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A20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2017</w:t>
      </w:r>
      <w:r>
        <w:rPr>
          <w:lang w:eastAsia="ko-KR"/>
        </w:rPr>
        <w:t>년</w:t>
      </w:r>
    </w:p>
    <w:p w14:paraId="7F70C7A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24A93AD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</w:p>
    <w:p w14:paraId="0B42779D" w14:textId="77777777" w:rsidR="00A16A7D" w:rsidRDefault="00A16A7D">
      <w:pPr>
        <w:jc w:val="both"/>
        <w:rPr>
          <w:lang w:eastAsia="ko-KR"/>
        </w:rPr>
      </w:pPr>
    </w:p>
    <w:p w14:paraId="0FF3760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기도력에</w:t>
      </w:r>
      <w:r>
        <w:rPr>
          <w:lang w:eastAsia="ko-KR"/>
        </w:rPr>
        <w:t xml:space="preserve"> </w:t>
      </w:r>
      <w:r>
        <w:rPr>
          <w:lang w:eastAsia="ko-KR"/>
        </w:rPr>
        <w:t>인용된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</w:p>
    <w:p w14:paraId="0A04135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한국어로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출간되지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</w:p>
    <w:p w14:paraId="59676CF6" w14:textId="77777777" w:rsidR="00A16A7D" w:rsidRDefault="00000000">
      <w:pPr>
        <w:jc w:val="both"/>
      </w:pPr>
      <w:r>
        <w:t>영문판</w:t>
      </w:r>
      <w:r>
        <w:t xml:space="preserve"> </w:t>
      </w:r>
      <w:r>
        <w:t>약자입니다</w:t>
      </w:r>
      <w:r>
        <w:t>.</w:t>
      </w:r>
    </w:p>
    <w:p w14:paraId="6FCC1093" w14:textId="77777777" w:rsidR="00A16A7D" w:rsidRDefault="00A16A7D">
      <w:pPr>
        <w:jc w:val="both"/>
      </w:pPr>
    </w:p>
    <w:p w14:paraId="02A4D73C" w14:textId="77777777" w:rsidR="00A16A7D" w:rsidRDefault="00000000">
      <w:pPr>
        <w:jc w:val="both"/>
      </w:pPr>
      <w:r>
        <w:t>AUCR : Australasian Union Conference Record</w:t>
      </w:r>
    </w:p>
    <w:p w14:paraId="08E1C7C8" w14:textId="77777777" w:rsidR="00A16A7D" w:rsidRDefault="00000000">
      <w:pPr>
        <w:jc w:val="both"/>
      </w:pPr>
      <w:r>
        <w:t>BE : The Bible Echo</w:t>
      </w:r>
    </w:p>
    <w:p w14:paraId="58B9F2DD" w14:textId="77777777" w:rsidR="00A16A7D" w:rsidRDefault="00000000">
      <w:pPr>
        <w:jc w:val="both"/>
      </w:pPr>
      <w:r>
        <w:t>CH : Counsels on Health</w:t>
      </w:r>
    </w:p>
    <w:p w14:paraId="70A6E363" w14:textId="77777777" w:rsidR="00A16A7D" w:rsidRDefault="00000000">
      <w:pPr>
        <w:jc w:val="both"/>
      </w:pPr>
      <w:r>
        <w:t>FE : Fundamentals of Christian Education</w:t>
      </w:r>
    </w:p>
    <w:p w14:paraId="4D6E3916" w14:textId="77777777" w:rsidR="00A16A7D" w:rsidRDefault="00000000">
      <w:pPr>
        <w:jc w:val="both"/>
      </w:pPr>
      <w:r>
        <w:t>GCB : General Conference Bulletin</w:t>
      </w:r>
    </w:p>
    <w:p w14:paraId="1890DF08" w14:textId="77777777" w:rsidR="00A16A7D" w:rsidRDefault="00000000">
      <w:pPr>
        <w:jc w:val="both"/>
      </w:pPr>
      <w:r>
        <w:t>HS : Historical Sketches of the Foreign Missions of the Seventh-day Adventists</w:t>
      </w:r>
    </w:p>
    <w:p w14:paraId="08C8E7D0" w14:textId="77777777" w:rsidR="00A16A7D" w:rsidRDefault="00000000">
      <w:pPr>
        <w:jc w:val="both"/>
      </w:pPr>
      <w:r>
        <w:t>Letter : Ellen G. White letter</w:t>
      </w:r>
    </w:p>
    <w:p w14:paraId="1E71C8FE" w14:textId="77777777" w:rsidR="00A16A7D" w:rsidRDefault="00000000">
      <w:pPr>
        <w:jc w:val="both"/>
      </w:pPr>
      <w:r>
        <w:t>ML : My Life Today</w:t>
      </w:r>
    </w:p>
    <w:p w14:paraId="0E38751E" w14:textId="77777777" w:rsidR="00A16A7D" w:rsidRDefault="00000000">
      <w:pPr>
        <w:jc w:val="both"/>
      </w:pPr>
      <w:r>
        <w:t>MS : Ellen G. White Manuscript</w:t>
      </w:r>
    </w:p>
    <w:p w14:paraId="26F1C642" w14:textId="77777777" w:rsidR="00A16A7D" w:rsidRDefault="00000000">
      <w:pPr>
        <w:jc w:val="both"/>
      </w:pPr>
      <w:r>
        <w:t>RC : The Remnant Church</w:t>
      </w:r>
    </w:p>
    <w:p w14:paraId="244F9AF5" w14:textId="77777777" w:rsidR="00A16A7D" w:rsidRDefault="00000000">
      <w:pPr>
        <w:jc w:val="both"/>
      </w:pPr>
      <w:r>
        <w:t>RH : Review and Herald</w:t>
      </w:r>
    </w:p>
    <w:p w14:paraId="1CF87FB3" w14:textId="77777777" w:rsidR="00A16A7D" w:rsidRDefault="00000000">
      <w:pPr>
        <w:jc w:val="both"/>
      </w:pPr>
      <w:r>
        <w:t>Redemption : Redemption : or the Teachings of Christ, the Anointed One</w:t>
      </w:r>
    </w:p>
    <w:p w14:paraId="0447AF94" w14:textId="77777777" w:rsidR="00A16A7D" w:rsidRDefault="00000000">
      <w:pPr>
        <w:jc w:val="both"/>
      </w:pPr>
      <w:r>
        <w:t>SG : Spiritual Gifts</w:t>
      </w:r>
    </w:p>
    <w:p w14:paraId="4D27610F" w14:textId="77777777" w:rsidR="00A16A7D" w:rsidRDefault="00000000">
      <w:pPr>
        <w:jc w:val="both"/>
      </w:pPr>
      <w:r>
        <w:t>Sp.T : Special Testimonies</w:t>
      </w:r>
    </w:p>
    <w:p w14:paraId="7AC3614D" w14:textId="77777777" w:rsidR="00A16A7D" w:rsidRDefault="00000000">
      <w:pPr>
        <w:jc w:val="both"/>
      </w:pPr>
      <w:r>
        <w:t>ST : Signs of the Times</w:t>
      </w:r>
    </w:p>
    <w:p w14:paraId="3478B38B" w14:textId="77777777" w:rsidR="00A16A7D" w:rsidRDefault="00000000">
      <w:pPr>
        <w:jc w:val="both"/>
      </w:pPr>
      <w:r>
        <w:t>SW : The Southern Watchman</w:t>
      </w:r>
    </w:p>
    <w:p w14:paraId="158CBCF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YI : Youth’s Instructor</w:t>
      </w:r>
    </w:p>
    <w:p w14:paraId="533AA8B9" w14:textId="77777777" w:rsidR="00A16A7D" w:rsidRDefault="00A16A7D">
      <w:pPr>
        <w:jc w:val="both"/>
        <w:rPr>
          <w:lang w:eastAsia="ko-KR"/>
        </w:rPr>
      </w:pPr>
    </w:p>
    <w:p w14:paraId="0C679C40" w14:textId="77777777" w:rsidR="00A16A7D" w:rsidRDefault="00A16A7D">
      <w:pPr>
        <w:jc w:val="both"/>
        <w:rPr>
          <w:lang w:eastAsia="ko-KR"/>
        </w:rPr>
      </w:pPr>
    </w:p>
    <w:p w14:paraId="7DE1EAF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저서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교리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집필된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</w:p>
    <w:p w14:paraId="5EFFC38B" w14:textId="77777777" w:rsidR="00A16A7D" w:rsidRDefault="00A16A7D">
      <w:pPr>
        <w:jc w:val="both"/>
        <w:rPr>
          <w:lang w:eastAsia="ko-KR"/>
        </w:rPr>
      </w:pPr>
    </w:p>
    <w:p w14:paraId="14FDA62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저자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: </w:t>
      </w: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</w:p>
    <w:p w14:paraId="61DC0D44" w14:textId="77777777" w:rsidR="00A16A7D" w:rsidRDefault="00A16A7D">
      <w:pPr>
        <w:jc w:val="both"/>
        <w:rPr>
          <w:lang w:eastAsia="ko-KR"/>
        </w:rPr>
      </w:pPr>
    </w:p>
    <w:p w14:paraId="51F5E782" w14:textId="77777777" w:rsidR="00A16A7D" w:rsidRDefault="00A16A7D">
      <w:pPr>
        <w:jc w:val="both"/>
        <w:rPr>
          <w:lang w:eastAsia="ko-KR"/>
        </w:rPr>
      </w:pPr>
    </w:p>
    <w:p w14:paraId="61BF3F17" w14:textId="77777777" w:rsidR="00A16A7D" w:rsidRDefault="00A16A7D">
      <w:pPr>
        <w:jc w:val="both"/>
        <w:rPr>
          <w:lang w:eastAsia="ko-KR"/>
        </w:rPr>
      </w:pPr>
    </w:p>
    <w:p w14:paraId="00E43F88" w14:textId="77777777" w:rsidR="00A16A7D" w:rsidRDefault="00A16A7D">
      <w:pPr>
        <w:jc w:val="both"/>
        <w:rPr>
          <w:lang w:eastAsia="ko-KR"/>
        </w:rPr>
      </w:pPr>
    </w:p>
    <w:p w14:paraId="4F6606A4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19B14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2CB38F3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7F8B272B" w14:textId="77777777" w:rsidR="00A16A7D" w:rsidRDefault="00A16A7D">
      <w:pPr>
        <w:jc w:val="both"/>
        <w:rPr>
          <w:lang w:eastAsia="ko-KR"/>
        </w:rPr>
      </w:pPr>
    </w:p>
    <w:p w14:paraId="186AA12C" w14:textId="77777777" w:rsidR="00A16A7D" w:rsidRDefault="00A16A7D">
      <w:pPr>
        <w:jc w:val="both"/>
        <w:rPr>
          <w:lang w:eastAsia="ko-KR"/>
        </w:rPr>
      </w:pPr>
    </w:p>
    <w:p w14:paraId="4DB5D4E6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5531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6E40B95F" w14:textId="77777777" w:rsidR="00A16A7D" w:rsidRDefault="00A16A7D">
      <w:pPr>
        <w:jc w:val="both"/>
        <w:rPr>
          <w:lang w:eastAsia="ko-KR"/>
        </w:rPr>
      </w:pPr>
    </w:p>
    <w:p w14:paraId="4414579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</w:p>
    <w:p w14:paraId="5B70186F" w14:textId="77777777" w:rsidR="00A16A7D" w:rsidRDefault="00A16A7D">
      <w:pPr>
        <w:jc w:val="both"/>
        <w:rPr>
          <w:lang w:eastAsia="ko-KR"/>
        </w:rPr>
      </w:pPr>
    </w:p>
    <w:p w14:paraId="7666547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발에</w:t>
      </w:r>
      <w:r>
        <w:rPr>
          <w:lang w:eastAsia="ko-KR"/>
        </w:rPr>
        <w:t xml:space="preserve"> </w:t>
      </w:r>
      <w:r>
        <w:rPr>
          <w:lang w:eastAsia="ko-KR"/>
        </w:rPr>
        <w:t>등이요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빛이니이다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119:105).</w:t>
      </w:r>
    </w:p>
    <w:p w14:paraId="4EC2E931" w14:textId="77777777" w:rsidR="00A16A7D" w:rsidRDefault="00A16A7D">
      <w:pPr>
        <w:jc w:val="both"/>
        <w:rPr>
          <w:lang w:eastAsia="ko-KR"/>
        </w:rPr>
      </w:pPr>
    </w:p>
    <w:p w14:paraId="2678CAC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선원들이</w:t>
      </w:r>
      <w:r>
        <w:rPr>
          <w:lang w:eastAsia="ko-KR"/>
        </w:rPr>
        <w:t xml:space="preserve"> </w:t>
      </w:r>
      <w:r>
        <w:rPr>
          <w:lang w:eastAsia="ko-KR"/>
        </w:rPr>
        <w:t>모래톱이나</w:t>
      </w:r>
      <w:r>
        <w:rPr>
          <w:lang w:eastAsia="ko-KR"/>
        </w:rPr>
        <w:t xml:space="preserve"> </w:t>
      </w:r>
      <w:r>
        <w:rPr>
          <w:lang w:eastAsia="ko-KR"/>
        </w:rPr>
        <w:t>바위투성이</w:t>
      </w:r>
      <w:r>
        <w:rPr>
          <w:lang w:eastAsia="ko-KR"/>
        </w:rPr>
        <w:t xml:space="preserve"> </w:t>
      </w:r>
      <w:r>
        <w:rPr>
          <w:lang w:eastAsia="ko-KR"/>
        </w:rPr>
        <w:t>강을</w:t>
      </w:r>
      <w:r>
        <w:rPr>
          <w:lang w:eastAsia="ko-KR"/>
        </w:rPr>
        <w:t xml:space="preserve"> </w:t>
      </w:r>
      <w:r>
        <w:rPr>
          <w:lang w:eastAsia="ko-KR"/>
        </w:rPr>
        <w:t>지날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키잡이가</w:t>
      </w:r>
      <w:r>
        <w:rPr>
          <w:lang w:eastAsia="ko-KR"/>
        </w:rPr>
        <w:t xml:space="preserve"> </w:t>
      </w:r>
      <w:r>
        <w:rPr>
          <w:lang w:eastAsia="ko-KR"/>
        </w:rPr>
        <w:t>필요하듯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해협을</w:t>
      </w:r>
      <w:r>
        <w:rPr>
          <w:lang w:eastAsia="ko-KR"/>
        </w:rPr>
        <w:t xml:space="preserve"> </w:t>
      </w:r>
      <w:r>
        <w:rPr>
          <w:lang w:eastAsia="ko-KR"/>
        </w:rPr>
        <w:t>지날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안내자가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안내자를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바로</w:t>
      </w:r>
      <w:r>
        <w:rPr>
          <w:lang w:eastAsia="ko-KR"/>
        </w:rPr>
        <w:t>…</w:t>
      </w:r>
      <w:r>
        <w:rPr>
          <w:lang w:eastAsia="ko-KR"/>
        </w:rPr>
        <w:t>성경입니다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264).</w:t>
      </w:r>
    </w:p>
    <w:p w14:paraId="0308F7B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발에</w:t>
      </w:r>
      <w:r>
        <w:rPr>
          <w:lang w:eastAsia="ko-KR"/>
        </w:rPr>
        <w:t xml:space="preserve"> </w:t>
      </w:r>
      <w:r>
        <w:rPr>
          <w:lang w:eastAsia="ko-KR"/>
        </w:rPr>
        <w:t>등불과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삼으십니다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번영에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A12CCE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옳고</w:t>
      </w:r>
      <w:r>
        <w:rPr>
          <w:lang w:eastAsia="ko-KR"/>
        </w:rPr>
        <w:t xml:space="preserve"> </w:t>
      </w:r>
      <w:r>
        <w:rPr>
          <w:lang w:eastAsia="ko-KR"/>
        </w:rPr>
        <w:t>그름을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기준이며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규명하고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금실처럼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면면을</w:t>
      </w:r>
      <w:r>
        <w:rPr>
          <w:lang w:eastAsia="ko-KR"/>
        </w:rPr>
        <w:t xml:space="preserve"> </w:t>
      </w:r>
      <w:r>
        <w:rPr>
          <w:lang w:eastAsia="ko-KR"/>
        </w:rPr>
        <w:t>누비면서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이정표를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지도입니다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숙지하면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받든지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의무의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1908. 6. 11.).</w:t>
      </w:r>
    </w:p>
    <w:p w14:paraId="0E4C0CC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잃어버린다면</w:t>
      </w:r>
      <w:r>
        <w:rPr>
          <w:lang w:eastAsia="ko-KR"/>
        </w:rPr>
        <w:t xml:space="preserve"> </w:t>
      </w:r>
      <w:r>
        <w:rPr>
          <w:lang w:eastAsia="ko-KR"/>
        </w:rPr>
        <w:t>안내자도</w:t>
      </w:r>
      <w:r>
        <w:rPr>
          <w:lang w:eastAsia="ko-KR"/>
        </w:rPr>
        <w:t xml:space="preserve"> </w:t>
      </w:r>
      <w:r>
        <w:rPr>
          <w:lang w:eastAsia="ko-KR"/>
        </w:rPr>
        <w:t>안전장치도</w:t>
      </w:r>
      <w:r>
        <w:rPr>
          <w:lang w:eastAsia="ko-KR"/>
        </w:rPr>
        <w:t xml:space="preserve"> </w:t>
      </w:r>
      <w:r>
        <w:rPr>
          <w:lang w:eastAsia="ko-KR"/>
        </w:rPr>
        <w:t>없어지는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영생에서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>.</w:t>
      </w:r>
    </w:p>
    <w:p w14:paraId="1692B14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성행하는</w:t>
      </w:r>
      <w:r>
        <w:rPr>
          <w:lang w:eastAsia="ko-KR"/>
        </w:rPr>
        <w:t xml:space="preserve"> </w:t>
      </w:r>
      <w:r>
        <w:rPr>
          <w:lang w:eastAsia="ko-KR"/>
        </w:rPr>
        <w:t>주된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놓으면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41).</w:t>
      </w:r>
    </w:p>
    <w:p w14:paraId="14A7EBF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조언자로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깨우칠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</w:t>
      </w:r>
      <w:r>
        <w:rPr>
          <w:lang w:eastAsia="ko-KR"/>
        </w:rPr>
        <w:t>”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119:130)(</w:t>
      </w:r>
      <w:r>
        <w:rPr>
          <w:lang w:eastAsia="ko-KR"/>
        </w:rPr>
        <w:t>부모</w:t>
      </w:r>
      <w:r>
        <w:rPr>
          <w:lang w:eastAsia="ko-KR"/>
        </w:rPr>
        <w:t>, 442).</w:t>
      </w:r>
    </w:p>
    <w:p w14:paraId="0913310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 xml:space="preserve">. </w:t>
      </w:r>
      <w:r>
        <w:rPr>
          <w:lang w:eastAsia="ko-KR"/>
        </w:rPr>
        <w:t>진리입니다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발걸음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지도합니다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461).</w:t>
      </w:r>
    </w:p>
    <w:p w14:paraId="404D1C78" w14:textId="77777777" w:rsidR="00A16A7D" w:rsidRDefault="00A16A7D">
      <w:pPr>
        <w:jc w:val="both"/>
        <w:rPr>
          <w:lang w:eastAsia="ko-KR"/>
        </w:rPr>
      </w:pPr>
    </w:p>
    <w:p w14:paraId="694A02E4" w14:textId="77777777" w:rsidR="00A16A7D" w:rsidRDefault="00A16A7D">
      <w:pPr>
        <w:jc w:val="both"/>
        <w:rPr>
          <w:lang w:eastAsia="ko-KR"/>
        </w:rPr>
      </w:pPr>
    </w:p>
    <w:p w14:paraId="575DDE83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2E20D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4FAE4BAB" w14:textId="77777777" w:rsidR="00A16A7D" w:rsidRDefault="00A16A7D">
      <w:pPr>
        <w:jc w:val="both"/>
        <w:rPr>
          <w:lang w:eastAsia="ko-KR"/>
        </w:rPr>
      </w:pPr>
    </w:p>
    <w:p w14:paraId="6C99B31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대비책</w:t>
      </w:r>
    </w:p>
    <w:p w14:paraId="5F795120" w14:textId="77777777" w:rsidR="00A16A7D" w:rsidRDefault="00A16A7D">
      <w:pPr>
        <w:jc w:val="both"/>
        <w:rPr>
          <w:lang w:eastAsia="ko-KR"/>
        </w:rPr>
      </w:pPr>
    </w:p>
    <w:p w14:paraId="4C2A208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아니하려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119:11).</w:t>
      </w:r>
    </w:p>
    <w:p w14:paraId="072F9898" w14:textId="77777777" w:rsidR="00A16A7D" w:rsidRDefault="00A16A7D">
      <w:pPr>
        <w:jc w:val="both"/>
        <w:rPr>
          <w:lang w:eastAsia="ko-KR"/>
        </w:rPr>
      </w:pPr>
    </w:p>
    <w:p w14:paraId="47FDAAC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현혹되지</w:t>
      </w:r>
      <w:r>
        <w:rPr>
          <w:lang w:eastAsia="ko-KR"/>
        </w:rPr>
        <w:t xml:space="preserve"> </w:t>
      </w:r>
      <w:r>
        <w:rPr>
          <w:lang w:eastAsia="ko-KR"/>
        </w:rPr>
        <w:t>않으려면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능력이라는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격파합니다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풍요로운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아니하려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두었나이다</w:t>
      </w:r>
      <w:r>
        <w:rPr>
          <w:lang w:eastAsia="ko-KR"/>
        </w:rPr>
        <w:t>”(ST, 1882. 6. 1.).</w:t>
      </w:r>
    </w:p>
    <w:p w14:paraId="698C760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입술에는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머물러야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조언자로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나약함을</w:t>
      </w:r>
      <w:r>
        <w:rPr>
          <w:lang w:eastAsia="ko-KR"/>
        </w:rPr>
        <w:t xml:space="preserve"> </w:t>
      </w:r>
      <w:r>
        <w:rPr>
          <w:lang w:eastAsia="ko-KR"/>
        </w:rPr>
        <w:t>실감하며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짓눌린다는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간절해지고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 xml:space="preserve">.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몰려올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원수에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세우십니다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평정을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160).</w:t>
      </w:r>
    </w:p>
    <w:p w14:paraId="4C996C3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소통할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통로입니다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>…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광맥을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발견되는</w:t>
      </w:r>
      <w:r>
        <w:rPr>
          <w:lang w:eastAsia="ko-KR"/>
        </w:rPr>
        <w:t xml:space="preserve"> </w:t>
      </w:r>
      <w:r>
        <w:rPr>
          <w:lang w:eastAsia="ko-KR"/>
        </w:rPr>
        <w:t>광맥입니다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둘러싸일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말씀들을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1895. 9. 5.).</w:t>
      </w:r>
    </w:p>
    <w:p w14:paraId="34D9939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친숙해져야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암송하면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문에</w:t>
      </w:r>
      <w:r>
        <w:rPr>
          <w:lang w:eastAsia="ko-KR"/>
        </w:rPr>
        <w:t xml:space="preserve"> </w:t>
      </w:r>
      <w:r>
        <w:rPr>
          <w:lang w:eastAsia="ko-KR"/>
        </w:rPr>
        <w:t>빗장을</w:t>
      </w:r>
      <w:r>
        <w:rPr>
          <w:lang w:eastAsia="ko-KR"/>
        </w:rPr>
        <w:t xml:space="preserve"> </w:t>
      </w:r>
      <w:r>
        <w:rPr>
          <w:lang w:eastAsia="ko-KR"/>
        </w:rPr>
        <w:t>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칩시다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겪으며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검증받을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정복한다면</w:t>
      </w:r>
      <w:r>
        <w:rPr>
          <w:lang w:eastAsia="ko-KR"/>
        </w:rPr>
        <w:t xml:space="preserve">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치의</w:t>
      </w:r>
      <w:r>
        <w:rPr>
          <w:lang w:eastAsia="ko-KR"/>
        </w:rPr>
        <w:t xml:space="preserve"> </w:t>
      </w:r>
      <w:r>
        <w:rPr>
          <w:lang w:eastAsia="ko-KR"/>
        </w:rPr>
        <w:t>의심도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1884. 5. 13.).</w:t>
      </w:r>
    </w:p>
    <w:p w14:paraId="19FFA2E8" w14:textId="77777777" w:rsidR="00A16A7D" w:rsidRDefault="00A16A7D">
      <w:pPr>
        <w:jc w:val="both"/>
        <w:rPr>
          <w:lang w:eastAsia="ko-KR"/>
        </w:rPr>
      </w:pPr>
    </w:p>
    <w:p w14:paraId="7F1967B5" w14:textId="77777777" w:rsidR="00A16A7D" w:rsidRDefault="00A16A7D">
      <w:pPr>
        <w:jc w:val="both"/>
        <w:rPr>
          <w:lang w:eastAsia="ko-KR"/>
        </w:rPr>
      </w:pPr>
    </w:p>
    <w:p w14:paraId="0CAC8B42" w14:textId="77777777" w:rsidR="00A16A7D" w:rsidRDefault="00A16A7D">
      <w:pPr>
        <w:jc w:val="both"/>
        <w:rPr>
          <w:lang w:eastAsia="ko-KR"/>
        </w:rPr>
      </w:pPr>
    </w:p>
    <w:p w14:paraId="52672A3C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CC0FA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61820516" w14:textId="77777777" w:rsidR="00A16A7D" w:rsidRDefault="00A16A7D">
      <w:pPr>
        <w:jc w:val="both"/>
        <w:rPr>
          <w:lang w:eastAsia="ko-KR"/>
        </w:rPr>
      </w:pPr>
    </w:p>
    <w:p w14:paraId="540A016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EE468D1" w14:textId="77777777" w:rsidR="00A16A7D" w:rsidRDefault="00A16A7D">
      <w:pPr>
        <w:jc w:val="both"/>
        <w:rPr>
          <w:lang w:eastAsia="ko-KR"/>
        </w:rPr>
      </w:pPr>
    </w:p>
    <w:p w14:paraId="3B95EDB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얼마든지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예가</w:t>
      </w:r>
      <w:r>
        <w:rPr>
          <w:lang w:eastAsia="ko-KR"/>
        </w:rPr>
        <w:t xml:space="preserve"> </w:t>
      </w:r>
      <w:r>
        <w:rPr>
          <w:lang w:eastAsia="ko-KR"/>
        </w:rPr>
        <w:t>되니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되느니라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1:20).</w:t>
      </w:r>
    </w:p>
    <w:p w14:paraId="01CCA25B" w14:textId="77777777" w:rsidR="00A16A7D" w:rsidRDefault="00A16A7D">
      <w:pPr>
        <w:jc w:val="both"/>
        <w:rPr>
          <w:lang w:eastAsia="ko-KR"/>
        </w:rPr>
      </w:pPr>
    </w:p>
    <w:p w14:paraId="227D249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정원이며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백합</w:t>
      </w:r>
      <w:r>
        <w:rPr>
          <w:lang w:eastAsia="ko-KR"/>
        </w:rPr>
        <w:t xml:space="preserve">, </w:t>
      </w:r>
      <w:r>
        <w:rPr>
          <w:lang w:eastAsia="ko-KR"/>
        </w:rPr>
        <w:t>장미</w:t>
      </w:r>
      <w:r>
        <w:rPr>
          <w:lang w:eastAsia="ko-KR"/>
        </w:rPr>
        <w:t xml:space="preserve">, </w:t>
      </w:r>
      <w:r>
        <w:rPr>
          <w:lang w:eastAsia="ko-KR"/>
        </w:rPr>
        <w:t>패랭이꽃입니다</w:t>
      </w:r>
      <w:r>
        <w:rPr>
          <w:lang w:eastAsia="ko-KR"/>
        </w:rPr>
        <w:t>(RH, 1889. 3. 19.).</w:t>
      </w:r>
    </w:p>
    <w:p w14:paraId="35F2BE0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>? …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받아들였다는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생겨야만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‘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베일에</w:t>
      </w:r>
      <w:r>
        <w:rPr>
          <w:lang w:eastAsia="ko-KR"/>
        </w:rPr>
        <w:t xml:space="preserve"> </w:t>
      </w:r>
      <w:r>
        <w:rPr>
          <w:lang w:eastAsia="ko-KR"/>
        </w:rPr>
        <w:t>가려져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능력이신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붙잡는다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감사한다</w:t>
      </w:r>
      <w:r>
        <w:rPr>
          <w:lang w:eastAsia="ko-KR"/>
        </w:rPr>
        <w:t xml:space="preserve">. </w:t>
      </w:r>
      <w:r>
        <w:rPr>
          <w:lang w:eastAsia="ko-KR"/>
        </w:rPr>
        <w:t>나에게는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계시니까</w:t>
      </w:r>
      <w:r>
        <w:rPr>
          <w:lang w:eastAsia="ko-KR"/>
        </w:rPr>
        <w:t>”(ST, 1889. 3. 25.).</w:t>
      </w:r>
    </w:p>
    <w:p w14:paraId="3C701FD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다가왔을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그들만</w:t>
      </w:r>
      <w:r>
        <w:rPr>
          <w:lang w:eastAsia="ko-KR"/>
        </w:rPr>
        <w:t xml:space="preserve"> </w:t>
      </w:r>
      <w:r>
        <w:rPr>
          <w:lang w:eastAsia="ko-KR"/>
        </w:rPr>
        <w:t>쳐다본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,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중풍병자에게</w:t>
      </w:r>
      <w:r>
        <w:rPr>
          <w:lang w:eastAsia="ko-KR"/>
        </w:rPr>
        <w:t xml:space="preserve"> “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자야</w:t>
      </w:r>
      <w:r>
        <w:rPr>
          <w:lang w:eastAsia="ko-KR"/>
        </w:rPr>
        <w:t xml:space="preserve"> </w:t>
      </w:r>
      <w:r>
        <w:rPr>
          <w:lang w:eastAsia="ko-KR"/>
        </w:rPr>
        <w:t>안심하라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 “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안심하라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구원하였다</w:t>
      </w:r>
      <w:r>
        <w:rPr>
          <w:lang w:eastAsia="ko-KR"/>
        </w:rPr>
        <w:t xml:space="preserve">. </w:t>
      </w:r>
      <w:r>
        <w:rPr>
          <w:lang w:eastAsia="ko-KR"/>
        </w:rPr>
        <w:t>평안히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눌려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481DE5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말씀하고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전달해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“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치료하기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”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잎사귀들입니다</w:t>
      </w:r>
      <w:r>
        <w:rPr>
          <w:lang w:eastAsia="ko-KR"/>
        </w:rPr>
        <w:t xml:space="preserve">.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소화해</w:t>
      </w:r>
      <w:r>
        <w:rPr>
          <w:lang w:eastAsia="ko-KR"/>
        </w:rPr>
        <w:t xml:space="preserve"> </w:t>
      </w:r>
      <w:r>
        <w:rPr>
          <w:lang w:eastAsia="ko-KR"/>
        </w:rPr>
        <w:t>낸다면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불어넣고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지탱해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122).</w:t>
      </w:r>
    </w:p>
    <w:p w14:paraId="753B464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붙드십시오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실천을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사십시오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서슴없이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>(YI, 1893, 3. 23.).</w:t>
      </w:r>
    </w:p>
    <w:p w14:paraId="7E051FF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기억의</w:t>
      </w:r>
      <w:r>
        <w:rPr>
          <w:lang w:eastAsia="ko-KR"/>
        </w:rPr>
        <w:t xml:space="preserve"> </w:t>
      </w:r>
      <w:r>
        <w:rPr>
          <w:lang w:eastAsia="ko-KR"/>
        </w:rPr>
        <w:t>전당에</w:t>
      </w:r>
      <w:r>
        <w:rPr>
          <w:lang w:eastAsia="ko-KR"/>
        </w:rPr>
        <w:t xml:space="preserve"> </w:t>
      </w:r>
      <w:r>
        <w:rPr>
          <w:lang w:eastAsia="ko-KR"/>
        </w:rPr>
        <w:t>간직해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81).</w:t>
      </w:r>
    </w:p>
    <w:p w14:paraId="25A80380" w14:textId="77777777" w:rsidR="00A16A7D" w:rsidRDefault="00A16A7D">
      <w:pPr>
        <w:jc w:val="both"/>
        <w:rPr>
          <w:lang w:eastAsia="ko-KR"/>
        </w:rPr>
      </w:pPr>
    </w:p>
    <w:p w14:paraId="399B04F7" w14:textId="77777777" w:rsidR="00A16A7D" w:rsidRDefault="00A16A7D">
      <w:pPr>
        <w:jc w:val="both"/>
        <w:rPr>
          <w:lang w:eastAsia="ko-KR"/>
        </w:rPr>
      </w:pPr>
    </w:p>
    <w:p w14:paraId="0B1A4BCE" w14:textId="77777777" w:rsidR="00A16A7D" w:rsidRDefault="00A16A7D">
      <w:pPr>
        <w:jc w:val="both"/>
        <w:rPr>
          <w:lang w:eastAsia="ko-KR"/>
        </w:rPr>
      </w:pPr>
    </w:p>
    <w:p w14:paraId="0ADAC9AC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7788E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32CCC3D7" w14:textId="77777777" w:rsidR="00A16A7D" w:rsidRDefault="00A16A7D">
      <w:pPr>
        <w:jc w:val="both"/>
        <w:rPr>
          <w:lang w:eastAsia="ko-KR"/>
        </w:rPr>
      </w:pPr>
    </w:p>
    <w:p w14:paraId="7481DD7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교훈서</w:t>
      </w:r>
    </w:p>
    <w:p w14:paraId="351A9160" w14:textId="77777777" w:rsidR="00A16A7D" w:rsidRDefault="00A16A7D">
      <w:pPr>
        <w:jc w:val="both"/>
        <w:rPr>
          <w:lang w:eastAsia="ko-KR"/>
        </w:rPr>
      </w:pPr>
    </w:p>
    <w:p w14:paraId="5747D3A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감동하심을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1:21).</w:t>
      </w:r>
    </w:p>
    <w:p w14:paraId="7990C92C" w14:textId="77777777" w:rsidR="00A16A7D" w:rsidRDefault="00A16A7D">
      <w:pPr>
        <w:jc w:val="both"/>
        <w:rPr>
          <w:lang w:eastAsia="ko-KR"/>
        </w:rPr>
      </w:pPr>
    </w:p>
    <w:p w14:paraId="42828CB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신약과</w:t>
      </w:r>
      <w:r>
        <w:rPr>
          <w:lang w:eastAsia="ko-KR"/>
        </w:rPr>
        <w:t xml:space="preserve"> </w:t>
      </w:r>
      <w:r>
        <w:rPr>
          <w:lang w:eastAsia="ko-KR"/>
        </w:rPr>
        <w:t>구약으로</w:t>
      </w:r>
      <w:r>
        <w:rPr>
          <w:lang w:eastAsia="ko-KR"/>
        </w:rPr>
        <w:t xml:space="preserve"> </w:t>
      </w:r>
      <w:r>
        <w:rPr>
          <w:lang w:eastAsia="ko-KR"/>
        </w:rPr>
        <w:t>편집된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거민을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지침서로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좇아서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잃어버리지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16).</w:t>
      </w:r>
    </w:p>
    <w:p w14:paraId="255CA8A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책의</w:t>
      </w:r>
      <w:r>
        <w:rPr>
          <w:lang w:eastAsia="ko-KR"/>
        </w:rPr>
        <w:t xml:space="preserve"> </w:t>
      </w:r>
      <w:r>
        <w:rPr>
          <w:lang w:eastAsia="ko-KR"/>
        </w:rPr>
        <w:t>저자가</w:t>
      </w:r>
      <w:r>
        <w:rPr>
          <w:lang w:eastAsia="ko-KR"/>
        </w:rPr>
        <w:t xml:space="preserve"> </w:t>
      </w:r>
      <w:r>
        <w:rPr>
          <w:lang w:eastAsia="ko-KR"/>
        </w:rPr>
        <w:t>하나님이라고</w:t>
      </w:r>
      <w:r>
        <w:rPr>
          <w:lang w:eastAsia="ko-KR"/>
        </w:rPr>
        <w:t xml:space="preserve"> </w:t>
      </w:r>
      <w:r>
        <w:rPr>
          <w:lang w:eastAsia="ko-KR"/>
        </w:rPr>
        <w:t>밝힙니다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기록되었습니다</w:t>
      </w:r>
      <w:r>
        <w:rPr>
          <w:lang w:eastAsia="ko-KR"/>
        </w:rPr>
        <w:t xml:space="preserve">. </w:t>
      </w:r>
      <w:r>
        <w:rPr>
          <w:lang w:eastAsia="ko-KR"/>
        </w:rPr>
        <w:t>책마다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문체에서</w:t>
      </w:r>
      <w:r>
        <w:rPr>
          <w:lang w:eastAsia="ko-KR"/>
        </w:rPr>
        <w:t xml:space="preserve"> </w:t>
      </w:r>
      <w:r>
        <w:rPr>
          <w:lang w:eastAsia="ko-KR"/>
        </w:rPr>
        <w:t>기록자들의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감동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3:16)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말미암았습니다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비추셨습니다</w:t>
      </w:r>
      <w:r>
        <w:rPr>
          <w:lang w:eastAsia="ko-KR"/>
        </w:rPr>
        <w:t xml:space="preserve">. </w:t>
      </w:r>
      <w:r>
        <w:rPr>
          <w:lang w:eastAsia="ko-KR"/>
        </w:rPr>
        <w:t>꿈과</w:t>
      </w:r>
      <w:r>
        <w:rPr>
          <w:lang w:eastAsia="ko-KR"/>
        </w:rPr>
        <w:t xml:space="preserve"> </w:t>
      </w:r>
      <w:r>
        <w:rPr>
          <w:lang w:eastAsia="ko-KR"/>
        </w:rPr>
        <w:t>이상과</w:t>
      </w:r>
      <w:r>
        <w:rPr>
          <w:lang w:eastAsia="ko-KR"/>
        </w:rPr>
        <w:t xml:space="preserve">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표상을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담아냈습니다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5-6).</w:t>
      </w:r>
    </w:p>
    <w:p w14:paraId="6EBE477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감각이</w:t>
      </w:r>
      <w:r>
        <w:rPr>
          <w:lang w:eastAsia="ko-KR"/>
        </w:rPr>
        <w:t xml:space="preserve"> </w:t>
      </w:r>
      <w:r>
        <w:rPr>
          <w:lang w:eastAsia="ko-KR"/>
        </w:rPr>
        <w:t>무뎌지고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둔하고</w:t>
      </w:r>
      <w:r>
        <w:rPr>
          <w:lang w:eastAsia="ko-KR"/>
        </w:rPr>
        <w:t xml:space="preserve"> </w:t>
      </w:r>
      <w:r>
        <w:rPr>
          <w:lang w:eastAsia="ko-KR"/>
        </w:rPr>
        <w:t>세속화된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알아들을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겸손이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위치에서</w:t>
      </w:r>
      <w:r>
        <w:rPr>
          <w:lang w:eastAsia="ko-KR"/>
        </w:rPr>
        <w:t xml:space="preserve"> </w:t>
      </w:r>
      <w:r>
        <w:rPr>
          <w:lang w:eastAsia="ko-KR"/>
        </w:rPr>
        <w:t>만나십니다</w:t>
      </w:r>
      <w:r>
        <w:rPr>
          <w:lang w:eastAsia="ko-KR"/>
        </w:rPr>
        <w:t xml:space="preserve">. </w:t>
      </w:r>
      <w:r>
        <w:rPr>
          <w:lang w:eastAsia="ko-KR"/>
        </w:rPr>
        <w:t>더없이</w:t>
      </w:r>
      <w:r>
        <w:rPr>
          <w:lang w:eastAsia="ko-KR"/>
        </w:rPr>
        <w:t xml:space="preserve"> </w:t>
      </w:r>
      <w:r>
        <w:rPr>
          <w:lang w:eastAsia="ko-KR"/>
        </w:rPr>
        <w:t>간결하게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사상에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</w:t>
      </w:r>
      <w:r>
        <w:rPr>
          <w:lang w:eastAsia="ko-KR"/>
        </w:rPr>
        <w:t>답변하지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담아낼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흔히들</w:t>
      </w:r>
      <w:r>
        <w:rPr>
          <w:lang w:eastAsia="ko-KR"/>
        </w:rPr>
        <w:t xml:space="preserve"> </w:t>
      </w:r>
      <w:r>
        <w:rPr>
          <w:lang w:eastAsia="ko-KR"/>
        </w:rPr>
        <w:t>생각하듯</w:t>
      </w:r>
      <w:r>
        <w:rPr>
          <w:lang w:eastAsia="ko-KR"/>
        </w:rPr>
        <w:t xml:space="preserve"> </w:t>
      </w:r>
      <w:r>
        <w:rPr>
          <w:lang w:eastAsia="ko-KR"/>
        </w:rPr>
        <w:t>과장된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반대입니다</w:t>
      </w:r>
      <w:r>
        <w:rPr>
          <w:lang w:eastAsia="ko-KR"/>
        </w:rPr>
        <w:t xml:space="preserve">.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기록자들이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묘사하기에는</w:t>
      </w:r>
      <w:r>
        <w:rPr>
          <w:lang w:eastAsia="ko-KR"/>
        </w:rPr>
        <w:t xml:space="preserve"> </w:t>
      </w:r>
      <w:r>
        <w:rPr>
          <w:lang w:eastAsia="ko-KR"/>
        </w:rPr>
        <w:t>역부족일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22).</w:t>
      </w:r>
    </w:p>
    <w:p w14:paraId="14C94AD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교훈서로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어른이</w:t>
      </w:r>
      <w:r>
        <w:rPr>
          <w:lang w:eastAsia="ko-KR"/>
        </w:rPr>
        <w:t xml:space="preserve"> </w:t>
      </w:r>
      <w:r>
        <w:rPr>
          <w:lang w:eastAsia="ko-KR"/>
        </w:rPr>
        <w:t>되어서나</w:t>
      </w:r>
      <w:r>
        <w:rPr>
          <w:lang w:eastAsia="ko-KR"/>
        </w:rPr>
        <w:t xml:space="preserve"> </w:t>
      </w:r>
      <w:r>
        <w:rPr>
          <w:lang w:eastAsia="ko-KR"/>
        </w:rPr>
        <w:t>탐구하도록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계시하신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소통하는</w:t>
      </w:r>
      <w:r>
        <w:rPr>
          <w:lang w:eastAsia="ko-KR"/>
        </w:rPr>
        <w:t xml:space="preserve"> </w:t>
      </w:r>
      <w:r>
        <w:rPr>
          <w:lang w:eastAsia="ko-KR"/>
        </w:rPr>
        <w:t>매개체입니다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69).</w:t>
      </w:r>
    </w:p>
    <w:p w14:paraId="09482DFD" w14:textId="77777777" w:rsidR="00A16A7D" w:rsidRDefault="00A16A7D">
      <w:pPr>
        <w:jc w:val="both"/>
        <w:rPr>
          <w:lang w:eastAsia="ko-KR"/>
        </w:rPr>
      </w:pPr>
    </w:p>
    <w:p w14:paraId="3118F244" w14:textId="77777777" w:rsidR="00A16A7D" w:rsidRDefault="00A16A7D">
      <w:pPr>
        <w:jc w:val="both"/>
        <w:rPr>
          <w:lang w:eastAsia="ko-KR"/>
        </w:rPr>
      </w:pPr>
    </w:p>
    <w:p w14:paraId="2512ECC0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11579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4E5B2862" w14:textId="77777777" w:rsidR="00A16A7D" w:rsidRDefault="00A16A7D">
      <w:pPr>
        <w:jc w:val="both"/>
        <w:rPr>
          <w:lang w:eastAsia="ko-KR"/>
        </w:rPr>
      </w:pPr>
    </w:p>
    <w:p w14:paraId="1A29053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32BA62CE" w14:textId="77777777" w:rsidR="00A16A7D" w:rsidRDefault="00A16A7D">
      <w:pPr>
        <w:jc w:val="both"/>
        <w:rPr>
          <w:lang w:eastAsia="ko-KR"/>
        </w:rPr>
      </w:pPr>
    </w:p>
    <w:p w14:paraId="336D3F6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질그릇에</w:t>
      </w:r>
      <w:r>
        <w:rPr>
          <w:lang w:eastAsia="ko-KR"/>
        </w:rPr>
        <w:t xml:space="preserve"> </w:t>
      </w:r>
      <w:r>
        <w:rPr>
          <w:lang w:eastAsia="ko-KR"/>
        </w:rPr>
        <w:t>가졌으니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아니함을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4:7).</w:t>
      </w:r>
    </w:p>
    <w:p w14:paraId="0126C9C3" w14:textId="77777777" w:rsidR="00A16A7D" w:rsidRDefault="00A16A7D">
      <w:pPr>
        <w:jc w:val="both"/>
        <w:rPr>
          <w:lang w:eastAsia="ko-KR"/>
        </w:rPr>
      </w:pPr>
    </w:p>
    <w:p w14:paraId="4816E1C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부여하시고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기록할지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지도하셨습니다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보물은</w:t>
      </w:r>
      <w:r>
        <w:rPr>
          <w:lang w:eastAsia="ko-KR"/>
        </w:rPr>
        <w:t xml:space="preserve"> </w:t>
      </w:r>
      <w:r>
        <w:rPr>
          <w:lang w:eastAsia="ko-KR"/>
        </w:rPr>
        <w:t>흙으로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위탁됐지만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E17CD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6-7).</w:t>
      </w:r>
    </w:p>
    <w:p w14:paraId="55803E9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기자들은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표현해야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기록되었습니다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감동받은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불완전하게</w:t>
      </w:r>
      <w:r>
        <w:rPr>
          <w:lang w:eastAsia="ko-KR"/>
        </w:rPr>
        <w:t xml:space="preserve"> </w:t>
      </w:r>
      <w:r>
        <w:rPr>
          <w:lang w:eastAsia="ko-KR"/>
        </w:rPr>
        <w:t>이해했기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비뚤어진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교묘하게</w:t>
      </w:r>
      <w:r>
        <w:rPr>
          <w:lang w:eastAsia="ko-KR"/>
        </w:rPr>
        <w:t xml:space="preserve"> </w:t>
      </w:r>
      <w:r>
        <w:rPr>
          <w:lang w:eastAsia="ko-KR"/>
        </w:rPr>
        <w:t>피하려고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입맛대로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33ED2C6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줄줄이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이야기처럼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거듭하며</w:t>
      </w:r>
      <w:r>
        <w:rPr>
          <w:lang w:eastAsia="ko-KR"/>
        </w:rPr>
        <w:t xml:space="preserve"> </w:t>
      </w:r>
      <w:r>
        <w:rPr>
          <w:lang w:eastAsia="ko-KR"/>
        </w:rPr>
        <w:t>조각조각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섭리의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이곳저곳에서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알맞게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감동시킬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감동받을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>.</w:t>
      </w:r>
    </w:p>
    <w:p w14:paraId="2CCE0CB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통일성이</w:t>
      </w:r>
      <w:r>
        <w:rPr>
          <w:lang w:eastAsia="ko-KR"/>
        </w:rPr>
        <w:t xml:space="preserve"> </w:t>
      </w:r>
      <w:r>
        <w:rPr>
          <w:lang w:eastAsia="ko-KR"/>
        </w:rPr>
        <w:t>도드라지는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진주와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공들여</w:t>
      </w:r>
      <w:r>
        <w:rPr>
          <w:lang w:eastAsia="ko-KR"/>
        </w:rPr>
        <w:t xml:space="preserve"> </w:t>
      </w:r>
      <w:r>
        <w:rPr>
          <w:lang w:eastAsia="ko-KR"/>
        </w:rPr>
        <w:t>탐구하고</w:t>
      </w:r>
      <w:r>
        <w:rPr>
          <w:lang w:eastAsia="ko-KR"/>
        </w:rPr>
        <w:t xml:space="preserve"> </w:t>
      </w:r>
      <w:r>
        <w:rPr>
          <w:lang w:eastAsia="ko-KR"/>
        </w:rPr>
        <w:t>파고들어야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겉으로만</w:t>
      </w:r>
      <w:r>
        <w:rPr>
          <w:lang w:eastAsia="ko-KR"/>
        </w:rPr>
        <w:t xml:space="preserve"> </w:t>
      </w:r>
      <w:r>
        <w:rPr>
          <w:lang w:eastAsia="ko-KR"/>
        </w:rPr>
        <w:t>스쳐보는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깊다고</w:t>
      </w:r>
      <w:r>
        <w:rPr>
          <w:lang w:eastAsia="ko-KR"/>
        </w:rPr>
        <w:t xml:space="preserve"> </w:t>
      </w:r>
      <w:r>
        <w:rPr>
          <w:lang w:eastAsia="ko-KR"/>
        </w:rPr>
        <w:t>여기지만</w:t>
      </w:r>
      <w:r>
        <w:rPr>
          <w:lang w:eastAsia="ko-KR"/>
        </w:rPr>
        <w:t xml:space="preserve"> </w:t>
      </w:r>
      <w:r>
        <w:rPr>
          <w:lang w:eastAsia="ko-KR"/>
        </w:rPr>
        <w:t>피상적일</w:t>
      </w:r>
      <w:r>
        <w:rPr>
          <w:lang w:eastAsia="ko-KR"/>
        </w:rPr>
        <w:t xml:space="preserve"> </w:t>
      </w:r>
      <w:r>
        <w:rPr>
          <w:lang w:eastAsia="ko-KR"/>
        </w:rPr>
        <w:t>뿐인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모순에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거들먹거리며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뜨인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통일성</w:t>
      </w:r>
      <w:r>
        <w:rPr>
          <w:lang w:eastAsia="ko-KR"/>
        </w:rPr>
        <w:t xml:space="preserve">,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황금실을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황금실을</w:t>
      </w:r>
      <w:r>
        <w:rPr>
          <w:lang w:eastAsia="ko-KR"/>
        </w:rPr>
        <w:t xml:space="preserve"> </w:t>
      </w:r>
      <w:r>
        <w:rPr>
          <w:lang w:eastAsia="ko-KR"/>
        </w:rPr>
        <w:t>짚어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 </w:t>
      </w:r>
      <w:r>
        <w:rPr>
          <w:lang w:eastAsia="ko-KR"/>
        </w:rPr>
        <w:t>인내하고</w:t>
      </w:r>
      <w:r>
        <w:rPr>
          <w:lang w:eastAsia="ko-KR"/>
        </w:rPr>
        <w:t xml:space="preserve"> </w:t>
      </w:r>
      <w:r>
        <w:rPr>
          <w:lang w:eastAsia="ko-KR"/>
        </w:rPr>
        <w:t>사색하고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19-20).</w:t>
      </w:r>
    </w:p>
    <w:p w14:paraId="77CAAE61" w14:textId="77777777" w:rsidR="00A16A7D" w:rsidRDefault="00A16A7D">
      <w:pPr>
        <w:jc w:val="both"/>
        <w:rPr>
          <w:lang w:eastAsia="ko-KR"/>
        </w:rPr>
      </w:pPr>
    </w:p>
    <w:p w14:paraId="3590C0A4" w14:textId="77777777" w:rsidR="00A16A7D" w:rsidRDefault="00A16A7D">
      <w:pPr>
        <w:jc w:val="both"/>
        <w:rPr>
          <w:lang w:eastAsia="ko-KR"/>
        </w:rPr>
      </w:pPr>
    </w:p>
    <w:p w14:paraId="0D3B21BB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89C7B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30BFADF1" w14:textId="77777777" w:rsidR="00A16A7D" w:rsidRDefault="00A16A7D">
      <w:pPr>
        <w:jc w:val="both"/>
        <w:rPr>
          <w:lang w:eastAsia="ko-KR"/>
        </w:rPr>
      </w:pPr>
    </w:p>
    <w:p w14:paraId="4480D70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1DC7327E" w14:textId="77777777" w:rsidR="00A16A7D" w:rsidRDefault="00A16A7D">
      <w:pPr>
        <w:jc w:val="both"/>
        <w:rPr>
          <w:lang w:eastAsia="ko-KR"/>
        </w:rPr>
      </w:pPr>
    </w:p>
    <w:p w14:paraId="7DE8CFA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책망과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교육하기에</w:t>
      </w:r>
      <w:r>
        <w:rPr>
          <w:lang w:eastAsia="ko-KR"/>
        </w:rPr>
        <w:t xml:space="preserve"> </w:t>
      </w:r>
      <w:r>
        <w:rPr>
          <w:lang w:eastAsia="ko-KR"/>
        </w:rPr>
        <w:t>유익하니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3:16).</w:t>
      </w:r>
    </w:p>
    <w:p w14:paraId="67734F99" w14:textId="77777777" w:rsidR="00A16A7D" w:rsidRDefault="00A16A7D">
      <w:pPr>
        <w:jc w:val="both"/>
        <w:rPr>
          <w:lang w:eastAsia="ko-KR"/>
        </w:rPr>
      </w:pPr>
    </w:p>
    <w:p w14:paraId="4DC18C4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구약과</w:t>
      </w:r>
      <w:r>
        <w:rPr>
          <w:lang w:eastAsia="ko-KR"/>
        </w:rPr>
        <w:t xml:space="preserve"> </w:t>
      </w:r>
      <w:r>
        <w:rPr>
          <w:lang w:eastAsia="ko-KR"/>
        </w:rPr>
        <w:t>신약으로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하나만으로는</w:t>
      </w:r>
      <w:r>
        <w:rPr>
          <w:lang w:eastAsia="ko-KR"/>
        </w:rPr>
        <w:t xml:space="preserve"> </w:t>
      </w:r>
      <w:r>
        <w:rPr>
          <w:lang w:eastAsia="ko-KR"/>
        </w:rPr>
        <w:t>완전하지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126).</w:t>
      </w:r>
    </w:p>
    <w:p w14:paraId="152E742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구약은</w:t>
      </w:r>
      <w:r>
        <w:rPr>
          <w:lang w:eastAsia="ko-KR"/>
        </w:rPr>
        <w:t xml:space="preserve">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구약을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흘러넘치는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무심한</w:t>
      </w:r>
      <w:r>
        <w:rPr>
          <w:lang w:eastAsia="ko-KR"/>
        </w:rPr>
        <w:t xml:space="preserve"> </w:t>
      </w:r>
      <w:r>
        <w:rPr>
          <w:lang w:eastAsia="ko-KR"/>
        </w:rPr>
        <w:t>독자의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사막밖에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462).</w:t>
      </w:r>
    </w:p>
    <w:p w14:paraId="3229D9A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구약과</w:t>
      </w:r>
      <w:r>
        <w:rPr>
          <w:lang w:eastAsia="ko-KR"/>
        </w:rPr>
        <w:t xml:space="preserve"> </w:t>
      </w:r>
      <w:r>
        <w:rPr>
          <w:lang w:eastAsia="ko-KR"/>
        </w:rPr>
        <w:t>신약은</w:t>
      </w:r>
      <w:r>
        <w:rPr>
          <w:lang w:eastAsia="ko-KR"/>
        </w:rPr>
        <w:t xml:space="preserve"> </w:t>
      </w:r>
      <w:r>
        <w:rPr>
          <w:lang w:eastAsia="ko-KR"/>
        </w:rPr>
        <w:t>상충하지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구약에서는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주님에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, </w:t>
      </w:r>
      <w:r>
        <w:rPr>
          <w:lang w:eastAsia="ko-KR"/>
        </w:rPr>
        <w:t>신약에서는</w:t>
      </w:r>
      <w:r>
        <w:rPr>
          <w:lang w:eastAsia="ko-KR"/>
        </w:rPr>
        <w:t xml:space="preserve"> </w:t>
      </w:r>
      <w:r>
        <w:rPr>
          <w:lang w:eastAsia="ko-KR"/>
        </w:rPr>
        <w:t>예언대로</w:t>
      </w:r>
      <w:r>
        <w:rPr>
          <w:lang w:eastAsia="ko-KR"/>
        </w:rPr>
        <w:t xml:space="preserve"> </w:t>
      </w:r>
      <w:r>
        <w:rPr>
          <w:lang w:eastAsia="ko-KR"/>
        </w:rPr>
        <w:t>나타나신</w:t>
      </w:r>
      <w:r>
        <w:rPr>
          <w:lang w:eastAsia="ko-KR"/>
        </w:rPr>
        <w:t xml:space="preserve"> </w:t>
      </w:r>
      <w:r>
        <w:rPr>
          <w:lang w:eastAsia="ko-KR"/>
        </w:rPr>
        <w:t>구주에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구약에서는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예고하며</w:t>
      </w:r>
      <w:r>
        <w:rPr>
          <w:lang w:eastAsia="ko-KR"/>
        </w:rPr>
        <w:t xml:space="preserve"> </w:t>
      </w:r>
      <w:r>
        <w:rPr>
          <w:lang w:eastAsia="ko-KR"/>
        </w:rPr>
        <w:t>신약에서는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오셨다고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유대의</w:t>
      </w:r>
      <w:r>
        <w:rPr>
          <w:lang w:eastAsia="ko-KR"/>
        </w:rPr>
        <w:t xml:space="preserve"> </w:t>
      </w:r>
      <w:r>
        <w:rPr>
          <w:lang w:eastAsia="ko-KR"/>
        </w:rPr>
        <w:t>흐릿한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시대에는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계승되었습니다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고후</w:t>
      </w:r>
      <w:r>
        <w:rPr>
          <w:lang w:eastAsia="ko-KR"/>
        </w:rPr>
        <w:t xml:space="preserve"> 3:7-11).</w:t>
      </w:r>
    </w:p>
    <w:p w14:paraId="0A8F8FF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선조들에게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</w:t>
      </w:r>
      <w:r>
        <w:rPr>
          <w:lang w:eastAsia="ko-KR"/>
        </w:rPr>
        <w:t>제사로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묘사되었고</w:t>
      </w:r>
      <w:r>
        <w:rPr>
          <w:lang w:eastAsia="ko-KR"/>
        </w:rPr>
        <w:t xml:space="preserve"> </w:t>
      </w:r>
      <w:r>
        <w:rPr>
          <w:lang w:eastAsia="ko-KR"/>
        </w:rPr>
        <w:t>선지자들이</w:t>
      </w:r>
      <w:r>
        <w:rPr>
          <w:lang w:eastAsia="ko-KR"/>
        </w:rPr>
        <w:t xml:space="preserve"> </w:t>
      </w:r>
      <w:r>
        <w:rPr>
          <w:lang w:eastAsia="ko-KR"/>
        </w:rPr>
        <w:t>계시한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구약의</w:t>
      </w:r>
      <w:r>
        <w:rPr>
          <w:lang w:eastAsia="ko-KR"/>
        </w:rPr>
        <w:t xml:space="preserve"> </w:t>
      </w:r>
      <w:r>
        <w:rPr>
          <w:lang w:eastAsia="ko-KR"/>
        </w:rPr>
        <w:t>보물입니다</w:t>
      </w:r>
      <w:r>
        <w:rPr>
          <w:lang w:eastAsia="ko-KR"/>
        </w:rPr>
        <w:t xml:space="preserve">. </w:t>
      </w:r>
      <w:r>
        <w:rPr>
          <w:lang w:eastAsia="ko-KR"/>
        </w:rPr>
        <w:t>탄생하고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드러나신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신약의</w:t>
      </w:r>
      <w:r>
        <w:rPr>
          <w:lang w:eastAsia="ko-KR"/>
        </w:rPr>
        <w:t xml:space="preserve"> </w:t>
      </w:r>
      <w:r>
        <w:rPr>
          <w:lang w:eastAsia="ko-KR"/>
        </w:rPr>
        <w:t>보물입니다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독보적으로</w:t>
      </w:r>
      <w:r>
        <w:rPr>
          <w:lang w:eastAsia="ko-KR"/>
        </w:rPr>
        <w:t xml:space="preserve"> </w:t>
      </w:r>
      <w:r>
        <w:rPr>
          <w:lang w:eastAsia="ko-KR"/>
        </w:rPr>
        <w:t>드러내시는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구약이자</w:t>
      </w:r>
      <w:r>
        <w:rPr>
          <w:lang w:eastAsia="ko-KR"/>
        </w:rPr>
        <w:t xml:space="preserve"> </w:t>
      </w:r>
      <w:r>
        <w:rPr>
          <w:lang w:eastAsia="ko-KR"/>
        </w:rPr>
        <w:t>신약의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>. …</w:t>
      </w:r>
      <w:r>
        <w:rPr>
          <w:lang w:eastAsia="ko-KR"/>
        </w:rPr>
        <w:t>구약은</w:t>
      </w:r>
      <w:r>
        <w:rPr>
          <w:lang w:eastAsia="ko-KR"/>
        </w:rPr>
        <w:t xml:space="preserve"> </w:t>
      </w:r>
      <w:r>
        <w:rPr>
          <w:lang w:eastAsia="ko-KR"/>
        </w:rPr>
        <w:t>신약을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신약은</w:t>
      </w:r>
      <w:r>
        <w:rPr>
          <w:lang w:eastAsia="ko-KR"/>
        </w:rPr>
        <w:t xml:space="preserve"> </w:t>
      </w:r>
      <w:r>
        <w:rPr>
          <w:lang w:eastAsia="ko-KR"/>
        </w:rPr>
        <w:t>구약을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탐구자에게</w:t>
      </w:r>
      <w:r>
        <w:rPr>
          <w:lang w:eastAsia="ko-KR"/>
        </w:rPr>
        <w:t xml:space="preserve"> </w:t>
      </w:r>
      <w:r>
        <w:rPr>
          <w:lang w:eastAsia="ko-KR"/>
        </w:rPr>
        <w:t>새록새록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126-128).</w:t>
      </w:r>
    </w:p>
    <w:p w14:paraId="4092EEB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5:39).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관하여는</w:t>
      </w:r>
      <w:r>
        <w:rPr>
          <w:lang w:eastAsia="ko-KR"/>
        </w:rPr>
        <w:t xml:space="preserve"> </w:t>
      </w:r>
      <w:r>
        <w:rPr>
          <w:lang w:eastAsia="ko-KR"/>
        </w:rPr>
        <w:t>더더욱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  …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언급한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“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1:3)</w:t>
      </w:r>
      <w:r>
        <w:rPr>
          <w:lang w:eastAsia="ko-KR"/>
        </w:rPr>
        <w:t>에서부터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언급된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부분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22:12)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업적이</w:t>
      </w:r>
      <w:r>
        <w:rPr>
          <w:lang w:eastAsia="ko-KR"/>
        </w:rPr>
        <w:t xml:space="preserve"> </w:t>
      </w:r>
      <w:r>
        <w:rPr>
          <w:lang w:eastAsia="ko-KR"/>
        </w:rPr>
        <w:t>진술되어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울리고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친해지고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88).</w:t>
      </w:r>
    </w:p>
    <w:p w14:paraId="5FDBCEB8" w14:textId="77777777" w:rsidR="00A16A7D" w:rsidRDefault="00A16A7D">
      <w:pPr>
        <w:jc w:val="both"/>
        <w:rPr>
          <w:lang w:eastAsia="ko-KR"/>
        </w:rPr>
      </w:pPr>
    </w:p>
    <w:p w14:paraId="0E96618E" w14:textId="77777777" w:rsidR="00A16A7D" w:rsidRDefault="00A16A7D">
      <w:pPr>
        <w:jc w:val="both"/>
        <w:rPr>
          <w:lang w:eastAsia="ko-KR"/>
        </w:rPr>
      </w:pPr>
    </w:p>
    <w:p w14:paraId="3A294FF7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ED863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C43548E" w14:textId="77777777" w:rsidR="00A16A7D" w:rsidRDefault="00A16A7D">
      <w:pPr>
        <w:jc w:val="both"/>
        <w:rPr>
          <w:lang w:eastAsia="ko-KR"/>
        </w:rPr>
      </w:pPr>
    </w:p>
    <w:p w14:paraId="3E0FC49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틀림없는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</w:p>
    <w:p w14:paraId="7DF5E28B" w14:textId="77777777" w:rsidR="00A16A7D" w:rsidRDefault="00A16A7D">
      <w:pPr>
        <w:jc w:val="both"/>
        <w:rPr>
          <w:lang w:eastAsia="ko-KR"/>
        </w:rPr>
      </w:pPr>
    </w:p>
    <w:p w14:paraId="5D00DAD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순결함이여</w:t>
      </w:r>
      <w:r>
        <w:rPr>
          <w:lang w:eastAsia="ko-KR"/>
        </w:rPr>
        <w:t xml:space="preserve"> </w:t>
      </w:r>
      <w:r>
        <w:rPr>
          <w:lang w:eastAsia="ko-KR"/>
        </w:rPr>
        <w:t>흙</w:t>
      </w:r>
      <w:r>
        <w:rPr>
          <w:lang w:eastAsia="ko-KR"/>
        </w:rPr>
        <w:t xml:space="preserve"> </w:t>
      </w:r>
      <w:r>
        <w:rPr>
          <w:lang w:eastAsia="ko-KR"/>
        </w:rPr>
        <w:t>도가니에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단련한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같도다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12:6).</w:t>
      </w:r>
    </w:p>
    <w:p w14:paraId="04D85D20" w14:textId="77777777" w:rsidR="00A16A7D" w:rsidRDefault="00A16A7D">
      <w:pPr>
        <w:jc w:val="both"/>
        <w:rPr>
          <w:lang w:eastAsia="ko-KR"/>
        </w:rPr>
      </w:pPr>
    </w:p>
    <w:p w14:paraId="7B79412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틀림없는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, </w:t>
      </w:r>
      <w:r>
        <w:rPr>
          <w:lang w:eastAsia="ko-KR"/>
        </w:rPr>
        <w:t>교리의</w:t>
      </w:r>
      <w:r>
        <w:rPr>
          <w:lang w:eastAsia="ko-KR"/>
        </w:rPr>
        <w:t xml:space="preserve"> </w:t>
      </w:r>
      <w:r>
        <w:rPr>
          <w:lang w:eastAsia="ko-KR"/>
        </w:rPr>
        <w:t>계시자</w:t>
      </w:r>
      <w:r>
        <w:rPr>
          <w:lang w:eastAsia="ko-KR"/>
        </w:rPr>
        <w:t xml:space="preserve">,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시금석입니다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7).</w:t>
      </w:r>
    </w:p>
    <w:p w14:paraId="75C48B2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덮었습니다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총체적인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,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진실성에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추론과</w:t>
      </w:r>
      <w:r>
        <w:rPr>
          <w:lang w:eastAsia="ko-KR"/>
        </w:rPr>
        <w:t xml:space="preserve"> </w:t>
      </w:r>
      <w:r>
        <w:rPr>
          <w:lang w:eastAsia="ko-KR"/>
        </w:rPr>
        <w:t>상상으로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영감성을</w:t>
      </w:r>
      <w:r>
        <w:rPr>
          <w:lang w:eastAsia="ko-KR"/>
        </w:rPr>
        <w:t xml:space="preserve"> </w:t>
      </w:r>
      <w:r>
        <w:rPr>
          <w:lang w:eastAsia="ko-KR"/>
        </w:rPr>
        <w:t>훼손하고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신비주의라는</w:t>
      </w:r>
      <w:r>
        <w:rPr>
          <w:lang w:eastAsia="ko-KR"/>
        </w:rPr>
        <w:t xml:space="preserve"> </w:t>
      </w:r>
      <w:r>
        <w:rPr>
          <w:lang w:eastAsia="ko-KR"/>
        </w:rPr>
        <w:t>구름에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두드러진</w:t>
      </w:r>
      <w:r>
        <w:rPr>
          <w:lang w:eastAsia="ko-KR"/>
        </w:rPr>
        <w:t xml:space="preserve"> </w:t>
      </w:r>
      <w:r>
        <w:rPr>
          <w:lang w:eastAsia="ko-KR"/>
        </w:rPr>
        <w:t>징조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</w:t>
      </w:r>
    </w:p>
    <w:p w14:paraId="101AE38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기발하게</w:t>
      </w:r>
      <w:r>
        <w:rPr>
          <w:lang w:eastAsia="ko-KR"/>
        </w:rPr>
        <w:t xml:space="preserve"> </w:t>
      </w:r>
      <w:r>
        <w:rPr>
          <w:lang w:eastAsia="ko-KR"/>
        </w:rPr>
        <w:t>보이려고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지혜롭다고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어리석음인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대대로</w:t>
      </w:r>
      <w:r>
        <w:rPr>
          <w:lang w:eastAsia="ko-KR"/>
        </w:rPr>
        <w:t xml:space="preserve"> </w:t>
      </w:r>
      <w:r>
        <w:rPr>
          <w:lang w:eastAsia="ko-KR"/>
        </w:rPr>
        <w:t>밝혀지지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규명하고</w:t>
      </w:r>
      <w:r>
        <w:rPr>
          <w:lang w:eastAsia="ko-KR"/>
        </w:rPr>
        <w:t xml:space="preserve"> </w:t>
      </w:r>
      <w:r>
        <w:rPr>
          <w:lang w:eastAsia="ko-KR"/>
        </w:rPr>
        <w:t>풀어내려는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진흙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허우적거리며</w:t>
      </w:r>
      <w:r>
        <w:rPr>
          <w:lang w:eastAsia="ko-KR"/>
        </w:rPr>
        <w:t xml:space="preserve"> </w:t>
      </w:r>
      <w:r>
        <w:rPr>
          <w:lang w:eastAsia="ko-KR"/>
        </w:rPr>
        <w:t>빠져나오지도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진흙탕에서</w:t>
      </w:r>
      <w:r>
        <w:rPr>
          <w:lang w:eastAsia="ko-KR"/>
        </w:rPr>
        <w:t xml:space="preserve"> </w:t>
      </w:r>
      <w:r>
        <w:rPr>
          <w:lang w:eastAsia="ko-KR"/>
        </w:rPr>
        <w:t>빠져나올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주겠다는</w:t>
      </w:r>
      <w:r>
        <w:rPr>
          <w:lang w:eastAsia="ko-KR"/>
        </w:rPr>
        <w:t xml:space="preserve"> </w:t>
      </w:r>
      <w:r>
        <w:rPr>
          <w:lang w:eastAsia="ko-KR"/>
        </w:rPr>
        <w:t>사람과도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고치겠다는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딱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상황입니다</w:t>
      </w:r>
      <w:r>
        <w:rPr>
          <w:lang w:eastAsia="ko-KR"/>
        </w:rPr>
        <w:t>. ‘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이것이다</w:t>
      </w:r>
      <w:r>
        <w:rPr>
          <w:lang w:eastAsia="ko-KR"/>
        </w:rPr>
        <w:t xml:space="preserve">.’ </w:t>
      </w:r>
      <w:r>
        <w:rPr>
          <w:lang w:eastAsia="ko-KR"/>
        </w:rPr>
        <w:t>혹은</w:t>
      </w:r>
      <w:r>
        <w:rPr>
          <w:lang w:eastAsia="ko-KR"/>
        </w:rPr>
        <w:t xml:space="preserve"> ‘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말씀하셔야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낫게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297B13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, </w:t>
      </w:r>
      <w:r>
        <w:rPr>
          <w:lang w:eastAsia="ko-KR"/>
        </w:rPr>
        <w:t>영감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언급된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15-17).</w:t>
      </w:r>
    </w:p>
    <w:p w14:paraId="4075AE5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책은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악인과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구름으로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기적적인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보존하셨고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안내서가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7DAF38D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것이기도</w:t>
      </w:r>
      <w:r>
        <w:rPr>
          <w:lang w:eastAsia="ko-KR"/>
        </w:rPr>
        <w:t xml:space="preserve"> </w:t>
      </w:r>
      <w:r>
        <w:rPr>
          <w:lang w:eastAsia="ko-KR"/>
        </w:rPr>
        <w:t>하다는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감사드립니다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15-18).</w:t>
      </w:r>
    </w:p>
    <w:p w14:paraId="46258BFE" w14:textId="77777777" w:rsidR="00A16A7D" w:rsidRDefault="00A16A7D">
      <w:pPr>
        <w:jc w:val="both"/>
        <w:rPr>
          <w:lang w:eastAsia="ko-KR"/>
        </w:rPr>
      </w:pPr>
    </w:p>
    <w:p w14:paraId="2978661E" w14:textId="77777777" w:rsidR="00A16A7D" w:rsidRDefault="00A16A7D">
      <w:pPr>
        <w:jc w:val="both"/>
        <w:rPr>
          <w:lang w:eastAsia="ko-KR"/>
        </w:rPr>
      </w:pPr>
    </w:p>
    <w:p w14:paraId="0AF25462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9BF20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32A0690F" w14:textId="77777777" w:rsidR="00A16A7D" w:rsidRDefault="00A16A7D">
      <w:pPr>
        <w:jc w:val="both"/>
        <w:rPr>
          <w:lang w:eastAsia="ko-KR"/>
        </w:rPr>
      </w:pPr>
    </w:p>
    <w:p w14:paraId="4EEB239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</w:p>
    <w:p w14:paraId="2DC21C99" w14:textId="77777777" w:rsidR="00A16A7D" w:rsidRDefault="00A16A7D">
      <w:pPr>
        <w:jc w:val="both"/>
        <w:rPr>
          <w:lang w:eastAsia="ko-KR"/>
        </w:rPr>
      </w:pPr>
    </w:p>
    <w:p w14:paraId="0ACFD5E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깊도다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풍성함이여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헤아리지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것이로다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11:33).</w:t>
      </w:r>
    </w:p>
    <w:p w14:paraId="624DBADC" w14:textId="77777777" w:rsidR="00A16A7D" w:rsidRDefault="00A16A7D">
      <w:pPr>
        <w:jc w:val="both"/>
        <w:rPr>
          <w:lang w:eastAsia="ko-KR"/>
        </w:rPr>
      </w:pPr>
    </w:p>
    <w:p w14:paraId="5B066FC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특성이기도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0F9ECD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경지에서는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발견이란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성장도</w:t>
      </w:r>
      <w:r>
        <w:rPr>
          <w:lang w:eastAsia="ko-KR"/>
        </w:rPr>
        <w:t xml:space="preserve">,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발전도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재능의</w:t>
      </w:r>
      <w:r>
        <w:rPr>
          <w:lang w:eastAsia="ko-KR"/>
        </w:rPr>
        <w:t xml:space="preserve"> </w:t>
      </w:r>
      <w:r>
        <w:rPr>
          <w:lang w:eastAsia="ko-KR"/>
        </w:rPr>
        <w:t>정점에</w:t>
      </w:r>
      <w:r>
        <w:rPr>
          <w:lang w:eastAsia="ko-KR"/>
        </w:rPr>
        <w:t xml:space="preserve"> </w:t>
      </w:r>
      <w:r>
        <w:rPr>
          <w:lang w:eastAsia="ko-KR"/>
        </w:rPr>
        <w:t>도달했으므로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중단될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감사하게도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무한하십니다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“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”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골</w:t>
      </w:r>
      <w:r>
        <w:rPr>
          <w:lang w:eastAsia="ko-KR"/>
        </w:rPr>
        <w:t xml:space="preserve"> 2:3).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배워도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능력이라는</w:t>
      </w:r>
      <w:r>
        <w:rPr>
          <w:lang w:eastAsia="ko-KR"/>
        </w:rPr>
        <w:t xml:space="preserve"> </w:t>
      </w:r>
      <w:r>
        <w:rPr>
          <w:lang w:eastAsia="ko-KR"/>
        </w:rPr>
        <w:t>보화는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바닥나지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106-109).</w:t>
      </w:r>
    </w:p>
    <w:p w14:paraId="2EFF067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. …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신비로</w:t>
      </w:r>
      <w:r>
        <w:rPr>
          <w:lang w:eastAsia="ko-KR"/>
        </w:rPr>
        <w:t xml:space="preserve"> </w:t>
      </w:r>
      <w:r>
        <w:rPr>
          <w:lang w:eastAsia="ko-KR"/>
        </w:rPr>
        <w:t>가득하다는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무엇이겠습니까</w:t>
      </w:r>
      <w:r>
        <w:rPr>
          <w:lang w:eastAsia="ko-KR"/>
        </w:rPr>
        <w:t>?(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106-107)</w:t>
      </w:r>
    </w:p>
    <w:p w14:paraId="08A8A6D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신비야말로</w:t>
      </w:r>
      <w:r>
        <w:rPr>
          <w:lang w:eastAsia="ko-KR"/>
        </w:rPr>
        <w:t>…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기록되었다는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빤한</w:t>
      </w:r>
      <w:r>
        <w:rPr>
          <w:lang w:eastAsia="ko-KR"/>
        </w:rPr>
        <w:t xml:space="preserve"> </w:t>
      </w:r>
      <w:r>
        <w:rPr>
          <w:lang w:eastAsia="ko-KR"/>
        </w:rPr>
        <w:t>것뿐이라면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장엄함이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지성으로도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정도라면</w:t>
      </w:r>
      <w:r>
        <w:rPr>
          <w:lang w:eastAsia="ko-KR"/>
        </w:rPr>
        <w:t xml:space="preserve">,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책으로</w:t>
      </w:r>
      <w:r>
        <w:rPr>
          <w:lang w:eastAsia="ko-KR"/>
        </w:rPr>
        <w:t xml:space="preserve"> </w:t>
      </w:r>
      <w:r>
        <w:rPr>
          <w:lang w:eastAsia="ko-KR"/>
        </w:rPr>
        <w:t>받아들여지지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할수록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조아리게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170).</w:t>
      </w:r>
    </w:p>
    <w:p w14:paraId="4915D0F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강가로</w:t>
      </w:r>
      <w:r>
        <w:rPr>
          <w:lang w:eastAsia="ko-KR"/>
        </w:rPr>
        <w:t xml:space="preserve"> </w:t>
      </w:r>
      <w:r>
        <w:rPr>
          <w:lang w:eastAsia="ko-KR"/>
        </w:rPr>
        <w:t>이끄셔서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공개하실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눅</w:t>
      </w:r>
      <w:r>
        <w:rPr>
          <w:lang w:eastAsia="ko-KR"/>
        </w:rPr>
        <w:t xml:space="preserve"> 23:40-43).</w:t>
      </w:r>
    </w:p>
    <w:p w14:paraId="64FD559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불가사의는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감춥니다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일들의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명료함에</w:t>
      </w:r>
      <w:r>
        <w:rPr>
          <w:lang w:eastAsia="ko-KR"/>
        </w:rPr>
        <w:t xml:space="preserve"> </w:t>
      </w:r>
      <w:r>
        <w:rPr>
          <w:lang w:eastAsia="ko-KR"/>
        </w:rPr>
        <w:t>깜짝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328).</w:t>
      </w:r>
    </w:p>
    <w:p w14:paraId="65C84F00" w14:textId="77777777" w:rsidR="00A16A7D" w:rsidRDefault="00A16A7D">
      <w:pPr>
        <w:jc w:val="both"/>
        <w:rPr>
          <w:lang w:eastAsia="ko-KR"/>
        </w:rPr>
      </w:pPr>
    </w:p>
    <w:p w14:paraId="508B9D19" w14:textId="77777777" w:rsidR="00A16A7D" w:rsidRDefault="00A16A7D">
      <w:pPr>
        <w:jc w:val="both"/>
        <w:rPr>
          <w:lang w:eastAsia="ko-KR"/>
        </w:rPr>
      </w:pPr>
    </w:p>
    <w:p w14:paraId="1716A9B7" w14:textId="77777777" w:rsidR="00A16A7D" w:rsidRDefault="00A16A7D">
      <w:pPr>
        <w:jc w:val="both"/>
        <w:rPr>
          <w:lang w:eastAsia="ko-KR"/>
        </w:rPr>
      </w:pPr>
    </w:p>
    <w:p w14:paraId="5B799EF4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D3EFC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54A35A4C" w14:textId="77777777" w:rsidR="00A16A7D" w:rsidRDefault="00A16A7D">
      <w:pPr>
        <w:jc w:val="both"/>
        <w:rPr>
          <w:lang w:eastAsia="ko-KR"/>
        </w:rPr>
      </w:pPr>
    </w:p>
    <w:p w14:paraId="19CBF2B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</w:p>
    <w:p w14:paraId="402C5AC2" w14:textId="77777777" w:rsidR="00A16A7D" w:rsidRDefault="00A16A7D">
      <w:pPr>
        <w:jc w:val="both"/>
        <w:rPr>
          <w:lang w:eastAsia="ko-KR"/>
        </w:rPr>
      </w:pPr>
    </w:p>
    <w:p w14:paraId="00A2A85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천지는</w:t>
      </w:r>
      <w:r>
        <w:rPr>
          <w:lang w:eastAsia="ko-KR"/>
        </w:rPr>
        <w:t xml:space="preserve"> </w:t>
      </w:r>
      <w:r>
        <w:rPr>
          <w:lang w:eastAsia="ko-KR"/>
        </w:rPr>
        <w:t>없어질지언정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24:35).</w:t>
      </w:r>
    </w:p>
    <w:p w14:paraId="7B2189C4" w14:textId="77777777" w:rsidR="00A16A7D" w:rsidRDefault="00A16A7D">
      <w:pPr>
        <w:jc w:val="both"/>
        <w:rPr>
          <w:lang w:eastAsia="ko-KR"/>
        </w:rPr>
      </w:pPr>
    </w:p>
    <w:p w14:paraId="50AF14D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나위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여기셨습니다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종결자로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토대로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39-40).</w:t>
      </w:r>
    </w:p>
    <w:p w14:paraId="67BEA1F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무신론자</w:t>
      </w:r>
      <w:r>
        <w:rPr>
          <w:lang w:eastAsia="ko-KR"/>
        </w:rPr>
        <w:t xml:space="preserve"> </w:t>
      </w:r>
      <w:r>
        <w:rPr>
          <w:lang w:eastAsia="ko-KR"/>
        </w:rPr>
        <w:t>볼테르는</w:t>
      </w:r>
      <w:r>
        <w:rPr>
          <w:lang w:eastAsia="ko-KR"/>
        </w:rPr>
        <w:t xml:space="preserve"> </w:t>
      </w:r>
      <w:r>
        <w:rPr>
          <w:lang w:eastAsia="ko-KR"/>
        </w:rPr>
        <w:t>오만하게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세웠다는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따갑도록</w:t>
      </w:r>
      <w:r>
        <w:rPr>
          <w:lang w:eastAsia="ko-KR"/>
        </w:rPr>
        <w:t xml:space="preserve"> </w:t>
      </w:r>
      <w:r>
        <w:rPr>
          <w:lang w:eastAsia="ko-KR"/>
        </w:rPr>
        <w:t>들었다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무너뜨리는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사람이면</w:t>
      </w:r>
      <w:r>
        <w:rPr>
          <w:lang w:eastAsia="ko-KR"/>
        </w:rPr>
        <w:t xml:space="preserve"> </w:t>
      </w:r>
      <w:r>
        <w:rPr>
          <w:lang w:eastAsia="ko-KR"/>
        </w:rPr>
        <w:t>충분하다는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증명하겠다</w:t>
      </w:r>
      <w:r>
        <w:rPr>
          <w:lang w:eastAsia="ko-KR"/>
        </w:rPr>
        <w:t>.” …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명에게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볼테르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100</w:t>
      </w:r>
      <w:r>
        <w:rPr>
          <w:lang w:eastAsia="ko-KR"/>
        </w:rPr>
        <w:t>권이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권</w:t>
      </w:r>
      <w:r>
        <w:rPr>
          <w:lang w:eastAsia="ko-KR"/>
        </w:rPr>
        <w:t xml:space="preserve">, </w:t>
      </w:r>
      <w:r>
        <w:rPr>
          <w:lang w:eastAsia="ko-KR"/>
        </w:rPr>
        <w:t>수십만</w:t>
      </w:r>
      <w:r>
        <w:rPr>
          <w:lang w:eastAsia="ko-KR"/>
        </w:rPr>
        <w:t xml:space="preserve"> </w:t>
      </w:r>
      <w:r>
        <w:rPr>
          <w:lang w:eastAsia="ko-KR"/>
        </w:rPr>
        <w:t>권으로</w:t>
      </w:r>
      <w:r>
        <w:rPr>
          <w:lang w:eastAsia="ko-KR"/>
        </w:rPr>
        <w:t xml:space="preserve"> </w:t>
      </w:r>
      <w:r>
        <w:rPr>
          <w:lang w:eastAsia="ko-KR"/>
        </w:rPr>
        <w:t>늘어났습니다</w:t>
      </w:r>
      <w:r>
        <w:rPr>
          <w:lang w:eastAsia="ko-KR"/>
        </w:rPr>
        <w:t xml:space="preserve">. </w:t>
      </w:r>
      <w:r>
        <w:rPr>
          <w:lang w:eastAsia="ko-KR"/>
        </w:rPr>
        <w:t>기독교에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개혁자가</w:t>
      </w:r>
      <w:r>
        <w:rPr>
          <w:lang w:eastAsia="ko-KR"/>
        </w:rPr>
        <w:t xml:space="preserve"> </w:t>
      </w:r>
      <w:r>
        <w:rPr>
          <w:lang w:eastAsia="ko-KR"/>
        </w:rPr>
        <w:t>말했듯이</w:t>
      </w:r>
      <w:r>
        <w:rPr>
          <w:lang w:eastAsia="ko-KR"/>
        </w:rPr>
        <w:t xml:space="preserve"> “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망치를</w:t>
      </w:r>
      <w:r>
        <w:rPr>
          <w:lang w:eastAsia="ko-KR"/>
        </w:rPr>
        <w:t xml:space="preserve"> </w:t>
      </w:r>
      <w:r>
        <w:rPr>
          <w:lang w:eastAsia="ko-KR"/>
        </w:rPr>
        <w:t>닳아</w:t>
      </w:r>
      <w:r>
        <w:rPr>
          <w:lang w:eastAsia="ko-KR"/>
        </w:rPr>
        <w:t xml:space="preserve"> </w:t>
      </w:r>
      <w:r>
        <w:rPr>
          <w:lang w:eastAsia="ko-KR"/>
        </w:rPr>
        <w:t>없어지게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보루와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.”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치려고</w:t>
      </w:r>
      <w:r>
        <w:rPr>
          <w:lang w:eastAsia="ko-KR"/>
        </w:rPr>
        <w:t xml:space="preserve"> </w:t>
      </w:r>
      <w:r>
        <w:rPr>
          <w:lang w:eastAsia="ko-KR"/>
        </w:rPr>
        <w:t>제조된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연장이</w:t>
      </w:r>
      <w:r>
        <w:rPr>
          <w:lang w:eastAsia="ko-KR"/>
        </w:rPr>
        <w:t xml:space="preserve"> </w:t>
      </w:r>
      <w:r>
        <w:rPr>
          <w:lang w:eastAsia="ko-KR"/>
        </w:rPr>
        <w:t>쓸모가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송사하는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혀는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당하리니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54:17)(</w:t>
      </w:r>
      <w:r>
        <w:rPr>
          <w:lang w:eastAsia="ko-KR"/>
        </w:rPr>
        <w:t>쟁투</w:t>
      </w:r>
      <w:r>
        <w:rPr>
          <w:lang w:eastAsia="ko-KR"/>
        </w:rPr>
        <w:t>, 288).</w:t>
      </w:r>
    </w:p>
    <w:p w14:paraId="17586D3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환란을</w:t>
      </w:r>
      <w:r>
        <w:rPr>
          <w:lang w:eastAsia="ko-KR"/>
        </w:rPr>
        <w:t xml:space="preserve"> </w:t>
      </w:r>
      <w:r>
        <w:rPr>
          <w:lang w:eastAsia="ko-KR"/>
        </w:rPr>
        <w:t>앞둔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멸망했을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관능을</w:t>
      </w:r>
      <w:r>
        <w:rPr>
          <w:lang w:eastAsia="ko-KR"/>
        </w:rPr>
        <w:t xml:space="preserve"> </w:t>
      </w:r>
      <w:r>
        <w:rPr>
          <w:lang w:eastAsia="ko-KR"/>
        </w:rPr>
        <w:t>추구합니다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허망한</w:t>
      </w:r>
      <w:r>
        <w:rPr>
          <w:lang w:eastAsia="ko-KR"/>
        </w:rPr>
        <w:t xml:space="preserve"> </w:t>
      </w:r>
      <w:r>
        <w:rPr>
          <w:lang w:eastAsia="ko-KR"/>
        </w:rPr>
        <w:t>것에만</w:t>
      </w:r>
      <w:r>
        <w:rPr>
          <w:lang w:eastAsia="ko-KR"/>
        </w:rPr>
        <w:t xml:space="preserve"> </w:t>
      </w:r>
      <w:r>
        <w:rPr>
          <w:lang w:eastAsia="ko-KR"/>
        </w:rPr>
        <w:t>몰두하며</w:t>
      </w:r>
      <w:r>
        <w:rPr>
          <w:lang w:eastAsia="ko-KR"/>
        </w:rPr>
        <w:t xml:space="preserve">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희생시키고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흥망을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허울뿐인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헛된지를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183).</w:t>
      </w:r>
    </w:p>
    <w:p w14:paraId="3663248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>. “</w:t>
      </w:r>
      <w:r>
        <w:rPr>
          <w:lang w:eastAsia="ko-KR"/>
        </w:rPr>
        <w:t>천지는</w:t>
      </w:r>
      <w:r>
        <w:rPr>
          <w:lang w:eastAsia="ko-KR"/>
        </w:rPr>
        <w:t xml:space="preserve"> </w:t>
      </w:r>
      <w:r>
        <w:rPr>
          <w:lang w:eastAsia="ko-KR"/>
        </w:rPr>
        <w:t>없어지겠으나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148).</w:t>
      </w:r>
    </w:p>
    <w:p w14:paraId="147C724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서리라</w:t>
      </w:r>
      <w:r>
        <w:rPr>
          <w:lang w:eastAsia="ko-KR"/>
        </w:rPr>
        <w:t>.”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법도는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확실하니</w:t>
      </w:r>
      <w:r>
        <w:rPr>
          <w:lang w:eastAsia="ko-KR"/>
        </w:rPr>
        <w:t xml:space="preserve"> </w:t>
      </w:r>
      <w:r>
        <w:rPr>
          <w:lang w:eastAsia="ko-KR"/>
        </w:rPr>
        <w:t>영원무궁토록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바요</w:t>
      </w:r>
      <w:r>
        <w:rPr>
          <w:lang w:eastAsia="ko-KR"/>
        </w:rPr>
        <w:t xml:space="preserve"> </w:t>
      </w:r>
      <w:r>
        <w:rPr>
          <w:lang w:eastAsia="ko-KR"/>
        </w:rPr>
        <w:t>진실과</w:t>
      </w:r>
      <w:r>
        <w:rPr>
          <w:lang w:eastAsia="ko-KR"/>
        </w:rPr>
        <w:t xml:space="preserve"> </w:t>
      </w:r>
      <w:r>
        <w:rPr>
          <w:lang w:eastAsia="ko-KR"/>
        </w:rPr>
        <w:t>정의로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바로다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40:8; </w:t>
      </w:r>
      <w:r>
        <w:rPr>
          <w:lang w:eastAsia="ko-KR"/>
        </w:rPr>
        <w:t>시</w:t>
      </w:r>
      <w:r>
        <w:rPr>
          <w:lang w:eastAsia="ko-KR"/>
        </w:rPr>
        <w:t xml:space="preserve"> 111:7-8).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바탕을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무너집니다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반석으로</w:t>
      </w:r>
      <w:r>
        <w:rPr>
          <w:lang w:eastAsia="ko-KR"/>
        </w:rPr>
        <w:t xml:space="preserve"> </w:t>
      </w:r>
      <w:r>
        <w:rPr>
          <w:lang w:eastAsia="ko-KR"/>
        </w:rPr>
        <w:t>삼은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288).</w:t>
      </w:r>
    </w:p>
    <w:p w14:paraId="053912F2" w14:textId="77777777" w:rsidR="00A16A7D" w:rsidRDefault="00A16A7D">
      <w:pPr>
        <w:jc w:val="both"/>
        <w:rPr>
          <w:lang w:eastAsia="ko-KR"/>
        </w:rPr>
      </w:pPr>
    </w:p>
    <w:p w14:paraId="799878C5" w14:textId="77777777" w:rsidR="00A16A7D" w:rsidRDefault="00A16A7D">
      <w:pPr>
        <w:jc w:val="both"/>
        <w:rPr>
          <w:lang w:eastAsia="ko-KR"/>
        </w:rPr>
      </w:pPr>
    </w:p>
    <w:p w14:paraId="695E19DF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13670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3564BB1B" w14:textId="77777777" w:rsidR="00A16A7D" w:rsidRDefault="00A16A7D">
      <w:pPr>
        <w:jc w:val="both"/>
        <w:rPr>
          <w:lang w:eastAsia="ko-KR"/>
        </w:rPr>
      </w:pPr>
    </w:p>
    <w:p w14:paraId="746AD7C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41E5708C" w14:textId="77777777" w:rsidR="00A16A7D" w:rsidRDefault="00A16A7D">
      <w:pPr>
        <w:jc w:val="both"/>
        <w:rPr>
          <w:lang w:eastAsia="ko-KR"/>
        </w:rPr>
      </w:pPr>
    </w:p>
    <w:p w14:paraId="1A1B709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</w:t>
      </w:r>
      <w:r>
        <w:rPr>
          <w:lang w:eastAsia="ko-KR"/>
        </w:rPr>
        <w:t xml:space="preserve">,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맛보고</w:t>
      </w:r>
      <w:r>
        <w:rPr>
          <w:lang w:eastAsia="ko-KR"/>
        </w:rPr>
        <w:t xml:space="preserve"> </w:t>
      </w:r>
      <w:r>
        <w:rPr>
          <w:lang w:eastAsia="ko-KR"/>
        </w:rPr>
        <w:t>알지어다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34:8,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29BC3B5C" w14:textId="77777777" w:rsidR="00A16A7D" w:rsidRDefault="00A16A7D">
      <w:pPr>
        <w:jc w:val="both"/>
        <w:rPr>
          <w:lang w:eastAsia="ko-KR"/>
        </w:rPr>
      </w:pPr>
    </w:p>
    <w:p w14:paraId="353E09B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사람이든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사람이든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체험을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진실성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진정성을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스스로가</w:t>
      </w:r>
      <w:r>
        <w:rPr>
          <w:lang w:eastAsia="ko-KR"/>
        </w:rPr>
        <w:t xml:space="preserve"> </w:t>
      </w:r>
      <w:r>
        <w:rPr>
          <w:lang w:eastAsia="ko-KR"/>
        </w:rPr>
        <w:t>증명하기를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맛보아</w:t>
      </w:r>
      <w:r>
        <w:rPr>
          <w:lang w:eastAsia="ko-KR"/>
        </w:rPr>
        <w:t xml:space="preserve"> </w:t>
      </w:r>
      <w:r>
        <w:rPr>
          <w:lang w:eastAsia="ko-KR"/>
        </w:rPr>
        <w:t>알지어다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기대지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맛보아야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어둠은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111-112).</w:t>
      </w:r>
    </w:p>
    <w:p w14:paraId="2807B4C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그리스도인이란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누구인지를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체험합니다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>(YI, 1902. 12. 4.).</w:t>
      </w:r>
    </w:p>
    <w:p w14:paraId="4AAE32F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사망을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참되시다는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확증</w:t>
      </w:r>
      <w:r>
        <w:rPr>
          <w:lang w:eastAsia="ko-KR"/>
        </w:rPr>
        <w:t>”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3:33,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필요했고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찾았다</w:t>
      </w:r>
      <w:r>
        <w:rPr>
          <w:lang w:eastAsia="ko-KR"/>
        </w:rPr>
        <w:t xml:space="preserve">.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허기가</w:t>
      </w:r>
      <w:r>
        <w:rPr>
          <w:lang w:eastAsia="ko-KR"/>
        </w:rPr>
        <w:t xml:space="preserve"> </w:t>
      </w:r>
      <w:r>
        <w:rPr>
          <w:lang w:eastAsia="ko-KR"/>
        </w:rPr>
        <w:t>채워졌다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계시하는</w:t>
      </w:r>
      <w:r>
        <w:rPr>
          <w:lang w:eastAsia="ko-KR"/>
        </w:rPr>
        <w:t xml:space="preserve"> </w:t>
      </w:r>
      <w:r>
        <w:rPr>
          <w:lang w:eastAsia="ko-KR"/>
        </w:rPr>
        <w:t>책이다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믿느냐고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구세주이시니까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믿느냐고</w:t>
      </w:r>
      <w:r>
        <w:rPr>
          <w:lang w:eastAsia="ko-KR"/>
        </w:rPr>
        <w:t xml:space="preserve">?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음성임을</w:t>
      </w:r>
      <w:r>
        <w:rPr>
          <w:lang w:eastAsia="ko-KR"/>
        </w:rPr>
        <w:t xml:space="preserve"> </w:t>
      </w:r>
      <w:r>
        <w:rPr>
          <w:lang w:eastAsia="ko-KR"/>
        </w:rPr>
        <w:t>알았으니까</w:t>
      </w:r>
      <w:r>
        <w:rPr>
          <w:lang w:eastAsia="ko-KR"/>
        </w:rPr>
        <w:t xml:space="preserve">.”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교묘하게</w:t>
      </w:r>
      <w:r>
        <w:rPr>
          <w:lang w:eastAsia="ko-KR"/>
        </w:rPr>
        <w:t xml:space="preserve"> </w:t>
      </w:r>
      <w:r>
        <w:rPr>
          <w:lang w:eastAsia="ko-KR"/>
        </w:rPr>
        <w:t>지어낸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112).</w:t>
      </w:r>
    </w:p>
    <w:p w14:paraId="17E537C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삼게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체험적으로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진실성과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진정성을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입증했습니다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맛보아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거듭하여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 …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320-322).</w:t>
      </w:r>
    </w:p>
    <w:p w14:paraId="4F9A4455" w14:textId="77777777" w:rsidR="00A16A7D" w:rsidRDefault="00A16A7D">
      <w:pPr>
        <w:jc w:val="both"/>
        <w:rPr>
          <w:lang w:eastAsia="ko-KR"/>
        </w:rPr>
      </w:pPr>
    </w:p>
    <w:p w14:paraId="6C3C45B2" w14:textId="77777777" w:rsidR="00A16A7D" w:rsidRDefault="00A16A7D">
      <w:pPr>
        <w:jc w:val="both"/>
        <w:rPr>
          <w:lang w:eastAsia="ko-KR"/>
        </w:rPr>
      </w:pPr>
    </w:p>
    <w:p w14:paraId="5F4AAF2E" w14:textId="77777777" w:rsidR="00A16A7D" w:rsidRDefault="00A16A7D">
      <w:pPr>
        <w:jc w:val="both"/>
        <w:rPr>
          <w:lang w:eastAsia="ko-KR"/>
        </w:rPr>
      </w:pPr>
    </w:p>
    <w:p w14:paraId="4F2F58BE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6C537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64CB6315" w14:textId="77777777" w:rsidR="00A16A7D" w:rsidRDefault="00A16A7D">
      <w:pPr>
        <w:jc w:val="both"/>
        <w:rPr>
          <w:lang w:eastAsia="ko-KR"/>
        </w:rPr>
      </w:pPr>
    </w:p>
    <w:p w14:paraId="69A50ED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말씀이신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7C36613B" w14:textId="77777777" w:rsidR="00A16A7D" w:rsidRDefault="00A16A7D">
      <w:pPr>
        <w:jc w:val="both"/>
        <w:rPr>
          <w:lang w:eastAsia="ko-KR"/>
        </w:rPr>
      </w:pPr>
    </w:p>
    <w:p w14:paraId="4D3D178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거하시매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충만하더라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1:14).</w:t>
      </w:r>
    </w:p>
    <w:p w14:paraId="3BBD9DFE" w14:textId="77777777" w:rsidR="00A16A7D" w:rsidRDefault="00A16A7D">
      <w:pPr>
        <w:jc w:val="both"/>
        <w:rPr>
          <w:lang w:eastAsia="ko-KR"/>
        </w:rPr>
      </w:pPr>
    </w:p>
    <w:p w14:paraId="7462F95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말씀이라고</w:t>
      </w:r>
      <w:r>
        <w:rPr>
          <w:lang w:eastAsia="ko-KR"/>
        </w:rPr>
        <w:t xml:space="preserve"> </w:t>
      </w:r>
      <w:r>
        <w:rPr>
          <w:lang w:eastAsia="ko-KR"/>
        </w:rPr>
        <w:t>불립니다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받아들였고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실현했고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거하시매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충만하더라</w:t>
      </w:r>
      <w:r>
        <w:rPr>
          <w:lang w:eastAsia="ko-KR"/>
        </w:rPr>
        <w:t>”(5</w:t>
      </w:r>
      <w:r>
        <w:rPr>
          <w:lang w:eastAsia="ko-KR"/>
        </w:rPr>
        <w:t>증언</w:t>
      </w:r>
      <w:r>
        <w:rPr>
          <w:lang w:eastAsia="ko-KR"/>
        </w:rPr>
        <w:t>, 576).</w:t>
      </w:r>
    </w:p>
    <w:p w14:paraId="1404067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공개되었습니다</w:t>
      </w:r>
      <w:r>
        <w:rPr>
          <w:lang w:eastAsia="ko-KR"/>
        </w:rPr>
        <w:t>.</w:t>
      </w:r>
    </w:p>
    <w:p w14:paraId="79792CA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쓰시고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공개하셨습니다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배고프고</w:t>
      </w:r>
      <w:r>
        <w:rPr>
          <w:lang w:eastAsia="ko-KR"/>
        </w:rPr>
        <w:t xml:space="preserve"> </w:t>
      </w:r>
      <w:r>
        <w:rPr>
          <w:lang w:eastAsia="ko-KR"/>
        </w:rPr>
        <w:t>목마르고</w:t>
      </w:r>
      <w:r>
        <w:rPr>
          <w:lang w:eastAsia="ko-KR"/>
        </w:rPr>
        <w:t xml:space="preserve"> </w:t>
      </w:r>
      <w:r>
        <w:rPr>
          <w:lang w:eastAsia="ko-KR"/>
        </w:rPr>
        <w:t>힘들었습니다</w:t>
      </w:r>
      <w:r>
        <w:rPr>
          <w:lang w:eastAsia="ko-KR"/>
        </w:rPr>
        <w:t xml:space="preserve">. 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드셔야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주무셔야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처지를</w:t>
      </w:r>
      <w:r>
        <w:rPr>
          <w:lang w:eastAsia="ko-KR"/>
        </w:rPr>
        <w:t xml:space="preserve"> </w:t>
      </w:r>
      <w:r>
        <w:rPr>
          <w:lang w:eastAsia="ko-KR"/>
        </w:rPr>
        <w:t>겪으셨지만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아들이셨습니다</w:t>
      </w:r>
      <w:r>
        <w:rPr>
          <w:lang w:eastAsia="ko-KR"/>
        </w:rPr>
        <w:t>.</w:t>
      </w:r>
    </w:p>
    <w:p w14:paraId="38B283D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넘치며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배려하는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나타냈고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섬겼습니다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286).</w:t>
      </w:r>
    </w:p>
    <w:p w14:paraId="3379B1E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동참해야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융화되어야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변해야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576).</w:t>
      </w:r>
    </w:p>
    <w:p w14:paraId="5EAA544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거합니다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남기셨습니다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요청에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드높이고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>(FE, 378).</w:t>
      </w:r>
    </w:p>
    <w:p w14:paraId="47707A44" w14:textId="77777777" w:rsidR="00A16A7D" w:rsidRDefault="00A16A7D">
      <w:pPr>
        <w:jc w:val="both"/>
        <w:rPr>
          <w:lang w:eastAsia="ko-KR"/>
        </w:rPr>
      </w:pPr>
    </w:p>
    <w:p w14:paraId="410F654F" w14:textId="77777777" w:rsidR="00A16A7D" w:rsidRDefault="00A16A7D">
      <w:pPr>
        <w:jc w:val="both"/>
        <w:rPr>
          <w:lang w:eastAsia="ko-KR"/>
        </w:rPr>
      </w:pPr>
    </w:p>
    <w:p w14:paraId="06AE630A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1A3A3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68384A09" w14:textId="77777777" w:rsidR="00A16A7D" w:rsidRDefault="00A16A7D">
      <w:pPr>
        <w:jc w:val="both"/>
        <w:rPr>
          <w:lang w:eastAsia="ko-KR"/>
        </w:rPr>
      </w:pPr>
    </w:p>
    <w:p w14:paraId="527D376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비결</w:t>
      </w:r>
    </w:p>
    <w:p w14:paraId="28C4299D" w14:textId="77777777" w:rsidR="00A16A7D" w:rsidRDefault="00A16A7D">
      <w:pPr>
        <w:jc w:val="both"/>
        <w:rPr>
          <w:lang w:eastAsia="ko-KR"/>
        </w:rPr>
      </w:pPr>
    </w:p>
    <w:p w14:paraId="087D3DC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하리이까</w:t>
      </w:r>
      <w:r>
        <w:rPr>
          <w:lang w:eastAsia="ko-KR"/>
        </w:rPr>
        <w:t xml:space="preserve">?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조심할</w:t>
      </w:r>
      <w:r>
        <w:rPr>
          <w:lang w:eastAsia="ko-KR"/>
        </w:rPr>
        <w:t xml:space="preserve"> </w:t>
      </w:r>
      <w:r>
        <w:rPr>
          <w:lang w:eastAsia="ko-KR"/>
        </w:rPr>
        <w:t>것이니이다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47B80204" w14:textId="77777777" w:rsidR="00A16A7D" w:rsidRDefault="00A16A7D">
      <w:pPr>
        <w:jc w:val="both"/>
        <w:rPr>
          <w:lang w:eastAsia="ko-KR"/>
        </w:rPr>
      </w:pPr>
    </w:p>
    <w:p w14:paraId="79321D8E" w14:textId="77777777" w:rsidR="00A16A7D" w:rsidRDefault="00A16A7D">
      <w:pPr>
        <w:jc w:val="both"/>
        <w:rPr>
          <w:lang w:eastAsia="ko-KR"/>
        </w:rPr>
      </w:pPr>
    </w:p>
    <w:p w14:paraId="12A4C31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도덕</w:t>
      </w:r>
      <w:r>
        <w:rPr>
          <w:lang w:eastAsia="ko-KR"/>
        </w:rPr>
        <w:t xml:space="preserve"> </w:t>
      </w:r>
      <w:r>
        <w:rPr>
          <w:lang w:eastAsia="ko-KR"/>
        </w:rPr>
        <w:t>지침서로</w:t>
      </w:r>
      <w:r>
        <w:rPr>
          <w:lang w:eastAsia="ko-KR"/>
        </w:rPr>
        <w:t xml:space="preserve"> </w:t>
      </w:r>
      <w:r>
        <w:rPr>
          <w:lang w:eastAsia="ko-KR"/>
        </w:rPr>
        <w:t>여겨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사조와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입장에</w:t>
      </w:r>
      <w:r>
        <w:rPr>
          <w:lang w:eastAsia="ko-KR"/>
        </w:rPr>
        <w:t xml:space="preserve"> </w:t>
      </w:r>
      <w:r>
        <w:rPr>
          <w:lang w:eastAsia="ko-KR"/>
        </w:rPr>
        <w:t>어긋나지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유의하는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받들지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260).</w:t>
      </w:r>
    </w:p>
    <w:p w14:paraId="55DC9EB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탐지합니다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발휘하시는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받아들이겠다는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분께서만이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것만으로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진짜로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결론짓는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받아들여야만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이른다고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교리에서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겉으로만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지켰지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(RH, 1901. 10. 1.).</w:t>
      </w:r>
    </w:p>
    <w:p w14:paraId="0BC1EB7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, </w:t>
      </w:r>
      <w:r>
        <w:rPr>
          <w:lang w:eastAsia="ko-KR"/>
        </w:rPr>
        <w:t>부도덕과</w:t>
      </w:r>
      <w:r>
        <w:rPr>
          <w:lang w:eastAsia="ko-KR"/>
        </w:rPr>
        <w:t xml:space="preserve"> </w:t>
      </w:r>
      <w:r>
        <w:rPr>
          <w:lang w:eastAsia="ko-KR"/>
        </w:rPr>
        <w:t>부패의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만연한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“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하리이까</w:t>
      </w:r>
      <w:r>
        <w:rPr>
          <w:lang w:eastAsia="ko-KR"/>
        </w:rPr>
        <w:t xml:space="preserve">?”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외치게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대답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조심할</w:t>
      </w:r>
      <w:r>
        <w:rPr>
          <w:lang w:eastAsia="ko-KR"/>
        </w:rPr>
        <w:t xml:space="preserve"> </w:t>
      </w:r>
      <w:r>
        <w:rPr>
          <w:lang w:eastAsia="ko-KR"/>
        </w:rPr>
        <w:t>것이니이다</w:t>
      </w:r>
      <w:r>
        <w:rPr>
          <w:lang w:eastAsia="ko-KR"/>
        </w:rPr>
        <w:t xml:space="preserve">.” </w:t>
      </w:r>
      <w:r>
        <w:rPr>
          <w:lang w:eastAsia="ko-KR"/>
        </w:rPr>
        <w:t>오염된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청년을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기호를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도움은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409).</w:t>
      </w:r>
    </w:p>
    <w:p w14:paraId="2973CA7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깊숙한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빈자리가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채워져서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꽃처럼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향기</w:t>
      </w:r>
      <w:r>
        <w:rPr>
          <w:lang w:eastAsia="ko-KR"/>
        </w:rPr>
        <w:t xml:space="preserve">,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흘러넘쳐야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109, 1897.).</w:t>
      </w:r>
    </w:p>
    <w:p w14:paraId="5A2A1516" w14:textId="77777777" w:rsidR="00A16A7D" w:rsidRDefault="00A16A7D">
      <w:pPr>
        <w:jc w:val="both"/>
        <w:rPr>
          <w:lang w:eastAsia="ko-KR"/>
        </w:rPr>
      </w:pPr>
    </w:p>
    <w:p w14:paraId="1B77C423" w14:textId="77777777" w:rsidR="00A16A7D" w:rsidRDefault="00A16A7D">
      <w:pPr>
        <w:jc w:val="both"/>
        <w:rPr>
          <w:lang w:eastAsia="ko-KR"/>
        </w:rPr>
      </w:pPr>
    </w:p>
    <w:p w14:paraId="5CAC2FB4" w14:textId="77777777" w:rsidR="00A16A7D" w:rsidRDefault="00A16A7D">
      <w:pPr>
        <w:jc w:val="both"/>
        <w:rPr>
          <w:lang w:eastAsia="ko-KR"/>
        </w:rPr>
      </w:pPr>
    </w:p>
    <w:p w14:paraId="54AF070C" w14:textId="77777777" w:rsidR="00A16A7D" w:rsidRDefault="00A16A7D">
      <w:pPr>
        <w:jc w:val="both"/>
        <w:rPr>
          <w:lang w:eastAsia="ko-KR"/>
        </w:rPr>
      </w:pPr>
    </w:p>
    <w:p w14:paraId="59AE3E76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9F0C5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4CA80B90" w14:textId="77777777" w:rsidR="00A16A7D" w:rsidRDefault="00A16A7D">
      <w:pPr>
        <w:jc w:val="both"/>
        <w:rPr>
          <w:lang w:eastAsia="ko-KR"/>
        </w:rPr>
      </w:pPr>
    </w:p>
    <w:p w14:paraId="65D07D7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태어나다</w:t>
      </w:r>
    </w:p>
    <w:p w14:paraId="0A6AE6A6" w14:textId="77777777" w:rsidR="00A16A7D" w:rsidRDefault="00A16A7D">
      <w:pPr>
        <w:jc w:val="both"/>
        <w:rPr>
          <w:lang w:eastAsia="ko-KR"/>
        </w:rPr>
      </w:pPr>
    </w:p>
    <w:p w14:paraId="421F37A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되었느니라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1:23).</w:t>
      </w:r>
    </w:p>
    <w:p w14:paraId="42A72191" w14:textId="77777777" w:rsidR="00A16A7D" w:rsidRDefault="00A16A7D">
      <w:pPr>
        <w:jc w:val="both"/>
        <w:rPr>
          <w:lang w:eastAsia="ko-KR"/>
        </w:rPr>
      </w:pPr>
    </w:p>
    <w:p w14:paraId="20BF82F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변해야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탄생이라고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농부가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싹트는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비유되기도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자연생활의</w:t>
      </w:r>
      <w:r>
        <w:rPr>
          <w:lang w:eastAsia="ko-KR"/>
        </w:rPr>
        <w:t xml:space="preserve"> </w:t>
      </w:r>
      <w:r>
        <w:rPr>
          <w:lang w:eastAsia="ko-KR"/>
        </w:rPr>
        <w:t>예증을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총동원해도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미물의</w:t>
      </w:r>
      <w:r>
        <w:rPr>
          <w:lang w:eastAsia="ko-KR"/>
        </w:rPr>
        <w:t xml:space="preserve"> </w:t>
      </w:r>
      <w:r>
        <w:rPr>
          <w:lang w:eastAsia="ko-KR"/>
        </w:rPr>
        <w:t>생명조차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식물이나</w:t>
      </w:r>
      <w:r>
        <w:rPr>
          <w:lang w:eastAsia="ko-KR"/>
        </w:rPr>
        <w:t xml:space="preserve"> </w:t>
      </w:r>
      <w:r>
        <w:rPr>
          <w:lang w:eastAsia="ko-KR"/>
        </w:rPr>
        <w:t>동물이나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통해서입니다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67).</w:t>
      </w:r>
    </w:p>
    <w:p w14:paraId="6E109FB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“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>, “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”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태어납니다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탄생은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일깨워지고</w:t>
      </w:r>
      <w:r>
        <w:rPr>
          <w:lang w:eastAsia="ko-KR"/>
        </w:rPr>
        <w:t xml:space="preserve">,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잠들어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솟아나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계시하는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그분으로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씨앗인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심깁니다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520).</w:t>
      </w:r>
    </w:p>
    <w:p w14:paraId="0ECC02B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멸하고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위로자로</w:t>
      </w:r>
      <w:r>
        <w:rPr>
          <w:lang w:eastAsia="ko-KR"/>
        </w:rPr>
        <w:t xml:space="preserve"> </w:t>
      </w:r>
      <w:r>
        <w:rPr>
          <w:lang w:eastAsia="ko-KR"/>
        </w:rPr>
        <w:t>다가오십니다</w:t>
      </w:r>
      <w:r>
        <w:rPr>
          <w:lang w:eastAsia="ko-KR"/>
        </w:rPr>
        <w:t xml:space="preserve">.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제자에게</w:t>
      </w:r>
      <w:r>
        <w:rPr>
          <w:lang w:eastAsia="ko-KR"/>
        </w:rPr>
        <w:t xml:space="preserve"> </w:t>
      </w:r>
      <w:r>
        <w:rPr>
          <w:lang w:eastAsia="ko-KR"/>
        </w:rPr>
        <w:t>재현됩니다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증오의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대신하고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391).</w:t>
      </w:r>
    </w:p>
    <w:p w14:paraId="43916BE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행실에서</w:t>
      </w:r>
      <w:r>
        <w:rPr>
          <w:lang w:eastAsia="ko-KR"/>
        </w:rPr>
        <w:t xml:space="preserve"> </w:t>
      </w:r>
      <w:r>
        <w:rPr>
          <w:lang w:eastAsia="ko-KR"/>
        </w:rPr>
        <w:t>대속함을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은이나</w:t>
      </w:r>
      <w:r>
        <w:rPr>
          <w:lang w:eastAsia="ko-KR"/>
        </w:rPr>
        <w:t xml:space="preserve"> </w:t>
      </w:r>
      <w:r>
        <w:rPr>
          <w:lang w:eastAsia="ko-KR"/>
        </w:rPr>
        <w:t>금같이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1:18-19).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탄생시키셨습니다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탄생한</w:t>
      </w:r>
      <w:r>
        <w:rPr>
          <w:lang w:eastAsia="ko-KR"/>
        </w:rPr>
        <w:t xml:space="preserve"> </w:t>
      </w:r>
      <w:r>
        <w:rPr>
          <w:lang w:eastAsia="ko-KR"/>
        </w:rPr>
        <w:t>아이와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아들처럼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51-52).</w:t>
      </w:r>
    </w:p>
    <w:p w14:paraId="3CE5E1C0" w14:textId="77777777" w:rsidR="00A16A7D" w:rsidRDefault="00A16A7D">
      <w:pPr>
        <w:jc w:val="both"/>
        <w:rPr>
          <w:lang w:eastAsia="ko-KR"/>
        </w:rPr>
      </w:pPr>
    </w:p>
    <w:p w14:paraId="5A12523F" w14:textId="77777777" w:rsidR="00A16A7D" w:rsidRDefault="00A16A7D">
      <w:pPr>
        <w:jc w:val="both"/>
        <w:rPr>
          <w:lang w:eastAsia="ko-KR"/>
        </w:rPr>
      </w:pPr>
    </w:p>
    <w:p w14:paraId="0BEA3061" w14:textId="77777777" w:rsidR="00A16A7D" w:rsidRDefault="00A16A7D">
      <w:pPr>
        <w:jc w:val="both"/>
        <w:rPr>
          <w:lang w:eastAsia="ko-KR"/>
        </w:rPr>
      </w:pPr>
    </w:p>
    <w:p w14:paraId="324EA586" w14:textId="77777777" w:rsidR="00A16A7D" w:rsidRDefault="00A16A7D">
      <w:pPr>
        <w:jc w:val="both"/>
        <w:rPr>
          <w:lang w:eastAsia="ko-KR"/>
        </w:rPr>
      </w:pPr>
    </w:p>
    <w:p w14:paraId="0E30C692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3E8E0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7ADC7FB5" w14:textId="77777777" w:rsidR="00A16A7D" w:rsidRDefault="00A16A7D">
      <w:pPr>
        <w:jc w:val="both"/>
        <w:rPr>
          <w:lang w:eastAsia="ko-KR"/>
        </w:rPr>
      </w:pPr>
    </w:p>
    <w:p w14:paraId="781C2DA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</w:p>
    <w:p w14:paraId="6C1135DD" w14:textId="77777777" w:rsidR="00A16A7D" w:rsidRDefault="00A16A7D">
      <w:pPr>
        <w:jc w:val="both"/>
        <w:rPr>
          <w:lang w:eastAsia="ko-KR"/>
        </w:rPr>
      </w:pPr>
    </w:p>
    <w:p w14:paraId="6B4C4E6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‘</w:t>
      </w:r>
      <w:r>
        <w:rPr>
          <w:lang w:eastAsia="ko-KR"/>
        </w:rPr>
        <w:t>기록되었으되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빵으로만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사느니라</w:t>
      </w:r>
      <w:r>
        <w:rPr>
          <w:lang w:eastAsia="ko-KR"/>
        </w:rPr>
        <w:t>.’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4:4,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6968ADA4" w14:textId="77777777" w:rsidR="00A16A7D" w:rsidRDefault="00A16A7D">
      <w:pPr>
        <w:jc w:val="both"/>
        <w:rPr>
          <w:lang w:eastAsia="ko-KR"/>
        </w:rPr>
      </w:pPr>
    </w:p>
    <w:p w14:paraId="6FDA5FE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양식은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1906. 3. 29.).</w:t>
      </w:r>
    </w:p>
    <w:p w14:paraId="279D9C9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고치시고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내쫓으셨습니다</w:t>
      </w:r>
      <w:r>
        <w:rPr>
          <w:lang w:eastAsia="ko-KR"/>
        </w:rPr>
        <w:t xml:space="preserve">.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잔잔케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일으키셨습니다</w:t>
      </w:r>
      <w:r>
        <w:rPr>
          <w:lang w:eastAsia="ko-KR"/>
        </w:rPr>
        <w:t>.</w:t>
      </w:r>
    </w:p>
    <w:p w14:paraId="648C78D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음식으로</w:t>
      </w:r>
      <w:r>
        <w:rPr>
          <w:lang w:eastAsia="ko-KR"/>
        </w:rPr>
        <w:t xml:space="preserve"> </w:t>
      </w:r>
      <w:r>
        <w:rPr>
          <w:lang w:eastAsia="ko-KR"/>
        </w:rPr>
        <w:t>유지되듯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.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섭취하듯</w:t>
      </w:r>
      <w:r>
        <w:rPr>
          <w:lang w:eastAsia="ko-KR"/>
        </w:rPr>
        <w:t xml:space="preserve"> </w:t>
      </w:r>
      <w:r>
        <w:rPr>
          <w:lang w:eastAsia="ko-KR"/>
        </w:rPr>
        <w:t>말씀도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C05785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‘</w:t>
      </w:r>
      <w:r>
        <w:rPr>
          <w:lang w:eastAsia="ko-KR"/>
        </w:rPr>
        <w:t>나의</w:t>
      </w:r>
      <w:r>
        <w:rPr>
          <w:lang w:eastAsia="ko-KR"/>
        </w:rPr>
        <w:t xml:space="preserve">’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390).</w:t>
      </w:r>
    </w:p>
    <w:p w14:paraId="78E7B64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명령입니다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흔쾌히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>.</w:t>
      </w:r>
    </w:p>
    <w:p w14:paraId="6C4936B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얻어진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”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4:4).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섭취하는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점령하고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관심사를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126-127).</w:t>
      </w:r>
    </w:p>
    <w:p w14:paraId="4FC59BE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젊은이들이여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기둥과</w:t>
      </w:r>
      <w:r>
        <w:rPr>
          <w:lang w:eastAsia="ko-KR"/>
        </w:rPr>
        <w:t xml:space="preserve">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불기둥이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거듭하게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전진하게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!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양심과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어린아이라도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문체로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전해지는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메시지입니다</w:t>
      </w:r>
      <w:r>
        <w:rPr>
          <w:lang w:eastAsia="ko-KR"/>
        </w:rPr>
        <w:t>(MS 4, 1880.).</w:t>
      </w:r>
    </w:p>
    <w:p w14:paraId="6AFA72AF" w14:textId="77777777" w:rsidR="00A16A7D" w:rsidRDefault="00A16A7D">
      <w:pPr>
        <w:jc w:val="both"/>
        <w:rPr>
          <w:lang w:eastAsia="ko-KR"/>
        </w:rPr>
      </w:pPr>
    </w:p>
    <w:p w14:paraId="250EA341" w14:textId="77777777" w:rsidR="00A16A7D" w:rsidRDefault="00A16A7D">
      <w:pPr>
        <w:jc w:val="both"/>
        <w:rPr>
          <w:lang w:eastAsia="ko-KR"/>
        </w:rPr>
      </w:pPr>
    </w:p>
    <w:p w14:paraId="3D99BBDF" w14:textId="77777777" w:rsidR="00A16A7D" w:rsidRDefault="00A16A7D">
      <w:pPr>
        <w:jc w:val="both"/>
        <w:rPr>
          <w:lang w:eastAsia="ko-KR"/>
        </w:rPr>
      </w:pPr>
    </w:p>
    <w:p w14:paraId="4DC929E2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58B51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B273195" w14:textId="77777777" w:rsidR="00A16A7D" w:rsidRDefault="00A16A7D">
      <w:pPr>
        <w:jc w:val="both"/>
        <w:rPr>
          <w:lang w:eastAsia="ko-KR"/>
        </w:rPr>
      </w:pPr>
    </w:p>
    <w:p w14:paraId="49A5E3E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</w:p>
    <w:p w14:paraId="7C247598" w14:textId="77777777" w:rsidR="00A16A7D" w:rsidRDefault="00A16A7D">
      <w:pPr>
        <w:jc w:val="both"/>
        <w:rPr>
          <w:lang w:eastAsia="ko-KR"/>
        </w:rPr>
      </w:pPr>
    </w:p>
    <w:p w14:paraId="1DC04B4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영이니</w:t>
      </w:r>
      <w:r>
        <w:rPr>
          <w:lang w:eastAsia="ko-KR"/>
        </w:rPr>
        <w:t xml:space="preserve"> </w:t>
      </w:r>
      <w:r>
        <w:rPr>
          <w:lang w:eastAsia="ko-KR"/>
        </w:rPr>
        <w:t>육은</w:t>
      </w:r>
      <w:r>
        <w:rPr>
          <w:lang w:eastAsia="ko-KR"/>
        </w:rPr>
        <w:t xml:space="preserve"> </w:t>
      </w:r>
      <w:r>
        <w:rPr>
          <w:lang w:eastAsia="ko-KR"/>
        </w:rPr>
        <w:t>무익하니라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6:63).</w:t>
      </w:r>
    </w:p>
    <w:p w14:paraId="75146410" w14:textId="77777777" w:rsidR="00A16A7D" w:rsidRDefault="00A16A7D">
      <w:pPr>
        <w:jc w:val="both"/>
        <w:rPr>
          <w:lang w:eastAsia="ko-KR"/>
        </w:rPr>
      </w:pPr>
    </w:p>
    <w:p w14:paraId="2A4FBD6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씨앗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발아의</w:t>
      </w:r>
      <w:r>
        <w:rPr>
          <w:lang w:eastAsia="ko-KR"/>
        </w:rPr>
        <w:t xml:space="preserve"> </w:t>
      </w:r>
      <w:r>
        <w:rPr>
          <w:lang w:eastAsia="ko-KR"/>
        </w:rPr>
        <w:t>원리가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식물의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속에도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약속에는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이행되고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실현됩니다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38).</w:t>
      </w:r>
    </w:p>
    <w:p w14:paraId="5021574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먹으면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자제하는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걱정</w:t>
      </w:r>
      <w:r>
        <w:rPr>
          <w:lang w:eastAsia="ko-KR"/>
        </w:rPr>
        <w:t xml:space="preserve">, </w:t>
      </w:r>
      <w:r>
        <w:rPr>
          <w:lang w:eastAsia="ko-KR"/>
        </w:rPr>
        <w:t>고집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경솔한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성마른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결점은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빈자리에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개발됩니다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207).</w:t>
      </w:r>
    </w:p>
    <w:p w14:paraId="2A1F2B1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불경스런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경건해지고</w:t>
      </w:r>
      <w:r>
        <w:rPr>
          <w:lang w:eastAsia="ko-KR"/>
        </w:rPr>
        <w:t xml:space="preserve"> </w:t>
      </w:r>
      <w:r>
        <w:rPr>
          <w:lang w:eastAsia="ko-KR"/>
        </w:rPr>
        <w:t>주정뱅이가</w:t>
      </w:r>
      <w:r>
        <w:rPr>
          <w:lang w:eastAsia="ko-KR"/>
        </w:rPr>
        <w:t xml:space="preserve"> </w:t>
      </w:r>
      <w:r>
        <w:rPr>
          <w:lang w:eastAsia="ko-KR"/>
        </w:rPr>
        <w:t>제정신을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순결해집니다</w:t>
      </w:r>
      <w:r>
        <w:rPr>
          <w:lang w:eastAsia="ko-KR"/>
        </w:rPr>
        <w:t xml:space="preserve">.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172).</w:t>
      </w:r>
    </w:p>
    <w:p w14:paraId="08C516C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형상에</w:t>
      </w:r>
      <w:r>
        <w:rPr>
          <w:lang w:eastAsia="ko-KR"/>
        </w:rPr>
        <w:t xml:space="preserve"> </w:t>
      </w:r>
      <w:r>
        <w:rPr>
          <w:lang w:eastAsia="ko-KR"/>
        </w:rPr>
        <w:t>물들고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>?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선사하시는</w:t>
      </w:r>
      <w:r>
        <w:rPr>
          <w:lang w:eastAsia="ko-KR"/>
        </w:rPr>
        <w:t xml:space="preserve"> </w:t>
      </w:r>
      <w:r>
        <w:rPr>
          <w:lang w:eastAsia="ko-KR"/>
        </w:rPr>
        <w:t>생수</w:t>
      </w:r>
      <w:r>
        <w:rPr>
          <w:lang w:eastAsia="ko-KR"/>
        </w:rPr>
        <w:t xml:space="preserve">,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생수를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 xml:space="preserve">?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 xml:space="preserve">?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 xml:space="preserve">?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갈망하며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살아가십시오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의로워지며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목소리처럼</w:t>
      </w:r>
      <w:r>
        <w:rPr>
          <w:lang w:eastAsia="ko-KR"/>
        </w:rPr>
        <w:t>,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바른길이니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30:21)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명하고</w:t>
      </w:r>
      <w:r>
        <w:rPr>
          <w:lang w:eastAsia="ko-KR"/>
        </w:rPr>
        <w:t xml:space="preserve"> </w:t>
      </w:r>
      <w:r>
        <w:rPr>
          <w:lang w:eastAsia="ko-KR"/>
        </w:rPr>
        <w:t>지도하는</w:t>
      </w:r>
      <w:r>
        <w:rPr>
          <w:lang w:eastAsia="ko-KR"/>
        </w:rPr>
        <w:t xml:space="preserve"> </w:t>
      </w:r>
      <w:r>
        <w:rPr>
          <w:lang w:eastAsia="ko-KR"/>
        </w:rPr>
        <w:t>음성처럼</w:t>
      </w:r>
      <w:r>
        <w:rPr>
          <w:lang w:eastAsia="ko-KR"/>
        </w:rPr>
        <w:t xml:space="preserve"> </w:t>
      </w:r>
      <w:r>
        <w:rPr>
          <w:lang w:eastAsia="ko-KR"/>
        </w:rPr>
        <w:t>여기십시오</w:t>
      </w:r>
      <w:r>
        <w:rPr>
          <w:lang w:eastAsia="ko-KR"/>
        </w:rPr>
        <w:t xml:space="preserve">.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(ST, 1895. 9. 5.).</w:t>
      </w:r>
    </w:p>
    <w:p w14:paraId="0C08A392" w14:textId="77777777" w:rsidR="00A16A7D" w:rsidRDefault="00A16A7D">
      <w:pPr>
        <w:jc w:val="both"/>
        <w:rPr>
          <w:lang w:eastAsia="ko-KR"/>
        </w:rPr>
      </w:pPr>
    </w:p>
    <w:p w14:paraId="4277DD7F" w14:textId="77777777" w:rsidR="00A16A7D" w:rsidRDefault="00A16A7D">
      <w:pPr>
        <w:jc w:val="both"/>
        <w:rPr>
          <w:lang w:eastAsia="ko-KR"/>
        </w:rPr>
      </w:pPr>
    </w:p>
    <w:p w14:paraId="0B793997" w14:textId="77777777" w:rsidR="00A16A7D" w:rsidRDefault="00A16A7D">
      <w:pPr>
        <w:jc w:val="both"/>
        <w:rPr>
          <w:lang w:eastAsia="ko-KR"/>
        </w:rPr>
      </w:pPr>
    </w:p>
    <w:p w14:paraId="44A31146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DA85D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04D7A05" w14:textId="77777777" w:rsidR="00A16A7D" w:rsidRDefault="00A16A7D">
      <w:pPr>
        <w:jc w:val="both"/>
        <w:rPr>
          <w:lang w:eastAsia="ko-KR"/>
        </w:rPr>
      </w:pPr>
    </w:p>
    <w:p w14:paraId="174F07C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차려진</w:t>
      </w:r>
      <w:r>
        <w:rPr>
          <w:lang w:eastAsia="ko-KR"/>
        </w:rPr>
        <w:t xml:space="preserve"> </w:t>
      </w:r>
      <w:r>
        <w:rPr>
          <w:lang w:eastAsia="ko-KR"/>
        </w:rPr>
        <w:t>식탁</w:t>
      </w:r>
    </w:p>
    <w:p w14:paraId="4DE94D35" w14:textId="77777777" w:rsidR="00A16A7D" w:rsidRDefault="00A16A7D">
      <w:pPr>
        <w:jc w:val="both"/>
        <w:rPr>
          <w:lang w:eastAsia="ko-KR"/>
        </w:rPr>
      </w:pPr>
    </w:p>
    <w:p w14:paraId="0A43B8C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가졌고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살리리니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양식이요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음료로다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6:54-55).</w:t>
      </w:r>
    </w:p>
    <w:p w14:paraId="631491EB" w14:textId="77777777" w:rsidR="00A16A7D" w:rsidRDefault="00A16A7D">
      <w:pPr>
        <w:jc w:val="both"/>
        <w:rPr>
          <w:lang w:eastAsia="ko-KR"/>
        </w:rPr>
      </w:pPr>
    </w:p>
    <w:p w14:paraId="272EC63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영생이란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힘줄과</w:t>
      </w:r>
      <w:r>
        <w:rPr>
          <w:lang w:eastAsia="ko-KR"/>
        </w:rPr>
        <w:t xml:space="preserve"> </w:t>
      </w:r>
      <w:r>
        <w:rPr>
          <w:lang w:eastAsia="ko-KR"/>
        </w:rPr>
        <w:t>근육을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1901. 10. 1.).</w:t>
      </w:r>
    </w:p>
    <w:p w14:paraId="4877817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자양을</w:t>
      </w:r>
      <w:r>
        <w:rPr>
          <w:lang w:eastAsia="ko-KR"/>
        </w:rPr>
        <w:t xml:space="preserve"> </w:t>
      </w:r>
      <w:r>
        <w:rPr>
          <w:lang w:eastAsia="ko-KR"/>
        </w:rPr>
        <w:t>공급받지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차려진</w:t>
      </w:r>
      <w:r>
        <w:rPr>
          <w:lang w:eastAsia="ko-KR"/>
        </w:rPr>
        <w:t xml:space="preserve"> </w:t>
      </w:r>
      <w:r>
        <w:rPr>
          <w:lang w:eastAsia="ko-KR"/>
        </w:rPr>
        <w:t>식탁을</w:t>
      </w:r>
      <w:r>
        <w:rPr>
          <w:lang w:eastAsia="ko-KR"/>
        </w:rPr>
        <w:t xml:space="preserve"> </w:t>
      </w:r>
      <w:r>
        <w:rPr>
          <w:lang w:eastAsia="ko-KR"/>
        </w:rPr>
        <w:t>쳐다본다고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먹어</w:t>
      </w:r>
      <w:r>
        <w:rPr>
          <w:lang w:eastAsia="ko-KR"/>
        </w:rPr>
        <w:t xml:space="preserve"> </w:t>
      </w:r>
      <w:r>
        <w:rPr>
          <w:lang w:eastAsia="ko-KR"/>
        </w:rPr>
        <w:t>준다고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섭취하지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배곯는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BAE059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식탁이</w:t>
      </w:r>
      <w:r>
        <w:rPr>
          <w:lang w:eastAsia="ko-KR"/>
        </w:rPr>
        <w:t xml:space="preserve"> </w:t>
      </w:r>
      <w:r>
        <w:rPr>
          <w:lang w:eastAsia="ko-KR"/>
        </w:rPr>
        <w:t>차려졌고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거절하며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말하겠습니까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식탁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찬미를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식탁에</w:t>
      </w:r>
      <w:r>
        <w:rPr>
          <w:lang w:eastAsia="ko-KR"/>
        </w:rPr>
        <w:t xml:space="preserve"> </w:t>
      </w:r>
      <w:r>
        <w:rPr>
          <w:lang w:eastAsia="ko-KR"/>
        </w:rPr>
        <w:t>모였는데</w:t>
      </w:r>
      <w:r>
        <w:rPr>
          <w:lang w:eastAsia="ko-KR"/>
        </w:rPr>
        <w:t xml:space="preserve"> </w:t>
      </w:r>
      <w:r>
        <w:rPr>
          <w:lang w:eastAsia="ko-KR"/>
        </w:rPr>
        <w:t>문턱에는</w:t>
      </w:r>
      <w:r>
        <w:rPr>
          <w:lang w:eastAsia="ko-KR"/>
        </w:rPr>
        <w:t xml:space="preserve"> </w:t>
      </w:r>
      <w:r>
        <w:rPr>
          <w:lang w:eastAsia="ko-KR"/>
        </w:rPr>
        <w:t>배고픈</w:t>
      </w:r>
      <w:r>
        <w:rPr>
          <w:lang w:eastAsia="ko-KR"/>
        </w:rPr>
        <w:t xml:space="preserve"> </w:t>
      </w:r>
      <w:r>
        <w:rPr>
          <w:lang w:eastAsia="ko-KR"/>
        </w:rPr>
        <w:t>거지</w:t>
      </w:r>
      <w:r>
        <w:rPr>
          <w:lang w:eastAsia="ko-KR"/>
        </w:rPr>
        <w:t xml:space="preserve"> </w:t>
      </w:r>
      <w:r>
        <w:rPr>
          <w:lang w:eastAsia="ko-KR"/>
        </w:rPr>
        <w:t>아이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식탁으로</w:t>
      </w:r>
      <w:r>
        <w:rPr>
          <w:lang w:eastAsia="ko-KR"/>
        </w:rPr>
        <w:t xml:space="preserve"> </w:t>
      </w:r>
      <w:r>
        <w:rPr>
          <w:lang w:eastAsia="ko-KR"/>
        </w:rPr>
        <w:t>오라고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슬프게도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소녀는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없어요</w:t>
      </w:r>
      <w:r>
        <w:rPr>
          <w:lang w:eastAsia="ko-KR"/>
        </w:rPr>
        <w:t>.”</w:t>
      </w:r>
      <w:r>
        <w:rPr>
          <w:lang w:eastAsia="ko-KR"/>
        </w:rPr>
        <w:t>라며</w:t>
      </w:r>
      <w:r>
        <w:rPr>
          <w:lang w:eastAsia="ko-KR"/>
        </w:rPr>
        <w:t xml:space="preserve"> </w:t>
      </w:r>
      <w:r>
        <w:rPr>
          <w:lang w:eastAsia="ko-KR"/>
        </w:rPr>
        <w:t>돌아섭니다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초대하실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반응하시겠습니까</w:t>
      </w:r>
      <w:r>
        <w:rPr>
          <w:lang w:eastAsia="ko-KR"/>
        </w:rPr>
        <w:t xml:space="preserve">? </w:t>
      </w:r>
      <w:r>
        <w:rPr>
          <w:lang w:eastAsia="ko-KR"/>
        </w:rPr>
        <w:t>아</w:t>
      </w:r>
      <w:r>
        <w:rPr>
          <w:lang w:eastAsia="ko-KR"/>
        </w:rPr>
        <w:t xml:space="preserve">!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계시다면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숨기지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누리기를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1889. 3. 25.).</w:t>
      </w:r>
    </w:p>
    <w:p w14:paraId="4E18A85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생명수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생수를</w:t>
      </w:r>
      <w:r>
        <w:rPr>
          <w:lang w:eastAsia="ko-KR"/>
        </w:rPr>
        <w:t xml:space="preserve"> </w:t>
      </w:r>
      <w:r>
        <w:rPr>
          <w:lang w:eastAsia="ko-KR"/>
        </w:rPr>
        <w:t>들이키십시오</w:t>
      </w:r>
      <w:r>
        <w:rPr>
          <w:lang w:eastAsia="ko-KR"/>
        </w:rPr>
        <w:t xml:space="preserve">.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떨어져서</w:t>
      </w:r>
      <w:r>
        <w:rPr>
          <w:lang w:eastAsia="ko-KR"/>
        </w:rPr>
        <w:t xml:space="preserve"> </w:t>
      </w:r>
      <w:r>
        <w:rPr>
          <w:lang w:eastAsia="ko-KR"/>
        </w:rPr>
        <w:t>목마르다고</w:t>
      </w:r>
      <w:r>
        <w:rPr>
          <w:lang w:eastAsia="ko-KR"/>
        </w:rPr>
        <w:t xml:space="preserve"> </w:t>
      </w:r>
      <w:r>
        <w:rPr>
          <w:lang w:eastAsia="ko-KR"/>
        </w:rPr>
        <w:t>불평하지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생명수는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공짜입니다</w:t>
      </w:r>
      <w:r>
        <w:rPr>
          <w:lang w:eastAsia="ko-KR"/>
        </w:rPr>
        <w:t>(AUCR, 1903. 10. 1.).</w:t>
      </w:r>
    </w:p>
    <w:p w14:paraId="22FF574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소화시켜서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>(RH, 1908. 6. 11.).</w:t>
      </w:r>
    </w:p>
    <w:p w14:paraId="38C3ABFD" w14:textId="77777777" w:rsidR="00A16A7D" w:rsidRDefault="00A16A7D">
      <w:pPr>
        <w:jc w:val="both"/>
        <w:rPr>
          <w:lang w:eastAsia="ko-KR"/>
        </w:rPr>
      </w:pPr>
    </w:p>
    <w:p w14:paraId="45A9CC0C" w14:textId="77777777" w:rsidR="00A16A7D" w:rsidRDefault="00A16A7D">
      <w:pPr>
        <w:jc w:val="both"/>
        <w:rPr>
          <w:lang w:eastAsia="ko-KR"/>
        </w:rPr>
      </w:pPr>
    </w:p>
    <w:p w14:paraId="1E05B89C" w14:textId="77777777" w:rsidR="00A16A7D" w:rsidRDefault="00A16A7D">
      <w:pPr>
        <w:jc w:val="both"/>
        <w:rPr>
          <w:lang w:eastAsia="ko-KR"/>
        </w:rPr>
      </w:pPr>
    </w:p>
    <w:p w14:paraId="5C8800C0" w14:textId="77777777" w:rsidR="00A16A7D" w:rsidRDefault="00A16A7D">
      <w:pPr>
        <w:jc w:val="both"/>
        <w:rPr>
          <w:lang w:eastAsia="ko-KR"/>
        </w:rPr>
      </w:pPr>
    </w:p>
    <w:p w14:paraId="6891BBE9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E2C4A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4B9EB01A" w14:textId="77777777" w:rsidR="00A16A7D" w:rsidRDefault="00A16A7D">
      <w:pPr>
        <w:jc w:val="both"/>
        <w:rPr>
          <w:lang w:eastAsia="ko-KR"/>
        </w:rPr>
      </w:pPr>
    </w:p>
    <w:p w14:paraId="21D6BE3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연결되라</w:t>
      </w:r>
    </w:p>
    <w:p w14:paraId="464B5B75" w14:textId="77777777" w:rsidR="00A16A7D" w:rsidRDefault="00A16A7D">
      <w:pPr>
        <w:jc w:val="both"/>
        <w:rPr>
          <w:lang w:eastAsia="ko-KR"/>
        </w:rPr>
      </w:pPr>
    </w:p>
    <w:p w14:paraId="5400626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보배롭고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정욕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1:4).</w:t>
      </w:r>
    </w:p>
    <w:p w14:paraId="2DCD0861" w14:textId="77777777" w:rsidR="00A16A7D" w:rsidRDefault="00A16A7D">
      <w:pPr>
        <w:jc w:val="both"/>
        <w:rPr>
          <w:lang w:eastAsia="ko-KR"/>
        </w:rPr>
      </w:pPr>
    </w:p>
    <w:p w14:paraId="2DC732B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인성의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취하셨지만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약함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승리하지</w:t>
      </w:r>
      <w:r>
        <w:rPr>
          <w:lang w:eastAsia="ko-KR"/>
        </w:rPr>
        <w:t xml:space="preserve"> </w:t>
      </w:r>
      <w:r>
        <w:rPr>
          <w:lang w:eastAsia="ko-KR"/>
        </w:rPr>
        <w:t>못할까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180).</w:t>
      </w:r>
    </w:p>
    <w:p w14:paraId="4DF1D9F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오겠음이라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관계할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14:30)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궤변에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동조하지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죄짓는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승낙하지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생각으로라도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인성은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결합되었습니다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내재하심으로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투쟁할</w:t>
      </w:r>
      <w:r>
        <w:rPr>
          <w:lang w:eastAsia="ko-KR"/>
        </w:rPr>
        <w:t xml:space="preserve"> </w:t>
      </w:r>
      <w:r>
        <w:rPr>
          <w:lang w:eastAsia="ko-KR"/>
        </w:rPr>
        <w:t>태세가</w:t>
      </w:r>
      <w:r>
        <w:rPr>
          <w:lang w:eastAsia="ko-KR"/>
        </w:rPr>
        <w:t xml:space="preserve"> </w:t>
      </w:r>
      <w:r>
        <w:rPr>
          <w:lang w:eastAsia="ko-KR"/>
        </w:rPr>
        <w:t>갖추어져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지배하지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123).</w:t>
      </w:r>
    </w:p>
    <w:p w14:paraId="5243D51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참여하면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기울어지는</w:t>
      </w:r>
      <w:r>
        <w:rPr>
          <w:lang w:eastAsia="ko-KR"/>
        </w:rPr>
        <w:t xml:space="preserve"> </w:t>
      </w:r>
      <w:r>
        <w:rPr>
          <w:lang w:eastAsia="ko-KR"/>
        </w:rPr>
        <w:t>유전적이고</w:t>
      </w:r>
      <w:r>
        <w:rPr>
          <w:lang w:eastAsia="ko-KR"/>
        </w:rPr>
        <w:t xml:space="preserve"> </w:t>
      </w:r>
      <w:r>
        <w:rPr>
          <w:lang w:eastAsia="ko-KR"/>
        </w:rPr>
        <w:t>습관적인</w:t>
      </w:r>
      <w:r>
        <w:rPr>
          <w:lang w:eastAsia="ko-KR"/>
        </w:rPr>
        <w:t xml:space="preserve"> </w:t>
      </w:r>
      <w:r>
        <w:rPr>
          <w:lang w:eastAsia="ko-KR"/>
        </w:rPr>
        <w:t>성향은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교사께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참여함으로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벧후</w:t>
      </w:r>
      <w:r>
        <w:rPr>
          <w:lang w:eastAsia="ko-KR"/>
        </w:rPr>
        <w:t xml:space="preserve"> 1:4).</w:t>
      </w:r>
    </w:p>
    <w:p w14:paraId="0F53811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싸우면서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이기셨습니까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말씀으로만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보배롭고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>…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”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123).</w:t>
      </w:r>
    </w:p>
    <w:p w14:paraId="118C3B1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생명나무의</w:t>
      </w:r>
      <w:r>
        <w:rPr>
          <w:lang w:eastAsia="ko-KR"/>
        </w:rPr>
        <w:t xml:space="preserve"> </w:t>
      </w:r>
      <w:r>
        <w:rPr>
          <w:lang w:eastAsia="ko-KR"/>
        </w:rPr>
        <w:t>잎사귀처럼</w:t>
      </w:r>
      <w:r>
        <w:rPr>
          <w:lang w:eastAsia="ko-KR"/>
        </w:rPr>
        <w:t xml:space="preserve"> </w:t>
      </w:r>
      <w:r>
        <w:rPr>
          <w:lang w:eastAsia="ko-KR"/>
        </w:rPr>
        <w:t>붙잡으십시오</w:t>
      </w:r>
      <w:r>
        <w:rPr>
          <w:lang w:eastAsia="ko-KR"/>
        </w:rPr>
        <w:t>.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내쫓지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6:37).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약속하셨기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66).</w:t>
      </w:r>
    </w:p>
    <w:p w14:paraId="4BC435ED" w14:textId="77777777" w:rsidR="00A16A7D" w:rsidRDefault="00A16A7D">
      <w:pPr>
        <w:jc w:val="both"/>
        <w:rPr>
          <w:lang w:eastAsia="ko-KR"/>
        </w:rPr>
      </w:pPr>
    </w:p>
    <w:p w14:paraId="4155AB00" w14:textId="77777777" w:rsidR="00A16A7D" w:rsidRDefault="00A16A7D">
      <w:pPr>
        <w:jc w:val="both"/>
        <w:rPr>
          <w:lang w:eastAsia="ko-KR"/>
        </w:rPr>
      </w:pPr>
    </w:p>
    <w:p w14:paraId="0E8DFA0B" w14:textId="77777777" w:rsidR="00A16A7D" w:rsidRDefault="00A16A7D">
      <w:pPr>
        <w:jc w:val="both"/>
        <w:rPr>
          <w:lang w:eastAsia="ko-KR"/>
        </w:rPr>
      </w:pPr>
    </w:p>
    <w:p w14:paraId="77BE1FB4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D346E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6B55131E" w14:textId="77777777" w:rsidR="00A16A7D" w:rsidRDefault="00A16A7D">
      <w:pPr>
        <w:jc w:val="both"/>
        <w:rPr>
          <w:lang w:eastAsia="ko-KR"/>
        </w:rPr>
      </w:pPr>
    </w:p>
    <w:p w14:paraId="39CB4D0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창조로</w:t>
      </w:r>
      <w:r>
        <w:rPr>
          <w:lang w:eastAsia="ko-KR"/>
        </w:rPr>
        <w:t xml:space="preserve"> </w:t>
      </w:r>
      <w:r>
        <w:rPr>
          <w:lang w:eastAsia="ko-KR"/>
        </w:rPr>
        <w:t>시작되었다</w:t>
      </w:r>
    </w:p>
    <w:p w14:paraId="4755D071" w14:textId="77777777" w:rsidR="00A16A7D" w:rsidRDefault="00A16A7D">
      <w:pPr>
        <w:jc w:val="both"/>
        <w:rPr>
          <w:lang w:eastAsia="ko-KR"/>
        </w:rPr>
      </w:pPr>
    </w:p>
    <w:p w14:paraId="422A57E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11:3).</w:t>
      </w:r>
    </w:p>
    <w:p w14:paraId="6D7B962E" w14:textId="77777777" w:rsidR="00A16A7D" w:rsidRDefault="00A16A7D">
      <w:pPr>
        <w:jc w:val="both"/>
        <w:rPr>
          <w:lang w:eastAsia="ko-KR"/>
        </w:rPr>
      </w:pPr>
    </w:p>
    <w:p w14:paraId="393D4B5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말씀만이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13).</w:t>
      </w:r>
    </w:p>
    <w:p w14:paraId="7F7F056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물질을</w:t>
      </w:r>
      <w:r>
        <w:rPr>
          <w:lang w:eastAsia="ko-KR"/>
        </w:rPr>
        <w:t xml:space="preserve"> </w:t>
      </w:r>
      <w:r>
        <w:rPr>
          <w:lang w:eastAsia="ko-KR"/>
        </w:rPr>
        <w:t>창조하지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이론은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물질에</w:t>
      </w:r>
      <w:r>
        <w:rPr>
          <w:lang w:eastAsia="ko-KR"/>
        </w:rPr>
        <w:t xml:space="preserve"> </w:t>
      </w:r>
      <w:r>
        <w:rPr>
          <w:lang w:eastAsia="ko-KR"/>
        </w:rPr>
        <w:t>의존해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물질적이든</w:t>
      </w:r>
      <w:r>
        <w:rPr>
          <w:lang w:eastAsia="ko-KR"/>
        </w:rPr>
        <w:t xml:space="preserve"> </w:t>
      </w:r>
      <w:r>
        <w:rPr>
          <w:lang w:eastAsia="ko-KR"/>
        </w:rPr>
        <w:t>영적이든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섰고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목적대로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,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작품일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기운으로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258-259).</w:t>
      </w:r>
    </w:p>
    <w:p w14:paraId="46FFAD0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자연에는</w:t>
      </w:r>
      <w:r>
        <w:rPr>
          <w:lang w:eastAsia="ko-KR"/>
        </w:rPr>
        <w:t xml:space="preserve"> </w:t>
      </w:r>
      <w:r>
        <w:rPr>
          <w:lang w:eastAsia="ko-KR"/>
        </w:rPr>
        <w:t>개성과</w:t>
      </w:r>
      <w:r>
        <w:rPr>
          <w:lang w:eastAsia="ko-KR"/>
        </w:rPr>
        <w:t xml:space="preserve"> </w:t>
      </w:r>
      <w:r>
        <w:rPr>
          <w:lang w:eastAsia="ko-KR"/>
        </w:rPr>
        <w:t>다양성이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다채로움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통일성이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유용성과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말미암기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거장께서는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백향목부터</w:t>
      </w:r>
      <w:r>
        <w:rPr>
          <w:lang w:eastAsia="ko-KR"/>
        </w:rPr>
        <w:t xml:space="preserve"> </w:t>
      </w:r>
      <w:r>
        <w:rPr>
          <w:lang w:eastAsia="ko-KR"/>
        </w:rPr>
        <w:t>담벼락의</w:t>
      </w:r>
      <w:r>
        <w:rPr>
          <w:lang w:eastAsia="ko-KR"/>
        </w:rPr>
        <w:t xml:space="preserve"> </w:t>
      </w:r>
      <w:r>
        <w:rPr>
          <w:lang w:eastAsia="ko-KR"/>
        </w:rPr>
        <w:t>우슬초까지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새겨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바다로부터</w:t>
      </w:r>
      <w:r>
        <w:rPr>
          <w:lang w:eastAsia="ko-KR"/>
        </w:rPr>
        <w:t xml:space="preserve"> </w:t>
      </w:r>
      <w:r>
        <w:rPr>
          <w:lang w:eastAsia="ko-KR"/>
        </w:rPr>
        <w:t>해변의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조개에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(The Watchman, 1907. 12. 17.).</w:t>
      </w:r>
    </w:p>
    <w:p w14:paraId="599E4A7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만드시고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별을</w:t>
      </w:r>
      <w:r>
        <w:rPr>
          <w:lang w:eastAsia="ko-KR"/>
        </w:rPr>
        <w:t xml:space="preserve"> </w:t>
      </w:r>
      <w:r>
        <w:rPr>
          <w:lang w:eastAsia="ko-KR"/>
        </w:rPr>
        <w:t>허공에</w:t>
      </w:r>
      <w:r>
        <w:rPr>
          <w:lang w:eastAsia="ko-KR"/>
        </w:rPr>
        <w:t xml:space="preserve"> </w:t>
      </w:r>
      <w:r>
        <w:rPr>
          <w:lang w:eastAsia="ko-KR"/>
        </w:rPr>
        <w:t>배치하셨습니다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별들의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궁창은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불과하다고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시</w:t>
      </w:r>
      <w:r>
        <w:rPr>
          <w:lang w:eastAsia="ko-KR"/>
        </w:rPr>
        <w:t xml:space="preserve"> 147:1).</w:t>
      </w:r>
    </w:p>
    <w:p w14:paraId="289AF43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연구한</w:t>
      </w:r>
      <w:r>
        <w:rPr>
          <w:lang w:eastAsia="ko-KR"/>
        </w:rPr>
        <w:t xml:space="preserve"> </w:t>
      </w:r>
      <w:r>
        <w:rPr>
          <w:lang w:eastAsia="ko-KR"/>
        </w:rPr>
        <w:t>학자들은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인정하지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이성만으로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모순과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보아야만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믿음으로</w:t>
      </w: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11:3).</w:t>
      </w:r>
    </w:p>
    <w:p w14:paraId="5B98DFE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궁금증을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방주로</w:t>
      </w:r>
      <w:r>
        <w:rPr>
          <w:lang w:eastAsia="ko-KR"/>
        </w:rPr>
        <w:t xml:space="preserve"> </w:t>
      </w:r>
      <w:r>
        <w:rPr>
          <w:lang w:eastAsia="ko-KR"/>
        </w:rPr>
        <w:t>날아간</w:t>
      </w:r>
      <w:r>
        <w:rPr>
          <w:lang w:eastAsia="ko-KR"/>
        </w:rPr>
        <w:t xml:space="preserve"> </w:t>
      </w:r>
      <w:r>
        <w:rPr>
          <w:lang w:eastAsia="ko-KR"/>
        </w:rPr>
        <w:t>비둘기와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“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1:1)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구절에서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선하신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실현되도록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, </w:t>
      </w:r>
      <w:r>
        <w:rPr>
          <w:lang w:eastAsia="ko-KR"/>
        </w:rPr>
        <w:t>아래에서</w:t>
      </w:r>
      <w:r>
        <w:rPr>
          <w:lang w:eastAsia="ko-KR"/>
        </w:rPr>
        <w:t xml:space="preserve">,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너머에서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활동하십니다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134).</w:t>
      </w:r>
    </w:p>
    <w:p w14:paraId="12D200DA" w14:textId="77777777" w:rsidR="00A16A7D" w:rsidRDefault="00A16A7D">
      <w:pPr>
        <w:jc w:val="both"/>
        <w:rPr>
          <w:lang w:eastAsia="ko-KR"/>
        </w:rPr>
      </w:pPr>
    </w:p>
    <w:p w14:paraId="1D776890" w14:textId="77777777" w:rsidR="00A16A7D" w:rsidRDefault="00A16A7D">
      <w:pPr>
        <w:jc w:val="both"/>
        <w:rPr>
          <w:lang w:eastAsia="ko-KR"/>
        </w:rPr>
      </w:pPr>
    </w:p>
    <w:p w14:paraId="08F32D17" w14:textId="77777777" w:rsidR="00A16A7D" w:rsidRDefault="00A16A7D">
      <w:pPr>
        <w:jc w:val="both"/>
        <w:rPr>
          <w:lang w:eastAsia="ko-KR"/>
        </w:rPr>
      </w:pPr>
    </w:p>
    <w:p w14:paraId="7415777C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95CFB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6C4ED9D3" w14:textId="77777777" w:rsidR="00A16A7D" w:rsidRDefault="00A16A7D">
      <w:pPr>
        <w:jc w:val="both"/>
        <w:rPr>
          <w:lang w:eastAsia="ko-KR"/>
        </w:rPr>
      </w:pPr>
    </w:p>
    <w:p w14:paraId="280769F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</w:t>
      </w:r>
    </w:p>
    <w:p w14:paraId="3F78FB60" w14:textId="77777777" w:rsidR="00A16A7D" w:rsidRDefault="00A16A7D">
      <w:pPr>
        <w:jc w:val="both"/>
        <w:rPr>
          <w:lang w:eastAsia="ko-KR"/>
        </w:rPr>
      </w:pPr>
    </w:p>
    <w:p w14:paraId="1F50792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백합화를</w:t>
      </w:r>
      <w:r>
        <w:rPr>
          <w:lang w:eastAsia="ko-KR"/>
        </w:rPr>
        <w:t xml:space="preserve"> </w:t>
      </w:r>
      <w:r>
        <w:rPr>
          <w:lang w:eastAsia="ko-KR"/>
        </w:rPr>
        <w:t>생각하여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실도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짜지도</w:t>
      </w:r>
      <w:r>
        <w:rPr>
          <w:lang w:eastAsia="ko-KR"/>
        </w:rPr>
        <w:t xml:space="preserve"> </w:t>
      </w:r>
      <w:r>
        <w:rPr>
          <w:lang w:eastAsia="ko-KR"/>
        </w:rPr>
        <w:t>아니하느니라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 </w:t>
      </w:r>
      <w:r>
        <w:rPr>
          <w:lang w:eastAsia="ko-KR"/>
        </w:rPr>
        <w:t>하나만큼</w:t>
      </w:r>
      <w:r>
        <w:rPr>
          <w:lang w:eastAsia="ko-KR"/>
        </w:rPr>
        <w:t xml:space="preserve"> </w:t>
      </w:r>
      <w:r>
        <w:rPr>
          <w:lang w:eastAsia="ko-KR"/>
        </w:rPr>
        <w:t>훌륭하지</w:t>
      </w:r>
      <w:r>
        <w:rPr>
          <w:lang w:eastAsia="ko-KR"/>
        </w:rPr>
        <w:t xml:space="preserve"> </w:t>
      </w:r>
      <w:r>
        <w:rPr>
          <w:lang w:eastAsia="ko-KR"/>
        </w:rPr>
        <w:t>못하였느니라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12:27).</w:t>
      </w:r>
    </w:p>
    <w:p w14:paraId="6D43A600" w14:textId="77777777" w:rsidR="00A16A7D" w:rsidRDefault="00A16A7D">
      <w:pPr>
        <w:jc w:val="both"/>
        <w:rPr>
          <w:lang w:eastAsia="ko-KR"/>
        </w:rPr>
      </w:pPr>
    </w:p>
    <w:p w14:paraId="574444F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사상만을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하와가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자연계는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간직되었습니다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손상되고</w:t>
      </w:r>
      <w:r>
        <w:rPr>
          <w:lang w:eastAsia="ko-KR"/>
        </w:rPr>
        <w:t xml:space="preserve"> </w:t>
      </w:r>
      <w:r>
        <w:rPr>
          <w:lang w:eastAsia="ko-KR"/>
        </w:rPr>
        <w:t>더러워졌습니다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훼손된</w:t>
      </w:r>
      <w:r>
        <w:rPr>
          <w:lang w:eastAsia="ko-KR"/>
        </w:rPr>
        <w:t xml:space="preserve"> </w:t>
      </w:r>
      <w:r>
        <w:rPr>
          <w:lang w:eastAsia="ko-KR"/>
        </w:rPr>
        <w:t>상태에서도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남겨진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18).</w:t>
      </w:r>
    </w:p>
    <w:p w14:paraId="7117627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갈색이나</w:t>
      </w:r>
      <w:r>
        <w:rPr>
          <w:lang w:eastAsia="ko-KR"/>
        </w:rPr>
        <w:t xml:space="preserve"> </w:t>
      </w:r>
      <w:r>
        <w:rPr>
          <w:lang w:eastAsia="ko-KR"/>
        </w:rPr>
        <w:t>회색으로</w:t>
      </w:r>
      <w:r>
        <w:rPr>
          <w:lang w:eastAsia="ko-KR"/>
        </w:rPr>
        <w:t xml:space="preserve"> </w:t>
      </w:r>
      <w:r>
        <w:rPr>
          <w:lang w:eastAsia="ko-KR"/>
        </w:rPr>
        <w:t>뒤덮지</w:t>
      </w:r>
      <w:r>
        <w:rPr>
          <w:lang w:eastAsia="ko-KR"/>
        </w:rPr>
        <w:t xml:space="preserve"> </w:t>
      </w:r>
      <w:r>
        <w:rPr>
          <w:lang w:eastAsia="ko-KR"/>
        </w:rPr>
        <w:t>않으셨을까요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오감을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편안하고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색을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초록으로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상쾌해지고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생기는지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! …</w:t>
      </w:r>
      <w:r>
        <w:rPr>
          <w:lang w:eastAsia="ko-KR"/>
        </w:rPr>
        <w:t>뾰족뾰족</w:t>
      </w:r>
      <w:r>
        <w:rPr>
          <w:lang w:eastAsia="ko-KR"/>
        </w:rPr>
        <w:t xml:space="preserve"> </w:t>
      </w:r>
      <w:r>
        <w:rPr>
          <w:lang w:eastAsia="ko-KR"/>
        </w:rPr>
        <w:t>돋아난</w:t>
      </w:r>
      <w:r>
        <w:rPr>
          <w:lang w:eastAsia="ko-KR"/>
        </w:rPr>
        <w:t xml:space="preserve"> </w:t>
      </w:r>
      <w:r>
        <w:rPr>
          <w:lang w:eastAsia="ko-KR"/>
        </w:rPr>
        <w:t>잔디</w:t>
      </w:r>
      <w:r>
        <w:rPr>
          <w:lang w:eastAsia="ko-KR"/>
        </w:rPr>
        <w:t xml:space="preserve">, </w:t>
      </w:r>
      <w:r>
        <w:rPr>
          <w:lang w:eastAsia="ko-KR"/>
        </w:rPr>
        <w:t>움튼</w:t>
      </w:r>
      <w:r>
        <w:rPr>
          <w:lang w:eastAsia="ko-KR"/>
        </w:rPr>
        <w:t xml:space="preserve"> </w:t>
      </w:r>
      <w:r>
        <w:rPr>
          <w:lang w:eastAsia="ko-KR"/>
        </w:rPr>
        <w:t>새싹과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증명하며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6:28-30).</w:t>
      </w:r>
    </w:p>
    <w:p w14:paraId="2929772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아름다움은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이야기합니다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광채에</w:t>
      </w:r>
      <w:r>
        <w:rPr>
          <w:lang w:eastAsia="ko-KR"/>
        </w:rPr>
        <w:t xml:space="preserve"> </w:t>
      </w:r>
      <w:r>
        <w:rPr>
          <w:lang w:eastAsia="ko-KR"/>
        </w:rPr>
        <w:t>감동할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햇볕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들판</w:t>
      </w:r>
      <w:r>
        <w:rPr>
          <w:lang w:eastAsia="ko-KR"/>
        </w:rPr>
        <w:t xml:space="preserve">,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솟은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새싹과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,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,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빗방울</w:t>
      </w:r>
      <w:r>
        <w:rPr>
          <w:lang w:eastAsia="ko-KR"/>
        </w:rPr>
        <w:t xml:space="preserve">, </w:t>
      </w:r>
      <w:r>
        <w:rPr>
          <w:lang w:eastAsia="ko-KR"/>
        </w:rPr>
        <w:t>졸졸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시냇물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, </w:t>
      </w:r>
      <w:r>
        <w:rPr>
          <w:lang w:eastAsia="ko-KR"/>
        </w:rPr>
        <w:t>달</w:t>
      </w:r>
      <w:r>
        <w:rPr>
          <w:lang w:eastAsia="ko-KR"/>
        </w:rPr>
        <w:t xml:space="preserve">,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(YI, 1898. 3. 24.).</w:t>
      </w:r>
    </w:p>
    <w:p w14:paraId="36CCD9D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부자만이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인위적인</w:t>
      </w:r>
      <w:r>
        <w:rPr>
          <w:lang w:eastAsia="ko-KR"/>
        </w:rPr>
        <w:t xml:space="preserve"> </w:t>
      </w:r>
      <w:r>
        <w:rPr>
          <w:lang w:eastAsia="ko-KR"/>
        </w:rPr>
        <w:t>화려함</w:t>
      </w:r>
      <w:r>
        <w:rPr>
          <w:lang w:eastAsia="ko-KR"/>
        </w:rPr>
        <w:t xml:space="preserve">,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, </w:t>
      </w:r>
      <w:r>
        <w:rPr>
          <w:lang w:eastAsia="ko-KR"/>
        </w:rPr>
        <w:t>가구</w:t>
      </w:r>
      <w:r>
        <w:rPr>
          <w:lang w:eastAsia="ko-KR"/>
        </w:rPr>
        <w:t xml:space="preserve">, </w:t>
      </w:r>
      <w:r>
        <w:rPr>
          <w:lang w:eastAsia="ko-KR"/>
        </w:rPr>
        <w:t>의복</w:t>
      </w:r>
      <w:r>
        <w:rPr>
          <w:lang w:eastAsia="ko-KR"/>
        </w:rPr>
        <w:t xml:space="preserve"> </w:t>
      </w:r>
      <w:r>
        <w:rPr>
          <w:lang w:eastAsia="ko-KR"/>
        </w:rPr>
        <w:t>따위를</w:t>
      </w:r>
      <w:r>
        <w:rPr>
          <w:lang w:eastAsia="ko-KR"/>
        </w:rPr>
        <w:t xml:space="preserve"> </w:t>
      </w:r>
      <w:r>
        <w:rPr>
          <w:lang w:eastAsia="ko-KR"/>
        </w:rPr>
        <w:t>부러워하는</w:t>
      </w:r>
      <w:r>
        <w:rPr>
          <w:lang w:eastAsia="ko-KR"/>
        </w:rPr>
        <w:t xml:space="preserve"> </w:t>
      </w:r>
      <w:r>
        <w:rPr>
          <w:lang w:eastAsia="ko-KR"/>
        </w:rPr>
        <w:t>여러분이여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가리키고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기술로는</w:t>
      </w:r>
      <w:r>
        <w:rPr>
          <w:lang w:eastAsia="ko-KR"/>
        </w:rPr>
        <w:t xml:space="preserve"> </w:t>
      </w:r>
      <w:r>
        <w:rPr>
          <w:lang w:eastAsia="ko-KR"/>
        </w:rPr>
        <w:t>따라잡을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작품입니다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6:28-30).</w:t>
      </w:r>
    </w:p>
    <w:p w14:paraId="6BCD588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사랑하시지만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것보다는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조용하면서도</w:t>
      </w:r>
      <w:r>
        <w:rPr>
          <w:lang w:eastAsia="ko-KR"/>
        </w:rPr>
        <w:t xml:space="preserve"> </w:t>
      </w:r>
      <w:r>
        <w:rPr>
          <w:lang w:eastAsia="ko-KR"/>
        </w:rPr>
        <w:t>기품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꽃처럼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단순함이</w:t>
      </w:r>
      <w:r>
        <w:rPr>
          <w:lang w:eastAsia="ko-KR"/>
        </w:rPr>
        <w:t xml:space="preserve"> </w:t>
      </w:r>
      <w:r>
        <w:rPr>
          <w:lang w:eastAsia="ko-KR"/>
        </w:rPr>
        <w:t>갖추어지기를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85).</w:t>
      </w:r>
    </w:p>
    <w:p w14:paraId="3FC9396F" w14:textId="77777777" w:rsidR="00A16A7D" w:rsidRDefault="00A16A7D">
      <w:pPr>
        <w:jc w:val="both"/>
        <w:rPr>
          <w:lang w:eastAsia="ko-KR"/>
        </w:rPr>
      </w:pPr>
    </w:p>
    <w:p w14:paraId="25AD38CF" w14:textId="77777777" w:rsidR="00A16A7D" w:rsidRDefault="00A16A7D">
      <w:pPr>
        <w:jc w:val="both"/>
        <w:rPr>
          <w:lang w:eastAsia="ko-KR"/>
        </w:rPr>
      </w:pPr>
    </w:p>
    <w:p w14:paraId="01691CBE" w14:textId="77777777" w:rsidR="00A16A7D" w:rsidRDefault="00A16A7D">
      <w:pPr>
        <w:jc w:val="both"/>
        <w:rPr>
          <w:lang w:eastAsia="ko-KR"/>
        </w:rPr>
      </w:pPr>
    </w:p>
    <w:p w14:paraId="388059B3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FDF61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5FD73316" w14:textId="77777777" w:rsidR="00A16A7D" w:rsidRDefault="00A16A7D">
      <w:pPr>
        <w:jc w:val="both"/>
        <w:rPr>
          <w:lang w:eastAsia="ko-KR"/>
        </w:rPr>
      </w:pPr>
    </w:p>
    <w:p w14:paraId="5DCFC58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06DACE61" w14:textId="77777777" w:rsidR="00A16A7D" w:rsidRDefault="00A16A7D">
      <w:pPr>
        <w:jc w:val="both"/>
        <w:rPr>
          <w:lang w:eastAsia="ko-KR"/>
        </w:rPr>
      </w:pPr>
    </w:p>
    <w:p w14:paraId="132C010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창조하였나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수효대로</w:t>
      </w:r>
      <w:r>
        <w:rPr>
          <w:lang w:eastAsia="ko-KR"/>
        </w:rPr>
        <w:t xml:space="preserve"> </w:t>
      </w:r>
      <w:r>
        <w:rPr>
          <w:lang w:eastAsia="ko-KR"/>
        </w:rPr>
        <w:t>만상을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내시고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부르시나니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강하므로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빠짐이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40:26).</w:t>
      </w:r>
    </w:p>
    <w:p w14:paraId="1A3066AD" w14:textId="77777777" w:rsidR="00A16A7D" w:rsidRDefault="00A16A7D">
      <w:pPr>
        <w:jc w:val="both"/>
        <w:rPr>
          <w:lang w:eastAsia="ko-KR"/>
        </w:rPr>
      </w:pPr>
    </w:p>
    <w:p w14:paraId="4DDFBB5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자연이라고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공개되어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위대함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통찰을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업적에</w:t>
      </w:r>
      <w:r>
        <w:rPr>
          <w:lang w:eastAsia="ko-KR"/>
        </w:rPr>
        <w:t xml:space="preserve"> </w:t>
      </w:r>
      <w:r>
        <w:rPr>
          <w:lang w:eastAsia="ko-KR"/>
        </w:rPr>
        <w:t>감사하면서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고향인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6:28-30).</w:t>
      </w:r>
    </w:p>
    <w:p w14:paraId="1B23A15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혼란스럽고</w:t>
      </w:r>
      <w:r>
        <w:rPr>
          <w:lang w:eastAsia="ko-KR"/>
        </w:rPr>
        <w:t xml:space="preserve"> </w:t>
      </w:r>
      <w:r>
        <w:rPr>
          <w:lang w:eastAsia="ko-KR"/>
        </w:rPr>
        <w:t>황당한</w:t>
      </w:r>
      <w:r>
        <w:rPr>
          <w:lang w:eastAsia="ko-KR"/>
        </w:rPr>
        <w:t xml:space="preserve"> </w:t>
      </w:r>
      <w:r>
        <w:rPr>
          <w:lang w:eastAsia="ko-KR"/>
        </w:rPr>
        <w:t>주변으로부터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바라보라고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천체에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천체를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속임수로부터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사</w:t>
      </w:r>
      <w:r>
        <w:rPr>
          <w:lang w:eastAsia="ko-KR"/>
        </w:rPr>
        <w:t xml:space="preserve"> 40:26).</w:t>
      </w:r>
    </w:p>
    <w:p w14:paraId="40F0AC0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젊은이들이여</w:t>
      </w:r>
      <w:r>
        <w:rPr>
          <w:lang w:eastAsia="ko-KR"/>
        </w:rPr>
        <w:t xml:space="preserve">,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나가서</w:t>
      </w:r>
      <w:r>
        <w:rPr>
          <w:lang w:eastAsia="ko-KR"/>
        </w:rPr>
        <w:t xml:space="preserve"> </w:t>
      </w:r>
      <w:r>
        <w:rPr>
          <w:lang w:eastAsia="ko-KR"/>
        </w:rPr>
        <w:t>밤하늘의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황금처럼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수놓은</w:t>
      </w:r>
      <w:r>
        <w:rPr>
          <w:lang w:eastAsia="ko-KR"/>
        </w:rPr>
        <w:t xml:space="preserve"> </w:t>
      </w:r>
      <w:r>
        <w:rPr>
          <w:lang w:eastAsia="ko-KR"/>
        </w:rPr>
        <w:t>영롱한</w:t>
      </w:r>
      <w:r>
        <w:rPr>
          <w:lang w:eastAsia="ko-KR"/>
        </w:rPr>
        <w:t xml:space="preserve"> </w:t>
      </w:r>
      <w:r>
        <w:rPr>
          <w:lang w:eastAsia="ko-KR"/>
        </w:rPr>
        <w:t>보석들을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둔하여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보물의</w:t>
      </w:r>
      <w:r>
        <w:rPr>
          <w:lang w:eastAsia="ko-KR"/>
        </w:rPr>
        <w:t xml:space="preserve"> </w:t>
      </w:r>
      <w:r>
        <w:rPr>
          <w:lang w:eastAsia="ko-KR"/>
        </w:rPr>
        <w:t>진가를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부지기수입니다</w:t>
      </w:r>
      <w:r>
        <w:rPr>
          <w:lang w:eastAsia="ko-KR"/>
        </w:rPr>
        <w:t xml:space="preserve">.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간직하고서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일부에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(Letter 41, 1877.).</w:t>
      </w:r>
    </w:p>
    <w:p w14:paraId="6C03FE8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쳐다만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연구하기를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존경하고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사</w:t>
      </w:r>
      <w:r>
        <w:rPr>
          <w:lang w:eastAsia="ko-KR"/>
        </w:rPr>
        <w:t xml:space="preserve"> 40:26).</w:t>
      </w:r>
    </w:p>
    <w:p w14:paraId="704767A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배치하신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별들은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밝기로</w:t>
      </w:r>
      <w:r>
        <w:rPr>
          <w:lang w:eastAsia="ko-KR"/>
        </w:rPr>
        <w:t xml:space="preserve"> </w:t>
      </w:r>
      <w:r>
        <w:rPr>
          <w:lang w:eastAsia="ko-KR"/>
        </w:rPr>
        <w:t>밤하늘을</w:t>
      </w:r>
      <w:r>
        <w:rPr>
          <w:lang w:eastAsia="ko-KR"/>
        </w:rPr>
        <w:t xml:space="preserve"> </w:t>
      </w:r>
      <w:r>
        <w:rPr>
          <w:lang w:eastAsia="ko-KR"/>
        </w:rPr>
        <w:t>수놓습니다</w:t>
      </w:r>
      <w:r>
        <w:rPr>
          <w:lang w:eastAsia="ko-KR"/>
        </w:rPr>
        <w:t xml:space="preserve">.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밝아질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발산하십시오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반사하십시오</w:t>
      </w:r>
      <w:r>
        <w:rPr>
          <w:lang w:eastAsia="ko-KR"/>
        </w:rPr>
        <w:t xml:space="preserve">. 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딸들이여</w:t>
      </w:r>
      <w:r>
        <w:rPr>
          <w:lang w:eastAsia="ko-KR"/>
        </w:rPr>
        <w:t xml:space="preserve"> “</w:t>
      </w:r>
      <w:r>
        <w:rPr>
          <w:lang w:eastAsia="ko-KR"/>
        </w:rPr>
        <w:t>일어나라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임하였음이니라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60:1) 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사</w:t>
      </w:r>
      <w:r>
        <w:rPr>
          <w:lang w:eastAsia="ko-KR"/>
        </w:rPr>
        <w:t xml:space="preserve"> 60:1).</w:t>
      </w:r>
    </w:p>
    <w:p w14:paraId="7E60C5A3" w14:textId="77777777" w:rsidR="00A16A7D" w:rsidRDefault="00A16A7D">
      <w:pPr>
        <w:jc w:val="both"/>
        <w:rPr>
          <w:lang w:eastAsia="ko-KR"/>
        </w:rPr>
      </w:pPr>
    </w:p>
    <w:p w14:paraId="618AF92C" w14:textId="77777777" w:rsidR="00A16A7D" w:rsidRDefault="00A16A7D">
      <w:pPr>
        <w:jc w:val="both"/>
        <w:rPr>
          <w:lang w:eastAsia="ko-KR"/>
        </w:rPr>
      </w:pPr>
    </w:p>
    <w:p w14:paraId="2B85E9AC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62396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12414764" w14:textId="77777777" w:rsidR="00A16A7D" w:rsidRDefault="00A16A7D">
      <w:pPr>
        <w:jc w:val="both"/>
        <w:rPr>
          <w:lang w:eastAsia="ko-KR"/>
        </w:rPr>
      </w:pPr>
    </w:p>
    <w:p w14:paraId="6D5C7D6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진화가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</w:p>
    <w:p w14:paraId="10449DFC" w14:textId="77777777" w:rsidR="00A16A7D" w:rsidRDefault="00A16A7D">
      <w:pPr>
        <w:jc w:val="both"/>
        <w:rPr>
          <w:lang w:eastAsia="ko-KR"/>
        </w:rPr>
      </w:pPr>
    </w:p>
    <w:p w14:paraId="336D88D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지음이</w:t>
      </w:r>
      <w:r>
        <w:rPr>
          <w:lang w:eastAsia="ko-KR"/>
        </w:rPr>
        <w:t xml:space="preserve"> </w:t>
      </w:r>
      <w:r>
        <w:rPr>
          <w:lang w:eastAsia="ko-KR"/>
        </w:rPr>
        <w:t>되었으며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만상을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기운으로</w:t>
      </w:r>
      <w:r>
        <w:rPr>
          <w:lang w:eastAsia="ko-KR"/>
        </w:rPr>
        <w:t xml:space="preserve"> </w:t>
      </w:r>
      <w:r>
        <w:rPr>
          <w:lang w:eastAsia="ko-KR"/>
        </w:rPr>
        <w:t>이루었도다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33:6).</w:t>
      </w:r>
    </w:p>
    <w:p w14:paraId="0C286898" w14:textId="77777777" w:rsidR="00A16A7D" w:rsidRDefault="00A16A7D">
      <w:pPr>
        <w:jc w:val="both"/>
        <w:rPr>
          <w:lang w:eastAsia="ko-KR"/>
        </w:rPr>
      </w:pPr>
    </w:p>
    <w:p w14:paraId="05414EB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계시인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57463A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관찰되는</w:t>
      </w:r>
      <w:r>
        <w:rPr>
          <w:lang w:eastAsia="ko-KR"/>
        </w:rPr>
        <w:t xml:space="preserve"> </w:t>
      </w:r>
      <w:r>
        <w:rPr>
          <w:lang w:eastAsia="ko-KR"/>
        </w:rPr>
        <w:t>사실들을</w:t>
      </w:r>
      <w:r>
        <w:rPr>
          <w:lang w:eastAsia="ko-KR"/>
        </w:rPr>
        <w:t xml:space="preserve"> </w:t>
      </w:r>
      <w:r>
        <w:rPr>
          <w:lang w:eastAsia="ko-KR"/>
        </w:rPr>
        <w:t>그릇되게</w:t>
      </w:r>
      <w:r>
        <w:rPr>
          <w:lang w:eastAsia="ko-KR"/>
        </w:rPr>
        <w:t xml:space="preserve"> </w:t>
      </w:r>
      <w:r>
        <w:rPr>
          <w:lang w:eastAsia="ko-KR"/>
        </w:rPr>
        <w:t>추론하는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충돌하는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혼돈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진화하는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걸렸다는</w:t>
      </w:r>
      <w:r>
        <w:rPr>
          <w:lang w:eastAsia="ko-KR"/>
        </w:rPr>
        <w:t xml:space="preserve"> </w:t>
      </w:r>
      <w:r>
        <w:rPr>
          <w:lang w:eastAsia="ko-KR"/>
        </w:rPr>
        <w:t>주장이</w:t>
      </w:r>
      <w:r>
        <w:rPr>
          <w:lang w:eastAsia="ko-KR"/>
        </w:rPr>
        <w:t xml:space="preserve"> </w:t>
      </w:r>
      <w:r>
        <w:rPr>
          <w:lang w:eastAsia="ko-KR"/>
        </w:rPr>
        <w:t>생겨났고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추정에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짜맞추려다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어마어마하게</w:t>
      </w:r>
      <w:r>
        <w:rPr>
          <w:lang w:eastAsia="ko-KR"/>
        </w:rPr>
        <w:t xml:space="preserve"> </w:t>
      </w:r>
      <w:r>
        <w:rPr>
          <w:lang w:eastAsia="ko-KR"/>
        </w:rPr>
        <w:t>길었다고</w:t>
      </w:r>
      <w:r>
        <w:rPr>
          <w:lang w:eastAsia="ko-KR"/>
        </w:rPr>
        <w:t xml:space="preserve"> </w:t>
      </w:r>
      <w:r>
        <w:rPr>
          <w:lang w:eastAsia="ko-KR"/>
        </w:rPr>
        <w:t>추측한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터무니없는</w:t>
      </w:r>
      <w:r>
        <w:rPr>
          <w:lang w:eastAsia="ko-KR"/>
        </w:rPr>
        <w:t xml:space="preserve"> </w:t>
      </w:r>
      <w:r>
        <w:rPr>
          <w:lang w:eastAsia="ko-KR"/>
        </w:rPr>
        <w:t>결론입니다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128-129).</w:t>
      </w:r>
    </w:p>
    <w:p w14:paraId="4D1F832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연속적인</w:t>
      </w:r>
      <w:r>
        <w:rPr>
          <w:lang w:eastAsia="ko-KR"/>
        </w:rPr>
        <w:t xml:space="preserve"> </w:t>
      </w:r>
      <w:r>
        <w:rPr>
          <w:lang w:eastAsia="ko-KR"/>
        </w:rPr>
        <w:t>하루하루는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날과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저녁과</w:t>
      </w:r>
      <w:r>
        <w:rPr>
          <w:lang w:eastAsia="ko-KR"/>
        </w:rPr>
        <w:t xml:space="preserve"> </w:t>
      </w:r>
      <w:r>
        <w:rPr>
          <w:lang w:eastAsia="ko-KR"/>
        </w:rPr>
        <w:t>아침으로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있었다고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112).</w:t>
      </w:r>
    </w:p>
    <w:p w14:paraId="4CF6B98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말씀하시매</w:t>
      </w:r>
      <w:r>
        <w:rPr>
          <w:lang w:eastAsia="ko-KR"/>
        </w:rPr>
        <w:t xml:space="preserve"> </w:t>
      </w:r>
      <w:r>
        <w:rPr>
          <w:lang w:eastAsia="ko-KR"/>
        </w:rPr>
        <w:t>이루어졌으며</w:t>
      </w:r>
      <w:r>
        <w:rPr>
          <w:lang w:eastAsia="ko-KR"/>
        </w:rPr>
        <w:t xml:space="preserve"> </w:t>
      </w:r>
      <w:r>
        <w:rPr>
          <w:lang w:eastAsia="ko-KR"/>
        </w:rPr>
        <w:t>명령하시매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섰도다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33:9).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존재케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혼돈으로부터</w:t>
      </w:r>
      <w:r>
        <w:rPr>
          <w:lang w:eastAsia="ko-KR"/>
        </w:rPr>
        <w:t xml:space="preserve"> </w:t>
      </w:r>
      <w:r>
        <w:rPr>
          <w:lang w:eastAsia="ko-KR"/>
        </w:rPr>
        <w:t>발전시키는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필요했을까요</w:t>
      </w:r>
      <w:r>
        <w:rPr>
          <w:lang w:eastAsia="ko-KR"/>
        </w:rPr>
        <w:t>?</w:t>
      </w:r>
    </w:p>
    <w:p w14:paraId="3037FB0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출토된</w:t>
      </w:r>
      <w:r>
        <w:rPr>
          <w:lang w:eastAsia="ko-KR"/>
        </w:rPr>
        <w:t xml:space="preserve"> </w:t>
      </w:r>
      <w:r>
        <w:rPr>
          <w:lang w:eastAsia="ko-KR"/>
        </w:rPr>
        <w:t>유물에</w:t>
      </w:r>
      <w:r>
        <w:rPr>
          <w:lang w:eastAsia="ko-KR"/>
        </w:rPr>
        <w:t xml:space="preserve"> </w:t>
      </w:r>
      <w:r>
        <w:rPr>
          <w:lang w:eastAsia="ko-KR"/>
        </w:rPr>
        <w:t>의하면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동식물이</w:t>
      </w:r>
      <w:r>
        <w:rPr>
          <w:lang w:eastAsia="ko-KR"/>
        </w:rPr>
        <w:t xml:space="preserve"> </w:t>
      </w:r>
      <w:r>
        <w:rPr>
          <w:lang w:eastAsia="ko-KR"/>
        </w:rPr>
        <w:t>존재했다는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식물과</w:t>
      </w:r>
      <w:r>
        <w:rPr>
          <w:lang w:eastAsia="ko-KR"/>
        </w:rPr>
        <w:t xml:space="preserve"> </w:t>
      </w:r>
      <w:r>
        <w:rPr>
          <w:lang w:eastAsia="ko-KR"/>
        </w:rPr>
        <w:t>동물의</w:t>
      </w:r>
      <w:r>
        <w:rPr>
          <w:lang w:eastAsia="ko-KR"/>
        </w:rPr>
        <w:t xml:space="preserve"> </w:t>
      </w:r>
      <w:r>
        <w:rPr>
          <w:lang w:eastAsia="ko-KR"/>
        </w:rPr>
        <w:t>생장은</w:t>
      </w:r>
      <w:r>
        <w:rPr>
          <w:lang w:eastAsia="ko-KR"/>
        </w:rPr>
        <w:t xml:space="preserve"> </w:t>
      </w:r>
      <w:r>
        <w:rPr>
          <w:lang w:eastAsia="ko-KR"/>
        </w:rPr>
        <w:t>후대와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월등했습니다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지표면이</w:t>
      </w:r>
      <w:r>
        <w:rPr>
          <w:lang w:eastAsia="ko-KR"/>
        </w:rPr>
        <w:t xml:space="preserve"> </w:t>
      </w:r>
      <w:r>
        <w:rPr>
          <w:lang w:eastAsia="ko-KR"/>
        </w:rPr>
        <w:t>파괴되면서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생겼고</w:t>
      </w:r>
      <w:r>
        <w:rPr>
          <w:lang w:eastAsia="ko-KR"/>
        </w:rPr>
        <w:t xml:space="preserve"> </w:t>
      </w:r>
      <w:r>
        <w:rPr>
          <w:lang w:eastAsia="ko-KR"/>
        </w:rPr>
        <w:t>지각이</w:t>
      </w:r>
      <w:r>
        <w:rPr>
          <w:lang w:eastAsia="ko-KR"/>
        </w:rPr>
        <w:t xml:space="preserve"> </w:t>
      </w:r>
      <w:r>
        <w:rPr>
          <w:lang w:eastAsia="ko-KR"/>
        </w:rPr>
        <w:t>재형성되는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존재했던</w:t>
      </w:r>
      <w:r>
        <w:rPr>
          <w:lang w:eastAsia="ko-KR"/>
        </w:rPr>
        <w:t xml:space="preserve"> </w:t>
      </w:r>
      <w:r>
        <w:rPr>
          <w:lang w:eastAsia="ko-KR"/>
        </w:rPr>
        <w:t>생명체의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보존되었습니다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증인입니다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129).</w:t>
      </w:r>
    </w:p>
    <w:p w14:paraId="6EA73CD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이루셨는지를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계시하지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과학으로는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창조하시는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존재만큼이나</w:t>
      </w:r>
      <w:r>
        <w:rPr>
          <w:lang w:eastAsia="ko-KR"/>
        </w:rPr>
        <w:t xml:space="preserve"> </w:t>
      </w:r>
      <w:r>
        <w:rPr>
          <w:lang w:eastAsia="ko-KR"/>
        </w:rPr>
        <w:t>불가사의한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113).</w:t>
      </w:r>
    </w:p>
    <w:p w14:paraId="20D54458" w14:textId="77777777" w:rsidR="00A16A7D" w:rsidRDefault="00A16A7D">
      <w:pPr>
        <w:jc w:val="both"/>
        <w:rPr>
          <w:lang w:eastAsia="ko-KR"/>
        </w:rPr>
      </w:pPr>
    </w:p>
    <w:p w14:paraId="30ABA7C8" w14:textId="77777777" w:rsidR="00A16A7D" w:rsidRDefault="00A16A7D">
      <w:pPr>
        <w:jc w:val="both"/>
        <w:rPr>
          <w:lang w:eastAsia="ko-KR"/>
        </w:rPr>
      </w:pPr>
    </w:p>
    <w:p w14:paraId="445065E5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61CB8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51CA8D07" w14:textId="77777777" w:rsidR="00A16A7D" w:rsidRDefault="00A16A7D">
      <w:pPr>
        <w:jc w:val="both"/>
        <w:rPr>
          <w:lang w:eastAsia="ko-KR"/>
        </w:rPr>
      </w:pPr>
    </w:p>
    <w:p w14:paraId="6291373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붙드시는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77FFDB25" w14:textId="77777777" w:rsidR="00A16A7D" w:rsidRDefault="00A16A7D">
      <w:pPr>
        <w:jc w:val="both"/>
        <w:rPr>
          <w:lang w:eastAsia="ko-KR"/>
        </w:rPr>
      </w:pPr>
    </w:p>
    <w:p w14:paraId="2D87140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만물보다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섰느니라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1:17).</w:t>
      </w:r>
    </w:p>
    <w:p w14:paraId="32190912" w14:textId="77777777" w:rsidR="00A16A7D" w:rsidRDefault="00A16A7D">
      <w:pPr>
        <w:jc w:val="both"/>
        <w:rPr>
          <w:lang w:eastAsia="ko-KR"/>
        </w:rPr>
      </w:pPr>
    </w:p>
    <w:p w14:paraId="057DC2E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완결되었다고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이루었느니라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4:3).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숨결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, </w:t>
      </w:r>
      <w:r>
        <w:rPr>
          <w:lang w:eastAsia="ko-KR"/>
        </w:rPr>
        <w:t>심장</w:t>
      </w:r>
      <w:r>
        <w:rPr>
          <w:lang w:eastAsia="ko-KR"/>
        </w:rPr>
        <w:t xml:space="preserve"> </w:t>
      </w:r>
      <w:r>
        <w:rPr>
          <w:lang w:eastAsia="ko-KR"/>
        </w:rPr>
        <w:t>박동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돌보심을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움직이며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130-131).</w:t>
      </w:r>
    </w:p>
    <w:p w14:paraId="44AB80D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산물을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해마다</w:t>
      </w:r>
      <w:r>
        <w:rPr>
          <w:lang w:eastAsia="ko-KR"/>
        </w:rPr>
        <w:t xml:space="preserve"> 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유성들은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궤도를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99).</w:t>
      </w:r>
    </w:p>
    <w:p w14:paraId="027BBA2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자라나고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잎이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나오고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빗방울과</w:t>
      </w:r>
      <w:r>
        <w:rPr>
          <w:lang w:eastAsia="ko-KR"/>
        </w:rPr>
        <w:t xml:space="preserve"> </w:t>
      </w:r>
      <w:r>
        <w:rPr>
          <w:lang w:eastAsia="ko-KR"/>
        </w:rPr>
        <w:t>눈송이</w:t>
      </w:r>
      <w:r>
        <w:rPr>
          <w:lang w:eastAsia="ko-KR"/>
        </w:rPr>
        <w:t xml:space="preserve">, </w:t>
      </w:r>
      <w:r>
        <w:rPr>
          <w:lang w:eastAsia="ko-KR"/>
        </w:rPr>
        <w:t>뾰족뾰족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잔디</w:t>
      </w:r>
      <w:r>
        <w:rPr>
          <w:lang w:eastAsia="ko-KR"/>
        </w:rPr>
        <w:t xml:space="preserve">, </w:t>
      </w:r>
      <w:r>
        <w:rPr>
          <w:lang w:eastAsia="ko-KR"/>
        </w:rPr>
        <w:t>잎사귀와</w:t>
      </w:r>
      <w:r>
        <w:rPr>
          <w:lang w:eastAsia="ko-KR"/>
        </w:rPr>
        <w:t xml:space="preserve"> </w:t>
      </w:r>
      <w:r>
        <w:rPr>
          <w:lang w:eastAsia="ko-KR"/>
        </w:rPr>
        <w:t>꽃과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눈길이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, </w:t>
      </w:r>
      <w:r>
        <w:rPr>
          <w:lang w:eastAsia="ko-KR"/>
        </w:rPr>
        <w:t>흔하디흔한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사물들이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260).</w:t>
      </w:r>
    </w:p>
    <w:p w14:paraId="5FA0A35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물질에</w:t>
      </w:r>
      <w:r>
        <w:rPr>
          <w:lang w:eastAsia="ko-KR"/>
        </w:rPr>
        <w:t xml:space="preserve"> </w:t>
      </w:r>
      <w:r>
        <w:rPr>
          <w:lang w:eastAsia="ko-KR"/>
        </w:rPr>
        <w:t>생명령이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>…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간섭할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철칙에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움직인다고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과학이며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지지를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종입니다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폐기하지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모순되게</w:t>
      </w:r>
      <w:r>
        <w:rPr>
          <w:lang w:eastAsia="ko-KR"/>
        </w:rPr>
        <w:t xml:space="preserve"> </w:t>
      </w:r>
      <w:r>
        <w:rPr>
          <w:lang w:eastAsia="ko-KR"/>
        </w:rPr>
        <w:t>활동하시지도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사용하십니다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114).</w:t>
      </w:r>
    </w:p>
    <w:p w14:paraId="30A7E7A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업적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자신인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 …</w:t>
      </w:r>
      <w:r>
        <w:rPr>
          <w:lang w:eastAsia="ko-KR"/>
        </w:rPr>
        <w:t>자연계가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자연계가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263).</w:t>
      </w:r>
    </w:p>
    <w:p w14:paraId="346FADD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활동하십니다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이제까지</w:t>
      </w:r>
      <w:r>
        <w:rPr>
          <w:lang w:eastAsia="ko-KR"/>
        </w:rPr>
        <w:t xml:space="preserve"> </w:t>
      </w:r>
      <w:r>
        <w:rPr>
          <w:lang w:eastAsia="ko-KR"/>
        </w:rPr>
        <w:t>일하시니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일한다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5:17)(</w:t>
      </w:r>
      <w:r>
        <w:rPr>
          <w:lang w:eastAsia="ko-KR"/>
        </w:rPr>
        <w:t>부조</w:t>
      </w:r>
      <w:r>
        <w:rPr>
          <w:lang w:eastAsia="ko-KR"/>
        </w:rPr>
        <w:t>, 114).</w:t>
      </w:r>
    </w:p>
    <w:p w14:paraId="3B6DE53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세계들을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정연하게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손입니다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132).</w:t>
      </w:r>
    </w:p>
    <w:p w14:paraId="01FEE7A4" w14:textId="77777777" w:rsidR="00A16A7D" w:rsidRDefault="00A16A7D">
      <w:pPr>
        <w:jc w:val="both"/>
        <w:rPr>
          <w:lang w:eastAsia="ko-KR"/>
        </w:rPr>
      </w:pPr>
    </w:p>
    <w:p w14:paraId="2B0939B3" w14:textId="77777777" w:rsidR="00A16A7D" w:rsidRDefault="00A16A7D">
      <w:pPr>
        <w:jc w:val="both"/>
        <w:rPr>
          <w:lang w:eastAsia="ko-KR"/>
        </w:rPr>
      </w:pPr>
    </w:p>
    <w:p w14:paraId="1BF74792" w14:textId="77777777" w:rsidR="00A16A7D" w:rsidRDefault="00A16A7D">
      <w:pPr>
        <w:jc w:val="both"/>
        <w:rPr>
          <w:lang w:eastAsia="ko-KR"/>
        </w:rPr>
      </w:pPr>
    </w:p>
    <w:p w14:paraId="788177B7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DA92D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1409A45" w14:textId="77777777" w:rsidR="00A16A7D" w:rsidRDefault="00A16A7D">
      <w:pPr>
        <w:jc w:val="both"/>
        <w:rPr>
          <w:lang w:eastAsia="ko-KR"/>
        </w:rPr>
      </w:pPr>
    </w:p>
    <w:p w14:paraId="566B4A8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걸작품</w:t>
      </w:r>
    </w:p>
    <w:p w14:paraId="6D178B8A" w14:textId="77777777" w:rsidR="00A16A7D" w:rsidRDefault="00A16A7D">
      <w:pPr>
        <w:jc w:val="both"/>
        <w:rPr>
          <w:lang w:eastAsia="ko-KR"/>
        </w:rPr>
      </w:pPr>
    </w:p>
    <w:p w14:paraId="3B510D3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창조하시되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1:27).</w:t>
      </w:r>
    </w:p>
    <w:p w14:paraId="2F73E58C" w14:textId="77777777" w:rsidR="00A16A7D" w:rsidRDefault="00A16A7D">
      <w:pPr>
        <w:jc w:val="both"/>
        <w:rPr>
          <w:lang w:eastAsia="ko-KR"/>
        </w:rPr>
      </w:pPr>
    </w:p>
    <w:p w14:paraId="0C39F00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기원이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결론에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44-45).</w:t>
      </w:r>
    </w:p>
    <w:p w14:paraId="25BABB1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동식물로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걸작이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무대에</w:t>
      </w:r>
      <w:r>
        <w:rPr>
          <w:lang w:eastAsia="ko-KR"/>
        </w:rPr>
        <w:t xml:space="preserve"> </w:t>
      </w:r>
      <w:r>
        <w:rPr>
          <w:lang w:eastAsia="ko-KR"/>
        </w:rPr>
        <w:t>등장했습니다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7A7A30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태어났을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훤칠하고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잡혀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붉은</w:t>
      </w:r>
      <w:r>
        <w:rPr>
          <w:lang w:eastAsia="ko-KR"/>
        </w:rPr>
        <w:t xml:space="preserve"> </w:t>
      </w:r>
      <w:r>
        <w:rPr>
          <w:lang w:eastAsia="ko-KR"/>
        </w:rPr>
        <w:t>혈색을</w:t>
      </w:r>
      <w:r>
        <w:rPr>
          <w:lang w:eastAsia="ko-KR"/>
        </w:rPr>
        <w:t xml:space="preserve"> </w:t>
      </w:r>
      <w:r>
        <w:rPr>
          <w:lang w:eastAsia="ko-KR"/>
        </w:rPr>
        <w:t>띠었고</w:t>
      </w:r>
      <w:r>
        <w:rPr>
          <w:lang w:eastAsia="ko-KR"/>
        </w:rPr>
        <w:t xml:space="preserve"> </w:t>
      </w:r>
      <w:r>
        <w:rPr>
          <w:lang w:eastAsia="ko-KR"/>
        </w:rPr>
        <w:t>생기와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키는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키보다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컸습니다</w:t>
      </w:r>
      <w:r>
        <w:rPr>
          <w:lang w:eastAsia="ko-KR"/>
        </w:rPr>
        <w:t xml:space="preserve">.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아담보다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작았지만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우아한</w:t>
      </w:r>
      <w:r>
        <w:rPr>
          <w:lang w:eastAsia="ko-KR"/>
        </w:rPr>
        <w:t xml:space="preserve"> </w:t>
      </w:r>
      <w:r>
        <w:rPr>
          <w:lang w:eastAsia="ko-KR"/>
        </w:rPr>
        <w:t>자태는</w:t>
      </w:r>
      <w:r>
        <w:rPr>
          <w:lang w:eastAsia="ko-KR"/>
        </w:rPr>
        <w:t xml:space="preserve"> </w:t>
      </w:r>
      <w:r>
        <w:rPr>
          <w:lang w:eastAsia="ko-KR"/>
        </w:rPr>
        <w:t>아름다움으로</w:t>
      </w:r>
      <w:r>
        <w:rPr>
          <w:lang w:eastAsia="ko-KR"/>
        </w:rPr>
        <w:t xml:space="preserve"> </w:t>
      </w:r>
      <w:r>
        <w:rPr>
          <w:lang w:eastAsia="ko-KR"/>
        </w:rPr>
        <w:t>넘쳤습니다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4525A57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하등</w:t>
      </w:r>
      <w:r>
        <w:rPr>
          <w:lang w:eastAsia="ko-KR"/>
        </w:rPr>
        <w:t xml:space="preserve"> </w:t>
      </w:r>
      <w:r>
        <w:rPr>
          <w:lang w:eastAsia="ko-KR"/>
        </w:rPr>
        <w:t>동물이나</w:t>
      </w:r>
      <w:r>
        <w:rPr>
          <w:lang w:eastAsia="ko-KR"/>
        </w:rPr>
        <w:t xml:space="preserve"> </w:t>
      </w:r>
      <w:r>
        <w:rPr>
          <w:lang w:eastAsia="ko-KR"/>
        </w:rPr>
        <w:t>식물에서부터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발전하며</w:t>
      </w:r>
      <w:r>
        <w:rPr>
          <w:lang w:eastAsia="ko-KR"/>
        </w:rPr>
        <w:t xml:space="preserve"> </w:t>
      </w:r>
      <w:r>
        <w:rPr>
          <w:lang w:eastAsia="ko-KR"/>
        </w:rPr>
        <w:t>진화했다고</w:t>
      </w:r>
      <w:r>
        <w:rPr>
          <w:lang w:eastAsia="ko-KR"/>
        </w:rPr>
        <w:t xml:space="preserve"> </w:t>
      </w:r>
      <w:r>
        <w:rPr>
          <w:lang w:eastAsia="ko-KR"/>
        </w:rPr>
        <w:t>추측할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만드시고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솜씨로</w:t>
      </w:r>
      <w:r>
        <w:rPr>
          <w:lang w:eastAsia="ko-KR"/>
        </w:rPr>
        <w:t xml:space="preserve">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물들이신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채우신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세움으로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방점을</w:t>
      </w:r>
      <w:r>
        <w:rPr>
          <w:lang w:eastAsia="ko-KR"/>
        </w:rPr>
        <w:t xml:space="preserve"> </w:t>
      </w:r>
      <w:r>
        <w:rPr>
          <w:lang w:eastAsia="ko-KR"/>
        </w:rPr>
        <w:t>찍기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글에</w:t>
      </w:r>
      <w:r>
        <w:rPr>
          <w:lang w:eastAsia="ko-KR"/>
        </w:rPr>
        <w:t xml:space="preserve"> </w:t>
      </w:r>
      <w:r>
        <w:rPr>
          <w:lang w:eastAsia="ko-KR"/>
        </w:rPr>
        <w:t>기록되었듯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계보를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기원은</w:t>
      </w:r>
      <w:r>
        <w:rPr>
          <w:lang w:eastAsia="ko-KR"/>
        </w:rPr>
        <w:t xml:space="preserve"> </w:t>
      </w:r>
      <w:r>
        <w:rPr>
          <w:lang w:eastAsia="ko-KR"/>
        </w:rPr>
        <w:t>미생물</w:t>
      </w:r>
      <w:r>
        <w:rPr>
          <w:lang w:eastAsia="ko-KR"/>
        </w:rPr>
        <w:t xml:space="preserve">, </w:t>
      </w:r>
      <w:r>
        <w:rPr>
          <w:lang w:eastAsia="ko-KR"/>
        </w:rPr>
        <w:t>연체동물</w:t>
      </w:r>
      <w:r>
        <w:rPr>
          <w:lang w:eastAsia="ko-KR"/>
        </w:rPr>
        <w:t xml:space="preserve">, </w:t>
      </w:r>
      <w:r>
        <w:rPr>
          <w:lang w:eastAsia="ko-KR"/>
        </w:rPr>
        <w:t>네발짐승이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창조주이십니다</w:t>
      </w:r>
      <w:r>
        <w:rPr>
          <w:lang w:eastAsia="ko-KR"/>
        </w:rPr>
        <w:t xml:space="preserve">. </w:t>
      </w:r>
      <w:r>
        <w:rPr>
          <w:lang w:eastAsia="ko-KR"/>
        </w:rPr>
        <w:t>티끌에서</w:t>
      </w:r>
      <w:r>
        <w:rPr>
          <w:lang w:eastAsia="ko-KR"/>
        </w:rPr>
        <w:t xml:space="preserve"> </w:t>
      </w:r>
      <w:r>
        <w:rPr>
          <w:lang w:eastAsia="ko-KR"/>
        </w:rPr>
        <w:t>형성되었어도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>”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504AD93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천사에</w:t>
      </w:r>
      <w:r>
        <w:rPr>
          <w:lang w:eastAsia="ko-KR"/>
        </w:rPr>
        <w:t xml:space="preserve"> </w:t>
      </w:r>
      <w:r>
        <w:rPr>
          <w:lang w:eastAsia="ko-KR"/>
        </w:rPr>
        <w:t>뒤이어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>”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존재입니다</w:t>
      </w:r>
      <w:r>
        <w:rPr>
          <w:lang w:eastAsia="ko-KR"/>
        </w:rPr>
        <w:t>(YI, 1907. 4. 16.).</w:t>
      </w:r>
    </w:p>
    <w:p w14:paraId="627B27C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지능과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닮았습니다</w:t>
      </w:r>
      <w:r>
        <w:rPr>
          <w:lang w:eastAsia="ko-KR"/>
        </w:rPr>
        <w:t>. 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살아갈수록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드러내도록</w:t>
      </w:r>
      <w:r>
        <w:rPr>
          <w:lang w:eastAsia="ko-KR"/>
        </w:rPr>
        <w:t xml:space="preserve">,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반사하도록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계획이었습니다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15).</w:t>
      </w:r>
    </w:p>
    <w:p w14:paraId="29B11A17" w14:textId="77777777" w:rsidR="00A16A7D" w:rsidRDefault="00A16A7D">
      <w:pPr>
        <w:jc w:val="both"/>
        <w:rPr>
          <w:lang w:eastAsia="ko-KR"/>
        </w:rPr>
      </w:pPr>
    </w:p>
    <w:p w14:paraId="0A42AB51" w14:textId="77777777" w:rsidR="00A16A7D" w:rsidRDefault="00A16A7D">
      <w:pPr>
        <w:jc w:val="both"/>
        <w:rPr>
          <w:lang w:eastAsia="ko-KR"/>
        </w:rPr>
      </w:pPr>
    </w:p>
    <w:p w14:paraId="3AB2F66D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A48FA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0A290F7C" w14:textId="77777777" w:rsidR="00A16A7D" w:rsidRDefault="00A16A7D">
      <w:pPr>
        <w:jc w:val="both"/>
        <w:rPr>
          <w:lang w:eastAsia="ko-KR"/>
        </w:rPr>
      </w:pPr>
    </w:p>
    <w:p w14:paraId="6443B28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</w:p>
    <w:p w14:paraId="1424E4E0" w14:textId="77777777" w:rsidR="00A16A7D" w:rsidRDefault="00A16A7D">
      <w:pPr>
        <w:jc w:val="both"/>
        <w:rPr>
          <w:lang w:eastAsia="ko-KR"/>
        </w:rPr>
      </w:pPr>
    </w:p>
    <w:p w14:paraId="666D143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목숨이</w:t>
      </w:r>
      <w:r>
        <w:rPr>
          <w:lang w:eastAsia="ko-KR"/>
        </w:rPr>
        <w:t xml:space="preserve"> </w:t>
      </w:r>
      <w:r>
        <w:rPr>
          <w:lang w:eastAsia="ko-KR"/>
        </w:rPr>
        <w:t>음식보다</w:t>
      </w:r>
      <w:r>
        <w:rPr>
          <w:lang w:eastAsia="ko-KR"/>
        </w:rPr>
        <w:t xml:space="preserve"> </w:t>
      </w:r>
      <w:r>
        <w:rPr>
          <w:lang w:eastAsia="ko-KR"/>
        </w:rPr>
        <w:t>중하고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의복보다</w:t>
      </w:r>
      <w:r>
        <w:rPr>
          <w:lang w:eastAsia="ko-KR"/>
        </w:rPr>
        <w:t xml:space="preserve"> </w:t>
      </w:r>
      <w:r>
        <w:rPr>
          <w:lang w:eastAsia="ko-KR"/>
        </w:rPr>
        <w:t>중하니라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12:23).</w:t>
      </w:r>
    </w:p>
    <w:p w14:paraId="01ACFCE4" w14:textId="77777777" w:rsidR="00A16A7D" w:rsidRDefault="00A16A7D">
      <w:pPr>
        <w:jc w:val="both"/>
        <w:rPr>
          <w:lang w:eastAsia="ko-KR"/>
        </w:rPr>
      </w:pPr>
    </w:p>
    <w:p w14:paraId="646E5CD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의존하고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잎사귀가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의존해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(YI, 1894. 6. 21.).</w:t>
      </w:r>
    </w:p>
    <w:p w14:paraId="78EB9B4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 xml:space="preserve">.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달란트입니다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달란트입니다</w:t>
      </w:r>
      <w:r>
        <w:rPr>
          <w:lang w:eastAsia="ko-KR"/>
        </w:rPr>
        <w:t xml:space="preserve">.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주인임을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창조를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이중으로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창시자이며</w:t>
      </w:r>
      <w:r>
        <w:rPr>
          <w:lang w:eastAsia="ko-KR"/>
        </w:rPr>
        <w:t xml:space="preserve"> </w:t>
      </w:r>
      <w:r>
        <w:rPr>
          <w:lang w:eastAsia="ko-KR"/>
        </w:rPr>
        <w:t>근원이십니다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주인이십니다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지니기를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(Letter 164, 1900.).</w:t>
      </w:r>
    </w:p>
    <w:p w14:paraId="01B13CC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독자적으로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지대의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77652E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개성</w:t>
      </w:r>
      <w:r>
        <w:rPr>
          <w:lang w:eastAsia="ko-KR"/>
        </w:rPr>
        <w:t xml:space="preserve">,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감화력</w:t>
      </w:r>
      <w:r>
        <w:rPr>
          <w:lang w:eastAsia="ko-KR"/>
        </w:rPr>
        <w:t xml:space="preserve">,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현세에서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, </w:t>
      </w:r>
      <w:r>
        <w:rPr>
          <w:lang w:eastAsia="ko-KR"/>
        </w:rPr>
        <w:t>신체</w:t>
      </w:r>
      <w:r>
        <w:rPr>
          <w:lang w:eastAsia="ko-KR"/>
        </w:rPr>
        <w:t xml:space="preserve">,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주장하십니다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흘려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사셨으므로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도둑질입니다</w:t>
      </w:r>
      <w:r>
        <w:rPr>
          <w:lang w:eastAsia="ko-KR"/>
        </w:rPr>
        <w:t>. …‘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맞물려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?’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질문입니다</w:t>
      </w:r>
      <w:r>
        <w:rPr>
          <w:lang w:eastAsia="ko-KR"/>
        </w:rPr>
        <w:t>(YI, 1894. 6. 21.).</w:t>
      </w:r>
    </w:p>
    <w:p w14:paraId="6158086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 xml:space="preserve">?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빠져나와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0946E14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감추어진다면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의료</w:t>
      </w:r>
      <w:r>
        <w:rPr>
          <w:lang w:eastAsia="ko-KR"/>
        </w:rPr>
        <w:t>, 7).</w:t>
      </w:r>
    </w:p>
    <w:p w14:paraId="7F3E10A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대면하고</w:t>
      </w:r>
      <w:r>
        <w:rPr>
          <w:lang w:eastAsia="ko-KR"/>
        </w:rPr>
        <w:t xml:space="preserve"> </w:t>
      </w:r>
      <w:r>
        <w:rPr>
          <w:lang w:eastAsia="ko-KR"/>
        </w:rPr>
        <w:t>대답해야만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1894. 6. 21.).</w:t>
      </w:r>
    </w:p>
    <w:p w14:paraId="0B10B92C" w14:textId="77777777" w:rsidR="00A16A7D" w:rsidRDefault="00A16A7D">
      <w:pPr>
        <w:jc w:val="both"/>
        <w:rPr>
          <w:lang w:eastAsia="ko-KR"/>
        </w:rPr>
      </w:pPr>
    </w:p>
    <w:p w14:paraId="1B9C87F5" w14:textId="77777777" w:rsidR="00A16A7D" w:rsidRDefault="00A16A7D">
      <w:pPr>
        <w:jc w:val="both"/>
        <w:rPr>
          <w:lang w:eastAsia="ko-KR"/>
        </w:rPr>
      </w:pPr>
    </w:p>
    <w:p w14:paraId="5F18739B" w14:textId="77777777" w:rsidR="00A16A7D" w:rsidRDefault="00A16A7D">
      <w:pPr>
        <w:jc w:val="both"/>
        <w:rPr>
          <w:lang w:eastAsia="ko-KR"/>
        </w:rPr>
      </w:pPr>
    </w:p>
    <w:p w14:paraId="4817E497" w14:textId="77777777" w:rsidR="00A16A7D" w:rsidRDefault="00A16A7D">
      <w:pPr>
        <w:jc w:val="both"/>
        <w:rPr>
          <w:lang w:eastAsia="ko-KR"/>
        </w:rPr>
      </w:pPr>
    </w:p>
    <w:p w14:paraId="57A9422E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5CC9F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9BBACE4" w14:textId="77777777" w:rsidR="00A16A7D" w:rsidRDefault="00A16A7D">
      <w:pPr>
        <w:jc w:val="both"/>
        <w:rPr>
          <w:lang w:eastAsia="ko-KR"/>
        </w:rPr>
      </w:pPr>
    </w:p>
    <w:p w14:paraId="5FE4833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</w:p>
    <w:p w14:paraId="5C8AAD65" w14:textId="77777777" w:rsidR="00A16A7D" w:rsidRDefault="00A16A7D">
      <w:pPr>
        <w:jc w:val="both"/>
        <w:rPr>
          <w:lang w:eastAsia="ko-KR"/>
        </w:rPr>
      </w:pPr>
    </w:p>
    <w:p w14:paraId="4F2AE26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하시던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마치시니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하시던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안식하시니라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창조하시며</w:t>
      </w:r>
      <w:r>
        <w:rPr>
          <w:lang w:eastAsia="ko-KR"/>
        </w:rPr>
        <w:t xml:space="preserve"> </w:t>
      </w:r>
      <w:r>
        <w:rPr>
          <w:lang w:eastAsia="ko-KR"/>
        </w:rPr>
        <w:t>만드시던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마치시고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안식하셨음이니라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2:2-3).</w:t>
      </w:r>
    </w:p>
    <w:p w14:paraId="3B3CFDD6" w14:textId="77777777" w:rsidR="00A16A7D" w:rsidRDefault="00A16A7D">
      <w:pPr>
        <w:jc w:val="both"/>
        <w:rPr>
          <w:lang w:eastAsia="ko-KR"/>
        </w:rPr>
      </w:pPr>
    </w:p>
    <w:p w14:paraId="2DE2C1D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아름다움으로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입히시고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것들로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채우셨습니다</w:t>
      </w:r>
      <w:r>
        <w:rPr>
          <w:lang w:eastAsia="ko-KR"/>
        </w:rPr>
        <w:t xml:space="preserve">. </w:t>
      </w:r>
      <w:r>
        <w:rPr>
          <w:lang w:eastAsia="ko-KR"/>
        </w:rPr>
        <w:t>육지와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완성되었습니다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하시던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안식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만족스럽게</w:t>
      </w:r>
      <w:r>
        <w:rPr>
          <w:lang w:eastAsia="ko-KR"/>
        </w:rPr>
        <w:t xml:space="preserve"> </w:t>
      </w:r>
      <w:r>
        <w:rPr>
          <w:lang w:eastAsia="ko-KR"/>
        </w:rPr>
        <w:t>쳐다보셨습니다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완전했고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걸맞았습니다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쉬셨습니다</w:t>
      </w:r>
      <w:r>
        <w:rPr>
          <w:lang w:eastAsia="ko-KR"/>
        </w:rPr>
        <w:t xml:space="preserve">. </w:t>
      </w:r>
      <w:r>
        <w:rPr>
          <w:lang w:eastAsia="ko-KR"/>
        </w:rPr>
        <w:t>피곤해서가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선함의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,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F338A2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안식하신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쳐다보며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되새기기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증거들을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존경심이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27470E3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낙원에서도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필수적임을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이레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하루는</w:t>
      </w:r>
      <w:r>
        <w:rPr>
          <w:lang w:eastAsia="ko-KR"/>
        </w:rPr>
        <w:t xml:space="preserve"> </w:t>
      </w:r>
      <w:r>
        <w:rPr>
          <w:lang w:eastAsia="ko-KR"/>
        </w:rPr>
        <w:t>사사로운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</w:t>
      </w:r>
      <w:r>
        <w:rPr>
          <w:lang w:eastAsia="ko-KR"/>
        </w:rPr>
        <w:t>두고서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묵상하고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떠올리기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소유하고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자애로운</w:t>
      </w:r>
      <w:r>
        <w:rPr>
          <w:lang w:eastAsia="ko-KR"/>
        </w:rPr>
        <w:t xml:space="preserve"> </w:t>
      </w:r>
      <w:r>
        <w:rPr>
          <w:lang w:eastAsia="ko-KR"/>
        </w:rPr>
        <w:t>손길에서</w:t>
      </w:r>
      <w:r>
        <w:rPr>
          <w:lang w:eastAsia="ko-KR"/>
        </w:rPr>
        <w:t xml:space="preserve"> </w:t>
      </w:r>
      <w:r>
        <w:rPr>
          <w:lang w:eastAsia="ko-KR"/>
        </w:rPr>
        <w:t>말미암았음을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감사하기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인간에게는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47-48).</w:t>
      </w:r>
    </w:p>
    <w:p w14:paraId="6BF877E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…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기초도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제도에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전통에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자께서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세우셨고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455).</w:t>
      </w:r>
    </w:p>
    <w:p w14:paraId="361C5CF7" w14:textId="77777777" w:rsidR="00A16A7D" w:rsidRDefault="00A16A7D">
      <w:pPr>
        <w:jc w:val="both"/>
        <w:rPr>
          <w:lang w:eastAsia="ko-KR"/>
        </w:rPr>
      </w:pPr>
    </w:p>
    <w:p w14:paraId="79274260" w14:textId="77777777" w:rsidR="00A16A7D" w:rsidRDefault="00A16A7D">
      <w:pPr>
        <w:jc w:val="both"/>
        <w:rPr>
          <w:lang w:eastAsia="ko-KR"/>
        </w:rPr>
      </w:pPr>
    </w:p>
    <w:p w14:paraId="722A4420" w14:textId="77777777" w:rsidR="00A16A7D" w:rsidRDefault="00A16A7D">
      <w:pPr>
        <w:jc w:val="both"/>
        <w:rPr>
          <w:lang w:eastAsia="ko-KR"/>
        </w:rPr>
      </w:pPr>
    </w:p>
    <w:p w14:paraId="5A846527" w14:textId="77777777" w:rsidR="00A16A7D" w:rsidRDefault="00A16A7D">
      <w:pPr>
        <w:jc w:val="both"/>
        <w:rPr>
          <w:lang w:eastAsia="ko-KR"/>
        </w:rPr>
      </w:pPr>
    </w:p>
    <w:p w14:paraId="242967CE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800D1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42843C72" w14:textId="77777777" w:rsidR="00A16A7D" w:rsidRDefault="00A16A7D">
      <w:pPr>
        <w:jc w:val="both"/>
        <w:rPr>
          <w:lang w:eastAsia="ko-KR"/>
        </w:rPr>
      </w:pPr>
    </w:p>
    <w:p w14:paraId="660FC79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기념일</w:t>
      </w:r>
    </w:p>
    <w:p w14:paraId="0669C8F3" w14:textId="77777777" w:rsidR="00A16A7D" w:rsidRDefault="00A16A7D">
      <w:pPr>
        <w:jc w:val="both"/>
        <w:rPr>
          <w:lang w:eastAsia="ko-KR"/>
        </w:rPr>
      </w:pPr>
    </w:p>
    <w:p w14:paraId="234ECFD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기억하게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은혜로우시고</w:t>
      </w:r>
      <w:r>
        <w:rPr>
          <w:lang w:eastAsia="ko-KR"/>
        </w:rPr>
        <w:t xml:space="preserve"> </w:t>
      </w:r>
      <w:r>
        <w:rPr>
          <w:lang w:eastAsia="ko-KR"/>
        </w:rPr>
        <w:t>자비로우시도다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111:4).</w:t>
      </w:r>
    </w:p>
    <w:p w14:paraId="21895D54" w14:textId="77777777" w:rsidR="00A16A7D" w:rsidRDefault="00A16A7D">
      <w:pPr>
        <w:jc w:val="both"/>
        <w:rPr>
          <w:lang w:eastAsia="ko-KR"/>
        </w:rPr>
      </w:pPr>
    </w:p>
    <w:p w14:paraId="2DCE25A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창조를</w:t>
      </w:r>
      <w:r>
        <w:rPr>
          <w:lang w:eastAsia="ko-KR"/>
        </w:rPr>
        <w:t xml:space="preserve"> </w:t>
      </w:r>
      <w:r>
        <w:rPr>
          <w:lang w:eastAsia="ko-KR"/>
        </w:rPr>
        <w:t>기념하기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아버지요</w:t>
      </w:r>
      <w:r>
        <w:rPr>
          <w:lang w:eastAsia="ko-KR"/>
        </w:rPr>
        <w:t xml:space="preserve"> </w:t>
      </w:r>
      <w:r>
        <w:rPr>
          <w:lang w:eastAsia="ko-KR"/>
        </w:rPr>
        <w:t>대표자인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창조자이시며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통치자이심을</w:t>
      </w:r>
      <w:r>
        <w:rPr>
          <w:lang w:eastAsia="ko-KR"/>
        </w:rPr>
        <w:t xml:space="preserve">, </w:t>
      </w:r>
      <w:r>
        <w:rPr>
          <w:lang w:eastAsia="ko-KR"/>
        </w:rPr>
        <w:t>자기들은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손길로</w:t>
      </w:r>
      <w:r>
        <w:rPr>
          <w:lang w:eastAsia="ko-KR"/>
        </w:rPr>
        <w:t xml:space="preserve"> </w:t>
      </w:r>
      <w:r>
        <w:rPr>
          <w:lang w:eastAsia="ko-KR"/>
        </w:rPr>
        <w:t>말미암았고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인정하는</w:t>
      </w:r>
      <w:r>
        <w:rPr>
          <w:lang w:eastAsia="ko-KR"/>
        </w:rPr>
        <w:t xml:space="preserve"> </w:t>
      </w:r>
      <w:r>
        <w:rPr>
          <w:lang w:eastAsia="ko-KR"/>
        </w:rPr>
        <w:t>행위입니다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기념되어야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누구에게만</w:t>
      </w:r>
      <w:r>
        <w:rPr>
          <w:lang w:eastAsia="ko-KR"/>
        </w:rPr>
        <w:t xml:space="preserve"> </w:t>
      </w:r>
      <w:r>
        <w:rPr>
          <w:lang w:eastAsia="ko-KR"/>
        </w:rPr>
        <w:t>제한되지도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48).</w:t>
      </w:r>
    </w:p>
    <w:p w14:paraId="58872BB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>. “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계시니라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계셨으니</w:t>
      </w:r>
      <w:r>
        <w:rPr>
          <w:lang w:eastAsia="ko-KR"/>
        </w:rPr>
        <w:t>…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1:1-3).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기념이므로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표징입니다</w:t>
      </w:r>
      <w:r>
        <w:rPr>
          <w:lang w:eastAsia="ko-KR"/>
        </w:rPr>
        <w:t>.</w:t>
      </w:r>
    </w:p>
    <w:p w14:paraId="54A5FB1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자연으로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교제하도록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새소리</w:t>
      </w:r>
      <w:r>
        <w:rPr>
          <w:lang w:eastAsia="ko-KR"/>
        </w:rPr>
        <w:t xml:space="preserve">, </w:t>
      </w:r>
      <w:r>
        <w:rPr>
          <w:lang w:eastAsia="ko-KR"/>
        </w:rPr>
        <w:t>산들거리는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,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시원한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말씀이기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281-282).</w:t>
      </w:r>
    </w:p>
    <w:p w14:paraId="7E9E0D0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>…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엿새를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지키라고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기념으로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이레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날이나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제칠일을</w:t>
      </w:r>
      <w:r>
        <w:rPr>
          <w:lang w:eastAsia="ko-KR"/>
        </w:rPr>
        <w:t xml:space="preserve"> </w:t>
      </w:r>
      <w:r>
        <w:rPr>
          <w:lang w:eastAsia="ko-KR"/>
        </w:rPr>
        <w:t>구별하셨습니다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지킴으로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창조주로</w:t>
      </w:r>
      <w:r>
        <w:rPr>
          <w:lang w:eastAsia="ko-KR"/>
        </w:rPr>
        <w:t xml:space="preserve"> </w:t>
      </w:r>
      <w:r>
        <w:rPr>
          <w:lang w:eastAsia="ko-KR"/>
        </w:rPr>
        <w:t>인정한다고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136).</w:t>
      </w:r>
    </w:p>
    <w:p w14:paraId="10677CF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줄곧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준수되어</w:t>
      </w:r>
      <w:r>
        <w:rPr>
          <w:lang w:eastAsia="ko-KR"/>
        </w:rPr>
        <w:t xml:space="preserve"> </w:t>
      </w:r>
      <w:r>
        <w:rPr>
          <w:lang w:eastAsia="ko-KR"/>
        </w:rPr>
        <w:t>왔다면</w:t>
      </w:r>
      <w:r>
        <w:rPr>
          <w:lang w:eastAsia="ko-KR"/>
        </w:rPr>
        <w:t xml:space="preserve">, </w:t>
      </w:r>
      <w:r>
        <w:rPr>
          <w:lang w:eastAsia="ko-KR"/>
        </w:rPr>
        <w:t>무신론자나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생겨날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336).</w:t>
      </w:r>
    </w:p>
    <w:p w14:paraId="6D3125DB" w14:textId="77777777" w:rsidR="00A16A7D" w:rsidRDefault="00A16A7D">
      <w:pPr>
        <w:jc w:val="both"/>
        <w:rPr>
          <w:lang w:eastAsia="ko-KR"/>
        </w:rPr>
      </w:pPr>
    </w:p>
    <w:p w14:paraId="11862983" w14:textId="77777777" w:rsidR="00A16A7D" w:rsidRDefault="00A16A7D">
      <w:pPr>
        <w:jc w:val="both"/>
        <w:rPr>
          <w:lang w:eastAsia="ko-KR"/>
        </w:rPr>
      </w:pPr>
    </w:p>
    <w:p w14:paraId="62F3503E" w14:textId="77777777" w:rsidR="00A16A7D" w:rsidRDefault="00A16A7D">
      <w:pPr>
        <w:jc w:val="both"/>
        <w:rPr>
          <w:lang w:eastAsia="ko-KR"/>
        </w:rPr>
      </w:pPr>
    </w:p>
    <w:p w14:paraId="2B5A4992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C520D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428A61F4" w14:textId="77777777" w:rsidR="00A16A7D" w:rsidRDefault="00A16A7D">
      <w:pPr>
        <w:jc w:val="both"/>
        <w:rPr>
          <w:lang w:eastAsia="ko-KR"/>
        </w:rPr>
      </w:pPr>
    </w:p>
    <w:p w14:paraId="51DC92C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표징</w:t>
      </w:r>
    </w:p>
    <w:p w14:paraId="15F88F0D" w14:textId="77777777" w:rsidR="00A16A7D" w:rsidRDefault="00A16A7D">
      <w:pPr>
        <w:jc w:val="both"/>
        <w:rPr>
          <w:lang w:eastAsia="ko-KR"/>
        </w:rPr>
      </w:pPr>
    </w:p>
    <w:p w14:paraId="7B94B19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표징을</w:t>
      </w:r>
      <w:r>
        <w:rPr>
          <w:lang w:eastAsia="ko-KR"/>
        </w:rPr>
        <w:t xml:space="preserve"> </w:t>
      </w:r>
      <w:r>
        <w:rPr>
          <w:lang w:eastAsia="ko-KR"/>
        </w:rPr>
        <w:t>삼았노라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20:12).</w:t>
      </w:r>
    </w:p>
    <w:p w14:paraId="126F210B" w14:textId="77777777" w:rsidR="00A16A7D" w:rsidRDefault="00A16A7D">
      <w:pPr>
        <w:jc w:val="both"/>
        <w:rPr>
          <w:lang w:eastAsia="ko-KR"/>
        </w:rPr>
      </w:pPr>
    </w:p>
    <w:p w14:paraId="4C53554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가나안으로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표가</w:t>
      </w:r>
      <w:r>
        <w:rPr>
          <w:lang w:eastAsia="ko-KR"/>
        </w:rPr>
        <w:t xml:space="preserve"> </w:t>
      </w:r>
      <w:r>
        <w:rPr>
          <w:lang w:eastAsia="ko-KR"/>
        </w:rPr>
        <w:t>안식일이었던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안식으로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349).</w:t>
      </w:r>
    </w:p>
    <w:p w14:paraId="33FB33B3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신하가</w:t>
      </w:r>
      <w:r>
        <w:rPr>
          <w:lang w:eastAsia="ko-KR"/>
        </w:rPr>
        <w:t xml:space="preserve"> </w:t>
      </w:r>
      <w:r>
        <w:rPr>
          <w:lang w:eastAsia="ko-KR"/>
        </w:rPr>
        <w:t>누구이며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수단으로서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198).</w:t>
      </w:r>
    </w:p>
    <w:p w14:paraId="46FB28A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지으셨으므로</w:t>
      </w:r>
      <w:r>
        <w:rPr>
          <w:lang w:eastAsia="ko-KR"/>
        </w:rPr>
        <w:t xml:space="preserve"> </w:t>
      </w:r>
      <w:r>
        <w:rPr>
          <w:lang w:eastAsia="ko-KR"/>
        </w:rPr>
        <w:t>안식일도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기념으로</w:t>
      </w:r>
      <w:r>
        <w:rPr>
          <w:lang w:eastAsia="ko-KR"/>
        </w:rPr>
        <w:t xml:space="preserve"> </w:t>
      </w:r>
      <w:r>
        <w:rPr>
          <w:lang w:eastAsia="ko-KR"/>
        </w:rPr>
        <w:t>구별되었습니다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창조자와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지으시고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붙드시는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머리이시며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하셨음을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표징을</w:t>
      </w:r>
      <w:r>
        <w:rPr>
          <w:lang w:eastAsia="ko-KR"/>
        </w:rPr>
        <w:t xml:space="preserve"> </w:t>
      </w:r>
      <w:r>
        <w:rPr>
          <w:lang w:eastAsia="ko-KR"/>
        </w:rPr>
        <w:t>삼았노라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표징으로서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</w:t>
      </w:r>
    </w:p>
    <w:p w14:paraId="2C5270B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창조와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표징으로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그날은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구원하신다는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상기시키는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평화에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사물은</w:t>
      </w:r>
      <w:r>
        <w:rPr>
          <w:lang w:eastAsia="ko-KR"/>
        </w:rPr>
        <w:t xml:space="preserve"> 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반복하고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288-289).</w:t>
      </w:r>
    </w:p>
    <w:p w14:paraId="71BB209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연합시키는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고리입니다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351).</w:t>
      </w:r>
    </w:p>
    <w:p w14:paraId="32DDB086" w14:textId="77777777" w:rsidR="00A16A7D" w:rsidRDefault="00A16A7D">
      <w:pPr>
        <w:jc w:val="both"/>
        <w:rPr>
          <w:lang w:eastAsia="ko-KR"/>
        </w:rPr>
      </w:pPr>
    </w:p>
    <w:p w14:paraId="7DC9C7BD" w14:textId="77777777" w:rsidR="00A16A7D" w:rsidRDefault="00A16A7D">
      <w:pPr>
        <w:jc w:val="both"/>
        <w:rPr>
          <w:lang w:eastAsia="ko-KR"/>
        </w:rPr>
      </w:pPr>
    </w:p>
    <w:p w14:paraId="41008D4E" w14:textId="77777777" w:rsidR="00A16A7D" w:rsidRDefault="00A16A7D">
      <w:pPr>
        <w:jc w:val="both"/>
        <w:rPr>
          <w:lang w:eastAsia="ko-KR"/>
        </w:rPr>
      </w:pPr>
    </w:p>
    <w:p w14:paraId="4D39B5B0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FBFE4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13578FE4" w14:textId="77777777" w:rsidR="00A16A7D" w:rsidRDefault="00A16A7D">
      <w:pPr>
        <w:jc w:val="both"/>
        <w:rPr>
          <w:lang w:eastAsia="ko-KR"/>
        </w:rPr>
      </w:pPr>
    </w:p>
    <w:p w14:paraId="2137CEF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750C5304" w14:textId="77777777" w:rsidR="00A16A7D" w:rsidRDefault="00A16A7D">
      <w:pPr>
        <w:jc w:val="both"/>
        <w:rPr>
          <w:lang w:eastAsia="ko-KR"/>
        </w:rPr>
      </w:pPr>
    </w:p>
    <w:p w14:paraId="74D9A68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20:8).</w:t>
      </w:r>
    </w:p>
    <w:p w14:paraId="5CD58BFC" w14:textId="77777777" w:rsidR="00A16A7D" w:rsidRDefault="00A16A7D">
      <w:pPr>
        <w:jc w:val="both"/>
        <w:rPr>
          <w:lang w:eastAsia="ko-KR"/>
        </w:rPr>
      </w:pPr>
    </w:p>
    <w:p w14:paraId="07683CC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서두에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“</w:t>
      </w:r>
      <w:r>
        <w:rPr>
          <w:lang w:eastAsia="ko-KR"/>
        </w:rPr>
        <w:t>기억하라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핑계하도록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받거나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잊어버릴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4EF9BC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계명대로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기억하면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침범하지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소모한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쉬시고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피곤하여</w:t>
      </w:r>
      <w:r>
        <w:rPr>
          <w:lang w:eastAsia="ko-KR"/>
        </w:rPr>
        <w:t xml:space="preserve"> </w:t>
      </w:r>
      <w:r>
        <w:rPr>
          <w:lang w:eastAsia="ko-KR"/>
        </w:rPr>
        <w:t>예배도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참여하지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7379E5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금요일에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끝내십시오</w:t>
      </w:r>
      <w:r>
        <w:rPr>
          <w:lang w:eastAsia="ko-KR"/>
        </w:rPr>
        <w:t xml:space="preserve">.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요리가</w:t>
      </w:r>
      <w:r>
        <w:rPr>
          <w:lang w:eastAsia="ko-KR"/>
        </w:rPr>
        <w:t xml:space="preserve"> </w:t>
      </w:r>
      <w:r>
        <w:rPr>
          <w:lang w:eastAsia="ko-KR"/>
        </w:rPr>
        <w:t>완성되었는지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>. …</w:t>
      </w:r>
      <w:r>
        <w:rPr>
          <w:lang w:eastAsia="ko-KR"/>
        </w:rPr>
        <w:t>안식일에는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수선하거나</w:t>
      </w:r>
      <w:r>
        <w:rPr>
          <w:lang w:eastAsia="ko-KR"/>
        </w:rPr>
        <w:t xml:space="preserve">,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요리하거나</w:t>
      </w:r>
      <w:r>
        <w:rPr>
          <w:lang w:eastAsia="ko-KR"/>
        </w:rPr>
        <w:t xml:space="preserve">, </w:t>
      </w:r>
      <w:r>
        <w:rPr>
          <w:lang w:eastAsia="ko-KR"/>
        </w:rPr>
        <w:t>유흥을</w:t>
      </w:r>
      <w:r>
        <w:rPr>
          <w:lang w:eastAsia="ko-KR"/>
        </w:rPr>
        <w:t xml:space="preserve"> </w:t>
      </w:r>
      <w:r>
        <w:rPr>
          <w:lang w:eastAsia="ko-KR"/>
        </w:rPr>
        <w:t>즐기거나</w:t>
      </w:r>
      <w:r>
        <w:rPr>
          <w:lang w:eastAsia="ko-KR"/>
        </w:rPr>
        <w:t xml:space="preserve">,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세상일을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신문</w:t>
      </w:r>
      <w:r>
        <w:rPr>
          <w:lang w:eastAsia="ko-KR"/>
        </w:rPr>
        <w:t xml:space="preserve">, </w:t>
      </w:r>
      <w:r>
        <w:rPr>
          <w:lang w:eastAsia="ko-KR"/>
        </w:rPr>
        <w:t>잡지는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치우십시오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,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지키도록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참여시키십시오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353-356).</w:t>
      </w:r>
    </w:p>
    <w:p w14:paraId="6BC3792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예비일에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이날에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해결해야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쓰린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분노</w:t>
      </w:r>
      <w:r>
        <w:rPr>
          <w:lang w:eastAsia="ko-KR"/>
        </w:rPr>
        <w:t xml:space="preserve">, </w:t>
      </w:r>
      <w:r>
        <w:rPr>
          <w:lang w:eastAsia="ko-KR"/>
        </w:rPr>
        <w:t>악의를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몰아내야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, </w:t>
      </w:r>
      <w:r>
        <w:rPr>
          <w:lang w:eastAsia="ko-KR"/>
        </w:rPr>
        <w:t>병</w:t>
      </w:r>
      <w:r>
        <w:rPr>
          <w:lang w:eastAsia="ko-KR"/>
        </w:rPr>
        <w:t xml:space="preserve"> </w:t>
      </w:r>
      <w:r>
        <w:rPr>
          <w:lang w:eastAsia="ko-KR"/>
        </w:rPr>
        <w:t>낫기를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.”</w:t>
      </w:r>
    </w:p>
    <w:p w14:paraId="450ABFE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찬미하고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356).</w:t>
      </w:r>
    </w:p>
    <w:p w14:paraId="4871D85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빈틈없이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구별되고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시간임을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52846082" w14:textId="77777777" w:rsidR="00A16A7D" w:rsidRDefault="00A16A7D">
      <w:pPr>
        <w:jc w:val="both"/>
        <w:rPr>
          <w:lang w:eastAsia="ko-KR"/>
        </w:rPr>
      </w:pPr>
    </w:p>
    <w:p w14:paraId="3B774733" w14:textId="77777777" w:rsidR="00A16A7D" w:rsidRDefault="00A16A7D">
      <w:pPr>
        <w:jc w:val="both"/>
        <w:rPr>
          <w:lang w:eastAsia="ko-KR"/>
        </w:rPr>
      </w:pPr>
    </w:p>
    <w:p w14:paraId="69F33F8C" w14:textId="77777777" w:rsidR="00A16A7D" w:rsidRDefault="00A16A7D">
      <w:pPr>
        <w:jc w:val="both"/>
        <w:rPr>
          <w:lang w:eastAsia="ko-KR"/>
        </w:rPr>
      </w:pPr>
    </w:p>
    <w:p w14:paraId="33D9DDC3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1D5E0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29AC0FE0" w14:textId="77777777" w:rsidR="00A16A7D" w:rsidRDefault="00A16A7D">
      <w:pPr>
        <w:jc w:val="both"/>
        <w:rPr>
          <w:lang w:eastAsia="ko-KR"/>
        </w:rPr>
      </w:pPr>
    </w:p>
    <w:p w14:paraId="48E9D11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성별하라</w:t>
      </w:r>
    </w:p>
    <w:p w14:paraId="4D07AC49" w14:textId="77777777" w:rsidR="00A16A7D" w:rsidRDefault="00A16A7D">
      <w:pPr>
        <w:jc w:val="both"/>
        <w:rPr>
          <w:lang w:eastAsia="ko-KR"/>
        </w:rPr>
      </w:pPr>
    </w:p>
    <w:p w14:paraId="3A693E3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올라가자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기뻐하였도다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122:1).</w:t>
      </w:r>
    </w:p>
    <w:p w14:paraId="7283B730" w14:textId="77777777" w:rsidR="00A16A7D" w:rsidRDefault="00A16A7D">
      <w:pPr>
        <w:jc w:val="both"/>
        <w:rPr>
          <w:lang w:eastAsia="ko-KR"/>
        </w:rPr>
      </w:pPr>
    </w:p>
    <w:p w14:paraId="4217A107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엿새를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하루만을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이날은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집중시키는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자녀</w:t>
      </w:r>
      <w:r>
        <w:rPr>
          <w:lang w:eastAsia="ko-KR"/>
        </w:rPr>
        <w:t>, 529).</w:t>
      </w:r>
    </w:p>
    <w:p w14:paraId="1F89554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무기력하게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이날에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일깨워져야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만나야만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362).</w:t>
      </w:r>
    </w:p>
    <w:p w14:paraId="729A109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아침에는</w:t>
      </w:r>
      <w:r>
        <w:rPr>
          <w:lang w:eastAsia="ko-KR"/>
        </w:rPr>
        <w:t xml:space="preserve"> </w:t>
      </w:r>
      <w:r>
        <w:rPr>
          <w:lang w:eastAsia="ko-KR"/>
        </w:rPr>
        <w:t>일찍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식사와</w:t>
      </w:r>
      <w:r>
        <w:rPr>
          <w:lang w:eastAsia="ko-KR"/>
        </w:rPr>
        <w:t xml:space="preserve"> </w:t>
      </w:r>
      <w:r>
        <w:rPr>
          <w:lang w:eastAsia="ko-KR"/>
        </w:rPr>
        <w:t>안식일학교를</w:t>
      </w:r>
      <w:r>
        <w:rPr>
          <w:lang w:eastAsia="ko-KR"/>
        </w:rPr>
        <w:t xml:space="preserve"> </w:t>
      </w:r>
      <w:r>
        <w:rPr>
          <w:lang w:eastAsia="ko-KR"/>
        </w:rPr>
        <w:t>준비하느라</w:t>
      </w:r>
      <w:r>
        <w:rPr>
          <w:lang w:eastAsia="ko-KR"/>
        </w:rPr>
        <w:t xml:space="preserve"> </w:t>
      </w:r>
      <w:r>
        <w:rPr>
          <w:lang w:eastAsia="ko-KR"/>
        </w:rPr>
        <w:t>혼란하고</w:t>
      </w:r>
      <w:r>
        <w:rPr>
          <w:lang w:eastAsia="ko-KR"/>
        </w:rPr>
        <w:t xml:space="preserve"> </w:t>
      </w:r>
      <w:r>
        <w:rPr>
          <w:lang w:eastAsia="ko-KR"/>
        </w:rPr>
        <w:t>부산할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서두르고</w:t>
      </w:r>
      <w:r>
        <w:rPr>
          <w:lang w:eastAsia="ko-KR"/>
        </w:rPr>
        <w:t xml:space="preserve">, </w:t>
      </w:r>
      <w:r>
        <w:rPr>
          <w:lang w:eastAsia="ko-KR"/>
        </w:rPr>
        <w:t>밀치고</w:t>
      </w:r>
      <w:r>
        <w:rPr>
          <w:lang w:eastAsia="ko-KR"/>
        </w:rPr>
        <w:t xml:space="preserve">,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불경건한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집안에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훼손되면</w:t>
      </w:r>
      <w:r>
        <w:rPr>
          <w:lang w:eastAsia="ko-KR"/>
        </w:rPr>
        <w:t xml:space="preserve">,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짐스러워져서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반갑기보다는</w:t>
      </w:r>
      <w:r>
        <w:rPr>
          <w:lang w:eastAsia="ko-KR"/>
        </w:rPr>
        <w:t xml:space="preserve"> </w:t>
      </w:r>
      <w:r>
        <w:rPr>
          <w:lang w:eastAsia="ko-KR"/>
        </w:rPr>
        <w:t>겁이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357).</w:t>
      </w:r>
    </w:p>
    <w:p w14:paraId="1B7B2B61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시간입니다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구별하셨습니다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예배드리는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지키도록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>(MS 34, 1897.).</w:t>
      </w:r>
    </w:p>
    <w:p w14:paraId="5F3BD67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구별하신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그리스도로부터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,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얻으리라는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32a, 1894.).</w:t>
      </w:r>
    </w:p>
    <w:p w14:paraId="159F963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지켜보는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제도에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존경심을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</w:t>
      </w:r>
      <w:r>
        <w:rPr>
          <w:lang w:eastAsia="ko-KR"/>
        </w:rPr>
        <w:t xml:space="preserve">,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성심껏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활용하고자</w:t>
      </w:r>
      <w:r>
        <w:rPr>
          <w:lang w:eastAsia="ko-KR"/>
        </w:rPr>
        <w:t xml:space="preserve"> </w:t>
      </w:r>
      <w:r>
        <w:rPr>
          <w:lang w:eastAsia="ko-KR"/>
        </w:rPr>
        <w:t>노력하며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기뻐하면서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건강의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베풀었습니다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704-705).</w:t>
      </w:r>
    </w:p>
    <w:p w14:paraId="26523637" w14:textId="77777777" w:rsidR="00A16A7D" w:rsidRDefault="00A16A7D">
      <w:pPr>
        <w:jc w:val="both"/>
        <w:rPr>
          <w:lang w:eastAsia="ko-KR"/>
        </w:rPr>
      </w:pPr>
    </w:p>
    <w:p w14:paraId="3AF68FFB" w14:textId="77777777" w:rsidR="00A16A7D" w:rsidRDefault="00A16A7D">
      <w:pPr>
        <w:jc w:val="both"/>
        <w:rPr>
          <w:lang w:eastAsia="ko-KR"/>
        </w:rPr>
      </w:pPr>
    </w:p>
    <w:p w14:paraId="1FFE6C46" w14:textId="77777777" w:rsidR="00A16A7D" w:rsidRDefault="00A16A7D">
      <w:pPr>
        <w:jc w:val="both"/>
        <w:rPr>
          <w:lang w:eastAsia="ko-KR"/>
        </w:rPr>
      </w:pPr>
    </w:p>
    <w:p w14:paraId="7E8C75F8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96A24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46DD63E0" w14:textId="77777777" w:rsidR="00A16A7D" w:rsidRDefault="00A16A7D">
      <w:pPr>
        <w:jc w:val="both"/>
        <w:rPr>
          <w:lang w:eastAsia="ko-KR"/>
        </w:rPr>
      </w:pPr>
    </w:p>
    <w:p w14:paraId="364D649D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5219A583" w14:textId="77777777" w:rsidR="00A16A7D" w:rsidRDefault="00A16A7D">
      <w:pPr>
        <w:jc w:val="both"/>
        <w:rPr>
          <w:lang w:eastAsia="ko-KR"/>
        </w:rPr>
      </w:pPr>
    </w:p>
    <w:p w14:paraId="3CEF818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성일에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날이라</w:t>
      </w:r>
      <w:r>
        <w:rPr>
          <w:lang w:eastAsia="ko-KR"/>
        </w:rPr>
        <w:t xml:space="preserve">,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성일을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날이라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사사로운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58:13-14).</w:t>
      </w:r>
    </w:p>
    <w:p w14:paraId="4B4A252A" w14:textId="77777777" w:rsidR="00A16A7D" w:rsidRDefault="00A16A7D">
      <w:pPr>
        <w:jc w:val="both"/>
        <w:rPr>
          <w:lang w:eastAsia="ko-KR"/>
        </w:rPr>
      </w:pPr>
    </w:p>
    <w:p w14:paraId="76808A68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노동의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정하셨습니다</w:t>
      </w:r>
      <w:r>
        <w:rPr>
          <w:lang w:eastAsia="ko-KR"/>
        </w:rPr>
        <w:t xml:space="preserve">.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펼치셨습니다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가족들이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자연과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사람들끼리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251).</w:t>
      </w:r>
    </w:p>
    <w:p w14:paraId="3C4AA2EE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안식일과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제정되었습니다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날과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이날에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, </w:t>
      </w:r>
      <w:r>
        <w:rPr>
          <w:lang w:eastAsia="ko-KR"/>
        </w:rPr>
        <w:t>예배와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계획이었습니다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250-251).</w:t>
      </w:r>
    </w:p>
    <w:p w14:paraId="165954B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만들어졌으며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207).</w:t>
      </w:r>
    </w:p>
    <w:p w14:paraId="7C13923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구제해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위로해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성일을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활동입니다</w:t>
      </w:r>
      <w:r>
        <w:rPr>
          <w:lang w:eastAsia="ko-KR"/>
        </w:rPr>
        <w:t>(Redemption, 46).</w:t>
      </w:r>
    </w:p>
    <w:p w14:paraId="15DC7E5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기념일이므로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날보다도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가까워지는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251).</w:t>
      </w:r>
    </w:p>
    <w:p w14:paraId="46E7213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>…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할애하여</w:t>
      </w:r>
      <w:r>
        <w:rPr>
          <w:lang w:eastAsia="ko-KR"/>
        </w:rPr>
        <w:t xml:space="preserve"> </w:t>
      </w:r>
      <w:r>
        <w:rPr>
          <w:lang w:eastAsia="ko-KR"/>
        </w:rPr>
        <w:t>놀이가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옥외에서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어울리게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많으신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583-584).</w:t>
      </w:r>
    </w:p>
    <w:p w14:paraId="2BF2773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!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>(</w:t>
      </w:r>
      <w:r>
        <w:rPr>
          <w:lang w:eastAsia="ko-KR"/>
        </w:rPr>
        <w:t>자녀</w:t>
      </w:r>
      <w:r>
        <w:rPr>
          <w:lang w:eastAsia="ko-KR"/>
        </w:rPr>
        <w:t>, 532).</w:t>
      </w:r>
    </w:p>
    <w:p w14:paraId="0FD3C429" w14:textId="77777777" w:rsidR="00A16A7D" w:rsidRDefault="00A16A7D">
      <w:pPr>
        <w:jc w:val="both"/>
        <w:rPr>
          <w:lang w:eastAsia="ko-KR"/>
        </w:rPr>
      </w:pPr>
    </w:p>
    <w:p w14:paraId="4A190A32" w14:textId="77777777" w:rsidR="00A16A7D" w:rsidRDefault="00A16A7D">
      <w:pPr>
        <w:jc w:val="both"/>
        <w:rPr>
          <w:lang w:eastAsia="ko-KR"/>
        </w:rPr>
      </w:pPr>
    </w:p>
    <w:p w14:paraId="3DA90DEF" w14:textId="77777777" w:rsidR="00A16A7D" w:rsidRDefault="00A16A7D">
      <w:pPr>
        <w:jc w:val="both"/>
        <w:rPr>
          <w:lang w:eastAsia="ko-KR"/>
        </w:rPr>
      </w:pPr>
    </w:p>
    <w:p w14:paraId="198867A3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FC9B9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15E93B8F" w14:textId="77777777" w:rsidR="00A16A7D" w:rsidRDefault="00A16A7D">
      <w:pPr>
        <w:jc w:val="both"/>
        <w:rPr>
          <w:lang w:eastAsia="ko-KR"/>
        </w:rPr>
      </w:pPr>
    </w:p>
    <w:p w14:paraId="2F9E98AB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7253A90A" w14:textId="77777777" w:rsidR="00A16A7D" w:rsidRDefault="00A16A7D">
      <w:pPr>
        <w:jc w:val="both"/>
        <w:rPr>
          <w:lang w:eastAsia="ko-KR"/>
        </w:rPr>
      </w:pPr>
    </w:p>
    <w:p w14:paraId="0E88EB6F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초하루와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혈육이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예배하리라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66:23).</w:t>
      </w:r>
    </w:p>
    <w:p w14:paraId="35BCAC1C" w14:textId="77777777" w:rsidR="00A16A7D" w:rsidRDefault="00A16A7D">
      <w:pPr>
        <w:jc w:val="both"/>
        <w:rPr>
          <w:lang w:eastAsia="ko-KR"/>
        </w:rPr>
      </w:pPr>
    </w:p>
    <w:p w14:paraId="22237D26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탄생한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아름다웠습니다</w:t>
      </w:r>
      <w:r>
        <w:rPr>
          <w:lang w:eastAsia="ko-KR"/>
        </w:rPr>
        <w:t xml:space="preserve">!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감찰하는</w:t>
      </w:r>
      <w:r>
        <w:rPr>
          <w:lang w:eastAsia="ko-KR"/>
        </w:rPr>
        <w:t xml:space="preserve"> </w:t>
      </w:r>
      <w:r>
        <w:rPr>
          <w:lang w:eastAsia="ko-KR"/>
        </w:rPr>
        <w:t>눈으로도</w:t>
      </w:r>
      <w:r>
        <w:rPr>
          <w:lang w:eastAsia="ko-KR"/>
        </w:rPr>
        <w:t xml:space="preserve"> </w:t>
      </w:r>
      <w:r>
        <w:rPr>
          <w:lang w:eastAsia="ko-KR"/>
        </w:rPr>
        <w:t>흠이나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내놓으셨습니다</w:t>
      </w:r>
      <w:r>
        <w:rPr>
          <w:lang w:eastAsia="ko-KR"/>
        </w:rPr>
        <w:t xml:space="preserve">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수행했고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순응했습니다</w:t>
      </w:r>
      <w:r>
        <w:rPr>
          <w:lang w:eastAsia="ko-KR"/>
        </w:rPr>
        <w:t xml:space="preserve">.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뒤덮었습니다</w:t>
      </w:r>
      <w:r>
        <w:rPr>
          <w:lang w:eastAsia="ko-KR"/>
        </w:rPr>
        <w:t xml:space="preserve">. </w:t>
      </w:r>
      <w:r>
        <w:rPr>
          <w:lang w:eastAsia="ko-KR"/>
        </w:rPr>
        <w:t>혼란도</w:t>
      </w:r>
      <w:r>
        <w:rPr>
          <w:lang w:eastAsia="ko-KR"/>
        </w:rPr>
        <w:t xml:space="preserve"> </w:t>
      </w:r>
      <w:r>
        <w:rPr>
          <w:lang w:eastAsia="ko-KR"/>
        </w:rPr>
        <w:t>충돌도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인간이나</w:t>
      </w:r>
      <w:r>
        <w:rPr>
          <w:lang w:eastAsia="ko-KR"/>
        </w:rPr>
        <w:t xml:space="preserve">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질병이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식물계에는</w:t>
      </w:r>
      <w:r>
        <w:rPr>
          <w:lang w:eastAsia="ko-KR"/>
        </w:rPr>
        <w:t xml:space="preserve"> </w:t>
      </w:r>
      <w:r>
        <w:rPr>
          <w:lang w:eastAsia="ko-KR"/>
        </w:rPr>
        <w:t>더러워지거나</w:t>
      </w:r>
      <w:r>
        <w:rPr>
          <w:lang w:eastAsia="ko-KR"/>
        </w:rPr>
        <w:t xml:space="preserve"> </w:t>
      </w:r>
      <w:r>
        <w:rPr>
          <w:lang w:eastAsia="ko-KR"/>
        </w:rPr>
        <w:t>썩는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(RH, 1904. 7. 21.).</w:t>
      </w:r>
    </w:p>
    <w:p w14:paraId="4684DF84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구별되었습니다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제정된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기원은</w:t>
      </w:r>
      <w:r>
        <w:rPr>
          <w:lang w:eastAsia="ko-KR"/>
        </w:rPr>
        <w:t xml:space="preserve"> “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38:7).</w:t>
      </w:r>
    </w:p>
    <w:p w14:paraId="727F9415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이스라엘만이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제정되었습니다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알려졌고</w:t>
      </w:r>
      <w:r>
        <w:rPr>
          <w:lang w:eastAsia="ko-KR"/>
        </w:rPr>
        <w:t xml:space="preserve"> </w:t>
      </w:r>
      <w:r>
        <w:rPr>
          <w:lang w:eastAsia="ko-KR"/>
        </w:rPr>
        <w:t>십계명의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폐기될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천지가</w:t>
      </w:r>
      <w:r>
        <w:rPr>
          <w:lang w:eastAsia="ko-KR"/>
        </w:rPr>
        <w:t xml:space="preserve"> </w:t>
      </w:r>
      <w:r>
        <w:rPr>
          <w:lang w:eastAsia="ko-KR"/>
        </w:rPr>
        <w:t>없어지기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하리라고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5:18).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나타나내는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에덴이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존중받을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>…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” </w:t>
      </w:r>
      <w:r>
        <w:rPr>
          <w:lang w:eastAsia="ko-KR"/>
        </w:rPr>
        <w:t>영화로운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>…“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경배하리라</w:t>
      </w:r>
      <w:r>
        <w:rPr>
          <w:lang w:eastAsia="ko-KR"/>
        </w:rPr>
        <w:t>”(</w:t>
      </w:r>
      <w:r>
        <w:rPr>
          <w:lang w:eastAsia="ko-KR"/>
        </w:rPr>
        <w:t>소망</w:t>
      </w:r>
      <w:r>
        <w:rPr>
          <w:lang w:eastAsia="ko-KR"/>
        </w:rPr>
        <w:t>, 281-283).</w:t>
      </w:r>
    </w:p>
    <w:p w14:paraId="2360CE42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모여서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습득해야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저택에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저택은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안식일과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초하루에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한마음으로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찬양드릴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368).</w:t>
      </w:r>
    </w:p>
    <w:p w14:paraId="53D591B7" w14:textId="77777777" w:rsidR="00A16A7D" w:rsidRDefault="00A16A7D">
      <w:pPr>
        <w:jc w:val="both"/>
        <w:rPr>
          <w:lang w:eastAsia="ko-KR"/>
        </w:rPr>
      </w:pPr>
    </w:p>
    <w:p w14:paraId="43440E38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E2540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413384FF" w14:textId="5487F0B8" w:rsidR="00A16A7D" w:rsidRPr="008F072A" w:rsidRDefault="00000000">
      <w:pPr>
        <w:jc w:val="both"/>
        <w:rPr>
          <w:rFonts w:eastAsia="맑은 고딕" w:hint="eastAsia"/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삼위</w:t>
      </w:r>
    </w:p>
    <w:p w14:paraId="4EDBE2C7" w14:textId="77777777" w:rsidR="00A16A7D" w:rsidRDefault="00A16A7D">
      <w:pPr>
        <w:jc w:val="both"/>
        <w:rPr>
          <w:lang w:eastAsia="ko-KR"/>
        </w:rPr>
      </w:pPr>
    </w:p>
    <w:p w14:paraId="6497D065" w14:textId="77777777" w:rsidR="00A16A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22A64F" w14:textId="77777777" w:rsidR="00A16A7D" w:rsidRDefault="00000000">
      <w:pPr>
        <w:jc w:val="both"/>
        <w:rPr>
          <w:rFonts w:eastAsia="맑은 고딕"/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7A0CB04" w14:textId="77777777" w:rsidR="008F072A" w:rsidRDefault="008F072A">
      <w:pPr>
        <w:jc w:val="both"/>
        <w:rPr>
          <w:rFonts w:eastAsia="맑은 고딕"/>
          <w:lang w:eastAsia="ko-KR"/>
        </w:rPr>
      </w:pPr>
    </w:p>
    <w:p w14:paraId="76685AEA" w14:textId="77777777" w:rsidR="008F072A" w:rsidRDefault="008F072A" w:rsidP="008F072A">
      <w:pPr>
        <w:jc w:val="both"/>
      </w:pPr>
      <w:r>
        <w:t>사랑의</w:t>
      </w:r>
      <w:r>
        <w:t xml:space="preserve"> </w:t>
      </w:r>
      <w:r>
        <w:t>하늘</w:t>
      </w:r>
      <w:r>
        <w:t xml:space="preserve"> </w:t>
      </w:r>
      <w:r>
        <w:t>아버지</w:t>
      </w:r>
    </w:p>
    <w:p w14:paraId="5F52E297" w14:textId="77777777" w:rsidR="00A16A7D" w:rsidRDefault="00A16A7D">
      <w:pPr>
        <w:jc w:val="both"/>
        <w:rPr>
          <w:lang w:eastAsia="ko-KR"/>
        </w:rPr>
      </w:pPr>
    </w:p>
    <w:p w14:paraId="09CB960C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말미암고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8:6).</w:t>
      </w:r>
    </w:p>
    <w:p w14:paraId="62480002" w14:textId="77777777" w:rsidR="00A16A7D" w:rsidRDefault="00A16A7D">
      <w:pPr>
        <w:jc w:val="both"/>
        <w:rPr>
          <w:lang w:eastAsia="ko-KR"/>
        </w:rPr>
      </w:pPr>
    </w:p>
    <w:p w14:paraId="7F3528A9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아버지이십니다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각별하게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>(MS 153, 1903.).</w:t>
      </w:r>
    </w:p>
    <w:p w14:paraId="3565D6B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>…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통치자를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이시라고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74).</w:t>
      </w:r>
    </w:p>
    <w:p w14:paraId="1EEB76D0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이름에는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보증되고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음악과도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4A39C9DA" w14:textId="77777777" w:rsidR="00A16A7D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신념으로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의지하기를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사랑합니다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142).</w:t>
      </w:r>
    </w:p>
    <w:p w14:paraId="26018431" w14:textId="77777777" w:rsidR="00A16A7D" w:rsidRDefault="00000000">
      <w:pPr>
        <w:jc w:val="both"/>
      </w:pPr>
      <w:r>
        <w:t>하나님에</w:t>
      </w:r>
      <w:r>
        <w:t xml:space="preserve"> </w:t>
      </w:r>
      <w:r>
        <w:t>관한</w:t>
      </w:r>
      <w:r>
        <w:t xml:space="preserve"> </w:t>
      </w:r>
      <w:r>
        <w:t>이런</w:t>
      </w:r>
      <w:r>
        <w:t xml:space="preserve"> </w:t>
      </w:r>
      <w:r>
        <w:t>개념은</w:t>
      </w:r>
      <w:r>
        <w:t xml:space="preserve"> </w:t>
      </w:r>
      <w:r>
        <w:t>성경</w:t>
      </w:r>
      <w:r>
        <w:t xml:space="preserve"> </w:t>
      </w:r>
      <w:r>
        <w:t>외에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신앙에도</w:t>
      </w:r>
      <w:r>
        <w:t xml:space="preserve"> </w:t>
      </w:r>
      <w:r>
        <w:t>소개되어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이교도들은</w:t>
      </w:r>
      <w:r>
        <w:t xml:space="preserve"> </w:t>
      </w:r>
      <w:r>
        <w:t>신을</w:t>
      </w:r>
      <w:r>
        <w:t xml:space="preserve"> </w:t>
      </w:r>
      <w:r>
        <w:t>사랑의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 </w:t>
      </w:r>
      <w:r>
        <w:t>공포의</w:t>
      </w:r>
      <w:r>
        <w:t xml:space="preserve"> </w:t>
      </w:r>
      <w:r>
        <w:t>대상으로</w:t>
      </w:r>
      <w:r>
        <w:t xml:space="preserve"> </w:t>
      </w:r>
      <w:r>
        <w:t>바라보도록</w:t>
      </w:r>
      <w:r>
        <w:t xml:space="preserve"> </w:t>
      </w:r>
      <w:r>
        <w:t>가르칩니다</w:t>
      </w:r>
      <w:r>
        <w:t xml:space="preserve">. </w:t>
      </w:r>
      <w:r>
        <w:t>자기</w:t>
      </w:r>
      <w:r>
        <w:t xml:space="preserve"> </w:t>
      </w:r>
      <w:r>
        <w:t>자녀에게</w:t>
      </w:r>
      <w:r>
        <w:t xml:space="preserve"> </w:t>
      </w:r>
      <w:r>
        <w:t>사랑의</w:t>
      </w:r>
      <w:r>
        <w:t xml:space="preserve"> </w:t>
      </w:r>
      <w:r>
        <w:t>선물을</w:t>
      </w:r>
      <w:r>
        <w:t xml:space="preserve"> </w:t>
      </w:r>
      <w:r>
        <w:t>쏟아붓는</w:t>
      </w:r>
      <w:r>
        <w:t xml:space="preserve"> </w:t>
      </w:r>
      <w:r>
        <w:t>아버지가</w:t>
      </w:r>
      <w:r>
        <w:t xml:space="preserve"> </w:t>
      </w:r>
      <w:r>
        <w:t>아니라</w:t>
      </w:r>
      <w:r>
        <w:t xml:space="preserve"> </w:t>
      </w:r>
      <w:r>
        <w:t>제물로</w:t>
      </w:r>
      <w:r>
        <w:t xml:space="preserve"> </w:t>
      </w:r>
      <w:r>
        <w:t>달래야</w:t>
      </w:r>
      <w:r>
        <w:t xml:space="preserve"> </w:t>
      </w:r>
      <w:r>
        <w:t>하는</w:t>
      </w:r>
      <w:r>
        <w:t xml:space="preserve"> </w:t>
      </w:r>
      <w:r>
        <w:t>매몰찬</w:t>
      </w:r>
      <w:r>
        <w:t xml:space="preserve"> </w:t>
      </w:r>
      <w:r>
        <w:t>존재로</w:t>
      </w:r>
      <w:r>
        <w:t xml:space="preserve"> </w:t>
      </w:r>
      <w:r>
        <w:t>소개될</w:t>
      </w:r>
      <w:r>
        <w:t xml:space="preserve"> </w:t>
      </w:r>
      <w:r>
        <w:t>뿐입니다</w:t>
      </w:r>
      <w:r>
        <w:t>.</w:t>
      </w:r>
    </w:p>
    <w:p w14:paraId="23391708" w14:textId="77777777" w:rsidR="00A16A7D" w:rsidRDefault="00000000">
      <w:pPr>
        <w:jc w:val="both"/>
      </w:pPr>
      <w:r>
        <w:t>우리가</w:t>
      </w:r>
      <w:r>
        <w:t xml:space="preserve"> </w:t>
      </w:r>
      <w:r>
        <w:t>하나님의</w:t>
      </w:r>
      <w:r>
        <w:t xml:space="preserve"> </w:t>
      </w:r>
      <w:r>
        <w:t>가족이라는</w:t>
      </w:r>
      <w:r>
        <w:t xml:space="preserve"> </w:t>
      </w:r>
      <w:r>
        <w:t>것은</w:t>
      </w:r>
      <w:r>
        <w:t xml:space="preserve"> </w:t>
      </w:r>
      <w:r>
        <w:t>세상의</w:t>
      </w:r>
      <w:r>
        <w:t xml:space="preserve"> </w:t>
      </w:r>
      <w:r>
        <w:t>지위나</w:t>
      </w:r>
      <w:r>
        <w:t xml:space="preserve"> </w:t>
      </w:r>
      <w:r>
        <w:t>혈통</w:t>
      </w:r>
      <w:r>
        <w:t xml:space="preserve">, </w:t>
      </w:r>
      <w:r>
        <w:t>국적</w:t>
      </w:r>
      <w:r>
        <w:t xml:space="preserve">, </w:t>
      </w:r>
      <w:r>
        <w:t>종교적</w:t>
      </w:r>
      <w:r>
        <w:t xml:space="preserve"> </w:t>
      </w:r>
      <w:r>
        <w:t>특혜</w:t>
      </w:r>
      <w:r>
        <w:t xml:space="preserve"> </w:t>
      </w:r>
      <w:r>
        <w:t>등으로</w:t>
      </w:r>
      <w:r>
        <w:t xml:space="preserve"> </w:t>
      </w:r>
      <w:r>
        <w:t>증명되는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사랑</w:t>
      </w:r>
      <w:r>
        <w:t xml:space="preserve">, </w:t>
      </w:r>
      <w:r>
        <w:t>바로</w:t>
      </w:r>
      <w:r>
        <w:t xml:space="preserve"> </w:t>
      </w:r>
      <w:r>
        <w:t>온</w:t>
      </w:r>
      <w:r>
        <w:t xml:space="preserve"> </w:t>
      </w:r>
      <w:r>
        <w:t>인류를</w:t>
      </w:r>
      <w:r>
        <w:t xml:space="preserve"> </w:t>
      </w:r>
      <w:r>
        <w:t>감싸는</w:t>
      </w:r>
      <w:r>
        <w:t xml:space="preserve"> </w:t>
      </w:r>
      <w:r>
        <w:t>사랑으로만</w:t>
      </w:r>
      <w:r>
        <w:t xml:space="preserve"> </w:t>
      </w:r>
      <w:r>
        <w:t>입증됩니다</w:t>
      </w:r>
      <w:r>
        <w:t>. …</w:t>
      </w:r>
      <w:r>
        <w:t>은혜를</w:t>
      </w:r>
      <w:r>
        <w:t xml:space="preserve"> </w:t>
      </w:r>
      <w:r>
        <w:t>모르는</w:t>
      </w:r>
      <w:r>
        <w:t xml:space="preserve"> </w:t>
      </w:r>
      <w:r>
        <w:lastRenderedPageBreak/>
        <w:t>사람과</w:t>
      </w:r>
      <w:r>
        <w:t xml:space="preserve"> </w:t>
      </w:r>
      <w:r>
        <w:t>악인에게</w:t>
      </w:r>
      <w:r>
        <w:t xml:space="preserve"> </w:t>
      </w:r>
      <w:r>
        <w:t>친절히</w:t>
      </w:r>
      <w:r>
        <w:t xml:space="preserve"> </w:t>
      </w:r>
      <w:r>
        <w:t>대하면서</w:t>
      </w:r>
      <w:r>
        <w:t xml:space="preserve"> </w:t>
      </w:r>
      <w:r>
        <w:t>대가를</w:t>
      </w:r>
      <w:r>
        <w:t xml:space="preserve"> </w:t>
      </w:r>
      <w:r>
        <w:t>바라지</w:t>
      </w:r>
      <w:r>
        <w:t xml:space="preserve"> </w:t>
      </w:r>
      <w:r>
        <w:t>않고</w:t>
      </w:r>
      <w:r>
        <w:t xml:space="preserve"> </w:t>
      </w:r>
      <w:r>
        <w:t>다시</w:t>
      </w:r>
      <w:r>
        <w:t xml:space="preserve"> </w:t>
      </w:r>
      <w:r>
        <w:t>선을</w:t>
      </w:r>
      <w:r>
        <w:t xml:space="preserve"> </w:t>
      </w:r>
      <w:r>
        <w:t>베푸는</w:t>
      </w:r>
      <w:r>
        <w:t xml:space="preserve"> </w:t>
      </w:r>
      <w:r>
        <w:t>것이야말로</w:t>
      </w:r>
      <w:r>
        <w:t xml:space="preserve"> </w:t>
      </w:r>
      <w:r>
        <w:t>하늘</w:t>
      </w:r>
      <w:r>
        <w:t xml:space="preserve"> </w:t>
      </w:r>
      <w:r>
        <w:t>왕족의</w:t>
      </w:r>
      <w:r>
        <w:t xml:space="preserve"> </w:t>
      </w:r>
      <w:r>
        <w:t>증표이시자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자녀임을</w:t>
      </w:r>
      <w:r>
        <w:t xml:space="preserve"> </w:t>
      </w:r>
      <w:r>
        <w:t>드러내는</w:t>
      </w:r>
      <w:r>
        <w:t xml:space="preserve"> </w:t>
      </w:r>
      <w:r>
        <w:t>증거입니다</w:t>
      </w:r>
      <w:r>
        <w:t>(</w:t>
      </w:r>
      <w:r>
        <w:t>보훈</w:t>
      </w:r>
      <w:r>
        <w:t>, 75).</w:t>
      </w:r>
    </w:p>
    <w:p w14:paraId="60354F78" w14:textId="77777777" w:rsidR="00A16A7D" w:rsidRDefault="00A16A7D">
      <w:pPr>
        <w:jc w:val="both"/>
      </w:pPr>
    </w:p>
    <w:p w14:paraId="783685F5" w14:textId="77777777" w:rsidR="00A16A7D" w:rsidRDefault="00A16A7D">
      <w:pPr>
        <w:jc w:val="both"/>
      </w:pPr>
    </w:p>
    <w:p w14:paraId="5EBE0043" w14:textId="77777777" w:rsidR="00A16A7D" w:rsidRDefault="00000000">
      <w:r>
        <w:br w:type="page"/>
      </w:r>
    </w:p>
    <w:p w14:paraId="3A1CF8B6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</w:t>
      </w:r>
      <w:r>
        <w:t>일</w:t>
      </w:r>
    </w:p>
    <w:p w14:paraId="047E26F4" w14:textId="77777777" w:rsidR="00A16A7D" w:rsidRDefault="00A16A7D">
      <w:pPr>
        <w:jc w:val="both"/>
      </w:pPr>
    </w:p>
    <w:p w14:paraId="76A90108" w14:textId="77777777" w:rsidR="00A16A7D" w:rsidRDefault="00000000">
      <w:pPr>
        <w:jc w:val="both"/>
      </w:pPr>
      <w:r>
        <w:t>존귀하고</w:t>
      </w:r>
      <w:r>
        <w:t xml:space="preserve"> </w:t>
      </w:r>
      <w:r>
        <w:t>위대하신</w:t>
      </w:r>
      <w:r>
        <w:t xml:space="preserve"> </w:t>
      </w:r>
      <w:r>
        <w:t>주님</w:t>
      </w:r>
    </w:p>
    <w:p w14:paraId="4C99780E" w14:textId="77777777" w:rsidR="00A16A7D" w:rsidRDefault="00A16A7D">
      <w:pPr>
        <w:jc w:val="both"/>
      </w:pPr>
    </w:p>
    <w:p w14:paraId="369F9D82" w14:textId="77777777" w:rsidR="00A16A7D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위대하심과</w:t>
      </w:r>
      <w:r>
        <w:t xml:space="preserve"> </w:t>
      </w:r>
      <w:r>
        <w:t>권능과</w:t>
      </w:r>
      <w:r>
        <w:t xml:space="preserve"> </w:t>
      </w:r>
      <w:r>
        <w:t>영광과</w:t>
      </w:r>
      <w:r>
        <w:t xml:space="preserve"> </w:t>
      </w:r>
      <w:r>
        <w:t>승리와</w:t>
      </w:r>
      <w:r>
        <w:t xml:space="preserve"> </w:t>
      </w:r>
      <w:r>
        <w:t>위엄이</w:t>
      </w:r>
      <w:r>
        <w:t xml:space="preserve"> </w:t>
      </w:r>
      <w:r>
        <w:t>다</w:t>
      </w:r>
      <w:r>
        <w:t xml:space="preserve"> </w:t>
      </w:r>
      <w:r>
        <w:t>주께</w:t>
      </w:r>
      <w:r>
        <w:t xml:space="preserve"> </w:t>
      </w:r>
      <w:r>
        <w:t>속하였사오니</w:t>
      </w:r>
      <w:r>
        <w:t xml:space="preserve"> </w:t>
      </w:r>
      <w:r>
        <w:t>천지에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다</w:t>
      </w:r>
      <w:r>
        <w:t xml:space="preserve"> </w:t>
      </w:r>
      <w:r>
        <w:t>주의</w:t>
      </w:r>
      <w:r>
        <w:t xml:space="preserve"> </w:t>
      </w:r>
      <w:r>
        <w:t>것이로소이다</w:t>
      </w:r>
      <w:r>
        <w:t xml:space="preserve"> </w:t>
      </w:r>
      <w:r>
        <w:t>여호와여</w:t>
      </w:r>
      <w:r>
        <w:t xml:space="preserve"> </w:t>
      </w:r>
      <w:r>
        <w:t>주권도</w:t>
      </w:r>
      <w:r>
        <w:t xml:space="preserve"> </w:t>
      </w:r>
      <w:r>
        <w:t>주께</w:t>
      </w:r>
      <w:r>
        <w:t xml:space="preserve"> </w:t>
      </w:r>
      <w:r>
        <w:t>속하였사오니</w:t>
      </w:r>
      <w:r>
        <w:t xml:space="preserve"> </w:t>
      </w:r>
      <w:r>
        <w:t>주는</w:t>
      </w:r>
      <w:r>
        <w:t xml:space="preserve"> </w:t>
      </w:r>
      <w:r>
        <w:t>높으사</w:t>
      </w:r>
      <w:r>
        <w:t xml:space="preserve"> </w:t>
      </w:r>
      <w:r>
        <w:t>만물의</w:t>
      </w:r>
      <w:r>
        <w:t xml:space="preserve"> </w:t>
      </w:r>
      <w:r>
        <w:t>머리이심이니이다</w:t>
      </w:r>
      <w:r>
        <w:t>”(</w:t>
      </w:r>
      <w:r>
        <w:t>대상</w:t>
      </w:r>
      <w:r>
        <w:t xml:space="preserve"> 29:11).</w:t>
      </w:r>
    </w:p>
    <w:p w14:paraId="246A57B3" w14:textId="77777777" w:rsidR="00A16A7D" w:rsidRDefault="00A16A7D">
      <w:pPr>
        <w:jc w:val="both"/>
      </w:pPr>
    </w:p>
    <w:p w14:paraId="1EB32ED8" w14:textId="77777777" w:rsidR="00A16A7D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우리</w:t>
      </w:r>
      <w:r>
        <w:t xml:space="preserve"> </w:t>
      </w:r>
      <w:r>
        <w:t>아버지이십니다</w:t>
      </w:r>
      <w:r>
        <w:t xml:space="preserve">. </w:t>
      </w:r>
      <w:r>
        <w:t>우리를</w:t>
      </w:r>
      <w:r>
        <w:t xml:space="preserve"> </w:t>
      </w:r>
      <w:r>
        <w:t>자기</w:t>
      </w:r>
      <w:r>
        <w:t xml:space="preserve"> </w:t>
      </w:r>
      <w:r>
        <w:t>자녀로</w:t>
      </w:r>
      <w:r>
        <w:t xml:space="preserve"> </w:t>
      </w:r>
      <w:r>
        <w:t>삼고</w:t>
      </w:r>
      <w:r>
        <w:t xml:space="preserve"> </w:t>
      </w:r>
      <w:r>
        <w:t>돌보십니다</w:t>
      </w:r>
      <w:r>
        <w:t xml:space="preserve">. </w:t>
      </w:r>
      <w:r>
        <w:t>또</w:t>
      </w:r>
      <w:r>
        <w:t xml:space="preserve">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위대한</w:t>
      </w:r>
      <w:r>
        <w:t xml:space="preserve"> </w:t>
      </w:r>
      <w:r>
        <w:t>왕이십니다</w:t>
      </w:r>
      <w:r>
        <w:t>”(</w:t>
      </w:r>
      <w:r>
        <w:t>보훈</w:t>
      </w:r>
      <w:r>
        <w:t>, 107).</w:t>
      </w:r>
    </w:p>
    <w:p w14:paraId="5B18CC84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자신의</w:t>
      </w:r>
      <w:r>
        <w:t xml:space="preserve"> </w:t>
      </w:r>
      <w:r>
        <w:t>손으로</w:t>
      </w:r>
      <w:r>
        <w:t xml:space="preserve"> </w:t>
      </w:r>
      <w:r>
        <w:t>만드신</w:t>
      </w:r>
      <w:r>
        <w:t xml:space="preserve"> </w:t>
      </w:r>
      <w:r>
        <w:t>피조물과</w:t>
      </w:r>
      <w:r>
        <w:t xml:space="preserve"> </w:t>
      </w:r>
      <w:r>
        <w:t>비교될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한낱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것이며</w:t>
      </w:r>
      <w:r>
        <w:t xml:space="preserve"> </w:t>
      </w:r>
      <w:r>
        <w:t>인간이</w:t>
      </w:r>
      <w:r>
        <w:t xml:space="preserve"> </w:t>
      </w:r>
      <w:r>
        <w:t>지은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저주</w:t>
      </w:r>
      <w:r>
        <w:t xml:space="preserve"> </w:t>
      </w:r>
      <w:r>
        <w:t>아래</w:t>
      </w:r>
      <w:r>
        <w:t xml:space="preserve"> </w:t>
      </w:r>
      <w:r>
        <w:t>고통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 xml:space="preserve">. </w:t>
      </w:r>
      <w:r>
        <w:t>하나님</w:t>
      </w:r>
      <w:r>
        <w:t xml:space="preserve"> </w:t>
      </w:r>
      <w:r>
        <w:t>아버지는</w:t>
      </w:r>
      <w:r>
        <w:t xml:space="preserve"> </w:t>
      </w:r>
      <w:r>
        <w:t>세상에</w:t>
      </w:r>
      <w:r>
        <w:t xml:space="preserve"> </w:t>
      </w:r>
      <w:r>
        <w:t>속한</w:t>
      </w:r>
      <w:r>
        <w:t xml:space="preserve"> </w:t>
      </w:r>
      <w:r>
        <w:t>사물로</w:t>
      </w:r>
      <w:r>
        <w:t xml:space="preserve"> </w:t>
      </w:r>
      <w:r>
        <w:t>묘사될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아버지는</w:t>
      </w:r>
      <w:r>
        <w:t xml:space="preserve"> </w:t>
      </w:r>
      <w:r>
        <w:t>신격의</w:t>
      </w:r>
      <w:r>
        <w:t xml:space="preserve"> </w:t>
      </w:r>
      <w:r>
        <w:t>모든</w:t>
      </w:r>
      <w:r>
        <w:t xml:space="preserve"> </w:t>
      </w:r>
      <w:r>
        <w:t>충만함과</w:t>
      </w:r>
      <w:r>
        <w:t xml:space="preserve"> </w:t>
      </w:r>
      <w:r>
        <w:t>일체가</w:t>
      </w:r>
      <w:r>
        <w:t xml:space="preserve"> </w:t>
      </w:r>
      <w:r>
        <w:t>되신</w:t>
      </w:r>
      <w:r>
        <w:t xml:space="preserve"> </w:t>
      </w:r>
      <w:r>
        <w:t>분이며</w:t>
      </w:r>
      <w:r>
        <w:t xml:space="preserve"> </w:t>
      </w:r>
      <w:r>
        <w:t>인간의</w:t>
      </w:r>
      <w:r>
        <w:t xml:space="preserve"> </w:t>
      </w:r>
      <w:r>
        <w:t>눈으로는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전도</w:t>
      </w:r>
      <w:r>
        <w:t>, 614).</w:t>
      </w:r>
    </w:p>
    <w:p w14:paraId="616AB8B2" w14:textId="77777777" w:rsidR="00A16A7D" w:rsidRDefault="00000000">
      <w:pPr>
        <w:jc w:val="both"/>
      </w:pPr>
      <w:r>
        <w:t>자신의</w:t>
      </w:r>
      <w:r>
        <w:t xml:space="preserve"> </w:t>
      </w:r>
      <w:r>
        <w:t>존귀함을</w:t>
      </w:r>
      <w:r>
        <w:t xml:space="preserve"> </w:t>
      </w:r>
      <w:r>
        <w:t>가려</w:t>
      </w:r>
      <w:r>
        <w:t xml:space="preserve"> </w:t>
      </w:r>
      <w:r>
        <w:t>놓은</w:t>
      </w:r>
      <w:r>
        <w:t xml:space="preserve"> </w:t>
      </w:r>
      <w:r>
        <w:t>그분의</w:t>
      </w:r>
      <w:r>
        <w:t xml:space="preserve"> </w:t>
      </w:r>
      <w:r>
        <w:t>휘장을</w:t>
      </w:r>
      <w:r>
        <w:t xml:space="preserve"> </w:t>
      </w:r>
      <w:r>
        <w:t>외람되게</w:t>
      </w:r>
      <w:r>
        <w:t xml:space="preserve"> </w:t>
      </w:r>
      <w:r>
        <w:t>우리</w:t>
      </w:r>
      <w:r>
        <w:t xml:space="preserve"> </w:t>
      </w:r>
      <w:r>
        <w:t>손으로</w:t>
      </w:r>
      <w:r>
        <w:t xml:space="preserve"> </w:t>
      </w:r>
      <w:r>
        <w:t>걷어</w:t>
      </w:r>
      <w:r>
        <w:t xml:space="preserve"> </w:t>
      </w:r>
      <w:r>
        <w:t>올리려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“</w:t>
      </w:r>
      <w:r>
        <w:t>그의</w:t>
      </w:r>
      <w:r>
        <w:t xml:space="preserve"> </w:t>
      </w:r>
      <w:r>
        <w:t>판단은</w:t>
      </w:r>
      <w:r>
        <w:t xml:space="preserve"> </w:t>
      </w:r>
      <w:r>
        <w:t>헤아리지</w:t>
      </w:r>
      <w:r>
        <w:t xml:space="preserve"> </w:t>
      </w:r>
      <w:r>
        <w:t>못할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길은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외치고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숨기셨다는</w:t>
      </w:r>
      <w:r>
        <w:t xml:space="preserve"> </w:t>
      </w:r>
      <w:r>
        <w:t>것</w:t>
      </w:r>
      <w:r>
        <w:t xml:space="preserve">, </w:t>
      </w:r>
      <w:r>
        <w:t>신비함과</w:t>
      </w:r>
      <w:r>
        <w:t xml:space="preserve"> </w:t>
      </w:r>
      <w:r>
        <w:t>난해함의</w:t>
      </w:r>
      <w:r>
        <w:t xml:space="preserve"> </w:t>
      </w:r>
      <w:r>
        <w:t>두려운</w:t>
      </w:r>
      <w:r>
        <w:t xml:space="preserve"> </w:t>
      </w:r>
      <w:r>
        <w:t>구름</w:t>
      </w:r>
      <w:r>
        <w:t xml:space="preserve"> </w:t>
      </w:r>
      <w:r>
        <w:t>속에</w:t>
      </w:r>
      <w:r>
        <w:t xml:space="preserve"> </w:t>
      </w:r>
      <w:r>
        <w:t>자신을</w:t>
      </w:r>
      <w:r>
        <w:t xml:space="preserve"> </w:t>
      </w:r>
      <w:r>
        <w:t>가렸다는</w:t>
      </w:r>
      <w:r>
        <w:t xml:space="preserve"> </w:t>
      </w:r>
      <w:r>
        <w:t>것은</w:t>
      </w:r>
      <w:r>
        <w:t xml:space="preserve"> </w:t>
      </w:r>
      <w:r>
        <w:t>그분이</w:t>
      </w:r>
      <w:r>
        <w:t xml:space="preserve"> </w:t>
      </w:r>
      <w:r>
        <w:t>자비롭다는</w:t>
      </w:r>
      <w:r>
        <w:t xml:space="preserve"> </w:t>
      </w:r>
      <w:r>
        <w:t>증거입니다</w:t>
      </w:r>
      <w:r>
        <w:t xml:space="preserve">. </w:t>
      </w:r>
      <w:r>
        <w:t>거룩한</w:t>
      </w:r>
      <w:r>
        <w:t xml:space="preserve"> </w:t>
      </w:r>
      <w:r>
        <w:t>임재를</w:t>
      </w:r>
      <w:r>
        <w:t xml:space="preserve"> </w:t>
      </w:r>
      <w:r>
        <w:t>덮어놓은</w:t>
      </w:r>
      <w:r>
        <w:t xml:space="preserve"> </w:t>
      </w:r>
      <w:r>
        <w:t>커튼을</w:t>
      </w:r>
      <w:r>
        <w:t xml:space="preserve"> </w:t>
      </w:r>
      <w:r>
        <w:t>걷어</w:t>
      </w:r>
      <w:r>
        <w:t xml:space="preserve"> </w:t>
      </w:r>
      <w:r>
        <w:t>버리는</w:t>
      </w:r>
      <w:r>
        <w:t xml:space="preserve"> </w:t>
      </w:r>
      <w:r>
        <w:t>것은</w:t>
      </w:r>
      <w:r>
        <w:t xml:space="preserve"> </w:t>
      </w:r>
      <w:r>
        <w:t>곧</w:t>
      </w:r>
      <w:r>
        <w:t xml:space="preserve"> </w:t>
      </w:r>
      <w:r>
        <w:t>죽음을</w:t>
      </w:r>
      <w:r>
        <w:t xml:space="preserve"> </w:t>
      </w:r>
      <w:r>
        <w:t>의미하기</w:t>
      </w:r>
      <w:r>
        <w:t xml:space="preserve"> </w:t>
      </w:r>
      <w:r>
        <w:t>때문입니다</w:t>
      </w:r>
      <w:r>
        <w:t xml:space="preserve">. </w:t>
      </w:r>
      <w:r>
        <w:t>전능자께서는</w:t>
      </w:r>
      <w:r>
        <w:t xml:space="preserve"> </w:t>
      </w:r>
      <w:r>
        <w:t>은밀하게</w:t>
      </w:r>
      <w:r>
        <w:t xml:space="preserve"> </w:t>
      </w:r>
      <w:r>
        <w:t>거하시고</w:t>
      </w:r>
      <w:r>
        <w:t xml:space="preserve"> </w:t>
      </w:r>
      <w:r>
        <w:t>활동하십니다</w:t>
      </w:r>
      <w:r>
        <w:t xml:space="preserve">. </w:t>
      </w:r>
      <w:r>
        <w:t>그</w:t>
      </w:r>
      <w:r>
        <w:t xml:space="preserve"> </w:t>
      </w:r>
      <w:r>
        <w:t>은밀함을</w:t>
      </w:r>
      <w:r>
        <w:t xml:space="preserve"> </w:t>
      </w:r>
      <w:r>
        <w:t>아무도</w:t>
      </w:r>
      <w:r>
        <w:t xml:space="preserve"> </w:t>
      </w:r>
      <w:r>
        <w:t>꿰뚫어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우리를</w:t>
      </w:r>
      <w:r>
        <w:t xml:space="preserve"> </w:t>
      </w:r>
      <w:r>
        <w:t>대하시는</w:t>
      </w:r>
      <w:r>
        <w:t xml:space="preserve"> </w:t>
      </w:r>
      <w:r>
        <w:t>그분의</w:t>
      </w:r>
      <w:r>
        <w:t xml:space="preserve"> </w:t>
      </w:r>
      <w:r>
        <w:t>손길과</w:t>
      </w:r>
      <w:r>
        <w:t xml:space="preserve"> </w:t>
      </w:r>
      <w:r>
        <w:t>동기에</w:t>
      </w:r>
      <w:r>
        <w:t xml:space="preserve"> </w:t>
      </w:r>
      <w:r>
        <w:t>관하여</w:t>
      </w:r>
      <w:r>
        <w:t xml:space="preserve"> </w:t>
      </w:r>
      <w:r>
        <w:t>그분이</w:t>
      </w:r>
      <w:r>
        <w:t xml:space="preserve"> </w:t>
      </w:r>
      <w:r>
        <w:t>인간에게</w:t>
      </w:r>
      <w:r>
        <w:t xml:space="preserve"> </w:t>
      </w:r>
      <w:r>
        <w:t>한정적으로</w:t>
      </w:r>
      <w:r>
        <w:t xml:space="preserve"> </w:t>
      </w:r>
      <w:r>
        <w:t>계시해</w:t>
      </w:r>
      <w:r>
        <w:t xml:space="preserve"> </w:t>
      </w:r>
      <w:r>
        <w:t>주신</w:t>
      </w:r>
      <w:r>
        <w:t xml:space="preserve"> </w:t>
      </w:r>
      <w:r>
        <w:t>부분</w:t>
      </w:r>
      <w:r>
        <w:t xml:space="preserve"> </w:t>
      </w:r>
      <w:r>
        <w:t>이외에는</w:t>
      </w:r>
      <w:r>
        <w:t xml:space="preserve"> </w:t>
      </w:r>
      <w:r>
        <w:t>우리가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63C6F36" w14:textId="77777777" w:rsidR="00A16A7D" w:rsidRDefault="00000000">
      <w:pPr>
        <w:jc w:val="both"/>
      </w:pPr>
      <w:r>
        <w:t>그분은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의롭게</w:t>
      </w:r>
      <w:r>
        <w:t xml:space="preserve"> </w:t>
      </w:r>
      <w:r>
        <w:t>지도하십니다</w:t>
      </w:r>
      <w:r>
        <w:t xml:space="preserve">. </w:t>
      </w:r>
      <w:r>
        <w:t>그러니</w:t>
      </w:r>
      <w:r>
        <w:t xml:space="preserve"> </w:t>
      </w:r>
      <w:r>
        <w:t>우리는</w:t>
      </w:r>
      <w:r>
        <w:t xml:space="preserve"> </w:t>
      </w:r>
      <w:r>
        <w:t>불만을</w:t>
      </w:r>
      <w:r>
        <w:t xml:space="preserve"> </w:t>
      </w:r>
      <w:r>
        <w:t>품거나</w:t>
      </w:r>
      <w:r>
        <w:t xml:space="preserve"> </w:t>
      </w:r>
      <w:r>
        <w:t>불신하지</w:t>
      </w:r>
      <w:r>
        <w:t xml:space="preserve"> </w:t>
      </w:r>
      <w:r>
        <w:t>말고</w:t>
      </w:r>
      <w:r>
        <w:t xml:space="preserve"> </w:t>
      </w:r>
      <w:r>
        <w:t>존경하는</w:t>
      </w:r>
      <w:r>
        <w:t xml:space="preserve"> </w:t>
      </w:r>
      <w:r>
        <w:t>마음으로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목적을</w:t>
      </w:r>
      <w:r>
        <w:t xml:space="preserve"> </w:t>
      </w:r>
      <w:r>
        <w:t>우리가</w:t>
      </w:r>
      <w:r>
        <w:t xml:space="preserve"> </w:t>
      </w:r>
      <w:r>
        <w:t>알아서</w:t>
      </w:r>
      <w:r>
        <w:t xml:space="preserve"> </w:t>
      </w:r>
      <w:r>
        <w:t>유익할</w:t>
      </w:r>
      <w:r>
        <w:t xml:space="preserve"> </w:t>
      </w:r>
      <w:r>
        <w:t>만큼만</w:t>
      </w:r>
      <w:r>
        <w:t xml:space="preserve"> </w:t>
      </w:r>
      <w:r>
        <w:t>공개하실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너머는</w:t>
      </w:r>
      <w:r>
        <w:t xml:space="preserve"> </w:t>
      </w:r>
      <w:r>
        <w:t>전능하신</w:t>
      </w:r>
      <w:r>
        <w:t xml:space="preserve"> </w:t>
      </w:r>
      <w:r>
        <w:t>분의</w:t>
      </w:r>
      <w:r>
        <w:t xml:space="preserve"> </w:t>
      </w:r>
      <w:r>
        <w:t>손에</w:t>
      </w:r>
      <w:r>
        <w:t xml:space="preserve">, </w:t>
      </w:r>
      <w:r>
        <w:t>사랑이</w:t>
      </w:r>
      <w:r>
        <w:t xml:space="preserve"> </w:t>
      </w:r>
      <w:r>
        <w:t>가득한</w:t>
      </w:r>
      <w:r>
        <w:t xml:space="preserve"> </w:t>
      </w:r>
      <w:r>
        <w:t>분의</w:t>
      </w:r>
      <w:r>
        <w:t xml:space="preserve"> </w:t>
      </w:r>
      <w:r>
        <w:t>마음에</w:t>
      </w:r>
      <w:r>
        <w:t xml:space="preserve"> </w:t>
      </w:r>
      <w:r>
        <w:t>맡겨야</w:t>
      </w:r>
      <w:r>
        <w:t xml:space="preserve"> </w:t>
      </w:r>
      <w:r>
        <w:t>합니다</w:t>
      </w:r>
      <w:r>
        <w:t>(5</w:t>
      </w:r>
      <w:r>
        <w:t>증언</w:t>
      </w:r>
      <w:r>
        <w:t>, 301-302).</w:t>
      </w:r>
    </w:p>
    <w:p w14:paraId="67834FB2" w14:textId="77777777" w:rsidR="00A16A7D" w:rsidRDefault="00000000">
      <w:pPr>
        <w:jc w:val="both"/>
      </w:pPr>
      <w:r>
        <w:lastRenderedPageBreak/>
        <w:t>여호와는</w:t>
      </w:r>
      <w:r>
        <w:t xml:space="preserve"> </w:t>
      </w:r>
      <w:r>
        <w:t>모든</w:t>
      </w:r>
      <w:r>
        <w:t xml:space="preserve"> </w:t>
      </w:r>
      <w:r>
        <w:t>지혜</w:t>
      </w:r>
      <w:r>
        <w:t xml:space="preserve">, </w:t>
      </w:r>
      <w:r>
        <w:t>진리</w:t>
      </w:r>
      <w:r>
        <w:t xml:space="preserve">, </w:t>
      </w:r>
      <w:r>
        <w:t>지식의</w:t>
      </w:r>
      <w:r>
        <w:t xml:space="preserve"> </w:t>
      </w:r>
      <w:r>
        <w:t>샘입니다</w:t>
      </w:r>
      <w:r>
        <w:t>. …</w:t>
      </w:r>
      <w:r>
        <w:t>인간은</w:t>
      </w:r>
      <w:r>
        <w:t xml:space="preserve"> </w:t>
      </w:r>
      <w:r>
        <w:t>이제</w:t>
      </w:r>
      <w:r>
        <w:t xml:space="preserve"> </w:t>
      </w:r>
      <w:r>
        <w:t>겨우</w:t>
      </w:r>
      <w:r>
        <w:t xml:space="preserve"> </w:t>
      </w:r>
      <w:r>
        <w:t>그</w:t>
      </w:r>
      <w:r>
        <w:t xml:space="preserve"> </w:t>
      </w:r>
      <w:r>
        <w:t>광대함의</w:t>
      </w:r>
      <w:r>
        <w:t xml:space="preserve"> </w:t>
      </w:r>
      <w:r>
        <w:t>언저리에</w:t>
      </w:r>
      <w:r>
        <w:t xml:space="preserve"> </w:t>
      </w:r>
      <w:r>
        <w:t>진입하여</w:t>
      </w:r>
      <w:r>
        <w:t xml:space="preserve"> </w:t>
      </w:r>
      <w:r>
        <w:t>상상의</w:t>
      </w:r>
      <w:r>
        <w:t xml:space="preserve"> </w:t>
      </w:r>
      <w:r>
        <w:t>나래를</w:t>
      </w:r>
      <w:r>
        <w:t xml:space="preserve"> </w:t>
      </w:r>
      <w:r>
        <w:t>펼칠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뿐입니다</w:t>
      </w:r>
      <w:r>
        <w:t xml:space="preserve">. </w:t>
      </w:r>
      <w:r>
        <w:t>유한한</w:t>
      </w:r>
      <w:r>
        <w:t xml:space="preserve"> </w:t>
      </w:r>
      <w:r>
        <w:t>인간은</w:t>
      </w:r>
      <w:r>
        <w:t xml:space="preserve"> </w:t>
      </w:r>
      <w:r>
        <w:t>하나님의</w:t>
      </w:r>
      <w:r>
        <w:t xml:space="preserve"> </w:t>
      </w:r>
      <w:r>
        <w:t>깊이를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11:33).</w:t>
      </w:r>
    </w:p>
    <w:p w14:paraId="33953AC7" w14:textId="77777777" w:rsidR="00A16A7D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한없는</w:t>
      </w:r>
      <w:r>
        <w:t xml:space="preserve"> </w:t>
      </w:r>
      <w:r>
        <w:t>위대함을</w:t>
      </w:r>
      <w:r>
        <w:t xml:space="preserve"> </w:t>
      </w:r>
      <w:r>
        <w:t>자각하고</w:t>
      </w:r>
      <w:r>
        <w:t xml:space="preserve"> </w:t>
      </w:r>
      <w:r>
        <w:t>그분의</w:t>
      </w:r>
      <w:r>
        <w:t xml:space="preserve"> </w:t>
      </w:r>
      <w:r>
        <w:t>임재를</w:t>
      </w:r>
      <w:r>
        <w:t xml:space="preserve"> </w:t>
      </w:r>
      <w:r>
        <w:t>깨달을</w:t>
      </w:r>
      <w:r>
        <w:t xml:space="preserve"> </w:t>
      </w:r>
      <w:r>
        <w:t>때</w:t>
      </w:r>
      <w:r>
        <w:t xml:space="preserve"> </w:t>
      </w:r>
      <w:r>
        <w:t>그분을</w:t>
      </w:r>
      <w:r>
        <w:t xml:space="preserve"> </w:t>
      </w:r>
      <w:r>
        <w:t>향한</w:t>
      </w:r>
      <w:r>
        <w:t xml:space="preserve"> </w:t>
      </w:r>
      <w:r>
        <w:t>경외감이</w:t>
      </w:r>
      <w:r>
        <w:t xml:space="preserve"> </w:t>
      </w:r>
      <w:r>
        <w:t>솟아납니다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분에</w:t>
      </w:r>
      <w:r>
        <w:t xml:space="preserve"> </w:t>
      </w:r>
      <w:r>
        <w:t>대한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자각이</w:t>
      </w:r>
      <w:r>
        <w:t xml:space="preserve"> </w:t>
      </w:r>
      <w:r>
        <w:t>모두의</w:t>
      </w:r>
      <w:r>
        <w:t xml:space="preserve"> </w:t>
      </w:r>
      <w:r>
        <w:t>마음에</w:t>
      </w:r>
      <w:r>
        <w:t xml:space="preserve"> </w:t>
      </w:r>
      <w:r>
        <w:t>깊이</w:t>
      </w:r>
      <w:r>
        <w:t xml:space="preserve"> </w:t>
      </w:r>
      <w:r>
        <w:t>새겨져야</w:t>
      </w:r>
      <w:r>
        <w:t xml:space="preserve"> </w:t>
      </w:r>
      <w:r>
        <w:t>합니다</w:t>
      </w:r>
      <w:r>
        <w:t>”(</w:t>
      </w:r>
      <w:r>
        <w:t>복음</w:t>
      </w:r>
      <w:r>
        <w:t>, 178).</w:t>
      </w:r>
    </w:p>
    <w:p w14:paraId="7EFCB955" w14:textId="77777777" w:rsidR="00A16A7D" w:rsidRDefault="00A16A7D">
      <w:pPr>
        <w:jc w:val="both"/>
      </w:pPr>
    </w:p>
    <w:p w14:paraId="405EF84D" w14:textId="77777777" w:rsidR="00A16A7D" w:rsidRDefault="00A16A7D">
      <w:pPr>
        <w:jc w:val="both"/>
      </w:pPr>
    </w:p>
    <w:p w14:paraId="166876B8" w14:textId="77777777" w:rsidR="00A16A7D" w:rsidRDefault="00A16A7D">
      <w:pPr>
        <w:jc w:val="both"/>
      </w:pPr>
    </w:p>
    <w:p w14:paraId="409F3507" w14:textId="77777777" w:rsidR="00A16A7D" w:rsidRDefault="00A16A7D">
      <w:pPr>
        <w:jc w:val="both"/>
      </w:pPr>
    </w:p>
    <w:p w14:paraId="36C2329F" w14:textId="77777777" w:rsidR="00A16A7D" w:rsidRDefault="00000000">
      <w:r>
        <w:br w:type="page"/>
      </w:r>
    </w:p>
    <w:p w14:paraId="531CD8E0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3</w:t>
      </w:r>
      <w:r>
        <w:t>일</w:t>
      </w:r>
    </w:p>
    <w:p w14:paraId="14B8DE6C" w14:textId="77777777" w:rsidR="00A16A7D" w:rsidRDefault="00A16A7D">
      <w:pPr>
        <w:jc w:val="both"/>
      </w:pPr>
    </w:p>
    <w:p w14:paraId="13398EEF" w14:textId="77777777" w:rsidR="00A16A7D" w:rsidRDefault="00000000">
      <w:pPr>
        <w:jc w:val="both"/>
      </w:pPr>
      <w:r>
        <w:t>인격체이신</w:t>
      </w:r>
      <w:r>
        <w:t xml:space="preserve"> </w:t>
      </w:r>
      <w:r>
        <w:t>하나님</w:t>
      </w:r>
    </w:p>
    <w:p w14:paraId="222D150F" w14:textId="77777777" w:rsidR="00A16A7D" w:rsidRDefault="00A16A7D">
      <w:pPr>
        <w:jc w:val="both"/>
      </w:pPr>
    </w:p>
    <w:p w14:paraId="368D96B3" w14:textId="77777777" w:rsidR="00A16A7D" w:rsidRDefault="00000000">
      <w:pPr>
        <w:jc w:val="both"/>
      </w:pPr>
      <w:r>
        <w:t>“</w:t>
      </w:r>
      <w:r>
        <w:t>하나님이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날</w:t>
      </w:r>
      <w:r>
        <w:t xml:space="preserve"> </w:t>
      </w:r>
      <w:r>
        <w:t>마지막에는</w:t>
      </w:r>
      <w:r>
        <w:t xml:space="preserve"> </w:t>
      </w:r>
      <w:r>
        <w:t>아들을</w:t>
      </w:r>
      <w:r>
        <w:t xml:space="preserve"> </w:t>
      </w:r>
      <w:r>
        <w:t>통하여</w:t>
      </w:r>
      <w:r>
        <w:t xml:space="preserve"> </w:t>
      </w:r>
      <w:r>
        <w:t>우리에게</w:t>
      </w:r>
      <w:r>
        <w:t xml:space="preserve"> </w:t>
      </w:r>
      <w:r>
        <w:t>말씀하셨으니</w:t>
      </w:r>
      <w:r>
        <w:t xml:space="preserve"> </w:t>
      </w:r>
      <w:r>
        <w:t>이</w:t>
      </w:r>
      <w:r>
        <w:t xml:space="preserve"> </w:t>
      </w:r>
      <w:r>
        <w:t>아들을</w:t>
      </w:r>
      <w:r>
        <w:t xml:space="preserve"> </w:t>
      </w:r>
      <w:r>
        <w:t>만유의</w:t>
      </w:r>
      <w:r>
        <w:t xml:space="preserve"> </w:t>
      </w:r>
      <w:r>
        <w:t>상속자로</w:t>
      </w:r>
      <w:r>
        <w:t xml:space="preserve"> </w:t>
      </w:r>
      <w:r>
        <w:t>세우시고</w:t>
      </w:r>
      <w:r>
        <w:t xml:space="preserve"> </w:t>
      </w:r>
      <w:r>
        <w:t>또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모든</w:t>
      </w:r>
      <w:r>
        <w:t xml:space="preserve"> </w:t>
      </w:r>
      <w:r>
        <w:t>세계를</w:t>
      </w:r>
      <w:r>
        <w:t xml:space="preserve"> </w:t>
      </w:r>
      <w:r>
        <w:t>지으셨느니라</w:t>
      </w:r>
      <w:r>
        <w:t xml:space="preserve"> </w:t>
      </w:r>
      <w:r>
        <w:t>이는</w:t>
      </w:r>
      <w:r>
        <w:t xml:space="preserve"> </w:t>
      </w:r>
      <w:r>
        <w:t>하나님의</w:t>
      </w:r>
      <w:r>
        <w:t xml:space="preserve"> </w:t>
      </w:r>
      <w:r>
        <w:t>영광의</w:t>
      </w:r>
      <w:r>
        <w:t xml:space="preserve"> </w:t>
      </w:r>
      <w:r>
        <w:t>광채시요</w:t>
      </w:r>
      <w:r>
        <w:t xml:space="preserve"> </w:t>
      </w:r>
      <w:r>
        <w:t>그</w:t>
      </w:r>
      <w:r>
        <w:t xml:space="preserve"> </w:t>
      </w:r>
      <w:r>
        <w:t>본체의</w:t>
      </w:r>
      <w:r>
        <w:t xml:space="preserve"> </w:t>
      </w:r>
      <w:r>
        <w:t>형상이시라</w:t>
      </w:r>
      <w:r>
        <w:t xml:space="preserve"> </w:t>
      </w:r>
      <w:r>
        <w:t>그의</w:t>
      </w:r>
      <w:r>
        <w:t xml:space="preserve"> </w:t>
      </w:r>
      <w:r>
        <w:t>능력의</w:t>
      </w:r>
      <w:r>
        <w:t xml:space="preserve"> </w:t>
      </w:r>
      <w:r>
        <w:t>말씀으로</w:t>
      </w:r>
      <w:r>
        <w:t xml:space="preserve"> </w:t>
      </w:r>
      <w:r>
        <w:t>만물을</w:t>
      </w:r>
      <w:r>
        <w:t xml:space="preserve"> </w:t>
      </w:r>
      <w:r>
        <w:t>붙드시며</w:t>
      </w:r>
      <w:r>
        <w:t xml:space="preserve"> </w:t>
      </w:r>
      <w:r>
        <w:t>죄를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일을</w:t>
      </w:r>
      <w:r>
        <w:t xml:space="preserve"> </w:t>
      </w:r>
      <w:r>
        <w:t>하시고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계신</w:t>
      </w:r>
      <w:r>
        <w:t xml:space="preserve"> </w:t>
      </w:r>
      <w:r>
        <w:t>지극히</w:t>
      </w:r>
      <w:r>
        <w:t xml:space="preserve"> </w:t>
      </w:r>
      <w:r>
        <w:t>크신</w:t>
      </w:r>
      <w:r>
        <w:t xml:space="preserve"> </w:t>
      </w:r>
      <w:r>
        <w:t>이의</w:t>
      </w:r>
      <w:r>
        <w:t xml:space="preserve"> </w:t>
      </w:r>
      <w:r>
        <w:t>우편에</w:t>
      </w:r>
      <w:r>
        <w:t xml:space="preserve"> </w:t>
      </w:r>
      <w:r>
        <w:t>앉으셨느니라</w:t>
      </w:r>
      <w:r>
        <w:t>”(</w:t>
      </w:r>
      <w:r>
        <w:t>히</w:t>
      </w:r>
      <w:r>
        <w:t xml:space="preserve"> 1:1-3).</w:t>
      </w:r>
    </w:p>
    <w:p w14:paraId="70DB17FB" w14:textId="77777777" w:rsidR="00A16A7D" w:rsidRDefault="00A16A7D">
      <w:pPr>
        <w:jc w:val="both"/>
      </w:pPr>
    </w:p>
    <w:p w14:paraId="2033F8EA" w14:textId="77777777" w:rsidR="00A16A7D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영이시지만</w:t>
      </w:r>
      <w:r>
        <w:t xml:space="preserve"> </w:t>
      </w:r>
      <w:r>
        <w:t>본체를</w:t>
      </w:r>
      <w:r>
        <w:t xml:space="preserve"> </w:t>
      </w:r>
      <w:r>
        <w:t>지닌</w:t>
      </w:r>
      <w:r>
        <w:t xml:space="preserve"> </w:t>
      </w:r>
      <w:r>
        <w:t>분이십니다</w:t>
      </w:r>
      <w:r>
        <w:t xml:space="preserve">. </w:t>
      </w:r>
      <w:r>
        <w:t>그분이</w:t>
      </w:r>
      <w:r>
        <w:t xml:space="preserve"> </w:t>
      </w:r>
      <w:r>
        <w:t>자신을</w:t>
      </w:r>
      <w:r>
        <w:t xml:space="preserve"> </w:t>
      </w:r>
      <w:r>
        <w:t>그렇게</w:t>
      </w:r>
      <w:r>
        <w:t xml:space="preserve"> </w:t>
      </w:r>
      <w:r>
        <w:t>소개하셨습니다</w:t>
      </w:r>
      <w:r>
        <w:t>”(</w:t>
      </w:r>
      <w:r>
        <w:t>치료</w:t>
      </w:r>
      <w:r>
        <w:t>, 413).</w:t>
      </w:r>
    </w:p>
    <w:p w14:paraId="04E0DEE3" w14:textId="77777777" w:rsidR="00A16A7D" w:rsidRDefault="00000000">
      <w:pPr>
        <w:jc w:val="both"/>
      </w:pPr>
      <w:r>
        <w:t>본체이신</w:t>
      </w:r>
      <w:r>
        <w:t xml:space="preserve">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통하여</w:t>
      </w:r>
      <w:r>
        <w:t xml:space="preserve"> </w:t>
      </w:r>
      <w:r>
        <w:t>자신을</w:t>
      </w:r>
      <w:r>
        <w:t xml:space="preserve"> </w:t>
      </w:r>
      <w:r>
        <w:t>계시하셨습니다</w:t>
      </w:r>
      <w:r>
        <w:t xml:space="preserve">. </w:t>
      </w:r>
      <w:r>
        <w:t>아버지의</w:t>
      </w:r>
      <w:r>
        <w:t xml:space="preserve"> </w:t>
      </w:r>
      <w:r>
        <w:t>영광을</w:t>
      </w:r>
      <w:r>
        <w:t xml:space="preserve"> </w:t>
      </w:r>
      <w:r>
        <w:t>비추시는</w:t>
      </w:r>
      <w:r>
        <w:t xml:space="preserve"> </w:t>
      </w:r>
      <w:r>
        <w:t>분</w:t>
      </w:r>
      <w:r>
        <w:t>, “</w:t>
      </w:r>
      <w:r>
        <w:t>그</w:t>
      </w:r>
      <w:r>
        <w:t xml:space="preserve"> </w:t>
      </w:r>
      <w:r>
        <w:t>본체의</w:t>
      </w:r>
      <w:r>
        <w:t xml:space="preserve"> </w:t>
      </w:r>
      <w:r>
        <w:t>형상</w:t>
      </w:r>
      <w:r>
        <w:t>”</w:t>
      </w:r>
      <w:r>
        <w:t>이신</w:t>
      </w:r>
      <w:r>
        <w:t xml:space="preserve"> </w:t>
      </w:r>
      <w:r>
        <w:t>인격적</w:t>
      </w:r>
      <w:r>
        <w:t xml:space="preserve"> </w:t>
      </w:r>
      <w:r>
        <w:t>형체를</w:t>
      </w:r>
      <w:r>
        <w:t xml:space="preserve"> </w:t>
      </w:r>
      <w:r>
        <w:t>지닌</w:t>
      </w:r>
      <w:r>
        <w:t xml:space="preserve"> </w:t>
      </w:r>
      <w:r>
        <w:t>구주로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인격적</w:t>
      </w:r>
      <w:r>
        <w:t xml:space="preserve"> </w:t>
      </w:r>
      <w:r>
        <w:t>형체를</w:t>
      </w:r>
      <w:r>
        <w:t xml:space="preserve"> </w:t>
      </w:r>
      <w:r>
        <w:t>지닌</w:t>
      </w:r>
      <w:r>
        <w:t xml:space="preserve"> </w:t>
      </w:r>
      <w:r>
        <w:t>구주로</w:t>
      </w:r>
      <w:r>
        <w:t xml:space="preserve"> </w:t>
      </w:r>
      <w:r>
        <w:t>승천하셨습니다</w:t>
      </w:r>
      <w:r>
        <w:t xml:space="preserve">. </w:t>
      </w:r>
      <w:r>
        <w:t>인격적</w:t>
      </w:r>
      <w:r>
        <w:t xml:space="preserve"> </w:t>
      </w:r>
      <w:r>
        <w:t>형체를</w:t>
      </w:r>
      <w:r>
        <w:t xml:space="preserve"> </w:t>
      </w:r>
      <w:r>
        <w:t>지닌</w:t>
      </w:r>
      <w:r>
        <w:t xml:space="preserve"> </w:t>
      </w:r>
      <w:r>
        <w:t>구주로서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법정에서</w:t>
      </w:r>
      <w:r>
        <w:t xml:space="preserve"> </w:t>
      </w:r>
      <w:r>
        <w:t>중재하고</w:t>
      </w:r>
      <w:r>
        <w:t xml:space="preserve"> </w:t>
      </w:r>
      <w:r>
        <w:t>계십니다</w:t>
      </w:r>
      <w:r>
        <w:t>(</w:t>
      </w:r>
      <w:r>
        <w:t>치료</w:t>
      </w:r>
      <w:r>
        <w:t>, 418-419).</w:t>
      </w:r>
    </w:p>
    <w:p w14:paraId="41D34E95" w14:textId="77777777" w:rsidR="00A16A7D" w:rsidRDefault="00000000">
      <w:pPr>
        <w:jc w:val="both"/>
      </w:pPr>
      <w:r>
        <w:t>아버지와</w:t>
      </w:r>
      <w:r>
        <w:t xml:space="preserve"> </w:t>
      </w:r>
      <w:r>
        <w:t>아들이</w:t>
      </w:r>
      <w:r>
        <w:t xml:space="preserve"> </w:t>
      </w:r>
      <w:r>
        <w:t>앉아</w:t>
      </w:r>
      <w:r>
        <w:t xml:space="preserve"> </w:t>
      </w:r>
      <w:r>
        <w:t>있는</w:t>
      </w:r>
      <w:r>
        <w:t xml:space="preserve"> </w:t>
      </w:r>
      <w:r>
        <w:t>보좌를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예수님의</w:t>
      </w:r>
      <w:r>
        <w:t xml:space="preserve"> </w:t>
      </w:r>
      <w:r>
        <w:t>얼굴을</w:t>
      </w:r>
      <w:r>
        <w:t xml:space="preserve"> </w:t>
      </w:r>
      <w:r>
        <w:t>보았고</w:t>
      </w:r>
      <w:r>
        <w:t xml:space="preserve"> </w:t>
      </w:r>
      <w:r>
        <w:t>그</w:t>
      </w:r>
      <w:r>
        <w:t xml:space="preserve"> </w:t>
      </w:r>
      <w:r>
        <w:t>자애로운</w:t>
      </w:r>
      <w:r>
        <w:t xml:space="preserve"> </w:t>
      </w:r>
      <w:r>
        <w:t>모습에</w:t>
      </w:r>
      <w:r>
        <w:t xml:space="preserve"> </w:t>
      </w:r>
      <w:r>
        <w:t>탄복했습니다</w:t>
      </w:r>
      <w:r>
        <w:t xml:space="preserve">. </w:t>
      </w:r>
      <w:r>
        <w:t>아버지의</w:t>
      </w:r>
      <w:r>
        <w:t xml:space="preserve"> </w:t>
      </w:r>
      <w:r>
        <w:t>형체를</w:t>
      </w:r>
      <w:r>
        <w:t xml:space="preserve"> </w:t>
      </w:r>
      <w:r>
        <w:t>볼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 xml:space="preserve">. </w:t>
      </w:r>
      <w:r>
        <w:t>영광스러운</w:t>
      </w:r>
      <w:r>
        <w:t xml:space="preserve"> </w:t>
      </w:r>
      <w:r>
        <w:t>빛의</w:t>
      </w:r>
      <w:r>
        <w:t xml:space="preserve"> </w:t>
      </w:r>
      <w:r>
        <w:t>구름이</w:t>
      </w:r>
      <w:r>
        <w:t xml:space="preserve"> </w:t>
      </w:r>
      <w:r>
        <w:t>그분을</w:t>
      </w:r>
      <w:r>
        <w:t xml:space="preserve"> </w:t>
      </w:r>
      <w:r>
        <w:t>가리고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 xml:space="preserve">. </w:t>
      </w:r>
      <w:r>
        <w:t>아버지께서도</w:t>
      </w:r>
      <w:r>
        <w:t xml:space="preserve"> </w:t>
      </w:r>
      <w:r>
        <w:t>그분처럼</w:t>
      </w:r>
      <w:r>
        <w:t xml:space="preserve"> </w:t>
      </w:r>
      <w:r>
        <w:t>형체가</w:t>
      </w:r>
      <w:r>
        <w:t xml:space="preserve"> </w:t>
      </w:r>
      <w:r>
        <w:t>있는지</w:t>
      </w:r>
      <w:r>
        <w:t xml:space="preserve"> </w:t>
      </w:r>
      <w:r>
        <w:t>예수님에게</w:t>
      </w:r>
      <w:r>
        <w:t xml:space="preserve"> </w:t>
      </w:r>
      <w:r>
        <w:t>물어보았습니다</w:t>
      </w:r>
      <w:r>
        <w:t xml:space="preserve">. </w:t>
      </w:r>
      <w:r>
        <w:t>형체는</w:t>
      </w:r>
      <w:r>
        <w:t xml:space="preserve"> </w:t>
      </w:r>
      <w:r>
        <w:t>있지만</w:t>
      </w:r>
      <w:r>
        <w:t xml:space="preserve"> </w:t>
      </w:r>
      <w:r>
        <w:t>저는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예수님이</w:t>
      </w:r>
      <w:r>
        <w:t xml:space="preserve"> </w:t>
      </w:r>
      <w:r>
        <w:t>말씀하셨습니다</w:t>
      </w:r>
      <w:r>
        <w:t>. “</w:t>
      </w:r>
      <w:r>
        <w:t>네가</w:t>
      </w:r>
      <w:r>
        <w:t xml:space="preserve"> </w:t>
      </w:r>
      <w:r>
        <w:t>그</w:t>
      </w:r>
      <w:r>
        <w:t xml:space="preserve"> </w:t>
      </w:r>
      <w:r>
        <w:t>본체의</w:t>
      </w:r>
      <w:r>
        <w:t xml:space="preserve"> </w:t>
      </w:r>
      <w:r>
        <w:t>영광을</w:t>
      </w:r>
      <w:r>
        <w:t xml:space="preserve"> </w:t>
      </w:r>
      <w:r>
        <w:t>쳐다본다면</w:t>
      </w:r>
      <w:r>
        <w:t xml:space="preserve"> </w:t>
      </w:r>
      <w:r>
        <w:t>죽게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초기</w:t>
      </w:r>
      <w:r>
        <w:t>, 54).</w:t>
      </w:r>
    </w:p>
    <w:p w14:paraId="627A72BC" w14:textId="77777777" w:rsidR="00A16A7D" w:rsidRDefault="00000000">
      <w:pPr>
        <w:jc w:val="both"/>
      </w:pPr>
      <w:r>
        <w:t>성경을</w:t>
      </w:r>
      <w:r>
        <w:t xml:space="preserve"> </w:t>
      </w:r>
      <w:r>
        <w:t>믿는다고</w:t>
      </w:r>
      <w:r>
        <w:t xml:space="preserve"> </w:t>
      </w:r>
      <w:r>
        <w:t>하면서도</w:t>
      </w:r>
      <w:r>
        <w:t xml:space="preserve"> </w:t>
      </w:r>
      <w:r>
        <w:t>하나님을</w:t>
      </w:r>
      <w:r>
        <w:t xml:space="preserve"> ‘</w:t>
      </w:r>
      <w:r>
        <w:t>만물에</w:t>
      </w:r>
      <w:r>
        <w:t xml:space="preserve"> </w:t>
      </w:r>
      <w:r>
        <w:t>스며</w:t>
      </w:r>
      <w:r>
        <w:t xml:space="preserve"> </w:t>
      </w:r>
      <w:r>
        <w:t>있는</w:t>
      </w:r>
      <w:r>
        <w:t xml:space="preserve"> </w:t>
      </w:r>
      <w:r>
        <w:t>요소</w:t>
      </w:r>
      <w:r>
        <w:t>’</w:t>
      </w:r>
      <w:r>
        <w:t>로</w:t>
      </w:r>
      <w:r>
        <w:t xml:space="preserve"> </w:t>
      </w:r>
      <w:r>
        <w:t>보는</w:t>
      </w:r>
      <w:r>
        <w:t xml:space="preserve"> </w:t>
      </w:r>
      <w:r>
        <w:t>이론을</w:t>
      </w:r>
      <w:r>
        <w:t xml:space="preserve"> </w:t>
      </w:r>
      <w:r>
        <w:t>받아들이는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아무리</w:t>
      </w:r>
      <w:r>
        <w:t xml:space="preserve"> </w:t>
      </w:r>
      <w:r>
        <w:t>멋지게</w:t>
      </w:r>
      <w:r>
        <w:t xml:space="preserve"> </w:t>
      </w:r>
      <w:r>
        <w:t>치장하더라도</w:t>
      </w:r>
      <w:r>
        <w:t xml:space="preserve"> </w:t>
      </w:r>
      <w:r>
        <w:t>그</w:t>
      </w:r>
      <w:r>
        <w:t xml:space="preserve"> </w:t>
      </w:r>
      <w:r>
        <w:t>이론은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속임수에</w:t>
      </w:r>
      <w:r>
        <w:t xml:space="preserve"> </w:t>
      </w:r>
      <w:r>
        <w:t>불과합니다</w:t>
      </w:r>
      <w:r>
        <w:t>. …</w:t>
      </w:r>
      <w:r>
        <w:t>하나님이</w:t>
      </w:r>
      <w:r>
        <w:t xml:space="preserve"> </w:t>
      </w:r>
      <w:r>
        <w:t>만물에</w:t>
      </w:r>
      <w:r>
        <w:t xml:space="preserve"> </w:t>
      </w:r>
      <w:r>
        <w:t>스며</w:t>
      </w:r>
      <w:r>
        <w:t xml:space="preserve"> </w:t>
      </w:r>
      <w:r>
        <w:t>있는</w:t>
      </w:r>
      <w:r>
        <w:t xml:space="preserve"> </w:t>
      </w:r>
      <w:r>
        <w:t>요소라면</w:t>
      </w:r>
      <w:r>
        <w:t xml:space="preserve">, </w:t>
      </w:r>
      <w:r>
        <w:t>결국</w:t>
      </w:r>
      <w:r>
        <w:t xml:space="preserve"> </w:t>
      </w:r>
      <w:r>
        <w:t>모든</w:t>
      </w:r>
      <w:r>
        <w:t xml:space="preserve"> 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하나님이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 xml:space="preserve">. </w:t>
      </w:r>
      <w:r>
        <w:t>그렇다면</w:t>
      </w:r>
      <w:r>
        <w:t xml:space="preserve"> </w:t>
      </w:r>
      <w:r>
        <w:t>인간은</w:t>
      </w:r>
      <w:r>
        <w:t xml:space="preserve"> </w:t>
      </w:r>
      <w:r>
        <w:t>자기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힘만을</w:t>
      </w:r>
      <w:r>
        <w:t xml:space="preserve"> </w:t>
      </w:r>
      <w:r>
        <w:t>이용해</w:t>
      </w:r>
      <w:r>
        <w:t xml:space="preserve"> </w:t>
      </w:r>
      <w:r>
        <w:t>거룩해질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셈입니다</w:t>
      </w:r>
      <w:r>
        <w:t xml:space="preserve">. </w:t>
      </w:r>
      <w:r>
        <w:t>이런</w:t>
      </w:r>
      <w:r>
        <w:t xml:space="preserve"> </w:t>
      </w:r>
      <w:r>
        <w:t>이론들</w:t>
      </w:r>
      <w:r>
        <w:t>(</w:t>
      </w:r>
      <w:r>
        <w:t>범신론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따르면</w:t>
      </w:r>
      <w:r>
        <w:t xml:space="preserve"> </w:t>
      </w:r>
      <w:r>
        <w:t>결론적으로</w:t>
      </w:r>
      <w:r>
        <w:t>…</w:t>
      </w:r>
      <w:r>
        <w:t>속죄가</w:t>
      </w:r>
      <w:r>
        <w:t xml:space="preserve"> </w:t>
      </w:r>
      <w:r>
        <w:t>필요</w:t>
      </w:r>
      <w:r>
        <w:t xml:space="preserve"> </w:t>
      </w:r>
      <w:r>
        <w:t>없고</w:t>
      </w:r>
      <w:r>
        <w:t xml:space="preserve"> </w:t>
      </w:r>
      <w:r>
        <w:t>인간이</w:t>
      </w:r>
      <w:r>
        <w:t xml:space="preserve"> </w:t>
      </w:r>
      <w:r>
        <w:t>스스로의</w:t>
      </w:r>
      <w:r>
        <w:t xml:space="preserve"> </w:t>
      </w:r>
      <w:r>
        <w:lastRenderedPageBreak/>
        <w:t>구원자입니다</w:t>
      </w:r>
      <w:r>
        <w:t>. …</w:t>
      </w:r>
      <w:r>
        <w:t>그런</w:t>
      </w:r>
      <w:r>
        <w:t xml:space="preserve"> </w:t>
      </w:r>
      <w:r>
        <w:t>사상을</w:t>
      </w:r>
      <w:r>
        <w:t xml:space="preserve"> </w:t>
      </w:r>
      <w:r>
        <w:t>받아들이면</w:t>
      </w:r>
      <w:r>
        <w:t xml:space="preserve"> </w:t>
      </w:r>
      <w:r>
        <w:t>성경</w:t>
      </w:r>
      <w:r>
        <w:t xml:space="preserve"> </w:t>
      </w:r>
      <w:r>
        <w:t>전체를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이야기로</w:t>
      </w:r>
      <w:r>
        <w:t xml:space="preserve"> </w:t>
      </w:r>
      <w:r>
        <w:t>취급해</w:t>
      </w:r>
      <w:r>
        <w:t xml:space="preserve"> </w:t>
      </w:r>
      <w:r>
        <w:t>버리는</w:t>
      </w:r>
      <w:r>
        <w:t xml:space="preserve"> </w:t>
      </w:r>
      <w:r>
        <w:t>큰</w:t>
      </w:r>
      <w:r>
        <w:t xml:space="preserve"> </w:t>
      </w:r>
      <w:r>
        <w:t>위험에</w:t>
      </w:r>
      <w:r>
        <w:t xml:space="preserve"> </w:t>
      </w:r>
      <w:r>
        <w:t>빠질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</w:t>
      </w:r>
    </w:p>
    <w:p w14:paraId="0E907084" w14:textId="77777777" w:rsidR="00A16A7D" w:rsidRDefault="00000000">
      <w:pPr>
        <w:jc w:val="both"/>
      </w:pPr>
      <w:r>
        <w:t>…</w:t>
      </w:r>
      <w:r>
        <w:t>하나님이</w:t>
      </w:r>
      <w:r>
        <w:t xml:space="preserve"> </w:t>
      </w:r>
      <w:r>
        <w:t>자신에</w:t>
      </w:r>
      <w:r>
        <w:t xml:space="preserve"> </w:t>
      </w:r>
      <w:r>
        <w:t>관하여</w:t>
      </w:r>
      <w:r>
        <w:t xml:space="preserve"> </w:t>
      </w:r>
      <w:r>
        <w:t>말씀해</w:t>
      </w:r>
      <w:r>
        <w:t xml:space="preserve"> </w:t>
      </w:r>
      <w:r>
        <w:t>주신</w:t>
      </w:r>
      <w:r>
        <w:t xml:space="preserve"> </w:t>
      </w:r>
      <w:r>
        <w:t>계시를</w:t>
      </w:r>
      <w:r>
        <w:t xml:space="preserve"> </w:t>
      </w:r>
      <w:r>
        <w:t>우리는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너머를</w:t>
      </w:r>
      <w:r>
        <w:t xml:space="preserve"> </w:t>
      </w:r>
      <w:r>
        <w:t>꿰뚫어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아무도</w:t>
      </w:r>
      <w:r>
        <w:t xml:space="preserve"> </w:t>
      </w:r>
      <w:r>
        <w:t>그분의</w:t>
      </w:r>
      <w:r>
        <w:t xml:space="preserve"> </w:t>
      </w:r>
      <w:r>
        <w:t>본질에</w:t>
      </w:r>
      <w:r>
        <w:t xml:space="preserve"> </w:t>
      </w:r>
      <w:r>
        <w:t>관하여</w:t>
      </w:r>
      <w:r>
        <w:t xml:space="preserve"> </w:t>
      </w:r>
      <w:r>
        <w:t>추측하려</w:t>
      </w:r>
      <w:r>
        <w:t xml:space="preserve"> </w:t>
      </w:r>
      <w:r>
        <w:t>들지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점에</w:t>
      </w:r>
      <w:r>
        <w:t xml:space="preserve"> </w:t>
      </w:r>
      <w:r>
        <w:t>대해서는</w:t>
      </w:r>
      <w:r>
        <w:t xml:space="preserve"> </w:t>
      </w:r>
      <w:r>
        <w:t>침묵이</w:t>
      </w:r>
      <w:r>
        <w:t xml:space="preserve"> </w:t>
      </w:r>
      <w:r>
        <w:t>곧</w:t>
      </w:r>
      <w:r>
        <w:t xml:space="preserve"> </w:t>
      </w:r>
      <w:r>
        <w:t>웅변입니다</w:t>
      </w:r>
      <w:r>
        <w:t xml:space="preserve">. </w:t>
      </w:r>
      <w:r>
        <w:t>전지하신</w:t>
      </w:r>
      <w:r>
        <w:t xml:space="preserve"> </w:t>
      </w:r>
      <w:r>
        <w:t>분은</w:t>
      </w:r>
      <w:r>
        <w:t xml:space="preserve"> </w:t>
      </w:r>
      <w:r>
        <w:t>논란의</w:t>
      </w:r>
      <w:r>
        <w:t xml:space="preserve"> </w:t>
      </w:r>
      <w:r>
        <w:t>대상이</w:t>
      </w:r>
      <w:r>
        <w:t xml:space="preserve"> </w:t>
      </w:r>
      <w:r>
        <w:t>아닙니다</w:t>
      </w:r>
      <w:r>
        <w:t>(</w:t>
      </w:r>
      <w:r>
        <w:t>치료</w:t>
      </w:r>
      <w:r>
        <w:t>, 429).</w:t>
      </w:r>
    </w:p>
    <w:p w14:paraId="56391FBD" w14:textId="77777777" w:rsidR="00A16A7D" w:rsidRDefault="00A16A7D">
      <w:pPr>
        <w:jc w:val="both"/>
      </w:pPr>
    </w:p>
    <w:p w14:paraId="688380CE" w14:textId="77777777" w:rsidR="00A16A7D" w:rsidRDefault="00A16A7D">
      <w:pPr>
        <w:jc w:val="both"/>
      </w:pPr>
    </w:p>
    <w:p w14:paraId="17F1554D" w14:textId="77777777" w:rsidR="00A16A7D" w:rsidRDefault="00A16A7D">
      <w:pPr>
        <w:jc w:val="both"/>
      </w:pPr>
    </w:p>
    <w:p w14:paraId="2062251F" w14:textId="77777777" w:rsidR="00A16A7D" w:rsidRDefault="00000000">
      <w:r>
        <w:br w:type="page"/>
      </w:r>
    </w:p>
    <w:p w14:paraId="7036C7F0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4</w:t>
      </w:r>
      <w:r>
        <w:t>일</w:t>
      </w:r>
    </w:p>
    <w:p w14:paraId="00A12C71" w14:textId="77777777" w:rsidR="00A16A7D" w:rsidRDefault="00A16A7D">
      <w:pPr>
        <w:jc w:val="both"/>
      </w:pPr>
    </w:p>
    <w:p w14:paraId="42328E0B" w14:textId="77777777" w:rsidR="00A16A7D" w:rsidRDefault="00000000">
      <w:pPr>
        <w:jc w:val="both"/>
      </w:pPr>
      <w:r>
        <w:t>그분의</w:t>
      </w:r>
      <w:r>
        <w:t xml:space="preserve"> </w:t>
      </w:r>
      <w:r>
        <w:t>이름은</w:t>
      </w:r>
      <w:r>
        <w:t xml:space="preserve"> </w:t>
      </w:r>
      <w:r>
        <w:t>거룩하고</w:t>
      </w:r>
      <w:r>
        <w:t xml:space="preserve"> </w:t>
      </w:r>
      <w:r>
        <w:t>지존하다</w:t>
      </w:r>
    </w:p>
    <w:p w14:paraId="28800F2B" w14:textId="77777777" w:rsidR="00A16A7D" w:rsidRDefault="00A16A7D">
      <w:pPr>
        <w:jc w:val="both"/>
      </w:pPr>
    </w:p>
    <w:p w14:paraId="53D2BB63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그의</w:t>
      </w:r>
      <w:r>
        <w:t xml:space="preserve"> </w:t>
      </w:r>
      <w:r>
        <w:t>백성을</w:t>
      </w:r>
      <w:r>
        <w:t xml:space="preserve"> </w:t>
      </w:r>
      <w:r>
        <w:t>속량하시며</w:t>
      </w:r>
      <w:r>
        <w:t xml:space="preserve"> </w:t>
      </w:r>
      <w:r>
        <w:t>그의</w:t>
      </w:r>
      <w:r>
        <w:t xml:space="preserve"> </w:t>
      </w:r>
      <w:r>
        <w:t>언약을</w:t>
      </w:r>
      <w:r>
        <w:t xml:space="preserve"> </w:t>
      </w:r>
      <w:r>
        <w:t>영원히</w:t>
      </w:r>
      <w:r>
        <w:t xml:space="preserve"> </w:t>
      </w:r>
      <w:r>
        <w:t>세우셨으니</w:t>
      </w:r>
      <w:r>
        <w:t xml:space="preserve"> 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거룩하고</w:t>
      </w:r>
      <w:r>
        <w:t xml:space="preserve"> </w:t>
      </w:r>
      <w:r>
        <w:t>지존하시도다</w:t>
      </w:r>
      <w:r>
        <w:t>”(</w:t>
      </w:r>
      <w:r>
        <w:t>시</w:t>
      </w:r>
      <w:r>
        <w:t xml:space="preserve"> 111:9).</w:t>
      </w:r>
    </w:p>
    <w:p w14:paraId="566BABD7" w14:textId="77777777" w:rsidR="00A16A7D" w:rsidRDefault="00A16A7D">
      <w:pPr>
        <w:jc w:val="both"/>
      </w:pPr>
    </w:p>
    <w:p w14:paraId="7BAC4000" w14:textId="77777777" w:rsidR="00A16A7D" w:rsidRDefault="00000000">
      <w:pPr>
        <w:jc w:val="both"/>
      </w:pPr>
      <w:r>
        <w:t>어떤</w:t>
      </w:r>
      <w:r>
        <w:t xml:space="preserve"> </w:t>
      </w:r>
      <w:r>
        <w:t>방식으로든</w:t>
      </w:r>
      <w:r>
        <w:t xml:space="preserve"> </w:t>
      </w:r>
      <w:r>
        <w:t>하나님의</w:t>
      </w:r>
      <w:r>
        <w:t xml:space="preserve"> </w:t>
      </w:r>
      <w:r>
        <w:t>칭호나</w:t>
      </w:r>
      <w:r>
        <w:t xml:space="preserve"> </w:t>
      </w:r>
      <w:r>
        <w:t>명칭을</w:t>
      </w:r>
      <w:r>
        <w:t xml:space="preserve"> </w:t>
      </w:r>
      <w:r>
        <w:t>경솔하게</w:t>
      </w:r>
      <w:r>
        <w:t xml:space="preserve"> </w:t>
      </w:r>
      <w:r>
        <w:t>취급해서는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…</w:t>
      </w:r>
      <w:r>
        <w:t>천사들은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자기</w:t>
      </w:r>
      <w:r>
        <w:t xml:space="preserve"> </w:t>
      </w:r>
      <w:r>
        <w:t>얼굴을</w:t>
      </w:r>
      <w:r>
        <w:t xml:space="preserve"> </w:t>
      </w:r>
      <w:r>
        <w:t>가립니다</w:t>
      </w:r>
      <w:r>
        <w:t xml:space="preserve">. </w:t>
      </w:r>
      <w:r>
        <w:t>그룹</w:t>
      </w:r>
      <w:r>
        <w:t xml:space="preserve"> </w:t>
      </w:r>
      <w:r>
        <w:t>천사와</w:t>
      </w:r>
      <w:r>
        <w:t xml:space="preserve"> </w:t>
      </w:r>
      <w:r>
        <w:t>빛나고</w:t>
      </w:r>
      <w:r>
        <w:t xml:space="preserve"> </w:t>
      </w:r>
      <w:r>
        <w:t>거룩한</w:t>
      </w:r>
      <w:r>
        <w:t xml:space="preserve"> </w:t>
      </w:r>
      <w:r>
        <w:t>스랍</w:t>
      </w:r>
      <w:r>
        <w:t xml:space="preserve"> </w:t>
      </w:r>
      <w:r>
        <w:t>천사도</w:t>
      </w:r>
      <w:r>
        <w:t xml:space="preserve"> </w:t>
      </w:r>
      <w:r>
        <w:t>엄숙한</w:t>
      </w:r>
      <w:r>
        <w:t xml:space="preserve"> </w:t>
      </w:r>
      <w:r>
        <w:t>경외심</w:t>
      </w:r>
      <w:r>
        <w:t xml:space="preserve"> </w:t>
      </w:r>
      <w:r>
        <w:t>가운데</w:t>
      </w:r>
      <w:r>
        <w:t xml:space="preserve"> </w:t>
      </w:r>
      <w:r>
        <w:t>하나님의</w:t>
      </w:r>
      <w:r>
        <w:t xml:space="preserve"> </w:t>
      </w:r>
      <w:r>
        <w:t>보좌로</w:t>
      </w:r>
      <w:r>
        <w:t xml:space="preserve"> </w:t>
      </w:r>
      <w:r>
        <w:t>다가갑니다</w:t>
      </w:r>
      <w:r>
        <w:t xml:space="preserve">. </w:t>
      </w:r>
      <w:r>
        <w:t>그렇다면</w:t>
      </w:r>
      <w:r>
        <w:t xml:space="preserve"> </w:t>
      </w:r>
      <w:r>
        <w:t>유한하고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존재인</w:t>
      </w:r>
      <w:r>
        <w:t xml:space="preserve"> </w:t>
      </w:r>
      <w:r>
        <w:t>우리는</w:t>
      </w:r>
      <w:r>
        <w:t xml:space="preserve"> </w:t>
      </w:r>
      <w:r>
        <w:t>한층</w:t>
      </w:r>
      <w:r>
        <w:t xml:space="preserve"> </w:t>
      </w:r>
      <w:r>
        <w:t>더</w:t>
      </w:r>
      <w:r>
        <w:t xml:space="preserve"> </w:t>
      </w:r>
      <w:r>
        <w:t>경건한</w:t>
      </w:r>
      <w:r>
        <w:t xml:space="preserve"> </w:t>
      </w:r>
      <w:r>
        <w:t>태도로</w:t>
      </w:r>
      <w:r>
        <w:t xml:space="preserve"> </w:t>
      </w:r>
      <w:r>
        <w:t>우리의</w:t>
      </w:r>
      <w:r>
        <w:t xml:space="preserve"> </w:t>
      </w:r>
      <w:r>
        <w:t>창조주이신</w:t>
      </w:r>
      <w:r>
        <w:t xml:space="preserve"> </w:t>
      </w:r>
      <w:r>
        <w:t>주님</w:t>
      </w:r>
      <w:r>
        <w:t xml:space="preserve"> </w:t>
      </w:r>
      <w:r>
        <w:t>앞으로</w:t>
      </w:r>
      <w:r>
        <w:t xml:space="preserve"> </w:t>
      </w:r>
      <w:r>
        <w:t>나아가야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</w:t>
      </w:r>
      <w:r>
        <w:t>보훈</w:t>
      </w:r>
      <w:r>
        <w:t>, 106).</w:t>
      </w:r>
    </w:p>
    <w:p w14:paraId="1A204B98" w14:textId="77777777" w:rsidR="00A16A7D" w:rsidRDefault="00000000">
      <w:pPr>
        <w:jc w:val="both"/>
      </w:pPr>
      <w:r>
        <w:t>하나님의</w:t>
      </w:r>
      <w:r>
        <w:t xml:space="preserve"> </w:t>
      </w:r>
      <w:r>
        <w:t>성호를</w:t>
      </w:r>
      <w:r>
        <w:t xml:space="preserve"> </w:t>
      </w:r>
      <w:r>
        <w:t>사용할</w:t>
      </w:r>
      <w:r>
        <w:t xml:space="preserve"> </w:t>
      </w:r>
      <w:r>
        <w:t>때는</w:t>
      </w:r>
      <w:r>
        <w:t xml:space="preserve"> </w:t>
      </w:r>
      <w:r>
        <w:t>숭고한</w:t>
      </w:r>
      <w:r>
        <w:t xml:space="preserve"> </w:t>
      </w:r>
      <w:r>
        <w:t>경외심을</w:t>
      </w:r>
      <w:r>
        <w:t xml:space="preserve"> </w:t>
      </w:r>
      <w:r>
        <w:t>지녀야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</w:t>
      </w:r>
      <w:r>
        <w:t>초기</w:t>
      </w:r>
      <w:r>
        <w:t>, 122).</w:t>
      </w:r>
    </w:p>
    <w:p w14:paraId="6400C8FA" w14:textId="77777777" w:rsidR="00A16A7D" w:rsidRDefault="00000000">
      <w:pPr>
        <w:jc w:val="both"/>
      </w:pPr>
      <w:r>
        <w:t>아무렇게나</w:t>
      </w:r>
      <w:r>
        <w:t xml:space="preserve"> </w:t>
      </w:r>
      <w:r>
        <w:t>기도하는</w:t>
      </w:r>
      <w:r>
        <w:t xml:space="preserve"> </w:t>
      </w:r>
      <w:r>
        <w:t>것이</w:t>
      </w:r>
      <w:r>
        <w:t xml:space="preserve"> </w:t>
      </w:r>
      <w:r>
        <w:t>겸손의</w:t>
      </w:r>
      <w:r>
        <w:t xml:space="preserve"> </w:t>
      </w:r>
      <w:r>
        <w:t>표라고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>. …</w:t>
      </w:r>
      <w:r>
        <w:t>그들은</w:t>
      </w:r>
      <w:r>
        <w:t xml:space="preserve">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쓸데없이</w:t>
      </w:r>
      <w:r>
        <w:t xml:space="preserve"> </w:t>
      </w:r>
      <w:r>
        <w:t>그리고</w:t>
      </w:r>
      <w:r>
        <w:t xml:space="preserve"> </w:t>
      </w:r>
      <w:r>
        <w:t>불경하게</w:t>
      </w:r>
      <w:r>
        <w:t xml:space="preserve"> “</w:t>
      </w:r>
      <w:r>
        <w:t>전능하신</w:t>
      </w:r>
      <w:r>
        <w:t xml:space="preserve"> </w:t>
      </w:r>
      <w:r>
        <w:t>하나님</w:t>
      </w:r>
      <w:r>
        <w:t>”</w:t>
      </w:r>
      <w:r>
        <w:t>이라는</w:t>
      </w:r>
      <w:r>
        <w:t xml:space="preserve"> </w:t>
      </w:r>
      <w:r>
        <w:t>말을</w:t>
      </w:r>
      <w:r>
        <w:t xml:space="preserve"> </w:t>
      </w:r>
      <w:r>
        <w:t>들먹이며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남발합니다</w:t>
      </w:r>
      <w:r>
        <w:t xml:space="preserve">. </w:t>
      </w:r>
      <w:r>
        <w:t>겸손하게</w:t>
      </w:r>
      <w:r>
        <w:t xml:space="preserve"> </w:t>
      </w:r>
      <w:r>
        <w:t>경외심이</w:t>
      </w:r>
      <w:r>
        <w:t xml:space="preserve"> </w:t>
      </w:r>
      <w:r>
        <w:t>우러날</w:t>
      </w:r>
      <w:r>
        <w:t xml:space="preserve"> </w:t>
      </w:r>
      <w:r>
        <w:t>때가</w:t>
      </w:r>
      <w:r>
        <w:t xml:space="preserve"> </w:t>
      </w:r>
      <w:r>
        <w:t>아니면</w:t>
      </w:r>
      <w:r>
        <w:t xml:space="preserve"> </w:t>
      </w:r>
      <w:r>
        <w:t>결코</w:t>
      </w:r>
      <w:r>
        <w:t xml:space="preserve"> </w:t>
      </w:r>
      <w:r>
        <w:t>입술에</w:t>
      </w:r>
      <w:r>
        <w:t xml:space="preserve"> </w:t>
      </w:r>
      <w:r>
        <w:t>담지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놀랍고</w:t>
      </w:r>
      <w:r>
        <w:t xml:space="preserve"> </w:t>
      </w:r>
      <w:r>
        <w:t>신성한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말입니다</w:t>
      </w:r>
      <w:r>
        <w:t>(</w:t>
      </w:r>
      <w:r>
        <w:t>복음</w:t>
      </w:r>
      <w:r>
        <w:t>, 176).</w:t>
      </w:r>
    </w:p>
    <w:p w14:paraId="0D2B18F5" w14:textId="77777777" w:rsidR="00A16A7D" w:rsidRDefault="00000000">
      <w:pPr>
        <w:jc w:val="both"/>
      </w:pPr>
      <w:r>
        <w:t>하나님의</w:t>
      </w:r>
      <w:r>
        <w:t xml:space="preserve"> </w:t>
      </w:r>
      <w:r>
        <w:t>위대하심과</w:t>
      </w:r>
      <w:r>
        <w:t xml:space="preserve"> </w:t>
      </w:r>
      <w:r>
        <w:t>위엄을</w:t>
      </w:r>
      <w:r>
        <w:t xml:space="preserve"> </w:t>
      </w:r>
      <w:r>
        <w:t>깨달은</w:t>
      </w:r>
      <w:r>
        <w:t xml:space="preserve"> </w:t>
      </w:r>
      <w:r>
        <w:t>사람이라면</w:t>
      </w:r>
      <w:r>
        <w:t xml:space="preserve"> </w:t>
      </w:r>
      <w:r>
        <w:t>거룩한</w:t>
      </w:r>
      <w:r>
        <w:t xml:space="preserve"> </w:t>
      </w:r>
      <w:r>
        <w:t>경외심으로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부를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가까이</w:t>
      </w:r>
      <w:r>
        <w:t xml:space="preserve"> </w:t>
      </w:r>
      <w:r>
        <w:t>가지</w:t>
      </w:r>
      <w:r>
        <w:t xml:space="preserve"> </w:t>
      </w:r>
      <w:r>
        <w:t>못할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거하십니다</w:t>
      </w:r>
      <w:r>
        <w:t xml:space="preserve">. </w:t>
      </w:r>
      <w:r>
        <w:t>그분을</w:t>
      </w:r>
      <w:r>
        <w:t xml:space="preserve"> </w:t>
      </w:r>
      <w:r>
        <w:t>보고</w:t>
      </w:r>
      <w:r>
        <w:t xml:space="preserve"> </w:t>
      </w:r>
      <w:r>
        <w:t>살</w:t>
      </w:r>
      <w:r>
        <w:t xml:space="preserve"> </w:t>
      </w:r>
      <w:r>
        <w:t>자는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>”(</w:t>
      </w:r>
      <w:r>
        <w:t>초기</w:t>
      </w:r>
      <w:r>
        <w:t>, 122).</w:t>
      </w:r>
    </w:p>
    <w:p w14:paraId="49692554" w14:textId="77777777" w:rsidR="00A16A7D" w:rsidRDefault="00000000">
      <w:pPr>
        <w:jc w:val="both"/>
      </w:pPr>
      <w:r>
        <w:t>만약</w:t>
      </w:r>
      <w:r>
        <w:t xml:space="preserve"> </w:t>
      </w:r>
      <w:r>
        <w:t>오늘날</w:t>
      </w:r>
      <w:r>
        <w:t xml:space="preserve">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‘</w:t>
      </w:r>
      <w:r>
        <w:t>지존하신</w:t>
      </w:r>
      <w:r>
        <w:t xml:space="preserve"> </w:t>
      </w:r>
      <w:r>
        <w:t>목사님</w:t>
      </w:r>
      <w:r>
        <w:t>(Reverend)’, ‘</w:t>
      </w:r>
      <w:r>
        <w:t>참으로</w:t>
      </w:r>
      <w:r>
        <w:t xml:space="preserve"> </w:t>
      </w:r>
      <w:r>
        <w:t>지존하신</w:t>
      </w:r>
      <w:r>
        <w:t xml:space="preserve"> </w:t>
      </w:r>
      <w:r>
        <w:t>주교님</w:t>
      </w:r>
      <w:r>
        <w:t>(Right Reverend)’</w:t>
      </w:r>
      <w:r>
        <w:t>이라고</w:t>
      </w:r>
      <w:r>
        <w:t xml:space="preserve"> </w:t>
      </w:r>
      <w:r>
        <w:t>호칭받는</w:t>
      </w:r>
      <w:r>
        <w:t xml:space="preserve"> </w:t>
      </w:r>
      <w:r>
        <w:t>사람들</w:t>
      </w:r>
      <w:r>
        <w:t xml:space="preserve"> </w:t>
      </w:r>
      <w:r>
        <w:t>사이에</w:t>
      </w:r>
      <w:r>
        <w:t xml:space="preserve"> </w:t>
      </w:r>
      <w:r>
        <w:t>계신다면</w:t>
      </w:r>
      <w:r>
        <w:t xml:space="preserve"> “</w:t>
      </w:r>
      <w:r>
        <w:t>지도자라</w:t>
      </w:r>
      <w:r>
        <w:t xml:space="preserve"> </w:t>
      </w:r>
      <w:r>
        <w:t>칭함을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 xml:space="preserve"> </w:t>
      </w:r>
      <w:r>
        <w:t>너희의</w:t>
      </w:r>
      <w:r>
        <w:t xml:space="preserve"> </w:t>
      </w:r>
      <w:r>
        <w:t>지도자는</w:t>
      </w:r>
      <w:r>
        <w:t xml:space="preserve"> </w:t>
      </w:r>
      <w:r>
        <w:t>한</w:t>
      </w:r>
      <w:r>
        <w:t xml:space="preserve"> </w:t>
      </w:r>
      <w:r>
        <w:t>분이시니</w:t>
      </w:r>
      <w:r>
        <w:t xml:space="preserve"> </w:t>
      </w:r>
      <w:r>
        <w:t>곧</w:t>
      </w:r>
      <w:r>
        <w:t xml:space="preserve"> </w:t>
      </w:r>
      <w:r>
        <w:t>그리스도시니라</w:t>
      </w:r>
      <w:r>
        <w:t>”(</w:t>
      </w:r>
      <w:r>
        <w:t>마</w:t>
      </w:r>
      <w:r>
        <w:t xml:space="preserve"> 23:10)</w:t>
      </w:r>
      <w:r>
        <w:t>라는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반복하지</w:t>
      </w:r>
      <w:r>
        <w:t xml:space="preserve"> </w:t>
      </w:r>
      <w:r>
        <w:t>않으실까요</w:t>
      </w:r>
      <w:r>
        <w:t xml:space="preserve">? </w:t>
      </w:r>
      <w:r>
        <w:t>성경은</w:t>
      </w:r>
      <w:r>
        <w:t xml:space="preserve"> </w:t>
      </w:r>
      <w:r>
        <w:t>하나님에</w:t>
      </w:r>
      <w:r>
        <w:t xml:space="preserve"> </w:t>
      </w:r>
      <w:r>
        <w:t>대하여</w:t>
      </w:r>
      <w:r>
        <w:t xml:space="preserve"> “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거룩하고</w:t>
      </w:r>
      <w:r>
        <w:t xml:space="preserve"> </w:t>
      </w:r>
      <w:r>
        <w:t>지존하시도다</w:t>
      </w:r>
      <w:r>
        <w:t>”(</w:t>
      </w:r>
      <w:r>
        <w:t>시</w:t>
      </w:r>
      <w:r>
        <w:t xml:space="preserve"> 111:9)</w:t>
      </w:r>
      <w:r>
        <w:t>라고</w:t>
      </w:r>
      <w:r>
        <w:t xml:space="preserve"> </w:t>
      </w:r>
      <w:r>
        <w:t>선언합니다</w:t>
      </w:r>
      <w:r>
        <w:t xml:space="preserve">. </w:t>
      </w:r>
      <w:r>
        <w:t>이런</w:t>
      </w:r>
      <w:r>
        <w:t xml:space="preserve"> </w:t>
      </w:r>
      <w:r>
        <w:t>칭호가</w:t>
      </w:r>
      <w:r>
        <w:t xml:space="preserve"> </w:t>
      </w:r>
      <w:r>
        <w:t>어찌</w:t>
      </w:r>
      <w:r>
        <w:t xml:space="preserve"> </w:t>
      </w:r>
      <w:r>
        <w:t>인간에게</w:t>
      </w:r>
      <w:r>
        <w:t xml:space="preserve"> </w:t>
      </w:r>
      <w:r>
        <w:t>적합하단</w:t>
      </w:r>
      <w:r>
        <w:t xml:space="preserve"> </w:t>
      </w:r>
      <w:r>
        <w:t>말입니까</w:t>
      </w:r>
      <w:r>
        <w:t xml:space="preserve">? </w:t>
      </w:r>
      <w:r>
        <w:t>이</w:t>
      </w:r>
      <w:r>
        <w:t xml:space="preserve"> </w:t>
      </w:r>
      <w:r>
        <w:t>칭호에</w:t>
      </w:r>
      <w:r>
        <w:t xml:space="preserve"> </w:t>
      </w:r>
      <w:r>
        <w:t>담긴</w:t>
      </w:r>
      <w:r>
        <w:t xml:space="preserve"> </w:t>
      </w:r>
      <w:r>
        <w:t>지혜와</w:t>
      </w:r>
      <w:r>
        <w:t xml:space="preserve"> </w:t>
      </w:r>
      <w:r>
        <w:t>의로움을</w:t>
      </w:r>
      <w:r>
        <w:t xml:space="preserve"> </w:t>
      </w:r>
      <w:r>
        <w:t>드러내는</w:t>
      </w:r>
      <w:r>
        <w:t xml:space="preserve"> </w:t>
      </w:r>
      <w:r>
        <w:t>사람은</w:t>
      </w:r>
      <w:r>
        <w:t xml:space="preserve"> </w:t>
      </w:r>
      <w:r>
        <w:t>극히</w:t>
      </w:r>
      <w:r>
        <w:t xml:space="preserve"> </w:t>
      </w:r>
      <w:r>
        <w:t>드문</w:t>
      </w:r>
      <w:r>
        <w:t xml:space="preserve"> </w:t>
      </w:r>
      <w:r>
        <w:t>반면</w:t>
      </w:r>
      <w:r>
        <w:t xml:space="preserve">, </w:t>
      </w:r>
      <w:r>
        <w:t>이</w:t>
      </w:r>
      <w:r>
        <w:t xml:space="preserve"> </w:t>
      </w:r>
      <w:r>
        <w:t>칭호를</w:t>
      </w:r>
      <w:r>
        <w:t xml:space="preserve"> </w:t>
      </w:r>
      <w:r>
        <w:t>자신에게</w:t>
      </w:r>
      <w:r>
        <w:t xml:space="preserve"> </w:t>
      </w:r>
      <w:r>
        <w:t>사용하면서</w:t>
      </w:r>
      <w:r>
        <w:t xml:space="preserve"> </w:t>
      </w:r>
      <w:r>
        <w:lastRenderedPageBreak/>
        <w:t>하나님의</w:t>
      </w:r>
      <w:r>
        <w:t xml:space="preserve"> </w:t>
      </w:r>
      <w:r>
        <w:t>이름과</w:t>
      </w:r>
      <w:r>
        <w:t xml:space="preserve"> </w:t>
      </w:r>
      <w:r>
        <w:t>성품을</w:t>
      </w:r>
      <w:r>
        <w:t xml:space="preserve"> </w:t>
      </w:r>
      <w:r>
        <w:t>잘못</w:t>
      </w:r>
      <w:r>
        <w:t xml:space="preserve"> </w:t>
      </w:r>
      <w:r>
        <w:t>나타내는</w:t>
      </w:r>
      <w:r>
        <w:t xml:space="preserve"> </w:t>
      </w:r>
      <w:r>
        <w:t>사람은</w:t>
      </w:r>
      <w:r>
        <w:t xml:space="preserve"> </w:t>
      </w:r>
      <w:r>
        <w:t>수두룩합니다</w:t>
      </w:r>
      <w:r>
        <w:t xml:space="preserve">. </w:t>
      </w:r>
      <w:r>
        <w:t>통탄스러운</w:t>
      </w:r>
      <w:r>
        <w:t xml:space="preserve"> </w:t>
      </w:r>
      <w:r>
        <w:t>일입니다</w:t>
      </w:r>
      <w:r>
        <w:t xml:space="preserve">. </w:t>
      </w:r>
      <w:r>
        <w:t>세상의</w:t>
      </w:r>
      <w:r>
        <w:t xml:space="preserve"> </w:t>
      </w:r>
      <w:r>
        <w:t>야욕과</w:t>
      </w:r>
      <w:r>
        <w:t xml:space="preserve"> </w:t>
      </w:r>
      <w:r>
        <w:t>폭정</w:t>
      </w:r>
      <w:r>
        <w:t xml:space="preserve">, </w:t>
      </w:r>
      <w:r>
        <w:t>가장</w:t>
      </w:r>
      <w:r>
        <w:t xml:space="preserve"> </w:t>
      </w:r>
      <w:r>
        <w:t>저열한</w:t>
      </w:r>
      <w:r>
        <w:t xml:space="preserve"> </w:t>
      </w:r>
      <w:r>
        <w:t>죄악이</w:t>
      </w:r>
      <w:r>
        <w:t xml:space="preserve"> </w:t>
      </w:r>
      <w:r>
        <w:t>지체</w:t>
      </w:r>
      <w:r>
        <w:t xml:space="preserve"> </w:t>
      </w:r>
      <w:r>
        <w:t>높은</w:t>
      </w:r>
      <w:r>
        <w:t xml:space="preserve"> </w:t>
      </w:r>
      <w:r>
        <w:t>성직자들의</w:t>
      </w:r>
      <w:r>
        <w:t xml:space="preserve"> </w:t>
      </w:r>
      <w:r>
        <w:t>찬란한</w:t>
      </w:r>
      <w:r>
        <w:t xml:space="preserve"> </w:t>
      </w:r>
      <w:r>
        <w:t>예복</w:t>
      </w:r>
      <w:r>
        <w:t xml:space="preserve"> </w:t>
      </w:r>
      <w:r>
        <w:t>아래</w:t>
      </w:r>
      <w:r>
        <w:t xml:space="preserve"> </w:t>
      </w:r>
      <w:r>
        <w:t>숨겨진</w:t>
      </w:r>
      <w:r>
        <w:t xml:space="preserve"> </w:t>
      </w:r>
      <w:r>
        <w:t>적이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>!(</w:t>
      </w:r>
      <w:r>
        <w:t>소망</w:t>
      </w:r>
      <w:r>
        <w:t>, 613).</w:t>
      </w:r>
    </w:p>
    <w:p w14:paraId="61C9D570" w14:textId="77777777" w:rsidR="00A16A7D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이름</w:t>
      </w:r>
      <w:r>
        <w:t>”</w:t>
      </w:r>
      <w:r>
        <w:t>은</w:t>
      </w:r>
      <w:r>
        <w:t xml:space="preserve"> “</w:t>
      </w:r>
      <w:r>
        <w:t>자비롭고</w:t>
      </w:r>
      <w:r>
        <w:t xml:space="preserve"> </w:t>
      </w:r>
      <w:r>
        <w:t>은혜롭고</w:t>
      </w:r>
      <w:r>
        <w:t xml:space="preserve"> </w:t>
      </w:r>
      <w:r>
        <w:t>노하기를</w:t>
      </w:r>
      <w:r>
        <w:t xml:space="preserve"> </w:t>
      </w:r>
      <w:r>
        <w:t>더디하고</w:t>
      </w:r>
      <w:r>
        <w:t xml:space="preserve"> </w:t>
      </w:r>
      <w:r>
        <w:t>인자와</w:t>
      </w:r>
      <w:r>
        <w:t xml:space="preserve"> </w:t>
      </w:r>
      <w:r>
        <w:t>진실이</w:t>
      </w:r>
      <w:r>
        <w:t xml:space="preserve"> </w:t>
      </w:r>
      <w:r>
        <w:t>많</w:t>
      </w:r>
      <w:r>
        <w:t>”</w:t>
      </w:r>
      <w:r>
        <w:t>으며</w:t>
      </w:r>
      <w:r>
        <w:t>…“</w:t>
      </w:r>
      <w:r>
        <w:t>악과</w:t>
      </w:r>
      <w:r>
        <w:t xml:space="preserve"> </w:t>
      </w:r>
      <w:r>
        <w:t>과실과</w:t>
      </w:r>
      <w:r>
        <w:t xml:space="preserve"> </w:t>
      </w:r>
      <w:r>
        <w:t>죄를</w:t>
      </w:r>
      <w:r>
        <w:t xml:space="preserve"> </w:t>
      </w:r>
      <w:r>
        <w:t>용서</w:t>
      </w:r>
      <w:r>
        <w:t>”</w:t>
      </w:r>
      <w:r>
        <w:t>합니다</w:t>
      </w:r>
      <w:r>
        <w:t>(</w:t>
      </w:r>
      <w:r>
        <w:t>출</w:t>
      </w:r>
      <w:r>
        <w:t xml:space="preserve"> 34:5-7). </w:t>
      </w:r>
      <w:r>
        <w:t>그리스도의</w:t>
      </w:r>
      <w:r>
        <w:t xml:space="preserve"> </w:t>
      </w:r>
      <w:r>
        <w:t>교회에</w:t>
      </w:r>
      <w:r>
        <w:t xml:space="preserve"> </w:t>
      </w:r>
      <w:r>
        <w:t>관하여</w:t>
      </w:r>
      <w:r>
        <w:t xml:space="preserve"> </w:t>
      </w:r>
      <w:r>
        <w:t>성경은</w:t>
      </w:r>
      <w:r>
        <w:t xml:space="preserve"> </w:t>
      </w:r>
      <w:r>
        <w:t>이렇게</w:t>
      </w:r>
      <w:r>
        <w:t xml:space="preserve"> </w:t>
      </w:r>
      <w:r>
        <w:t>기록합니다</w:t>
      </w:r>
      <w:r>
        <w:t>. “</w:t>
      </w:r>
      <w:r>
        <w:t>이것이</w:t>
      </w:r>
      <w:r>
        <w:t xml:space="preserve"> </w:t>
      </w:r>
      <w:r>
        <w:t>그</w:t>
      </w:r>
      <w:r>
        <w:t xml:space="preserve"> </w:t>
      </w:r>
      <w:r>
        <w:t>이름이니</w:t>
      </w:r>
      <w:r>
        <w:t>…‘</w:t>
      </w:r>
      <w:r>
        <w:t>주</w:t>
      </w:r>
      <w:r>
        <w:t xml:space="preserve">, </w:t>
      </w:r>
      <w:r>
        <w:t>우리의</w:t>
      </w:r>
      <w:r>
        <w:t xml:space="preserve"> </w:t>
      </w:r>
      <w:r>
        <w:t>의</w:t>
      </w:r>
      <w:r>
        <w:t>’</w:t>
      </w:r>
      <w:r>
        <w:t>라</w:t>
      </w:r>
      <w:r>
        <w:t xml:space="preserve"> </w:t>
      </w:r>
      <w:r>
        <w:t>불리리라</w:t>
      </w:r>
      <w:r>
        <w:t>”(</w:t>
      </w:r>
      <w:r>
        <w:t>렘</w:t>
      </w:r>
      <w:r>
        <w:t xml:space="preserve"> 33:16, </w:t>
      </w:r>
      <w:r>
        <w:t>한글킹제임스</w:t>
      </w:r>
      <w:r>
        <w:t xml:space="preserve">). </w:t>
      </w:r>
      <w:r>
        <w:t>이</w:t>
      </w:r>
      <w:r>
        <w:t xml:space="preserve"> </w:t>
      </w:r>
      <w:r>
        <w:t>이름은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모두에게</w:t>
      </w:r>
      <w:r>
        <w:t xml:space="preserve"> </w:t>
      </w:r>
      <w:r>
        <w:t>주어집니다</w:t>
      </w:r>
      <w:r>
        <w:t>”(</w:t>
      </w:r>
      <w:r>
        <w:t>보훈</w:t>
      </w:r>
      <w:r>
        <w:t>, 106-107).</w:t>
      </w:r>
    </w:p>
    <w:p w14:paraId="170E264C" w14:textId="77777777" w:rsidR="00A16A7D" w:rsidRDefault="00A16A7D">
      <w:pPr>
        <w:jc w:val="both"/>
      </w:pPr>
    </w:p>
    <w:p w14:paraId="14DFE7B6" w14:textId="77777777" w:rsidR="00A16A7D" w:rsidRDefault="00A16A7D">
      <w:pPr>
        <w:jc w:val="both"/>
      </w:pPr>
    </w:p>
    <w:p w14:paraId="6CC8EA23" w14:textId="77777777" w:rsidR="00A16A7D" w:rsidRDefault="00A16A7D">
      <w:pPr>
        <w:jc w:val="both"/>
      </w:pPr>
    </w:p>
    <w:p w14:paraId="72CB2351" w14:textId="77777777" w:rsidR="00A16A7D" w:rsidRDefault="00A16A7D">
      <w:pPr>
        <w:jc w:val="both"/>
      </w:pPr>
    </w:p>
    <w:p w14:paraId="7616DC20" w14:textId="77777777" w:rsidR="00A16A7D" w:rsidRDefault="00000000">
      <w:r>
        <w:br w:type="page"/>
      </w:r>
    </w:p>
    <w:p w14:paraId="6607A1A6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5</w:t>
      </w:r>
      <w:r>
        <w:t>일</w:t>
      </w:r>
    </w:p>
    <w:p w14:paraId="4DD1380B" w14:textId="77777777" w:rsidR="00A16A7D" w:rsidRDefault="00A16A7D">
      <w:pPr>
        <w:jc w:val="both"/>
      </w:pPr>
    </w:p>
    <w:p w14:paraId="6E5FD68F" w14:textId="77777777" w:rsidR="00A16A7D" w:rsidRDefault="00000000">
      <w:pPr>
        <w:jc w:val="both"/>
      </w:pPr>
      <w:r>
        <w:t>성실하고</w:t>
      </w:r>
      <w:r>
        <w:t xml:space="preserve"> </w:t>
      </w:r>
      <w:r>
        <w:t>진실하시다</w:t>
      </w:r>
    </w:p>
    <w:p w14:paraId="6DB7209C" w14:textId="77777777" w:rsidR="00A16A7D" w:rsidRDefault="00A16A7D">
      <w:pPr>
        <w:jc w:val="both"/>
      </w:pPr>
    </w:p>
    <w:p w14:paraId="256AF9D5" w14:textId="77777777" w:rsidR="00A16A7D" w:rsidRDefault="00000000">
      <w:pPr>
        <w:jc w:val="both"/>
      </w:pPr>
      <w:r>
        <w:t>“</w:t>
      </w:r>
      <w:r>
        <w:t>나</w:t>
      </w:r>
      <w:r>
        <w:t xml:space="preserve"> </w:t>
      </w:r>
      <w:r>
        <w:t>여호와는</w:t>
      </w:r>
      <w:r>
        <w:t xml:space="preserve"> </w:t>
      </w:r>
      <w:r>
        <w:t>변하지</w:t>
      </w:r>
      <w:r>
        <w:t xml:space="preserve"> </w:t>
      </w:r>
      <w:r>
        <w:t>아니하나니</w:t>
      </w:r>
      <w:r>
        <w:t xml:space="preserve"> </w:t>
      </w:r>
      <w:r>
        <w:t>그러므로</w:t>
      </w:r>
      <w:r>
        <w:t xml:space="preserve"> </w:t>
      </w:r>
      <w:r>
        <w:t>야곱의</w:t>
      </w:r>
      <w:r>
        <w:t xml:space="preserve"> </w:t>
      </w:r>
      <w:r>
        <w:t>자손들아</w:t>
      </w:r>
      <w:r>
        <w:t xml:space="preserve"> </w:t>
      </w:r>
      <w:r>
        <w:t>너희가</w:t>
      </w:r>
      <w:r>
        <w:t xml:space="preserve"> </w:t>
      </w:r>
      <w:r>
        <w:t>소멸되지</w:t>
      </w:r>
      <w:r>
        <w:t xml:space="preserve"> </w:t>
      </w:r>
      <w:r>
        <w:t>아니하느니라</w:t>
      </w:r>
      <w:r>
        <w:t>”(</w:t>
      </w:r>
      <w:r>
        <w:t>말</w:t>
      </w:r>
      <w:r>
        <w:t xml:space="preserve"> 3:6).</w:t>
      </w:r>
    </w:p>
    <w:p w14:paraId="13FF2F48" w14:textId="77777777" w:rsidR="00A16A7D" w:rsidRDefault="00A16A7D">
      <w:pPr>
        <w:jc w:val="both"/>
      </w:pPr>
    </w:p>
    <w:p w14:paraId="3FC59AE6" w14:textId="77777777" w:rsidR="00A16A7D" w:rsidRDefault="00000000">
      <w:pPr>
        <w:jc w:val="both"/>
      </w:pPr>
      <w:r>
        <w:t>하나님의</w:t>
      </w:r>
      <w:r>
        <w:t xml:space="preserve"> </w:t>
      </w:r>
      <w:r>
        <w:t>인격과</w:t>
      </w:r>
      <w:r>
        <w:t xml:space="preserve"> </w:t>
      </w:r>
      <w:r>
        <w:t>권한이</w:t>
      </w:r>
      <w:r>
        <w:t xml:space="preserve"> </w:t>
      </w:r>
      <w:r>
        <w:t>무엇인지</w:t>
      </w:r>
      <w:r>
        <w:t xml:space="preserve">, </w:t>
      </w:r>
      <w:r>
        <w:t>그가</w:t>
      </w:r>
      <w:r>
        <w:t xml:space="preserve"> </w:t>
      </w:r>
      <w:r>
        <w:t>어디</w:t>
      </w:r>
      <w:r>
        <w:t xml:space="preserve"> </w:t>
      </w:r>
      <w:r>
        <w:t>계시며</w:t>
      </w:r>
      <w:r>
        <w:t xml:space="preserve"> </w:t>
      </w:r>
      <w:r>
        <w:t>어떤</w:t>
      </w:r>
      <w:r>
        <w:t xml:space="preserve"> </w:t>
      </w:r>
      <w:r>
        <w:t>분인지에</w:t>
      </w:r>
      <w:r>
        <w:t xml:space="preserve"> </w:t>
      </w:r>
      <w:r>
        <w:t>관하여</w:t>
      </w:r>
      <w:r>
        <w:t xml:space="preserve"> </w:t>
      </w:r>
      <w:r>
        <w:t>우리는</w:t>
      </w:r>
      <w:r>
        <w:t xml:space="preserve"> </w:t>
      </w:r>
      <w:r>
        <w:t>감히</w:t>
      </w:r>
      <w:r>
        <w:t xml:space="preserve"> </w:t>
      </w:r>
      <w:r>
        <w:t>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일상에서</w:t>
      </w:r>
      <w:r>
        <w:t xml:space="preserve"> </w:t>
      </w:r>
      <w:r>
        <w:t>하나님과</w:t>
      </w:r>
      <w:r>
        <w:t xml:space="preserve"> </w:t>
      </w:r>
      <w:r>
        <w:t>밀접하게</w:t>
      </w:r>
      <w:r>
        <w:t xml:space="preserve"> </w:t>
      </w:r>
      <w:r>
        <w:t>소통하는</w:t>
      </w:r>
      <w:r>
        <w:t xml:space="preserve"> </w:t>
      </w:r>
      <w:r>
        <w:t>사람</w:t>
      </w:r>
      <w:r>
        <w:t xml:space="preserve">, </w:t>
      </w:r>
      <w:r>
        <w:t>하나님에</w:t>
      </w:r>
      <w:r>
        <w:t xml:space="preserve"> </w:t>
      </w:r>
      <w:r>
        <w:t>관하여</w:t>
      </w:r>
      <w:r>
        <w:t xml:space="preserve"> </w:t>
      </w:r>
      <w:r>
        <w:t>심오한</w:t>
      </w:r>
      <w:r>
        <w:t xml:space="preserve"> </w:t>
      </w:r>
      <w:r>
        <w:t>지식을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창조주를</w:t>
      </w:r>
      <w:r>
        <w:t xml:space="preserve"> </w:t>
      </w:r>
      <w:r>
        <w:t>설명하는</w:t>
      </w:r>
      <w:r>
        <w:t xml:space="preserve"> </w:t>
      </w:r>
      <w:r>
        <w:t>일에</w:t>
      </w:r>
      <w:r>
        <w:t xml:space="preserve"> </w:t>
      </w:r>
      <w:r>
        <w:t>인간이</w:t>
      </w:r>
      <w:r>
        <w:t xml:space="preserve"> </w:t>
      </w:r>
      <w:r>
        <w:t>전적으로</w:t>
      </w:r>
      <w:r>
        <w:t xml:space="preserve"> </w:t>
      </w:r>
      <w:r>
        <w:t>무능력하다는</w:t>
      </w:r>
      <w:r>
        <w:t xml:space="preserve"> </w:t>
      </w:r>
      <w:r>
        <w:t>사실을</w:t>
      </w:r>
      <w:r>
        <w:t xml:space="preserve"> </w:t>
      </w:r>
      <w:r>
        <w:t>예민하게</w:t>
      </w:r>
      <w:r>
        <w:t xml:space="preserve"> </w:t>
      </w:r>
      <w:r>
        <w:t>인식하고</w:t>
      </w:r>
      <w:r>
        <w:t xml:space="preserve"> </w:t>
      </w:r>
      <w:r>
        <w:t>있습니다</w:t>
      </w:r>
      <w:r>
        <w:t>.</w:t>
      </w:r>
    </w:p>
    <w:p w14:paraId="1AD436CF" w14:textId="77777777" w:rsidR="00A16A7D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언제나</w:t>
      </w:r>
      <w:r>
        <w:t xml:space="preserve"> </w:t>
      </w:r>
      <w:r>
        <w:t>계셨습니다</w:t>
      </w:r>
      <w:r>
        <w:t xml:space="preserve">. </w:t>
      </w:r>
      <w:r>
        <w:t>위대한</w:t>
      </w:r>
      <w:r>
        <w:t xml:space="preserve"> </w:t>
      </w:r>
      <w:r>
        <w:t>그분은</w:t>
      </w:r>
      <w:r>
        <w:t xml:space="preserve"> ‘</w:t>
      </w:r>
      <w:r>
        <w:t>존재하는</w:t>
      </w:r>
      <w:r>
        <w:t xml:space="preserve"> </w:t>
      </w:r>
      <w:r>
        <w:t>자</w:t>
      </w:r>
      <w:r>
        <w:t>(I AM)’</w:t>
      </w:r>
      <w:r>
        <w:t>이십니다</w:t>
      </w:r>
      <w:r>
        <w:t>. “</w:t>
      </w:r>
      <w:r>
        <w:t>산이</w:t>
      </w:r>
      <w:r>
        <w:t xml:space="preserve"> </w:t>
      </w:r>
      <w:r>
        <w:t>생기기</w:t>
      </w:r>
      <w:r>
        <w:t xml:space="preserve"> </w:t>
      </w:r>
      <w:r>
        <w:t>전</w:t>
      </w:r>
      <w:r>
        <w:t xml:space="preserve">, </w:t>
      </w:r>
      <w:r>
        <w:t>땅과</w:t>
      </w:r>
      <w:r>
        <w:t xml:space="preserve"> </w:t>
      </w:r>
      <w:r>
        <w:t>세계도</w:t>
      </w:r>
      <w:r>
        <w:t xml:space="preserve"> </w:t>
      </w:r>
      <w:r>
        <w:t>주께서</w:t>
      </w:r>
      <w:r>
        <w:t xml:space="preserve"> </w:t>
      </w:r>
      <w:r>
        <w:t>조성하시기</w:t>
      </w:r>
      <w:r>
        <w:t xml:space="preserve"> </w:t>
      </w:r>
      <w:r>
        <w:t>전</w:t>
      </w:r>
      <w:r>
        <w:t xml:space="preserve"> </w:t>
      </w:r>
      <w:r>
        <w:t>곧</w:t>
      </w:r>
      <w:r>
        <w:t xml:space="preserve"> </w:t>
      </w:r>
      <w:r>
        <w:t>영원부터</w:t>
      </w:r>
      <w:r>
        <w:t xml:space="preserve"> </w:t>
      </w:r>
      <w:r>
        <w:t>영원까지</w:t>
      </w:r>
      <w:r>
        <w:t xml:space="preserve"> </w:t>
      </w:r>
      <w:r>
        <w:t>주는</w:t>
      </w:r>
      <w:r>
        <w:t xml:space="preserve"> </w:t>
      </w:r>
      <w:r>
        <w:t>하나님이시니이다</w:t>
      </w:r>
      <w:r>
        <w:t>”</w:t>
      </w:r>
      <w:r>
        <w:t>라고</w:t>
      </w:r>
      <w:r>
        <w:t xml:space="preserve"> </w:t>
      </w:r>
      <w:r>
        <w:t>시편</w:t>
      </w:r>
      <w:r>
        <w:t xml:space="preserve"> </w:t>
      </w:r>
      <w:r>
        <w:t>기자는</w:t>
      </w:r>
      <w:r>
        <w:t xml:space="preserve"> </w:t>
      </w:r>
      <w:r>
        <w:t>선언합니다</w:t>
      </w:r>
      <w:r>
        <w:t xml:space="preserve">. </w:t>
      </w:r>
      <w:r>
        <w:t>하나님은</w:t>
      </w:r>
      <w:r>
        <w:t xml:space="preserve"> </w:t>
      </w:r>
      <w:r>
        <w:t>지존</w:t>
      </w:r>
      <w:r>
        <w:t xml:space="preserve"> </w:t>
      </w:r>
      <w:r>
        <w:t>무상하시며</w:t>
      </w:r>
      <w:r>
        <w:t xml:space="preserve"> </w:t>
      </w:r>
      <w:r>
        <w:t>영원히</w:t>
      </w:r>
      <w:r>
        <w:t xml:space="preserve"> </w:t>
      </w:r>
      <w:r>
        <w:t>계십니다</w:t>
      </w:r>
      <w:r>
        <w:t>. “</w:t>
      </w:r>
      <w:r>
        <w:t>나는</w:t>
      </w:r>
      <w:r>
        <w:t xml:space="preserve"> </w:t>
      </w:r>
      <w:r>
        <w:t>여호와다</w:t>
      </w:r>
      <w:r>
        <w:t xml:space="preserve">. </w:t>
      </w:r>
      <w:r>
        <w:t>나는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>.”</w:t>
      </w:r>
      <w:r>
        <w:t>라고</w:t>
      </w:r>
      <w:r>
        <w:t xml:space="preserve"> </w:t>
      </w:r>
      <w:r>
        <w:t>하나님은</w:t>
      </w:r>
      <w:r>
        <w:t xml:space="preserve"> </w:t>
      </w:r>
      <w:r>
        <w:t>선언하십니다</w:t>
      </w:r>
      <w:r>
        <w:t xml:space="preserve">. </w:t>
      </w:r>
      <w:r>
        <w:t>그분은</w:t>
      </w:r>
      <w:r>
        <w:t xml:space="preserve"> </w:t>
      </w:r>
      <w:r>
        <w:t>변함이</w:t>
      </w:r>
      <w:r>
        <w:t xml:space="preserve"> </w:t>
      </w:r>
      <w:r>
        <w:t>없고</w:t>
      </w:r>
      <w:r>
        <w:t xml:space="preserve">, </w:t>
      </w:r>
      <w:r>
        <w:t>회전하는</w:t>
      </w:r>
      <w:r>
        <w:t xml:space="preserve"> </w:t>
      </w:r>
      <w:r>
        <w:t>그림자도</w:t>
      </w:r>
      <w:r>
        <w:t xml:space="preserve"> </w:t>
      </w:r>
      <w:r>
        <w:t>없습니다</w:t>
      </w:r>
      <w:r>
        <w:t xml:space="preserve">. </w:t>
      </w:r>
      <w:r>
        <w:t>주님은</w:t>
      </w:r>
      <w:r>
        <w:t xml:space="preserve"> “</w:t>
      </w:r>
      <w:r>
        <w:t>어제나</w:t>
      </w:r>
      <w:r>
        <w:t xml:space="preserve"> </w:t>
      </w:r>
      <w:r>
        <w:t>오늘이나</w:t>
      </w:r>
      <w:r>
        <w:t xml:space="preserve"> </w:t>
      </w:r>
      <w:r>
        <w:t>영원토록</w:t>
      </w:r>
      <w:r>
        <w:t xml:space="preserve"> </w:t>
      </w:r>
      <w:r>
        <w:t>동일</w:t>
      </w:r>
      <w:r>
        <w:t>”</w:t>
      </w:r>
      <w:r>
        <w:t>하십니다</w:t>
      </w:r>
      <w:r>
        <w:t xml:space="preserve">. </w:t>
      </w:r>
      <w:r>
        <w:t>주님은</w:t>
      </w:r>
      <w:r>
        <w:t xml:space="preserve"> </w:t>
      </w:r>
      <w:r>
        <w:t>무한하시고</w:t>
      </w:r>
      <w:r>
        <w:t xml:space="preserve"> </w:t>
      </w:r>
      <w:r>
        <w:t>어디든지</w:t>
      </w:r>
      <w:r>
        <w:t xml:space="preserve"> </w:t>
      </w:r>
      <w:r>
        <w:t>계십니다</w:t>
      </w:r>
      <w:r>
        <w:t xml:space="preserve">. </w:t>
      </w:r>
      <w:r>
        <w:t>우리의</w:t>
      </w:r>
      <w:r>
        <w:t xml:space="preserve"> </w:t>
      </w:r>
      <w:r>
        <w:t>어떤</w:t>
      </w:r>
      <w:r>
        <w:t xml:space="preserve"> </w:t>
      </w:r>
      <w:r>
        <w:t>말로도</w:t>
      </w:r>
      <w:r>
        <w:t xml:space="preserve"> </w:t>
      </w:r>
      <w:r>
        <w:t>주님의</w:t>
      </w:r>
      <w:r>
        <w:t xml:space="preserve"> </w:t>
      </w:r>
      <w:r>
        <w:t>위대함과</w:t>
      </w:r>
      <w:r>
        <w:t xml:space="preserve"> </w:t>
      </w:r>
      <w:r>
        <w:t>장엄함을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의료</w:t>
      </w:r>
      <w:r>
        <w:t>, 92).</w:t>
      </w:r>
    </w:p>
    <w:p w14:paraId="5A476117" w14:textId="77777777" w:rsidR="00A16A7D" w:rsidRDefault="00000000">
      <w:pPr>
        <w:jc w:val="both"/>
      </w:pPr>
      <w:r>
        <w:t>하나님은</w:t>
      </w:r>
      <w:r>
        <w:t xml:space="preserve"> </w:t>
      </w:r>
      <w:r>
        <w:t>혼란한</w:t>
      </w:r>
      <w:r>
        <w:t xml:space="preserve"> </w:t>
      </w:r>
      <w:r>
        <w:t>세상</w:t>
      </w:r>
      <w:r>
        <w:t xml:space="preserve"> </w:t>
      </w:r>
      <w:r>
        <w:t>위에</w:t>
      </w:r>
      <w:r>
        <w:t xml:space="preserve"> </w:t>
      </w:r>
      <w:r>
        <w:t>좌정해</w:t>
      </w:r>
      <w:r>
        <w:t xml:space="preserve"> </w:t>
      </w:r>
      <w:r>
        <w:t>계십니다</w:t>
      </w:r>
      <w:r>
        <w:t xml:space="preserve">. </w:t>
      </w:r>
      <w:r>
        <w:t>그의</w:t>
      </w:r>
      <w:r>
        <w:t xml:space="preserve"> </w:t>
      </w:r>
      <w:r>
        <w:t>거룩한</w:t>
      </w:r>
      <w:r>
        <w:t xml:space="preserve"> </w:t>
      </w:r>
      <w:r>
        <w:t>눈길은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살핍니다</w:t>
      </w:r>
      <w:r>
        <w:t xml:space="preserve">. </w:t>
      </w:r>
      <w:r>
        <w:t>위대하고</w:t>
      </w:r>
      <w:r>
        <w:t xml:space="preserve"> </w:t>
      </w:r>
      <w:r>
        <w:t>유장한</w:t>
      </w:r>
      <w:r>
        <w:t xml:space="preserve"> </w:t>
      </w:r>
      <w:r>
        <w:t>영원의</w:t>
      </w:r>
      <w:r>
        <w:t xml:space="preserve"> </w:t>
      </w:r>
      <w:r>
        <w:t>관점에서</w:t>
      </w:r>
      <w:r>
        <w:t xml:space="preserve"> </w:t>
      </w:r>
      <w:r>
        <w:t>그분은</w:t>
      </w:r>
      <w:r>
        <w:t xml:space="preserve"> </w:t>
      </w:r>
      <w:r>
        <w:t>가장</w:t>
      </w:r>
      <w:r>
        <w:t xml:space="preserve"> </w:t>
      </w:r>
      <w:r>
        <w:t>선한</w:t>
      </w:r>
      <w:r>
        <w:t xml:space="preserve"> </w:t>
      </w:r>
      <w:r>
        <w:t>방식으로</w:t>
      </w:r>
      <w:r>
        <w:t xml:space="preserve"> </w:t>
      </w:r>
      <w:r>
        <w:t>자신의</w:t>
      </w:r>
      <w:r>
        <w:t xml:space="preserve"> </w:t>
      </w:r>
      <w:r>
        <w:t>섭리가</w:t>
      </w:r>
      <w:r>
        <w:t xml:space="preserve"> </w:t>
      </w:r>
      <w:r>
        <w:t>이루어지도록</w:t>
      </w:r>
      <w:r>
        <w:t xml:space="preserve"> </w:t>
      </w:r>
      <w:r>
        <w:t>명령하십니다</w:t>
      </w:r>
      <w:r>
        <w:t>”(</w:t>
      </w:r>
      <w:r>
        <w:t>치료</w:t>
      </w:r>
      <w:r>
        <w:t>, 417).</w:t>
      </w:r>
    </w:p>
    <w:p w14:paraId="7F648A8A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자신의</w:t>
      </w:r>
      <w:r>
        <w:t xml:space="preserve"> </w:t>
      </w:r>
      <w:r>
        <w:t>길과</w:t>
      </w:r>
      <w:r>
        <w:t xml:space="preserve"> </w:t>
      </w:r>
      <w:r>
        <w:t>활동을</w:t>
      </w:r>
      <w:r>
        <w:t xml:space="preserve"> </w:t>
      </w:r>
      <w:r>
        <w:t>일일이</w:t>
      </w:r>
      <w:r>
        <w:t xml:space="preserve"> </w:t>
      </w:r>
      <w:r>
        <w:t>설명하지</w:t>
      </w:r>
      <w:r>
        <w:t xml:space="preserve"> </w:t>
      </w:r>
      <w:r>
        <w:t>않으십니다</w:t>
      </w:r>
      <w:r>
        <w:t xml:space="preserve">. </w:t>
      </w:r>
      <w:r>
        <w:t>자신의</w:t>
      </w:r>
      <w:r>
        <w:t xml:space="preserve"> </w:t>
      </w:r>
      <w:r>
        <w:t>영광을</w:t>
      </w:r>
      <w:r>
        <w:t xml:space="preserve"> </w:t>
      </w:r>
      <w:r>
        <w:t>위하여</w:t>
      </w:r>
      <w:r>
        <w:t xml:space="preserve"> </w:t>
      </w:r>
      <w:r>
        <w:t>그분은</w:t>
      </w:r>
      <w:r>
        <w:t xml:space="preserve"> </w:t>
      </w:r>
      <w:r>
        <w:t>현재</w:t>
      </w:r>
      <w:r>
        <w:t xml:space="preserve">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숨기시지만</w:t>
      </w:r>
      <w:r>
        <w:t xml:space="preserve"> </w:t>
      </w:r>
      <w:r>
        <w:t>머지않아</w:t>
      </w:r>
      <w:r>
        <w:t xml:space="preserve"> </w:t>
      </w:r>
      <w:r>
        <w:t>그것들이</w:t>
      </w:r>
      <w:r>
        <w:t xml:space="preserve"> </w:t>
      </w:r>
      <w:r>
        <w:t>얼마나</w:t>
      </w:r>
      <w:r>
        <w:t xml:space="preserve"> </w:t>
      </w:r>
      <w:r>
        <w:t>중요했던</w:t>
      </w:r>
      <w:r>
        <w:t xml:space="preserve"> </w:t>
      </w:r>
      <w:r>
        <w:t>것인지</w:t>
      </w:r>
      <w:r>
        <w:t xml:space="preserve"> </w:t>
      </w:r>
      <w:r>
        <w:t>진상이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그렇다고</w:t>
      </w:r>
      <w:r>
        <w:t xml:space="preserve"> </w:t>
      </w:r>
      <w:r>
        <w:t>그분이</w:t>
      </w:r>
      <w:r>
        <w:t xml:space="preserve"> </w:t>
      </w:r>
      <w:r>
        <w:t>자신의</w:t>
      </w:r>
      <w:r>
        <w:t xml:space="preserve"> </w:t>
      </w:r>
      <w:r>
        <w:t>크나큰</w:t>
      </w:r>
      <w:r>
        <w:t xml:space="preserve"> </w:t>
      </w:r>
      <w:r>
        <w:t>사랑을</w:t>
      </w:r>
      <w:r>
        <w:t xml:space="preserve"> </w:t>
      </w:r>
      <w:r>
        <w:t>감추지는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사랑에</w:t>
      </w:r>
      <w:r>
        <w:t xml:space="preserve"> </w:t>
      </w:r>
      <w:r>
        <w:t>기초하여</w:t>
      </w:r>
      <w:r>
        <w:t xml:space="preserve"> </w:t>
      </w:r>
      <w:r>
        <w:t>자녀들을</w:t>
      </w:r>
      <w:r>
        <w:t xml:space="preserve"> </w:t>
      </w:r>
      <w:r>
        <w:t>대하십니다</w:t>
      </w:r>
      <w:r>
        <w:t>(Redemption, 101).</w:t>
      </w:r>
    </w:p>
    <w:p w14:paraId="4F23D282" w14:textId="77777777" w:rsidR="00A16A7D" w:rsidRDefault="00000000">
      <w:pPr>
        <w:jc w:val="both"/>
      </w:pPr>
      <w:r>
        <w:t>보좌를</w:t>
      </w:r>
      <w:r>
        <w:t xml:space="preserve"> </w:t>
      </w:r>
      <w:r>
        <w:t>두르고</w:t>
      </w:r>
      <w:r>
        <w:t xml:space="preserve"> </w:t>
      </w:r>
      <w:r>
        <w:t>있는</w:t>
      </w:r>
      <w:r>
        <w:t xml:space="preserve"> </w:t>
      </w:r>
      <w:r>
        <w:t>무지개는</w:t>
      </w:r>
      <w:r>
        <w:t xml:space="preserve"> </w:t>
      </w:r>
      <w:r>
        <w:t>하나님이</w:t>
      </w:r>
      <w:r>
        <w:t xml:space="preserve"> </w:t>
      </w:r>
      <w:r>
        <w:t>진실하시며</w:t>
      </w:r>
      <w:r>
        <w:t xml:space="preserve"> </w:t>
      </w:r>
      <w:r>
        <w:t>그분에게는</w:t>
      </w:r>
      <w:r>
        <w:t xml:space="preserve"> </w:t>
      </w:r>
      <w:r>
        <w:t>변함도</w:t>
      </w:r>
      <w:r>
        <w:t xml:space="preserve"> </w:t>
      </w:r>
      <w:r>
        <w:t>없으시고</w:t>
      </w:r>
      <w:r>
        <w:t xml:space="preserve"> </w:t>
      </w:r>
      <w:r>
        <w:t>회전하는</w:t>
      </w:r>
      <w:r>
        <w:t xml:space="preserve"> </w:t>
      </w:r>
      <w:r>
        <w:t>그림자도</w:t>
      </w:r>
      <w:r>
        <w:t xml:space="preserve"> </w:t>
      </w:r>
      <w:r>
        <w:t>없다는</w:t>
      </w:r>
      <w:r>
        <w:t xml:space="preserve"> </w:t>
      </w:r>
      <w:r>
        <w:t>보증입니다</w:t>
      </w:r>
      <w:r>
        <w:t>. …</w:t>
      </w:r>
      <w:r>
        <w:t>우리는</w:t>
      </w:r>
      <w:r>
        <w:t xml:space="preserve"> </w:t>
      </w:r>
      <w:r>
        <w:t>그분께</w:t>
      </w:r>
      <w:r>
        <w:t xml:space="preserve"> </w:t>
      </w:r>
      <w:r>
        <w:t>죄를</w:t>
      </w:r>
      <w:r>
        <w:t xml:space="preserve"> </w:t>
      </w:r>
      <w:r>
        <w:t>범하였으므로</w:t>
      </w:r>
      <w:r>
        <w:t xml:space="preserve"> </w:t>
      </w:r>
      <w:r>
        <w:t>그분에게</w:t>
      </w:r>
      <w:r>
        <w:t xml:space="preserve"> </w:t>
      </w:r>
      <w:r>
        <w:t>은총</w:t>
      </w:r>
      <w:r>
        <w:t xml:space="preserve"> </w:t>
      </w:r>
      <w:r>
        <w:t>받을</w:t>
      </w:r>
      <w:r>
        <w:t xml:space="preserve"> </w:t>
      </w:r>
      <w:r>
        <w:lastRenderedPageBreak/>
        <w:t>자격이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그분께서는</w:t>
      </w:r>
      <w:r>
        <w:t xml:space="preserve"> </w:t>
      </w:r>
      <w:r>
        <w:t>가장</w:t>
      </w:r>
      <w:r>
        <w:t xml:space="preserve"> </w:t>
      </w:r>
      <w:r>
        <w:t>놀라운</w:t>
      </w:r>
      <w:r>
        <w:t xml:space="preserve"> </w:t>
      </w:r>
      <w:r>
        <w:t>탄원을</w:t>
      </w:r>
      <w:r>
        <w:t xml:space="preserve"> </w:t>
      </w:r>
      <w:r>
        <w:t>우리의</w:t>
      </w:r>
      <w:r>
        <w:t xml:space="preserve"> </w:t>
      </w:r>
      <w:r>
        <w:t>입술에</w:t>
      </w:r>
      <w:r>
        <w:t xml:space="preserve"> </w:t>
      </w:r>
      <w:r>
        <w:t>넣어</w:t>
      </w:r>
      <w:r>
        <w:t xml:space="preserve"> </w:t>
      </w:r>
      <w:r>
        <w:t>주셨습니다</w:t>
      </w:r>
      <w:r>
        <w:t>. “</w:t>
      </w:r>
      <w:r>
        <w:t>주의</w:t>
      </w:r>
      <w:r>
        <w:t xml:space="preserve"> </w:t>
      </w:r>
      <w:r>
        <w:t>이름을</w:t>
      </w:r>
      <w:r>
        <w:t xml:space="preserve"> </w:t>
      </w:r>
      <w:r>
        <w:t>위하여</w:t>
      </w:r>
      <w:r>
        <w:t xml:space="preserve"> </w:t>
      </w:r>
      <w:r>
        <w:t>우리를</w:t>
      </w:r>
      <w:r>
        <w:t xml:space="preserve"> </w:t>
      </w:r>
      <w:r>
        <w:t>미워하지</w:t>
      </w:r>
      <w:r>
        <w:t xml:space="preserve"> </w:t>
      </w:r>
      <w:r>
        <w:t>마옵소서</w:t>
      </w:r>
      <w:r>
        <w:t xml:space="preserve"> </w:t>
      </w:r>
      <w:r>
        <w:t>주의</w:t>
      </w:r>
      <w:r>
        <w:t xml:space="preserve"> </w:t>
      </w:r>
      <w:r>
        <w:t>영광의</w:t>
      </w:r>
      <w:r>
        <w:t xml:space="preserve"> </w:t>
      </w:r>
      <w:r>
        <w:t>보좌를</w:t>
      </w:r>
      <w:r>
        <w:t xml:space="preserve"> </w:t>
      </w:r>
      <w:r>
        <w:t>욕되게</w:t>
      </w:r>
      <w:r>
        <w:t xml:space="preserve"> </w:t>
      </w:r>
      <w:r>
        <w:t>마옵소서</w:t>
      </w:r>
      <w:r>
        <w:t xml:space="preserve"> </w:t>
      </w:r>
      <w:r>
        <w:t>주께서</w:t>
      </w:r>
      <w:r>
        <w:t xml:space="preserve"> </w:t>
      </w:r>
      <w:r>
        <w:t>우리와</w:t>
      </w:r>
      <w:r>
        <w:t xml:space="preserve"> </w:t>
      </w:r>
      <w:r>
        <w:t>세우신</w:t>
      </w:r>
      <w:r>
        <w:t xml:space="preserve"> </w:t>
      </w:r>
      <w:r>
        <w:t>언약을</w:t>
      </w:r>
      <w:r>
        <w:t xml:space="preserve"> </w:t>
      </w:r>
      <w:r>
        <w:t>기억하시고</w:t>
      </w:r>
      <w:r>
        <w:t xml:space="preserve"> </w:t>
      </w:r>
      <w:r>
        <w:t>폐하지</w:t>
      </w:r>
      <w:r>
        <w:t xml:space="preserve"> </w:t>
      </w:r>
      <w:r>
        <w:t>마옵소서</w:t>
      </w:r>
      <w:r>
        <w:t>”(</w:t>
      </w:r>
      <w:r>
        <w:t>렘</w:t>
      </w:r>
      <w:r>
        <w:t xml:space="preserve"> 14:21). </w:t>
      </w:r>
      <w:r>
        <w:t>우리가</w:t>
      </w:r>
      <w:r>
        <w:t xml:space="preserve"> </w:t>
      </w:r>
      <w:r>
        <w:t>자신의</w:t>
      </w:r>
      <w:r>
        <w:t xml:space="preserve"> </w:t>
      </w:r>
      <w:r>
        <w:t>무가치함과</w:t>
      </w:r>
      <w:r>
        <w:t xml:space="preserve"> </w:t>
      </w:r>
      <w:r>
        <w:t>죄를</w:t>
      </w:r>
      <w:r>
        <w:t xml:space="preserve"> </w:t>
      </w:r>
      <w:r>
        <w:t>고백하며</w:t>
      </w:r>
      <w:r>
        <w:t xml:space="preserve"> </w:t>
      </w:r>
      <w:r>
        <w:t>다가가면</w:t>
      </w:r>
      <w:r>
        <w:t xml:space="preserve"> </w:t>
      </w:r>
      <w:r>
        <w:t>그</w:t>
      </w:r>
      <w:r>
        <w:t xml:space="preserve"> </w:t>
      </w:r>
      <w:r>
        <w:t>부르짖음에</w:t>
      </w:r>
      <w:r>
        <w:t xml:space="preserve"> </w:t>
      </w:r>
      <w:r>
        <w:t>귀</w:t>
      </w:r>
      <w:r>
        <w:t xml:space="preserve"> </w:t>
      </w:r>
      <w:r>
        <w:t>기울이시겠다고</w:t>
      </w:r>
      <w:r>
        <w:t xml:space="preserve"> </w:t>
      </w:r>
      <w:r>
        <w:t>그분이</w:t>
      </w:r>
      <w:r>
        <w:t xml:space="preserve"> </w:t>
      </w:r>
      <w:r>
        <w:t>직접</w:t>
      </w:r>
      <w:r>
        <w:t xml:space="preserve"> </w:t>
      </w:r>
      <w:r>
        <w:t>약속하셨습니다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보좌의</w:t>
      </w:r>
      <w:r>
        <w:t xml:space="preserve"> </w:t>
      </w:r>
      <w:r>
        <w:t>명예를</w:t>
      </w:r>
      <w:r>
        <w:t xml:space="preserve"> </w:t>
      </w:r>
      <w:r>
        <w:t>걸고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이루십니다</w:t>
      </w:r>
      <w:r>
        <w:t>”(8</w:t>
      </w:r>
      <w:r>
        <w:t>증언</w:t>
      </w:r>
      <w:r>
        <w:t>, 23).</w:t>
      </w:r>
    </w:p>
    <w:p w14:paraId="2C4FA12A" w14:textId="77777777" w:rsidR="00A16A7D" w:rsidRDefault="00A16A7D">
      <w:pPr>
        <w:jc w:val="both"/>
      </w:pPr>
    </w:p>
    <w:p w14:paraId="05E69D3B" w14:textId="77777777" w:rsidR="00A16A7D" w:rsidRDefault="00A16A7D">
      <w:pPr>
        <w:jc w:val="both"/>
      </w:pPr>
    </w:p>
    <w:p w14:paraId="7B2A9328" w14:textId="77777777" w:rsidR="00A16A7D" w:rsidRDefault="00A16A7D">
      <w:pPr>
        <w:jc w:val="both"/>
      </w:pPr>
    </w:p>
    <w:p w14:paraId="2B5C649C" w14:textId="77777777" w:rsidR="00A16A7D" w:rsidRDefault="00A16A7D">
      <w:pPr>
        <w:jc w:val="both"/>
      </w:pPr>
    </w:p>
    <w:p w14:paraId="128C90E9" w14:textId="77777777" w:rsidR="00A16A7D" w:rsidRDefault="00A16A7D">
      <w:pPr>
        <w:jc w:val="both"/>
      </w:pPr>
    </w:p>
    <w:p w14:paraId="35A00520" w14:textId="77777777" w:rsidR="00A16A7D" w:rsidRDefault="00000000">
      <w:r>
        <w:br w:type="page"/>
      </w:r>
    </w:p>
    <w:p w14:paraId="56F1653B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6</w:t>
      </w:r>
      <w:r>
        <w:t>일</w:t>
      </w:r>
    </w:p>
    <w:p w14:paraId="05C562A7" w14:textId="77777777" w:rsidR="00A16A7D" w:rsidRDefault="00A16A7D">
      <w:pPr>
        <w:jc w:val="both"/>
      </w:pPr>
    </w:p>
    <w:p w14:paraId="00664876" w14:textId="77777777" w:rsidR="00A16A7D" w:rsidRDefault="00000000">
      <w:pPr>
        <w:jc w:val="both"/>
      </w:pPr>
      <w:r>
        <w:t>그분은</w:t>
      </w:r>
      <w:r>
        <w:t xml:space="preserve"> </w:t>
      </w:r>
      <w:r>
        <w:t>놀라운</w:t>
      </w:r>
      <w:r>
        <w:t xml:space="preserve"> </w:t>
      </w:r>
      <w:r>
        <w:t>사랑을</w:t>
      </w:r>
      <w:r>
        <w:t xml:space="preserve"> </w:t>
      </w:r>
      <w:r>
        <w:t>말씀하셨다</w:t>
      </w:r>
    </w:p>
    <w:p w14:paraId="6EF67549" w14:textId="77777777" w:rsidR="00A16A7D" w:rsidRDefault="00A16A7D">
      <w:pPr>
        <w:jc w:val="both"/>
      </w:pPr>
    </w:p>
    <w:p w14:paraId="7FFE67FB" w14:textId="77777777" w:rsidR="00A16A7D" w:rsidRDefault="00000000">
      <w:pPr>
        <w:jc w:val="both"/>
      </w:pPr>
      <w:r>
        <w:t>“</w:t>
      </w:r>
      <w:r>
        <w:t>보라</w:t>
      </w:r>
      <w:r>
        <w:t xml:space="preserve"> </w:t>
      </w:r>
      <w:r>
        <w:t>아버지께서</w:t>
      </w:r>
      <w:r>
        <w:t xml:space="preserve"> </w:t>
      </w:r>
      <w:r>
        <w:t>어떠한</w:t>
      </w:r>
      <w:r>
        <w:t xml:space="preserve"> 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 xml:space="preserve">, </w:t>
      </w:r>
      <w:r>
        <w:t>우리가</w:t>
      </w:r>
      <w:r>
        <w:t xml:space="preserve"> </w:t>
      </w:r>
      <w:r>
        <w:t>그러하도다</w:t>
      </w:r>
      <w:r>
        <w:t xml:space="preserve"> </w:t>
      </w:r>
      <w:r>
        <w:t>그러므로</w:t>
      </w:r>
      <w:r>
        <w:t xml:space="preserve"> </w:t>
      </w:r>
      <w:r>
        <w:t>세상이</w:t>
      </w:r>
      <w:r>
        <w:t xml:space="preserve"> </w:t>
      </w:r>
      <w:r>
        <w:t>우리를</w:t>
      </w:r>
      <w:r>
        <w:t xml:space="preserve"> </w:t>
      </w:r>
      <w:r>
        <w:t>알지</w:t>
      </w:r>
      <w:r>
        <w:t xml:space="preserve"> </w:t>
      </w:r>
      <w:r>
        <w:t>못함은</w:t>
      </w:r>
      <w:r>
        <w:t xml:space="preserve"> </w:t>
      </w:r>
      <w:r>
        <w:t>그를</w:t>
      </w:r>
      <w:r>
        <w:t xml:space="preserve"> </w:t>
      </w:r>
      <w:r>
        <w:t>알지</w:t>
      </w:r>
      <w:r>
        <w:t xml:space="preserve"> </w:t>
      </w:r>
      <w:r>
        <w:t>못함이라</w:t>
      </w:r>
      <w:r>
        <w:t>”(</w:t>
      </w:r>
      <w:r>
        <w:t>요일</w:t>
      </w:r>
      <w:r>
        <w:t xml:space="preserve"> 3:1).</w:t>
      </w:r>
    </w:p>
    <w:p w14:paraId="5DE7F727" w14:textId="77777777" w:rsidR="00A16A7D" w:rsidRDefault="00A16A7D">
      <w:pPr>
        <w:jc w:val="both"/>
      </w:pPr>
    </w:p>
    <w:p w14:paraId="27016D75" w14:textId="77777777" w:rsidR="00A16A7D" w:rsidRDefault="00000000">
      <w:pPr>
        <w:jc w:val="both"/>
      </w:pPr>
      <w:r>
        <w:t>하늘과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정부는</w:t>
      </w:r>
      <w:r>
        <w:t xml:space="preserve"> </w:t>
      </w:r>
      <w:r>
        <w:t>사랑이라는</w:t>
      </w:r>
      <w:r>
        <w:t xml:space="preserve"> </w:t>
      </w:r>
      <w:r>
        <w:t>원칙에</w:t>
      </w:r>
      <w:r>
        <w:t xml:space="preserve"> </w:t>
      </w:r>
      <w:r>
        <w:t>바탕을</w:t>
      </w:r>
      <w:r>
        <w:t xml:space="preserve"> </w:t>
      </w:r>
      <w:r>
        <w:t>두고</w:t>
      </w:r>
      <w:r>
        <w:t xml:space="preserve"> </w:t>
      </w:r>
      <w:r>
        <w:t>있습니다</w:t>
      </w:r>
      <w:r>
        <w:t xml:space="preserve">. </w:t>
      </w:r>
      <w:r>
        <w:t>그리스도인의</w:t>
      </w:r>
      <w:r>
        <w:t xml:space="preserve"> </w:t>
      </w:r>
      <w:r>
        <w:t>삶은</w:t>
      </w:r>
      <w:r>
        <w:t xml:space="preserve"> </w:t>
      </w:r>
      <w:r>
        <w:t>이</w:t>
      </w:r>
      <w:r>
        <w:t xml:space="preserve"> </w:t>
      </w:r>
      <w:r>
        <w:t>사랑으로</w:t>
      </w:r>
      <w:r>
        <w:t xml:space="preserve"> </w:t>
      </w:r>
      <w:r>
        <w:t>엮어져야</w:t>
      </w:r>
      <w:r>
        <w:t xml:space="preserve"> </w:t>
      </w:r>
      <w:r>
        <w:t>합니다</w:t>
      </w:r>
      <w:r>
        <w:t>. …</w:t>
      </w:r>
      <w:r>
        <w:t>이</w:t>
      </w:r>
      <w:r>
        <w:t xml:space="preserve"> </w:t>
      </w:r>
      <w:r>
        <w:t>거룩한</w:t>
      </w:r>
      <w:r>
        <w:t xml:space="preserve"> </w:t>
      </w:r>
      <w:r>
        <w:t>원칙에</w:t>
      </w:r>
      <w:r>
        <w:t xml:space="preserve"> </w:t>
      </w:r>
      <w:r>
        <w:t>영향</w:t>
      </w:r>
      <w:r>
        <w:t xml:space="preserve"> </w:t>
      </w:r>
      <w:r>
        <w:t>받은</w:t>
      </w:r>
      <w:r>
        <w:t xml:space="preserve"> </w:t>
      </w:r>
      <w:r>
        <w:t>마음은</w:t>
      </w:r>
      <w:r>
        <w:t xml:space="preserve"> </w:t>
      </w:r>
      <w:r>
        <w:t>모든</w:t>
      </w:r>
      <w:r>
        <w:t xml:space="preserve"> </w:t>
      </w:r>
      <w:r>
        <w:t>이기적인</w:t>
      </w:r>
      <w:r>
        <w:t xml:space="preserve"> </w:t>
      </w:r>
      <w:r>
        <w:t>본성을</w:t>
      </w:r>
      <w:r>
        <w:t xml:space="preserve"> </w:t>
      </w:r>
      <w:r>
        <w:t>뛰어넘을</w:t>
      </w:r>
      <w:r>
        <w:t xml:space="preserve"> </w:t>
      </w:r>
      <w:r>
        <w:t>것입니다</w:t>
      </w:r>
      <w:r>
        <w:t>(YI, 1897. 6. 10.).</w:t>
      </w:r>
    </w:p>
    <w:p w14:paraId="7CD0F69E" w14:textId="77777777" w:rsidR="00A16A7D" w:rsidRDefault="00000000">
      <w:pPr>
        <w:jc w:val="both"/>
      </w:pPr>
      <w:r>
        <w:t>하나님의</w:t>
      </w:r>
      <w:r>
        <w:t xml:space="preserve"> </w:t>
      </w:r>
      <w:r>
        <w:t>사랑을</w:t>
      </w:r>
      <w:r>
        <w:t xml:space="preserve"> </w:t>
      </w:r>
      <w:r>
        <w:t>말로</w:t>
      </w:r>
      <w:r>
        <w:t xml:space="preserve"> </w:t>
      </w:r>
      <w:r>
        <w:t>표현하려다</w:t>
      </w:r>
      <w:r>
        <w:t xml:space="preserve"> </w:t>
      </w:r>
      <w:r>
        <w:t>보면</w:t>
      </w:r>
      <w:r>
        <w:t xml:space="preserve">, </w:t>
      </w:r>
      <w:r>
        <w:t>인간의</w:t>
      </w:r>
      <w:r>
        <w:t xml:space="preserve"> </w:t>
      </w:r>
      <w:r>
        <w:t>언어가</w:t>
      </w:r>
      <w:r>
        <w:t xml:space="preserve"> </w:t>
      </w:r>
      <w:r>
        <w:t>얼마나</w:t>
      </w:r>
      <w:r>
        <w:t xml:space="preserve"> </w:t>
      </w:r>
      <w:r>
        <w:t>빈약하고</w:t>
      </w:r>
      <w:r>
        <w:t xml:space="preserve"> </w:t>
      </w:r>
      <w:r>
        <w:t>보잘것없는지를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펜을</w:t>
      </w:r>
      <w:r>
        <w:t xml:space="preserve"> </w:t>
      </w:r>
      <w:r>
        <w:t>내려놓고는</w:t>
      </w:r>
      <w:r>
        <w:t xml:space="preserve"> “</w:t>
      </w:r>
      <w:r>
        <w:t>안</w:t>
      </w:r>
      <w:r>
        <w:t xml:space="preserve"> </w:t>
      </w:r>
      <w:r>
        <w:t>돼</w:t>
      </w:r>
      <w:r>
        <w:t xml:space="preserve">. </w:t>
      </w:r>
      <w:r>
        <w:t>그건</w:t>
      </w:r>
      <w:r>
        <w:t xml:space="preserve"> </w:t>
      </w:r>
      <w:r>
        <w:t>표현할</w:t>
      </w:r>
      <w:r>
        <w:t xml:space="preserve"> </w:t>
      </w:r>
      <w:r>
        <w:t>수가</w:t>
      </w:r>
      <w:r>
        <w:t xml:space="preserve"> </w:t>
      </w:r>
      <w:r>
        <w:t>없어</w:t>
      </w:r>
      <w:r>
        <w:t>.”</w:t>
      </w:r>
      <w:r>
        <w:t>라고</w:t>
      </w:r>
      <w:r>
        <w:t xml:space="preserve"> </w:t>
      </w:r>
      <w:r>
        <w:t>푸념할</w:t>
      </w:r>
      <w:r>
        <w:t xml:space="preserve"> </w:t>
      </w:r>
      <w:r>
        <w:t>것입니다</w:t>
      </w:r>
      <w:r>
        <w:t xml:space="preserve">. </w:t>
      </w:r>
      <w:r>
        <w:t>사랑받는</w:t>
      </w:r>
      <w:r>
        <w:t xml:space="preserve"> </w:t>
      </w:r>
      <w:r>
        <w:t>제자가</w:t>
      </w:r>
      <w:r>
        <w:t xml:space="preserve"> </w:t>
      </w:r>
      <w:r>
        <w:t>그랬듯이</w:t>
      </w:r>
      <w:r>
        <w:t xml:space="preserve"> “</w:t>
      </w:r>
      <w:r>
        <w:t>보라</w:t>
      </w:r>
      <w:r>
        <w:t xml:space="preserve"> </w:t>
      </w:r>
      <w:r>
        <w:t>아버지께서</w:t>
      </w:r>
      <w:r>
        <w:t xml:space="preserve"> </w:t>
      </w:r>
      <w:r>
        <w:t>어떠한</w:t>
      </w:r>
      <w:r>
        <w:t xml:space="preserve"> 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>”(</w:t>
      </w:r>
      <w:r>
        <w:t>요일</w:t>
      </w:r>
      <w:r>
        <w:t xml:space="preserve"> 3:1)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수밖에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사랑을</w:t>
      </w:r>
      <w:r>
        <w:t xml:space="preserve"> </w:t>
      </w:r>
      <w:r>
        <w:t>표현할</w:t>
      </w:r>
      <w:r>
        <w:t xml:space="preserve"> </w:t>
      </w:r>
      <w:r>
        <w:t>때마다</w:t>
      </w:r>
      <w:r>
        <w:t xml:space="preserve"> </w:t>
      </w:r>
      <w:r>
        <w:t>마치</w:t>
      </w:r>
      <w:r>
        <w:t xml:space="preserve"> </w:t>
      </w:r>
      <w:r>
        <w:t>난생처음</w:t>
      </w:r>
      <w:r>
        <w:t xml:space="preserve"> </w:t>
      </w:r>
      <w:r>
        <w:t>말을</w:t>
      </w:r>
      <w:r>
        <w:t xml:space="preserve"> </w:t>
      </w:r>
      <w:r>
        <w:t>배우는</w:t>
      </w:r>
      <w:r>
        <w:t xml:space="preserve"> </w:t>
      </w:r>
      <w:r>
        <w:t>아기처럼</w:t>
      </w:r>
      <w:r>
        <w:t xml:space="preserve"> </w:t>
      </w:r>
      <w:r>
        <w:t>자신이</w:t>
      </w:r>
      <w:r>
        <w:t xml:space="preserve"> </w:t>
      </w:r>
      <w:r>
        <w:t>혀짤배기소리밖에</w:t>
      </w:r>
      <w:r>
        <w:t xml:space="preserve"> </w:t>
      </w:r>
      <w:r>
        <w:t>내지</w:t>
      </w:r>
      <w:r>
        <w:t xml:space="preserve"> </w:t>
      </w:r>
      <w:r>
        <w:t>못한다는</w:t>
      </w:r>
      <w:r>
        <w:t xml:space="preserve"> </w:t>
      </w:r>
      <w:r>
        <w:t>느낌이</w:t>
      </w:r>
      <w:r>
        <w:t xml:space="preserve"> </w:t>
      </w:r>
      <w:r>
        <w:t>들</w:t>
      </w:r>
      <w:r>
        <w:t xml:space="preserve"> </w:t>
      </w:r>
      <w:r>
        <w:t>것입니다</w:t>
      </w:r>
      <w:r>
        <w:t xml:space="preserve">. </w:t>
      </w:r>
      <w:r>
        <w:t>조용히</w:t>
      </w:r>
      <w:r>
        <w:t xml:space="preserve"> </w:t>
      </w:r>
      <w:r>
        <w:t>그분을</w:t>
      </w:r>
      <w:r>
        <w:t xml:space="preserve"> </w:t>
      </w:r>
      <w:r>
        <w:t>숭앙하십시오</w:t>
      </w:r>
      <w:r>
        <w:t xml:space="preserve">. </w:t>
      </w:r>
      <w:r>
        <w:t>이</w:t>
      </w:r>
      <w:r>
        <w:t xml:space="preserve"> </w:t>
      </w:r>
      <w:r>
        <w:t>주제에</w:t>
      </w:r>
      <w:r>
        <w:t xml:space="preserve"> </w:t>
      </w:r>
      <w:r>
        <w:t>관해서는</w:t>
      </w:r>
      <w:r>
        <w:t xml:space="preserve"> </w:t>
      </w:r>
      <w:r>
        <w:t>침묵이</w:t>
      </w:r>
      <w:r>
        <w:t xml:space="preserve"> </w:t>
      </w:r>
      <w:r>
        <w:t>유일한</w:t>
      </w:r>
      <w:r>
        <w:t xml:space="preserve"> </w:t>
      </w:r>
      <w:r>
        <w:t>웅변이기</w:t>
      </w:r>
      <w:r>
        <w:t xml:space="preserve"> </w:t>
      </w:r>
      <w:r>
        <w:t>때문입니다</w:t>
      </w:r>
      <w:r>
        <w:t xml:space="preserve">. </w:t>
      </w:r>
      <w:r>
        <w:t>그</w:t>
      </w:r>
      <w:r>
        <w:t xml:space="preserve"> </w:t>
      </w:r>
      <w:r>
        <w:t>사랑은</w:t>
      </w:r>
      <w:r>
        <w:t xml:space="preserve"> </w:t>
      </w:r>
      <w:r>
        <w:t>어떤</w:t>
      </w:r>
      <w:r>
        <w:t xml:space="preserve"> </w:t>
      </w:r>
      <w:r>
        <w:t>언어로도</w:t>
      </w:r>
      <w:r>
        <w:t xml:space="preserve"> </w:t>
      </w:r>
      <w:r>
        <w:t>다</w:t>
      </w:r>
      <w:r>
        <w:t xml:space="preserve"> </w:t>
      </w:r>
      <w:r>
        <w:t>표현될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(FE, 179-180).</w:t>
      </w:r>
    </w:p>
    <w:p w14:paraId="779218C9" w14:textId="77777777" w:rsidR="00A16A7D" w:rsidRDefault="00000000">
      <w:pPr>
        <w:jc w:val="both"/>
      </w:pPr>
      <w:r>
        <w:t>여러</w:t>
      </w:r>
      <w:r>
        <w:t xml:space="preserve"> </w:t>
      </w:r>
      <w:r>
        <w:t>세대를</w:t>
      </w:r>
      <w:r>
        <w:t xml:space="preserve"> </w:t>
      </w:r>
      <w:r>
        <w:t>거쳐</w:t>
      </w:r>
      <w:r>
        <w:t xml:space="preserve"> </w:t>
      </w:r>
      <w:r>
        <w:t>내려온</w:t>
      </w:r>
      <w:r>
        <w:t xml:space="preserve"> </w:t>
      </w:r>
      <w:r>
        <w:t>아버지들의</w:t>
      </w:r>
      <w:r>
        <w:t xml:space="preserve"> </w:t>
      </w:r>
      <w:r>
        <w:t>사랑을</w:t>
      </w:r>
      <w:r>
        <w:t xml:space="preserve"> </w:t>
      </w:r>
      <w:r>
        <w:t>다</w:t>
      </w:r>
      <w:r>
        <w:t xml:space="preserve"> </w:t>
      </w:r>
      <w:r>
        <w:t>합친다</w:t>
      </w:r>
      <w:r>
        <w:t xml:space="preserve"> </w:t>
      </w:r>
      <w:r>
        <w:t>해도</w:t>
      </w:r>
      <w:r>
        <w:t xml:space="preserve">, </w:t>
      </w:r>
      <w:r>
        <w:t>사람들의</w:t>
      </w:r>
      <w:r>
        <w:t xml:space="preserve"> </w:t>
      </w:r>
      <w:r>
        <w:t>마음에서</w:t>
      </w:r>
      <w:r>
        <w:t xml:space="preserve"> </w:t>
      </w:r>
      <w:r>
        <w:t>솟아난</w:t>
      </w:r>
      <w:r>
        <w:t xml:space="preserve"> </w:t>
      </w:r>
      <w:r>
        <w:t>자비의</w:t>
      </w:r>
      <w:r>
        <w:t xml:space="preserve"> </w:t>
      </w:r>
      <w:r>
        <w:t>샘을</w:t>
      </w:r>
      <w:r>
        <w:t xml:space="preserve"> </w:t>
      </w:r>
      <w:r>
        <w:t>모두</w:t>
      </w:r>
      <w:r>
        <w:t xml:space="preserve"> </w:t>
      </w:r>
      <w:r>
        <w:t>모은다</w:t>
      </w:r>
      <w:r>
        <w:t xml:space="preserve"> </w:t>
      </w:r>
      <w:r>
        <w:t>해도</w:t>
      </w:r>
      <w:r>
        <w:t xml:space="preserve">, </w:t>
      </w:r>
      <w:r>
        <w:t>하나님의</w:t>
      </w:r>
      <w:r>
        <w:t xml:space="preserve"> </w:t>
      </w:r>
      <w:r>
        <w:t>무한하고</w:t>
      </w:r>
      <w:r>
        <w:t xml:space="preserve"> </w:t>
      </w:r>
      <w:r>
        <w:t>다함이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비교하면</w:t>
      </w:r>
      <w:r>
        <w:t xml:space="preserve"> </w:t>
      </w:r>
      <w:r>
        <w:t>그것은</w:t>
      </w:r>
      <w:r>
        <w:t xml:space="preserve"> </w:t>
      </w:r>
      <w:r>
        <w:t>망망대해</w:t>
      </w:r>
      <w:r>
        <w:t xml:space="preserve"> </w:t>
      </w:r>
      <w:r>
        <w:t>옆의</w:t>
      </w:r>
      <w:r>
        <w:t xml:space="preserve"> </w:t>
      </w:r>
      <w:r>
        <w:t>실개천에</w:t>
      </w:r>
      <w:r>
        <w:t xml:space="preserve"> </w:t>
      </w:r>
      <w:r>
        <w:t>불과합니다</w:t>
      </w:r>
      <w:r>
        <w:t xml:space="preserve">. </w:t>
      </w:r>
      <w:r>
        <w:t>그것은</w:t>
      </w:r>
      <w:r>
        <w:t xml:space="preserve"> </w:t>
      </w:r>
      <w:r>
        <w:t>혀로도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붓으로도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여러분이</w:t>
      </w:r>
      <w:r>
        <w:t xml:space="preserve"> </w:t>
      </w:r>
      <w:r>
        <w:t>매일</w:t>
      </w:r>
      <w:r>
        <w:t xml:space="preserve"> </w:t>
      </w:r>
      <w:r>
        <w:t>그것을</w:t>
      </w:r>
      <w:r>
        <w:t xml:space="preserve"> </w:t>
      </w:r>
      <w:r>
        <w:t>명상하고</w:t>
      </w:r>
      <w:r>
        <w:t xml:space="preserve"> </w:t>
      </w:r>
      <w:r>
        <w:t>그것을</w:t>
      </w:r>
      <w:r>
        <w:t xml:space="preserve"> </w:t>
      </w:r>
      <w:r>
        <w:t>이해하기</w:t>
      </w:r>
      <w:r>
        <w:t xml:space="preserve"> </w:t>
      </w:r>
      <w:r>
        <w:t>위하여</w:t>
      </w:r>
      <w:r>
        <w:t xml:space="preserve"> </w:t>
      </w:r>
      <w:r>
        <w:t>부지런히</w:t>
      </w:r>
      <w:r>
        <w:t xml:space="preserve"> </w:t>
      </w:r>
      <w:r>
        <w:t>성경을</w:t>
      </w:r>
      <w:r>
        <w:t xml:space="preserve"> </w:t>
      </w:r>
      <w:r>
        <w:t>탐구한다</w:t>
      </w:r>
      <w:r>
        <w:t xml:space="preserve"> </w:t>
      </w:r>
      <w:r>
        <w:t>해도</w:t>
      </w:r>
      <w:r>
        <w:t xml:space="preserve"> </w:t>
      </w:r>
      <w:r>
        <w:t>또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사랑과</w:t>
      </w:r>
      <w:r>
        <w:t xml:space="preserve"> </w:t>
      </w:r>
      <w:r>
        <w:t>긍휼을</w:t>
      </w:r>
      <w:r>
        <w:t xml:space="preserve"> </w:t>
      </w:r>
      <w:r>
        <w:t>깨닫기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힘과</w:t>
      </w:r>
      <w:r>
        <w:t xml:space="preserve"> </w:t>
      </w:r>
      <w:r>
        <w:t>재능을</w:t>
      </w:r>
      <w:r>
        <w:t xml:space="preserve"> </w:t>
      </w:r>
      <w:r>
        <w:t>총동원한다</w:t>
      </w:r>
      <w:r>
        <w:t xml:space="preserve"> </w:t>
      </w:r>
      <w:r>
        <w:t>해도</w:t>
      </w:r>
      <w:r>
        <w:t xml:space="preserve"> </w:t>
      </w:r>
      <w:r>
        <w:t>저편의</w:t>
      </w:r>
      <w:r>
        <w:t xml:space="preserve"> </w:t>
      </w:r>
      <w:r>
        <w:t>세계는</w:t>
      </w:r>
      <w:r>
        <w:t xml:space="preserve"> </w:t>
      </w:r>
      <w:r>
        <w:t>무한합니다</w:t>
      </w:r>
      <w:r>
        <w:t xml:space="preserve">. </w:t>
      </w:r>
      <w:r>
        <w:t>아무리</w:t>
      </w:r>
      <w:r>
        <w:t xml:space="preserve"> </w:t>
      </w:r>
      <w:r>
        <w:t>오래</w:t>
      </w:r>
      <w:r>
        <w:t xml:space="preserve"> </w:t>
      </w:r>
      <w:r>
        <w:t>연구한들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보내어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목숨을</w:t>
      </w:r>
      <w:r>
        <w:t xml:space="preserve"> </w:t>
      </w:r>
      <w:r>
        <w:t>버리게</w:t>
      </w:r>
      <w:r>
        <w:t xml:space="preserve"> </w:t>
      </w:r>
      <w:r>
        <w:t>하신</w:t>
      </w:r>
      <w:r>
        <w:t xml:space="preserve"> </w:t>
      </w:r>
      <w:r>
        <w:t>그</w:t>
      </w:r>
      <w:r>
        <w:t xml:space="preserve"> </w:t>
      </w:r>
      <w:r>
        <w:t>사랑의</w:t>
      </w:r>
      <w:r>
        <w:t xml:space="preserve"> </w:t>
      </w:r>
      <w:r>
        <w:t>길이와</w:t>
      </w:r>
      <w:r>
        <w:t xml:space="preserve"> </w:t>
      </w:r>
      <w:r>
        <w:t>넓이와</w:t>
      </w:r>
      <w:r>
        <w:t xml:space="preserve"> </w:t>
      </w:r>
      <w:r>
        <w:t>깊이와</w:t>
      </w:r>
      <w:r>
        <w:t xml:space="preserve"> </w:t>
      </w:r>
      <w:r>
        <w:t>높이는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영원</w:t>
      </w:r>
      <w:r>
        <w:t xml:space="preserve"> </w:t>
      </w:r>
      <w:r>
        <w:t>자체도</w:t>
      </w:r>
      <w:r>
        <w:t xml:space="preserve"> </w:t>
      </w:r>
      <w:r>
        <w:t>그것을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lastRenderedPageBreak/>
        <w:t>그러나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그리스도의</w:t>
      </w:r>
      <w:r>
        <w:t xml:space="preserve"> </w:t>
      </w:r>
      <w:r>
        <w:t>생애와</w:t>
      </w:r>
      <w:r>
        <w:t xml:space="preserve"> </w:t>
      </w:r>
      <w:r>
        <w:t>구속의</w:t>
      </w:r>
      <w:r>
        <w:t xml:space="preserve"> </w:t>
      </w:r>
      <w:r>
        <w:t>계획을</w:t>
      </w:r>
      <w:r>
        <w:t xml:space="preserve"> </w:t>
      </w:r>
      <w:r>
        <w:t>명상할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주제들을</w:t>
      </w:r>
      <w:r>
        <w:t xml:space="preserve"> </w:t>
      </w:r>
      <w:r>
        <w:t>차츰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(5</w:t>
      </w:r>
      <w:r>
        <w:t>증언</w:t>
      </w:r>
      <w:r>
        <w:t>, 740).</w:t>
      </w:r>
    </w:p>
    <w:p w14:paraId="3ACDCDEE" w14:textId="77777777" w:rsidR="00A16A7D" w:rsidRDefault="00A16A7D">
      <w:pPr>
        <w:jc w:val="both"/>
      </w:pPr>
    </w:p>
    <w:p w14:paraId="0462077F" w14:textId="77777777" w:rsidR="00A16A7D" w:rsidRDefault="00A16A7D">
      <w:pPr>
        <w:jc w:val="both"/>
      </w:pPr>
    </w:p>
    <w:p w14:paraId="3FC6330E" w14:textId="77777777" w:rsidR="00A16A7D" w:rsidRDefault="00A16A7D">
      <w:pPr>
        <w:jc w:val="both"/>
      </w:pPr>
    </w:p>
    <w:p w14:paraId="31A18876" w14:textId="77777777" w:rsidR="00A16A7D" w:rsidRDefault="00000000">
      <w:r>
        <w:br w:type="page"/>
      </w:r>
    </w:p>
    <w:p w14:paraId="1CFCF1AF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7</w:t>
      </w:r>
      <w:r>
        <w:t>일</w:t>
      </w:r>
    </w:p>
    <w:p w14:paraId="2ED07FBF" w14:textId="77777777" w:rsidR="00A16A7D" w:rsidRDefault="00A16A7D">
      <w:pPr>
        <w:jc w:val="both"/>
      </w:pPr>
    </w:p>
    <w:p w14:paraId="0FC18C92" w14:textId="77777777" w:rsidR="00A16A7D" w:rsidRDefault="00000000">
      <w:pPr>
        <w:jc w:val="both"/>
      </w:pPr>
      <w:r>
        <w:t>모든</w:t>
      </w:r>
      <w:r>
        <w:t xml:space="preserve"> </w:t>
      </w:r>
      <w:r>
        <w:t>것에</w:t>
      </w:r>
      <w:r>
        <w:t xml:space="preserve"> </w:t>
      </w:r>
      <w:r>
        <w:t>완전하다</w:t>
      </w:r>
    </w:p>
    <w:p w14:paraId="0F3A69C6" w14:textId="77777777" w:rsidR="00A16A7D" w:rsidRDefault="00A16A7D">
      <w:pPr>
        <w:jc w:val="both"/>
      </w:pPr>
    </w:p>
    <w:p w14:paraId="4EF89544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 xml:space="preserve"> </w:t>
      </w:r>
      <w:r>
        <w:t>아버지의</w:t>
      </w:r>
      <w:r>
        <w:t xml:space="preserve"> </w:t>
      </w:r>
      <w:r>
        <w:t>온전하심과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온전하라</w:t>
      </w:r>
      <w:r>
        <w:t>”(</w:t>
      </w:r>
      <w:r>
        <w:t>마</w:t>
      </w:r>
      <w:r>
        <w:t xml:space="preserve"> 5:48).</w:t>
      </w:r>
    </w:p>
    <w:p w14:paraId="31831E5B" w14:textId="77777777" w:rsidR="00A16A7D" w:rsidRDefault="00A16A7D">
      <w:pPr>
        <w:jc w:val="both"/>
      </w:pPr>
    </w:p>
    <w:p w14:paraId="0E305BEF" w14:textId="77777777" w:rsidR="00A16A7D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작품</w:t>
      </w:r>
      <w:r>
        <w:t xml:space="preserve"> </w:t>
      </w:r>
      <w:r>
        <w:t>전체가</w:t>
      </w:r>
      <w:r>
        <w:t xml:space="preserve"> </w:t>
      </w:r>
      <w:r>
        <w:t>완전한</w:t>
      </w:r>
      <w:r>
        <w:t xml:space="preserve"> </w:t>
      </w:r>
      <w:r>
        <w:t>이유는</w:t>
      </w:r>
      <w:r>
        <w:t xml:space="preserve"> </w:t>
      </w:r>
      <w:r>
        <w:t>지극히</w:t>
      </w:r>
      <w:r>
        <w:t xml:space="preserve"> </w:t>
      </w:r>
      <w:r>
        <w:t>사소한</w:t>
      </w:r>
      <w:r>
        <w:t xml:space="preserve"> </w:t>
      </w:r>
      <w:r>
        <w:t>각</w:t>
      </w:r>
      <w:r>
        <w:t xml:space="preserve"> </w:t>
      </w:r>
      <w:r>
        <w:t>부분이</w:t>
      </w:r>
      <w:r>
        <w:t xml:space="preserve"> </w:t>
      </w:r>
      <w:r>
        <w:t>모두</w:t>
      </w:r>
      <w:r>
        <w:t xml:space="preserve"> </w:t>
      </w:r>
      <w:r>
        <w:t>완전하기</w:t>
      </w:r>
      <w:r>
        <w:t xml:space="preserve"> </w:t>
      </w:r>
      <w:r>
        <w:t>때문입니다</w:t>
      </w:r>
      <w:r>
        <w:t xml:space="preserve">. </w:t>
      </w:r>
      <w:r>
        <w:t>작은</w:t>
      </w:r>
      <w:r>
        <w:t xml:space="preserve"> </w:t>
      </w:r>
      <w:r>
        <w:t>풀잎</w:t>
      </w:r>
      <w:r>
        <w:t xml:space="preserve"> </w:t>
      </w:r>
      <w:r>
        <w:t>하나도</w:t>
      </w:r>
      <w:r>
        <w:t xml:space="preserve"> </w:t>
      </w:r>
      <w:r>
        <w:t>그분은</w:t>
      </w:r>
      <w:r>
        <w:t xml:space="preserve"> </w:t>
      </w:r>
      <w:r>
        <w:t>세계를</w:t>
      </w:r>
      <w:r>
        <w:t xml:space="preserve"> </w:t>
      </w:r>
      <w:r>
        <w:t>창조하듯</w:t>
      </w:r>
      <w:r>
        <w:t xml:space="preserve"> </w:t>
      </w:r>
      <w:r>
        <w:t>만드십니다</w:t>
      </w:r>
      <w:r>
        <w:t xml:space="preserve">.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아버지처럼</w:t>
      </w:r>
      <w:r>
        <w:t xml:space="preserve"> </w:t>
      </w:r>
      <w:r>
        <w:t>온전하고</w:t>
      </w:r>
      <w:r>
        <w:t xml:space="preserve"> </w:t>
      </w:r>
      <w:r>
        <w:t>싶다면</w:t>
      </w:r>
      <w:r>
        <w:t xml:space="preserve"> </w:t>
      </w:r>
      <w:r>
        <w:t>우리는</w:t>
      </w:r>
      <w:r>
        <w:t xml:space="preserve"> </w:t>
      </w:r>
      <w:r>
        <w:t>작은</w:t>
      </w:r>
      <w:r>
        <w:t xml:space="preserve"> </w:t>
      </w:r>
      <w:r>
        <w:t>일도</w:t>
      </w:r>
      <w:r>
        <w:t xml:space="preserve"> </w:t>
      </w:r>
      <w:r>
        <w:t>신실하게</w:t>
      </w:r>
      <w:r>
        <w:t xml:space="preserve"> </w:t>
      </w:r>
      <w:r>
        <w:t>수행해야만</w:t>
      </w:r>
      <w:r>
        <w:t xml:space="preserve"> </w:t>
      </w:r>
      <w:r>
        <w:t>합니다</w:t>
      </w:r>
      <w:r>
        <w:t xml:space="preserve">. </w:t>
      </w:r>
      <w:r>
        <w:t>행할</w:t>
      </w:r>
      <w:r>
        <w:t xml:space="preserve"> </w:t>
      </w:r>
      <w:r>
        <w:t>가치가</w:t>
      </w:r>
      <w:r>
        <w:t xml:space="preserve"> </w:t>
      </w:r>
      <w:r>
        <w:t>있는</w:t>
      </w:r>
      <w:r>
        <w:t xml:space="preserve"> </w:t>
      </w:r>
      <w:r>
        <w:t>것이라면</w:t>
      </w:r>
      <w:r>
        <w:t xml:space="preserve"> </w:t>
      </w:r>
      <w:r>
        <w:t>잘해야</w:t>
      </w:r>
      <w:r>
        <w:t xml:space="preserve"> </w:t>
      </w:r>
      <w:r>
        <w:t>합니다</w:t>
      </w:r>
      <w:r>
        <w:t>”(</w:t>
      </w:r>
      <w:r>
        <w:t>청년</w:t>
      </w:r>
      <w:r>
        <w:t>, 144-145).</w:t>
      </w:r>
    </w:p>
    <w:p w14:paraId="70438F40" w14:textId="77777777" w:rsidR="00A16A7D" w:rsidRDefault="00000000">
      <w:pPr>
        <w:jc w:val="both"/>
      </w:pPr>
      <w:r>
        <w:t>“</w:t>
      </w:r>
      <w:r>
        <w:t>자녀들에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생각은</w:t>
      </w:r>
      <w:r>
        <w:t xml:space="preserve"> </w:t>
      </w:r>
      <w:r>
        <w:t>인간의</w:t>
      </w:r>
      <w:r>
        <w:t xml:space="preserve"> </w:t>
      </w:r>
      <w:r>
        <w:t>가장</w:t>
      </w:r>
      <w:r>
        <w:t xml:space="preserve"> </w:t>
      </w:r>
      <w:r>
        <w:t>숭고한</w:t>
      </w:r>
      <w:r>
        <w:t xml:space="preserve"> </w:t>
      </w:r>
      <w:r>
        <w:t>생각보다</w:t>
      </w:r>
      <w:r>
        <w:t xml:space="preserve"> </w:t>
      </w:r>
      <w:r>
        <w:t>더</w:t>
      </w:r>
      <w:r>
        <w:t xml:space="preserve"> </w:t>
      </w:r>
      <w:r>
        <w:t>높습니다</w:t>
      </w:r>
      <w:r>
        <w:t>. …</w:t>
      </w:r>
      <w:r>
        <w:t>구속의</w:t>
      </w:r>
      <w:r>
        <w:t xml:space="preserve"> </w:t>
      </w:r>
      <w:r>
        <w:t>계획에서는</w:t>
      </w:r>
      <w:r>
        <w:t xml:space="preserve"> </w:t>
      </w:r>
      <w:r>
        <w:t>우리를</w:t>
      </w:r>
      <w:r>
        <w:t xml:space="preserve"> </w:t>
      </w:r>
      <w:r>
        <w:t>사탄</w:t>
      </w:r>
      <w:r>
        <w:t xml:space="preserve"> </w:t>
      </w:r>
      <w:r>
        <w:t>권세에서</w:t>
      </w:r>
      <w:r>
        <w:t xml:space="preserve"> </w:t>
      </w:r>
      <w:r>
        <w:t>완전히</w:t>
      </w:r>
      <w:r>
        <w:t xml:space="preserve"> </w:t>
      </w:r>
      <w:r>
        <w:t>회복시키는</w:t>
      </w:r>
      <w:r>
        <w:t xml:space="preserve"> </w:t>
      </w:r>
      <w:r>
        <w:t>것까지</w:t>
      </w:r>
      <w:r>
        <w:t xml:space="preserve"> </w:t>
      </w:r>
      <w:r>
        <w:t>내다보고</w:t>
      </w:r>
      <w:r>
        <w:t xml:space="preserve"> </w:t>
      </w:r>
      <w:r>
        <w:t>있습니다</w:t>
      </w:r>
      <w:r>
        <w:t xml:space="preserve">. </w:t>
      </w:r>
      <w:r>
        <w:t>언제나</w:t>
      </w:r>
      <w:r>
        <w:t xml:space="preserve"> </w:t>
      </w:r>
      <w:r>
        <w:t>그리스도께서는</w:t>
      </w:r>
      <w:r>
        <w:t xml:space="preserve"> </w:t>
      </w:r>
      <w:r>
        <w:t>겸비한</w:t>
      </w:r>
      <w:r>
        <w:t xml:space="preserve"> </w:t>
      </w:r>
      <w:r>
        <w:t>영혼을</w:t>
      </w:r>
      <w:r>
        <w:t xml:space="preserve"> </w:t>
      </w:r>
      <w:r>
        <w:t>죄에서</w:t>
      </w:r>
      <w:r>
        <w:t xml:space="preserve"> </w:t>
      </w:r>
      <w:r>
        <w:t>떼어</w:t>
      </w:r>
      <w:r>
        <w:t xml:space="preserve"> </w:t>
      </w:r>
      <w:r>
        <w:t>놓으십니다</w:t>
      </w:r>
      <w:r>
        <w:t xml:space="preserve">. </w:t>
      </w:r>
      <w:r>
        <w:t>그리스도께서는</w:t>
      </w:r>
      <w:r>
        <w:t xml:space="preserve"> </w:t>
      </w:r>
      <w:r>
        <w:t>마귀의</w:t>
      </w:r>
      <w:r>
        <w:t xml:space="preserve"> </w:t>
      </w:r>
      <w:r>
        <w:t>활동을</w:t>
      </w:r>
      <w:r>
        <w:t xml:space="preserve"> </w:t>
      </w:r>
      <w:r>
        <w:t>멸하기</w:t>
      </w:r>
      <w:r>
        <w:t xml:space="preserve"> </w:t>
      </w:r>
      <w:r>
        <w:t>위해</w:t>
      </w:r>
      <w:r>
        <w:t xml:space="preserve"> </w:t>
      </w:r>
      <w:r>
        <w:t>오셨습니다</w:t>
      </w:r>
      <w:r>
        <w:t xml:space="preserve">. </w:t>
      </w:r>
      <w:r>
        <w:t>회개하는</w:t>
      </w:r>
      <w:r>
        <w:t xml:space="preserve"> </w:t>
      </w:r>
      <w:r>
        <w:t>모두에게</w:t>
      </w:r>
      <w:r>
        <w:t xml:space="preserve"> </w:t>
      </w:r>
      <w:r>
        <w:t>성령을</w:t>
      </w:r>
      <w:r>
        <w:t xml:space="preserve"> </w:t>
      </w:r>
      <w:r>
        <w:t>주셔서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않도록</w:t>
      </w:r>
      <w:r>
        <w:t xml:space="preserve"> </w:t>
      </w:r>
      <w:r>
        <w:t>보전할</w:t>
      </w:r>
      <w:r>
        <w:t xml:space="preserve"> </w:t>
      </w:r>
      <w:r>
        <w:t>만반의</w:t>
      </w:r>
      <w:r>
        <w:t xml:space="preserve"> </w:t>
      </w:r>
      <w:r>
        <w:t>대비책을</w:t>
      </w:r>
      <w:r>
        <w:t xml:space="preserve"> </w:t>
      </w:r>
      <w:r>
        <w:t>세우셨습니다</w:t>
      </w:r>
      <w:r>
        <w:t>.”</w:t>
      </w:r>
    </w:p>
    <w:p w14:paraId="6ADB89A0" w14:textId="77777777" w:rsidR="00A16A7D" w:rsidRDefault="00000000">
      <w:pPr>
        <w:jc w:val="both"/>
      </w:pPr>
      <w:r>
        <w:t>미혹하는</w:t>
      </w:r>
      <w:r>
        <w:t xml:space="preserve"> </w:t>
      </w:r>
      <w:r>
        <w:t>자</w:t>
      </w:r>
      <w:r>
        <w:t xml:space="preserve"> </w:t>
      </w:r>
      <w:r>
        <w:t>때문에</w:t>
      </w:r>
      <w:r>
        <w:t xml:space="preserve"> </w:t>
      </w:r>
      <w:r>
        <w:t>잘못을</w:t>
      </w:r>
      <w:r>
        <w:t xml:space="preserve"> </w:t>
      </w:r>
      <w:r>
        <w:t>저질렀다고</w:t>
      </w:r>
      <w:r>
        <w:t xml:space="preserve"> </w:t>
      </w:r>
      <w:r>
        <w:t>변명해서는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그리스도를</w:t>
      </w:r>
      <w:r>
        <w:t xml:space="preserve"> </w:t>
      </w:r>
      <w:r>
        <w:t>따른다는</w:t>
      </w:r>
      <w:r>
        <w:t xml:space="preserve"> </w:t>
      </w:r>
      <w:r>
        <w:t>사람이</w:t>
      </w:r>
      <w:r>
        <w:t xml:space="preserve"> </w:t>
      </w:r>
      <w:r>
        <w:t>자기</w:t>
      </w:r>
      <w:r>
        <w:t xml:space="preserve"> </w:t>
      </w:r>
      <w:r>
        <w:t>품성의</w:t>
      </w:r>
      <w:r>
        <w:t xml:space="preserve"> </w:t>
      </w:r>
      <w:r>
        <w:t>결함에</w:t>
      </w:r>
      <w:r>
        <w:t xml:space="preserve"> </w:t>
      </w:r>
      <w:r>
        <w:t>대하여</w:t>
      </w:r>
      <w:r>
        <w:t xml:space="preserve"> </w:t>
      </w:r>
      <w:r>
        <w:t>변명을</w:t>
      </w:r>
      <w:r>
        <w:t xml:space="preserve"> </w:t>
      </w:r>
      <w:r>
        <w:t>늘어놓을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환호성을</w:t>
      </w:r>
      <w:r>
        <w:t xml:space="preserve"> </w:t>
      </w:r>
      <w:r>
        <w:t>지릅니다</w:t>
      </w:r>
      <w:r>
        <w:t xml:space="preserve">. </w:t>
      </w:r>
      <w:r>
        <w:t>죄의</w:t>
      </w:r>
      <w:r>
        <w:t xml:space="preserve"> </w:t>
      </w:r>
      <w:r>
        <w:t>길로</w:t>
      </w:r>
      <w:r>
        <w:t xml:space="preserve"> </w:t>
      </w:r>
      <w:r>
        <w:t>인도하는</w:t>
      </w:r>
      <w:r>
        <w:t xml:space="preserve"> </w:t>
      </w:r>
      <w:r>
        <w:t>것은</w:t>
      </w:r>
      <w:r>
        <w:t xml:space="preserve"> </w:t>
      </w:r>
      <w:r>
        <w:t>바로</w:t>
      </w:r>
      <w:r>
        <w:t xml:space="preserve"> </w:t>
      </w:r>
      <w:r>
        <w:t>이런</w:t>
      </w:r>
      <w:r>
        <w:t xml:space="preserve"> </w:t>
      </w:r>
      <w:r>
        <w:t>핑계입니다</w:t>
      </w:r>
      <w:r>
        <w:t xml:space="preserve">. </w:t>
      </w:r>
      <w:r>
        <w:t>죄를</w:t>
      </w:r>
      <w:r>
        <w:t xml:space="preserve"> </w:t>
      </w:r>
      <w:r>
        <w:t>범하는</w:t>
      </w:r>
      <w:r>
        <w:t xml:space="preserve"> </w:t>
      </w:r>
      <w:r>
        <w:t>데는</w:t>
      </w:r>
      <w:r>
        <w:t xml:space="preserve"> </w:t>
      </w:r>
      <w:r>
        <w:t>핑계가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회개하고</w:t>
      </w:r>
      <w:r>
        <w:t xml:space="preserve"> </w:t>
      </w:r>
      <w:r>
        <w:t>믿는</w:t>
      </w:r>
      <w:r>
        <w:t xml:space="preserve"> </w:t>
      </w:r>
      <w:r>
        <w:t>하나님의</w:t>
      </w:r>
      <w:r>
        <w:t xml:space="preserve"> </w:t>
      </w:r>
      <w:r>
        <w:t>자녀라면</w:t>
      </w:r>
      <w:r>
        <w:t xml:space="preserve"> </w:t>
      </w:r>
      <w:r>
        <w:t>누구나</w:t>
      </w:r>
      <w:r>
        <w:t xml:space="preserve"> </w:t>
      </w:r>
      <w:r>
        <w:t>거룩한</w:t>
      </w:r>
      <w:r>
        <w:t xml:space="preserve"> </w:t>
      </w:r>
      <w:r>
        <w:t>성품</w:t>
      </w:r>
      <w:r>
        <w:t xml:space="preserve">,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삶을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033BB73D" w14:textId="77777777" w:rsidR="00A16A7D" w:rsidRDefault="00000000">
      <w:pPr>
        <w:jc w:val="both"/>
      </w:pPr>
      <w:r>
        <w:t>“</w:t>
      </w:r>
      <w:r>
        <w:t>그리스도인</w:t>
      </w:r>
      <w:r>
        <w:t xml:space="preserve"> </w:t>
      </w:r>
      <w:r>
        <w:t>품성의</w:t>
      </w:r>
      <w:r>
        <w:t xml:space="preserve"> </w:t>
      </w:r>
      <w:r>
        <w:t>이상은</w:t>
      </w:r>
      <w:r>
        <w:t xml:space="preserve"> </w:t>
      </w:r>
      <w:r>
        <w:t>그리스도와</w:t>
      </w:r>
      <w:r>
        <w:t xml:space="preserve"> </w:t>
      </w:r>
      <w:r>
        <w:t>같이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인자께서</w:t>
      </w:r>
      <w:r>
        <w:t xml:space="preserve"> </w:t>
      </w:r>
      <w:r>
        <w:t>자기</w:t>
      </w:r>
      <w:r>
        <w:t xml:space="preserve"> </w:t>
      </w:r>
      <w:r>
        <w:t>삶에</w:t>
      </w:r>
      <w:r>
        <w:t xml:space="preserve"> </w:t>
      </w:r>
      <w:r>
        <w:t>완전하셨던</w:t>
      </w:r>
      <w:r>
        <w:t xml:space="preserve"> </w:t>
      </w:r>
      <w:r>
        <w:t>것처럼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사람도</w:t>
      </w:r>
      <w:r>
        <w:t xml:space="preserve"> </w:t>
      </w:r>
      <w:r>
        <w:t>자신의</w:t>
      </w:r>
      <w:r>
        <w:t xml:space="preserve"> </w:t>
      </w:r>
      <w:r>
        <w:t>삶에</w:t>
      </w:r>
      <w:r>
        <w:t xml:space="preserve"> </w:t>
      </w:r>
      <w:r>
        <w:t>완전해야</w:t>
      </w:r>
      <w:r>
        <w:t xml:space="preserve"> </w:t>
      </w:r>
      <w:r>
        <w:t>합니다</w:t>
      </w:r>
      <w:r>
        <w:t>. …</w:t>
      </w:r>
      <w:r>
        <w:t>예수께서는</w:t>
      </w:r>
      <w:r>
        <w:t xml:space="preserve"> </w:t>
      </w:r>
      <w:r>
        <w:t>자기를</w:t>
      </w:r>
      <w:r>
        <w:t xml:space="preserve"> </w:t>
      </w:r>
      <w:r>
        <w:t>믿음으로</w:t>
      </w:r>
      <w:r>
        <w:t xml:space="preserve"> </w:t>
      </w:r>
      <w:r>
        <w:t>영광스러운</w:t>
      </w:r>
      <w:r>
        <w:t xml:space="preserve"> </w:t>
      </w:r>
      <w:r>
        <w:t>하나님의</w:t>
      </w:r>
      <w:r>
        <w:t xml:space="preserve"> </w:t>
      </w:r>
      <w:r>
        <w:t>품성에</w:t>
      </w:r>
      <w:r>
        <w:t xml:space="preserve"> </w:t>
      </w:r>
      <w:r>
        <w:t>도달하라고</w:t>
      </w:r>
      <w:r>
        <w:t xml:space="preserve"> </w:t>
      </w:r>
      <w:r>
        <w:t>우리에게</w:t>
      </w:r>
      <w:r>
        <w:t xml:space="preserve"> </w:t>
      </w:r>
      <w:r>
        <w:t>명하십니다</w:t>
      </w:r>
      <w:r>
        <w:t>”(</w:t>
      </w:r>
      <w:r>
        <w:t>소망</w:t>
      </w:r>
      <w:r>
        <w:t>, 311-312).</w:t>
      </w:r>
    </w:p>
    <w:p w14:paraId="24F1593B" w14:textId="77777777" w:rsidR="00A16A7D" w:rsidRDefault="00000000">
      <w:pPr>
        <w:jc w:val="both"/>
      </w:pPr>
      <w:r>
        <w:lastRenderedPageBreak/>
        <w:t>행동</w:t>
      </w:r>
      <w:r>
        <w:t xml:space="preserve"> </w:t>
      </w:r>
      <w:r>
        <w:t>하나하나를</w:t>
      </w:r>
      <w:r>
        <w:t xml:space="preserve"> </w:t>
      </w:r>
      <w:r>
        <w:t>제대로</w:t>
      </w:r>
      <w:r>
        <w:t xml:space="preserve"> </w:t>
      </w:r>
      <w:r>
        <w:t>수행하는</w:t>
      </w:r>
      <w:r>
        <w:t xml:space="preserve"> </w:t>
      </w:r>
      <w:r>
        <w:t>가운데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품성이</w:t>
      </w:r>
      <w:r>
        <w:t xml:space="preserve"> </w:t>
      </w:r>
      <w:r>
        <w:t>형성되는</w:t>
      </w:r>
      <w:r>
        <w:t xml:space="preserve"> </w:t>
      </w:r>
      <w:r>
        <w:t>것입니다</w:t>
      </w:r>
      <w:r>
        <w:t xml:space="preserve">. </w:t>
      </w:r>
      <w:r>
        <w:t>극복하지</w:t>
      </w:r>
      <w:r>
        <w:t xml:space="preserve"> </w:t>
      </w:r>
      <w:r>
        <w:t>못한</w:t>
      </w:r>
      <w:r>
        <w:t xml:space="preserve"> </w:t>
      </w:r>
      <w:r>
        <w:t>결점</w:t>
      </w:r>
      <w:r>
        <w:t xml:space="preserve"> </w:t>
      </w:r>
      <w:r>
        <w:t>하나가</w:t>
      </w:r>
      <w:r>
        <w:t xml:space="preserve"> </w:t>
      </w:r>
      <w:r>
        <w:t>자라나</w:t>
      </w:r>
      <w:r>
        <w:t xml:space="preserve"> </w:t>
      </w:r>
      <w:r>
        <w:t>사람을</w:t>
      </w:r>
      <w:r>
        <w:t xml:space="preserve"> </w:t>
      </w:r>
      <w:r>
        <w:t>불완전하게</w:t>
      </w:r>
      <w:r>
        <w:t xml:space="preserve"> </w:t>
      </w:r>
      <w:r>
        <w:t>만들고</w:t>
      </w:r>
      <w:r>
        <w:t xml:space="preserve"> </w:t>
      </w:r>
      <w:r>
        <w:t>거룩한</w:t>
      </w:r>
      <w:r>
        <w:t xml:space="preserve"> </w:t>
      </w:r>
      <w:r>
        <w:t>도성에</w:t>
      </w:r>
      <w:r>
        <w:t xml:space="preserve"> </w:t>
      </w:r>
      <w:r>
        <w:t>들어가지</w:t>
      </w:r>
      <w:r>
        <w:t xml:space="preserve"> </w:t>
      </w:r>
      <w:r>
        <w:t>못하도록</w:t>
      </w:r>
      <w:r>
        <w:t xml:space="preserve"> </w:t>
      </w:r>
      <w:r>
        <w:t>문을</w:t>
      </w:r>
      <w:r>
        <w:t xml:space="preserve"> </w:t>
      </w:r>
      <w:r>
        <w:t>닫아</w:t>
      </w:r>
      <w:r>
        <w:t xml:space="preserve"> </w:t>
      </w:r>
      <w:r>
        <w:t>버립니다</w:t>
      </w:r>
      <w:r>
        <w:t>. …</w:t>
      </w:r>
      <w:r>
        <w:t>구원받은</w:t>
      </w:r>
      <w:r>
        <w:t xml:space="preserve"> </w:t>
      </w:r>
      <w:r>
        <w:t>무리</w:t>
      </w:r>
      <w:r>
        <w:t xml:space="preserve"> </w:t>
      </w:r>
      <w:r>
        <w:t>가운데서는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흠도</w:t>
      </w:r>
      <w:r>
        <w:t xml:space="preserve"> </w:t>
      </w:r>
      <w:r>
        <w:t>보이지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59F8FD82" w14:textId="77777777" w:rsidR="00A16A7D" w:rsidRDefault="00000000">
      <w:pPr>
        <w:jc w:val="both"/>
      </w:pPr>
      <w:r>
        <w:t>…</w:t>
      </w:r>
      <w:r>
        <w:t>맡겨진</w:t>
      </w:r>
      <w:r>
        <w:t xml:space="preserve"> </w:t>
      </w:r>
      <w:r>
        <w:t>일은</w:t>
      </w:r>
      <w:r>
        <w:t xml:space="preserve"> </w:t>
      </w:r>
      <w:r>
        <w:t>무엇이든</w:t>
      </w:r>
      <w:r>
        <w:t xml:space="preserve"> </w:t>
      </w:r>
      <w:r>
        <w:t>성실하게</w:t>
      </w:r>
      <w:r>
        <w:t xml:space="preserve"> </w:t>
      </w:r>
      <w:r>
        <w:t>수행하십시오</w:t>
      </w:r>
      <w:r>
        <w:t>. …</w:t>
      </w:r>
      <w:r>
        <w:t>그렇게</w:t>
      </w:r>
      <w:r>
        <w:t xml:space="preserve"> </w:t>
      </w:r>
      <w:r>
        <w:t>일할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여러분의</w:t>
      </w:r>
      <w:r>
        <w:t xml:space="preserve"> </w:t>
      </w:r>
      <w:r>
        <w:t>행동을</w:t>
      </w:r>
      <w:r>
        <w:t xml:space="preserve"> </w:t>
      </w:r>
      <w:r>
        <w:t>인정하시며</w:t>
      </w:r>
      <w:r>
        <w:t xml:space="preserve"> </w:t>
      </w:r>
      <w:r>
        <w:t>그리스도께서</w:t>
      </w:r>
      <w:r>
        <w:t xml:space="preserve"> 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”(</w:t>
      </w:r>
      <w:r>
        <w:t>마</w:t>
      </w:r>
      <w:r>
        <w:t xml:space="preserve"> 25:21)</w:t>
      </w:r>
      <w:r>
        <w:t>라고</w:t>
      </w:r>
      <w:r>
        <w:t xml:space="preserve"> </w:t>
      </w:r>
      <w:r>
        <w:t>말씀하실</w:t>
      </w:r>
      <w:r>
        <w:t xml:space="preserve"> </w:t>
      </w:r>
      <w:r>
        <w:t>것입니다</w:t>
      </w:r>
      <w:r>
        <w:t>(</w:t>
      </w:r>
      <w:r>
        <w:t>청년</w:t>
      </w:r>
      <w:r>
        <w:t>, 144-145).</w:t>
      </w:r>
    </w:p>
    <w:p w14:paraId="4022433C" w14:textId="77777777" w:rsidR="00A16A7D" w:rsidRDefault="00A16A7D">
      <w:pPr>
        <w:jc w:val="both"/>
      </w:pPr>
    </w:p>
    <w:p w14:paraId="7D7A3AEC" w14:textId="77777777" w:rsidR="00A16A7D" w:rsidRDefault="00A16A7D">
      <w:pPr>
        <w:jc w:val="both"/>
      </w:pPr>
    </w:p>
    <w:p w14:paraId="55335FAD" w14:textId="77777777" w:rsidR="00A16A7D" w:rsidRDefault="00000000">
      <w:r>
        <w:br w:type="page"/>
      </w:r>
    </w:p>
    <w:p w14:paraId="2EEA5813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8</w:t>
      </w:r>
      <w:r>
        <w:t>일</w:t>
      </w:r>
    </w:p>
    <w:p w14:paraId="6F419DC7" w14:textId="77777777" w:rsidR="00A16A7D" w:rsidRDefault="00A16A7D">
      <w:pPr>
        <w:jc w:val="both"/>
      </w:pPr>
    </w:p>
    <w:p w14:paraId="434EC312" w14:textId="77777777" w:rsidR="00A16A7D" w:rsidRDefault="00000000">
      <w:pPr>
        <w:jc w:val="both"/>
      </w:pPr>
      <w:r>
        <w:t>인류를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선물</w:t>
      </w:r>
    </w:p>
    <w:p w14:paraId="3F9E530B" w14:textId="77777777" w:rsidR="00A16A7D" w:rsidRDefault="00A16A7D">
      <w:pPr>
        <w:jc w:val="both"/>
      </w:pPr>
    </w:p>
    <w:p w14:paraId="37E4AE1B" w14:textId="77777777" w:rsidR="00A16A7D" w:rsidRDefault="00000000">
      <w:pPr>
        <w:jc w:val="both"/>
      </w:pPr>
      <w:r>
        <w:t>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요</w:t>
      </w:r>
      <w:r>
        <w:t xml:space="preserve"> 3:16).</w:t>
      </w:r>
    </w:p>
    <w:p w14:paraId="5AF804DE" w14:textId="77777777" w:rsidR="00A16A7D" w:rsidRDefault="00A16A7D">
      <w:pPr>
        <w:jc w:val="both"/>
      </w:pPr>
    </w:p>
    <w:p w14:paraId="77DFA84A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세상</w:t>
      </w:r>
      <w:r>
        <w:t xml:space="preserve"> </w:t>
      </w:r>
      <w:r>
        <w:t>자녀를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애절한</w:t>
      </w:r>
      <w:r>
        <w:t xml:space="preserve"> </w:t>
      </w:r>
      <w:r>
        <w:t>사랑은</w:t>
      </w:r>
      <w:r>
        <w:t xml:space="preserve"> </w:t>
      </w:r>
      <w:r>
        <w:t>죽음보다</w:t>
      </w:r>
      <w:r>
        <w:t xml:space="preserve"> </w:t>
      </w:r>
      <w:r>
        <w:t>강합니다</w:t>
      </w:r>
      <w:r>
        <w:t xml:space="preserve">.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내어</w:t>
      </w:r>
      <w:r>
        <w:t xml:space="preserve"> </w:t>
      </w:r>
      <w:r>
        <w:t>주신</w:t>
      </w:r>
      <w:r>
        <w:t xml:space="preserve">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선물</w:t>
      </w:r>
      <w:r>
        <w:t xml:space="preserve"> </w:t>
      </w:r>
      <w:r>
        <w:t>속에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쏟아부은</w:t>
      </w:r>
      <w:r>
        <w:t xml:space="preserve"> </w:t>
      </w:r>
      <w:r>
        <w:t>것입니다</w:t>
      </w:r>
      <w:r>
        <w:t>”(</w:t>
      </w:r>
      <w:r>
        <w:t>정로</w:t>
      </w:r>
      <w:r>
        <w:t>, 21).</w:t>
      </w:r>
    </w:p>
    <w:p w14:paraId="5A481172" w14:textId="77777777" w:rsidR="00A16A7D" w:rsidRDefault="00000000">
      <w:pPr>
        <w:jc w:val="both"/>
      </w:pPr>
      <w:r>
        <w:t>그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선물을</w:t>
      </w:r>
      <w:r>
        <w:t xml:space="preserve"> </w:t>
      </w:r>
      <w:r>
        <w:t>통하여</w:t>
      </w:r>
      <w:r>
        <w:t xml:space="preserve"> </w:t>
      </w:r>
      <w:r>
        <w:t>우리는</w:t>
      </w:r>
      <w:r>
        <w:t xml:space="preserve"> </w:t>
      </w:r>
      <w:r>
        <w:t>한결같은</w:t>
      </w:r>
      <w:r>
        <w:t xml:space="preserve"> </w:t>
      </w:r>
      <w:r>
        <w:t>여호와의</w:t>
      </w:r>
      <w:r>
        <w:t xml:space="preserve"> </w:t>
      </w:r>
      <w:r>
        <w:t>선하심을</w:t>
      </w:r>
      <w:r>
        <w:t xml:space="preserve"> </w:t>
      </w:r>
      <w:r>
        <w:t>경험합니다</w:t>
      </w:r>
      <w:r>
        <w:t xml:space="preserve">. </w:t>
      </w:r>
      <w:r>
        <w:t>우리를</w:t>
      </w:r>
      <w:r>
        <w:t xml:space="preserve"> </w:t>
      </w:r>
      <w:r>
        <w:t>기쁘게</w:t>
      </w:r>
      <w:r>
        <w:t xml:space="preserve"> </w:t>
      </w:r>
      <w:r>
        <w:t>하는</w:t>
      </w:r>
      <w:r>
        <w:t xml:space="preserve"> </w:t>
      </w:r>
      <w:r>
        <w:t>영롱하고</w:t>
      </w:r>
      <w:r>
        <w:t xml:space="preserve"> </w:t>
      </w:r>
      <w:r>
        <w:t>향기로운</w:t>
      </w:r>
      <w:r>
        <w:t xml:space="preserve"> </w:t>
      </w:r>
      <w:r>
        <w:t>꽃도</w:t>
      </w:r>
      <w:r>
        <w:t xml:space="preserve"> </w:t>
      </w:r>
      <w:r>
        <w:t>그</w:t>
      </w:r>
      <w:r>
        <w:t xml:space="preserve"> </w:t>
      </w:r>
      <w:r>
        <w:t>선물을</w:t>
      </w:r>
      <w:r>
        <w:t xml:space="preserve"> </w:t>
      </w:r>
      <w:r>
        <w:t>통하여</w:t>
      </w:r>
      <w:r>
        <w:t xml:space="preserve"> </w:t>
      </w:r>
      <w:r>
        <w:t>우리에게</w:t>
      </w:r>
      <w:r>
        <w:t xml:space="preserve"> </w:t>
      </w:r>
      <w:r>
        <w:t>주어집니다</w:t>
      </w:r>
      <w:r>
        <w:t xml:space="preserve">. </w:t>
      </w:r>
      <w:r>
        <w:t>그분께서</w:t>
      </w:r>
      <w:r>
        <w:t xml:space="preserve"> </w:t>
      </w:r>
      <w:r>
        <w:t>해와</w:t>
      </w:r>
      <w:r>
        <w:t xml:space="preserve"> </w:t>
      </w:r>
      <w:r>
        <w:t>달을</w:t>
      </w:r>
      <w:r>
        <w:t xml:space="preserve"> </w:t>
      </w:r>
      <w:r>
        <w:t>지으셨습니다</w:t>
      </w:r>
      <w:r>
        <w:t xml:space="preserve">. </w:t>
      </w:r>
      <w:r>
        <w:t>하늘을</w:t>
      </w:r>
      <w:r>
        <w:t xml:space="preserve"> </w:t>
      </w:r>
      <w:r>
        <w:t>아름답게</w:t>
      </w:r>
      <w:r>
        <w:t xml:space="preserve"> </w:t>
      </w:r>
      <w:r>
        <w:t>수놓은</w:t>
      </w:r>
      <w:r>
        <w:t xml:space="preserve"> </w:t>
      </w:r>
      <w:r>
        <w:t>별</w:t>
      </w:r>
      <w:r>
        <w:t xml:space="preserve"> </w:t>
      </w:r>
      <w:r>
        <w:t>중에</w:t>
      </w:r>
      <w:r>
        <w:t xml:space="preserve"> </w:t>
      </w:r>
      <w:r>
        <w:t>그분이</w:t>
      </w:r>
      <w:r>
        <w:t xml:space="preserve"> </w:t>
      </w:r>
      <w:r>
        <w:t>만들지</w:t>
      </w:r>
      <w:r>
        <w:t xml:space="preserve"> </w:t>
      </w:r>
      <w:r>
        <w:t>않은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우리의</w:t>
      </w:r>
      <w:r>
        <w:t xml:space="preserve"> </w:t>
      </w:r>
      <w:r>
        <w:t>식탁</w:t>
      </w:r>
      <w:r>
        <w:t xml:space="preserve"> </w:t>
      </w:r>
      <w:r>
        <w:t>위에</w:t>
      </w:r>
      <w:r>
        <w:t xml:space="preserve"> </w:t>
      </w:r>
      <w:r>
        <w:t>놓인</w:t>
      </w:r>
      <w:r>
        <w:t xml:space="preserve"> </w:t>
      </w:r>
      <w:r>
        <w:t>음식도</w:t>
      </w:r>
      <w:r>
        <w:t xml:space="preserve"> </w:t>
      </w:r>
      <w:r>
        <w:t>전부</w:t>
      </w:r>
      <w:r>
        <w:t xml:space="preserve"> </w:t>
      </w:r>
      <w:r>
        <w:t>그분께서</w:t>
      </w:r>
      <w:r>
        <w:t xml:space="preserve"> </w:t>
      </w:r>
      <w:r>
        <w:t>우리의</w:t>
      </w:r>
      <w:r>
        <w:t xml:space="preserve"> </w:t>
      </w:r>
      <w:r>
        <w:t>삶을</w:t>
      </w:r>
      <w:r>
        <w:t xml:space="preserve"> </w:t>
      </w:r>
      <w:r>
        <w:t>위해</w:t>
      </w:r>
      <w:r>
        <w:t xml:space="preserve"> </w:t>
      </w:r>
      <w:r>
        <w:t>제공하신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위에</w:t>
      </w:r>
      <w:r>
        <w:t xml:space="preserve"> </w:t>
      </w:r>
      <w:r>
        <w:t>그리스도의</w:t>
      </w:r>
      <w:r>
        <w:t xml:space="preserve"> </w:t>
      </w:r>
      <w:r>
        <w:t>이름이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선물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하나님의</w:t>
      </w:r>
      <w:r>
        <w:t xml:space="preserve"> </w:t>
      </w:r>
      <w:r>
        <w:t>독생자를</w:t>
      </w:r>
      <w:r>
        <w:t xml:space="preserve"> </w:t>
      </w:r>
      <w:r>
        <w:t>통하여</w:t>
      </w:r>
      <w:r>
        <w:t xml:space="preserve"> </w:t>
      </w:r>
      <w:r>
        <w:t>인간에게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공급됩니다</w:t>
      </w:r>
      <w:r>
        <w:t xml:space="preserve">. </w:t>
      </w:r>
      <w:r>
        <w:t>하나님의</w:t>
      </w:r>
      <w:r>
        <w:t xml:space="preserve"> </w:t>
      </w:r>
      <w:r>
        <w:t>작품들이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풍요를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그분께서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것입니다</w:t>
      </w:r>
      <w:r>
        <w:t>(8</w:t>
      </w:r>
      <w:r>
        <w:t>증언</w:t>
      </w:r>
      <w:r>
        <w:t>, 287-288).</w:t>
      </w:r>
    </w:p>
    <w:p w14:paraId="19D23847" w14:textId="77777777" w:rsidR="00A16A7D" w:rsidRDefault="00000000">
      <w:pPr>
        <w:jc w:val="both"/>
      </w:pPr>
      <w:r>
        <w:t>구주께서는</w:t>
      </w:r>
      <w:r>
        <w:t xml:space="preserve"> </w:t>
      </w:r>
      <w:r>
        <w:t>인성을</w:t>
      </w:r>
      <w:r>
        <w:t xml:space="preserve"> </w:t>
      </w:r>
      <w:r>
        <w:t>취하셔서</w:t>
      </w:r>
      <w:r>
        <w:t xml:space="preserve"> </w:t>
      </w:r>
      <w:r>
        <w:t>결코</w:t>
      </w:r>
      <w:r>
        <w:t xml:space="preserve"> </w:t>
      </w:r>
      <w:r>
        <w:t>끊어지지</w:t>
      </w:r>
      <w:r>
        <w:t xml:space="preserve"> </w:t>
      </w:r>
      <w:r>
        <w:t>않을</w:t>
      </w:r>
      <w:r>
        <w:t xml:space="preserve"> </w:t>
      </w:r>
      <w:r>
        <w:t>줄로</w:t>
      </w:r>
      <w:r>
        <w:t xml:space="preserve"> </w:t>
      </w:r>
      <w:r>
        <w:t>자신을</w:t>
      </w:r>
      <w:r>
        <w:t xml:space="preserve"> </w:t>
      </w:r>
      <w:r>
        <w:t>인간에게</w:t>
      </w:r>
      <w:r>
        <w:t xml:space="preserve"> </w:t>
      </w:r>
      <w:r>
        <w:t>붙들어</w:t>
      </w:r>
      <w:r>
        <w:t xml:space="preserve"> </w:t>
      </w:r>
      <w:r>
        <w:t>매셨습니다</w:t>
      </w:r>
      <w:r>
        <w:t xml:space="preserve">. </w:t>
      </w:r>
      <w:r>
        <w:t>그는</w:t>
      </w:r>
      <w:r>
        <w:t xml:space="preserve"> </w:t>
      </w:r>
      <w:r>
        <w:t>영원히</w:t>
      </w:r>
      <w:r>
        <w:t xml:space="preserve"> </w:t>
      </w:r>
      <w:r>
        <w:t>우리와</w:t>
      </w:r>
      <w:r>
        <w:t xml:space="preserve"> </w:t>
      </w:r>
      <w:r>
        <w:t>연결되었습니다</w:t>
      </w:r>
      <w:r>
        <w:t>. 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요</w:t>
      </w:r>
      <w:r>
        <w:t xml:space="preserve"> 3:16). </w:t>
      </w:r>
      <w:r>
        <w:t>하나님께서</w:t>
      </w:r>
      <w:r>
        <w:t xml:space="preserve"> </w:t>
      </w:r>
      <w:r>
        <w:t>독생자를</w:t>
      </w:r>
      <w:r>
        <w:t xml:space="preserve"> </w:t>
      </w:r>
      <w:r>
        <w:t>주신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담당하시기</w:t>
      </w:r>
      <w:r>
        <w:t xml:space="preserve"> </w:t>
      </w:r>
      <w:r>
        <w:t>위해서뿐</w:t>
      </w:r>
      <w:r>
        <w:t xml:space="preserve"> </w:t>
      </w:r>
      <w:r>
        <w:t>아니라</w:t>
      </w:r>
      <w:r>
        <w:t xml:space="preserve"> </w:t>
      </w:r>
      <w:r>
        <w:t>속죄</w:t>
      </w:r>
      <w:r>
        <w:t xml:space="preserve"> </w:t>
      </w:r>
      <w:r>
        <w:t>제물로</w:t>
      </w:r>
      <w:r>
        <w:t xml:space="preserve"> </w:t>
      </w:r>
      <w:r>
        <w:t>죽게</w:t>
      </w:r>
      <w:r>
        <w:t xml:space="preserve"> </w:t>
      </w:r>
      <w:r>
        <w:t>하시기</w:t>
      </w:r>
      <w:r>
        <w:t xml:space="preserve"> </w:t>
      </w:r>
      <w:r>
        <w:t>위해서입니다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아들을</w:t>
      </w:r>
      <w:r>
        <w:t xml:space="preserve"> </w:t>
      </w:r>
      <w:r>
        <w:t>주셨습니다</w:t>
      </w:r>
      <w:r>
        <w:t xml:space="preserve">. </w:t>
      </w:r>
      <w:r>
        <w:t>변치</w:t>
      </w:r>
      <w:r>
        <w:t xml:space="preserve"> </w:t>
      </w:r>
      <w:r>
        <w:t>않는</w:t>
      </w:r>
      <w:r>
        <w:t xml:space="preserve"> </w:t>
      </w:r>
      <w:r>
        <w:t>평화의</w:t>
      </w:r>
      <w:r>
        <w:t xml:space="preserve"> </w:t>
      </w:r>
      <w:r>
        <w:t>계획을</w:t>
      </w:r>
      <w:r>
        <w:t xml:space="preserve"> </w:t>
      </w:r>
      <w:r>
        <w:t>우리에게</w:t>
      </w:r>
      <w:r>
        <w:t xml:space="preserve"> </w:t>
      </w:r>
      <w:r>
        <w:t>보장하시기</w:t>
      </w:r>
      <w:r>
        <w:t xml:space="preserve"> </w:t>
      </w:r>
      <w:r>
        <w:t>위해</w:t>
      </w:r>
      <w:r>
        <w:t xml:space="preserve"> 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독생자를</w:t>
      </w:r>
      <w:r>
        <w:t xml:space="preserve"> </w:t>
      </w:r>
      <w:r>
        <w:t>주셔서</w:t>
      </w:r>
      <w:r>
        <w:t xml:space="preserve"> </w:t>
      </w:r>
      <w:r>
        <w:t>인간</w:t>
      </w:r>
      <w:r>
        <w:t xml:space="preserve"> </w:t>
      </w:r>
      <w:r>
        <w:t>가족의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 </w:t>
      </w:r>
      <w:r>
        <w:t>영원히</w:t>
      </w:r>
      <w:r>
        <w:t xml:space="preserve"> </w:t>
      </w:r>
      <w:r>
        <w:t>인간의</w:t>
      </w:r>
      <w:r>
        <w:t xml:space="preserve"> </w:t>
      </w:r>
      <w:r>
        <w:t>특성을</w:t>
      </w:r>
      <w:r>
        <w:t xml:space="preserve"> </w:t>
      </w:r>
      <w:r>
        <w:t>지니게</w:t>
      </w:r>
      <w:r>
        <w:t xml:space="preserve"> </w:t>
      </w:r>
      <w:r>
        <w:t>하셨습니다</w:t>
      </w:r>
      <w:r>
        <w:t xml:space="preserve">. </w:t>
      </w:r>
      <w:r>
        <w:t>이것은</w:t>
      </w:r>
      <w:r>
        <w:t xml:space="preserve"> </w:t>
      </w:r>
      <w:r>
        <w:t>하나님이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성취하신다는</w:t>
      </w:r>
      <w:r>
        <w:t xml:space="preserve"> </w:t>
      </w:r>
      <w:r>
        <w:t>보증입니다</w:t>
      </w:r>
      <w:r>
        <w:t>. “</w:t>
      </w:r>
      <w:r>
        <w:t>한</w:t>
      </w:r>
      <w:r>
        <w:t xml:space="preserve"> </w:t>
      </w:r>
      <w:r>
        <w:t>아기가</w:t>
      </w:r>
      <w:r>
        <w:t xml:space="preserve"> </w:t>
      </w:r>
      <w:r>
        <w:t>우리에게</w:t>
      </w:r>
      <w:r>
        <w:t xml:space="preserve"> </w:t>
      </w:r>
      <w:r>
        <w:t>났고</w:t>
      </w:r>
      <w:r>
        <w:t xml:space="preserve"> </w:t>
      </w:r>
      <w:r>
        <w:t>한</w:t>
      </w:r>
      <w:r>
        <w:t xml:space="preserve"> </w:t>
      </w:r>
      <w:r>
        <w:t>아들을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바</w:t>
      </w:r>
      <w:r>
        <w:t xml:space="preserve"> </w:t>
      </w:r>
      <w:r>
        <w:t>되었는데</w:t>
      </w:r>
      <w:r>
        <w:t xml:space="preserve"> </w:t>
      </w:r>
      <w:r>
        <w:t>그의</w:t>
      </w:r>
      <w:r>
        <w:t xml:space="preserve"> </w:t>
      </w:r>
      <w:r>
        <w:t>어깨에는</w:t>
      </w:r>
      <w:r>
        <w:t xml:space="preserve"> </w:t>
      </w:r>
      <w:r>
        <w:t>정사를</w:t>
      </w:r>
      <w:r>
        <w:t xml:space="preserve"> </w:t>
      </w:r>
      <w:r>
        <w:t>메었고</w:t>
      </w:r>
      <w:r>
        <w:t>”(</w:t>
      </w:r>
      <w:r>
        <w:t>사</w:t>
      </w:r>
      <w:r>
        <w:t xml:space="preserve"> 9:6).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통해</w:t>
      </w:r>
      <w:r>
        <w:t xml:space="preserve"> </w:t>
      </w:r>
      <w:r>
        <w:t>인성을</w:t>
      </w:r>
      <w:r>
        <w:t xml:space="preserve"> </w:t>
      </w:r>
      <w:r>
        <w:t>취하셨고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하늘로</w:t>
      </w:r>
      <w:r>
        <w:t xml:space="preserve"> </w:t>
      </w:r>
      <w:r>
        <w:t>옮기셨습니다</w:t>
      </w:r>
      <w:r>
        <w:t>.</w:t>
      </w:r>
    </w:p>
    <w:p w14:paraId="30C5CAEB" w14:textId="77777777" w:rsidR="00A16A7D" w:rsidRDefault="00000000">
      <w:pPr>
        <w:jc w:val="both"/>
      </w:pPr>
      <w:r>
        <w:lastRenderedPageBreak/>
        <w:t>…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하늘이</w:t>
      </w:r>
      <w:r>
        <w:t xml:space="preserve"> </w:t>
      </w:r>
      <w:r>
        <w:t>새겨져</w:t>
      </w:r>
      <w:r>
        <w:t xml:space="preserve"> </w:t>
      </w:r>
      <w:r>
        <w:t>있고</w:t>
      </w:r>
      <w:r>
        <w:t xml:space="preserve"> </w:t>
      </w:r>
      <w:r>
        <w:t>무한한</w:t>
      </w:r>
      <w:r>
        <w:t xml:space="preserve"> </w:t>
      </w:r>
      <w:r>
        <w:t>사랑이신</w:t>
      </w:r>
      <w:r>
        <w:t xml:space="preserve"> </w:t>
      </w:r>
      <w:r>
        <w:t>분의</w:t>
      </w:r>
      <w:r>
        <w:t xml:space="preserve"> </w:t>
      </w:r>
      <w:r>
        <w:t>가슴속에</w:t>
      </w:r>
      <w:r>
        <w:t xml:space="preserve"> </w:t>
      </w:r>
      <w:r>
        <w:t>인간이</w:t>
      </w:r>
      <w:r>
        <w:t xml:space="preserve"> </w:t>
      </w:r>
      <w:r>
        <w:t>간직된</w:t>
      </w:r>
      <w:r>
        <w:t xml:space="preserve"> </w:t>
      </w:r>
      <w:r>
        <w:t>것입니다</w:t>
      </w:r>
      <w:r>
        <w:t>(</w:t>
      </w:r>
      <w:r>
        <w:t>소망</w:t>
      </w:r>
      <w:r>
        <w:t>, 25-26).</w:t>
      </w:r>
    </w:p>
    <w:p w14:paraId="2F066C05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겸손으로</w:t>
      </w:r>
      <w:r>
        <w:t xml:space="preserve"> </w:t>
      </w:r>
      <w:r>
        <w:t>머리를</w:t>
      </w:r>
      <w:r>
        <w:t xml:space="preserve"> </w:t>
      </w:r>
      <w:r>
        <w:t>숙이신</w:t>
      </w:r>
      <w:r>
        <w:t xml:space="preserve"> </w:t>
      </w:r>
      <w:r>
        <w:t>것은</w:t>
      </w:r>
      <w:r>
        <w:t xml:space="preserve">,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오르셔서</w:t>
      </w:r>
      <w:r>
        <w:t xml:space="preserve">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자들을</w:t>
      </w:r>
      <w:r>
        <w:t xml:space="preserve"> </w:t>
      </w:r>
      <w:r>
        <w:t>높이어</w:t>
      </w:r>
      <w:r>
        <w:t xml:space="preserve"> </w:t>
      </w:r>
      <w:r>
        <w:t>자신과</w:t>
      </w:r>
      <w:r>
        <w:t xml:space="preserve"> </w:t>
      </w:r>
      <w:r>
        <w:t>함께</w:t>
      </w:r>
      <w:r>
        <w:t xml:space="preserve"> </w:t>
      </w:r>
      <w:r>
        <w:t>보좌에</w:t>
      </w:r>
      <w:r>
        <w:t xml:space="preserve"> </w:t>
      </w:r>
      <w:r>
        <w:t>앉히시기</w:t>
      </w:r>
      <w:r>
        <w:t xml:space="preserve"> </w:t>
      </w:r>
      <w:r>
        <w:t>위해서입니다</w:t>
      </w:r>
      <w:r>
        <w:t>(FE, 179).</w:t>
      </w:r>
    </w:p>
    <w:p w14:paraId="246ABCB5" w14:textId="77777777" w:rsidR="00A16A7D" w:rsidRDefault="00A16A7D">
      <w:pPr>
        <w:jc w:val="both"/>
      </w:pPr>
    </w:p>
    <w:p w14:paraId="2DD62AC5" w14:textId="77777777" w:rsidR="00A16A7D" w:rsidRDefault="00A16A7D">
      <w:pPr>
        <w:jc w:val="both"/>
      </w:pPr>
    </w:p>
    <w:p w14:paraId="0C339831" w14:textId="77777777" w:rsidR="00A16A7D" w:rsidRDefault="00000000">
      <w:r>
        <w:br w:type="page"/>
      </w:r>
    </w:p>
    <w:p w14:paraId="3262545C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9</w:t>
      </w:r>
      <w:r>
        <w:t>일</w:t>
      </w:r>
    </w:p>
    <w:p w14:paraId="014B2EFC" w14:textId="77777777" w:rsidR="00A16A7D" w:rsidRDefault="00A16A7D">
      <w:pPr>
        <w:jc w:val="both"/>
      </w:pPr>
    </w:p>
    <w:p w14:paraId="3C5619B1" w14:textId="77777777" w:rsidR="00A16A7D" w:rsidRDefault="00000000">
      <w:pPr>
        <w:jc w:val="both"/>
      </w:pPr>
      <w:r>
        <w:t>그분은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계셨다</w:t>
      </w:r>
    </w:p>
    <w:p w14:paraId="4E247238" w14:textId="77777777" w:rsidR="00A16A7D" w:rsidRDefault="00A16A7D">
      <w:pPr>
        <w:jc w:val="both"/>
      </w:pPr>
    </w:p>
    <w:p w14:paraId="673EA841" w14:textId="77777777" w:rsidR="00A16A7D" w:rsidRDefault="00000000">
      <w:pPr>
        <w:jc w:val="both"/>
      </w:pPr>
      <w:r>
        <w:t>“</w:t>
      </w:r>
      <w:r>
        <w:t>아버지여</w:t>
      </w:r>
      <w:r>
        <w:t xml:space="preserve"> </w:t>
      </w:r>
      <w:r>
        <w:t>창세전에</w:t>
      </w:r>
      <w:r>
        <w:t xml:space="preserve"> </w:t>
      </w:r>
      <w:r>
        <w:t>내가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가졌던</w:t>
      </w:r>
      <w:r>
        <w:t xml:space="preserve"> </w:t>
      </w:r>
      <w:r>
        <w:t>영화로써</w:t>
      </w:r>
      <w:r>
        <w:t xml:space="preserve"> </w:t>
      </w:r>
      <w:r>
        <w:t>지금도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나를</w:t>
      </w:r>
      <w:r>
        <w:t xml:space="preserve"> </w:t>
      </w:r>
      <w:r>
        <w:t>영화롭게</w:t>
      </w:r>
      <w:r>
        <w:t xml:space="preserve"> </w:t>
      </w:r>
      <w:r>
        <w:t>하옵소서</w:t>
      </w:r>
      <w:r>
        <w:t>”(</w:t>
      </w:r>
      <w:r>
        <w:t>요</w:t>
      </w:r>
      <w:r>
        <w:t xml:space="preserve"> 17:5).</w:t>
      </w:r>
    </w:p>
    <w:p w14:paraId="69C9C49D" w14:textId="77777777" w:rsidR="00A16A7D" w:rsidRDefault="00A16A7D">
      <w:pPr>
        <w:jc w:val="both"/>
      </w:pPr>
    </w:p>
    <w:p w14:paraId="7C88B6AA" w14:textId="77777777" w:rsidR="00A16A7D" w:rsidRDefault="00000000">
      <w:pPr>
        <w:jc w:val="both"/>
      </w:pPr>
      <w:r>
        <w:t>세상의</w:t>
      </w:r>
      <w:r>
        <w:t xml:space="preserve"> </w:t>
      </w:r>
      <w:r>
        <w:t>기초가</w:t>
      </w:r>
      <w:r>
        <w:t xml:space="preserve"> </w:t>
      </w:r>
      <w:r>
        <w:t>놓이기</w:t>
      </w:r>
      <w:r>
        <w:t xml:space="preserve"> </w:t>
      </w:r>
      <w:r>
        <w:t>전부터</w:t>
      </w:r>
      <w:r>
        <w:t xml:space="preserve"> </w:t>
      </w:r>
      <w:r>
        <w:t>그리스도는</w:t>
      </w:r>
      <w:r>
        <w:t xml:space="preserve"> </w:t>
      </w:r>
      <w:r>
        <w:t>아버지와</w:t>
      </w:r>
      <w:r>
        <w:t xml:space="preserve"> </w:t>
      </w:r>
      <w:r>
        <w:t>하나이셨습니다</w:t>
      </w:r>
      <w:r>
        <w:t xml:space="preserve">. </w:t>
      </w:r>
      <w:r>
        <w:t>이</w:t>
      </w:r>
      <w:r>
        <w:t xml:space="preserve"> </w:t>
      </w:r>
      <w:r>
        <w:t>진리는</w:t>
      </w:r>
      <w:r>
        <w:t xml:space="preserve"> </w:t>
      </w:r>
      <w:r>
        <w:t>하나님의</w:t>
      </w:r>
      <w:r>
        <w:t xml:space="preserve"> </w:t>
      </w:r>
      <w:r>
        <w:t>본래</w:t>
      </w:r>
      <w:r>
        <w:t xml:space="preserve"> </w:t>
      </w:r>
      <w:r>
        <w:t>영광으로</w:t>
      </w:r>
      <w:r>
        <w:t xml:space="preserve"> </w:t>
      </w:r>
      <w:r>
        <w:t>어둠을</w:t>
      </w:r>
      <w:r>
        <w:t xml:space="preserve"> </w:t>
      </w:r>
      <w:r>
        <w:t>환하게</w:t>
      </w:r>
      <w:r>
        <w:t xml:space="preserve"> </w:t>
      </w:r>
      <w:r>
        <w:t>밝혀</w:t>
      </w:r>
      <w:r>
        <w:t xml:space="preserve"> </w:t>
      </w:r>
      <w:r>
        <w:t>주는</w:t>
      </w:r>
      <w:r>
        <w:t xml:space="preserve"> </w:t>
      </w:r>
      <w:r>
        <w:t>빛입니다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1:1-3).</w:t>
      </w:r>
    </w:p>
    <w:p w14:paraId="23D48CB9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이전부터</w:t>
      </w:r>
      <w:r>
        <w:t xml:space="preserve"> </w:t>
      </w:r>
      <w:r>
        <w:t>계셨고</w:t>
      </w:r>
      <w:r>
        <w:t xml:space="preserve"> </w:t>
      </w:r>
      <w:r>
        <w:t>스스로</w:t>
      </w:r>
      <w:r>
        <w:t xml:space="preserve"> </w:t>
      </w:r>
      <w:r>
        <w:t>존재하십니다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아들이십니다</w:t>
      </w:r>
      <w:r>
        <w:t>. …</w:t>
      </w:r>
      <w:r>
        <w:t>그리스도의</w:t>
      </w:r>
      <w:r>
        <w:t xml:space="preserve"> </w:t>
      </w:r>
      <w:r>
        <w:t>선재는</w:t>
      </w:r>
      <w:r>
        <w:t xml:space="preserve"> </w:t>
      </w:r>
      <w:r>
        <w:t>영원</w:t>
      </w:r>
      <w:r>
        <w:t xml:space="preserve"> </w:t>
      </w:r>
      <w:r>
        <w:t>전부터입니다</w:t>
      </w:r>
      <w:r>
        <w:t xml:space="preserve">. </w:t>
      </w:r>
      <w:r>
        <w:t>자신이</w:t>
      </w:r>
      <w:r>
        <w:t xml:space="preserve"> </w:t>
      </w:r>
      <w:r>
        <w:t>영원하신</w:t>
      </w:r>
      <w:r>
        <w:t xml:space="preserve"> </w:t>
      </w:r>
      <w:r>
        <w:t>하나님과</w:t>
      </w:r>
      <w:r>
        <w:t xml:space="preserve"> </w:t>
      </w:r>
      <w:r>
        <w:t>밀접한</w:t>
      </w:r>
      <w:r>
        <w:t xml:space="preserve"> </w:t>
      </w:r>
      <w:r>
        <w:t>관계를</w:t>
      </w:r>
      <w:r>
        <w:t xml:space="preserve"> </w:t>
      </w:r>
      <w:r>
        <w:t>유지하지</w:t>
      </w:r>
      <w:r>
        <w:t xml:space="preserve"> </w:t>
      </w:r>
      <w:r>
        <w:t>않은</w:t>
      </w:r>
      <w:r>
        <w:t xml:space="preserve"> </w:t>
      </w:r>
      <w:r>
        <w:t>적이</w:t>
      </w:r>
      <w:r>
        <w:t xml:space="preserve"> </w:t>
      </w:r>
      <w:r>
        <w:t>결코</w:t>
      </w:r>
      <w:r>
        <w:t xml:space="preserve"> </w:t>
      </w:r>
      <w:r>
        <w:t>없었음을</w:t>
      </w:r>
      <w:r>
        <w:t xml:space="preserve"> </w:t>
      </w:r>
      <w:r>
        <w:t>그분은</w:t>
      </w:r>
      <w:r>
        <w:t xml:space="preserve"> </w:t>
      </w:r>
      <w:r>
        <w:t>우리에게</w:t>
      </w:r>
      <w:r>
        <w:t xml:space="preserve"> </w:t>
      </w:r>
      <w:r>
        <w:t>확증하십니다</w:t>
      </w:r>
      <w:r>
        <w:t>.</w:t>
      </w:r>
    </w:p>
    <w:p w14:paraId="2C275D84" w14:textId="77777777" w:rsidR="00A16A7D" w:rsidRDefault="00000000">
      <w:pPr>
        <w:jc w:val="both"/>
      </w:pPr>
      <w:r>
        <w:t>…</w:t>
      </w:r>
      <w:r>
        <w:t>그분의</w:t>
      </w:r>
      <w:r>
        <w:t xml:space="preserve"> </w:t>
      </w:r>
      <w:r>
        <w:t>신성한</w:t>
      </w:r>
      <w:r>
        <w:t xml:space="preserve"> </w:t>
      </w:r>
      <w:r>
        <w:t>존재는</w:t>
      </w:r>
      <w:r>
        <w:t xml:space="preserve"> </w:t>
      </w:r>
      <w:r>
        <w:t>인간의</w:t>
      </w:r>
      <w:r>
        <w:t xml:space="preserve"> </w:t>
      </w:r>
      <w:r>
        <w:t>계산으로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성육신하기</w:t>
      </w:r>
      <w:r>
        <w:t xml:space="preserve"> </w:t>
      </w:r>
      <w:r>
        <w:t>이전부터</w:t>
      </w:r>
      <w:r>
        <w:t xml:space="preserve"> </w:t>
      </w:r>
      <w:r>
        <w:t>계신</w:t>
      </w:r>
      <w:r>
        <w:t xml:space="preserve"> </w:t>
      </w:r>
      <w:r>
        <w:t>그분의</w:t>
      </w:r>
      <w:r>
        <w:t xml:space="preserve"> </w:t>
      </w:r>
      <w:r>
        <w:t>존재는</w:t>
      </w:r>
      <w:r>
        <w:t xml:space="preserve"> </w:t>
      </w:r>
      <w:r>
        <w:t>수치로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>(</w:t>
      </w:r>
      <w:r>
        <w:t>전도</w:t>
      </w:r>
      <w:r>
        <w:t>, 615-616).</w:t>
      </w:r>
    </w:p>
    <w:p w14:paraId="7D3B4F4A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본질적으로</w:t>
      </w:r>
      <w:r>
        <w:t xml:space="preserve"> </w:t>
      </w:r>
      <w:r>
        <w:t>그리고</w:t>
      </w:r>
      <w:r>
        <w:t xml:space="preserve"> </w:t>
      </w:r>
      <w:r>
        <w:t>최고의</w:t>
      </w:r>
      <w:r>
        <w:t xml:space="preserve"> </w:t>
      </w:r>
      <w:r>
        <w:t>의미에서</w:t>
      </w:r>
      <w:r>
        <w:t xml:space="preserve"> </w:t>
      </w:r>
      <w:r>
        <w:t>하나님이셨습니다</w:t>
      </w:r>
      <w:r>
        <w:t xml:space="preserve">. </w:t>
      </w:r>
      <w:r>
        <w:t>그분은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하나님과</w:t>
      </w:r>
      <w:r>
        <w:t xml:space="preserve"> </w:t>
      </w:r>
      <w:r>
        <w:t>함께하셨고</w:t>
      </w:r>
      <w:r>
        <w:t xml:space="preserve">, </w:t>
      </w:r>
      <w:r>
        <w:t>만물</w:t>
      </w:r>
      <w:r>
        <w:t xml:space="preserve"> </w:t>
      </w:r>
      <w:r>
        <w:t>위에</w:t>
      </w:r>
      <w:r>
        <w:t xml:space="preserve"> </w:t>
      </w:r>
      <w:r>
        <w:t>계셔서</w:t>
      </w:r>
      <w:r>
        <w:t xml:space="preserve"> </w:t>
      </w:r>
      <w:r>
        <w:t>세세에</w:t>
      </w:r>
      <w:r>
        <w:t xml:space="preserve"> </w:t>
      </w:r>
      <w:r>
        <w:t>찬양받을</w:t>
      </w:r>
      <w:r>
        <w:t xml:space="preserve"> </w:t>
      </w:r>
      <w:r>
        <w:t>하나님이셨습니다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아들이신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그리스도는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존재하셨고</w:t>
      </w:r>
      <w:r>
        <w:t xml:space="preserve"> </w:t>
      </w:r>
      <w:r>
        <w:t>독립적인</w:t>
      </w:r>
      <w:r>
        <w:t xml:space="preserve"> </w:t>
      </w:r>
      <w:r>
        <w:t>인격체이셨으며</w:t>
      </w:r>
      <w:r>
        <w:t xml:space="preserve">, </w:t>
      </w:r>
      <w:r>
        <w:t>동시에</w:t>
      </w:r>
      <w:r>
        <w:t xml:space="preserve"> </w:t>
      </w:r>
      <w:r>
        <w:t>하나님과</w:t>
      </w:r>
      <w:r>
        <w:t xml:space="preserve"> </w:t>
      </w:r>
      <w:r>
        <w:t>하나였습니다</w:t>
      </w:r>
      <w:r>
        <w:t xml:space="preserve">. </w:t>
      </w:r>
      <w:r>
        <w:t>그분은</w:t>
      </w:r>
      <w:r>
        <w:t xml:space="preserve"> </w:t>
      </w:r>
      <w:r>
        <w:t>하늘의</w:t>
      </w:r>
      <w:r>
        <w:t xml:space="preserve"> </w:t>
      </w:r>
      <w:r>
        <w:t>영광</w:t>
      </w:r>
      <w:r>
        <w:t xml:space="preserve"> </w:t>
      </w:r>
      <w:r>
        <w:t>위에</w:t>
      </w:r>
      <w:r>
        <w:t xml:space="preserve"> </w:t>
      </w:r>
      <w:r>
        <w:t>계셨습니다</w:t>
      </w:r>
      <w:r>
        <w:t xml:space="preserve">. </w:t>
      </w:r>
      <w:r>
        <w:t>하늘</w:t>
      </w:r>
      <w:r>
        <w:t xml:space="preserve"> </w:t>
      </w:r>
      <w:r>
        <w:t>존재들의</w:t>
      </w:r>
      <w:r>
        <w:t xml:space="preserve"> </w:t>
      </w:r>
      <w:r>
        <w:t>사령관이셨고</w:t>
      </w:r>
      <w:r>
        <w:t xml:space="preserve"> </w:t>
      </w:r>
      <w:r>
        <w:t>천사들에게</w:t>
      </w:r>
      <w:r>
        <w:t xml:space="preserve"> </w:t>
      </w:r>
      <w:r>
        <w:t>경배받아</w:t>
      </w:r>
      <w:r>
        <w:t xml:space="preserve"> </w:t>
      </w:r>
      <w:r>
        <w:t>마땅한</w:t>
      </w:r>
      <w:r>
        <w:t xml:space="preserve"> </w:t>
      </w:r>
      <w:r>
        <w:t>분이었습니다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1:1-3).</w:t>
      </w:r>
    </w:p>
    <w:p w14:paraId="675DCEE1" w14:textId="77777777" w:rsidR="00A16A7D" w:rsidRDefault="00000000">
      <w:pPr>
        <w:jc w:val="both"/>
      </w:pPr>
      <w:r>
        <w:t>그분은</w:t>
      </w:r>
      <w:r>
        <w:t xml:space="preserve"> </w:t>
      </w:r>
      <w:r>
        <w:t>하나님과</w:t>
      </w:r>
      <w:r>
        <w:t xml:space="preserve"> </w:t>
      </w:r>
      <w:r>
        <w:t>동등하시고</w:t>
      </w:r>
      <w:r>
        <w:t xml:space="preserve"> </w:t>
      </w:r>
      <w:r>
        <w:t>무한하시고</w:t>
      </w:r>
      <w:r>
        <w:t xml:space="preserve"> </w:t>
      </w:r>
      <w:r>
        <w:t>전능하십니다</w:t>
      </w:r>
      <w:r>
        <w:t>(</w:t>
      </w:r>
      <w:r>
        <w:t>전도</w:t>
      </w:r>
      <w:r>
        <w:t>, 615).</w:t>
      </w:r>
    </w:p>
    <w:p w14:paraId="14D67777" w14:textId="77777777" w:rsidR="00A16A7D" w:rsidRDefault="00000000">
      <w:pPr>
        <w:jc w:val="both"/>
      </w:pPr>
      <w:r>
        <w:t>그러나</w:t>
      </w:r>
      <w:r>
        <w:t xml:space="preserve"> </w:t>
      </w:r>
      <w:r>
        <w:t>그분은</w:t>
      </w:r>
      <w:r>
        <w:t xml:space="preserve"> </w:t>
      </w:r>
      <w:r>
        <w:t>자신을</w:t>
      </w:r>
      <w:r>
        <w:t xml:space="preserve"> </w:t>
      </w:r>
      <w:r>
        <w:t>낮추고</w:t>
      </w:r>
      <w:r>
        <w:t xml:space="preserve"> </w:t>
      </w:r>
      <w:r>
        <w:t>죽음을</w:t>
      </w:r>
      <w:r>
        <w:t xml:space="preserve"> </w:t>
      </w:r>
      <w:r>
        <w:t>취하셨습니다</w:t>
      </w:r>
      <w:r>
        <w:t xml:space="preserve">. </w:t>
      </w:r>
      <w:r>
        <w:t>인간이</w:t>
      </w:r>
      <w:r>
        <w:t xml:space="preserve"> </w:t>
      </w:r>
      <w:r>
        <w:t>되신</w:t>
      </w:r>
      <w:r>
        <w:t xml:space="preserve"> </w:t>
      </w:r>
      <w:r>
        <w:t>그분은</w:t>
      </w:r>
      <w:r>
        <w:t xml:space="preserve"> </w:t>
      </w:r>
      <w:r>
        <w:t>죽음을</w:t>
      </w:r>
      <w:r>
        <w:t xml:space="preserve"> </w:t>
      </w:r>
      <w:r>
        <w:t>당해야</w:t>
      </w:r>
      <w:r>
        <w:t xml:space="preserve"> </w:t>
      </w:r>
      <w:r>
        <w:t>했지만</w:t>
      </w:r>
      <w:r>
        <w:t xml:space="preserve">, </w:t>
      </w:r>
      <w:r>
        <w:t>동시에</w:t>
      </w:r>
      <w:r>
        <w:t xml:space="preserve"> </w:t>
      </w:r>
      <w:r>
        <w:t>하나님이신</w:t>
      </w:r>
      <w:r>
        <w:t xml:space="preserve"> </w:t>
      </w:r>
      <w:r>
        <w:t>그분은</w:t>
      </w:r>
      <w:r>
        <w:t xml:space="preserve"> </w:t>
      </w:r>
      <w:r>
        <w:t>세상에</w:t>
      </w:r>
      <w:r>
        <w:t xml:space="preserve"> </w:t>
      </w:r>
      <w:r>
        <w:t>생명의</w:t>
      </w:r>
      <w:r>
        <w:t xml:space="preserve"> </w:t>
      </w:r>
      <w:r>
        <w:t>샘이셨습니다</w:t>
      </w:r>
      <w:r>
        <w:t xml:space="preserve">. </w:t>
      </w:r>
      <w:r>
        <w:t>신성을</w:t>
      </w:r>
      <w:r>
        <w:t xml:space="preserve"> </w:t>
      </w:r>
      <w:r>
        <w:t>지닌</w:t>
      </w:r>
      <w:r>
        <w:t xml:space="preserve"> </w:t>
      </w:r>
      <w:r>
        <w:t>그분은</w:t>
      </w:r>
      <w:r>
        <w:t xml:space="preserve"> </w:t>
      </w:r>
      <w:r>
        <w:t>죽음의</w:t>
      </w:r>
      <w:r>
        <w:t xml:space="preserve"> </w:t>
      </w:r>
      <w:r>
        <w:t>접근을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 </w:t>
      </w:r>
      <w:r>
        <w:t>죽음에</w:t>
      </w:r>
      <w:r>
        <w:t xml:space="preserve"> </w:t>
      </w:r>
      <w:r>
        <w:t>지배받기를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자발적으로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버리어</w:t>
      </w:r>
      <w:r>
        <w:t xml:space="preserve"> </w:t>
      </w:r>
      <w:r>
        <w:t>생명을</w:t>
      </w:r>
      <w:r>
        <w:t xml:space="preserve"> </w:t>
      </w:r>
      <w:r>
        <w:t>선사하고</w:t>
      </w:r>
      <w:r>
        <w:t xml:space="preserve"> </w:t>
      </w:r>
      <w:r>
        <w:t>불멸을</w:t>
      </w:r>
      <w:r>
        <w:t xml:space="preserve"> </w:t>
      </w:r>
      <w:r>
        <w:t>가져다주셨습니다</w:t>
      </w:r>
      <w:r>
        <w:t xml:space="preserve">. </w:t>
      </w:r>
      <w:r>
        <w:t>그분은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지셨고</w:t>
      </w:r>
      <w:r>
        <w:t xml:space="preserve"> </w:t>
      </w:r>
      <w:r>
        <w:t>자신의</w:t>
      </w:r>
      <w:r>
        <w:t xml:space="preserve"> </w:t>
      </w:r>
      <w:r>
        <w:t>거룩한</w:t>
      </w:r>
      <w:r>
        <w:t xml:space="preserve"> </w:t>
      </w:r>
      <w:r>
        <w:t>영혼을</w:t>
      </w:r>
      <w:r>
        <w:t xml:space="preserve"> </w:t>
      </w:r>
      <w:r>
        <w:t>태산처럼</w:t>
      </w:r>
      <w:r>
        <w:t xml:space="preserve"> </w:t>
      </w:r>
      <w:r>
        <w:t>깔아뭉개는</w:t>
      </w:r>
      <w:r>
        <w:t xml:space="preserve"> </w:t>
      </w:r>
      <w:r>
        <w:t>형벌을</w:t>
      </w:r>
      <w:r>
        <w:t xml:space="preserve"> </w:t>
      </w:r>
      <w:r>
        <w:t>참으셨습니다</w:t>
      </w:r>
      <w:r>
        <w:t xml:space="preserve">. </w:t>
      </w:r>
      <w:r>
        <w:t>그분은</w:t>
      </w:r>
      <w:r>
        <w:t xml:space="preserve"> </w:t>
      </w:r>
      <w:r>
        <w:lastRenderedPageBreak/>
        <w:t>자기</w:t>
      </w:r>
      <w:r>
        <w:t xml:space="preserve"> </w:t>
      </w:r>
      <w:r>
        <w:t>생명을</w:t>
      </w:r>
      <w:r>
        <w:t xml:space="preserve"> </w:t>
      </w:r>
      <w:r>
        <w:t>제물로</w:t>
      </w:r>
      <w:r>
        <w:t xml:space="preserve"> </w:t>
      </w:r>
      <w:r>
        <w:t>내주어서</w:t>
      </w:r>
      <w:r>
        <w:t xml:space="preserve"> </w:t>
      </w:r>
      <w:r>
        <w:t>인간이</w:t>
      </w:r>
      <w:r>
        <w:t xml:space="preserve"> </w:t>
      </w:r>
      <w:r>
        <w:t>영원히</w:t>
      </w:r>
      <w:r>
        <w:t xml:space="preserve"> </w:t>
      </w:r>
      <w:r>
        <w:t>멸망받지</w:t>
      </w:r>
      <w:r>
        <w:t xml:space="preserve"> </w:t>
      </w:r>
      <w:r>
        <w:t>않게</w:t>
      </w:r>
      <w:r>
        <w:t xml:space="preserve"> </w:t>
      </w:r>
      <w:r>
        <w:t>하셨습니다</w:t>
      </w:r>
      <w:r>
        <w:t xml:space="preserve">. </w:t>
      </w:r>
      <w:r>
        <w:t>그분은</w:t>
      </w:r>
      <w:r>
        <w:t xml:space="preserve"> </w:t>
      </w:r>
      <w:r>
        <w:t>강요에</w:t>
      </w:r>
      <w:r>
        <w:t xml:space="preserve"> </w:t>
      </w:r>
      <w:r>
        <w:t>의해서가</w:t>
      </w:r>
      <w:r>
        <w:t xml:space="preserve"> </w:t>
      </w:r>
      <w:r>
        <w:t>아니라</w:t>
      </w:r>
      <w:r>
        <w:t xml:space="preserve"> </w:t>
      </w:r>
      <w:r>
        <w:t>자청하여</w:t>
      </w:r>
      <w:r>
        <w:t xml:space="preserve"> </w:t>
      </w:r>
      <w:r>
        <w:t>죽으셨습니다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1:1-3, 14).</w:t>
      </w:r>
    </w:p>
    <w:p w14:paraId="02B1CF06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성육신과</w:t>
      </w:r>
      <w:r>
        <w:t xml:space="preserve"> </w:t>
      </w:r>
      <w:r>
        <w:t>속죄라는</w:t>
      </w:r>
      <w:r>
        <w:t xml:space="preserve"> </w:t>
      </w:r>
      <w:r>
        <w:t>놀라운</w:t>
      </w:r>
      <w:r>
        <w:t xml:space="preserve"> </w:t>
      </w:r>
      <w:r>
        <w:t>신비가</w:t>
      </w:r>
      <w:r>
        <w:t xml:space="preserve"> </w:t>
      </w:r>
      <w:r>
        <w:t>아담의</w:t>
      </w:r>
      <w:r>
        <w:t xml:space="preserve"> </w:t>
      </w:r>
      <w:r>
        <w:t>후손</w:t>
      </w:r>
      <w:r>
        <w:t xml:space="preserve"> </w:t>
      </w:r>
      <w:r>
        <w:t>모두에게</w:t>
      </w:r>
      <w:r>
        <w:t xml:space="preserve"> </w:t>
      </w:r>
      <w:r>
        <w:t>선포되어야</w:t>
      </w:r>
      <w:r>
        <w:t xml:space="preserve"> </w:t>
      </w:r>
      <w:r>
        <w:t>합니다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16:25).</w:t>
      </w:r>
    </w:p>
    <w:p w14:paraId="7A5FD4E5" w14:textId="77777777" w:rsidR="00A16A7D" w:rsidRDefault="00A16A7D">
      <w:pPr>
        <w:jc w:val="both"/>
      </w:pPr>
    </w:p>
    <w:p w14:paraId="49774C7B" w14:textId="77777777" w:rsidR="00A16A7D" w:rsidRDefault="00A16A7D">
      <w:pPr>
        <w:jc w:val="both"/>
      </w:pPr>
    </w:p>
    <w:p w14:paraId="00BDDBD6" w14:textId="77777777" w:rsidR="00A16A7D" w:rsidRDefault="00A16A7D">
      <w:pPr>
        <w:jc w:val="both"/>
      </w:pPr>
    </w:p>
    <w:p w14:paraId="0EA7495B" w14:textId="77777777" w:rsidR="00A16A7D" w:rsidRDefault="00000000">
      <w:r>
        <w:br w:type="page"/>
      </w:r>
    </w:p>
    <w:p w14:paraId="42B5ECC5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10</w:t>
      </w:r>
      <w:r>
        <w:t>일</w:t>
      </w:r>
    </w:p>
    <w:p w14:paraId="58491632" w14:textId="77777777" w:rsidR="00A16A7D" w:rsidRDefault="00A16A7D">
      <w:pPr>
        <w:jc w:val="both"/>
      </w:pPr>
    </w:p>
    <w:p w14:paraId="06E56F68" w14:textId="77777777" w:rsidR="00A16A7D" w:rsidRDefault="00000000">
      <w:pPr>
        <w:jc w:val="both"/>
      </w:pPr>
      <w:r>
        <w:t>’</w:t>
      </w:r>
      <w:r>
        <w:t>존재하는</w:t>
      </w:r>
      <w:r>
        <w:t xml:space="preserve"> </w:t>
      </w:r>
      <w:r>
        <w:t>자</w:t>
      </w:r>
      <w:r>
        <w:t>’</w:t>
      </w:r>
      <w:r>
        <w:t>이신</w:t>
      </w:r>
      <w:r>
        <w:t xml:space="preserve"> </w:t>
      </w:r>
      <w:r>
        <w:t>위대한</w:t>
      </w:r>
      <w:r>
        <w:t xml:space="preserve"> </w:t>
      </w:r>
      <w:r>
        <w:t>분</w:t>
      </w:r>
    </w:p>
    <w:p w14:paraId="2AEFAA32" w14:textId="77777777" w:rsidR="00A16A7D" w:rsidRDefault="00A16A7D">
      <w:pPr>
        <w:jc w:val="both"/>
      </w:pPr>
    </w:p>
    <w:p w14:paraId="47610998" w14:textId="77777777" w:rsidR="00A16A7D" w:rsidRDefault="00000000">
      <w:pPr>
        <w:jc w:val="both"/>
      </w:pPr>
      <w:r>
        <w:t>“</w:t>
      </w:r>
      <w:r>
        <w:t>하나님이</w:t>
      </w:r>
      <w:r>
        <w:t xml:space="preserve"> </w:t>
      </w:r>
      <w:r>
        <w:t>모세에게</w:t>
      </w:r>
      <w:r>
        <w:t xml:space="preserve"> </w:t>
      </w:r>
      <w:r>
        <w:t>이르시되</w:t>
      </w:r>
      <w:r>
        <w:t xml:space="preserve"> </w:t>
      </w:r>
      <w:r>
        <w:t>나는</w:t>
      </w:r>
      <w:r>
        <w:t xml:space="preserve"> </w:t>
      </w:r>
      <w:r>
        <w:t>스스로</w:t>
      </w:r>
      <w:r>
        <w:t xml:space="preserve"> </w:t>
      </w:r>
      <w:r>
        <w:t>있는</w:t>
      </w:r>
      <w:r>
        <w:t xml:space="preserve"> </w:t>
      </w:r>
      <w:r>
        <w:t>자이니라</w:t>
      </w:r>
      <w:r>
        <w:t xml:space="preserve"> </w:t>
      </w:r>
      <w:r>
        <w:t>또</w:t>
      </w:r>
      <w:r>
        <w:t xml:space="preserve"> </w:t>
      </w:r>
      <w:r>
        <w:t>이르시되</w:t>
      </w:r>
      <w:r>
        <w:t xml:space="preserve"> </w:t>
      </w:r>
      <w:r>
        <w:t>너는</w:t>
      </w:r>
      <w:r>
        <w:t xml:space="preserve"> </w:t>
      </w:r>
      <w:r>
        <w:t>이스라엘</w:t>
      </w:r>
      <w:r>
        <w:t xml:space="preserve"> </w:t>
      </w:r>
      <w:r>
        <w:t>자손에게</w:t>
      </w:r>
      <w:r>
        <w:t xml:space="preserve"> </w:t>
      </w:r>
      <w:r>
        <w:t>이같이</w:t>
      </w:r>
      <w:r>
        <w:t xml:space="preserve"> </w:t>
      </w:r>
      <w:r>
        <w:t>이르기를</w:t>
      </w:r>
      <w:r>
        <w:t xml:space="preserve"> </w:t>
      </w:r>
      <w:r>
        <w:t>스스로</w:t>
      </w:r>
      <w:r>
        <w:t xml:space="preserve"> 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나를</w:t>
      </w:r>
      <w:r>
        <w:t xml:space="preserve"> </w:t>
      </w:r>
      <w:r>
        <w:t>너희에게</w:t>
      </w:r>
      <w:r>
        <w:t xml:space="preserve"> </w:t>
      </w:r>
      <w:r>
        <w:t>보내셨다</w:t>
      </w:r>
      <w:r>
        <w:t xml:space="preserve"> </w:t>
      </w:r>
      <w:r>
        <w:t>하라</w:t>
      </w:r>
      <w:r>
        <w:t>”(</w:t>
      </w:r>
      <w:r>
        <w:t>출</w:t>
      </w:r>
      <w:r>
        <w:t xml:space="preserve"> 3:14).</w:t>
      </w:r>
    </w:p>
    <w:p w14:paraId="70B9E65B" w14:textId="77777777" w:rsidR="00A16A7D" w:rsidRDefault="00A16A7D">
      <w:pPr>
        <w:jc w:val="both"/>
      </w:pPr>
    </w:p>
    <w:p w14:paraId="26C71E9B" w14:textId="77777777" w:rsidR="00A16A7D" w:rsidRDefault="00000000">
      <w:pPr>
        <w:jc w:val="both"/>
      </w:pPr>
      <w:r>
        <w:t>그리스도에게는</w:t>
      </w:r>
      <w:r>
        <w:t xml:space="preserve"> </w:t>
      </w:r>
      <w:r>
        <w:t>빌려</w:t>
      </w:r>
      <w:r>
        <w:t xml:space="preserve"> </w:t>
      </w:r>
      <w:r>
        <w:t>오거나</w:t>
      </w:r>
      <w:r>
        <w:t xml:space="preserve"> </w:t>
      </w:r>
      <w:r>
        <w:t>끌어온</w:t>
      </w:r>
      <w:r>
        <w:t xml:space="preserve"> </w:t>
      </w:r>
      <w:r>
        <w:t>것이</w:t>
      </w:r>
      <w:r>
        <w:t xml:space="preserve"> </w:t>
      </w:r>
      <w:r>
        <w:t>아닌</w:t>
      </w:r>
      <w:r>
        <w:t xml:space="preserve"> </w:t>
      </w:r>
      <w:r>
        <w:t>본래의</w:t>
      </w:r>
      <w:r>
        <w:t xml:space="preserve"> </w:t>
      </w:r>
      <w:r>
        <w:t>생명이</w:t>
      </w:r>
      <w:r>
        <w:t xml:space="preserve"> </w:t>
      </w:r>
      <w:r>
        <w:t>있습니다</w:t>
      </w:r>
      <w:r>
        <w:t>. “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생명을</w:t>
      </w:r>
      <w:r>
        <w:t xml:space="preserve"> </w:t>
      </w:r>
      <w:r>
        <w:t>가지게</w:t>
      </w:r>
      <w:r>
        <w:t xml:space="preserve"> </w:t>
      </w:r>
      <w:r>
        <w:t>됩니다</w:t>
      </w:r>
      <w:r>
        <w:t>”(</w:t>
      </w:r>
      <w:r>
        <w:t>요일</w:t>
      </w:r>
      <w:r>
        <w:t xml:space="preserve"> 5:12, </w:t>
      </w:r>
      <w:r>
        <w:t>쉬운성경</w:t>
      </w:r>
      <w:r>
        <w:t xml:space="preserve">). </w:t>
      </w:r>
      <w:r>
        <w:t>그리스도의</w:t>
      </w:r>
      <w:r>
        <w:t xml:space="preserve"> </w:t>
      </w:r>
      <w:r>
        <w:t>신성은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영생에</w:t>
      </w:r>
      <w:r>
        <w:t xml:space="preserve"> </w:t>
      </w:r>
      <w:r>
        <w:t>대한</w:t>
      </w:r>
      <w:r>
        <w:t xml:space="preserve"> </w:t>
      </w:r>
      <w:r>
        <w:t>보증입니다</w:t>
      </w:r>
      <w:r>
        <w:t>(</w:t>
      </w:r>
      <w:r>
        <w:t>소망</w:t>
      </w:r>
      <w:r>
        <w:t>, 530).</w:t>
      </w:r>
    </w:p>
    <w:p w14:paraId="3FEDE95D" w14:textId="77777777" w:rsidR="00A16A7D" w:rsidRDefault="00000000">
      <w:pPr>
        <w:jc w:val="both"/>
      </w:pPr>
      <w:r>
        <w:t>하늘과</w:t>
      </w:r>
      <w:r>
        <w:t xml:space="preserve"> </w:t>
      </w:r>
      <w:r>
        <w:t>타락한</w:t>
      </w:r>
      <w:r>
        <w:t xml:space="preserve"> </w:t>
      </w:r>
      <w:r>
        <w:t>인류</w:t>
      </w:r>
      <w:r>
        <w:t xml:space="preserve"> </w:t>
      </w:r>
      <w:r>
        <w:t>사이의</w:t>
      </w:r>
      <w:r>
        <w:t xml:space="preserve"> </w:t>
      </w:r>
      <w:r>
        <w:t>소통은</w:t>
      </w:r>
      <w:r>
        <w:t xml:space="preserve"> </w:t>
      </w:r>
      <w:r>
        <w:t>모두</w:t>
      </w:r>
      <w:r>
        <w:t xml:space="preserve">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이루어져</w:t>
      </w:r>
      <w:r>
        <w:t xml:space="preserve"> </w:t>
      </w:r>
      <w:r>
        <w:t>왔습니다</w:t>
      </w:r>
      <w:r>
        <w:t xml:space="preserve">.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조상에게</w:t>
      </w:r>
      <w:r>
        <w:t xml:space="preserve"> </w:t>
      </w:r>
      <w:r>
        <w:t>구원을</w:t>
      </w:r>
      <w:r>
        <w:t xml:space="preserve"> </w:t>
      </w:r>
      <w:r>
        <w:t>약속하신</w:t>
      </w:r>
      <w:r>
        <w:t xml:space="preserve"> </w:t>
      </w:r>
      <w:r>
        <w:t>분은</w:t>
      </w:r>
      <w:r>
        <w:t xml:space="preserve"> </w:t>
      </w:r>
      <w:r>
        <w:t>하나님의</w:t>
      </w:r>
      <w:r>
        <w:t xml:space="preserve"> </w:t>
      </w:r>
      <w:r>
        <w:t>아들입니다</w:t>
      </w:r>
      <w:r>
        <w:t xml:space="preserve">. </w:t>
      </w:r>
      <w:r>
        <w:t>이스라엘의</w:t>
      </w:r>
      <w:r>
        <w:t xml:space="preserve"> </w:t>
      </w:r>
      <w:r>
        <w:t>선조들에게</w:t>
      </w:r>
      <w:r>
        <w:t xml:space="preserve"> </w:t>
      </w:r>
      <w:r>
        <w:t>자신을</w:t>
      </w:r>
      <w:r>
        <w:t xml:space="preserve"> </w:t>
      </w:r>
      <w:r>
        <w:t>나타내신</w:t>
      </w:r>
      <w:r>
        <w:t xml:space="preserve"> </w:t>
      </w:r>
      <w:r>
        <w:t>것도</w:t>
      </w:r>
      <w:r>
        <w:t xml:space="preserve"> </w:t>
      </w:r>
      <w:r>
        <w:t>그분입니다</w:t>
      </w:r>
      <w:r>
        <w:t xml:space="preserve">. </w:t>
      </w:r>
      <w:r>
        <w:t>아담은</w:t>
      </w:r>
      <w:r>
        <w:t>…</w:t>
      </w:r>
      <w:r>
        <w:t>그</w:t>
      </w:r>
      <w:r>
        <w:t xml:space="preserve"> </w:t>
      </w:r>
      <w:r>
        <w:t>복음을</w:t>
      </w:r>
      <w:r>
        <w:t xml:space="preserve"> </w:t>
      </w:r>
      <w:r>
        <w:t>이해했습니다</w:t>
      </w:r>
      <w:r>
        <w:t>”(</w:t>
      </w:r>
      <w:r>
        <w:t>부조</w:t>
      </w:r>
      <w:r>
        <w:t>, 366).</w:t>
      </w:r>
    </w:p>
    <w:p w14:paraId="251E7273" w14:textId="77777777" w:rsidR="00A16A7D" w:rsidRDefault="00000000">
      <w:pPr>
        <w:jc w:val="both"/>
      </w:pPr>
      <w:r>
        <w:t>인간이</w:t>
      </w:r>
      <w:r>
        <w:t xml:space="preserve"> </w:t>
      </w:r>
      <w:r>
        <w:t>되어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오시기</w:t>
      </w:r>
      <w:r>
        <w:t xml:space="preserve"> </w:t>
      </w:r>
      <w:r>
        <w:t>전부터</w:t>
      </w:r>
      <w:r>
        <w:t xml:space="preserve">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빛이셨습니다</w:t>
      </w:r>
      <w:r>
        <w:t xml:space="preserve">. </w:t>
      </w:r>
      <w:r>
        <w:t>세상의</w:t>
      </w:r>
      <w:r>
        <w:t xml:space="preserve"> </w:t>
      </w:r>
      <w:r>
        <w:t>빛이셨습니다</w:t>
      </w:r>
      <w:r>
        <w:t xml:space="preserve">. </w:t>
      </w:r>
      <w:r>
        <w:t>세상에</w:t>
      </w:r>
      <w:r>
        <w:t xml:space="preserve"> </w:t>
      </w:r>
      <w:r>
        <w:t>뒤덮인</w:t>
      </w:r>
      <w:r>
        <w:t xml:space="preserve"> </w:t>
      </w:r>
      <w:r>
        <w:t>죄악의</w:t>
      </w:r>
      <w:r>
        <w:t xml:space="preserve"> </w:t>
      </w:r>
      <w:r>
        <w:t>어둠을</w:t>
      </w:r>
      <w:r>
        <w:t xml:space="preserve"> </w:t>
      </w:r>
      <w:r>
        <w:t>꿰뚫는</w:t>
      </w:r>
      <w:r>
        <w:t xml:space="preserve"> </w:t>
      </w:r>
      <w:r>
        <w:t>최초의</w:t>
      </w:r>
      <w:r>
        <w:t xml:space="preserve"> </w:t>
      </w:r>
      <w:r>
        <w:t>섬광은</w:t>
      </w:r>
      <w:r>
        <w:t xml:space="preserve"> </w:t>
      </w:r>
      <w:r>
        <w:t>그리스도께로부터</w:t>
      </w:r>
      <w:r>
        <w:t xml:space="preserve"> </w:t>
      </w:r>
      <w:r>
        <w:t>나왔습니다</w:t>
      </w:r>
      <w:r>
        <w:t xml:space="preserve">. </w:t>
      </w:r>
      <w:r>
        <w:t>이</w:t>
      </w:r>
      <w:r>
        <w:t xml:space="preserve"> </w:t>
      </w:r>
      <w:r>
        <w:t>땅</w:t>
      </w:r>
      <w:r>
        <w:t xml:space="preserve"> </w:t>
      </w:r>
      <w:r>
        <w:t>거민에게</w:t>
      </w:r>
      <w:r>
        <w:t xml:space="preserve"> </w:t>
      </w:r>
      <w:r>
        <w:t>비친</w:t>
      </w:r>
      <w:r>
        <w:t xml:space="preserve"> </w:t>
      </w:r>
      <w:r>
        <w:t>하늘의</w:t>
      </w:r>
      <w:r>
        <w:t xml:space="preserve"> </w:t>
      </w:r>
      <w:r>
        <w:t>빛줄기는</w:t>
      </w:r>
      <w:r>
        <w:t xml:space="preserve"> </w:t>
      </w:r>
      <w:r>
        <w:t>모두</w:t>
      </w:r>
      <w:r>
        <w:t xml:space="preserve"> </w:t>
      </w:r>
      <w:r>
        <w:t>그분에게서</w:t>
      </w:r>
      <w:r>
        <w:t xml:space="preserve"> </w:t>
      </w:r>
      <w:r>
        <w:t>왔습니다</w:t>
      </w:r>
      <w:r>
        <w:t xml:space="preserve">. </w:t>
      </w:r>
      <w:r>
        <w:t>구속의</w:t>
      </w:r>
      <w:r>
        <w:t xml:space="preserve"> </w:t>
      </w:r>
      <w:r>
        <w:t>계획에서</w:t>
      </w:r>
      <w:r>
        <w:t xml:space="preserve"> </w:t>
      </w:r>
      <w:r>
        <w:t>그리스도께서는</w:t>
      </w:r>
      <w:r>
        <w:t xml:space="preserve"> </w:t>
      </w:r>
      <w:r>
        <w:t>알파와</w:t>
      </w:r>
      <w:r>
        <w:t xml:space="preserve"> </w:t>
      </w:r>
      <w:r>
        <w:t>오메가</w:t>
      </w:r>
      <w:r>
        <w:t xml:space="preserve">, </w:t>
      </w:r>
      <w:r>
        <w:t>처음이요</w:t>
      </w:r>
      <w:r>
        <w:t xml:space="preserve"> </w:t>
      </w:r>
      <w:r>
        <w:t>나중이십니다</w:t>
      </w:r>
      <w:r>
        <w:t>”(</w:t>
      </w:r>
      <w:r>
        <w:t>부조</w:t>
      </w:r>
      <w:r>
        <w:t>, 367).</w:t>
      </w:r>
    </w:p>
    <w:p w14:paraId="1C195B34" w14:textId="77777777" w:rsidR="00A16A7D" w:rsidRDefault="00000000">
      <w:pPr>
        <w:jc w:val="both"/>
      </w:pPr>
      <w:r>
        <w:t>호렙산</w:t>
      </w:r>
      <w:r>
        <w:t xml:space="preserve"> </w:t>
      </w:r>
      <w:r>
        <w:t>가시덤불에서</w:t>
      </w:r>
      <w:r>
        <w:t xml:space="preserve"> </w:t>
      </w:r>
      <w:r>
        <w:t>모세에게</w:t>
      </w:r>
      <w:r>
        <w:t xml:space="preserve"> “</w:t>
      </w:r>
      <w:r>
        <w:t>나는</w:t>
      </w:r>
      <w:r>
        <w:t xml:space="preserve"> …</w:t>
      </w:r>
      <w:r>
        <w:t>있는</w:t>
      </w:r>
      <w:r>
        <w:t xml:space="preserve"> </w:t>
      </w:r>
      <w:r>
        <w:t>자</w:t>
      </w:r>
      <w:r>
        <w:t>(I AM)</w:t>
      </w:r>
      <w:r>
        <w:t>이니라</w:t>
      </w:r>
      <w:r>
        <w:t>…</w:t>
      </w:r>
      <w:r>
        <w:t>이스라엘</w:t>
      </w:r>
      <w:r>
        <w:t xml:space="preserve"> </w:t>
      </w:r>
      <w:r>
        <w:t>자손에게</w:t>
      </w:r>
      <w:r>
        <w:t xml:space="preserve"> </w:t>
      </w:r>
      <w:r>
        <w:t>이같이</w:t>
      </w:r>
      <w:r>
        <w:t xml:space="preserve"> </w:t>
      </w:r>
      <w:r>
        <w:t>이르기를</w:t>
      </w:r>
      <w:r>
        <w:t>…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나를</w:t>
      </w:r>
      <w:r>
        <w:t xml:space="preserve"> </w:t>
      </w:r>
      <w:r>
        <w:t>너희에게</w:t>
      </w:r>
      <w:r>
        <w:t xml:space="preserve"> </w:t>
      </w:r>
      <w:r>
        <w:t>보내셨다</w:t>
      </w:r>
      <w:r>
        <w:t xml:space="preserve"> </w:t>
      </w:r>
      <w:r>
        <w:t>하라</w:t>
      </w:r>
      <w:r>
        <w:t>”(</w:t>
      </w:r>
      <w:r>
        <w:t>출</w:t>
      </w:r>
      <w:r>
        <w:t xml:space="preserve"> 3:14)</w:t>
      </w:r>
      <w:r>
        <w:t>라고</w:t>
      </w:r>
      <w:r>
        <w:t xml:space="preserve"> </w:t>
      </w:r>
      <w:r>
        <w:t>명하신</w:t>
      </w:r>
      <w:r>
        <w:t xml:space="preserve"> </w:t>
      </w:r>
      <w:r>
        <w:t>분은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그리스도이십니다</w:t>
      </w:r>
      <w:r>
        <w:t xml:space="preserve">. </w:t>
      </w:r>
      <w:r>
        <w:t>이것은</w:t>
      </w:r>
      <w:r>
        <w:t xml:space="preserve"> </w:t>
      </w:r>
      <w:r>
        <w:t>이스라엘</w:t>
      </w:r>
      <w:r>
        <w:t xml:space="preserve"> </w:t>
      </w:r>
      <w:r>
        <w:t>백성에게</w:t>
      </w:r>
      <w:r>
        <w:t xml:space="preserve"> </w:t>
      </w:r>
      <w:r>
        <w:t>구원의</w:t>
      </w:r>
      <w:r>
        <w:t xml:space="preserve"> </w:t>
      </w:r>
      <w:r>
        <w:t>보증이었습니다</w:t>
      </w:r>
      <w:r>
        <w:t xml:space="preserve">. </w:t>
      </w:r>
      <w:r>
        <w:t>그분은</w:t>
      </w:r>
      <w:r>
        <w:t xml:space="preserve"> “</w:t>
      </w:r>
      <w:r>
        <w:t>사람의</w:t>
      </w:r>
      <w:r>
        <w:t xml:space="preserve"> </w:t>
      </w:r>
      <w:r>
        <w:t>모양</w:t>
      </w:r>
      <w:r>
        <w:t>”</w:t>
      </w:r>
      <w:r>
        <w:t>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오셨을</w:t>
      </w:r>
      <w:r>
        <w:t xml:space="preserve"> </w:t>
      </w:r>
      <w:r>
        <w:t>때에도</w:t>
      </w:r>
      <w:r>
        <w:t xml:space="preserve"> </w:t>
      </w:r>
      <w:r>
        <w:t>자신을</w:t>
      </w:r>
      <w:r>
        <w:t xml:space="preserve"> ‘</w:t>
      </w:r>
      <w:r>
        <w:t>존재하는</w:t>
      </w:r>
      <w:r>
        <w:t xml:space="preserve"> </w:t>
      </w:r>
      <w:r>
        <w:t>자</w:t>
      </w:r>
      <w:r>
        <w:t>(I AM)’</w:t>
      </w:r>
      <w:r>
        <w:t>라고</w:t>
      </w:r>
      <w:r>
        <w:t xml:space="preserve"> </w:t>
      </w:r>
      <w:r>
        <w:t>선언하셨습니다</w:t>
      </w:r>
      <w:r>
        <w:t xml:space="preserve">. </w:t>
      </w:r>
      <w:r>
        <w:t>온유하고</w:t>
      </w:r>
      <w:r>
        <w:t xml:space="preserve"> </w:t>
      </w:r>
      <w:r>
        <w:t>겸손한</w:t>
      </w:r>
      <w:r>
        <w:t xml:space="preserve"> </w:t>
      </w:r>
      <w:r>
        <w:t>베들레헴의</w:t>
      </w:r>
      <w:r>
        <w:t xml:space="preserve"> </w:t>
      </w:r>
      <w:r>
        <w:t>아기는</w:t>
      </w:r>
      <w:r>
        <w:t xml:space="preserve"> “</w:t>
      </w:r>
      <w:r>
        <w:t>육신으로</w:t>
      </w:r>
      <w:r>
        <w:t xml:space="preserve"> </w:t>
      </w:r>
      <w:r>
        <w:t>나타난</w:t>
      </w:r>
      <w:r>
        <w:t xml:space="preserve"> </w:t>
      </w:r>
      <w:r>
        <w:t>바</w:t>
      </w:r>
      <w:r>
        <w:t>”(</w:t>
      </w:r>
      <w:r>
        <w:t>딤전</w:t>
      </w:r>
      <w:r>
        <w:t xml:space="preserve"> 3:16) </w:t>
      </w:r>
      <w:r>
        <w:t>되신</w:t>
      </w:r>
      <w:r>
        <w:t xml:space="preserve"> </w:t>
      </w:r>
      <w:r>
        <w:t>하나님입니다</w:t>
      </w:r>
      <w:r>
        <w:t>(</w:t>
      </w:r>
      <w:r>
        <w:t>소망</w:t>
      </w:r>
      <w:r>
        <w:t>, 24).</w:t>
      </w:r>
    </w:p>
    <w:p w14:paraId="13CCA0ED" w14:textId="77777777" w:rsidR="00A16A7D" w:rsidRDefault="00000000">
      <w:pPr>
        <w:jc w:val="both"/>
      </w:pPr>
      <w:r>
        <w:t>지각없는</w:t>
      </w:r>
      <w:r>
        <w:t xml:space="preserve"> </w:t>
      </w:r>
      <w:r>
        <w:t>이</w:t>
      </w:r>
      <w:r>
        <w:t xml:space="preserve"> </w:t>
      </w:r>
      <w:r>
        <w:t>아기는</w:t>
      </w:r>
      <w:r>
        <w:t xml:space="preserve"> </w:t>
      </w:r>
      <w:r>
        <w:t>약속의</w:t>
      </w:r>
      <w:r>
        <w:t xml:space="preserve"> </w:t>
      </w:r>
      <w:r>
        <w:t>후손이셨습니다</w:t>
      </w:r>
      <w:r>
        <w:t xml:space="preserve">. </w:t>
      </w:r>
      <w:r>
        <w:t>에덴의</w:t>
      </w:r>
      <w:r>
        <w:t xml:space="preserve"> </w:t>
      </w:r>
      <w:r>
        <w:t>입구에</w:t>
      </w:r>
      <w:r>
        <w:t xml:space="preserve"> </w:t>
      </w:r>
      <w:r>
        <w:t>쌓은</w:t>
      </w:r>
      <w:r>
        <w:t xml:space="preserve"> </w:t>
      </w:r>
      <w:r>
        <w:t>첫</w:t>
      </w:r>
      <w:r>
        <w:t xml:space="preserve"> </w:t>
      </w:r>
      <w:r>
        <w:t>제단이</w:t>
      </w:r>
      <w:r>
        <w:t xml:space="preserve"> </w:t>
      </w:r>
      <w:r>
        <w:t>가리켰던</w:t>
      </w:r>
      <w:r>
        <w:t xml:space="preserve"> </w:t>
      </w:r>
      <w:r>
        <w:t>분이며</w:t>
      </w:r>
      <w:r>
        <w:t xml:space="preserve"> ‘</w:t>
      </w:r>
      <w:r>
        <w:t>실로</w:t>
      </w:r>
      <w:r>
        <w:t>’</w:t>
      </w:r>
      <w:r>
        <w:t>이시고</w:t>
      </w:r>
      <w:r>
        <w:t xml:space="preserve"> </w:t>
      </w:r>
      <w:r>
        <w:t>평강을</w:t>
      </w:r>
      <w:r>
        <w:t xml:space="preserve"> </w:t>
      </w:r>
      <w:r>
        <w:t>주는</w:t>
      </w:r>
      <w:r>
        <w:t xml:space="preserve"> </w:t>
      </w:r>
      <w:r>
        <w:t>분이셨습니다</w:t>
      </w:r>
      <w:r>
        <w:t>. …</w:t>
      </w:r>
      <w:r>
        <w:t>이</w:t>
      </w:r>
      <w:r>
        <w:t xml:space="preserve"> </w:t>
      </w:r>
      <w:r>
        <w:t>아기가</w:t>
      </w:r>
      <w:r>
        <w:t xml:space="preserve"> </w:t>
      </w:r>
      <w:r>
        <w:t>바로</w:t>
      </w:r>
      <w:r>
        <w:t xml:space="preserve"> </w:t>
      </w:r>
      <w:r>
        <w:t>선지자들이</w:t>
      </w:r>
      <w:r>
        <w:t xml:space="preserve"> </w:t>
      </w:r>
      <w:r>
        <w:t>오래전부터</w:t>
      </w:r>
      <w:r>
        <w:t xml:space="preserve"> </w:t>
      </w:r>
      <w:r>
        <w:lastRenderedPageBreak/>
        <w:t>예언한</w:t>
      </w:r>
      <w:r>
        <w:t xml:space="preserve"> </w:t>
      </w:r>
      <w:r>
        <w:t>분이었습니다</w:t>
      </w:r>
      <w:r>
        <w:t xml:space="preserve">. </w:t>
      </w:r>
      <w:r>
        <w:t>그는</w:t>
      </w:r>
      <w:r>
        <w:t xml:space="preserve"> </w:t>
      </w:r>
      <w:r>
        <w:t>만국의</w:t>
      </w:r>
      <w:r>
        <w:t xml:space="preserve"> </w:t>
      </w:r>
      <w:r>
        <w:t>소망이요</w:t>
      </w:r>
      <w:r>
        <w:t xml:space="preserve">, </w:t>
      </w:r>
      <w:r>
        <w:t>다윗의</w:t>
      </w:r>
      <w:r>
        <w:t xml:space="preserve"> </w:t>
      </w:r>
      <w:r>
        <w:t>뿌리이자</w:t>
      </w:r>
      <w:r>
        <w:t xml:space="preserve"> </w:t>
      </w:r>
      <w:r>
        <w:t>후손이며</w:t>
      </w:r>
      <w:r>
        <w:t xml:space="preserve"> </w:t>
      </w:r>
      <w:r>
        <w:t>빛나는</w:t>
      </w:r>
      <w:r>
        <w:t xml:space="preserve"> </w:t>
      </w:r>
      <w:r>
        <w:t>새벽</w:t>
      </w:r>
      <w:r>
        <w:t xml:space="preserve"> </w:t>
      </w:r>
      <w:r>
        <w:t>별이셨습니다</w:t>
      </w:r>
      <w:r>
        <w:t>(</w:t>
      </w:r>
      <w:r>
        <w:t>소망</w:t>
      </w:r>
      <w:r>
        <w:t>, 52),</w:t>
      </w:r>
    </w:p>
    <w:p w14:paraId="2C465F11" w14:textId="77777777" w:rsidR="00A16A7D" w:rsidRDefault="00000000">
      <w:pPr>
        <w:jc w:val="both"/>
      </w:pPr>
      <w:r>
        <w:t>그가</w:t>
      </w:r>
      <w:r>
        <w:t xml:space="preserve"> </w:t>
      </w:r>
      <w:r>
        <w:t>우리에게</w:t>
      </w:r>
      <w:r>
        <w:t xml:space="preserve"> </w:t>
      </w:r>
      <w:r>
        <w:t>말씀하십니다</w:t>
      </w:r>
      <w:r>
        <w:t>. “</w:t>
      </w:r>
      <w:r>
        <w:t>나는</w:t>
      </w:r>
      <w:r>
        <w:t xml:space="preserve"> </w:t>
      </w:r>
      <w:r>
        <w:t>선한</w:t>
      </w:r>
      <w:r>
        <w:t xml:space="preserve"> </w:t>
      </w:r>
      <w:r>
        <w:t>목자로</w:t>
      </w:r>
      <w:r>
        <w:t xml:space="preserve"> </w:t>
      </w:r>
      <w:r>
        <w:t>존재하는</w:t>
      </w:r>
      <w:r>
        <w:t xml:space="preserve"> </w:t>
      </w:r>
      <w:r>
        <w:t>자다</w:t>
      </w:r>
      <w:r>
        <w:t>(I AM).” …“</w:t>
      </w:r>
      <w:r>
        <w:t>나는</w:t>
      </w:r>
      <w:r>
        <w:t xml:space="preserve"> </w:t>
      </w:r>
      <w:r>
        <w:t>산</w:t>
      </w:r>
      <w:r>
        <w:t xml:space="preserve"> </w:t>
      </w:r>
      <w:r>
        <w:t>떡으로</w:t>
      </w:r>
      <w:r>
        <w:t xml:space="preserve"> </w:t>
      </w:r>
      <w:r>
        <w:t>존재하는</w:t>
      </w:r>
      <w:r>
        <w:t xml:space="preserve"> </w:t>
      </w:r>
      <w:r>
        <w:t>자다</w:t>
      </w:r>
      <w:r>
        <w:t>(I AM).” “</w:t>
      </w:r>
      <w:r>
        <w:t>나는</w:t>
      </w:r>
      <w:r>
        <w:t xml:space="preserve"> 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생명으로</w:t>
      </w:r>
      <w:r>
        <w:t xml:space="preserve"> </w:t>
      </w:r>
      <w:r>
        <w:t>존재하는</w:t>
      </w:r>
      <w:r>
        <w:t xml:space="preserve"> </w:t>
      </w:r>
      <w:r>
        <w:t>자다</w:t>
      </w:r>
      <w:r>
        <w:t>(I AM).” …“</w:t>
      </w:r>
      <w:r>
        <w:t>나는</w:t>
      </w:r>
      <w:r>
        <w:t xml:space="preserve"> </w:t>
      </w:r>
      <w:r>
        <w:t>모든</w:t>
      </w:r>
      <w:r>
        <w:t xml:space="preserve"> </w:t>
      </w:r>
      <w:r>
        <w:t>약속의</w:t>
      </w:r>
      <w:r>
        <w:t xml:space="preserve"> </w:t>
      </w:r>
      <w:r>
        <w:t>보증으로</w:t>
      </w:r>
      <w:r>
        <w:t xml:space="preserve"> </w:t>
      </w:r>
      <w:r>
        <w:t>존재하는</w:t>
      </w:r>
      <w:r>
        <w:t xml:space="preserve"> </w:t>
      </w:r>
      <w:r>
        <w:t>자다</w:t>
      </w:r>
      <w:r>
        <w:t>(I AM).” “</w:t>
      </w:r>
      <w:r>
        <w:t>내가</w:t>
      </w:r>
      <w:r>
        <w:t xml:space="preserve"> </w:t>
      </w:r>
      <w:r>
        <w:t>있으니</w:t>
      </w:r>
      <w:r>
        <w:t xml:space="preserve">(I AM) </w:t>
      </w:r>
      <w:r>
        <w:t>두려워</w:t>
      </w:r>
      <w:r>
        <w:t xml:space="preserve"> </w:t>
      </w:r>
      <w:r>
        <w:t>말라</w:t>
      </w:r>
      <w:r>
        <w:t>.” ‘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하나님</w:t>
      </w:r>
      <w:r>
        <w:t>’</w:t>
      </w:r>
      <w:r>
        <w:t>은</w:t>
      </w:r>
      <w:r>
        <w:t xml:space="preserve"> </w:t>
      </w:r>
      <w:r>
        <w:t>우리를</w:t>
      </w:r>
      <w:r>
        <w:t xml:space="preserve"> </w:t>
      </w:r>
      <w:r>
        <w:t>죄에서</w:t>
      </w:r>
      <w:r>
        <w:t xml:space="preserve"> </w:t>
      </w:r>
      <w:r>
        <w:t>구원하는</w:t>
      </w:r>
      <w:r>
        <w:t xml:space="preserve"> </w:t>
      </w:r>
      <w:r>
        <w:t>보증이십니다</w:t>
      </w:r>
      <w:r>
        <w:t>”(</w:t>
      </w:r>
      <w:r>
        <w:t>소망</w:t>
      </w:r>
      <w:r>
        <w:t>, 24-25).</w:t>
      </w:r>
    </w:p>
    <w:p w14:paraId="22B9E725" w14:textId="77777777" w:rsidR="00A16A7D" w:rsidRDefault="00A16A7D">
      <w:pPr>
        <w:jc w:val="both"/>
      </w:pPr>
    </w:p>
    <w:p w14:paraId="50E5335B" w14:textId="77777777" w:rsidR="00A16A7D" w:rsidRDefault="00A16A7D">
      <w:pPr>
        <w:jc w:val="both"/>
      </w:pPr>
    </w:p>
    <w:p w14:paraId="03F01DC0" w14:textId="77777777" w:rsidR="00A16A7D" w:rsidRDefault="00000000">
      <w:r>
        <w:br w:type="page"/>
      </w:r>
    </w:p>
    <w:p w14:paraId="2DB2139C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11</w:t>
      </w:r>
      <w:r>
        <w:t>일</w:t>
      </w:r>
    </w:p>
    <w:p w14:paraId="23A71EBE" w14:textId="77777777" w:rsidR="00A16A7D" w:rsidRDefault="00A16A7D">
      <w:pPr>
        <w:jc w:val="both"/>
      </w:pPr>
    </w:p>
    <w:p w14:paraId="5D53150C" w14:textId="77777777" w:rsidR="00A16A7D" w:rsidRDefault="00000000">
      <w:pPr>
        <w:jc w:val="both"/>
      </w:pPr>
      <w:r>
        <w:t>육신으로</w:t>
      </w:r>
      <w:r>
        <w:t xml:space="preserve"> </w:t>
      </w:r>
      <w:r>
        <w:t>오신</w:t>
      </w:r>
      <w:r>
        <w:t xml:space="preserve"> </w:t>
      </w:r>
      <w:r>
        <w:t>창조주</w:t>
      </w:r>
    </w:p>
    <w:p w14:paraId="575B45C6" w14:textId="77777777" w:rsidR="00A16A7D" w:rsidRDefault="00A16A7D">
      <w:pPr>
        <w:jc w:val="both"/>
      </w:pPr>
    </w:p>
    <w:p w14:paraId="6390A3A8" w14:textId="77777777" w:rsidR="00A16A7D" w:rsidRDefault="00000000">
      <w:pPr>
        <w:jc w:val="both"/>
      </w:pPr>
      <w:r>
        <w:t>“</w:t>
      </w:r>
      <w:r>
        <w:t>크도다</w:t>
      </w:r>
      <w:r>
        <w:t xml:space="preserve"> </w:t>
      </w:r>
      <w:r>
        <w:t>경건의</w:t>
      </w:r>
      <w:r>
        <w:t xml:space="preserve"> </w:t>
      </w:r>
      <w:r>
        <w:t>비밀이여</w:t>
      </w:r>
      <w:r>
        <w:t xml:space="preserve">, </w:t>
      </w:r>
      <w:r>
        <w:t>그렇지</w:t>
      </w:r>
      <w:r>
        <w:t xml:space="preserve"> </w:t>
      </w:r>
      <w:r>
        <w:t>않다</w:t>
      </w:r>
      <w:r>
        <w:t xml:space="preserve"> </w:t>
      </w:r>
      <w:r>
        <w:t>하는</w:t>
      </w:r>
      <w:r>
        <w:t xml:space="preserve"> </w:t>
      </w:r>
      <w:r>
        <w:t>이</w:t>
      </w:r>
      <w:r>
        <w:t xml:space="preserve"> </w:t>
      </w:r>
      <w:r>
        <w:t>없도다</w:t>
      </w:r>
      <w:r>
        <w:t xml:space="preserve"> </w:t>
      </w:r>
      <w:r>
        <w:t>그는</w:t>
      </w:r>
      <w:r>
        <w:t xml:space="preserve"> </w:t>
      </w:r>
      <w:r>
        <w:t>육신으로</w:t>
      </w:r>
      <w:r>
        <w:t xml:space="preserve"> </w:t>
      </w:r>
      <w:r>
        <w:t>나타난</w:t>
      </w:r>
      <w:r>
        <w:t xml:space="preserve"> </w:t>
      </w:r>
      <w:r>
        <w:t>바</w:t>
      </w:r>
      <w:r>
        <w:t xml:space="preserve"> </w:t>
      </w:r>
      <w:r>
        <w:t>되시고</w:t>
      </w:r>
      <w:r>
        <w:t xml:space="preserve"> </w:t>
      </w:r>
      <w:r>
        <w:t>영으로</w:t>
      </w:r>
      <w:r>
        <w:t xml:space="preserve"> </w:t>
      </w:r>
      <w:r>
        <w:t>의롭다</w:t>
      </w:r>
      <w:r>
        <w:t xml:space="preserve"> </w:t>
      </w:r>
      <w:r>
        <w:t>하심을</w:t>
      </w:r>
      <w:r>
        <w:t xml:space="preserve"> </w:t>
      </w:r>
      <w:r>
        <w:t>받으시고</w:t>
      </w:r>
      <w:r>
        <w:t xml:space="preserve"> </w:t>
      </w:r>
      <w:r>
        <w:t>천사들에게</w:t>
      </w:r>
      <w:r>
        <w:t xml:space="preserve"> </w:t>
      </w:r>
      <w:r>
        <w:t>보이시고</w:t>
      </w:r>
      <w:r>
        <w:t xml:space="preserve"> </w:t>
      </w:r>
      <w:r>
        <w:t>만국에서</w:t>
      </w:r>
      <w:r>
        <w:t xml:space="preserve"> </w:t>
      </w:r>
      <w:r>
        <w:t>전파되시고</w:t>
      </w:r>
      <w:r>
        <w:t xml:space="preserve"> </w:t>
      </w:r>
      <w:r>
        <w:t>세상에서</w:t>
      </w:r>
      <w:r>
        <w:t xml:space="preserve"> </w:t>
      </w:r>
      <w:r>
        <w:t>믿은</w:t>
      </w:r>
      <w:r>
        <w:t xml:space="preserve"> </w:t>
      </w:r>
      <w:r>
        <w:t>바</w:t>
      </w:r>
      <w:r>
        <w:t xml:space="preserve"> </w:t>
      </w:r>
      <w:r>
        <w:t>되시고</w:t>
      </w:r>
      <w:r>
        <w:t xml:space="preserve"> </w:t>
      </w:r>
      <w:r>
        <w:t>영광</w:t>
      </w:r>
      <w:r>
        <w:t xml:space="preserve"> </w:t>
      </w:r>
      <w:r>
        <w:t>가운데서</w:t>
      </w:r>
      <w:r>
        <w:t xml:space="preserve"> </w:t>
      </w:r>
      <w:r>
        <w:t>올려지셨느니라</w:t>
      </w:r>
      <w:r>
        <w:t>”(</w:t>
      </w:r>
      <w:r>
        <w:t>딤전</w:t>
      </w:r>
      <w:r>
        <w:t xml:space="preserve"> 3:16).</w:t>
      </w:r>
    </w:p>
    <w:p w14:paraId="3EE33EFF" w14:textId="77777777" w:rsidR="00A16A7D" w:rsidRDefault="00A16A7D">
      <w:pPr>
        <w:jc w:val="both"/>
      </w:pPr>
    </w:p>
    <w:p w14:paraId="2EF483BF" w14:textId="77777777" w:rsidR="00A16A7D" w:rsidRDefault="00000000">
      <w:pPr>
        <w:jc w:val="both"/>
      </w:pPr>
      <w:r>
        <w:t>그리스도가</w:t>
      </w:r>
      <w:r>
        <w:t xml:space="preserve"> </w:t>
      </w:r>
      <w:r>
        <w:t>인간이</w:t>
      </w:r>
      <w:r>
        <w:t xml:space="preserve"> </w:t>
      </w:r>
      <w:r>
        <w:t>되신</w:t>
      </w:r>
      <w:r>
        <w:t xml:space="preserve"> </w:t>
      </w:r>
      <w:r>
        <w:t>것은</w:t>
      </w:r>
      <w:r>
        <w:t xml:space="preserve"> </w:t>
      </w:r>
      <w:r>
        <w:t>신비</w:t>
      </w:r>
      <w:r>
        <w:t xml:space="preserve"> </w:t>
      </w:r>
      <w:r>
        <w:t>중의</w:t>
      </w:r>
      <w:r>
        <w:t xml:space="preserve"> </w:t>
      </w:r>
      <w:r>
        <w:t>신비입니다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16:25).</w:t>
      </w:r>
    </w:p>
    <w:p w14:paraId="756EF852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아버지와</w:t>
      </w:r>
      <w:r>
        <w:t xml:space="preserve"> </w:t>
      </w:r>
      <w:r>
        <w:t>하나이셨지만</w:t>
      </w:r>
      <w:r>
        <w:t>…</w:t>
      </w:r>
      <w:r>
        <w:t>하나님과</w:t>
      </w:r>
      <w:r>
        <w:t xml:space="preserve"> </w:t>
      </w:r>
      <w:r>
        <w:t>동등한</w:t>
      </w:r>
      <w:r>
        <w:t xml:space="preserve"> </w:t>
      </w:r>
      <w:r>
        <w:t>분으로</w:t>
      </w:r>
      <w:r>
        <w:t xml:space="preserve"> </w:t>
      </w:r>
      <w:r>
        <w:t>높임</w:t>
      </w:r>
      <w:r>
        <w:t xml:space="preserve"> </w:t>
      </w:r>
      <w:r>
        <w:t>받는</w:t>
      </w:r>
      <w:r>
        <w:t xml:space="preserve"> </w:t>
      </w:r>
      <w:r>
        <w:t>자리에서</w:t>
      </w:r>
      <w:r>
        <w:t xml:space="preserve"> </w:t>
      </w:r>
      <w:r>
        <w:t>기꺼이</w:t>
      </w:r>
      <w:r>
        <w:t xml:space="preserve"> </w:t>
      </w:r>
      <w:r>
        <w:t>내려오셨습니다</w:t>
      </w:r>
      <w:r>
        <w:t>(ST, 1895. 7. 4.).</w:t>
      </w:r>
    </w:p>
    <w:p w14:paraId="3D395BFF" w14:textId="77777777" w:rsidR="00A16A7D" w:rsidRDefault="00000000">
      <w:pPr>
        <w:jc w:val="both"/>
      </w:pPr>
      <w:r>
        <w:t>타락한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사랑의</w:t>
      </w:r>
      <w:r>
        <w:t xml:space="preserve"> </w:t>
      </w:r>
      <w:r>
        <w:t>뜻을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뼈</w:t>
      </w:r>
      <w:r>
        <w:t xml:space="preserve"> </w:t>
      </w:r>
      <w:r>
        <w:t>중의</w:t>
      </w:r>
      <w:r>
        <w:t xml:space="preserve"> </w:t>
      </w:r>
      <w:r>
        <w:t>뼈</w:t>
      </w:r>
      <w:r>
        <w:t xml:space="preserve">, </w:t>
      </w:r>
      <w:r>
        <w:t>살</w:t>
      </w:r>
      <w:r>
        <w:t xml:space="preserve"> </w:t>
      </w:r>
      <w:r>
        <w:t>중의</w:t>
      </w:r>
      <w:r>
        <w:t xml:space="preserve"> </w:t>
      </w:r>
      <w:r>
        <w:t>살이</w:t>
      </w:r>
      <w:r>
        <w:t xml:space="preserve"> </w:t>
      </w:r>
      <w:r>
        <w:t>되셨습니다</w:t>
      </w:r>
      <w:r>
        <w:t>(ST, 1902. 9. 24.).</w:t>
      </w:r>
    </w:p>
    <w:p w14:paraId="5C8B295D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신성함과</w:t>
      </w:r>
      <w:r>
        <w:t xml:space="preserve"> </w:t>
      </w:r>
      <w:r>
        <w:t>베들레헴</w:t>
      </w:r>
      <w:r>
        <w:t xml:space="preserve"> </w:t>
      </w:r>
      <w:r>
        <w:t>구유의</w:t>
      </w:r>
      <w:r>
        <w:t xml:space="preserve"> </w:t>
      </w:r>
      <w:r>
        <w:t>힘없는</w:t>
      </w:r>
      <w:r>
        <w:t xml:space="preserve"> </w:t>
      </w:r>
      <w:r>
        <w:t>아기</w:t>
      </w:r>
      <w:r>
        <w:t xml:space="preserve">, </w:t>
      </w:r>
      <w:r>
        <w:t>참으로</w:t>
      </w:r>
      <w:r>
        <w:t xml:space="preserve"> </w:t>
      </w:r>
      <w:r>
        <w:t>현격한</w:t>
      </w:r>
      <w:r>
        <w:t xml:space="preserve"> </w:t>
      </w:r>
      <w:r>
        <w:t>대조가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능력의</w:t>
      </w:r>
      <w:r>
        <w:t xml:space="preserve"> </w:t>
      </w:r>
      <w:r>
        <w:t>하나님과</w:t>
      </w:r>
      <w:r>
        <w:t xml:space="preserve"> </w:t>
      </w:r>
      <w:r>
        <w:t>무력한</w:t>
      </w:r>
      <w:r>
        <w:t xml:space="preserve"> </w:t>
      </w:r>
      <w:r>
        <w:t>아기</w:t>
      </w:r>
      <w:r>
        <w:t xml:space="preserve"> </w:t>
      </w:r>
      <w:r>
        <w:t>사이의</w:t>
      </w:r>
      <w:r>
        <w:t xml:space="preserve"> </w:t>
      </w:r>
      <w:r>
        <w:t>현저한</w:t>
      </w:r>
      <w:r>
        <w:t xml:space="preserve"> </w:t>
      </w:r>
      <w:r>
        <w:t>거리를</w:t>
      </w:r>
      <w:r>
        <w:t xml:space="preserve"> </w:t>
      </w:r>
      <w:r>
        <w:t>무엇으로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 xml:space="preserve">? </w:t>
      </w:r>
      <w:r>
        <w:t>여전히</w:t>
      </w:r>
      <w:r>
        <w:t xml:space="preserve"> </w:t>
      </w:r>
      <w:r>
        <w:t>세상의</w:t>
      </w:r>
      <w:r>
        <w:t xml:space="preserve"> </w:t>
      </w:r>
      <w:r>
        <w:t>창조자이시며</w:t>
      </w:r>
      <w:r>
        <w:t xml:space="preserve"> </w:t>
      </w:r>
      <w:r>
        <w:t>신격의</w:t>
      </w:r>
      <w:r>
        <w:t xml:space="preserve"> </w:t>
      </w:r>
      <w:r>
        <w:t>모든</w:t>
      </w:r>
      <w:r>
        <w:t xml:space="preserve"> </w:t>
      </w:r>
      <w:r>
        <w:t>충만함이</w:t>
      </w:r>
      <w:r>
        <w:t xml:space="preserve"> </w:t>
      </w:r>
      <w:r>
        <w:t>몸의</w:t>
      </w:r>
      <w:r>
        <w:t xml:space="preserve"> </w:t>
      </w:r>
      <w:r>
        <w:t>형태로</w:t>
      </w:r>
      <w:r>
        <w:t xml:space="preserve"> </w:t>
      </w:r>
      <w:r>
        <w:t>거하시는</w:t>
      </w:r>
      <w:r>
        <w:t xml:space="preserve"> </w:t>
      </w:r>
      <w:r>
        <w:t>분께서</w:t>
      </w:r>
      <w:r>
        <w:t xml:space="preserve"> </w:t>
      </w:r>
      <w:r>
        <w:t>구유</w:t>
      </w:r>
      <w:r>
        <w:t xml:space="preserve"> </w:t>
      </w:r>
      <w:r>
        <w:t>속의</w:t>
      </w:r>
      <w:r>
        <w:t xml:space="preserve"> </w:t>
      </w:r>
      <w:r>
        <w:t>힘없는</w:t>
      </w:r>
      <w:r>
        <w:t xml:space="preserve"> </w:t>
      </w:r>
      <w:r>
        <w:t>아기로</w:t>
      </w:r>
      <w:r>
        <w:t xml:space="preserve"> </w:t>
      </w:r>
      <w:r>
        <w:t>나타나셨습니다</w:t>
      </w:r>
      <w:r>
        <w:t xml:space="preserve">. </w:t>
      </w:r>
      <w:r>
        <w:t>어떤</w:t>
      </w:r>
      <w:r>
        <w:t xml:space="preserve"> </w:t>
      </w:r>
      <w:r>
        <w:t>천사보다</w:t>
      </w:r>
      <w:r>
        <w:t xml:space="preserve"> </w:t>
      </w:r>
      <w:r>
        <w:t>높고</w:t>
      </w:r>
      <w:r>
        <w:t xml:space="preserve"> </w:t>
      </w:r>
      <w:r>
        <w:t>아버지와</w:t>
      </w:r>
      <w:r>
        <w:t xml:space="preserve"> </w:t>
      </w:r>
      <w:r>
        <w:t>동등하게</w:t>
      </w:r>
      <w:r>
        <w:t xml:space="preserve"> </w:t>
      </w:r>
      <w:r>
        <w:t>존엄하고</w:t>
      </w:r>
      <w:r>
        <w:t xml:space="preserve"> </w:t>
      </w:r>
      <w:r>
        <w:t>영광스러운</w:t>
      </w:r>
      <w:r>
        <w:t xml:space="preserve"> </w:t>
      </w:r>
      <w:r>
        <w:t>분께서</w:t>
      </w:r>
      <w:r>
        <w:t xml:space="preserve"> </w:t>
      </w:r>
      <w:r>
        <w:t>인성이라는</w:t>
      </w:r>
      <w:r>
        <w:t xml:space="preserve"> </w:t>
      </w:r>
      <w:r>
        <w:t>옷을</w:t>
      </w:r>
      <w:r>
        <w:t xml:space="preserve"> </w:t>
      </w:r>
      <w:r>
        <w:t>입으셨습니다</w:t>
      </w:r>
      <w:r>
        <w:t xml:space="preserve">! </w:t>
      </w:r>
      <w:r>
        <w:t>신성과</w:t>
      </w:r>
      <w:r>
        <w:t xml:space="preserve"> </w:t>
      </w:r>
      <w:r>
        <w:t>인성이</w:t>
      </w:r>
      <w:r>
        <w:t xml:space="preserve"> </w:t>
      </w:r>
      <w:r>
        <w:t>신비하게</w:t>
      </w:r>
      <w:r>
        <w:t xml:space="preserve"> </w:t>
      </w:r>
      <w:r>
        <w:t>결합되었고</w:t>
      </w:r>
      <w:r>
        <w:t xml:space="preserve"> </w:t>
      </w:r>
      <w:r>
        <w:t>인간과</w:t>
      </w:r>
      <w:r>
        <w:t xml:space="preserve"> </w:t>
      </w:r>
      <w:r>
        <w:t>하나님이</w:t>
      </w:r>
      <w:r>
        <w:t xml:space="preserve"> </w:t>
      </w:r>
      <w:r>
        <w:t>하나가</w:t>
      </w:r>
      <w:r>
        <w:t xml:space="preserve"> </w:t>
      </w:r>
      <w:r>
        <w:t>되었습니다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1:14).</w:t>
      </w:r>
    </w:p>
    <w:p w14:paraId="61BECBEB" w14:textId="77777777" w:rsidR="00A16A7D" w:rsidRDefault="00000000">
      <w:pPr>
        <w:jc w:val="both"/>
      </w:pPr>
      <w:r>
        <w:t>아담이</w:t>
      </w:r>
      <w:r>
        <w:t xml:space="preserve"> </w:t>
      </w:r>
      <w:r>
        <w:t>에덴에서</w:t>
      </w:r>
      <w:r>
        <w:t xml:space="preserve"> </w:t>
      </w:r>
      <w:r>
        <w:t>죄를</w:t>
      </w:r>
      <w:r>
        <w:t xml:space="preserve"> </w:t>
      </w:r>
      <w:r>
        <w:t>짓지</w:t>
      </w:r>
      <w:r>
        <w:t xml:space="preserve"> </w:t>
      </w:r>
      <w:r>
        <w:t>않았다</w:t>
      </w:r>
      <w:r>
        <w:t xml:space="preserve"> </w:t>
      </w:r>
      <w:r>
        <w:t>해도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인성을</w:t>
      </w:r>
      <w:r>
        <w:t xml:space="preserve"> </w:t>
      </w:r>
      <w:r>
        <w:t>취한다는</w:t>
      </w:r>
      <w:r>
        <w:t xml:space="preserve"> </w:t>
      </w:r>
      <w:r>
        <w:t>것은</w:t>
      </w:r>
      <w:r>
        <w:t xml:space="preserve"> </w:t>
      </w:r>
      <w:r>
        <w:t>무한에</w:t>
      </w:r>
      <w:r>
        <w:t xml:space="preserve"> </w:t>
      </w:r>
      <w:r>
        <w:t>가까운</w:t>
      </w:r>
      <w:r>
        <w:t xml:space="preserve"> </w:t>
      </w:r>
      <w:r>
        <w:t>굴욕이었을</w:t>
      </w:r>
      <w:r>
        <w:t xml:space="preserve"> </w:t>
      </w:r>
      <w:r>
        <w:t>것입니다</w:t>
      </w:r>
      <w:r>
        <w:t xml:space="preserve">. </w:t>
      </w:r>
      <w:r>
        <w:t>그런데</w:t>
      </w:r>
      <w:r>
        <w:t xml:space="preserve"> </w:t>
      </w:r>
      <w:r>
        <w:t>예수님은</w:t>
      </w:r>
      <w:r>
        <w:t xml:space="preserve"> </w:t>
      </w:r>
      <w:r>
        <w:t>인류가</w:t>
      </w:r>
      <w:r>
        <w:t xml:space="preserve"> 4</w:t>
      </w:r>
      <w:r>
        <w:t>천</w:t>
      </w:r>
      <w:r>
        <w:t xml:space="preserve"> </w:t>
      </w:r>
      <w:r>
        <w:t>년간</w:t>
      </w:r>
      <w:r>
        <w:t xml:space="preserve">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쇠락한</w:t>
      </w:r>
      <w:r>
        <w:t xml:space="preserve"> </w:t>
      </w:r>
      <w:r>
        <w:t>상태의</w:t>
      </w:r>
      <w:r>
        <w:t xml:space="preserve"> </w:t>
      </w:r>
      <w:r>
        <w:t>인성을</w:t>
      </w:r>
      <w:r>
        <w:t xml:space="preserve"> </w:t>
      </w:r>
      <w:r>
        <w:t>취하셨습니다</w:t>
      </w:r>
      <w:r>
        <w:t xml:space="preserve">. </w:t>
      </w:r>
      <w:r>
        <w:t>아담의</w:t>
      </w:r>
      <w:r>
        <w:t xml:space="preserve"> </w:t>
      </w:r>
      <w:r>
        <w:t>모든</w:t>
      </w:r>
      <w:r>
        <w:t xml:space="preserve"> </w:t>
      </w:r>
      <w:r>
        <w:t>자녀와</w:t>
      </w:r>
      <w:r>
        <w:t xml:space="preserve"> </w:t>
      </w:r>
      <w:r>
        <w:t>마찬가지로</w:t>
      </w:r>
      <w:r>
        <w:t xml:space="preserve"> </w:t>
      </w:r>
      <w:r>
        <w:t>그분은</w:t>
      </w:r>
      <w:r>
        <w:t xml:space="preserve"> </w:t>
      </w:r>
      <w:r>
        <w:t>유전</w:t>
      </w:r>
      <w:r>
        <w:t xml:space="preserve"> </w:t>
      </w:r>
      <w:r>
        <w:t>법칙이</w:t>
      </w:r>
      <w:r>
        <w:t xml:space="preserve"> </w:t>
      </w:r>
      <w:r>
        <w:t>작용한</w:t>
      </w:r>
      <w:r>
        <w:t xml:space="preserve"> </w:t>
      </w:r>
      <w:r>
        <w:t>결과를</w:t>
      </w:r>
      <w:r>
        <w:t xml:space="preserve"> </w:t>
      </w:r>
      <w:r>
        <w:t>받으셨습니다</w:t>
      </w:r>
      <w:r>
        <w:t xml:space="preserve">.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어떤</w:t>
      </w:r>
      <w:r>
        <w:t xml:space="preserve"> </w:t>
      </w:r>
      <w:r>
        <w:t>것인지는</w:t>
      </w:r>
      <w:r>
        <w:t xml:space="preserve"> </w:t>
      </w:r>
      <w:r>
        <w:t>육신적으로</w:t>
      </w:r>
      <w:r>
        <w:t xml:space="preserve"> </w:t>
      </w:r>
      <w:r>
        <w:t>예수님의</w:t>
      </w:r>
      <w:r>
        <w:t xml:space="preserve"> </w:t>
      </w:r>
      <w:r>
        <w:t>조상인</w:t>
      </w:r>
      <w:r>
        <w:t xml:space="preserve"> </w:t>
      </w:r>
      <w:r>
        <w:t>사람들의</w:t>
      </w:r>
      <w:r>
        <w:t xml:space="preserve"> </w:t>
      </w:r>
      <w:r>
        <w:t>역사에서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이런</w:t>
      </w:r>
      <w:r>
        <w:t xml:space="preserve"> </w:t>
      </w:r>
      <w:r>
        <w:t>유전을</w:t>
      </w:r>
      <w:r>
        <w:t xml:space="preserve"> </w:t>
      </w:r>
      <w:r>
        <w:t>입고</w:t>
      </w:r>
      <w:r>
        <w:t xml:space="preserve"> </w:t>
      </w:r>
      <w:r>
        <w:t>오셔서</w:t>
      </w:r>
      <w:r>
        <w:t xml:space="preserve"> </w:t>
      </w:r>
      <w:r>
        <w:t>우리가</w:t>
      </w:r>
      <w:r>
        <w:t xml:space="preserve"> </w:t>
      </w:r>
      <w:r>
        <w:t>겪는</w:t>
      </w:r>
      <w:r>
        <w:t xml:space="preserve"> </w:t>
      </w:r>
      <w:r>
        <w:t>슬픔과</w:t>
      </w:r>
      <w:r>
        <w:t xml:space="preserve"> </w:t>
      </w:r>
      <w:r>
        <w:t>유혹을</w:t>
      </w:r>
      <w:r>
        <w:t xml:space="preserve"> </w:t>
      </w:r>
      <w:r>
        <w:t>겪으시고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삶의</w:t>
      </w:r>
      <w:r>
        <w:t xml:space="preserve"> </w:t>
      </w:r>
      <w:r>
        <w:t>본보기가</w:t>
      </w:r>
      <w:r>
        <w:t xml:space="preserve"> </w:t>
      </w:r>
      <w:r>
        <w:t>되셨습니다</w:t>
      </w:r>
      <w:r>
        <w:t>(</w:t>
      </w:r>
      <w:r>
        <w:t>소망</w:t>
      </w:r>
      <w:r>
        <w:t>, 49).</w:t>
      </w:r>
    </w:p>
    <w:p w14:paraId="6FA1EF3A" w14:textId="77777777" w:rsidR="00A16A7D" w:rsidRDefault="00000000">
      <w:pPr>
        <w:jc w:val="both"/>
      </w:pPr>
      <w:r>
        <w:lastRenderedPageBreak/>
        <w:t>그리스도께서</w:t>
      </w:r>
      <w:r>
        <w:t xml:space="preserve"> </w:t>
      </w:r>
      <w:r>
        <w:t>죄를</w:t>
      </w:r>
      <w:r>
        <w:t xml:space="preserve"> </w:t>
      </w:r>
      <w:r>
        <w:t>지을</w:t>
      </w:r>
      <w:r>
        <w:t xml:space="preserve"> </w:t>
      </w:r>
      <w:r>
        <w:t>수</w:t>
      </w:r>
      <w:r>
        <w:t xml:space="preserve"> </w:t>
      </w:r>
      <w:r>
        <w:t>없었다고</w:t>
      </w:r>
      <w:r>
        <w:t xml:space="preserve"> </w:t>
      </w:r>
      <w:r>
        <w:t>주장하는</w:t>
      </w:r>
      <w:r>
        <w:t xml:space="preserve"> </w:t>
      </w:r>
      <w:r>
        <w:t>사람은</w:t>
      </w:r>
      <w:r>
        <w:t xml:space="preserve"> </w:t>
      </w:r>
      <w:r>
        <w:t>그분이</w:t>
      </w:r>
      <w:r>
        <w:t xml:space="preserve"> </w:t>
      </w:r>
      <w:r>
        <w:t>진짜로</w:t>
      </w:r>
      <w:r>
        <w:t xml:space="preserve"> </w:t>
      </w:r>
      <w:r>
        <w:t>인간의</w:t>
      </w:r>
      <w:r>
        <w:t xml:space="preserve"> </w:t>
      </w:r>
      <w:r>
        <w:t>본성을</w:t>
      </w:r>
      <w:r>
        <w:t xml:space="preserve"> </w:t>
      </w:r>
      <w:r>
        <w:t>취하셨다는</w:t>
      </w:r>
      <w:r>
        <w:t xml:space="preserve"> </w:t>
      </w:r>
      <w:r>
        <w:t>사실을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 xml:space="preserve">. </w:t>
      </w:r>
      <w:r>
        <w:t>그렇다면</w:t>
      </w:r>
      <w:r>
        <w:t xml:space="preserve"> </w:t>
      </w:r>
      <w:r>
        <w:t>그리스도가</w:t>
      </w:r>
      <w:r>
        <w:t xml:space="preserve"> </w:t>
      </w:r>
      <w:r>
        <w:t>광야에서</w:t>
      </w:r>
      <w:r>
        <w:t xml:space="preserve"> </w:t>
      </w:r>
      <w:r>
        <w:t>사탄에게뿐</w:t>
      </w:r>
      <w:r>
        <w:t xml:space="preserve"> </w:t>
      </w:r>
      <w:r>
        <w:t>아니라</w:t>
      </w:r>
      <w:r>
        <w:t xml:space="preserve"> </w:t>
      </w:r>
      <w:r>
        <w:t>어린</w:t>
      </w:r>
      <w:r>
        <w:t xml:space="preserve"> </w:t>
      </w:r>
      <w:r>
        <w:t>시절부터</w:t>
      </w:r>
      <w:r>
        <w:t xml:space="preserve"> </w:t>
      </w:r>
      <w:r>
        <w:t>어른이</w:t>
      </w:r>
      <w:r>
        <w:t xml:space="preserve"> </w:t>
      </w:r>
      <w:r>
        <w:t>되어서까지</w:t>
      </w:r>
      <w:r>
        <w:t xml:space="preserve">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유혹을</w:t>
      </w:r>
      <w:r>
        <w:t xml:space="preserve"> </w:t>
      </w:r>
      <w:r>
        <w:t>받은</w:t>
      </w:r>
      <w:r>
        <w:t xml:space="preserve"> </w:t>
      </w:r>
      <w:r>
        <w:t>게</w:t>
      </w:r>
      <w:r>
        <w:t xml:space="preserve"> </w:t>
      </w:r>
      <w:r>
        <w:t>실제가</w:t>
      </w:r>
      <w:r>
        <w:t xml:space="preserve"> </w:t>
      </w:r>
      <w:r>
        <w:t>아니란</w:t>
      </w:r>
      <w:r>
        <w:t xml:space="preserve"> </w:t>
      </w:r>
      <w:r>
        <w:t>말입니까</w:t>
      </w:r>
      <w:r>
        <w:t>?(</w:t>
      </w:r>
      <w:r>
        <w:t>화잇주석</w:t>
      </w:r>
      <w:r>
        <w:t xml:space="preserve">, </w:t>
      </w:r>
      <w:r>
        <w:t>히</w:t>
      </w:r>
      <w:r>
        <w:t xml:space="preserve"> 4:15).</w:t>
      </w:r>
    </w:p>
    <w:p w14:paraId="326383C0" w14:textId="77777777" w:rsidR="00A16A7D" w:rsidRDefault="00000000">
      <w:pPr>
        <w:jc w:val="both"/>
      </w:pPr>
      <w:r>
        <w:t>우리</w:t>
      </w:r>
      <w:r>
        <w:t xml:space="preserve"> </w:t>
      </w:r>
      <w:r>
        <w:t>구주께서는</w:t>
      </w:r>
      <w:r>
        <w:t xml:space="preserve"> </w:t>
      </w:r>
      <w:r>
        <w:t>인간의</w:t>
      </w:r>
      <w:r>
        <w:t xml:space="preserve"> </w:t>
      </w:r>
      <w:r>
        <w:t>속성을</w:t>
      </w:r>
      <w:r>
        <w:t xml:space="preserve"> </w:t>
      </w:r>
      <w:r>
        <w:t>거기</w:t>
      </w:r>
      <w:r>
        <w:t xml:space="preserve"> </w:t>
      </w:r>
      <w:r>
        <w:t>깃든</w:t>
      </w:r>
      <w:r>
        <w:t xml:space="preserve"> </w:t>
      </w:r>
      <w:r>
        <w:t>모든</w:t>
      </w:r>
      <w:r>
        <w:t xml:space="preserve"> </w:t>
      </w:r>
      <w:r>
        <w:t>연약함과</w:t>
      </w:r>
      <w:r>
        <w:t xml:space="preserve"> </w:t>
      </w:r>
      <w:r>
        <w:t>함께</w:t>
      </w:r>
      <w:r>
        <w:t xml:space="preserve"> </w:t>
      </w:r>
      <w:r>
        <w:t>취하셨습니다</w:t>
      </w:r>
      <w:r>
        <w:t xml:space="preserve">. </w:t>
      </w:r>
      <w:r>
        <w:t>유혹에</w:t>
      </w:r>
      <w:r>
        <w:t xml:space="preserve"> </w:t>
      </w:r>
      <w:r>
        <w:t>굴복할</w:t>
      </w:r>
      <w:r>
        <w:t xml:space="preserve"> </w:t>
      </w:r>
      <w:r>
        <w:t>가능성까지도</w:t>
      </w:r>
      <w:r>
        <w:t xml:space="preserve"> </w:t>
      </w:r>
      <w:r>
        <w:t>인간의</w:t>
      </w:r>
      <w:r>
        <w:t xml:space="preserve"> </w:t>
      </w:r>
      <w:r>
        <w:t>특성과</w:t>
      </w:r>
      <w:r>
        <w:t xml:space="preserve"> </w:t>
      </w:r>
      <w:r>
        <w:t>함께</w:t>
      </w:r>
      <w:r>
        <w:t xml:space="preserve"> </w:t>
      </w:r>
      <w:r>
        <w:t>취하신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겪어야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</w:t>
      </w:r>
      <w:r>
        <w:t>중에</w:t>
      </w:r>
      <w:r>
        <w:t xml:space="preserve"> </w:t>
      </w:r>
      <w:r>
        <w:t>그분이</w:t>
      </w:r>
      <w:r>
        <w:t xml:space="preserve"> </w:t>
      </w:r>
      <w:r>
        <w:t>견뎌</w:t>
      </w:r>
      <w:r>
        <w:t xml:space="preserve"> </w:t>
      </w:r>
      <w:r>
        <w:t>내지</w:t>
      </w:r>
      <w:r>
        <w:t xml:space="preserve"> </w:t>
      </w:r>
      <w:r>
        <w:t>않은</w:t>
      </w:r>
      <w:r>
        <w:t xml:space="preserve"> </w:t>
      </w:r>
      <w:r>
        <w:t>것은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>(</w:t>
      </w:r>
      <w:r>
        <w:t>소망</w:t>
      </w:r>
      <w:r>
        <w:t>, 117).</w:t>
      </w:r>
    </w:p>
    <w:p w14:paraId="2EC22402" w14:textId="77777777" w:rsidR="00A16A7D" w:rsidRDefault="00A16A7D">
      <w:pPr>
        <w:jc w:val="both"/>
      </w:pPr>
    </w:p>
    <w:p w14:paraId="68EC3099" w14:textId="77777777" w:rsidR="00A16A7D" w:rsidRDefault="00A16A7D">
      <w:pPr>
        <w:jc w:val="both"/>
      </w:pPr>
    </w:p>
    <w:p w14:paraId="48114F8C" w14:textId="77777777" w:rsidR="00A16A7D" w:rsidRDefault="00000000">
      <w:r>
        <w:br w:type="page"/>
      </w:r>
    </w:p>
    <w:p w14:paraId="5B259243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12</w:t>
      </w:r>
      <w:r>
        <w:t>일</w:t>
      </w:r>
    </w:p>
    <w:p w14:paraId="4B68FD77" w14:textId="77777777" w:rsidR="00A16A7D" w:rsidRDefault="00A16A7D">
      <w:pPr>
        <w:jc w:val="both"/>
      </w:pPr>
    </w:p>
    <w:p w14:paraId="15D09201" w14:textId="77777777" w:rsidR="00A16A7D" w:rsidRDefault="00000000">
      <w:pPr>
        <w:jc w:val="both"/>
      </w:pPr>
      <w:r>
        <w:t>그분의</w:t>
      </w:r>
      <w:r>
        <w:t xml:space="preserve"> </w:t>
      </w:r>
      <w:r>
        <w:t>나무랄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삶</w:t>
      </w:r>
    </w:p>
    <w:p w14:paraId="7D7DE6AF" w14:textId="77777777" w:rsidR="00A16A7D" w:rsidRDefault="00A16A7D">
      <w:pPr>
        <w:jc w:val="both"/>
      </w:pPr>
    </w:p>
    <w:p w14:paraId="6207BBDC" w14:textId="77777777" w:rsidR="00A16A7D" w:rsidRDefault="00000000">
      <w:pPr>
        <w:jc w:val="both"/>
      </w:pPr>
      <w:r>
        <w:t>“</w:t>
      </w:r>
      <w:r>
        <w:t>이후에는</w:t>
      </w:r>
      <w:r>
        <w:t xml:space="preserve"> </w:t>
      </w:r>
      <w:r>
        <w:t>내가</w:t>
      </w:r>
      <w:r>
        <w:t xml:space="preserve"> </w:t>
      </w:r>
      <w:r>
        <w:t>너희와</w:t>
      </w:r>
      <w:r>
        <w:t xml:space="preserve"> </w:t>
      </w:r>
      <w:r>
        <w:t>말을</w:t>
      </w:r>
      <w:r>
        <w:t xml:space="preserve"> </w:t>
      </w:r>
      <w:r>
        <w:t>많이</w:t>
      </w:r>
      <w:r>
        <w:t xml:space="preserve"> </w:t>
      </w:r>
      <w:r>
        <w:t>하지</w:t>
      </w:r>
      <w:r>
        <w:t xml:space="preserve"> </w:t>
      </w:r>
      <w:r>
        <w:t>아니하리니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임금이</w:t>
      </w:r>
      <w:r>
        <w:t xml:space="preserve"> </w:t>
      </w:r>
      <w:r>
        <w:t>오겠음이라</w:t>
      </w:r>
      <w:r>
        <w:t xml:space="preserve">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내게</w:t>
      </w:r>
      <w:r>
        <w:t xml:space="preserve"> </w:t>
      </w:r>
      <w:r>
        <w:t>관계할</w:t>
      </w:r>
      <w:r>
        <w:t xml:space="preserve"> </w:t>
      </w:r>
      <w:r>
        <w:t>것이</w:t>
      </w:r>
      <w:r>
        <w:t xml:space="preserve"> </w:t>
      </w:r>
      <w:r>
        <w:t>없으니</w:t>
      </w:r>
      <w:r>
        <w:t>”(</w:t>
      </w:r>
      <w:r>
        <w:t>요</w:t>
      </w:r>
      <w:r>
        <w:t xml:space="preserve"> 14:30).</w:t>
      </w:r>
    </w:p>
    <w:p w14:paraId="5DBEE387" w14:textId="77777777" w:rsidR="00A16A7D" w:rsidRDefault="00A16A7D">
      <w:pPr>
        <w:jc w:val="both"/>
      </w:pPr>
    </w:p>
    <w:p w14:paraId="7F2B8E80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인성이</w:t>
      </w:r>
      <w:r>
        <w:t xml:space="preserve"> </w:t>
      </w:r>
      <w:r>
        <w:t>죄</w:t>
      </w:r>
      <w:r>
        <w:t xml:space="preserve"> </w:t>
      </w:r>
      <w:r>
        <w:t>없이</w:t>
      </w:r>
      <w:r>
        <w:t xml:space="preserve"> </w:t>
      </w:r>
      <w:r>
        <w:t>완전했는지에</w:t>
      </w:r>
      <w:r>
        <w:t xml:space="preserve"> </w:t>
      </w:r>
      <w:r>
        <w:t>대해서는</w:t>
      </w:r>
      <w:r>
        <w:t xml:space="preserve"> </w:t>
      </w:r>
      <w:r>
        <w:t>전혀</w:t>
      </w:r>
      <w:r>
        <w:t xml:space="preserve"> </w:t>
      </w:r>
      <w:r>
        <w:t>의심할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1:14).</w:t>
      </w:r>
    </w:p>
    <w:p w14:paraId="4506CA3F" w14:textId="77777777" w:rsidR="00A16A7D" w:rsidRDefault="00000000">
      <w:pPr>
        <w:jc w:val="both"/>
      </w:pPr>
      <w:r>
        <w:t>그분은</w:t>
      </w:r>
      <w:r>
        <w:t xml:space="preserve"> </w:t>
      </w:r>
      <w:r>
        <w:t>연약하다는</w:t>
      </w:r>
      <w:r>
        <w:t xml:space="preserve"> </w:t>
      </w:r>
      <w:r>
        <w:t>점에서</w:t>
      </w:r>
      <w:r>
        <w:t xml:space="preserve"> </w:t>
      </w:r>
      <w:r>
        <w:t>우리와</w:t>
      </w:r>
      <w:r>
        <w:t xml:space="preserve"> </w:t>
      </w:r>
      <w:r>
        <w:t>한</w:t>
      </w:r>
      <w:r>
        <w:t xml:space="preserve"> </w:t>
      </w:r>
      <w:r>
        <w:t>형제이셨지만</w:t>
      </w:r>
      <w:r>
        <w:t xml:space="preserve"> </w:t>
      </w:r>
      <w:r>
        <w:t>우리와</w:t>
      </w:r>
      <w:r>
        <w:t xml:space="preserve"> </w:t>
      </w:r>
      <w:r>
        <w:t>같은</w:t>
      </w:r>
      <w:r>
        <w:t xml:space="preserve"> </w:t>
      </w:r>
      <w:r>
        <w:t>성정을</w:t>
      </w:r>
      <w:r>
        <w:t xml:space="preserve"> </w:t>
      </w:r>
      <w:r>
        <w:t>지니지는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죄가</w:t>
      </w:r>
      <w:r>
        <w:t xml:space="preserve"> </w:t>
      </w:r>
      <w:r>
        <w:t>없었고</w:t>
      </w:r>
      <w:r>
        <w:t xml:space="preserve"> </w:t>
      </w:r>
      <w:r>
        <w:t>악에서</w:t>
      </w:r>
      <w:r>
        <w:t xml:space="preserve"> </w:t>
      </w:r>
      <w:r>
        <w:t>물러서셨습니다</w:t>
      </w:r>
      <w:r>
        <w:t xml:space="preserve">. </w:t>
      </w:r>
      <w:r>
        <w:t>그분은</w:t>
      </w:r>
      <w:r>
        <w:t xml:space="preserve"> </w:t>
      </w:r>
      <w:r>
        <w:t>죄의</w:t>
      </w:r>
      <w:r>
        <w:t xml:space="preserve"> </w:t>
      </w:r>
      <w:r>
        <w:t>세상에서</w:t>
      </w:r>
      <w:r>
        <w:t xml:space="preserve"> </w:t>
      </w:r>
      <w:r>
        <w:t>투쟁했고</w:t>
      </w:r>
      <w:r>
        <w:t xml:space="preserve"> </w:t>
      </w:r>
      <w:r>
        <w:t>고통을</w:t>
      </w:r>
      <w:r>
        <w:t xml:space="preserve"> </w:t>
      </w:r>
      <w:r>
        <w:t>견디셨습니다</w:t>
      </w:r>
      <w:r>
        <w:t xml:space="preserve">. </w:t>
      </w:r>
      <w:r>
        <w:t>그는</w:t>
      </w:r>
      <w:r>
        <w:t xml:space="preserve"> </w:t>
      </w:r>
      <w:r>
        <w:t>인간이셨으므로</w:t>
      </w:r>
      <w:r>
        <w:t xml:space="preserve"> </w:t>
      </w:r>
      <w:r>
        <w:t>기도가</w:t>
      </w:r>
      <w:r>
        <w:t xml:space="preserve"> </w:t>
      </w:r>
      <w:r>
        <w:t>필요했고</w:t>
      </w:r>
      <w:r>
        <w:t xml:space="preserve"> </w:t>
      </w:r>
      <w:r>
        <w:t>기도를</w:t>
      </w:r>
      <w:r>
        <w:t xml:space="preserve"> </w:t>
      </w:r>
      <w:r>
        <w:t>특권으로</w:t>
      </w:r>
      <w:r>
        <w:t xml:space="preserve"> </w:t>
      </w:r>
      <w:r>
        <w:t>삼았습니다</w:t>
      </w:r>
      <w:r>
        <w:t>(2</w:t>
      </w:r>
      <w:r>
        <w:t>증언</w:t>
      </w:r>
      <w:r>
        <w:t>, 201-202).</w:t>
      </w:r>
    </w:p>
    <w:p w14:paraId="3089B592" w14:textId="77777777" w:rsidR="00A16A7D" w:rsidRDefault="00000000">
      <w:pPr>
        <w:jc w:val="both"/>
      </w:pPr>
      <w:r>
        <w:t>그분은</w:t>
      </w:r>
      <w:r>
        <w:t xml:space="preserve"> </w:t>
      </w:r>
      <w:r>
        <w:t>죄를</w:t>
      </w:r>
      <w:r>
        <w:t xml:space="preserve"> </w:t>
      </w:r>
      <w:r>
        <w:t>짓고</w:t>
      </w:r>
      <w:r>
        <w:t xml:space="preserve"> </w:t>
      </w:r>
      <w:r>
        <w:t>타락할</w:t>
      </w:r>
      <w:r>
        <w:t xml:space="preserve"> </w:t>
      </w:r>
      <w:r>
        <w:t>수</w:t>
      </w:r>
      <w:r>
        <w:t xml:space="preserve"> </w:t>
      </w:r>
      <w:r>
        <w:t>있었지만</w:t>
      </w:r>
      <w:r>
        <w:t xml:space="preserve"> </w:t>
      </w:r>
      <w:r>
        <w:t>단</w:t>
      </w:r>
      <w:r>
        <w:t xml:space="preserve"> </w:t>
      </w:r>
      <w:r>
        <w:t>한순간도</w:t>
      </w:r>
      <w:r>
        <w:t xml:space="preserve"> 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악한</w:t>
      </w:r>
      <w:r>
        <w:t xml:space="preserve"> </w:t>
      </w:r>
      <w:r>
        <w:t>성향이</w:t>
      </w:r>
      <w:r>
        <w:t xml:space="preserve"> </w:t>
      </w:r>
      <w:r>
        <w:t>없었습니다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1:1-3).</w:t>
      </w:r>
    </w:p>
    <w:p w14:paraId="2E075DFC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타락한</w:t>
      </w:r>
      <w:r>
        <w:t xml:space="preserve"> </w:t>
      </w:r>
      <w:r>
        <w:t>인간의</w:t>
      </w:r>
      <w:r>
        <w:t xml:space="preserve"> </w:t>
      </w:r>
      <w:r>
        <w:t>형질을</w:t>
      </w:r>
      <w:r>
        <w:t xml:space="preserve"> </w:t>
      </w:r>
      <w:r>
        <w:t>짊어지셨지만</w:t>
      </w:r>
      <w:r>
        <w:t xml:space="preserve"> </w:t>
      </w:r>
      <w:r>
        <w:t>그</w:t>
      </w:r>
      <w:r>
        <w:t xml:space="preserve"> </w:t>
      </w:r>
      <w:r>
        <w:t>죄에는</w:t>
      </w:r>
      <w:r>
        <w:t xml:space="preserve"> </w:t>
      </w:r>
      <w:r>
        <w:t>조금도</w:t>
      </w:r>
      <w:r>
        <w:t xml:space="preserve"> </w:t>
      </w:r>
      <w:r>
        <w:t>동참하지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인간을</w:t>
      </w:r>
      <w:r>
        <w:t xml:space="preserve"> </w:t>
      </w:r>
      <w:r>
        <w:t>둘러싼</w:t>
      </w:r>
      <w:r>
        <w:t xml:space="preserve"> </w:t>
      </w:r>
      <w:r>
        <w:t>쇠잔함과</w:t>
      </w:r>
      <w:r>
        <w:t xml:space="preserve"> </w:t>
      </w:r>
      <w:r>
        <w:t>허약함</w:t>
      </w:r>
      <w:r>
        <w:t xml:space="preserve"> </w:t>
      </w:r>
      <w:r>
        <w:t>아래</w:t>
      </w:r>
      <w:r>
        <w:t xml:space="preserve"> </w:t>
      </w:r>
      <w:r>
        <w:t>있었고</w:t>
      </w:r>
      <w:r>
        <w:t>…</w:t>
      </w:r>
      <w:r>
        <w:t>우리의</w:t>
      </w:r>
      <w:r>
        <w:t xml:space="preserve"> </w:t>
      </w:r>
      <w:r>
        <w:t>쇠약함을</w:t>
      </w:r>
      <w:r>
        <w:t xml:space="preserve"> </w:t>
      </w:r>
      <w:r>
        <w:t>함께</w:t>
      </w:r>
      <w:r>
        <w:t xml:space="preserve"> </w:t>
      </w:r>
      <w:r>
        <w:t>느끼셨고</w:t>
      </w:r>
      <w:r>
        <w:t xml:space="preserve"> </w:t>
      </w:r>
      <w:r>
        <w:t>모든</w:t>
      </w:r>
      <w:r>
        <w:t xml:space="preserve"> </w:t>
      </w:r>
      <w:r>
        <w:t>점에서</w:t>
      </w:r>
      <w:r>
        <w:t xml:space="preserve"> </w:t>
      </w:r>
      <w:r>
        <w:t>우리처럼</w:t>
      </w:r>
      <w:r>
        <w:t xml:space="preserve"> </w:t>
      </w:r>
      <w:r>
        <w:t>유혹을</w:t>
      </w:r>
      <w:r>
        <w:t xml:space="preserve"> </w:t>
      </w:r>
      <w:r>
        <w:t>받으셨습니다</w:t>
      </w:r>
      <w:r>
        <w:t xml:space="preserve">. </w:t>
      </w:r>
      <w:r>
        <w:t>그럼에도</w:t>
      </w:r>
      <w:r>
        <w:t xml:space="preserve"> </w:t>
      </w:r>
      <w:r>
        <w:t>그분은</w:t>
      </w:r>
      <w:r>
        <w:t xml:space="preserve"> “</w:t>
      </w:r>
      <w:r>
        <w:t>죄를</w:t>
      </w:r>
      <w:r>
        <w:t xml:space="preserve"> </w:t>
      </w:r>
      <w:r>
        <w:t>알지도</w:t>
      </w:r>
      <w:r>
        <w:t xml:space="preserve"> </w:t>
      </w:r>
      <w:r>
        <w:t>못하</w:t>
      </w:r>
      <w:r>
        <w:t>”</w:t>
      </w:r>
      <w:r>
        <w:t>였습니다</w:t>
      </w:r>
      <w:r>
        <w:t xml:space="preserve">. </w:t>
      </w:r>
      <w:r>
        <w:t>그분은</w:t>
      </w:r>
      <w:r>
        <w:t xml:space="preserve"> “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” </w:t>
      </w:r>
      <w:r>
        <w:t>어린양이셨습니다</w:t>
      </w:r>
      <w:r>
        <w:t xml:space="preserve">. </w:t>
      </w:r>
      <w:r>
        <w:t>그리스도께서</w:t>
      </w:r>
      <w:r>
        <w:t xml:space="preserve"> </w:t>
      </w:r>
      <w:r>
        <w:t>죄를</w:t>
      </w:r>
      <w:r>
        <w:t xml:space="preserve"> </w:t>
      </w:r>
      <w:r>
        <w:t>짓도록</w:t>
      </w:r>
      <w:r>
        <w:t xml:space="preserve"> </w:t>
      </w:r>
      <w:r>
        <w:t>사탄이</w:t>
      </w:r>
      <w:r>
        <w:t xml:space="preserve">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부분이라도</w:t>
      </w:r>
      <w:r>
        <w:t xml:space="preserve"> </w:t>
      </w:r>
      <w:r>
        <w:t>유혹할</w:t>
      </w:r>
      <w:r>
        <w:t xml:space="preserve"> </w:t>
      </w:r>
      <w:r>
        <w:t>수</w:t>
      </w:r>
      <w:r>
        <w:t xml:space="preserve"> </w:t>
      </w:r>
      <w:r>
        <w:t>있었다면</w:t>
      </w:r>
      <w:r>
        <w:t xml:space="preserve"> </w:t>
      </w:r>
      <w:r>
        <w:t>그는</w:t>
      </w:r>
      <w:r>
        <w:t xml:space="preserve"> </w:t>
      </w:r>
      <w:r>
        <w:t>그분의</w:t>
      </w:r>
      <w:r>
        <w:t xml:space="preserve"> </w:t>
      </w:r>
      <w:r>
        <w:t>머리를</w:t>
      </w:r>
      <w:r>
        <w:t xml:space="preserve"> </w:t>
      </w:r>
      <w:r>
        <w:t>부수었을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사실은</w:t>
      </w:r>
      <w:r>
        <w:t xml:space="preserve"> </w:t>
      </w:r>
      <w:r>
        <w:t>그렇지</w:t>
      </w:r>
      <w:r>
        <w:t xml:space="preserve"> </w:t>
      </w:r>
      <w:r>
        <w:t>못했고</w:t>
      </w:r>
      <w:r>
        <w:t xml:space="preserve"> </w:t>
      </w:r>
      <w:r>
        <w:t>그는</w:t>
      </w:r>
      <w:r>
        <w:t xml:space="preserve"> </w:t>
      </w:r>
      <w:r>
        <w:t>그분의</w:t>
      </w:r>
      <w:r>
        <w:t xml:space="preserve"> </w:t>
      </w:r>
      <w:r>
        <w:t>발뒤꿈치만</w:t>
      </w:r>
      <w:r>
        <w:t xml:space="preserve"> </w:t>
      </w:r>
      <w:r>
        <w:t>건드렸습니다</w:t>
      </w:r>
      <w:r>
        <w:t xml:space="preserve">. </w:t>
      </w:r>
      <w:r>
        <w:t>그리스도의</w:t>
      </w:r>
      <w:r>
        <w:t xml:space="preserve"> </w:t>
      </w:r>
      <w:r>
        <w:t>머리가</w:t>
      </w:r>
      <w:r>
        <w:t xml:space="preserve"> </w:t>
      </w:r>
      <w:r>
        <w:t>건드려졌다면</w:t>
      </w:r>
      <w:r>
        <w:t xml:space="preserve"> </w:t>
      </w:r>
      <w:r>
        <w:t>인간의</w:t>
      </w:r>
      <w:r>
        <w:t xml:space="preserve"> </w:t>
      </w:r>
      <w:r>
        <w:t>희망은</w:t>
      </w:r>
      <w:r>
        <w:t xml:space="preserve"> </w:t>
      </w:r>
      <w:r>
        <w:t>물거품이</w:t>
      </w:r>
      <w:r>
        <w:t xml:space="preserve"> </w:t>
      </w:r>
      <w:r>
        <w:t>되었을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아담처럼</w:t>
      </w:r>
      <w:r>
        <w:t xml:space="preserve"> </w:t>
      </w:r>
      <w:r>
        <w:t>그리스도에게</w:t>
      </w:r>
      <w:r>
        <w:t xml:space="preserve"> </w:t>
      </w:r>
      <w:r>
        <w:t>임했을</w:t>
      </w:r>
      <w:r>
        <w:t xml:space="preserve"> </w:t>
      </w:r>
      <w:r>
        <w:t>것이고</w:t>
      </w:r>
      <w:r>
        <w:t xml:space="preserve"> </w:t>
      </w:r>
      <w:r>
        <w:t>그리스도와</w:t>
      </w:r>
      <w:r>
        <w:t xml:space="preserve"> </w:t>
      </w:r>
      <w:r>
        <w:t>교회는</w:t>
      </w:r>
      <w:r>
        <w:t xml:space="preserve"> </w:t>
      </w:r>
      <w:r>
        <w:t>소망을</w:t>
      </w:r>
      <w:r>
        <w:t xml:space="preserve"> </w:t>
      </w:r>
      <w:r>
        <w:t>잃고</w:t>
      </w:r>
      <w:r>
        <w:t xml:space="preserve"> </w:t>
      </w:r>
      <w:r>
        <w:t>말았을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1:13).</w:t>
      </w:r>
    </w:p>
    <w:p w14:paraId="6BAD4C02" w14:textId="77777777" w:rsidR="00A16A7D" w:rsidRDefault="00000000">
      <w:pPr>
        <w:jc w:val="both"/>
      </w:pPr>
      <w:r>
        <w:lastRenderedPageBreak/>
        <w:t>그리스도께서는</w:t>
      </w:r>
      <w:r>
        <w:t xml:space="preserve"> </w:t>
      </w:r>
      <w:r>
        <w:t>생각으로도</w:t>
      </w:r>
      <w:r>
        <w:t xml:space="preserve"> </w:t>
      </w:r>
      <w:r>
        <w:t>유혹의</w:t>
      </w:r>
      <w:r>
        <w:t xml:space="preserve"> </w:t>
      </w:r>
      <w:r>
        <w:t>힘에</w:t>
      </w:r>
      <w:r>
        <w:t xml:space="preserve"> </w:t>
      </w:r>
      <w:r>
        <w:t>굴복하지</w:t>
      </w:r>
      <w:r>
        <w:t xml:space="preserve"> </w:t>
      </w:r>
      <w:r>
        <w:t>않았습니다</w:t>
      </w:r>
      <w:r>
        <w:t>. …“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임금이</w:t>
      </w:r>
      <w:r>
        <w:t xml:space="preserve"> </w:t>
      </w:r>
      <w:r>
        <w:t>오겠음이라</w:t>
      </w:r>
      <w:r>
        <w:t xml:space="preserve">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내게</w:t>
      </w:r>
      <w:r>
        <w:t xml:space="preserve"> </w:t>
      </w:r>
      <w:r>
        <w:t>관계할</w:t>
      </w:r>
      <w:r>
        <w:t xml:space="preserve"> </w:t>
      </w:r>
      <w:r>
        <w:t>것이</w:t>
      </w:r>
      <w:r>
        <w:t xml:space="preserve"> </w:t>
      </w:r>
      <w:r>
        <w:t>없으니</w:t>
      </w:r>
      <w:r>
        <w:t>”</w:t>
      </w:r>
      <w:r>
        <w:t>라고</w:t>
      </w:r>
      <w:r>
        <w:t xml:space="preserve"> </w:t>
      </w:r>
      <w:r>
        <w:t>그분</w:t>
      </w:r>
      <w:r>
        <w:t xml:space="preserve"> </w:t>
      </w:r>
      <w:r>
        <w:t>스스로가</w:t>
      </w:r>
      <w:r>
        <w:t xml:space="preserve"> </w:t>
      </w:r>
      <w:r>
        <w:t>선언하셨습니다</w:t>
      </w:r>
      <w:r>
        <w:t>(</w:t>
      </w:r>
      <w:r>
        <w:t>화잇주석</w:t>
      </w:r>
      <w:r>
        <w:t xml:space="preserve">, </w:t>
      </w:r>
      <w:r>
        <w:t>히</w:t>
      </w:r>
      <w:r>
        <w:t xml:space="preserve"> 2:18).</w:t>
      </w:r>
    </w:p>
    <w:p w14:paraId="7249E328" w14:textId="77777777" w:rsidR="00A16A7D" w:rsidRDefault="00000000">
      <w:pPr>
        <w:jc w:val="both"/>
      </w:pPr>
      <w:r>
        <w:t>예수님은</w:t>
      </w:r>
      <w:r>
        <w:t xml:space="preserve"> </w:t>
      </w:r>
      <w:r>
        <w:t>원수가</w:t>
      </w:r>
      <w:r>
        <w:t xml:space="preserve"> </w:t>
      </w:r>
      <w:r>
        <w:t>자기를</w:t>
      </w:r>
      <w:r>
        <w:t xml:space="preserve"> </w:t>
      </w:r>
      <w:r>
        <w:t>불신의</w:t>
      </w:r>
      <w:r>
        <w:t xml:space="preserve"> </w:t>
      </w:r>
      <w:r>
        <w:t>수렁으로</w:t>
      </w:r>
      <w:r>
        <w:t xml:space="preserve"> </w:t>
      </w:r>
      <w:r>
        <w:t>끌어당기거나</w:t>
      </w:r>
      <w:r>
        <w:t xml:space="preserve"> </w:t>
      </w:r>
      <w:r>
        <w:t>낙심과</w:t>
      </w:r>
      <w:r>
        <w:t xml:space="preserve"> </w:t>
      </w:r>
      <w:r>
        <w:t>절망의</w:t>
      </w:r>
      <w:r>
        <w:t xml:space="preserve"> </w:t>
      </w:r>
      <w:r>
        <w:t>구덩이로</w:t>
      </w:r>
      <w:r>
        <w:t xml:space="preserve"> </w:t>
      </w:r>
      <w:r>
        <w:t>몰아넣도록</w:t>
      </w:r>
      <w:r>
        <w:t xml:space="preserve"> </w:t>
      </w:r>
      <w:r>
        <w:t>허용하시지</w:t>
      </w:r>
      <w:r>
        <w:t xml:space="preserve"> </w:t>
      </w:r>
      <w:r>
        <w:t>않았습니다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179C6E3E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인성은</w:t>
      </w:r>
      <w:r>
        <w:t xml:space="preserve"> </w:t>
      </w:r>
      <w:r>
        <w:t>신성과</w:t>
      </w:r>
      <w:r>
        <w:t xml:space="preserve"> </w:t>
      </w:r>
      <w:r>
        <w:t>한</w:t>
      </w:r>
      <w:r>
        <w:t xml:space="preserve"> </w:t>
      </w:r>
      <w:r>
        <w:t>덩이가</w:t>
      </w:r>
      <w:r>
        <w:t xml:space="preserve"> </w:t>
      </w:r>
      <w:r>
        <w:t>되어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힘으로</w:t>
      </w:r>
      <w:r>
        <w:t xml:space="preserve"> </w:t>
      </w:r>
      <w:r>
        <w:t>그분은</w:t>
      </w:r>
      <w:r>
        <w:t xml:space="preserve"> </w:t>
      </w:r>
      <w:r>
        <w:t>사탄이</w:t>
      </w:r>
      <w:r>
        <w:t xml:space="preserve"> </w:t>
      </w:r>
      <w:r>
        <w:t>자신에게</w:t>
      </w:r>
      <w:r>
        <w:t xml:space="preserve"> </w:t>
      </w:r>
      <w:r>
        <w:t>가하는</w:t>
      </w:r>
      <w:r>
        <w:t xml:space="preserve"> </w:t>
      </w:r>
      <w:r>
        <w:t>모든</w:t>
      </w:r>
      <w:r>
        <w:t xml:space="preserve"> </w:t>
      </w:r>
      <w:r>
        <w:t>시험을</w:t>
      </w:r>
      <w:r>
        <w:t xml:space="preserve"> </w:t>
      </w:r>
      <w:r>
        <w:t>견뎌</w:t>
      </w:r>
      <w:r>
        <w:t xml:space="preserve"> </w:t>
      </w:r>
      <w:r>
        <w:t>내며</w:t>
      </w:r>
      <w:r>
        <w:t xml:space="preserve"> </w:t>
      </w:r>
      <w:r>
        <w:t>영혼이</w:t>
      </w:r>
      <w:r>
        <w:t xml:space="preserve"> </w:t>
      </w:r>
      <w:r>
        <w:t>죄로</w:t>
      </w:r>
      <w:r>
        <w:t xml:space="preserve"> </w:t>
      </w:r>
      <w:r>
        <w:t>더럽혀지지</w:t>
      </w:r>
      <w:r>
        <w:t xml:space="preserve"> </w:t>
      </w:r>
      <w:r>
        <w:t>않게</w:t>
      </w:r>
      <w:r>
        <w:t xml:space="preserve"> </w:t>
      </w:r>
      <w:r>
        <w:t>했습니다</w:t>
      </w:r>
      <w:r>
        <w:t xml:space="preserve">. </w:t>
      </w:r>
      <w:r>
        <w:t>그</w:t>
      </w:r>
      <w:r>
        <w:t xml:space="preserve"> </w:t>
      </w:r>
      <w:r>
        <w:t>의로운</w:t>
      </w:r>
      <w:r>
        <w:t xml:space="preserve"> </w:t>
      </w:r>
      <w:r>
        <w:t>성품을</w:t>
      </w:r>
      <w:r>
        <w:t xml:space="preserve"> </w:t>
      </w:r>
      <w:r>
        <w:t>믿음으로</w:t>
      </w:r>
      <w:r>
        <w:t xml:space="preserve"> </w:t>
      </w:r>
      <w:r>
        <w:t>받아들이겠다는</w:t>
      </w:r>
      <w:r>
        <w:t xml:space="preserve"> </w:t>
      </w:r>
      <w:r>
        <w:t>아담의</w:t>
      </w:r>
      <w:r>
        <w:t xml:space="preserve"> </w:t>
      </w:r>
      <w:r>
        <w:t>모든</w:t>
      </w:r>
      <w:r>
        <w:t xml:space="preserve"> </w:t>
      </w:r>
      <w:r>
        <w:t>아들딸에게</w:t>
      </w:r>
      <w:r>
        <w:t xml:space="preserve"> </w:t>
      </w:r>
      <w:r>
        <w:t>그분은</w:t>
      </w:r>
      <w:r>
        <w:t xml:space="preserve">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이겨</w:t>
      </w:r>
      <w:r>
        <w:t xml:space="preserve"> </w:t>
      </w:r>
      <w:r>
        <w:t>내는</w:t>
      </w:r>
      <w:r>
        <w:t xml:space="preserve"> </w:t>
      </w:r>
      <w:r>
        <w:t>힘을</w:t>
      </w:r>
      <w:r>
        <w:t xml:space="preserve"> </w:t>
      </w:r>
      <w:r>
        <w:t>주려고</w:t>
      </w:r>
      <w:r>
        <w:t xml:space="preserve"> </w:t>
      </w:r>
      <w:r>
        <w:t>하십니다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673E0BF9" w14:textId="77777777" w:rsidR="00A16A7D" w:rsidRDefault="00A16A7D">
      <w:pPr>
        <w:jc w:val="both"/>
      </w:pPr>
    </w:p>
    <w:p w14:paraId="525E4C49" w14:textId="77777777" w:rsidR="00A16A7D" w:rsidRDefault="00A16A7D">
      <w:pPr>
        <w:jc w:val="both"/>
      </w:pPr>
    </w:p>
    <w:p w14:paraId="06A17DE4" w14:textId="77777777" w:rsidR="00A16A7D" w:rsidRDefault="00A16A7D">
      <w:pPr>
        <w:jc w:val="both"/>
      </w:pPr>
    </w:p>
    <w:p w14:paraId="7C67407B" w14:textId="77777777" w:rsidR="00A16A7D" w:rsidRDefault="00000000">
      <w:r>
        <w:br w:type="page"/>
      </w:r>
    </w:p>
    <w:p w14:paraId="2021B8C7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13</w:t>
      </w:r>
      <w:r>
        <w:t>일</w:t>
      </w:r>
    </w:p>
    <w:p w14:paraId="48BA7B24" w14:textId="77777777" w:rsidR="00A16A7D" w:rsidRDefault="00A16A7D">
      <w:pPr>
        <w:jc w:val="both"/>
      </w:pPr>
    </w:p>
    <w:p w14:paraId="3512ED8B" w14:textId="77777777" w:rsidR="00A16A7D" w:rsidRDefault="00000000">
      <w:pPr>
        <w:jc w:val="both"/>
      </w:pPr>
      <w:r>
        <w:t>우리를</w:t>
      </w:r>
      <w:r>
        <w:t xml:space="preserve"> </w:t>
      </w:r>
      <w:r>
        <w:t>위해</w:t>
      </w:r>
      <w:r>
        <w:t xml:space="preserve"> </w:t>
      </w:r>
      <w:r>
        <w:t>죽으셨다</w:t>
      </w:r>
    </w:p>
    <w:p w14:paraId="322FC2B1" w14:textId="77777777" w:rsidR="00A16A7D" w:rsidRDefault="00A16A7D">
      <w:pPr>
        <w:jc w:val="both"/>
      </w:pPr>
    </w:p>
    <w:p w14:paraId="6D4CC7EE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아직</w:t>
      </w:r>
      <w:r>
        <w:t xml:space="preserve"> </w:t>
      </w:r>
      <w:r>
        <w:t>죄인</w:t>
      </w:r>
      <w:r>
        <w:t xml:space="preserve"> </w:t>
      </w:r>
      <w:r>
        <w:t>되었을</w:t>
      </w:r>
      <w:r>
        <w:t xml:space="preserve"> </w:t>
      </w:r>
      <w:r>
        <w:t>때에</w:t>
      </w:r>
      <w:r>
        <w:t xml:space="preserve"> 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죽으심으로</w:t>
      </w:r>
      <w:r>
        <w:t xml:space="preserve"> </w:t>
      </w:r>
      <w:r>
        <w:t>하나님께서</w:t>
      </w:r>
      <w:r>
        <w:t xml:space="preserve"> </w:t>
      </w:r>
      <w:r>
        <w:t>우리에</w:t>
      </w:r>
      <w:r>
        <w:t xml:space="preserve"> </w:t>
      </w:r>
      <w:r>
        <w:t>대한</w:t>
      </w:r>
      <w:r>
        <w:t xml:space="preserve"> </w:t>
      </w:r>
      <w:r>
        <w:t>자기의</w:t>
      </w:r>
      <w:r>
        <w:t xml:space="preserve"> </w:t>
      </w:r>
      <w:r>
        <w:t>사랑을</w:t>
      </w:r>
      <w:r>
        <w:t xml:space="preserve"> </w:t>
      </w:r>
      <w:r>
        <w:t>확증하셨느니라</w:t>
      </w:r>
      <w:r>
        <w:t>”(</w:t>
      </w:r>
      <w:r>
        <w:t>롬</w:t>
      </w:r>
      <w:r>
        <w:t xml:space="preserve"> 5:8).</w:t>
      </w:r>
    </w:p>
    <w:p w14:paraId="359EE82D" w14:textId="77777777" w:rsidR="00A16A7D" w:rsidRDefault="00A16A7D">
      <w:pPr>
        <w:jc w:val="both"/>
      </w:pPr>
    </w:p>
    <w:p w14:paraId="2C3DE3C9" w14:textId="77777777" w:rsidR="00A16A7D" w:rsidRDefault="00000000">
      <w:pPr>
        <w:jc w:val="both"/>
      </w:pPr>
      <w:r>
        <w:t>성경을</w:t>
      </w:r>
      <w:r>
        <w:t xml:space="preserve"> </w:t>
      </w:r>
      <w:r>
        <w:t>연구할</w:t>
      </w:r>
      <w:r>
        <w:t xml:space="preserve"> </w:t>
      </w:r>
      <w:r>
        <w:t>때</w:t>
      </w:r>
      <w:r>
        <w:t xml:space="preserve"> </w:t>
      </w:r>
      <w:r>
        <w:t>염두에</w:t>
      </w:r>
      <w:r>
        <w:t xml:space="preserve"> </w:t>
      </w:r>
      <w:r>
        <w:t>두어야</w:t>
      </w:r>
      <w:r>
        <w:t xml:space="preserve"> </w:t>
      </w:r>
      <w:r>
        <w:t>할</w:t>
      </w:r>
      <w:r>
        <w:t xml:space="preserve"> </w:t>
      </w:r>
      <w:r>
        <w:t>위대한</w:t>
      </w:r>
      <w:r>
        <w:t xml:space="preserve"> </w:t>
      </w:r>
      <w:r>
        <w:t>핵심</w:t>
      </w:r>
      <w:r>
        <w:t xml:space="preserve"> </w:t>
      </w:r>
      <w:r>
        <w:t>진리가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그리스도입니다</w:t>
      </w:r>
      <w:r>
        <w:t xml:space="preserve">.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그리스도입니다</w:t>
      </w:r>
      <w:r>
        <w:t xml:space="preserve">.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진리는</w:t>
      </w:r>
      <w:r>
        <w:t xml:space="preserve"> </w:t>
      </w:r>
      <w:r>
        <w:t>이</w:t>
      </w:r>
      <w:r>
        <w:t xml:space="preserve"> </w:t>
      </w:r>
      <w:r>
        <w:t>주제와</w:t>
      </w:r>
      <w:r>
        <w:t xml:space="preserve"> </w:t>
      </w:r>
      <w:r>
        <w:t>연결되어</w:t>
      </w:r>
      <w:r>
        <w:t xml:space="preserve"> </w:t>
      </w:r>
      <w:r>
        <w:t>각각의</w:t>
      </w:r>
      <w:r>
        <w:t xml:space="preserve"> </w:t>
      </w:r>
      <w:r>
        <w:t>영향력과</w:t>
      </w:r>
      <w:r>
        <w:t xml:space="preserve"> </w:t>
      </w:r>
      <w:r>
        <w:t>힘을</w:t>
      </w:r>
      <w:r>
        <w:t xml:space="preserve"> </w:t>
      </w:r>
      <w:r>
        <w:t>부여받는</w:t>
      </w:r>
      <w:r>
        <w:t xml:space="preserve"> </w:t>
      </w:r>
      <w:r>
        <w:t>것입니다</w:t>
      </w:r>
      <w:r>
        <w:t>. …</w:t>
      </w:r>
      <w:r>
        <w:t>죄로</w:t>
      </w:r>
      <w:r>
        <w:t xml:space="preserve"> </w:t>
      </w:r>
      <w:r>
        <w:t>마비된</w:t>
      </w:r>
      <w:r>
        <w:t xml:space="preserve"> </w:t>
      </w:r>
      <w:r>
        <w:t>영혼은</w:t>
      </w:r>
      <w:r>
        <w:t xml:space="preserve"> </w:t>
      </w:r>
      <w:r>
        <w:t>우리</w:t>
      </w:r>
      <w:r>
        <w:t xml:space="preserve"> </w:t>
      </w:r>
      <w:r>
        <w:t>구원의</w:t>
      </w:r>
      <w:r>
        <w:t xml:space="preserve"> </w:t>
      </w:r>
      <w:r>
        <w:t>창시자께서</w:t>
      </w:r>
      <w:r>
        <w:t xml:space="preserve"> </w:t>
      </w:r>
      <w:r>
        <w:t>십자가에서</w:t>
      </w:r>
      <w:r>
        <w:t xml:space="preserve"> </w:t>
      </w:r>
      <w:r>
        <w:t>이루신</w:t>
      </w:r>
      <w:r>
        <w:t xml:space="preserve"> </w:t>
      </w:r>
      <w:r>
        <w:t>일을</w:t>
      </w:r>
      <w:r>
        <w:t xml:space="preserve"> </w:t>
      </w:r>
      <w:r>
        <w:t>통해서만</w:t>
      </w:r>
      <w:r>
        <w:t xml:space="preserve"> </w:t>
      </w:r>
      <w:r>
        <w:t>생명을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2:2).</w:t>
      </w:r>
    </w:p>
    <w:p w14:paraId="5D585CE6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머리를</w:t>
      </w:r>
      <w:r>
        <w:t xml:space="preserve"> </w:t>
      </w:r>
      <w:r>
        <w:t>숙이고</w:t>
      </w:r>
      <w:r>
        <w:t xml:space="preserve"> </w:t>
      </w:r>
      <w:r>
        <w:t>죽으셨을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사탄</w:t>
      </w:r>
      <w:r>
        <w:t xml:space="preserve"> </w:t>
      </w:r>
      <w:r>
        <w:t>왕국의</w:t>
      </w:r>
      <w:r>
        <w:t xml:space="preserve"> </w:t>
      </w:r>
      <w:r>
        <w:t>기둥을</w:t>
      </w:r>
      <w:r>
        <w:t xml:space="preserve"> </w:t>
      </w:r>
      <w:r>
        <w:t>뽑아</w:t>
      </w:r>
      <w:r>
        <w:t xml:space="preserve"> </w:t>
      </w:r>
      <w:r>
        <w:t>들고</w:t>
      </w:r>
      <w:r>
        <w:t xml:space="preserve"> </w:t>
      </w:r>
      <w:r>
        <w:t>땅으로</w:t>
      </w:r>
      <w:r>
        <w:t xml:space="preserve"> </w:t>
      </w:r>
      <w:r>
        <w:t>향하신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27:50).</w:t>
      </w:r>
    </w:p>
    <w:p w14:paraId="21F0DD51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십자가에</w:t>
      </w:r>
      <w:r>
        <w:t xml:space="preserve"> </w:t>
      </w:r>
      <w:r>
        <w:t>복종하셨습니다</w:t>
      </w:r>
      <w:r>
        <w:t xml:space="preserve">. </w:t>
      </w:r>
      <w:r>
        <w:t>하늘</w:t>
      </w:r>
      <w:r>
        <w:t xml:space="preserve"> </w:t>
      </w:r>
      <w:r>
        <w:t>군대가</w:t>
      </w:r>
      <w:r>
        <w:t xml:space="preserve"> </w:t>
      </w:r>
      <w:r>
        <w:t>그분을</w:t>
      </w:r>
      <w:r>
        <w:t xml:space="preserve"> </w:t>
      </w:r>
      <w:r>
        <w:t>구해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있었는데도</w:t>
      </w:r>
      <w:r>
        <w:t xml:space="preserve"> </w:t>
      </w:r>
      <w:r>
        <w:t>말입니다</w:t>
      </w:r>
      <w:r>
        <w:t xml:space="preserve">. </w:t>
      </w:r>
      <w:r>
        <w:t>천사들은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고통</w:t>
      </w:r>
      <w:r>
        <w:t xml:space="preserve"> </w:t>
      </w:r>
      <w:r>
        <w:t>당했습니다</w:t>
      </w:r>
      <w:r>
        <w:t xml:space="preserve">. </w:t>
      </w:r>
      <w:r>
        <w:t>하나님</w:t>
      </w:r>
      <w:r>
        <w:t xml:space="preserve"> </w:t>
      </w:r>
      <w:r>
        <w:t>자신은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박히셨습니다</w:t>
      </w:r>
      <w:r>
        <w:t xml:space="preserve">. </w:t>
      </w:r>
      <w:r>
        <w:t>그리스도는</w:t>
      </w:r>
      <w:r>
        <w:t xml:space="preserve"> </w:t>
      </w:r>
      <w:r>
        <w:t>아버지와</w:t>
      </w:r>
      <w:r>
        <w:t xml:space="preserve"> </w:t>
      </w:r>
      <w:r>
        <w:t>하나이셨기</w:t>
      </w:r>
      <w:r>
        <w:t xml:space="preserve"> </w:t>
      </w:r>
      <w:r>
        <w:t>때문입니다</w:t>
      </w:r>
      <w:r>
        <w:t xml:space="preserve">. </w:t>
      </w:r>
      <w:r>
        <w:t>그리스도를</w:t>
      </w:r>
      <w:r>
        <w:t xml:space="preserve"> </w:t>
      </w:r>
      <w:r>
        <w:t>거절하고</w:t>
      </w:r>
      <w:r>
        <w:t xml:space="preserve"> </w:t>
      </w:r>
      <w:r>
        <w:t>그분에게</w:t>
      </w:r>
      <w:r>
        <w:t xml:space="preserve"> </w:t>
      </w:r>
      <w:r>
        <w:t>다스림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사탄에게</w:t>
      </w:r>
      <w:r>
        <w:t xml:space="preserve"> </w:t>
      </w:r>
      <w:r>
        <w:t>지배받기로</w:t>
      </w:r>
      <w:r>
        <w:t xml:space="preserve">, </w:t>
      </w:r>
      <w:r>
        <w:t>사탄의</w:t>
      </w:r>
      <w:r>
        <w:t xml:space="preserve"> </w:t>
      </w:r>
      <w:r>
        <w:t>노예가</w:t>
      </w:r>
      <w:r>
        <w:t xml:space="preserve"> </w:t>
      </w:r>
      <w:r>
        <w:t>되어</w:t>
      </w:r>
      <w:r>
        <w:t xml:space="preserve"> </w:t>
      </w:r>
      <w:r>
        <w:t>그의</w:t>
      </w:r>
      <w:r>
        <w:t xml:space="preserve"> </w:t>
      </w:r>
      <w:r>
        <w:t>일을</w:t>
      </w:r>
      <w:r>
        <w:t xml:space="preserve"> </w:t>
      </w:r>
      <w:r>
        <w:t>하기로</w:t>
      </w:r>
      <w:r>
        <w:t xml:space="preserve"> </w:t>
      </w:r>
      <w:r>
        <w:t>선택한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갈보리에서</w:t>
      </w:r>
      <w:r>
        <w:t xml:space="preserve"> </w:t>
      </w:r>
      <w:r>
        <w:t>자신을</w:t>
      </w:r>
      <w:r>
        <w:t xml:space="preserve"> </w:t>
      </w:r>
      <w:r>
        <w:t>버리셨습니다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30672646" w14:textId="77777777" w:rsidR="00A16A7D" w:rsidRDefault="00000000">
      <w:pPr>
        <w:jc w:val="both"/>
      </w:pPr>
      <w:r>
        <w:t>세상의</w:t>
      </w:r>
      <w:r>
        <w:t xml:space="preserve"> </w:t>
      </w:r>
      <w:r>
        <w:t>죄를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분은</w:t>
      </w:r>
      <w:r>
        <w:t xml:space="preserve">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무덤에</w:t>
      </w:r>
      <w:r>
        <w:t xml:space="preserve"> </w:t>
      </w:r>
      <w:r>
        <w:t>계셔야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공의에</w:t>
      </w:r>
      <w:r>
        <w:t xml:space="preserve"> </w:t>
      </w:r>
      <w:r>
        <w:t>따라</w:t>
      </w:r>
      <w:r>
        <w:t xml:space="preserve"> </w:t>
      </w:r>
      <w:r>
        <w:t>죄수가</w:t>
      </w:r>
      <w:r>
        <w:t xml:space="preserve"> </w:t>
      </w:r>
      <w:r>
        <w:t>되어</w:t>
      </w:r>
      <w:r>
        <w:t xml:space="preserve"> </w:t>
      </w:r>
      <w:r>
        <w:t>바위</w:t>
      </w:r>
      <w:r>
        <w:t xml:space="preserve"> </w:t>
      </w:r>
      <w:r>
        <w:t>감옥에</w:t>
      </w:r>
      <w:r>
        <w:t xml:space="preserve"> </w:t>
      </w:r>
      <w:r>
        <w:t>갇혔습니다</w:t>
      </w:r>
      <w:r>
        <w:t xml:space="preserve">.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심판에</w:t>
      </w:r>
      <w:r>
        <w:t xml:space="preserve"> </w:t>
      </w:r>
      <w:r>
        <w:t>대해</w:t>
      </w:r>
      <w:r>
        <w:t xml:space="preserve"> </w:t>
      </w:r>
      <w:r>
        <w:t>책임을</w:t>
      </w:r>
      <w:r>
        <w:t xml:space="preserve"> </w:t>
      </w:r>
      <w:r>
        <w:t>지셨습니다</w:t>
      </w:r>
      <w:r>
        <w:t xml:space="preserve">. </w:t>
      </w:r>
      <w:r>
        <w:t>그분은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지셨고</w:t>
      </w:r>
      <w:r>
        <w:t xml:space="preserve"> </w:t>
      </w:r>
      <w:r>
        <w:t>아버지만이</w:t>
      </w:r>
      <w:r>
        <w:t xml:space="preserve"> </w:t>
      </w:r>
      <w:r>
        <w:t>그분을</w:t>
      </w:r>
      <w:r>
        <w:t xml:space="preserve"> </w:t>
      </w:r>
      <w:r>
        <w:t>풀어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(</w:t>
      </w:r>
      <w:r>
        <w:t>화잇주석</w:t>
      </w:r>
      <w:r>
        <w:t xml:space="preserve">, </w:t>
      </w:r>
      <w:r>
        <w:t>막</w:t>
      </w:r>
      <w:r>
        <w:t xml:space="preserve"> 16:6).</w:t>
      </w:r>
    </w:p>
    <w:p w14:paraId="0034079A" w14:textId="77777777" w:rsidR="00A16A7D" w:rsidRDefault="00000000">
      <w:pPr>
        <w:jc w:val="both"/>
      </w:pPr>
      <w:r>
        <w:t>그분은</w:t>
      </w:r>
      <w:r>
        <w:t xml:space="preserve"> </w:t>
      </w:r>
      <w:r>
        <w:t>온몸으로</w:t>
      </w:r>
      <w:r>
        <w:t xml:space="preserve"> </w:t>
      </w:r>
      <w:r>
        <w:t>우리의</w:t>
      </w:r>
      <w:r>
        <w:t xml:space="preserve"> </w:t>
      </w:r>
      <w:r>
        <w:t>유익이</w:t>
      </w:r>
      <w:r>
        <w:t xml:space="preserve"> </w:t>
      </w:r>
      <w:r>
        <w:t>되셨습니다</w:t>
      </w:r>
      <w:r>
        <w:t xml:space="preserve">. </w:t>
      </w:r>
      <w:r>
        <w:t>죽음의</w:t>
      </w:r>
      <w:r>
        <w:t xml:space="preserve"> </w:t>
      </w:r>
      <w:r>
        <w:t>공격에</w:t>
      </w:r>
      <w:r>
        <w:t xml:space="preserve"> </w:t>
      </w:r>
      <w:r>
        <w:t>가슴을</w:t>
      </w:r>
      <w:r>
        <w:t xml:space="preserve"> </w:t>
      </w:r>
      <w:r>
        <w:t>내밀어</w:t>
      </w:r>
      <w:r>
        <w:t xml:space="preserve"> </w:t>
      </w:r>
      <w:r>
        <w:t>인간의</w:t>
      </w:r>
      <w:r>
        <w:t xml:space="preserve"> </w:t>
      </w:r>
      <w:r>
        <w:t>죄와</w:t>
      </w:r>
      <w:r>
        <w:t xml:space="preserve"> </w:t>
      </w:r>
      <w:r>
        <w:t>그</w:t>
      </w:r>
      <w:r>
        <w:t xml:space="preserve"> </w:t>
      </w:r>
      <w:r>
        <w:t>형벌을</w:t>
      </w:r>
      <w:r>
        <w:t xml:space="preserve"> </w:t>
      </w:r>
      <w:r>
        <w:t>떠안았고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하나님께</w:t>
      </w:r>
      <w:r>
        <w:t xml:space="preserve"> </w:t>
      </w:r>
      <w:r>
        <w:t>완전한</w:t>
      </w:r>
      <w:r>
        <w:t xml:space="preserve"> </w:t>
      </w:r>
      <w:r>
        <w:t>희생</w:t>
      </w:r>
      <w:r>
        <w:t xml:space="preserve"> </w:t>
      </w:r>
      <w:r>
        <w:t>제물이</w:t>
      </w:r>
      <w:r>
        <w:t xml:space="preserve"> </w:t>
      </w:r>
      <w:r>
        <w:t>되었습니다</w:t>
      </w:r>
      <w:r>
        <w:t xml:space="preserve">. </w:t>
      </w:r>
      <w:r>
        <w:t>이</w:t>
      </w:r>
      <w:r>
        <w:t xml:space="preserve"> </w:t>
      </w:r>
      <w:r>
        <w:t>속죄에</w:t>
      </w:r>
      <w:r>
        <w:t xml:space="preserve"> </w:t>
      </w:r>
      <w:r>
        <w:t>힘입어</w:t>
      </w:r>
      <w:r>
        <w:t xml:space="preserve"> </w:t>
      </w:r>
      <w:r>
        <w:t>그분은</w:t>
      </w:r>
      <w:r>
        <w:t xml:space="preserve"> </w:t>
      </w:r>
      <w:r>
        <w:t>인간에게</w:t>
      </w:r>
      <w:r>
        <w:t xml:space="preserve"> </w:t>
      </w:r>
      <w:r>
        <w:t>완전한</w:t>
      </w:r>
      <w:r>
        <w:t xml:space="preserve"> </w:t>
      </w:r>
      <w:r>
        <w:t>의와</w:t>
      </w:r>
      <w:r>
        <w:t xml:space="preserve"> </w:t>
      </w:r>
      <w:r>
        <w:t>완벽한</w:t>
      </w:r>
      <w:r>
        <w:t xml:space="preserve"> </w:t>
      </w:r>
      <w:r>
        <w:t>구원을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누구든지</w:t>
      </w:r>
      <w:r>
        <w:t xml:space="preserve"> </w:t>
      </w:r>
      <w:r>
        <w:t>그분을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히</w:t>
      </w:r>
      <w:r>
        <w:t xml:space="preserve"> 2:14-18).</w:t>
      </w:r>
    </w:p>
    <w:p w14:paraId="67144CF3" w14:textId="77777777" w:rsidR="00A16A7D" w:rsidRDefault="00000000">
      <w:pPr>
        <w:jc w:val="both"/>
      </w:pPr>
      <w:r>
        <w:lastRenderedPageBreak/>
        <w:t>인간의</w:t>
      </w:r>
      <w:r>
        <w:t xml:space="preserve"> </w:t>
      </w:r>
      <w:r>
        <w:t>구속을</w:t>
      </w:r>
      <w:r>
        <w:t xml:space="preserve"> </w:t>
      </w:r>
      <w:r>
        <w:t>위한</w:t>
      </w:r>
      <w:r>
        <w:t xml:space="preserve"> </w:t>
      </w:r>
      <w:r>
        <w:t>대가가</w:t>
      </w:r>
      <w:r>
        <w:t xml:space="preserve"> </w:t>
      </w:r>
      <w:r>
        <w:t>지불되었습니다</w:t>
      </w:r>
      <w:r>
        <w:t xml:space="preserve">. </w:t>
      </w:r>
      <w:r>
        <w:t>인간이</w:t>
      </w:r>
      <w:r>
        <w:t xml:space="preserve"> </w:t>
      </w:r>
      <w:r>
        <w:t>지닌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, </w:t>
      </w:r>
      <w:r>
        <w:t>인간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그리스도의</w:t>
      </w:r>
      <w:r>
        <w:t xml:space="preserve"> </w:t>
      </w:r>
      <w:r>
        <w:t>보혈이</w:t>
      </w:r>
      <w:r>
        <w:t xml:space="preserve"> </w:t>
      </w:r>
      <w:r>
        <w:t>뿌려지고</w:t>
      </w:r>
      <w:r>
        <w:t xml:space="preserve"> </w:t>
      </w:r>
      <w:r>
        <w:t>하나님께</w:t>
      </w:r>
      <w:r>
        <w:t xml:space="preserve"> </w:t>
      </w:r>
      <w:r>
        <w:t>드려져야</w:t>
      </w:r>
      <w:r>
        <w:t xml:space="preserve"> </w:t>
      </w:r>
      <w:r>
        <w:t>합니다</w:t>
      </w:r>
      <w:r>
        <w:t xml:space="preserve">. </w:t>
      </w:r>
      <w:r>
        <w:t>왜냐하면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(ST, 1900. 8. 1.).</w:t>
      </w:r>
    </w:p>
    <w:p w14:paraId="10D8F45A" w14:textId="77777777" w:rsidR="00A16A7D" w:rsidRDefault="00A16A7D">
      <w:pPr>
        <w:jc w:val="both"/>
      </w:pPr>
    </w:p>
    <w:p w14:paraId="6E22DC09" w14:textId="77777777" w:rsidR="00A16A7D" w:rsidRDefault="00A16A7D">
      <w:pPr>
        <w:jc w:val="both"/>
      </w:pPr>
    </w:p>
    <w:p w14:paraId="4A604014" w14:textId="77777777" w:rsidR="00A16A7D" w:rsidRDefault="00A16A7D">
      <w:pPr>
        <w:jc w:val="both"/>
      </w:pPr>
    </w:p>
    <w:p w14:paraId="69870E03" w14:textId="77777777" w:rsidR="00A16A7D" w:rsidRDefault="00000000">
      <w:r>
        <w:br w:type="page"/>
      </w:r>
    </w:p>
    <w:p w14:paraId="7D31859E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14</w:t>
      </w:r>
      <w:r>
        <w:t>일</w:t>
      </w:r>
    </w:p>
    <w:p w14:paraId="6FDFFA41" w14:textId="77777777" w:rsidR="00A16A7D" w:rsidRDefault="00A16A7D">
      <w:pPr>
        <w:jc w:val="both"/>
      </w:pPr>
    </w:p>
    <w:p w14:paraId="7E907331" w14:textId="77777777" w:rsidR="00A16A7D" w:rsidRDefault="00000000">
      <w:pPr>
        <w:jc w:val="both"/>
      </w:pPr>
      <w:r>
        <w:t>예수의</w:t>
      </w:r>
      <w:r>
        <w:t xml:space="preserve"> </w:t>
      </w:r>
      <w:r>
        <w:t>부활과</w:t>
      </w:r>
      <w:r>
        <w:t xml:space="preserve"> </w:t>
      </w:r>
      <w:r>
        <w:t>새로운</w:t>
      </w:r>
      <w:r>
        <w:t xml:space="preserve"> </w:t>
      </w:r>
      <w:r>
        <w:t>사람</w:t>
      </w:r>
    </w:p>
    <w:p w14:paraId="06A00814" w14:textId="77777777" w:rsidR="00A16A7D" w:rsidRDefault="00A16A7D">
      <w:pPr>
        <w:jc w:val="both"/>
      </w:pPr>
    </w:p>
    <w:p w14:paraId="4462A2AF" w14:textId="77777777" w:rsidR="00A16A7D" w:rsidRDefault="00000000">
      <w:pPr>
        <w:jc w:val="both"/>
      </w:pPr>
      <w:r>
        <w:t>“</w:t>
      </w:r>
      <w:r>
        <w:t>도둑이</w:t>
      </w:r>
      <w:r>
        <w:t xml:space="preserve"> </w:t>
      </w:r>
      <w:r>
        <w:t>오는</w:t>
      </w:r>
      <w:r>
        <w:t xml:space="preserve"> </w:t>
      </w:r>
      <w:r>
        <w:t>것은</w:t>
      </w:r>
      <w:r>
        <w:t xml:space="preserve"> </w:t>
      </w:r>
      <w:r>
        <w:t>도둑질하고</w:t>
      </w:r>
      <w:r>
        <w:t xml:space="preserve"> </w:t>
      </w:r>
      <w:r>
        <w:t>죽이고</w:t>
      </w:r>
      <w:r>
        <w:t xml:space="preserve"> </w:t>
      </w:r>
      <w:r>
        <w:t>멸망시키려는</w:t>
      </w:r>
      <w:r>
        <w:t xml:space="preserve"> </w:t>
      </w:r>
      <w:r>
        <w:t>것뿐이요</w:t>
      </w:r>
      <w:r>
        <w:t xml:space="preserve"> </w:t>
      </w:r>
      <w:r>
        <w:t>내가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양으로</w:t>
      </w:r>
      <w:r>
        <w:t xml:space="preserve"> </w:t>
      </w:r>
      <w:r>
        <w:t>생명을</w:t>
      </w:r>
      <w:r>
        <w:t xml:space="preserve"> </w:t>
      </w:r>
      <w:r>
        <w:t>얻게</w:t>
      </w:r>
      <w:r>
        <w:t xml:space="preserve"> </w:t>
      </w:r>
      <w:r>
        <w:t>하고</w:t>
      </w:r>
      <w:r>
        <w:t xml:space="preserve"> </w:t>
      </w:r>
      <w:r>
        <w:t>더</w:t>
      </w:r>
      <w:r>
        <w:t xml:space="preserve"> </w:t>
      </w:r>
      <w:r>
        <w:t>풍성히</w:t>
      </w:r>
      <w:r>
        <w:t xml:space="preserve"> </w:t>
      </w:r>
      <w:r>
        <w:t>얻게</w:t>
      </w:r>
      <w:r>
        <w:t xml:space="preserve"> </w:t>
      </w:r>
      <w:r>
        <w:t>하려는</w:t>
      </w:r>
      <w:r>
        <w:t xml:space="preserve"> </w:t>
      </w:r>
      <w:r>
        <w:t>것이라</w:t>
      </w:r>
      <w:r>
        <w:t>”(</w:t>
      </w:r>
      <w:r>
        <w:t>요</w:t>
      </w:r>
      <w:r>
        <w:t xml:space="preserve"> 10:10).</w:t>
      </w:r>
    </w:p>
    <w:p w14:paraId="1707EEFD" w14:textId="77777777" w:rsidR="00A16A7D" w:rsidRDefault="00A16A7D">
      <w:pPr>
        <w:jc w:val="both"/>
      </w:pPr>
    </w:p>
    <w:p w14:paraId="26682A77" w14:textId="77777777" w:rsidR="00A16A7D" w:rsidRDefault="00000000">
      <w:pPr>
        <w:jc w:val="both"/>
      </w:pPr>
      <w:r>
        <w:t>예수님의</w:t>
      </w:r>
      <w:r>
        <w:t xml:space="preserve"> </w:t>
      </w:r>
      <w:r>
        <w:t>부활은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마지막</w:t>
      </w:r>
      <w:r>
        <w:t xml:space="preserve"> </w:t>
      </w:r>
      <w:r>
        <w:t>부활을</w:t>
      </w:r>
      <w:r>
        <w:t xml:space="preserve"> </w:t>
      </w:r>
      <w:r>
        <w:t>예표</w:t>
      </w:r>
      <w:r>
        <w:t xml:space="preserve"> </w:t>
      </w:r>
      <w:r>
        <w:t>했습니다</w:t>
      </w:r>
      <w:r>
        <w:t>(</w:t>
      </w:r>
      <w:r>
        <w:t>소망</w:t>
      </w:r>
      <w:r>
        <w:t>, 804).</w:t>
      </w:r>
    </w:p>
    <w:p w14:paraId="0531E6CF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목숨을</w:t>
      </w:r>
      <w:r>
        <w:t xml:space="preserve"> </w:t>
      </w:r>
      <w:r>
        <w:t>버리는</w:t>
      </w:r>
      <w:r>
        <w:t xml:space="preserve"> </w:t>
      </w:r>
      <w:r>
        <w:t>것은</w:t>
      </w:r>
      <w:r>
        <w:t xml:space="preserve"> </w:t>
      </w:r>
      <w:r>
        <w:t>그것을</w:t>
      </w:r>
      <w:r>
        <w:t xml:space="preserve"> </w:t>
      </w:r>
      <w:r>
        <w:t>내가</w:t>
      </w:r>
      <w:r>
        <w:t xml:space="preserve"> </w:t>
      </w:r>
      <w:r>
        <w:t>다시</w:t>
      </w:r>
      <w:r>
        <w:t xml:space="preserve"> </w:t>
      </w:r>
      <w:r>
        <w:t>얻기</w:t>
      </w:r>
      <w:r>
        <w:t xml:space="preserve"> </w:t>
      </w:r>
      <w:r>
        <w:t>위함</w:t>
      </w:r>
      <w:r>
        <w:t>”</w:t>
      </w:r>
      <w:r>
        <w:t>이라고</w:t>
      </w:r>
      <w:r>
        <w:t xml:space="preserve"> </w:t>
      </w:r>
      <w:r>
        <w:t>말씀하신</w:t>
      </w:r>
      <w:r>
        <w:t xml:space="preserve"> </w:t>
      </w:r>
      <w:r>
        <w:t>분이</w:t>
      </w:r>
      <w:r>
        <w:t xml:space="preserve"> </w:t>
      </w:r>
      <w:r>
        <w:t>무덤에서</w:t>
      </w:r>
      <w:r>
        <w:t xml:space="preserve"> </w:t>
      </w:r>
      <w:r>
        <w:t>살아나셨습니다</w:t>
      </w:r>
      <w:r>
        <w:t xml:space="preserve">. </w:t>
      </w:r>
      <w:r>
        <w:t>그분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인간으로는</w:t>
      </w:r>
      <w:r>
        <w:t xml:space="preserve"> </w:t>
      </w:r>
      <w:r>
        <w:t>죽었지만</w:t>
      </w:r>
      <w:r>
        <w:t xml:space="preserve"> </w:t>
      </w:r>
      <w:r>
        <w:t>신성은</w:t>
      </w:r>
      <w:r>
        <w:t xml:space="preserve"> </w:t>
      </w:r>
      <w:r>
        <w:t>죽지</w:t>
      </w:r>
      <w:r>
        <w:t xml:space="preserve"> </w:t>
      </w:r>
      <w:r>
        <w:t>않았습니다</w:t>
      </w:r>
      <w:r>
        <w:t xml:space="preserve">. </w:t>
      </w:r>
      <w:r>
        <w:t>그리스도의</w:t>
      </w:r>
      <w:r>
        <w:t xml:space="preserve"> </w:t>
      </w:r>
      <w:r>
        <w:t>신성</w:t>
      </w:r>
      <w:r>
        <w:t xml:space="preserve"> </w:t>
      </w:r>
      <w:r>
        <w:t>안에는</w:t>
      </w:r>
      <w:r>
        <w:t xml:space="preserve"> </w:t>
      </w:r>
      <w:r>
        <w:t>죽음의</w:t>
      </w:r>
      <w:r>
        <w:t xml:space="preserve"> </w:t>
      </w:r>
      <w:r>
        <w:t>속박을</w:t>
      </w:r>
      <w:r>
        <w:t xml:space="preserve"> </w:t>
      </w:r>
      <w:r>
        <w:t>끊는</w:t>
      </w:r>
      <w:r>
        <w:t xml:space="preserve"> </w:t>
      </w:r>
      <w:r>
        <w:t>힘이</w:t>
      </w:r>
      <w:r>
        <w:t xml:space="preserve"> </w:t>
      </w:r>
      <w:r>
        <w:t>있었습니다</w:t>
      </w:r>
      <w:r>
        <w:t xml:space="preserve">. </w:t>
      </w:r>
      <w:r>
        <w:t>자기</w:t>
      </w:r>
      <w:r>
        <w:t xml:space="preserve"> </w:t>
      </w:r>
      <w:r>
        <w:t>뜻대로</w:t>
      </w:r>
      <w:r>
        <w:t xml:space="preserve"> </w:t>
      </w:r>
      <w:r>
        <w:t>누구에게든</w:t>
      </w:r>
      <w:r>
        <w:t xml:space="preserve"> </w:t>
      </w:r>
      <w:r>
        <w:t>불어넣어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생명이</w:t>
      </w:r>
      <w:r>
        <w:t xml:space="preserve"> </w:t>
      </w:r>
      <w:r>
        <w:t>자신에게</w:t>
      </w:r>
      <w:r>
        <w:t xml:space="preserve"> </w:t>
      </w:r>
      <w:r>
        <w:t>있다고</w:t>
      </w:r>
      <w:r>
        <w:t xml:space="preserve"> </w:t>
      </w:r>
      <w:r>
        <w:t>그분은</w:t>
      </w:r>
      <w:r>
        <w:t xml:space="preserve"> </w:t>
      </w:r>
      <w:r>
        <w:t>선언하십니다</w:t>
      </w:r>
      <w:r>
        <w:t>.</w:t>
      </w:r>
    </w:p>
    <w:p w14:paraId="667042ED" w14:textId="77777777" w:rsidR="00A16A7D" w:rsidRDefault="00000000">
      <w:pPr>
        <w:jc w:val="both"/>
      </w:pPr>
      <w:r>
        <w:t>그분은</w:t>
      </w:r>
      <w:r>
        <w:t xml:space="preserve"> </w:t>
      </w:r>
      <w:r>
        <w:t>생명의</w:t>
      </w:r>
      <w:r>
        <w:t xml:space="preserve"> </w:t>
      </w:r>
      <w:r>
        <w:t>샘</w:t>
      </w:r>
      <w:r>
        <w:t xml:space="preserve">, </w:t>
      </w:r>
      <w:r>
        <w:t>생명의</w:t>
      </w:r>
      <w:r>
        <w:t xml:space="preserve"> </w:t>
      </w:r>
      <w:r>
        <w:t>근원이십니다</w:t>
      </w:r>
      <w:r>
        <w:t xml:space="preserve">. </w:t>
      </w:r>
      <w:r>
        <w:t>그분만이</w:t>
      </w:r>
      <w:r>
        <w:t xml:space="preserve"> </w:t>
      </w:r>
      <w:r>
        <w:t>불멸하시며</w:t>
      </w:r>
      <w:r>
        <w:t xml:space="preserve"> </w:t>
      </w:r>
      <w:r>
        <w:t>빛과</w:t>
      </w:r>
      <w:r>
        <w:t xml:space="preserve"> </w:t>
      </w:r>
      <w:r>
        <w:t>생명에</w:t>
      </w:r>
      <w:r>
        <w:t xml:space="preserve"> </w:t>
      </w:r>
      <w:r>
        <w:t>거하시며</w:t>
      </w:r>
      <w:r>
        <w:t xml:space="preserve"> “</w:t>
      </w:r>
      <w:r>
        <w:t>나는</w:t>
      </w:r>
      <w:r>
        <w:t xml:space="preserve"> </w:t>
      </w:r>
      <w:r>
        <w:t>버릴</w:t>
      </w:r>
      <w:r>
        <w:t xml:space="preserve"> </w:t>
      </w:r>
      <w:r>
        <w:t>권세도</w:t>
      </w:r>
      <w:r>
        <w:t xml:space="preserve"> </w:t>
      </w:r>
      <w:r>
        <w:t>있고</w:t>
      </w:r>
      <w:r>
        <w:t xml:space="preserve"> </w:t>
      </w:r>
      <w:r>
        <w:t>다시</w:t>
      </w:r>
      <w:r>
        <w:t xml:space="preserve"> </w:t>
      </w:r>
      <w:r>
        <w:t>얻을</w:t>
      </w:r>
      <w:r>
        <w:t xml:space="preserve"> </w:t>
      </w:r>
      <w:r>
        <w:t>권세도</w:t>
      </w:r>
      <w:r>
        <w:t xml:space="preserve"> </w:t>
      </w:r>
      <w:r>
        <w:t>있다</w:t>
      </w:r>
      <w:r>
        <w:t>.”</w:t>
      </w:r>
      <w:r>
        <w:t>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BC472FC" w14:textId="77777777" w:rsidR="00A16A7D" w:rsidRDefault="00000000">
      <w:pPr>
        <w:jc w:val="both"/>
      </w:pPr>
      <w:r>
        <w:t>…</w:t>
      </w:r>
      <w:r>
        <w:t>그리스도는</w:t>
      </w:r>
      <w:r>
        <w:t xml:space="preserve"> </w:t>
      </w:r>
      <w:r>
        <w:t>불멸을</w:t>
      </w:r>
      <w:r>
        <w:t xml:space="preserve"> </w:t>
      </w:r>
      <w:r>
        <w:t>부여할</w:t>
      </w:r>
      <w:r>
        <w:t xml:space="preserve"> </w:t>
      </w:r>
      <w:r>
        <w:t>권세를</w:t>
      </w:r>
      <w:r>
        <w:t xml:space="preserve"> </w:t>
      </w:r>
      <w:r>
        <w:t>얻으셨습니다</w:t>
      </w:r>
      <w:r>
        <w:t xml:space="preserve">. </w:t>
      </w:r>
      <w:r>
        <w:t>그분은</w:t>
      </w:r>
      <w:r>
        <w:t xml:space="preserve"> </w:t>
      </w:r>
      <w:r>
        <w:t>인간으로서</w:t>
      </w:r>
      <w:r>
        <w:t xml:space="preserve"> </w:t>
      </w:r>
      <w:r>
        <w:t>자신이</w:t>
      </w:r>
      <w:r>
        <w:t xml:space="preserve"> </w:t>
      </w:r>
      <w:r>
        <w:t>버린</w:t>
      </w:r>
      <w:r>
        <w:t xml:space="preserve"> </w:t>
      </w:r>
      <w:r>
        <w:t>생명을</w:t>
      </w:r>
      <w:r>
        <w:t xml:space="preserve"> </w:t>
      </w:r>
      <w:r>
        <w:t>다시</w:t>
      </w:r>
      <w:r>
        <w:t xml:space="preserve"> </w:t>
      </w:r>
      <w:r>
        <w:t>취하여</w:t>
      </w:r>
      <w:r>
        <w:t xml:space="preserve"> </w:t>
      </w:r>
      <w:r>
        <w:t>인류에게</w:t>
      </w:r>
      <w:r>
        <w:t xml:space="preserve"> </w:t>
      </w:r>
      <w:r>
        <w:t>주셨습니다</w:t>
      </w:r>
      <w:r>
        <w:t>. “</w:t>
      </w:r>
      <w:r>
        <w:t>내가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양으로</w:t>
      </w:r>
      <w:r>
        <w:t xml:space="preserve"> </w:t>
      </w:r>
      <w:r>
        <w:t>생명을</w:t>
      </w:r>
      <w:r>
        <w:t xml:space="preserve"> </w:t>
      </w:r>
      <w:r>
        <w:t>얻게</w:t>
      </w:r>
      <w:r>
        <w:t xml:space="preserve"> </w:t>
      </w:r>
      <w:r>
        <w:t>하고</w:t>
      </w:r>
      <w:r>
        <w:t xml:space="preserve"> </w:t>
      </w:r>
      <w:r>
        <w:t>더</w:t>
      </w:r>
      <w:r>
        <w:t xml:space="preserve"> </w:t>
      </w:r>
      <w:r>
        <w:t>풍성히</w:t>
      </w:r>
      <w:r>
        <w:t xml:space="preserve"> </w:t>
      </w:r>
      <w:r>
        <w:t>얻게</w:t>
      </w:r>
      <w:r>
        <w:t xml:space="preserve"> </w:t>
      </w:r>
      <w:r>
        <w:t>하려는</w:t>
      </w:r>
      <w:r>
        <w:t xml:space="preserve"> </w:t>
      </w:r>
      <w:r>
        <w:t>것이라</w:t>
      </w:r>
      <w:r>
        <w:t>”</w:t>
      </w:r>
      <w:r>
        <w:t>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>(</w:t>
      </w:r>
      <w:r>
        <w:t>화잇주석</w:t>
      </w:r>
      <w:r>
        <w:t xml:space="preserve">, </w:t>
      </w:r>
      <w:r>
        <w:t>막</w:t>
      </w:r>
      <w:r>
        <w:t xml:space="preserve"> 16:6).</w:t>
      </w:r>
    </w:p>
    <w:p w14:paraId="3A7C152C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생명</w:t>
      </w:r>
      <w:r>
        <w:t xml:space="preserve"> </w:t>
      </w:r>
      <w:r>
        <w:t>자체이십니다</w:t>
      </w:r>
      <w:r>
        <w:t xml:space="preserve">. </w:t>
      </w:r>
      <w:r>
        <w:t>사망</w:t>
      </w:r>
      <w:r>
        <w:t xml:space="preserve"> </w:t>
      </w:r>
      <w:r>
        <w:t>권세를</w:t>
      </w:r>
      <w:r>
        <w:t xml:space="preserve"> </w:t>
      </w:r>
      <w:r>
        <w:t>지닌</w:t>
      </w:r>
      <w:r>
        <w:t xml:space="preserve"> </w:t>
      </w:r>
      <w:r>
        <w:t>자를</w:t>
      </w:r>
      <w:r>
        <w:t xml:space="preserve"> </w:t>
      </w:r>
      <w:r>
        <w:t>멸하기</w:t>
      </w:r>
      <w:r>
        <w:t xml:space="preserve"> </w:t>
      </w:r>
      <w:r>
        <w:t>위해</w:t>
      </w:r>
      <w:r>
        <w:t xml:space="preserve"> </w:t>
      </w:r>
      <w:r>
        <w:t>죽음을</w:t>
      </w:r>
      <w:r>
        <w:t xml:space="preserve"> </w:t>
      </w:r>
      <w:r>
        <w:t>꿰뚫어</w:t>
      </w:r>
      <w:r>
        <w:t xml:space="preserve"> </w:t>
      </w:r>
      <w:r>
        <w:t>버리신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생기의</w:t>
      </w:r>
      <w:r>
        <w:t xml:space="preserve"> </w:t>
      </w:r>
      <w:r>
        <w:t>원천이십니다</w:t>
      </w:r>
      <w:r>
        <w:t xml:space="preserve">. </w:t>
      </w:r>
      <w:r>
        <w:t>길르앗에는</w:t>
      </w:r>
      <w:r>
        <w:t xml:space="preserve"> </w:t>
      </w:r>
      <w:r>
        <w:t>유향이</w:t>
      </w:r>
      <w:r>
        <w:t xml:space="preserve"> </w:t>
      </w:r>
      <w:r>
        <w:t>있고</w:t>
      </w:r>
      <w:r>
        <w:t xml:space="preserve">, </w:t>
      </w:r>
      <w:r>
        <w:t>큰</w:t>
      </w:r>
      <w:r>
        <w:t xml:space="preserve"> </w:t>
      </w:r>
      <w:r>
        <w:t>의원이</w:t>
      </w:r>
      <w:r>
        <w:t xml:space="preserve"> </w:t>
      </w:r>
      <w:r>
        <w:t>계십니다</w:t>
      </w:r>
      <w:r>
        <w:t xml:space="preserve">. </w:t>
      </w:r>
      <w:r>
        <w:t>우리가</w:t>
      </w:r>
      <w:r>
        <w:t xml:space="preserve"> </w:t>
      </w:r>
      <w:r>
        <w:t>생명을</w:t>
      </w:r>
      <w:r>
        <w:t xml:space="preserve"> </w:t>
      </w:r>
      <w:r>
        <w:t>얻도록</w:t>
      </w:r>
      <w:r>
        <w:t xml:space="preserve"> </w:t>
      </w:r>
      <w:r>
        <w:t>그리스도는</w:t>
      </w:r>
      <w:r>
        <w:t xml:space="preserve"> </w:t>
      </w:r>
      <w:r>
        <w:t>가장</w:t>
      </w:r>
      <w:r>
        <w:t xml:space="preserve"> </w:t>
      </w:r>
      <w:r>
        <w:t>치욕적인</w:t>
      </w:r>
      <w:r>
        <w:t xml:space="preserve"> </w:t>
      </w:r>
      <w:r>
        <w:t>상황에서</w:t>
      </w:r>
      <w:r>
        <w:t xml:space="preserve"> </w:t>
      </w:r>
      <w:r>
        <w:t>고통스런</w:t>
      </w:r>
      <w:r>
        <w:t xml:space="preserve"> </w:t>
      </w:r>
      <w:r>
        <w:t>죽음을</w:t>
      </w:r>
      <w:r>
        <w:t xml:space="preserve"> </w:t>
      </w:r>
      <w:r>
        <w:t>견뎌</w:t>
      </w:r>
      <w:r>
        <w:t xml:space="preserve"> </w:t>
      </w:r>
      <w:r>
        <w:t>내셨습니다</w:t>
      </w:r>
      <w:r>
        <w:t xml:space="preserve">. </w:t>
      </w:r>
      <w:r>
        <w:t>죽음을</w:t>
      </w:r>
      <w:r>
        <w:t xml:space="preserve"> </w:t>
      </w:r>
      <w:r>
        <w:t>멸하기</w:t>
      </w:r>
      <w:r>
        <w:t xml:space="preserve"> </w:t>
      </w:r>
      <w:r>
        <w:t>위해</w:t>
      </w:r>
      <w:r>
        <w:t xml:space="preserve"> </w:t>
      </w:r>
      <w:r>
        <w:t>귀한</w:t>
      </w:r>
      <w:r>
        <w:t xml:space="preserve"> </w:t>
      </w:r>
      <w:r>
        <w:t>생명을</w:t>
      </w:r>
      <w:r>
        <w:t xml:space="preserve"> </w:t>
      </w:r>
      <w:r>
        <w:t>버리셨습니다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무덤에서</w:t>
      </w:r>
      <w:r>
        <w:t xml:space="preserve"> </w:t>
      </w:r>
      <w:r>
        <w:t>일어나셨습니다</w:t>
      </w:r>
      <w:r>
        <w:t xml:space="preserve">. </w:t>
      </w:r>
      <w:r>
        <w:t>자신이</w:t>
      </w:r>
      <w:r>
        <w:t xml:space="preserve"> </w:t>
      </w:r>
      <w:r>
        <w:t>버린</w:t>
      </w:r>
      <w:r>
        <w:t xml:space="preserve"> </w:t>
      </w:r>
      <w:r>
        <w:t>생명을</w:t>
      </w:r>
      <w:r>
        <w:t xml:space="preserve"> </w:t>
      </w:r>
      <w:r>
        <w:t>다시</w:t>
      </w:r>
      <w:r>
        <w:t xml:space="preserve"> </w:t>
      </w:r>
      <w:r>
        <w:t>취하는</w:t>
      </w:r>
      <w:r>
        <w:t xml:space="preserve"> </w:t>
      </w:r>
      <w:r>
        <w:t>예수님을</w:t>
      </w:r>
      <w:r>
        <w:t xml:space="preserve"> </w:t>
      </w:r>
      <w:r>
        <w:t>와서</w:t>
      </w:r>
      <w:r>
        <w:t xml:space="preserve"> </w:t>
      </w:r>
      <w:r>
        <w:t>보게</w:t>
      </w:r>
      <w:r>
        <w:t xml:space="preserve"> </w:t>
      </w:r>
      <w:r>
        <w:t>된</w:t>
      </w:r>
      <w:r>
        <w:t xml:space="preserve"> </w:t>
      </w:r>
      <w:r>
        <w:t>천만</w:t>
      </w:r>
      <w:r>
        <w:t xml:space="preserve"> </w:t>
      </w:r>
      <w:r>
        <w:t>천사는</w:t>
      </w:r>
      <w:r>
        <w:t xml:space="preserve">, </w:t>
      </w:r>
      <w:r>
        <w:t>그분이</w:t>
      </w:r>
      <w:r>
        <w:t xml:space="preserve"> </w:t>
      </w:r>
      <w:r>
        <w:t>요셉의</w:t>
      </w:r>
      <w:r>
        <w:t xml:space="preserve"> </w:t>
      </w:r>
      <w:r>
        <w:t>무덤</w:t>
      </w:r>
      <w:r>
        <w:t xml:space="preserve"> </w:t>
      </w:r>
      <w:r>
        <w:t>위에서</w:t>
      </w:r>
      <w:r>
        <w:t xml:space="preserve"> </w:t>
      </w:r>
      <w:r>
        <w:t>승리의</w:t>
      </w:r>
      <w:r>
        <w:t xml:space="preserve"> </w:t>
      </w:r>
      <w:r>
        <w:t>기쁨으로</w:t>
      </w:r>
      <w:r>
        <w:t xml:space="preserve"> “</w:t>
      </w:r>
      <w:r>
        <w:t>나는</w:t>
      </w:r>
      <w:r>
        <w:t xml:space="preserve"> </w:t>
      </w:r>
      <w:r>
        <w:t>부활이요</w:t>
      </w:r>
      <w:r>
        <w:t xml:space="preserve"> </w:t>
      </w:r>
      <w:r>
        <w:t>생명이니</w:t>
      </w:r>
      <w:r>
        <w:t>”</w:t>
      </w:r>
      <w:r>
        <w:t>라고</w:t>
      </w:r>
      <w:r>
        <w:t xml:space="preserve"> </w:t>
      </w:r>
      <w:r>
        <w:t>선포하는</w:t>
      </w:r>
      <w:r>
        <w:t xml:space="preserve"> </w:t>
      </w:r>
      <w:r>
        <w:t>소리를</w:t>
      </w:r>
      <w:r>
        <w:t xml:space="preserve"> </w:t>
      </w:r>
      <w:r>
        <w:t>들었습니다</w:t>
      </w:r>
      <w:r>
        <w:t>(6</w:t>
      </w:r>
      <w:r>
        <w:t>증언</w:t>
      </w:r>
      <w:r>
        <w:t>, 230).</w:t>
      </w:r>
    </w:p>
    <w:p w14:paraId="45451AEA" w14:textId="77777777" w:rsidR="00A16A7D" w:rsidRDefault="00000000">
      <w:pPr>
        <w:jc w:val="both"/>
      </w:pPr>
      <w:r>
        <w:lastRenderedPageBreak/>
        <w:t>우리</w:t>
      </w:r>
      <w:r>
        <w:t xml:space="preserve"> </w:t>
      </w:r>
      <w:r>
        <w:t>주님의</w:t>
      </w:r>
      <w:r>
        <w:t xml:space="preserve"> </w:t>
      </w:r>
      <w:r>
        <w:t>부활과</w:t>
      </w:r>
      <w:r>
        <w:t xml:space="preserve"> </w:t>
      </w:r>
      <w:r>
        <w:t>승천은</w:t>
      </w:r>
      <w:r>
        <w:t xml:space="preserve"> </w:t>
      </w:r>
      <w:r>
        <w:t>하나님의</w:t>
      </w:r>
      <w:r>
        <w:t xml:space="preserve"> </w:t>
      </w:r>
      <w:r>
        <w:t>성도가</w:t>
      </w:r>
      <w:r>
        <w:t xml:space="preserve"> </w:t>
      </w:r>
      <w:r>
        <w:t>죽음과</w:t>
      </w:r>
      <w:r>
        <w:t xml:space="preserve"> </w:t>
      </w:r>
      <w:r>
        <w:t>무덤을</w:t>
      </w:r>
      <w:r>
        <w:t xml:space="preserve"> </w:t>
      </w:r>
      <w:r>
        <w:t>이기기라는</w:t>
      </w:r>
      <w:r>
        <w:t xml:space="preserve"> </w:t>
      </w:r>
      <w:r>
        <w:t>확실한</w:t>
      </w:r>
      <w:r>
        <w:t xml:space="preserve"> </w:t>
      </w:r>
      <w:r>
        <w:t>증거이며</w:t>
      </w:r>
      <w:r>
        <w:t xml:space="preserve"> </w:t>
      </w:r>
      <w:r>
        <w:t>어린양의</w:t>
      </w:r>
      <w:r>
        <w:t xml:space="preserve"> </w:t>
      </w:r>
      <w:r>
        <w:t>피로</w:t>
      </w:r>
      <w:r>
        <w:t xml:space="preserve"> </w:t>
      </w:r>
      <w:r>
        <w:t>품성의</w:t>
      </w:r>
      <w:r>
        <w:t xml:space="preserve"> </w:t>
      </w:r>
      <w:r>
        <w:t>옷을</w:t>
      </w:r>
      <w:r>
        <w:t xml:space="preserve"> </w:t>
      </w:r>
      <w:r>
        <w:t>씻어서</w:t>
      </w:r>
      <w:r>
        <w:t xml:space="preserve"> </w:t>
      </w:r>
      <w:r>
        <w:t>희게</w:t>
      </w:r>
      <w:r>
        <w:t xml:space="preserve"> </w:t>
      </w:r>
      <w:r>
        <w:t>하는</w:t>
      </w:r>
      <w:r>
        <w:t xml:space="preserve"> </w:t>
      </w:r>
      <w:r>
        <w:t>자들에게</w:t>
      </w:r>
      <w:r>
        <w:t xml:space="preserve"> </w:t>
      </w:r>
      <w:r>
        <w:t>하늘이</w:t>
      </w:r>
      <w:r>
        <w:t xml:space="preserve"> </w:t>
      </w:r>
      <w:r>
        <w:t>열린다는</w:t>
      </w:r>
      <w:r>
        <w:t xml:space="preserve"> </w:t>
      </w:r>
      <w:r>
        <w:t>보증입니다</w:t>
      </w:r>
      <w:r>
        <w:t xml:space="preserve">. </w:t>
      </w:r>
      <w:r>
        <w:t>예수께서는</w:t>
      </w:r>
      <w:r>
        <w:t xml:space="preserve"> </w:t>
      </w:r>
      <w:r>
        <w:t>인류의</w:t>
      </w:r>
      <w:r>
        <w:t xml:space="preserve"> </w:t>
      </w:r>
      <w:r>
        <w:t>대표자가</w:t>
      </w:r>
      <w:r>
        <w:t xml:space="preserve"> </w:t>
      </w:r>
      <w:r>
        <w:t>되어</w:t>
      </w:r>
      <w:r>
        <w:t xml:space="preserve"> </w:t>
      </w:r>
      <w:r>
        <w:t>하늘</w:t>
      </w:r>
      <w:r>
        <w:t xml:space="preserve"> </w:t>
      </w:r>
      <w:r>
        <w:t>아버지께로</w:t>
      </w:r>
      <w:r>
        <w:t xml:space="preserve"> </w:t>
      </w:r>
      <w:r>
        <w:t>승천하셨습니다</w:t>
      </w:r>
      <w:r>
        <w:t xml:space="preserve">. </w:t>
      </w:r>
      <w:r>
        <w:t>하나님께서는</w:t>
      </w:r>
      <w:r>
        <w:t xml:space="preserve"> </w:t>
      </w:r>
      <w:r>
        <w:t>자기의</w:t>
      </w:r>
      <w:r>
        <w:t xml:space="preserve"> </w:t>
      </w:r>
      <w:r>
        <w:t>형상을</w:t>
      </w:r>
      <w:r>
        <w:t xml:space="preserve"> </w:t>
      </w:r>
      <w:r>
        <w:t>반사하는</w:t>
      </w:r>
      <w:r>
        <w:t xml:space="preserve"> </w:t>
      </w:r>
      <w:r>
        <w:t>자들을</w:t>
      </w:r>
      <w:r>
        <w:t xml:space="preserve"> </w:t>
      </w:r>
      <w:r>
        <w:t>데려와</w:t>
      </w:r>
      <w:r>
        <w:t xml:space="preserve"> </w:t>
      </w:r>
      <w:r>
        <w:t>자기의</w:t>
      </w:r>
      <w:r>
        <w:t xml:space="preserve"> </w:t>
      </w:r>
      <w:r>
        <w:t>영광을</w:t>
      </w:r>
      <w:r>
        <w:t xml:space="preserve"> </w:t>
      </w:r>
      <w:r>
        <w:t>보게</w:t>
      </w:r>
      <w:r>
        <w:t xml:space="preserve"> </w:t>
      </w:r>
      <w:r>
        <w:t>하고</w:t>
      </w:r>
      <w:r>
        <w:t xml:space="preserve"> </w:t>
      </w:r>
      <w:r>
        <w:t>그</w:t>
      </w:r>
      <w:r>
        <w:t xml:space="preserve"> </w:t>
      </w:r>
      <w:r>
        <w:t>영광에</w:t>
      </w:r>
      <w:r>
        <w:t xml:space="preserve"> </w:t>
      </w:r>
      <w:r>
        <w:t>참여하게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(9</w:t>
      </w:r>
      <w:r>
        <w:t>증언</w:t>
      </w:r>
      <w:r>
        <w:t>, 286).</w:t>
      </w:r>
    </w:p>
    <w:p w14:paraId="07266C5C" w14:textId="77777777" w:rsidR="00A16A7D" w:rsidRDefault="00A16A7D">
      <w:pPr>
        <w:jc w:val="both"/>
      </w:pPr>
    </w:p>
    <w:p w14:paraId="6817C7BB" w14:textId="77777777" w:rsidR="00A16A7D" w:rsidRDefault="00A16A7D">
      <w:pPr>
        <w:jc w:val="both"/>
      </w:pPr>
    </w:p>
    <w:p w14:paraId="7356479E" w14:textId="77777777" w:rsidR="00A16A7D" w:rsidRDefault="00000000">
      <w:r>
        <w:br w:type="page"/>
      </w:r>
    </w:p>
    <w:p w14:paraId="50066DCF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15</w:t>
      </w:r>
      <w:r>
        <w:t>일</w:t>
      </w:r>
    </w:p>
    <w:p w14:paraId="21AF9051" w14:textId="77777777" w:rsidR="00A16A7D" w:rsidRDefault="00A16A7D">
      <w:pPr>
        <w:jc w:val="both"/>
      </w:pPr>
    </w:p>
    <w:p w14:paraId="67403F67" w14:textId="77777777" w:rsidR="00A16A7D" w:rsidRDefault="00000000">
      <w:pPr>
        <w:jc w:val="both"/>
      </w:pPr>
      <w:r>
        <w:t>신성의</w:t>
      </w:r>
      <w:r>
        <w:t xml:space="preserve"> </w:t>
      </w:r>
      <w:r>
        <w:t>제삼위</w:t>
      </w:r>
    </w:p>
    <w:p w14:paraId="26CD334D" w14:textId="77777777" w:rsidR="00A16A7D" w:rsidRDefault="00A16A7D">
      <w:pPr>
        <w:jc w:val="both"/>
      </w:pPr>
    </w:p>
    <w:p w14:paraId="2935E57E" w14:textId="77777777" w:rsidR="00A16A7D" w:rsidRDefault="00000000">
      <w:pPr>
        <w:jc w:val="both"/>
      </w:pPr>
      <w:r>
        <w:t>“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은혜와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성령의</w:t>
      </w:r>
      <w:r>
        <w:t xml:space="preserve"> </w:t>
      </w:r>
      <w:r>
        <w:t>교통하심이</w:t>
      </w:r>
      <w:r>
        <w:t xml:space="preserve"> </w:t>
      </w:r>
      <w:r>
        <w:t>너희</w:t>
      </w:r>
      <w:r>
        <w:t xml:space="preserve"> </w:t>
      </w:r>
      <w:r>
        <w:t>무리와</w:t>
      </w:r>
      <w:r>
        <w:t xml:space="preserve"> </w:t>
      </w:r>
      <w:r>
        <w:t>함께</w:t>
      </w:r>
      <w:r>
        <w:t xml:space="preserve"> </w:t>
      </w:r>
      <w:r>
        <w:t>있을지어다</w:t>
      </w:r>
      <w:r>
        <w:t>(</w:t>
      </w:r>
      <w:r>
        <w:t>고후</w:t>
      </w:r>
      <w:r>
        <w:t xml:space="preserve"> 13:13).</w:t>
      </w:r>
    </w:p>
    <w:p w14:paraId="13B1E86B" w14:textId="77777777" w:rsidR="00A16A7D" w:rsidRDefault="00A16A7D">
      <w:pPr>
        <w:jc w:val="both"/>
      </w:pPr>
    </w:p>
    <w:p w14:paraId="2B2E1BF3" w14:textId="77777777" w:rsidR="00A16A7D" w:rsidRDefault="00000000">
      <w:pPr>
        <w:jc w:val="both"/>
      </w:pPr>
      <w:r>
        <w:t>성령은</w:t>
      </w:r>
      <w:r>
        <w:t>…</w:t>
      </w:r>
      <w:r>
        <w:t>하나님과</w:t>
      </w:r>
      <w:r>
        <w:t xml:space="preserve"> </w:t>
      </w:r>
      <w:r>
        <w:t>마찬가지로</w:t>
      </w:r>
      <w:r>
        <w:t xml:space="preserve"> </w:t>
      </w:r>
      <w:r>
        <w:t>인격체이심을</w:t>
      </w:r>
      <w:r>
        <w:t xml:space="preserve"> </w:t>
      </w:r>
      <w:r>
        <w:t>우리는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>.</w:t>
      </w:r>
    </w:p>
    <w:p w14:paraId="22F31345" w14:textId="77777777" w:rsidR="00A16A7D" w:rsidRDefault="00000000">
      <w:pPr>
        <w:jc w:val="both"/>
      </w:pPr>
      <w:r>
        <w:t>…</w:t>
      </w:r>
      <w:r>
        <w:t>성령은</w:t>
      </w:r>
      <w:r>
        <w:t xml:space="preserve"> </w:t>
      </w:r>
      <w:r>
        <w:t>인격을</w:t>
      </w:r>
      <w:r>
        <w:t xml:space="preserve"> </w:t>
      </w:r>
      <w:r>
        <w:t>지니고</w:t>
      </w:r>
      <w:r>
        <w:t xml:space="preserve"> </w:t>
      </w:r>
      <w:r>
        <w:t>있습니다</w:t>
      </w:r>
      <w:r>
        <w:t xml:space="preserve">. </w:t>
      </w:r>
      <w:r>
        <w:t>그렇지</w:t>
      </w:r>
      <w:r>
        <w:t xml:space="preserve"> </w:t>
      </w:r>
      <w:r>
        <w:t>않고서는</w:t>
      </w:r>
      <w:r>
        <w:t xml:space="preserve"> </w:t>
      </w:r>
      <w:r>
        <w:t>우리의</w:t>
      </w:r>
      <w:r>
        <w:t xml:space="preserve"> </w:t>
      </w:r>
      <w:r>
        <w:t>증인이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 </w:t>
      </w:r>
      <w:r>
        <w:t>그리고</w:t>
      </w:r>
      <w:r>
        <w:t xml:space="preserve"> </w:t>
      </w:r>
      <w:r>
        <w:t>우리의</w:t>
      </w:r>
      <w:r>
        <w:t xml:space="preserve"> </w:t>
      </w:r>
      <w:r>
        <w:t>영과</w:t>
      </w:r>
      <w:r>
        <w:t xml:space="preserve"> </w:t>
      </w:r>
      <w:r>
        <w:t>더불어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자녀임을</w:t>
      </w:r>
      <w:r>
        <w:t xml:space="preserve"> </w:t>
      </w:r>
      <w:r>
        <w:t>증언할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또</w:t>
      </w:r>
      <w:r>
        <w:t xml:space="preserve"> </w:t>
      </w:r>
      <w:r>
        <w:t>그분은</w:t>
      </w:r>
      <w:r>
        <w:t xml:space="preserve"> </w:t>
      </w:r>
      <w:r>
        <w:t>신격을</w:t>
      </w:r>
      <w:r>
        <w:t xml:space="preserve"> </w:t>
      </w:r>
      <w:r>
        <w:t>지닌</w:t>
      </w:r>
      <w:r>
        <w:t xml:space="preserve"> </w:t>
      </w:r>
      <w:r>
        <w:t>존재여야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않다면</w:t>
      </w:r>
      <w:r>
        <w:t xml:space="preserve"> </w:t>
      </w:r>
      <w:r>
        <w:t>하나님의</w:t>
      </w:r>
      <w:r>
        <w:t xml:space="preserve"> </w:t>
      </w:r>
      <w:r>
        <w:t>마음에</w:t>
      </w:r>
      <w:r>
        <w:t xml:space="preserve"> </w:t>
      </w:r>
      <w:r>
        <w:t>감추어진</w:t>
      </w:r>
      <w:r>
        <w:t xml:space="preserve"> </w:t>
      </w:r>
      <w:r>
        <w:t>비밀을</w:t>
      </w:r>
      <w:r>
        <w:t xml:space="preserve"> </w:t>
      </w:r>
      <w:r>
        <w:t>찾아내실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전도</w:t>
      </w:r>
      <w:r>
        <w:t>, 616-617).</w:t>
      </w:r>
    </w:p>
    <w:p w14:paraId="6236F74F" w14:textId="77777777" w:rsidR="00A16A7D" w:rsidRDefault="00000000">
      <w:pPr>
        <w:jc w:val="both"/>
      </w:pPr>
      <w:r>
        <w:t>성령은</w:t>
      </w:r>
      <w:r>
        <w:t xml:space="preserve"> </w:t>
      </w:r>
      <w:r>
        <w:t>자유롭게</w:t>
      </w:r>
      <w:r>
        <w:t xml:space="preserve"> </w:t>
      </w:r>
      <w:r>
        <w:t>일하시는</w:t>
      </w:r>
      <w:r>
        <w:t xml:space="preserve"> </w:t>
      </w:r>
      <w:r>
        <w:t>독립적인</w:t>
      </w:r>
      <w:r>
        <w:t xml:space="preserve"> </w:t>
      </w:r>
      <w:r>
        <w:t>대리자이십니다</w:t>
      </w:r>
      <w:r>
        <w:t xml:space="preserve">. </w:t>
      </w:r>
      <w:r>
        <w:t>하늘의</w:t>
      </w:r>
      <w:r>
        <w:t xml:space="preserve"> </w:t>
      </w:r>
      <w:r>
        <w:t>하나님은</w:t>
      </w:r>
      <w:r>
        <w:t xml:space="preserve"> </w:t>
      </w:r>
      <w:r>
        <w:t>자신을</w:t>
      </w:r>
      <w:r>
        <w:t xml:space="preserve"> </w:t>
      </w:r>
      <w:r>
        <w:t>기쁘게</w:t>
      </w:r>
      <w:r>
        <w:t xml:space="preserve"> </w:t>
      </w:r>
      <w:r>
        <w:t>하도록</w:t>
      </w:r>
      <w:r>
        <w:t xml:space="preserve"> </w:t>
      </w:r>
      <w:r>
        <w:t>자신의</w:t>
      </w:r>
      <w:r>
        <w:t xml:space="preserve"> </w:t>
      </w:r>
      <w:r>
        <w:t>성령을</w:t>
      </w:r>
      <w:r>
        <w:t xml:space="preserve"> </w:t>
      </w:r>
      <w:r>
        <w:t>활용하십니다</w:t>
      </w:r>
      <w:r>
        <w:t xml:space="preserve">. </w:t>
      </w:r>
      <w:r>
        <w:t>인간의</w:t>
      </w:r>
      <w:r>
        <w:t xml:space="preserve"> </w:t>
      </w:r>
      <w:r>
        <w:t>생각</w:t>
      </w:r>
      <w:r>
        <w:t xml:space="preserve">, </w:t>
      </w:r>
      <w:r>
        <w:t>인간의</w:t>
      </w:r>
      <w:r>
        <w:t xml:space="preserve"> </w:t>
      </w:r>
      <w:r>
        <w:t>판단</w:t>
      </w:r>
      <w:r>
        <w:t xml:space="preserve">, </w:t>
      </w:r>
      <w:r>
        <w:t>인간의</w:t>
      </w:r>
      <w:r>
        <w:t xml:space="preserve"> </w:t>
      </w:r>
      <w:r>
        <w:t>방법으로</w:t>
      </w:r>
      <w:r>
        <w:t xml:space="preserve"> </w:t>
      </w:r>
      <w:r>
        <w:t>성령의</w:t>
      </w:r>
      <w:r>
        <w:t xml:space="preserve"> </w:t>
      </w:r>
      <w:r>
        <w:t>활동을</w:t>
      </w:r>
      <w:r>
        <w:t xml:space="preserve"> </w:t>
      </w:r>
      <w:r>
        <w:t>제한할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인간이</w:t>
      </w:r>
      <w:r>
        <w:t xml:space="preserve"> </w:t>
      </w:r>
      <w:r>
        <w:t>성령의</w:t>
      </w:r>
      <w:r>
        <w:t xml:space="preserve"> </w:t>
      </w:r>
      <w:r>
        <w:t>활동</w:t>
      </w:r>
      <w:r>
        <w:t xml:space="preserve"> </w:t>
      </w:r>
      <w:r>
        <w:t>경로를</w:t>
      </w:r>
      <w:r>
        <w:t xml:space="preserve"> </w:t>
      </w:r>
      <w:r>
        <w:t>규정하겠다는</w:t>
      </w:r>
      <w:r>
        <w:t xml:space="preserve"> </w:t>
      </w:r>
      <w:r>
        <w:t>것은</w:t>
      </w:r>
      <w:r>
        <w:t xml:space="preserve"> </w:t>
      </w:r>
      <w:r>
        <w:t>바람을</w:t>
      </w:r>
      <w:r>
        <w:t xml:space="preserve"> </w:t>
      </w:r>
      <w:r>
        <w:t>향해</w:t>
      </w:r>
      <w:r>
        <w:t xml:space="preserve"> “</w:t>
      </w:r>
      <w:r>
        <w:t>내가</w:t>
      </w:r>
      <w:r>
        <w:t xml:space="preserve"> </w:t>
      </w:r>
      <w:r>
        <w:t>명하노니</w:t>
      </w:r>
      <w:r>
        <w:t xml:space="preserve"> </w:t>
      </w:r>
      <w:r>
        <w:t>이쪽</w:t>
      </w:r>
      <w:r>
        <w:t xml:space="preserve"> </w:t>
      </w:r>
      <w:r>
        <w:t>방향으로</w:t>
      </w:r>
      <w:r>
        <w:t xml:space="preserve"> </w:t>
      </w:r>
      <w:r>
        <w:t>불어라</w:t>
      </w:r>
      <w:r>
        <w:t xml:space="preserve">. </w:t>
      </w:r>
      <w:r>
        <w:t>이런</w:t>
      </w:r>
      <w:r>
        <w:t xml:space="preserve"> </w:t>
      </w:r>
      <w:r>
        <w:t>방식으로</w:t>
      </w:r>
      <w:r>
        <w:t xml:space="preserve"> </w:t>
      </w:r>
      <w:r>
        <w:t>불어라</w:t>
      </w:r>
      <w:r>
        <w:t>.”</w:t>
      </w:r>
      <w:r>
        <w:t>라고</w:t>
      </w:r>
      <w:r>
        <w:t xml:space="preserve"> </w:t>
      </w:r>
      <w:r>
        <w:t>말하는</w:t>
      </w:r>
      <w:r>
        <w:t xml:space="preserve"> </w:t>
      </w:r>
      <w:r>
        <w:t>것이나</w:t>
      </w:r>
      <w:r>
        <w:t xml:space="preserve"> </w:t>
      </w:r>
      <w:r>
        <w:t>다름없습니다</w:t>
      </w:r>
      <w:r>
        <w:t>(ST, 1910. 3. 8.).</w:t>
      </w:r>
    </w:p>
    <w:p w14:paraId="71BA8935" w14:textId="77777777" w:rsidR="00A16A7D" w:rsidRDefault="00000000">
      <w:pPr>
        <w:jc w:val="both"/>
      </w:pPr>
      <w:r>
        <w:t>태초부터</w:t>
      </w:r>
      <w:r>
        <w:t xml:space="preserve"> </w:t>
      </w:r>
      <w:r>
        <w:t>하나님은</w:t>
      </w:r>
      <w:r>
        <w:t xml:space="preserve"> </w:t>
      </w:r>
      <w:r>
        <w:t>성령에</w:t>
      </w:r>
      <w:r>
        <w:t xml:space="preserve"> </w:t>
      </w:r>
      <w:r>
        <w:t>감동받은</w:t>
      </w:r>
      <w:r>
        <w:t xml:space="preserve"> </w:t>
      </w:r>
      <w:r>
        <w:t>인간</w:t>
      </w:r>
      <w:r>
        <w:t xml:space="preserve"> </w:t>
      </w:r>
      <w:r>
        <w:t>일꾼들을</w:t>
      </w:r>
      <w:r>
        <w:t xml:space="preserve"> </w:t>
      </w:r>
      <w:r>
        <w:t>통해</w:t>
      </w:r>
      <w:r>
        <w:t xml:space="preserve"> </w:t>
      </w:r>
      <w:r>
        <w:t>일하면서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자기의</w:t>
      </w:r>
      <w:r>
        <w:t xml:space="preserve"> </w:t>
      </w:r>
      <w:r>
        <w:t>뜻을</w:t>
      </w:r>
      <w:r>
        <w:t xml:space="preserve"> </w:t>
      </w:r>
      <w:r>
        <w:t>이루셨습니다</w:t>
      </w:r>
      <w:r>
        <w:t>. …</w:t>
      </w:r>
      <w:r>
        <w:t>선조들을</w:t>
      </w:r>
      <w:r>
        <w:t xml:space="preserve"> </w:t>
      </w:r>
      <w:r>
        <w:t>붙드시고</w:t>
      </w:r>
      <w:r>
        <w:t xml:space="preserve">, </w:t>
      </w:r>
      <w:r>
        <w:t>갈렙과</w:t>
      </w:r>
      <w:r>
        <w:t xml:space="preserve"> </w:t>
      </w:r>
      <w:r>
        <w:t>여호수아에게</w:t>
      </w:r>
      <w:r>
        <w:t xml:space="preserve"> </w:t>
      </w:r>
      <w:r>
        <w:t>믿음과</w:t>
      </w:r>
      <w:r>
        <w:t xml:space="preserve"> </w:t>
      </w:r>
      <w:r>
        <w:t>용기를</w:t>
      </w:r>
      <w:r>
        <w:t xml:space="preserve"> </w:t>
      </w:r>
      <w:r>
        <w:t>주시고</w:t>
      </w:r>
      <w:r>
        <w:t xml:space="preserve">, </w:t>
      </w:r>
      <w:r>
        <w:t>사도</w:t>
      </w:r>
      <w:r>
        <w:t xml:space="preserve"> </w:t>
      </w:r>
      <w:r>
        <w:t>시대의</w:t>
      </w:r>
      <w:r>
        <w:t xml:space="preserve"> </w:t>
      </w:r>
      <w:r>
        <w:t>교회</w:t>
      </w:r>
      <w:r>
        <w:t xml:space="preserve"> </w:t>
      </w:r>
      <w:r>
        <w:t>사업을</w:t>
      </w:r>
      <w:r>
        <w:t xml:space="preserve"> </w:t>
      </w:r>
      <w:r>
        <w:t>효과적으로</w:t>
      </w:r>
      <w:r>
        <w:t xml:space="preserve"> </w:t>
      </w:r>
      <w:r>
        <w:t>이끄신</w:t>
      </w:r>
      <w:r>
        <w:t xml:space="preserve"> </w:t>
      </w:r>
      <w:r>
        <w:t>동일한</w:t>
      </w:r>
      <w:r>
        <w:t xml:space="preserve"> </w:t>
      </w:r>
      <w:r>
        <w:t>능력은</w:t>
      </w:r>
      <w:r>
        <w:t xml:space="preserve"> </w:t>
      </w:r>
      <w:r>
        <w:t>이후에도</w:t>
      </w:r>
      <w:r>
        <w:t xml:space="preserve"> </w:t>
      </w:r>
      <w:r>
        <w:t>각</w:t>
      </w:r>
      <w:r>
        <w:t xml:space="preserve"> </w:t>
      </w:r>
      <w:r>
        <w:t>시대</w:t>
      </w:r>
      <w:r>
        <w:t xml:space="preserve"> </w:t>
      </w:r>
      <w:r>
        <w:t>하나님의</w:t>
      </w:r>
      <w:r>
        <w:t xml:space="preserve"> </w:t>
      </w:r>
      <w:r>
        <w:t>충실한</w:t>
      </w:r>
      <w:r>
        <w:t xml:space="preserve"> </w:t>
      </w:r>
      <w:r>
        <w:t>자녀들을</w:t>
      </w:r>
      <w:r>
        <w:t xml:space="preserve"> </w:t>
      </w:r>
      <w:r>
        <w:t>붙들어</w:t>
      </w:r>
      <w:r>
        <w:t xml:space="preserve"> </w:t>
      </w:r>
      <w:r>
        <w:t>주었습니다</w:t>
      </w:r>
      <w:r>
        <w:t>(</w:t>
      </w:r>
      <w:r>
        <w:t>행적</w:t>
      </w:r>
      <w:r>
        <w:t>, 53).</w:t>
      </w:r>
    </w:p>
    <w:p w14:paraId="1C2EAB98" w14:textId="77777777" w:rsidR="00A16A7D" w:rsidRDefault="00000000">
      <w:pPr>
        <w:jc w:val="both"/>
      </w:pPr>
      <w:r>
        <w:t>예수님이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드높이기</w:t>
      </w:r>
      <w:r>
        <w:t xml:space="preserve"> </w:t>
      </w:r>
      <w:r>
        <w:t>위해</w:t>
      </w:r>
      <w:r>
        <w:t xml:space="preserve"> </w:t>
      </w:r>
      <w:r>
        <w:t>하나님께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선물이</w:t>
      </w:r>
      <w:r>
        <w:t xml:space="preserve"> </w:t>
      </w:r>
      <w:r>
        <w:t>바로</w:t>
      </w:r>
      <w:r>
        <w:t xml:space="preserve"> </w:t>
      </w:r>
      <w:r>
        <w:t>성령이었습니다</w:t>
      </w:r>
      <w:r>
        <w:t xml:space="preserve">. </w:t>
      </w:r>
      <w:r>
        <w:t>거듭나게</w:t>
      </w:r>
      <w:r>
        <w:t xml:space="preserve"> </w:t>
      </w:r>
      <w:r>
        <w:t>하는</w:t>
      </w:r>
      <w:r>
        <w:t xml:space="preserve"> </w:t>
      </w:r>
      <w:r>
        <w:t>대리자로서</w:t>
      </w:r>
      <w:r>
        <w:t xml:space="preserve"> </w:t>
      </w:r>
      <w:r>
        <w:t>성령이</w:t>
      </w:r>
      <w:r>
        <w:t xml:space="preserve"> </w:t>
      </w:r>
      <w:r>
        <w:t>주어져야</w:t>
      </w:r>
      <w:r>
        <w:t xml:space="preserve"> </w:t>
      </w:r>
      <w:r>
        <w:t>했으며</w:t>
      </w:r>
      <w:r>
        <w:t xml:space="preserve"> </w:t>
      </w:r>
      <w:r>
        <w:t>성령</w:t>
      </w:r>
      <w:r>
        <w:t xml:space="preserve"> </w:t>
      </w:r>
      <w:r>
        <w:t>없이는</w:t>
      </w:r>
      <w:r>
        <w:t xml:space="preserve"> </w:t>
      </w:r>
      <w:r>
        <w:t>그리스도의</w:t>
      </w:r>
      <w:r>
        <w:t xml:space="preserve"> </w:t>
      </w:r>
      <w:r>
        <w:t>희생은</w:t>
      </w:r>
      <w:r>
        <w:t xml:space="preserve"> </w:t>
      </w:r>
      <w:r>
        <w:t>아무런</w:t>
      </w:r>
      <w:r>
        <w:t xml:space="preserve"> </w:t>
      </w:r>
      <w:r>
        <w:t>효력을</w:t>
      </w:r>
      <w:r>
        <w:t xml:space="preserve"> </w:t>
      </w:r>
      <w:r>
        <w:t>발휘하지</w:t>
      </w:r>
      <w:r>
        <w:t xml:space="preserve"> </w:t>
      </w:r>
      <w:r>
        <w:t>못했을</w:t>
      </w:r>
      <w:r>
        <w:t xml:space="preserve"> </w:t>
      </w:r>
      <w:r>
        <w:t>것입니다</w:t>
      </w:r>
      <w:r>
        <w:t xml:space="preserve">. </w:t>
      </w:r>
      <w:r>
        <w:t>악의</w:t>
      </w:r>
      <w:r>
        <w:t xml:space="preserve"> </w:t>
      </w:r>
      <w:r>
        <w:t>세력은</w:t>
      </w:r>
      <w:r>
        <w:t xml:space="preserve"> </w:t>
      </w:r>
      <w:r>
        <w:t>수백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점점</w:t>
      </w:r>
      <w:r>
        <w:t xml:space="preserve"> </w:t>
      </w:r>
      <w:r>
        <w:t>강해졌고</w:t>
      </w:r>
      <w:r>
        <w:t xml:space="preserve"> </w:t>
      </w:r>
      <w:r>
        <w:t>인간은</w:t>
      </w:r>
      <w:r>
        <w:t xml:space="preserve"> </w:t>
      </w:r>
      <w:r>
        <w:t>놀라우리만큼</w:t>
      </w:r>
      <w:r>
        <w:t xml:space="preserve"> </w:t>
      </w:r>
      <w:r>
        <w:t>사탄의</w:t>
      </w:r>
      <w:r>
        <w:t xml:space="preserve"> </w:t>
      </w:r>
      <w:r>
        <w:t>속박에</w:t>
      </w:r>
      <w:r>
        <w:t xml:space="preserve"> </w:t>
      </w:r>
      <w:r>
        <w:t>굴복당했습니다</w:t>
      </w:r>
      <w:r>
        <w:t xml:space="preserve">. </w:t>
      </w:r>
      <w:r>
        <w:t>신성의</w:t>
      </w:r>
      <w:r>
        <w:t xml:space="preserve"> </w:t>
      </w:r>
      <w:r>
        <w:t>제삼위이신</w:t>
      </w:r>
      <w:r>
        <w:t xml:space="preserve"> </w:t>
      </w:r>
      <w:r>
        <w:lastRenderedPageBreak/>
        <w:t>분의</w:t>
      </w:r>
      <w:r>
        <w:t xml:space="preserve"> </w:t>
      </w:r>
      <w:r>
        <w:t>강력한</w:t>
      </w:r>
      <w:r>
        <w:t xml:space="preserve"> </w:t>
      </w:r>
      <w:r>
        <w:t>활동</w:t>
      </w:r>
      <w:r>
        <w:t xml:space="preserve"> </w:t>
      </w:r>
      <w:r>
        <w:t>없이는</w:t>
      </w:r>
      <w:r>
        <w:t xml:space="preserve"> </w:t>
      </w:r>
      <w:r>
        <w:t>죄에</w:t>
      </w:r>
      <w:r>
        <w:t xml:space="preserve"> </w:t>
      </w:r>
      <w:r>
        <w:t>저항하고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제한되지</w:t>
      </w:r>
      <w:r>
        <w:t xml:space="preserve"> </w:t>
      </w:r>
      <w:r>
        <w:t>않은</w:t>
      </w:r>
      <w:r>
        <w:t xml:space="preserve"> </w:t>
      </w:r>
      <w:r>
        <w:t>힘으로</w:t>
      </w:r>
      <w:r>
        <w:t xml:space="preserve">,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가득한</w:t>
      </w:r>
      <w:r>
        <w:t xml:space="preserve"> </w:t>
      </w:r>
      <w:r>
        <w:t>채로</w:t>
      </w:r>
      <w:r>
        <w:t xml:space="preserve"> </w:t>
      </w:r>
      <w:r>
        <w:t>임하실</w:t>
      </w:r>
      <w:r>
        <w:t xml:space="preserve"> </w:t>
      </w:r>
      <w:r>
        <w:t>것입니다</w:t>
      </w:r>
      <w:r>
        <w:t>(</w:t>
      </w:r>
      <w:r>
        <w:t>소망</w:t>
      </w:r>
      <w:r>
        <w:t>, 671).</w:t>
      </w:r>
    </w:p>
    <w:p w14:paraId="4579AB14" w14:textId="77777777" w:rsidR="00A16A7D" w:rsidRDefault="00000000">
      <w:pPr>
        <w:jc w:val="both"/>
      </w:pPr>
      <w:r>
        <w:t>인간의</w:t>
      </w:r>
      <w:r>
        <w:t xml:space="preserve"> </w:t>
      </w:r>
      <w:r>
        <w:t>심성에</w:t>
      </w:r>
      <w:r>
        <w:t xml:space="preserve"> </w:t>
      </w:r>
      <w:r>
        <w:t>하나님의</w:t>
      </w:r>
      <w:r>
        <w:t xml:space="preserve"> </w:t>
      </w:r>
      <w:r>
        <w:t>형상이</w:t>
      </w:r>
      <w:r>
        <w:t xml:space="preserve"> </w:t>
      </w:r>
      <w:r>
        <w:t>회복되도록</w:t>
      </w:r>
      <w:r>
        <w:t xml:space="preserve"> </w:t>
      </w:r>
      <w:r>
        <w:t>효과적으로</w:t>
      </w:r>
      <w:r>
        <w:t xml:space="preserve"> </w:t>
      </w:r>
      <w:r>
        <w:t>돕는</w:t>
      </w:r>
      <w:r>
        <w:t xml:space="preserve"> </w:t>
      </w:r>
      <w:r>
        <w:t>분은</w:t>
      </w:r>
      <w:r>
        <w:t xml:space="preserve"> </w:t>
      </w:r>
      <w:r>
        <w:t>성령이십니다</w:t>
      </w:r>
      <w:r>
        <w:t>(</w:t>
      </w:r>
      <w:r>
        <w:t>부모</w:t>
      </w:r>
      <w:r>
        <w:t>, 67).</w:t>
      </w:r>
    </w:p>
    <w:p w14:paraId="67A4F555" w14:textId="77777777" w:rsidR="00A16A7D" w:rsidRDefault="00A16A7D">
      <w:pPr>
        <w:jc w:val="both"/>
      </w:pPr>
    </w:p>
    <w:p w14:paraId="3E649A44" w14:textId="77777777" w:rsidR="00A16A7D" w:rsidRDefault="00A16A7D">
      <w:pPr>
        <w:jc w:val="both"/>
      </w:pPr>
    </w:p>
    <w:p w14:paraId="347EFB1F" w14:textId="77777777" w:rsidR="00A16A7D" w:rsidRDefault="00A16A7D">
      <w:pPr>
        <w:jc w:val="both"/>
      </w:pPr>
    </w:p>
    <w:p w14:paraId="067494A1" w14:textId="77777777" w:rsidR="00A16A7D" w:rsidRDefault="00A16A7D">
      <w:pPr>
        <w:jc w:val="both"/>
      </w:pPr>
    </w:p>
    <w:p w14:paraId="41769917" w14:textId="77777777" w:rsidR="00A16A7D" w:rsidRDefault="00A16A7D">
      <w:pPr>
        <w:jc w:val="both"/>
      </w:pPr>
    </w:p>
    <w:p w14:paraId="7DDBCE75" w14:textId="77777777" w:rsidR="00A16A7D" w:rsidRDefault="00A16A7D">
      <w:pPr>
        <w:jc w:val="both"/>
      </w:pPr>
    </w:p>
    <w:p w14:paraId="748C6D2A" w14:textId="77777777" w:rsidR="00A16A7D" w:rsidRDefault="00A16A7D">
      <w:pPr>
        <w:jc w:val="both"/>
      </w:pPr>
    </w:p>
    <w:p w14:paraId="4A44DE77" w14:textId="77777777" w:rsidR="00A16A7D" w:rsidRDefault="00A16A7D">
      <w:pPr>
        <w:jc w:val="both"/>
      </w:pPr>
    </w:p>
    <w:p w14:paraId="4F175EF6" w14:textId="77777777" w:rsidR="00A16A7D" w:rsidRDefault="00A16A7D">
      <w:pPr>
        <w:jc w:val="both"/>
      </w:pPr>
    </w:p>
    <w:p w14:paraId="4EA2D424" w14:textId="77777777" w:rsidR="00A16A7D" w:rsidRDefault="00A16A7D">
      <w:pPr>
        <w:jc w:val="both"/>
      </w:pPr>
    </w:p>
    <w:p w14:paraId="57B13B93" w14:textId="77777777" w:rsidR="00A16A7D" w:rsidRDefault="00000000">
      <w:r>
        <w:br w:type="page"/>
      </w:r>
    </w:p>
    <w:p w14:paraId="45474FB8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16</w:t>
      </w:r>
      <w:r>
        <w:t>일</w:t>
      </w:r>
    </w:p>
    <w:p w14:paraId="5BCA0D19" w14:textId="77777777" w:rsidR="00A16A7D" w:rsidRDefault="00A16A7D">
      <w:pPr>
        <w:jc w:val="both"/>
      </w:pPr>
    </w:p>
    <w:p w14:paraId="71656E51" w14:textId="77777777" w:rsidR="00A16A7D" w:rsidRDefault="00000000">
      <w:pPr>
        <w:jc w:val="both"/>
      </w:pPr>
      <w:r>
        <w:t>하나님이</w:t>
      </w:r>
      <w:r>
        <w:t xml:space="preserve"> </w:t>
      </w:r>
      <w:r>
        <w:t>당신에게</w:t>
      </w:r>
      <w:r>
        <w:t xml:space="preserve"> </w:t>
      </w:r>
      <w:r>
        <w:t>주신</w:t>
      </w:r>
      <w:r>
        <w:t xml:space="preserve"> </w:t>
      </w:r>
      <w:r>
        <w:t>선물</w:t>
      </w:r>
    </w:p>
    <w:p w14:paraId="5B460B64" w14:textId="77777777" w:rsidR="00A16A7D" w:rsidRDefault="00A16A7D">
      <w:pPr>
        <w:jc w:val="both"/>
      </w:pPr>
    </w:p>
    <w:p w14:paraId="292FDFCF" w14:textId="77777777" w:rsidR="00A16A7D" w:rsidRDefault="00000000">
      <w:pPr>
        <w:jc w:val="both"/>
      </w:pPr>
      <w:r>
        <w:t>“</w:t>
      </w:r>
      <w:r>
        <w:t>베드로가</w:t>
      </w:r>
      <w:r>
        <w:t xml:space="preserve"> </w:t>
      </w:r>
      <w:r>
        <w:t>이르되</w:t>
      </w:r>
      <w:r>
        <w:t xml:space="preserve"> </w:t>
      </w:r>
      <w:r>
        <w:t>너희가</w:t>
      </w:r>
      <w:r>
        <w:t xml:space="preserve"> </w:t>
      </w:r>
      <w:r>
        <w:t>회개하여</w:t>
      </w:r>
      <w:r>
        <w:t xml:space="preserve"> </w:t>
      </w:r>
      <w:r>
        <w:t>각각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이름으로</w:t>
      </w:r>
      <w:r>
        <w:t xml:space="preserve"> </w:t>
      </w:r>
      <w:r>
        <w:t>침례를</w:t>
      </w:r>
      <w:r>
        <w:t xml:space="preserve"> </w:t>
      </w:r>
      <w:r>
        <w:t>받고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받으라</w:t>
      </w:r>
      <w:r>
        <w:t xml:space="preserve"> </w:t>
      </w:r>
      <w:r>
        <w:t>그리하면</w:t>
      </w:r>
      <w:r>
        <w:t xml:space="preserve"> </w:t>
      </w:r>
      <w:r>
        <w:t>성령의</w:t>
      </w:r>
      <w:r>
        <w:t xml:space="preserve"> </w:t>
      </w:r>
      <w:r>
        <w:t>선물을</w:t>
      </w:r>
      <w:r>
        <w:t xml:space="preserve"> </w:t>
      </w:r>
      <w:r>
        <w:t>받으리니</w:t>
      </w:r>
      <w:r>
        <w:t>”(</w:t>
      </w:r>
      <w:r>
        <w:t>행</w:t>
      </w:r>
      <w:r>
        <w:t xml:space="preserve"> 2:38).</w:t>
      </w:r>
    </w:p>
    <w:p w14:paraId="2CA9D1EE" w14:textId="77777777" w:rsidR="00A16A7D" w:rsidRDefault="00A16A7D">
      <w:pPr>
        <w:jc w:val="both"/>
      </w:pPr>
    </w:p>
    <w:p w14:paraId="09E7671D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교회에</w:t>
      </w:r>
      <w:r>
        <w:t xml:space="preserve"> </w:t>
      </w:r>
      <w:r>
        <w:t>성령의</w:t>
      </w:r>
      <w:r>
        <w:t xml:space="preserve"> </w:t>
      </w:r>
      <w:r>
        <w:t>선물을</w:t>
      </w:r>
      <w:r>
        <w:t xml:space="preserve"> </w:t>
      </w:r>
      <w:r>
        <w:t>약속하셨습니다</w:t>
      </w:r>
      <w:r>
        <w:t xml:space="preserve">. 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최초의</w:t>
      </w:r>
      <w:r>
        <w:t xml:space="preserve"> </w:t>
      </w:r>
      <w:r>
        <w:t>제자들에게</w:t>
      </w:r>
      <w:r>
        <w:t xml:space="preserve"> </w:t>
      </w:r>
      <w:r>
        <w:t>해당되었던</w:t>
      </w:r>
      <w:r>
        <w:t xml:space="preserve"> </w:t>
      </w:r>
      <w:r>
        <w:t>것처럼</w:t>
      </w:r>
      <w:r>
        <w:t xml:space="preserve"> </w:t>
      </w:r>
      <w:r>
        <w:t>우리에게도</w:t>
      </w:r>
      <w:r>
        <w:t xml:space="preserve"> </w:t>
      </w:r>
      <w:r>
        <w:t>해당됩니다</w:t>
      </w:r>
      <w:r>
        <w:t>(</w:t>
      </w:r>
      <w:r>
        <w:t>소망</w:t>
      </w:r>
      <w:r>
        <w:t>, 672).</w:t>
      </w:r>
    </w:p>
    <w:p w14:paraId="0D6B7A3C" w14:textId="77777777" w:rsidR="00A16A7D" w:rsidRDefault="00000000">
      <w:pPr>
        <w:jc w:val="both"/>
      </w:pPr>
      <w:r>
        <w:t>오순절에</w:t>
      </w:r>
      <w:r>
        <w:t xml:space="preserve"> </w:t>
      </w:r>
      <w:r>
        <w:t>제자들이</w:t>
      </w:r>
      <w:r>
        <w:t xml:space="preserve"> </w:t>
      </w:r>
      <w:r>
        <w:t>기도하였듯</w:t>
      </w:r>
      <w:r>
        <w:t xml:space="preserve"> </w:t>
      </w:r>
      <w:r>
        <w:t>우리도</w:t>
      </w:r>
      <w:r>
        <w:t xml:space="preserve"> </w:t>
      </w:r>
      <w:r>
        <w:t>성령의</w:t>
      </w:r>
      <w:r>
        <w:t xml:space="preserve"> </w:t>
      </w:r>
      <w:r>
        <w:t>강림을</w:t>
      </w:r>
      <w:r>
        <w:t xml:space="preserve"> </w:t>
      </w:r>
      <w:r>
        <w:t>위해</w:t>
      </w:r>
      <w:r>
        <w:t xml:space="preserve"> </w:t>
      </w:r>
      <w:r>
        <w:t>간절히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당시</w:t>
      </w:r>
      <w:r>
        <w:t xml:space="preserve"> </w:t>
      </w:r>
      <w:r>
        <w:t>그들에게</w:t>
      </w:r>
      <w:r>
        <w:t xml:space="preserve"> </w:t>
      </w:r>
      <w:r>
        <w:t>필요했다면</w:t>
      </w:r>
      <w:r>
        <w:t xml:space="preserve"> </w:t>
      </w:r>
      <w:r>
        <w:t>오늘날</w:t>
      </w:r>
      <w:r>
        <w:t xml:space="preserve"> </w:t>
      </w:r>
      <w:r>
        <w:t>우리에게는</w:t>
      </w:r>
      <w:r>
        <w:t xml:space="preserve"> </w:t>
      </w:r>
      <w:r>
        <w:t>더욱</w:t>
      </w:r>
      <w:r>
        <w:t xml:space="preserve"> </w:t>
      </w:r>
      <w:r>
        <w:t>필요합니다</w:t>
      </w:r>
      <w:r>
        <w:t>(RH, 1896. 8. 25.).</w:t>
      </w:r>
    </w:p>
    <w:p w14:paraId="6F3D1A33" w14:textId="77777777" w:rsidR="00A16A7D" w:rsidRDefault="00000000">
      <w:pPr>
        <w:jc w:val="both"/>
      </w:pPr>
      <w:r>
        <w:t>성령이</w:t>
      </w:r>
      <w:r>
        <w:t xml:space="preserve"> </w:t>
      </w:r>
      <w:r>
        <w:t>얼마나</w:t>
      </w:r>
      <w:r>
        <w:t xml:space="preserve"> </w:t>
      </w:r>
      <w:r>
        <w:t>풍성히</w:t>
      </w:r>
      <w:r>
        <w:t xml:space="preserve"> </w:t>
      </w:r>
      <w:r>
        <w:t>임하느냐는</w:t>
      </w:r>
      <w:r>
        <w:t xml:space="preserve"> </w:t>
      </w:r>
      <w:r>
        <w:t>우리가</w:t>
      </w:r>
      <w:r>
        <w:t xml:space="preserve"> </w:t>
      </w:r>
      <w:r>
        <w:t>얼마나</w:t>
      </w:r>
      <w:r>
        <w:t xml:space="preserve"> </w:t>
      </w:r>
      <w:r>
        <w:t>성령을</w:t>
      </w:r>
      <w:r>
        <w:t xml:space="preserve"> </w:t>
      </w:r>
      <w:r>
        <w:t>갈망하고</w:t>
      </w:r>
      <w:r>
        <w:t xml:space="preserve"> </w:t>
      </w:r>
      <w:r>
        <w:t>믿느냐</w:t>
      </w:r>
      <w:r>
        <w:t xml:space="preserve">, </w:t>
      </w:r>
      <w:r>
        <w:t>받은</w:t>
      </w:r>
      <w:r>
        <w:t xml:space="preserve"> </w:t>
      </w:r>
      <w:r>
        <w:t>빛과</w:t>
      </w:r>
      <w:r>
        <w:t xml:space="preserve"> </w:t>
      </w:r>
      <w:r>
        <w:t>지식을</w:t>
      </w:r>
      <w:r>
        <w:t xml:space="preserve"> </w:t>
      </w:r>
      <w:r>
        <w:t>얼마나</w:t>
      </w:r>
      <w:r>
        <w:t xml:space="preserve"> </w:t>
      </w:r>
      <w:r>
        <w:t>활용하느냐에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>(RH, 1896. 5. 5.).</w:t>
      </w:r>
    </w:p>
    <w:p w14:paraId="1622FE88" w14:textId="77777777" w:rsidR="00A16A7D" w:rsidRDefault="00000000">
      <w:pPr>
        <w:jc w:val="both"/>
      </w:pPr>
      <w:r>
        <w:t>주님의</w:t>
      </w:r>
      <w:r>
        <w:t xml:space="preserve"> </w:t>
      </w:r>
      <w:r>
        <w:t>약속을</w:t>
      </w:r>
      <w:r>
        <w:t xml:space="preserve"> </w:t>
      </w:r>
      <w:r>
        <w:t>믿는다고</w:t>
      </w:r>
      <w:r>
        <w:t xml:space="preserve"> </w:t>
      </w:r>
      <w:r>
        <w:t>그</w:t>
      </w:r>
      <w:r>
        <w:t xml:space="preserve"> </w:t>
      </w:r>
      <w:r>
        <w:t>약속이</w:t>
      </w:r>
      <w:r>
        <w:t xml:space="preserve"> </w:t>
      </w:r>
      <w:r>
        <w:t>자기</w:t>
      </w:r>
      <w:r>
        <w:t xml:space="preserve"> </w:t>
      </w:r>
      <w:r>
        <w:t>것이라고</w:t>
      </w:r>
      <w:r>
        <w:t xml:space="preserve"> </w:t>
      </w:r>
      <w:r>
        <w:t>말하는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그리스도에</w:t>
      </w:r>
      <w:r>
        <w:t xml:space="preserve"> </w:t>
      </w:r>
      <w:r>
        <w:t>관하여</w:t>
      </w:r>
      <w:r>
        <w:t xml:space="preserve">, </w:t>
      </w:r>
      <w:r>
        <w:t>성령에</w:t>
      </w:r>
      <w:r>
        <w:t xml:space="preserve"> </w:t>
      </w:r>
      <w:r>
        <w:t>관하여</w:t>
      </w:r>
      <w:r>
        <w:t xml:space="preserve"> </w:t>
      </w:r>
      <w:r>
        <w:t>이야기하지만</w:t>
      </w:r>
      <w:r>
        <w:t xml:space="preserve"> </w:t>
      </w:r>
      <w:r>
        <w:t>아무런</w:t>
      </w:r>
      <w:r>
        <w:t xml:space="preserve"> </w:t>
      </w:r>
      <w:r>
        <w:t>유익을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그들은</w:t>
      </w:r>
      <w:r>
        <w:t xml:space="preserve"> </w:t>
      </w:r>
      <w:r>
        <w:t>거룩한</w:t>
      </w:r>
      <w:r>
        <w:t xml:space="preserve"> </w:t>
      </w:r>
      <w:r>
        <w:t>대리자에게</w:t>
      </w:r>
      <w:r>
        <w:t xml:space="preserve"> </w:t>
      </w:r>
      <w:r>
        <w:t>지배받기로</w:t>
      </w:r>
      <w:r>
        <w:t xml:space="preserve"> </w:t>
      </w:r>
      <w:r>
        <w:t>마음먹지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성령을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성령께서</w:t>
      </w:r>
      <w:r>
        <w:t xml:space="preserve"> </w:t>
      </w:r>
      <w:r>
        <w:t>우리를</w:t>
      </w:r>
      <w:r>
        <w:t xml:space="preserve"> </w:t>
      </w:r>
      <w:r>
        <w:t>사용하시는</w:t>
      </w:r>
      <w:r>
        <w:t xml:space="preserve"> </w:t>
      </w:r>
      <w:r>
        <w:t>것입니다</w:t>
      </w:r>
      <w:r>
        <w:t xml:space="preserve">.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하나님은</w:t>
      </w:r>
      <w:r>
        <w:t xml:space="preserve"> </w:t>
      </w:r>
      <w:r>
        <w:t>그의</w:t>
      </w:r>
      <w:r>
        <w:t xml:space="preserve"> </w:t>
      </w:r>
      <w:r>
        <w:t>백성이</w:t>
      </w:r>
      <w:r>
        <w:t xml:space="preserve"> “</w:t>
      </w:r>
      <w:r>
        <w:t>자기의</w:t>
      </w:r>
      <w:r>
        <w:t xml:space="preserve"> </w:t>
      </w:r>
      <w:r>
        <w:t>기쁘신</w:t>
      </w:r>
      <w:r>
        <w:t xml:space="preserve"> </w:t>
      </w:r>
      <w:r>
        <w:t>뜻을</w:t>
      </w:r>
      <w:r>
        <w:t xml:space="preserve"> </w:t>
      </w:r>
      <w:r>
        <w:t>위하여</w:t>
      </w:r>
      <w:r>
        <w:t>…</w:t>
      </w:r>
      <w:r>
        <w:t>소원을</w:t>
      </w:r>
      <w:r>
        <w:t xml:space="preserve"> </w:t>
      </w:r>
      <w:r>
        <w:t>두고</w:t>
      </w:r>
      <w:r>
        <w:t xml:space="preserve"> </w:t>
      </w:r>
      <w:r>
        <w:t>행하게</w:t>
      </w:r>
      <w:r>
        <w:t xml:space="preserve">” </w:t>
      </w:r>
      <w:r>
        <w:t>하십니다</w:t>
      </w:r>
      <w:r>
        <w:t>(</w:t>
      </w:r>
      <w:r>
        <w:t>빌</w:t>
      </w:r>
      <w:r>
        <w:t xml:space="preserve"> 2:13). </w:t>
      </w:r>
      <w:r>
        <w:t>그러나</w:t>
      </w:r>
      <w:r>
        <w:t xml:space="preserve"> </w:t>
      </w:r>
      <w:r>
        <w:t>여기에</w:t>
      </w:r>
      <w:r>
        <w:t xml:space="preserve"> </w:t>
      </w:r>
      <w:r>
        <w:t>복종하지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자신을</w:t>
      </w:r>
      <w:r>
        <w:t xml:space="preserve"> </w:t>
      </w:r>
      <w:r>
        <w:t>스스로</w:t>
      </w:r>
      <w:r>
        <w:t xml:space="preserve"> </w:t>
      </w:r>
      <w:r>
        <w:t>관리하려고</w:t>
      </w:r>
      <w:r>
        <w:t xml:space="preserve"> </w:t>
      </w:r>
      <w:r>
        <w:t>합니다</w:t>
      </w:r>
      <w:r>
        <w:t xml:space="preserve">. </w:t>
      </w:r>
      <w:r>
        <w:t>하늘의</w:t>
      </w:r>
      <w:r>
        <w:t xml:space="preserve"> </w:t>
      </w:r>
      <w:r>
        <w:t>선물을</w:t>
      </w:r>
      <w:r>
        <w:t xml:space="preserve"> </w:t>
      </w:r>
      <w:r>
        <w:t>받지</w:t>
      </w:r>
      <w:r>
        <w:t xml:space="preserve"> </w:t>
      </w:r>
      <w:r>
        <w:t>못하는</w:t>
      </w:r>
      <w:r>
        <w:t xml:space="preserve"> </w:t>
      </w:r>
      <w:r>
        <w:t>이유가</w:t>
      </w:r>
      <w:r>
        <w:t xml:space="preserve"> </w:t>
      </w:r>
      <w:r>
        <w:t>바로</w:t>
      </w:r>
      <w:r>
        <w:t xml:space="preserve"> </w:t>
      </w:r>
      <w:r>
        <w:t>그것입니다</w:t>
      </w:r>
      <w:r>
        <w:t xml:space="preserve">. </w:t>
      </w:r>
      <w:r>
        <w:t>겸손히</w:t>
      </w:r>
      <w:r>
        <w:t xml:space="preserve"> </w:t>
      </w:r>
      <w:r>
        <w:t>하나님을</w:t>
      </w:r>
      <w:r>
        <w:t xml:space="preserve"> </w:t>
      </w:r>
      <w:r>
        <w:t>섬기며</w:t>
      </w:r>
      <w:r>
        <w:t xml:space="preserve"> </w:t>
      </w:r>
      <w:r>
        <w:t>그분의</w:t>
      </w:r>
      <w:r>
        <w:t xml:space="preserve"> </w:t>
      </w:r>
      <w:r>
        <w:t>지도와</w:t>
      </w:r>
      <w:r>
        <w:t xml:space="preserve"> </w:t>
      </w:r>
      <w:r>
        <w:t>은혜를</w:t>
      </w:r>
      <w:r>
        <w:t xml:space="preserve"> </w:t>
      </w:r>
      <w:r>
        <w:t>찾는</w:t>
      </w:r>
      <w:r>
        <w:t xml:space="preserve"> </w:t>
      </w:r>
      <w:r>
        <w:t>사람만이</w:t>
      </w:r>
      <w:r>
        <w:t xml:space="preserve"> </w:t>
      </w:r>
      <w:r>
        <w:t>성령을</w:t>
      </w:r>
      <w:r>
        <w:t xml:space="preserve"> </w:t>
      </w:r>
      <w:r>
        <w:t>받습니다</w:t>
      </w:r>
      <w:r>
        <w:t xml:space="preserve">. </w:t>
      </w:r>
      <w:r>
        <w:t>하나님의</w:t>
      </w:r>
      <w:r>
        <w:t xml:space="preserve"> </w:t>
      </w:r>
      <w:r>
        <w:t>능력은</w:t>
      </w:r>
      <w:r>
        <w:t xml:space="preserve"> </w:t>
      </w:r>
      <w:r>
        <w:t>그들에게</w:t>
      </w:r>
      <w:r>
        <w:t xml:space="preserve"> </w:t>
      </w:r>
      <w:r>
        <w:t>요청받고</w:t>
      </w:r>
      <w:r>
        <w:t xml:space="preserve"> </w:t>
      </w:r>
      <w:r>
        <w:t>환영받기를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이렇게</w:t>
      </w:r>
      <w:r>
        <w:t xml:space="preserve"> </w:t>
      </w:r>
      <w:r>
        <w:t>보증된</w:t>
      </w:r>
      <w:r>
        <w:t xml:space="preserve"> </w:t>
      </w:r>
      <w:r>
        <w:t>복을</w:t>
      </w:r>
      <w:r>
        <w:t xml:space="preserve"> </w:t>
      </w:r>
      <w:r>
        <w:t>믿고</w:t>
      </w:r>
      <w:r>
        <w:t xml:space="preserve"> </w:t>
      </w:r>
      <w:r>
        <w:t>요구하면</w:t>
      </w:r>
      <w:r>
        <w:t xml:space="preserve"> </w:t>
      </w:r>
      <w:r>
        <w:t>나머지</w:t>
      </w:r>
      <w:r>
        <w:t xml:space="preserve"> </w:t>
      </w:r>
      <w:r>
        <w:t>복이</w:t>
      </w:r>
      <w:r>
        <w:t xml:space="preserve"> </w:t>
      </w:r>
      <w:r>
        <w:t>잇따릅니다</w:t>
      </w:r>
      <w:r>
        <w:t xml:space="preserve">. </w:t>
      </w:r>
      <w:r>
        <w:t>이</w:t>
      </w:r>
      <w:r>
        <w:t xml:space="preserve"> </w:t>
      </w:r>
      <w:r>
        <w:t>복은</w:t>
      </w:r>
      <w:r>
        <w:t xml:space="preserve"> </w:t>
      </w:r>
      <w:r>
        <w:t>그리스도의</w:t>
      </w:r>
      <w:r>
        <w:t xml:space="preserve"> </w:t>
      </w:r>
      <w:r>
        <w:t>풍성한</w:t>
      </w:r>
      <w:r>
        <w:t xml:space="preserve"> </w:t>
      </w:r>
      <w:r>
        <w:t>은혜로</w:t>
      </w:r>
      <w:r>
        <w:t xml:space="preserve"> </w:t>
      </w:r>
      <w:r>
        <w:t>주어지는</w:t>
      </w:r>
      <w:r>
        <w:t xml:space="preserve"> </w:t>
      </w:r>
      <w:r>
        <w:t>것이며</w:t>
      </w:r>
      <w:r>
        <w:t xml:space="preserve"> </w:t>
      </w:r>
      <w:r>
        <w:t>그분은</w:t>
      </w:r>
      <w:r>
        <w:t xml:space="preserve"> </w:t>
      </w:r>
      <w:r>
        <w:t>누구에게든</w:t>
      </w:r>
      <w:r>
        <w:t xml:space="preserve"> </w:t>
      </w:r>
      <w:r>
        <w:t>받고자</w:t>
      </w:r>
      <w:r>
        <w:t xml:space="preserve"> </w:t>
      </w:r>
      <w:r>
        <w:t>하는</w:t>
      </w:r>
      <w:r>
        <w:t xml:space="preserve"> </w:t>
      </w:r>
      <w:r>
        <w:t>만큼</w:t>
      </w:r>
      <w:r>
        <w:t xml:space="preserve"> </w:t>
      </w:r>
      <w:r>
        <w:t>부어</w:t>
      </w:r>
      <w:r>
        <w:t xml:space="preserve"> </w:t>
      </w:r>
      <w:r>
        <w:t>주십니다</w:t>
      </w:r>
      <w:r>
        <w:t>(</w:t>
      </w:r>
      <w:r>
        <w:t>소망</w:t>
      </w:r>
      <w:r>
        <w:t>, 672).</w:t>
      </w:r>
    </w:p>
    <w:p w14:paraId="578B5F60" w14:textId="77777777" w:rsidR="00A16A7D" w:rsidRDefault="00000000">
      <w:pPr>
        <w:jc w:val="both"/>
      </w:pPr>
      <w:r>
        <w:lastRenderedPageBreak/>
        <w:t>그</w:t>
      </w:r>
      <w:r>
        <w:t xml:space="preserve"> </w:t>
      </w:r>
      <w:r>
        <w:t>마음에</w:t>
      </w:r>
      <w:r>
        <w:t xml:space="preserve"> </w:t>
      </w:r>
      <w:r>
        <w:t>성령이</w:t>
      </w:r>
      <w:r>
        <w:t xml:space="preserve"> </w:t>
      </w:r>
      <w:r>
        <w:t>거하는</w:t>
      </w:r>
      <w:r>
        <w:t xml:space="preserve"> </w:t>
      </w:r>
      <w:r>
        <w:t>사람은</w:t>
      </w:r>
      <w:r>
        <w:t xml:space="preserve"> </w:t>
      </w:r>
      <w:r>
        <w:t>자기의</w:t>
      </w:r>
      <w:r>
        <w:t xml:space="preserve"> </w:t>
      </w:r>
      <w:r>
        <w:t>성품에</w:t>
      </w:r>
      <w:r>
        <w:t xml:space="preserve"> </w:t>
      </w:r>
      <w:r>
        <w:t>대해</w:t>
      </w:r>
      <w:r>
        <w:t xml:space="preserve"> </w:t>
      </w:r>
      <w:r>
        <w:t>결점을</w:t>
      </w:r>
      <w:r>
        <w:t xml:space="preserve"> </w:t>
      </w:r>
      <w:r>
        <w:t>깨닫고</w:t>
      </w:r>
      <w:r>
        <w:t xml:space="preserve"> </w:t>
      </w:r>
      <w:r>
        <w:t>남의</w:t>
      </w:r>
      <w:r>
        <w:t xml:space="preserve"> </w:t>
      </w:r>
      <w:r>
        <w:t>약점에</w:t>
      </w:r>
      <w:r>
        <w:t xml:space="preserve"> </w:t>
      </w:r>
      <w:r>
        <w:t>대해서는</w:t>
      </w:r>
      <w:r>
        <w:t xml:space="preserve"> </w:t>
      </w:r>
      <w:r>
        <w:t>연민을</w:t>
      </w:r>
      <w:r>
        <w:t xml:space="preserve"> </w:t>
      </w:r>
      <w:r>
        <w:t>품습니다</w:t>
      </w:r>
      <w:r>
        <w:t xml:space="preserve">. </w:t>
      </w:r>
      <w:r>
        <w:t>자신이</w:t>
      </w:r>
      <w:r>
        <w:t xml:space="preserve"> </w:t>
      </w:r>
      <w:r>
        <w:t>용서받고</w:t>
      </w:r>
      <w:r>
        <w:t xml:space="preserve"> </w:t>
      </w:r>
      <w:r>
        <w:t>싶은</w:t>
      </w:r>
      <w:r>
        <w:t xml:space="preserve"> </w:t>
      </w:r>
      <w:r>
        <w:t>만큼</w:t>
      </w:r>
      <w:r>
        <w:t xml:space="preserve"> </w:t>
      </w:r>
      <w:r>
        <w:t>남을</w:t>
      </w:r>
      <w:r>
        <w:t xml:space="preserve"> </w:t>
      </w:r>
      <w:r>
        <w:t>용서합니다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동정적이고</w:t>
      </w:r>
      <w:r>
        <w:t xml:space="preserve"> </w:t>
      </w:r>
      <w:r>
        <w:t>예의</w:t>
      </w:r>
      <w:r>
        <w:t xml:space="preserve"> </w:t>
      </w:r>
      <w:r>
        <w:t>바르고</w:t>
      </w:r>
      <w:r>
        <w:t xml:space="preserve"> </w:t>
      </w:r>
      <w:r>
        <w:t>그리스도와</w:t>
      </w:r>
      <w:r>
        <w:t xml:space="preserve"> </w:t>
      </w:r>
      <w:r>
        <w:t>같습니다</w:t>
      </w:r>
      <w:r>
        <w:t>(</w:t>
      </w:r>
      <w:r>
        <w:t>화잇주석</w:t>
      </w:r>
      <w:r>
        <w:t xml:space="preserve">, </w:t>
      </w:r>
      <w:r>
        <w:t>왕하</w:t>
      </w:r>
      <w:r>
        <w:t xml:space="preserve"> 10:1-31).</w:t>
      </w:r>
    </w:p>
    <w:p w14:paraId="18D6DA04" w14:textId="77777777" w:rsidR="00A16A7D" w:rsidRDefault="00000000">
      <w:pPr>
        <w:jc w:val="both"/>
      </w:pPr>
      <w:r>
        <w:t>성령은</w:t>
      </w:r>
      <w:r>
        <w:t xml:space="preserve"> </w:t>
      </w:r>
      <w:r>
        <w:t>사랑</w:t>
      </w:r>
      <w:r>
        <w:t xml:space="preserve">, </w:t>
      </w:r>
      <w:r>
        <w:t>기쁨</w:t>
      </w:r>
      <w:r>
        <w:t xml:space="preserve">, </w:t>
      </w:r>
      <w:r>
        <w:t>평화</w:t>
      </w:r>
      <w:r>
        <w:t xml:space="preserve">, </w:t>
      </w:r>
      <w:r>
        <w:t>힘</w:t>
      </w:r>
      <w:r>
        <w:t xml:space="preserve">, </w:t>
      </w:r>
      <w:r>
        <w:t>위로를</w:t>
      </w:r>
      <w:r>
        <w:t xml:space="preserve"> </w:t>
      </w:r>
      <w:r>
        <w:t>나누어</w:t>
      </w:r>
      <w:r>
        <w:t xml:space="preserve"> </w:t>
      </w:r>
      <w:r>
        <w:t>주십니다</w:t>
      </w:r>
      <w:r>
        <w:t xml:space="preserve">. </w:t>
      </w:r>
      <w:r>
        <w:t>그분은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샘물과</w:t>
      </w:r>
      <w:r>
        <w:t xml:space="preserve"> </w:t>
      </w:r>
      <w:r>
        <w:t>같습니다</w:t>
      </w:r>
      <w:r>
        <w:t xml:space="preserve">. </w:t>
      </w:r>
      <w:r>
        <w:t>그</w:t>
      </w:r>
      <w:r>
        <w:t xml:space="preserve"> </w:t>
      </w:r>
      <w:r>
        <w:t>복은</w:t>
      </w:r>
      <w:r>
        <w:t xml:space="preserve"> </w:t>
      </w:r>
      <w:r>
        <w:t>모두에게</w:t>
      </w:r>
      <w:r>
        <w:t xml:space="preserve"> </w:t>
      </w:r>
      <w:r>
        <w:t>무료입니다</w:t>
      </w:r>
      <w:r>
        <w:t>(ST, 1892. 8. 22.).</w:t>
      </w:r>
    </w:p>
    <w:p w14:paraId="057693C3" w14:textId="77777777" w:rsidR="00A16A7D" w:rsidRDefault="00A16A7D">
      <w:pPr>
        <w:jc w:val="both"/>
      </w:pPr>
    </w:p>
    <w:p w14:paraId="310F5E2E" w14:textId="77777777" w:rsidR="00A16A7D" w:rsidRDefault="00A16A7D">
      <w:pPr>
        <w:jc w:val="both"/>
      </w:pPr>
    </w:p>
    <w:p w14:paraId="359CE959" w14:textId="77777777" w:rsidR="00A16A7D" w:rsidRDefault="00000000">
      <w:r>
        <w:br w:type="page"/>
      </w:r>
    </w:p>
    <w:p w14:paraId="5FB0BE9E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17</w:t>
      </w:r>
      <w:r>
        <w:t>일</w:t>
      </w:r>
    </w:p>
    <w:p w14:paraId="1A8D9196" w14:textId="77777777" w:rsidR="00A16A7D" w:rsidRDefault="00A16A7D">
      <w:pPr>
        <w:jc w:val="both"/>
      </w:pPr>
    </w:p>
    <w:p w14:paraId="4416E755" w14:textId="77777777" w:rsidR="00A16A7D" w:rsidRDefault="00000000">
      <w:pPr>
        <w:jc w:val="both"/>
      </w:pPr>
      <w:r>
        <w:t>신비롭고</w:t>
      </w:r>
      <w:r>
        <w:t xml:space="preserve"> </w:t>
      </w:r>
      <w:r>
        <w:t>부드러운</w:t>
      </w:r>
      <w:r>
        <w:t xml:space="preserve"> </w:t>
      </w:r>
      <w:r>
        <w:t>임재</w:t>
      </w:r>
    </w:p>
    <w:p w14:paraId="3DB5786D" w14:textId="77777777" w:rsidR="00A16A7D" w:rsidRDefault="00A16A7D">
      <w:pPr>
        <w:jc w:val="both"/>
      </w:pPr>
    </w:p>
    <w:p w14:paraId="75D9D18D" w14:textId="77777777" w:rsidR="00A16A7D" w:rsidRDefault="00000000">
      <w:pPr>
        <w:jc w:val="both"/>
      </w:pPr>
      <w:r>
        <w:t>“</w:t>
      </w:r>
      <w:r>
        <w:t>바람이</w:t>
      </w:r>
      <w:r>
        <w:t xml:space="preserve"> </w:t>
      </w:r>
      <w:r>
        <w:t>임의로</w:t>
      </w:r>
      <w:r>
        <w:t xml:space="preserve"> </w:t>
      </w:r>
      <w:r>
        <w:t>불매</w:t>
      </w:r>
      <w:r>
        <w:t xml:space="preserve"> </w:t>
      </w:r>
      <w:r>
        <w:t>네가</w:t>
      </w:r>
      <w:r>
        <w:t xml:space="preserve"> </w:t>
      </w:r>
      <w:r>
        <w:t>그</w:t>
      </w:r>
      <w:r>
        <w:t xml:space="preserve"> </w:t>
      </w:r>
      <w:r>
        <w:t>소리는</w:t>
      </w:r>
      <w:r>
        <w:t xml:space="preserve"> </w:t>
      </w:r>
      <w:r>
        <w:t>들어도</w:t>
      </w:r>
      <w:r>
        <w:t xml:space="preserve"> </w:t>
      </w:r>
      <w:r>
        <w:t>어디서</w:t>
      </w:r>
      <w:r>
        <w:t xml:space="preserve"> </w:t>
      </w:r>
      <w:r>
        <w:t>와서</w:t>
      </w:r>
      <w:r>
        <w:t xml:space="preserve"> </w:t>
      </w:r>
      <w:r>
        <w:t>어디로</w:t>
      </w:r>
      <w:r>
        <w:t xml:space="preserve"> </w:t>
      </w:r>
      <w:r>
        <w:t>가는지</w:t>
      </w:r>
      <w:r>
        <w:t xml:space="preserve"> </w:t>
      </w:r>
      <w:r>
        <w:t>알지</w:t>
      </w:r>
      <w:r>
        <w:t xml:space="preserve"> </w:t>
      </w:r>
      <w:r>
        <w:t>못하나니</w:t>
      </w:r>
      <w:r>
        <w:t xml:space="preserve"> </w:t>
      </w:r>
      <w:r>
        <w:t>성령으로</w:t>
      </w:r>
      <w:r>
        <w:t xml:space="preserve"> </w:t>
      </w:r>
      <w:r>
        <w:t>난</w:t>
      </w:r>
      <w:r>
        <w:t xml:space="preserve"> </w:t>
      </w:r>
      <w:r>
        <w:t>사람도</w:t>
      </w:r>
      <w:r>
        <w:t xml:space="preserve"> </w:t>
      </w:r>
      <w:r>
        <w:t>다</w:t>
      </w:r>
      <w:r>
        <w:t xml:space="preserve"> </w:t>
      </w:r>
      <w:r>
        <w:t>그러하니라</w:t>
      </w:r>
      <w:r>
        <w:t>”(</w:t>
      </w:r>
      <w:r>
        <w:t>요</w:t>
      </w:r>
      <w:r>
        <w:t xml:space="preserve"> 3:8).</w:t>
      </w:r>
    </w:p>
    <w:p w14:paraId="4048F3E7" w14:textId="77777777" w:rsidR="00A16A7D" w:rsidRDefault="00A16A7D">
      <w:pPr>
        <w:jc w:val="both"/>
      </w:pPr>
    </w:p>
    <w:p w14:paraId="49C1AB20" w14:textId="77777777" w:rsidR="00A16A7D" w:rsidRDefault="00000000">
      <w:pPr>
        <w:jc w:val="both"/>
      </w:pPr>
      <w:r>
        <w:t>하나님의</w:t>
      </w:r>
      <w:r>
        <w:t xml:space="preserve"> </w:t>
      </w:r>
      <w:r>
        <w:t>위대함을</w:t>
      </w:r>
      <w:r>
        <w:t xml:space="preserve"> </w:t>
      </w:r>
      <w:r>
        <w:t>우리는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여호와의</w:t>
      </w:r>
      <w:r>
        <w:t xml:space="preserve"> </w:t>
      </w:r>
      <w:r>
        <w:t>보좌는</w:t>
      </w:r>
      <w:r>
        <w:t xml:space="preserve"> </w:t>
      </w:r>
      <w:r>
        <w:t>하늘에</w:t>
      </w:r>
      <w:r>
        <w:t xml:space="preserve">” </w:t>
      </w:r>
      <w:r>
        <w:t>있습니다</w:t>
      </w:r>
      <w:r>
        <w:t>(</w:t>
      </w:r>
      <w:r>
        <w:t>시</w:t>
      </w:r>
      <w:r>
        <w:t xml:space="preserve"> 11:4).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어디에나</w:t>
      </w:r>
      <w:r>
        <w:t xml:space="preserve"> </w:t>
      </w:r>
      <w:r>
        <w:t>계십니다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손으로</w:t>
      </w:r>
      <w:r>
        <w:t xml:space="preserve"> </w:t>
      </w:r>
      <w:r>
        <w:t>지은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익히</w:t>
      </w:r>
      <w:r>
        <w:t xml:space="preserve"> </w:t>
      </w:r>
      <w:r>
        <w:t>아시고</w:t>
      </w:r>
      <w:r>
        <w:t xml:space="preserve"> </w:t>
      </w:r>
      <w:r>
        <w:t>개별적으로</w:t>
      </w:r>
      <w:r>
        <w:t xml:space="preserve"> </w:t>
      </w:r>
      <w:r>
        <w:t>관심을</w:t>
      </w:r>
      <w:r>
        <w:t xml:space="preserve"> </w:t>
      </w:r>
      <w:r>
        <w:t>보이십니다</w:t>
      </w:r>
      <w:r>
        <w:t>.</w:t>
      </w:r>
    </w:p>
    <w:p w14:paraId="25CECC09" w14:textId="77777777" w:rsidR="00A16A7D" w:rsidRDefault="00000000">
      <w:pPr>
        <w:jc w:val="both"/>
      </w:pPr>
      <w:r>
        <w:t>만물의</w:t>
      </w:r>
      <w:r>
        <w:t xml:space="preserve"> </w:t>
      </w:r>
      <w:r>
        <w:t>창조주께서는</w:t>
      </w:r>
      <w:r>
        <w:t>…</w:t>
      </w:r>
      <w:r>
        <w:t>깨닫고</w:t>
      </w:r>
      <w:r>
        <w:t xml:space="preserve"> </w:t>
      </w:r>
      <w:r>
        <w:t>사랑할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사람을</w:t>
      </w:r>
      <w:r>
        <w:t xml:space="preserve"> </w:t>
      </w:r>
      <w:r>
        <w:t>지으셨습니다</w:t>
      </w:r>
      <w:r>
        <w:t xml:space="preserve">. </w:t>
      </w:r>
      <w:r>
        <w:t>본질상</w:t>
      </w:r>
      <w:r>
        <w:t xml:space="preserve"> </w:t>
      </w:r>
      <w:r>
        <w:t>그분은</w:t>
      </w:r>
      <w:r>
        <w:t xml:space="preserve"> </w:t>
      </w:r>
      <w:r>
        <w:t>인간의</w:t>
      </w:r>
      <w:r>
        <w:t xml:space="preserve"> </w:t>
      </w:r>
      <w:r>
        <w:t>요구를</w:t>
      </w:r>
      <w:r>
        <w:t xml:space="preserve"> </w:t>
      </w:r>
      <w:r>
        <w:t>불만족스럽게</w:t>
      </w:r>
      <w:r>
        <w:t xml:space="preserve"> </w:t>
      </w:r>
      <w:r>
        <w:t>내버려</w:t>
      </w:r>
      <w:r>
        <w:t xml:space="preserve"> </w:t>
      </w:r>
      <w:r>
        <w:t>두시지</w:t>
      </w:r>
      <w:r>
        <w:t xml:space="preserve"> </w:t>
      </w:r>
      <w:r>
        <w:t>못합니다</w:t>
      </w:r>
      <w:r>
        <w:t xml:space="preserve">. </w:t>
      </w:r>
      <w:r>
        <w:t>불명확한</w:t>
      </w:r>
      <w:r>
        <w:t xml:space="preserve"> </w:t>
      </w:r>
      <w:r>
        <w:t>원리</w:t>
      </w:r>
      <w:r>
        <w:t xml:space="preserve">, </w:t>
      </w:r>
      <w:r>
        <w:t>비인격적인</w:t>
      </w:r>
      <w:r>
        <w:t xml:space="preserve"> </w:t>
      </w:r>
      <w:r>
        <w:t>요소</w:t>
      </w:r>
      <w:r>
        <w:t xml:space="preserve">, </w:t>
      </w:r>
      <w:r>
        <w:t>추상적인</w:t>
      </w:r>
      <w:r>
        <w:t xml:space="preserve"> </w:t>
      </w:r>
      <w:r>
        <w:t>관념은</w:t>
      </w:r>
      <w:r>
        <w:t xml:space="preserve"> </w:t>
      </w:r>
      <w:r>
        <w:t>죄와</w:t>
      </w:r>
      <w:r>
        <w:t xml:space="preserve"> </w:t>
      </w:r>
      <w:r>
        <w:t>슬픔과</w:t>
      </w:r>
      <w:r>
        <w:t xml:space="preserve"> </w:t>
      </w:r>
      <w:r>
        <w:t>고통으로</w:t>
      </w:r>
      <w:r>
        <w:t xml:space="preserve"> </w:t>
      </w:r>
      <w:r>
        <w:t>몸부림치는</w:t>
      </w:r>
      <w:r>
        <w:t xml:space="preserve"> </w:t>
      </w:r>
      <w:r>
        <w:t>인간의</w:t>
      </w:r>
      <w:r>
        <w:t xml:space="preserve"> </w:t>
      </w:r>
      <w:r>
        <w:t>결핍과</w:t>
      </w:r>
      <w:r>
        <w:t xml:space="preserve"> </w:t>
      </w:r>
      <w:r>
        <w:t>열망을</w:t>
      </w:r>
      <w:r>
        <w:t xml:space="preserve"> </w:t>
      </w:r>
      <w:r>
        <w:t>채워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 xml:space="preserve">. </w:t>
      </w:r>
      <w:r>
        <w:t>법칙과</w:t>
      </w:r>
      <w:r>
        <w:t xml:space="preserve"> </w:t>
      </w:r>
      <w:r>
        <w:t>힘을</w:t>
      </w:r>
      <w:r>
        <w:t xml:space="preserve"> </w:t>
      </w:r>
      <w:r>
        <w:t>믿는</w:t>
      </w:r>
      <w:r>
        <w:t xml:space="preserve"> </w:t>
      </w:r>
      <w:r>
        <w:t>것</w:t>
      </w:r>
      <w:r>
        <w:t xml:space="preserve">, </w:t>
      </w:r>
      <w:r>
        <w:t>동정심도</w:t>
      </w:r>
      <w:r>
        <w:t xml:space="preserve"> </w:t>
      </w:r>
      <w:r>
        <w:t>없고</w:t>
      </w:r>
      <w:r>
        <w:t xml:space="preserve"> </w:t>
      </w:r>
      <w:r>
        <w:t>듣지도</w:t>
      </w:r>
      <w:r>
        <w:t xml:space="preserve"> </w:t>
      </w:r>
      <w:r>
        <w:t>못하는</w:t>
      </w:r>
      <w:r>
        <w:t xml:space="preserve"> </w:t>
      </w:r>
      <w:r>
        <w:t>것들을</w:t>
      </w:r>
      <w:r>
        <w:t xml:space="preserve"> </w:t>
      </w:r>
      <w:r>
        <w:t>믿는</w:t>
      </w:r>
      <w:r>
        <w:t xml:space="preserve"> </w:t>
      </w:r>
      <w:r>
        <w:t>것으로는</w:t>
      </w:r>
      <w:r>
        <w:t xml:space="preserve"> </w:t>
      </w:r>
      <w:r>
        <w:t>부족합니다</w:t>
      </w:r>
      <w:r>
        <w:t xml:space="preserve">. </w:t>
      </w:r>
      <w:r>
        <w:t>우리를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능력의</w:t>
      </w:r>
      <w:r>
        <w:t xml:space="preserve"> </w:t>
      </w:r>
      <w:r>
        <w:t>팔</w:t>
      </w:r>
      <w:r>
        <w:t xml:space="preserve">, </w:t>
      </w:r>
      <w:r>
        <w:t>우리를</w:t>
      </w:r>
      <w:r>
        <w:t xml:space="preserve"> </w:t>
      </w:r>
      <w:r>
        <w:t>애처롭게</w:t>
      </w:r>
      <w:r>
        <w:t xml:space="preserve"> </w:t>
      </w:r>
      <w:r>
        <w:t>여기는</w:t>
      </w:r>
      <w:r>
        <w:t xml:space="preserve"> </w:t>
      </w:r>
      <w:r>
        <w:t>무한하신</w:t>
      </w:r>
      <w:r>
        <w:t xml:space="preserve"> </w:t>
      </w:r>
      <w:r>
        <w:t>친구를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우리에게는</w:t>
      </w:r>
      <w:r>
        <w:t xml:space="preserve"> </w:t>
      </w:r>
      <w:r>
        <w:t>붙잡아야</w:t>
      </w:r>
      <w:r>
        <w:t xml:space="preserve"> </w:t>
      </w:r>
      <w:r>
        <w:t>할</w:t>
      </w:r>
      <w:r>
        <w:t xml:space="preserve"> </w:t>
      </w:r>
      <w:r>
        <w:t>따듯한</w:t>
      </w:r>
      <w:r>
        <w:t xml:space="preserve"> </w:t>
      </w:r>
      <w:r>
        <w:t>손</w:t>
      </w:r>
      <w:r>
        <w:t xml:space="preserve">, </w:t>
      </w:r>
      <w:r>
        <w:t>의지해야</w:t>
      </w:r>
      <w:r>
        <w:t xml:space="preserve"> </w:t>
      </w:r>
      <w:r>
        <w:t>할</w:t>
      </w:r>
      <w:r>
        <w:t xml:space="preserve"> </w:t>
      </w:r>
      <w:r>
        <w:t>애정</w:t>
      </w:r>
      <w:r>
        <w:t xml:space="preserve"> </w:t>
      </w:r>
      <w:r>
        <w:t>넘치는</w:t>
      </w:r>
      <w:r>
        <w:t xml:space="preserve"> </w:t>
      </w:r>
      <w:r>
        <w:t>가슴이</w:t>
      </w:r>
      <w:r>
        <w:t xml:space="preserve"> </w:t>
      </w:r>
      <w:r>
        <w:t>필요합니다</w:t>
      </w:r>
      <w:r>
        <w:t xml:space="preserve">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말씀</w:t>
      </w:r>
      <w:r>
        <w:t xml:space="preserve"> </w:t>
      </w:r>
      <w:r>
        <w:t>속에서</w:t>
      </w:r>
      <w:r>
        <w:t xml:space="preserve"> </w:t>
      </w:r>
      <w:r>
        <w:t>자신을</w:t>
      </w:r>
      <w:r>
        <w:t xml:space="preserve"> </w:t>
      </w:r>
      <w:r>
        <w:t>바로</w:t>
      </w:r>
      <w:r>
        <w:t xml:space="preserve"> </w:t>
      </w:r>
      <w:r>
        <w:t>그렇게</w:t>
      </w:r>
      <w:r>
        <w:t xml:space="preserve"> </w:t>
      </w:r>
      <w:r>
        <w:t>드러내셨습니다</w:t>
      </w:r>
      <w:r>
        <w:t>(</w:t>
      </w:r>
      <w:r>
        <w:t>교육</w:t>
      </w:r>
      <w:r>
        <w:t>, 132-133).</w:t>
      </w:r>
    </w:p>
    <w:p w14:paraId="09762DD8" w14:textId="77777777" w:rsidR="00A16A7D" w:rsidRDefault="00000000">
      <w:pPr>
        <w:jc w:val="both"/>
      </w:pPr>
      <w:r>
        <w:t>영적인</w:t>
      </w:r>
      <w:r>
        <w:t xml:space="preserve"> </w:t>
      </w:r>
      <w:r>
        <w:t>것은</w:t>
      </w:r>
      <w:r>
        <w:t xml:space="preserve"> </w:t>
      </w:r>
      <w:r>
        <w:t>영적으로만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현세적인</w:t>
      </w:r>
      <w:r>
        <w:t xml:space="preserve"> </w:t>
      </w:r>
      <w:r>
        <w:t>마음으로는</w:t>
      </w:r>
      <w:r>
        <w:t xml:space="preserve"> </w:t>
      </w:r>
      <w:r>
        <w:t>이</w:t>
      </w:r>
      <w:r>
        <w:t xml:space="preserve"> </w:t>
      </w:r>
      <w:r>
        <w:t>신비를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>. …</w:t>
      </w:r>
      <w:r>
        <w:t>세상의</w:t>
      </w:r>
      <w:r>
        <w:t xml:space="preserve"> </w:t>
      </w:r>
      <w:r>
        <w:t>똑똑한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어떻게</w:t>
      </w:r>
      <w:r>
        <w:t xml:space="preserve"> </w:t>
      </w:r>
      <w:r>
        <w:t>마음에</w:t>
      </w:r>
      <w:r>
        <w:t xml:space="preserve"> </w:t>
      </w:r>
      <w:r>
        <w:t>역사하는지를</w:t>
      </w:r>
      <w:r>
        <w:t xml:space="preserve"> </w:t>
      </w:r>
      <w:r>
        <w:t>과학적인</w:t>
      </w:r>
      <w:r>
        <w:t xml:space="preserve"> </w:t>
      </w:r>
      <w:r>
        <w:t>원리에</w:t>
      </w:r>
      <w:r>
        <w:t xml:space="preserve"> </w:t>
      </w:r>
      <w:r>
        <w:t>기초하여</w:t>
      </w:r>
      <w:r>
        <w:t xml:space="preserve"> </w:t>
      </w:r>
      <w:r>
        <w:t>설명하려고</w:t>
      </w:r>
      <w:r>
        <w:t xml:space="preserve"> </w:t>
      </w:r>
      <w:r>
        <w:t>시도해</w:t>
      </w:r>
      <w:r>
        <w:t xml:space="preserve"> </w:t>
      </w:r>
      <w:r>
        <w:t>왔습니다</w:t>
      </w:r>
      <w:r>
        <w:t xml:space="preserve">. </w:t>
      </w:r>
      <w:r>
        <w:t>한</w:t>
      </w:r>
      <w:r>
        <w:t xml:space="preserve"> </w:t>
      </w:r>
      <w:r>
        <w:t>발짝이라도</w:t>
      </w:r>
      <w:r>
        <w:t xml:space="preserve"> </w:t>
      </w:r>
      <w:r>
        <w:t>이런</w:t>
      </w:r>
      <w:r>
        <w:t xml:space="preserve"> </w:t>
      </w:r>
      <w:r>
        <w:t>방식으로</w:t>
      </w:r>
      <w:r>
        <w:t xml:space="preserve"> </w:t>
      </w:r>
      <w:r>
        <w:t>접근했다가는</w:t>
      </w:r>
      <w:r>
        <w:t xml:space="preserve"> </w:t>
      </w:r>
      <w:r>
        <w:t>회의주의라는</w:t>
      </w:r>
      <w:r>
        <w:t xml:space="preserve"> </w:t>
      </w:r>
      <w:r>
        <w:t>미로에</w:t>
      </w:r>
      <w:r>
        <w:t xml:space="preserve"> </w:t>
      </w:r>
      <w:r>
        <w:t>빠져들고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성경의</w:t>
      </w:r>
      <w:r>
        <w:t xml:space="preserve"> </w:t>
      </w:r>
      <w:r>
        <w:t>신앙은</w:t>
      </w:r>
      <w:r>
        <w:t xml:space="preserve"> </w:t>
      </w:r>
      <w:r>
        <w:t>한마디로</w:t>
      </w:r>
      <w:r>
        <w:t xml:space="preserve"> </w:t>
      </w:r>
      <w:r>
        <w:t>경건의</w:t>
      </w:r>
      <w:r>
        <w:t xml:space="preserve"> </w:t>
      </w:r>
      <w:r>
        <w:t>비밀입니다</w:t>
      </w:r>
      <w:r>
        <w:t xml:space="preserve">. </w:t>
      </w:r>
      <w:r>
        <w:t>인간의</w:t>
      </w:r>
      <w:r>
        <w:t xml:space="preserve"> </w:t>
      </w:r>
      <w:r>
        <w:t>사고력으로는</w:t>
      </w:r>
      <w:r>
        <w:t xml:space="preserve"> </w:t>
      </w:r>
      <w:r>
        <w:t>이것을</w:t>
      </w:r>
      <w:r>
        <w:t xml:space="preserve"> </w:t>
      </w:r>
      <w:r>
        <w:t>완전히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거듭나지</w:t>
      </w:r>
      <w:r>
        <w:t xml:space="preserve"> </w:t>
      </w:r>
      <w:r>
        <w:t>않은</w:t>
      </w:r>
      <w:r>
        <w:t xml:space="preserve"> </w:t>
      </w:r>
      <w:r>
        <w:t>사람에게</w:t>
      </w:r>
      <w:r>
        <w:t xml:space="preserve"> </w:t>
      </w:r>
      <w:r>
        <w:t>이것은</w:t>
      </w:r>
      <w:r>
        <w:t xml:space="preserve"> </w:t>
      </w:r>
      <w:r>
        <w:t>전적으로</w:t>
      </w:r>
      <w:r>
        <w:t xml:space="preserve"> </w:t>
      </w:r>
      <w:r>
        <w:t>이해</w:t>
      </w:r>
      <w:r>
        <w:t xml:space="preserve"> </w:t>
      </w:r>
      <w:r>
        <w:t>불가입니다</w:t>
      </w:r>
      <w:r>
        <w:t>(4</w:t>
      </w:r>
      <w:r>
        <w:t>증언</w:t>
      </w:r>
      <w:r>
        <w:t>, 585).</w:t>
      </w:r>
    </w:p>
    <w:p w14:paraId="15C97044" w14:textId="77777777" w:rsidR="00A16A7D" w:rsidRDefault="00000000">
      <w:pPr>
        <w:jc w:val="both"/>
      </w:pPr>
      <w:r>
        <w:t>성령의</w:t>
      </w:r>
      <w:r>
        <w:t xml:space="preserve"> </w:t>
      </w:r>
      <w:r>
        <w:t>본질은</w:t>
      </w:r>
      <w:r>
        <w:t xml:space="preserve"> </w:t>
      </w:r>
      <w:r>
        <w:t>신비입니다</w:t>
      </w:r>
      <w:r>
        <w:t xml:space="preserve">. </w:t>
      </w:r>
      <w:r>
        <w:t>인간은</w:t>
      </w:r>
      <w:r>
        <w:t xml:space="preserve"> </w:t>
      </w:r>
      <w:r>
        <w:t>그것을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이것을</w:t>
      </w:r>
      <w:r>
        <w:t xml:space="preserve"> </w:t>
      </w:r>
      <w:r>
        <w:t>인간에게</w:t>
      </w:r>
      <w:r>
        <w:t xml:space="preserve"> </w:t>
      </w:r>
      <w:r>
        <w:t>공개하지</w:t>
      </w:r>
      <w:r>
        <w:t xml:space="preserve"> </w:t>
      </w:r>
      <w:r>
        <w:t>않았기</w:t>
      </w:r>
      <w:r>
        <w:t xml:space="preserve"> </w:t>
      </w:r>
      <w:r>
        <w:t>때문입니다</w:t>
      </w:r>
      <w:r>
        <w:t xml:space="preserve">. </w:t>
      </w:r>
      <w:r>
        <w:t>공상적인</w:t>
      </w:r>
      <w:r>
        <w:t xml:space="preserve"> </w:t>
      </w:r>
      <w:r>
        <w:t>태도로</w:t>
      </w:r>
      <w:r>
        <w:t xml:space="preserve"> </w:t>
      </w:r>
      <w:r>
        <w:t>접근하는</w:t>
      </w:r>
      <w:r>
        <w:t xml:space="preserve"> </w:t>
      </w:r>
      <w:r>
        <w:t>사람은</w:t>
      </w:r>
      <w:r>
        <w:t xml:space="preserve"> </w:t>
      </w:r>
      <w:r>
        <w:t>성경</w:t>
      </w:r>
      <w:r>
        <w:t xml:space="preserve"> </w:t>
      </w:r>
      <w:r>
        <w:t>구절들을</w:t>
      </w:r>
      <w:r>
        <w:t xml:space="preserve"> </w:t>
      </w:r>
      <w:r>
        <w:t>취합하여</w:t>
      </w:r>
      <w:r>
        <w:t xml:space="preserve"> </w:t>
      </w:r>
      <w:r>
        <w:lastRenderedPageBreak/>
        <w:t>인간적인</w:t>
      </w:r>
      <w:r>
        <w:t xml:space="preserve"> </w:t>
      </w:r>
      <w:r>
        <w:t>해석을</w:t>
      </w:r>
      <w:r>
        <w:t xml:space="preserve"> </w:t>
      </w:r>
      <w:r>
        <w:t>덧붙이려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생각을</w:t>
      </w:r>
      <w:r>
        <w:t xml:space="preserve"> </w:t>
      </w:r>
      <w:r>
        <w:t>받아들이는</w:t>
      </w:r>
      <w:r>
        <w:t xml:space="preserve"> </w:t>
      </w:r>
      <w:r>
        <w:t>교회는</w:t>
      </w:r>
      <w:r>
        <w:t xml:space="preserve"> </w:t>
      </w:r>
      <w:r>
        <w:t>탄탄할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인간이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오묘한</w:t>
      </w:r>
      <w:r>
        <w:t xml:space="preserve"> </w:t>
      </w:r>
      <w:r>
        <w:t>신비에</w:t>
      </w:r>
      <w:r>
        <w:t xml:space="preserve"> </w:t>
      </w:r>
      <w:r>
        <w:t>대해서는</w:t>
      </w:r>
      <w:r>
        <w:t xml:space="preserve"> </w:t>
      </w:r>
      <w:r>
        <w:t>침묵이</w:t>
      </w:r>
      <w:r>
        <w:t xml:space="preserve"> </w:t>
      </w:r>
      <w:r>
        <w:t>금입니다</w:t>
      </w:r>
      <w:r>
        <w:t>(</w:t>
      </w:r>
      <w:r>
        <w:t>행적</w:t>
      </w:r>
      <w:r>
        <w:t>, 51-52).</w:t>
      </w:r>
    </w:p>
    <w:p w14:paraId="6BE4AE67" w14:textId="77777777" w:rsidR="00A16A7D" w:rsidRDefault="00A16A7D">
      <w:pPr>
        <w:jc w:val="both"/>
      </w:pPr>
    </w:p>
    <w:p w14:paraId="3F038D1E" w14:textId="77777777" w:rsidR="00A16A7D" w:rsidRDefault="00A16A7D">
      <w:pPr>
        <w:jc w:val="both"/>
      </w:pPr>
    </w:p>
    <w:p w14:paraId="0649A0BA" w14:textId="77777777" w:rsidR="00A16A7D" w:rsidRDefault="00A16A7D">
      <w:pPr>
        <w:jc w:val="both"/>
      </w:pPr>
    </w:p>
    <w:p w14:paraId="51A7B777" w14:textId="77777777" w:rsidR="00A16A7D" w:rsidRDefault="00000000">
      <w:r>
        <w:br w:type="page"/>
      </w:r>
    </w:p>
    <w:p w14:paraId="2A363D67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18</w:t>
      </w:r>
      <w:r>
        <w:t>일</w:t>
      </w:r>
    </w:p>
    <w:p w14:paraId="7DDE64D7" w14:textId="77777777" w:rsidR="00A16A7D" w:rsidRDefault="00A16A7D">
      <w:pPr>
        <w:jc w:val="both"/>
      </w:pPr>
    </w:p>
    <w:p w14:paraId="57CF96CC" w14:textId="77777777" w:rsidR="00A16A7D" w:rsidRDefault="00000000">
      <w:pPr>
        <w:jc w:val="both"/>
      </w:pPr>
      <w:r>
        <w:t>구속의</w:t>
      </w:r>
      <w:r>
        <w:t xml:space="preserve"> </w:t>
      </w:r>
      <w:r>
        <w:t>대리자</w:t>
      </w:r>
    </w:p>
    <w:p w14:paraId="51D8F257" w14:textId="77777777" w:rsidR="00A16A7D" w:rsidRDefault="00A16A7D">
      <w:pPr>
        <w:jc w:val="both"/>
      </w:pPr>
    </w:p>
    <w:p w14:paraId="0AD5D278" w14:textId="77777777" w:rsidR="00A16A7D" w:rsidRDefault="00000000">
      <w:pPr>
        <w:jc w:val="both"/>
      </w:pPr>
      <w:r>
        <w:t>“</w:t>
      </w:r>
      <w:r>
        <w:t>소망이</w:t>
      </w:r>
      <w:r>
        <w:t xml:space="preserve"> </w:t>
      </w:r>
      <w:r>
        <w:t>우리를</w:t>
      </w:r>
      <w:r>
        <w:t xml:space="preserve"> </w:t>
      </w:r>
      <w:r>
        <w:t>부끄럽게</w:t>
      </w:r>
      <w:r>
        <w:t xml:space="preserve"> </w:t>
      </w:r>
      <w:r>
        <w:t>하지</w:t>
      </w:r>
      <w:r>
        <w:t xml:space="preserve"> </w:t>
      </w:r>
      <w:r>
        <w:t>아니함은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부은</w:t>
      </w:r>
      <w:r>
        <w:t xml:space="preserve"> </w:t>
      </w:r>
      <w:r>
        <w:t>바</w:t>
      </w:r>
      <w:r>
        <w:t xml:space="preserve"> </w:t>
      </w:r>
      <w:r>
        <w:t>됨이니</w:t>
      </w:r>
      <w:r>
        <w:t>”(</w:t>
      </w:r>
      <w:r>
        <w:t>롬</w:t>
      </w:r>
      <w:r>
        <w:t xml:space="preserve"> 5:5).</w:t>
      </w:r>
    </w:p>
    <w:p w14:paraId="47F7F76C" w14:textId="77777777" w:rsidR="00A16A7D" w:rsidRDefault="00A16A7D">
      <w:pPr>
        <w:jc w:val="both"/>
      </w:pPr>
    </w:p>
    <w:p w14:paraId="0EDBBC0F" w14:textId="77777777" w:rsidR="00A16A7D" w:rsidRDefault="00000000">
      <w:pPr>
        <w:jc w:val="both"/>
      </w:pPr>
      <w:r>
        <w:t>인간의</w:t>
      </w:r>
      <w:r>
        <w:t xml:space="preserve"> </w:t>
      </w:r>
      <w:r>
        <w:t>마음은</w:t>
      </w:r>
      <w:r>
        <w:t xml:space="preserve"> </w:t>
      </w:r>
      <w:r>
        <w:t>천성적으로</w:t>
      </w:r>
      <w:r>
        <w:t xml:space="preserve"> </w:t>
      </w:r>
      <w:r>
        <w:t>악합니다</w:t>
      </w:r>
      <w:r>
        <w:t>. “</w:t>
      </w:r>
      <w:r>
        <w:t>누가</w:t>
      </w:r>
      <w:r>
        <w:t xml:space="preserve"> </w:t>
      </w:r>
      <w:r>
        <w:t>더러운</w:t>
      </w:r>
      <w:r>
        <w:t xml:space="preserve"> </w:t>
      </w:r>
      <w:r>
        <w:t>것에서</w:t>
      </w:r>
      <w:r>
        <w:t xml:space="preserve"> </w:t>
      </w:r>
      <w:r>
        <w:t>깨끗한</w:t>
      </w:r>
      <w:r>
        <w:t xml:space="preserve"> </w:t>
      </w:r>
      <w:r>
        <w:t>것을</w:t>
      </w:r>
      <w:r>
        <w:t xml:space="preserve"> </w:t>
      </w:r>
      <w:r>
        <w:t>찾아낼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아무도</w:t>
      </w:r>
      <w:r>
        <w:t xml:space="preserve"> </w:t>
      </w:r>
      <w:r>
        <w:t>없습니다</w:t>
      </w:r>
      <w:r>
        <w:t>”(</w:t>
      </w:r>
      <w:r>
        <w:t>욥</w:t>
      </w:r>
      <w:r>
        <w:t xml:space="preserve"> 14:4, </w:t>
      </w:r>
      <w:r>
        <w:t>쉬운성경</w:t>
      </w:r>
      <w:r>
        <w:t xml:space="preserve">). </w:t>
      </w:r>
      <w:r>
        <w:t>인간의</w:t>
      </w:r>
      <w:r>
        <w:t xml:space="preserve"> </w:t>
      </w:r>
      <w:r>
        <w:t>어떤</w:t>
      </w:r>
      <w:r>
        <w:t xml:space="preserve"> </w:t>
      </w:r>
      <w:r>
        <w:t>발명품도</w:t>
      </w:r>
      <w:r>
        <w:t xml:space="preserve"> </w:t>
      </w:r>
      <w:r>
        <w:t>죄지은</w:t>
      </w:r>
      <w:r>
        <w:t xml:space="preserve"> </w:t>
      </w:r>
      <w:r>
        <w:t>영혼을</w:t>
      </w:r>
      <w:r>
        <w:t xml:space="preserve"> </w:t>
      </w:r>
      <w:r>
        <w:t>위한</w:t>
      </w:r>
      <w:r>
        <w:t xml:space="preserve"> </w:t>
      </w:r>
      <w:r>
        <w:t>치료제를</w:t>
      </w:r>
      <w:r>
        <w:t xml:space="preserve"> </w:t>
      </w:r>
      <w:r>
        <w:t>만들어</w:t>
      </w:r>
      <w:r>
        <w:t xml:space="preserve"> </w:t>
      </w:r>
      <w:r>
        <w:t>내지</w:t>
      </w:r>
      <w:r>
        <w:t xml:space="preserve"> </w:t>
      </w:r>
      <w:r>
        <w:t>못합니다</w:t>
      </w:r>
      <w:r>
        <w:t>. …</w:t>
      </w:r>
      <w:r>
        <w:t>마음의</w:t>
      </w:r>
      <w:r>
        <w:t xml:space="preserve"> </w:t>
      </w:r>
      <w:r>
        <w:t>샘이</w:t>
      </w:r>
      <w:r>
        <w:t xml:space="preserve"> </w:t>
      </w:r>
      <w:r>
        <w:t>깨끗해야만</w:t>
      </w:r>
      <w:r>
        <w:t xml:space="preserve"> </w:t>
      </w:r>
      <w:r>
        <w:t>흘러나오는</w:t>
      </w:r>
      <w:r>
        <w:t xml:space="preserve"> </w:t>
      </w:r>
      <w:r>
        <w:t>냇물도</w:t>
      </w:r>
      <w:r>
        <w:t xml:space="preserve"> </w:t>
      </w:r>
      <w:r>
        <w:t>깨끗한</w:t>
      </w:r>
      <w:r>
        <w:t xml:space="preserve"> </w:t>
      </w:r>
      <w:r>
        <w:t>법입니다</w:t>
      </w:r>
      <w:r>
        <w:t xml:space="preserve">. </w:t>
      </w:r>
      <w:r>
        <w:t>자신의</w:t>
      </w:r>
      <w:r>
        <w:t xml:space="preserve"> </w:t>
      </w:r>
      <w:r>
        <w:t>행위로</w:t>
      </w:r>
      <w:r>
        <w:t xml:space="preserve"> </w:t>
      </w:r>
      <w:r>
        <w:t>율법을</w:t>
      </w:r>
      <w:r>
        <w:t xml:space="preserve"> </w:t>
      </w:r>
      <w:r>
        <w:t>지켜</w:t>
      </w:r>
      <w:r>
        <w:t xml:space="preserve"> </w:t>
      </w:r>
      <w:r>
        <w:t>하늘에</w:t>
      </w:r>
      <w:r>
        <w:t xml:space="preserve"> </w:t>
      </w:r>
      <w:r>
        <w:t>가려고</w:t>
      </w:r>
      <w:r>
        <w:t xml:space="preserve"> </w:t>
      </w:r>
      <w:r>
        <w:t>애쓰는</w:t>
      </w:r>
      <w:r>
        <w:t xml:space="preserve"> </w:t>
      </w:r>
      <w:r>
        <w:t>사람은</w:t>
      </w:r>
      <w:r>
        <w:t xml:space="preserve"> </w:t>
      </w:r>
      <w:r>
        <w:t>불가능을</w:t>
      </w:r>
      <w:r>
        <w:t xml:space="preserve"> </w:t>
      </w:r>
      <w:r>
        <w:t>시도하고</w:t>
      </w:r>
      <w:r>
        <w:t xml:space="preserve"> </w:t>
      </w:r>
      <w:r>
        <w:t>있습니다</w:t>
      </w:r>
      <w:r>
        <w:t xml:space="preserve">. </w:t>
      </w:r>
      <w:r>
        <w:t>율법주의적인</w:t>
      </w:r>
      <w:r>
        <w:t xml:space="preserve"> </w:t>
      </w:r>
      <w:r>
        <w:t>신앙</w:t>
      </w:r>
      <w:r>
        <w:t xml:space="preserve">, </w:t>
      </w:r>
      <w:r>
        <w:t>경건의</w:t>
      </w:r>
      <w:r>
        <w:t xml:space="preserve"> </w:t>
      </w:r>
      <w:r>
        <w:t>모양만</w:t>
      </w:r>
      <w:r>
        <w:t xml:space="preserve"> </w:t>
      </w:r>
      <w:r>
        <w:t>지녀서는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그리스도인의</w:t>
      </w:r>
      <w:r>
        <w:t xml:space="preserve"> </w:t>
      </w:r>
      <w:r>
        <w:t>생애란</w:t>
      </w:r>
      <w:r>
        <w:t xml:space="preserve"> </w:t>
      </w:r>
      <w:r>
        <w:t>옛것을</w:t>
      </w:r>
      <w:r>
        <w:t xml:space="preserve"> </w:t>
      </w:r>
      <w:r>
        <w:t>수정하고</w:t>
      </w:r>
      <w:r>
        <w:t xml:space="preserve"> </w:t>
      </w:r>
      <w:r>
        <w:t>개량하는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본성을</w:t>
      </w:r>
      <w:r>
        <w:t xml:space="preserve"> </w:t>
      </w:r>
      <w:r>
        <w:t>바꾸는</w:t>
      </w:r>
      <w:r>
        <w:t xml:space="preserve"> </w:t>
      </w:r>
      <w:r>
        <w:t>것입니다</w:t>
      </w:r>
      <w:r>
        <w:t xml:space="preserve">. </w:t>
      </w:r>
      <w:r>
        <w:t>자기가</w:t>
      </w:r>
      <w:r>
        <w:t xml:space="preserve"> </w:t>
      </w:r>
      <w:r>
        <w:t>죽고</w:t>
      </w:r>
      <w:r>
        <w:t xml:space="preserve"> </w:t>
      </w:r>
      <w:r>
        <w:t>죄에</w:t>
      </w:r>
      <w:r>
        <w:t xml:space="preserve"> </w:t>
      </w:r>
      <w:r>
        <w:t>대하여도</w:t>
      </w:r>
      <w:r>
        <w:t xml:space="preserve"> </w:t>
      </w:r>
      <w:r>
        <w:t>죽어</w:t>
      </w:r>
      <w:r>
        <w:t xml:space="preserve"> </w:t>
      </w:r>
      <w:r>
        <w:t>버리고</w:t>
      </w:r>
      <w:r>
        <w:t xml:space="preserve">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생명을</w:t>
      </w:r>
      <w:r>
        <w:t xml:space="preserve"> </w:t>
      </w:r>
      <w:r>
        <w:t>얻는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변화는</w:t>
      </w:r>
      <w:r>
        <w:t xml:space="preserve"> </w:t>
      </w:r>
      <w:r>
        <w:t>성령의</w:t>
      </w:r>
      <w:r>
        <w:t xml:space="preserve"> </w:t>
      </w:r>
      <w:r>
        <w:t>효과적인</w:t>
      </w:r>
      <w:r>
        <w:t xml:space="preserve"> </w:t>
      </w:r>
      <w:r>
        <w:t>활동에</w:t>
      </w:r>
      <w:r>
        <w:t xml:space="preserve"> </w:t>
      </w:r>
      <w:r>
        <w:t>의해서만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소망</w:t>
      </w:r>
      <w:r>
        <w:t>, 172).</w:t>
      </w:r>
    </w:p>
    <w:p w14:paraId="1ECA4C6A" w14:textId="77777777" w:rsidR="00A16A7D" w:rsidRDefault="00000000">
      <w:pPr>
        <w:jc w:val="both"/>
      </w:pPr>
      <w:r>
        <w:t>세상의</w:t>
      </w:r>
      <w:r>
        <w:t xml:space="preserve"> </w:t>
      </w:r>
      <w:r>
        <w:t>구주께서</w:t>
      </w:r>
      <w:r>
        <w:t xml:space="preserve"> </w:t>
      </w:r>
      <w:r>
        <w:t>이루신</w:t>
      </w:r>
      <w:r>
        <w:t xml:space="preserve"> </w:t>
      </w:r>
      <w:r>
        <w:t>일을</w:t>
      </w:r>
      <w:r>
        <w:t xml:space="preserve"> </w:t>
      </w:r>
      <w:r>
        <w:t>효력</w:t>
      </w:r>
      <w:r>
        <w:t xml:space="preserve"> </w:t>
      </w:r>
      <w:r>
        <w:t>있게</w:t>
      </w:r>
      <w:r>
        <w:t xml:space="preserve"> </w:t>
      </w:r>
      <w:r>
        <w:t>만드시는</w:t>
      </w:r>
      <w:r>
        <w:t xml:space="preserve"> </w:t>
      </w:r>
      <w:r>
        <w:t>분은</w:t>
      </w:r>
      <w:r>
        <w:t xml:space="preserve"> </w:t>
      </w:r>
      <w:r>
        <w:t>성령이십니다</w:t>
      </w:r>
      <w:r>
        <w:t xml:space="preserve">.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마음이</w:t>
      </w:r>
      <w:r>
        <w:t xml:space="preserve"> </w:t>
      </w:r>
      <w:r>
        <w:t>순결해집니다</w:t>
      </w:r>
      <w:r>
        <w:t xml:space="preserve">.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신자는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나누어</w:t>
      </w:r>
      <w:r>
        <w:t xml:space="preserve"> </w:t>
      </w:r>
      <w:r>
        <w:t>갖습니다</w:t>
      </w:r>
      <w:r>
        <w:t xml:space="preserve">. </w:t>
      </w:r>
      <w:r>
        <w:t>그리스도께서</w:t>
      </w:r>
      <w:r>
        <w:t xml:space="preserve"> </w:t>
      </w:r>
      <w:r>
        <w:t>주신</w:t>
      </w:r>
      <w:r>
        <w:t xml:space="preserve"> </w:t>
      </w:r>
      <w:r>
        <w:t>성령은</w:t>
      </w:r>
      <w:r>
        <w:t xml:space="preserve"> </w:t>
      </w:r>
      <w:r>
        <w:t>거룩한</w:t>
      </w:r>
      <w:r>
        <w:t xml:space="preserve"> </w:t>
      </w:r>
      <w:r>
        <w:t>능력입니다</w:t>
      </w:r>
      <w:r>
        <w:t xml:space="preserve">. </w:t>
      </w:r>
      <w:r>
        <w:t>악으로</w:t>
      </w:r>
      <w:r>
        <w:t xml:space="preserve"> </w:t>
      </w:r>
      <w:r>
        <w:t>기울어지도록</w:t>
      </w:r>
      <w:r>
        <w:t xml:space="preserve"> </w:t>
      </w:r>
      <w:r>
        <w:t>물려받고</w:t>
      </w:r>
      <w:r>
        <w:t xml:space="preserve"> </w:t>
      </w:r>
      <w:r>
        <w:t>개발된</w:t>
      </w:r>
      <w:r>
        <w:t xml:space="preserve"> </w:t>
      </w:r>
      <w:r>
        <w:t>모든</w:t>
      </w:r>
      <w:r>
        <w:t xml:space="preserve"> </w:t>
      </w:r>
      <w:r>
        <w:t>성향을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능력이며</w:t>
      </w:r>
      <w:r>
        <w:t xml:space="preserve"> </w:t>
      </w:r>
      <w:r>
        <w:t>교회에</w:t>
      </w:r>
      <w:r>
        <w:t xml:space="preserve"> </w:t>
      </w:r>
      <w:r>
        <w:t>그분의</w:t>
      </w:r>
      <w:r>
        <w:t xml:space="preserve"> </w:t>
      </w:r>
      <w:r>
        <w:t>성품이</w:t>
      </w:r>
      <w:r>
        <w:t xml:space="preserve"> </w:t>
      </w:r>
      <w:r>
        <w:t>각인되도록</w:t>
      </w:r>
      <w:r>
        <w:t xml:space="preserve"> </w:t>
      </w:r>
      <w:r>
        <w:t>하는</w:t>
      </w:r>
      <w:r>
        <w:t xml:space="preserve"> </w:t>
      </w:r>
      <w:r>
        <w:t>신성한</w:t>
      </w:r>
      <w:r>
        <w:t xml:space="preserve"> </w:t>
      </w:r>
      <w:r>
        <w:t>능력인</w:t>
      </w:r>
      <w:r>
        <w:t xml:space="preserve"> </w:t>
      </w:r>
      <w:r>
        <w:t>것입니다</w:t>
      </w:r>
      <w:r>
        <w:t>(</w:t>
      </w:r>
      <w:r>
        <w:t>소망</w:t>
      </w:r>
      <w:r>
        <w:t>, 671).</w:t>
      </w:r>
    </w:p>
    <w:p w14:paraId="51E2447D" w14:textId="77777777" w:rsidR="00A16A7D" w:rsidRDefault="00000000">
      <w:pPr>
        <w:jc w:val="both"/>
      </w:pPr>
      <w:r>
        <w:t>바람은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바람이</w:t>
      </w:r>
      <w:r>
        <w:t xml:space="preserve"> </w:t>
      </w:r>
      <w:r>
        <w:t>끼치는</w:t>
      </w:r>
      <w:r>
        <w:t xml:space="preserve"> </w:t>
      </w:r>
      <w:r>
        <w:t>결과는</w:t>
      </w:r>
      <w:r>
        <w:t xml:space="preserve"> </w:t>
      </w:r>
      <w:r>
        <w:t>뚜렷하게</w:t>
      </w:r>
      <w:r>
        <w:t xml:space="preserve"> </w:t>
      </w:r>
      <w:r>
        <w:t>목격하고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성령은</w:t>
      </w:r>
      <w:r>
        <w:t xml:space="preserve"> </w:t>
      </w:r>
      <w:r>
        <w:t>인간의</w:t>
      </w:r>
      <w:r>
        <w:t xml:space="preserve"> </w:t>
      </w:r>
      <w:r>
        <w:t>마음에</w:t>
      </w:r>
      <w:r>
        <w:t xml:space="preserve"> </w:t>
      </w:r>
      <w:r>
        <w:t>바람처럼</w:t>
      </w:r>
      <w:r>
        <w:t xml:space="preserve"> </w:t>
      </w:r>
      <w:r>
        <w:t>활동하십니다</w:t>
      </w:r>
      <w:r>
        <w:t xml:space="preserve">. </w:t>
      </w:r>
      <w:r>
        <w:t>거듭나게</w:t>
      </w:r>
      <w:r>
        <w:t xml:space="preserve"> </w:t>
      </w:r>
      <w:r>
        <w:t>하는</w:t>
      </w:r>
      <w:r>
        <w:t xml:space="preserve"> </w:t>
      </w:r>
      <w:r>
        <w:t>그</w:t>
      </w:r>
      <w:r>
        <w:t xml:space="preserve"> </w:t>
      </w:r>
      <w:r>
        <w:t>능력은</w:t>
      </w:r>
      <w:r>
        <w:t xml:space="preserve"> </w:t>
      </w:r>
      <w:r>
        <w:t>인간의</w:t>
      </w:r>
      <w:r>
        <w:t xml:space="preserve"> </w:t>
      </w:r>
      <w:r>
        <w:t>눈에는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영혼에</w:t>
      </w:r>
      <w:r>
        <w:t xml:space="preserve"> </w:t>
      </w:r>
      <w:r>
        <w:t>새로운</w:t>
      </w:r>
      <w:r>
        <w:t xml:space="preserve"> </w:t>
      </w:r>
      <w:r>
        <w:t>삶을</w:t>
      </w:r>
      <w:r>
        <w:t xml:space="preserve"> </w:t>
      </w:r>
      <w:r>
        <w:t>낳습니다</w:t>
      </w:r>
      <w:r>
        <w:t xml:space="preserve">.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지닌</w:t>
      </w:r>
      <w:r>
        <w:t xml:space="preserve"> </w:t>
      </w:r>
      <w:r>
        <w:t>새로운</w:t>
      </w:r>
      <w:r>
        <w:t xml:space="preserve"> </w:t>
      </w:r>
      <w:r>
        <w:t>존재를</w:t>
      </w:r>
      <w:r>
        <w:t xml:space="preserve"> </w:t>
      </w:r>
      <w:r>
        <w:t>창조하는</w:t>
      </w:r>
      <w:r>
        <w:t xml:space="preserve"> </w:t>
      </w:r>
      <w:r>
        <w:t>것입니다</w:t>
      </w:r>
      <w:r>
        <w:t>(</w:t>
      </w:r>
      <w:r>
        <w:t>정로</w:t>
      </w:r>
      <w:r>
        <w:t>, 57).</w:t>
      </w:r>
    </w:p>
    <w:p w14:paraId="706A6246" w14:textId="77777777" w:rsidR="00A16A7D" w:rsidRDefault="00000000">
      <w:pPr>
        <w:jc w:val="both"/>
      </w:pPr>
      <w:r>
        <w:t>철없는</w:t>
      </w:r>
      <w:r>
        <w:t xml:space="preserve"> </w:t>
      </w:r>
      <w:r>
        <w:t>난봉꾼이</w:t>
      </w:r>
      <w:r>
        <w:t xml:space="preserve"> </w:t>
      </w:r>
      <w:r>
        <w:t>진지해지고</w:t>
      </w:r>
      <w:r>
        <w:t xml:space="preserve"> </w:t>
      </w:r>
      <w:r>
        <w:t>비정한</w:t>
      </w:r>
      <w:r>
        <w:t xml:space="preserve"> </w:t>
      </w:r>
      <w:r>
        <w:t>사람이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회개합니다</w:t>
      </w:r>
      <w:r>
        <w:t xml:space="preserve">. </w:t>
      </w:r>
      <w:r>
        <w:t>믿지</w:t>
      </w:r>
      <w:r>
        <w:t xml:space="preserve"> </w:t>
      </w:r>
      <w:r>
        <w:t>않던</w:t>
      </w:r>
      <w:r>
        <w:t xml:space="preserve"> </w:t>
      </w:r>
      <w:r>
        <w:t>사람이</w:t>
      </w:r>
      <w:r>
        <w:t xml:space="preserve"> </w:t>
      </w:r>
      <w:r>
        <w:t>믿기</w:t>
      </w:r>
      <w:r>
        <w:t xml:space="preserve"> </w:t>
      </w:r>
      <w:r>
        <w:t>시작합니다</w:t>
      </w:r>
      <w:r>
        <w:t xml:space="preserve">. </w:t>
      </w:r>
      <w:r>
        <w:t>노름꾼</w:t>
      </w:r>
      <w:r>
        <w:t xml:space="preserve">, </w:t>
      </w:r>
      <w:r>
        <w:t>주정뱅이</w:t>
      </w:r>
      <w:r>
        <w:t xml:space="preserve">, </w:t>
      </w:r>
      <w:r>
        <w:t>호색꾼이</w:t>
      </w:r>
      <w:r>
        <w:t xml:space="preserve"> </w:t>
      </w:r>
      <w:r>
        <w:t>착실해지고</w:t>
      </w:r>
      <w:r>
        <w:t xml:space="preserve"> </w:t>
      </w:r>
      <w:r>
        <w:t>제정신이</w:t>
      </w:r>
      <w:r>
        <w:t xml:space="preserve"> </w:t>
      </w:r>
      <w:r>
        <w:t>들고</w:t>
      </w:r>
      <w:r>
        <w:t xml:space="preserve"> </w:t>
      </w:r>
      <w:r>
        <w:t>순결해집니다</w:t>
      </w:r>
      <w:r>
        <w:t xml:space="preserve">. </w:t>
      </w:r>
      <w:r>
        <w:lastRenderedPageBreak/>
        <w:t>반항적이고</w:t>
      </w:r>
      <w:r>
        <w:t xml:space="preserve"> </w:t>
      </w:r>
      <w:r>
        <w:t>고집불통이던</w:t>
      </w:r>
      <w:r>
        <w:t xml:space="preserve"> </w:t>
      </w:r>
      <w:r>
        <w:t>사람이</w:t>
      </w:r>
      <w:r>
        <w:t xml:space="preserve"> </w:t>
      </w:r>
      <w:r>
        <w:t>온순하게</w:t>
      </w:r>
      <w:r>
        <w:t xml:space="preserve"> </w:t>
      </w:r>
      <w:r>
        <w:t>그리스도처럼</w:t>
      </w:r>
      <w:r>
        <w:t xml:space="preserve"> </w:t>
      </w:r>
      <w:r>
        <w:t>변합니다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품성의</w:t>
      </w:r>
      <w:r>
        <w:t xml:space="preserve"> </w:t>
      </w:r>
      <w:r>
        <w:t>변화가</w:t>
      </w:r>
      <w:r>
        <w:t xml:space="preserve"> </w:t>
      </w:r>
      <w:r>
        <w:t>보인다면</w:t>
      </w:r>
      <w:r>
        <w:t xml:space="preserve"> </w:t>
      </w:r>
      <w:r>
        <w:t>하나님의</w:t>
      </w:r>
      <w:r>
        <w:t xml:space="preserve"> </w:t>
      </w:r>
      <w:r>
        <w:t>변화시키는</w:t>
      </w:r>
      <w:r>
        <w:t xml:space="preserve"> </w:t>
      </w:r>
      <w:r>
        <w:t>능력이</w:t>
      </w:r>
      <w:r>
        <w:t xml:space="preserve"> </w:t>
      </w:r>
      <w:r>
        <w:t>완전히</w:t>
      </w:r>
      <w:r>
        <w:t xml:space="preserve"> </w:t>
      </w:r>
      <w:r>
        <w:t>사람을</w:t>
      </w:r>
      <w:r>
        <w:t xml:space="preserve"> </w:t>
      </w:r>
      <w:r>
        <w:t>바꾸어</w:t>
      </w:r>
      <w:r>
        <w:t xml:space="preserve"> </w:t>
      </w:r>
      <w:r>
        <w:t>놓았다고</w:t>
      </w:r>
      <w:r>
        <w:t xml:space="preserve"> </w:t>
      </w:r>
      <w:r>
        <w:t>확신해도</w:t>
      </w:r>
      <w:r>
        <w:t xml:space="preserve"> </w:t>
      </w:r>
      <w:r>
        <w:t>됩니다</w:t>
      </w:r>
      <w:r>
        <w:t>(</w:t>
      </w:r>
      <w:r>
        <w:t>전도</w:t>
      </w:r>
      <w:r>
        <w:t>, 288).</w:t>
      </w:r>
    </w:p>
    <w:p w14:paraId="3C4902BA" w14:textId="77777777" w:rsidR="00A16A7D" w:rsidRDefault="00000000">
      <w:pPr>
        <w:jc w:val="both"/>
      </w:pPr>
      <w:r>
        <w:t>어린아이처럼</w:t>
      </w:r>
      <w:r>
        <w:t xml:space="preserve"> </w:t>
      </w:r>
      <w:r>
        <w:t>단순하게</w:t>
      </w:r>
      <w:r>
        <w:t xml:space="preserve"> </w:t>
      </w:r>
      <w:r>
        <w:t>믿으면서</w:t>
      </w:r>
      <w:r>
        <w:t xml:space="preserve"> </w:t>
      </w:r>
      <w:r>
        <w:t>하나님을</w:t>
      </w:r>
      <w:r>
        <w:t xml:space="preserve"> </w:t>
      </w:r>
      <w:r>
        <w:t>쳐다보는</w:t>
      </w:r>
      <w:r>
        <w:t xml:space="preserve"> </w:t>
      </w:r>
      <w:r>
        <w:t>사람은</w:t>
      </w:r>
      <w:r>
        <w:t xml:space="preserve"> </w:t>
      </w:r>
      <w:r>
        <w:t>성령의</w:t>
      </w:r>
      <w:r>
        <w:t xml:space="preserve"> </w:t>
      </w:r>
      <w:r>
        <w:t>도움으로</w:t>
      </w:r>
      <w:r>
        <w:t xml:space="preserve"> </w:t>
      </w:r>
      <w:r>
        <w:t>하나님의</w:t>
      </w:r>
      <w:r>
        <w:t xml:space="preserve"> </w:t>
      </w:r>
      <w:r>
        <w:t>본성을</w:t>
      </w:r>
      <w:r>
        <w:t xml:space="preserve"> </w:t>
      </w:r>
      <w:r>
        <w:t>나누어</w:t>
      </w:r>
      <w:r>
        <w:t xml:space="preserve"> </w:t>
      </w:r>
      <w:r>
        <w:t>받습니다</w:t>
      </w:r>
      <w:r>
        <w:t>(RH, 1892. 11. 29.).</w:t>
      </w:r>
    </w:p>
    <w:p w14:paraId="57FA779B" w14:textId="77777777" w:rsidR="00A16A7D" w:rsidRDefault="00A16A7D">
      <w:pPr>
        <w:jc w:val="both"/>
      </w:pPr>
    </w:p>
    <w:p w14:paraId="3ECB4D93" w14:textId="77777777" w:rsidR="00A16A7D" w:rsidRDefault="00A16A7D">
      <w:pPr>
        <w:jc w:val="both"/>
      </w:pPr>
    </w:p>
    <w:p w14:paraId="186BD932" w14:textId="77777777" w:rsidR="00A16A7D" w:rsidRDefault="00000000">
      <w:r>
        <w:br w:type="page"/>
      </w:r>
    </w:p>
    <w:p w14:paraId="7C781001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19</w:t>
      </w:r>
      <w:r>
        <w:t>일</w:t>
      </w:r>
    </w:p>
    <w:p w14:paraId="250AE316" w14:textId="77777777" w:rsidR="00A16A7D" w:rsidRDefault="00A16A7D">
      <w:pPr>
        <w:jc w:val="both"/>
      </w:pPr>
    </w:p>
    <w:p w14:paraId="2DB68C0C" w14:textId="77777777" w:rsidR="00A16A7D" w:rsidRDefault="00000000">
      <w:pPr>
        <w:jc w:val="both"/>
      </w:pPr>
      <w:r>
        <w:t>위로하고</w:t>
      </w:r>
      <w:r>
        <w:t xml:space="preserve"> </w:t>
      </w:r>
      <w:r>
        <w:t>가르치는</w:t>
      </w:r>
      <w:r>
        <w:t xml:space="preserve"> </w:t>
      </w:r>
      <w:r>
        <w:t>분</w:t>
      </w:r>
    </w:p>
    <w:p w14:paraId="4F278605" w14:textId="77777777" w:rsidR="00A16A7D" w:rsidRDefault="00A16A7D">
      <w:pPr>
        <w:jc w:val="both"/>
      </w:pPr>
    </w:p>
    <w:p w14:paraId="3A4D499B" w14:textId="77777777" w:rsidR="00A16A7D" w:rsidRDefault="00000000">
      <w:pPr>
        <w:jc w:val="both"/>
      </w:pPr>
      <w:r>
        <w:t>“</w:t>
      </w:r>
      <w:r>
        <w:t>보혜사</w:t>
      </w:r>
      <w:r>
        <w:t xml:space="preserve"> </w:t>
      </w:r>
      <w:r>
        <w:t>곧</w:t>
      </w:r>
      <w:r>
        <w:t xml:space="preserve"> </w:t>
      </w:r>
      <w:r>
        <w:t>아버지께서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보내실</w:t>
      </w:r>
      <w:r>
        <w:t xml:space="preserve"> </w:t>
      </w:r>
      <w:r>
        <w:t>성령</w:t>
      </w:r>
      <w:r>
        <w:t xml:space="preserve"> </w:t>
      </w:r>
      <w:r>
        <w:t>그가</w:t>
      </w:r>
      <w:r>
        <w:t xml:space="preserve"> </w:t>
      </w:r>
      <w:r>
        <w:t>너희에게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가르치고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말한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생각나게</w:t>
      </w:r>
      <w:r>
        <w:t xml:space="preserve"> </w:t>
      </w:r>
      <w:r>
        <w:t>하리라</w:t>
      </w:r>
      <w:r>
        <w:t>”(</w:t>
      </w:r>
      <w:r>
        <w:t>요</w:t>
      </w:r>
      <w:r>
        <w:t xml:space="preserve"> 14:26).</w:t>
      </w:r>
    </w:p>
    <w:p w14:paraId="420D8657" w14:textId="77777777" w:rsidR="00A16A7D" w:rsidRDefault="00A16A7D">
      <w:pPr>
        <w:jc w:val="both"/>
      </w:pPr>
    </w:p>
    <w:p w14:paraId="1BE798F1" w14:textId="77777777" w:rsidR="00A16A7D" w:rsidRDefault="00000000">
      <w:pPr>
        <w:jc w:val="both"/>
      </w:pPr>
      <w:r>
        <w:t>성령은</w:t>
      </w:r>
      <w:r>
        <w:t xml:space="preserve"> </w:t>
      </w:r>
      <w:r>
        <w:t>그리스도를</w:t>
      </w:r>
      <w:r>
        <w:t xml:space="preserve"> </w:t>
      </w:r>
      <w:r>
        <w:t>대표하시지만</w:t>
      </w:r>
      <w:r>
        <w:t xml:space="preserve"> </w:t>
      </w:r>
      <w:r>
        <w:t>인간의</w:t>
      </w:r>
      <w:r>
        <w:t xml:space="preserve"> </w:t>
      </w:r>
      <w:r>
        <w:t>형체에</w:t>
      </w:r>
      <w:r>
        <w:t xml:space="preserve"> </w:t>
      </w:r>
      <w:r>
        <w:t>갇혀</w:t>
      </w:r>
      <w:r>
        <w:t xml:space="preserve"> </w:t>
      </w:r>
      <w:r>
        <w:t>계시지</w:t>
      </w:r>
      <w:r>
        <w:t xml:space="preserve"> </w:t>
      </w:r>
      <w:r>
        <w:t>않으므로</w:t>
      </w:r>
      <w:r>
        <w:t xml:space="preserve"> </w:t>
      </w:r>
      <w:r>
        <w:t>제한이</w:t>
      </w:r>
      <w:r>
        <w:t xml:space="preserve"> </w:t>
      </w:r>
      <w:r>
        <w:t>없습니다</w:t>
      </w:r>
      <w:r>
        <w:t xml:space="preserve">. </w:t>
      </w:r>
      <w:r>
        <w:t>인성에</w:t>
      </w:r>
      <w:r>
        <w:t xml:space="preserve"> </w:t>
      </w:r>
      <w:r>
        <w:t>구애받는</w:t>
      </w:r>
      <w:r>
        <w:t xml:space="preserve"> </w:t>
      </w:r>
      <w:r>
        <w:t>그리스도는</w:t>
      </w:r>
      <w:r>
        <w:t xml:space="preserve"> </w:t>
      </w:r>
      <w:r>
        <w:t>어디</w:t>
      </w:r>
      <w:r>
        <w:t xml:space="preserve"> </w:t>
      </w:r>
      <w:r>
        <w:t>든지</w:t>
      </w:r>
      <w:r>
        <w:t xml:space="preserve"> </w:t>
      </w:r>
      <w:r>
        <w:t>계실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따라서</w:t>
      </w:r>
      <w:r>
        <w:t xml:space="preserve"> </w:t>
      </w:r>
      <w:r>
        <w:t>그분이</w:t>
      </w:r>
      <w:r>
        <w:t xml:space="preserve"> </w:t>
      </w:r>
      <w:r>
        <w:t>아버지께로</w:t>
      </w:r>
      <w:r>
        <w:t xml:space="preserve"> </w:t>
      </w:r>
      <w:r>
        <w:t>가셔서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자기</w:t>
      </w:r>
      <w:r>
        <w:t xml:space="preserve"> </w:t>
      </w:r>
      <w:r>
        <w:t>후계자로</w:t>
      </w:r>
      <w:r>
        <w:t xml:space="preserve"> </w:t>
      </w:r>
      <w:r>
        <w:t>성령을</w:t>
      </w:r>
      <w:r>
        <w:t xml:space="preserve"> </w:t>
      </w:r>
      <w:r>
        <w:t>보내시는</w:t>
      </w:r>
      <w:r>
        <w:t xml:space="preserve"> </w:t>
      </w:r>
      <w:r>
        <w:t>게</w:t>
      </w:r>
      <w:r>
        <w:t xml:space="preserve"> </w:t>
      </w:r>
      <w:r>
        <w:t>제자들에게도</w:t>
      </w:r>
      <w:r>
        <w:t xml:space="preserve"> </w:t>
      </w:r>
      <w:r>
        <w:t>유익했습니다</w:t>
      </w:r>
      <w:r>
        <w:t xml:space="preserve">. 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지리적</w:t>
      </w:r>
      <w:r>
        <w:t xml:space="preserve"> </w:t>
      </w:r>
      <w:r>
        <w:t>위치나</w:t>
      </w:r>
      <w:r>
        <w:t xml:space="preserve"> </w:t>
      </w:r>
      <w:r>
        <w:t>유리한</w:t>
      </w:r>
      <w:r>
        <w:t xml:space="preserve"> </w:t>
      </w:r>
      <w:r>
        <w:t>접근성에</w:t>
      </w:r>
      <w:r>
        <w:t xml:space="preserve"> </w:t>
      </w:r>
      <w:r>
        <w:t>따라</w:t>
      </w:r>
      <w:r>
        <w:t xml:space="preserve"> </w:t>
      </w:r>
      <w:r>
        <w:t>그리스도에게</w:t>
      </w:r>
      <w:r>
        <w:t xml:space="preserve"> </w:t>
      </w:r>
      <w:r>
        <w:t>남다른</w:t>
      </w:r>
      <w:r>
        <w:t xml:space="preserve"> </w:t>
      </w:r>
      <w:r>
        <w:t>혜택을</w:t>
      </w:r>
      <w:r>
        <w:t xml:space="preserve"> </w:t>
      </w:r>
      <w:r>
        <w:t>받는</w:t>
      </w:r>
      <w:r>
        <w:t xml:space="preserve"> </w:t>
      </w:r>
      <w:r>
        <w:t>사람이</w:t>
      </w:r>
      <w:r>
        <w:t xml:space="preserve"> </w:t>
      </w:r>
      <w:r>
        <w:t>따로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 xml:space="preserve">.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구주께서</w:t>
      </w:r>
      <w:r>
        <w:t xml:space="preserve"> </w:t>
      </w:r>
      <w:r>
        <w:t>누구에게나</w:t>
      </w:r>
      <w:r>
        <w:t xml:space="preserve"> </w:t>
      </w:r>
      <w:r>
        <w:t>다가가실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1EE30728" w14:textId="77777777" w:rsidR="00A16A7D" w:rsidRDefault="00000000">
      <w:pPr>
        <w:jc w:val="both"/>
      </w:pPr>
      <w:r>
        <w:t>…</w:t>
      </w:r>
      <w:r>
        <w:t>앞이</w:t>
      </w:r>
      <w:r>
        <w:t xml:space="preserve"> </w:t>
      </w:r>
      <w:r>
        <w:t>캄캄하고</w:t>
      </w:r>
      <w:r>
        <w:t xml:space="preserve"> </w:t>
      </w:r>
      <w:r>
        <w:t>미래가</w:t>
      </w:r>
      <w:r>
        <w:t xml:space="preserve"> </w:t>
      </w:r>
      <w:r>
        <w:t>암담하고</w:t>
      </w:r>
      <w:r>
        <w:t xml:space="preserve"> </w:t>
      </w:r>
      <w:r>
        <w:t>의지할</w:t>
      </w:r>
      <w:r>
        <w:t xml:space="preserve"> </w:t>
      </w:r>
      <w:r>
        <w:t>데</w:t>
      </w:r>
      <w:r>
        <w:t xml:space="preserve"> </w:t>
      </w:r>
      <w:r>
        <w:t>하나</w:t>
      </w:r>
      <w:r>
        <w:t xml:space="preserve"> </w:t>
      </w:r>
      <w:r>
        <w:t>없이</w:t>
      </w:r>
      <w:r>
        <w:t xml:space="preserve"> </w:t>
      </w:r>
      <w:r>
        <w:t>외로울</w:t>
      </w:r>
      <w:r>
        <w:t xml:space="preserve"> </w:t>
      </w:r>
      <w:r>
        <w:t>때</w:t>
      </w:r>
      <w:r>
        <w:t xml:space="preserve">, </w:t>
      </w:r>
      <w:r>
        <w:t>어떤</w:t>
      </w:r>
      <w:r>
        <w:t xml:space="preserve"> </w:t>
      </w:r>
      <w:r>
        <w:t>순간</w:t>
      </w:r>
      <w:r>
        <w:t xml:space="preserve">, </w:t>
      </w:r>
      <w:r>
        <w:t>어떤</w:t>
      </w:r>
      <w:r>
        <w:t xml:space="preserve"> </w:t>
      </w:r>
      <w:r>
        <w:t>장소</w:t>
      </w:r>
      <w:r>
        <w:t xml:space="preserve">, </w:t>
      </w:r>
      <w:r>
        <w:t>어떤</w:t>
      </w:r>
      <w:r>
        <w:t xml:space="preserve"> </w:t>
      </w:r>
      <w:r>
        <w:t>슬픔</w:t>
      </w:r>
      <w:r>
        <w:t xml:space="preserve">, </w:t>
      </w:r>
      <w:r>
        <w:t>어떤</w:t>
      </w:r>
      <w:r>
        <w:t xml:space="preserve"> </w:t>
      </w:r>
      <w:r>
        <w:t>고통에</w:t>
      </w:r>
      <w:r>
        <w:t xml:space="preserve"> </w:t>
      </w:r>
      <w:r>
        <w:t>처하든지</w:t>
      </w:r>
      <w:r>
        <w:t xml:space="preserve"> </w:t>
      </w:r>
      <w:r>
        <w:t>믿음으로</w:t>
      </w:r>
      <w:r>
        <w:t xml:space="preserve"> </w:t>
      </w:r>
      <w:r>
        <w:t>기도하면</w:t>
      </w:r>
      <w:r>
        <w:t xml:space="preserve"> </w:t>
      </w:r>
      <w:r>
        <w:t>위로자이신</w:t>
      </w:r>
      <w:r>
        <w:t xml:space="preserve"> </w:t>
      </w:r>
      <w:r>
        <w:t>성령께서</w:t>
      </w:r>
      <w:r>
        <w:t xml:space="preserve"> </w:t>
      </w:r>
      <w:r>
        <w:t>그</w:t>
      </w:r>
      <w:r>
        <w:t xml:space="preserve"> </w:t>
      </w:r>
      <w:r>
        <w:t>응답으로</w:t>
      </w:r>
      <w:r>
        <w:t xml:space="preserve"> </w:t>
      </w:r>
      <w:r>
        <w:t>우리에게</w:t>
      </w:r>
      <w:r>
        <w:t xml:space="preserve"> </w:t>
      </w:r>
      <w:r>
        <w:t>파견됩니다</w:t>
      </w:r>
      <w:r>
        <w:t xml:space="preserve">. </w:t>
      </w:r>
      <w:r>
        <w:t>세상</w:t>
      </w:r>
      <w:r>
        <w:t xml:space="preserve"> </w:t>
      </w:r>
      <w:r>
        <w:t>친구들과</w:t>
      </w:r>
      <w:r>
        <w:t xml:space="preserve"> </w:t>
      </w:r>
      <w:r>
        <w:t>완전히</w:t>
      </w:r>
      <w:r>
        <w:t xml:space="preserve"> </w:t>
      </w:r>
      <w:r>
        <w:t>연이</w:t>
      </w:r>
      <w:r>
        <w:t xml:space="preserve"> </w:t>
      </w:r>
      <w:r>
        <w:t>끊기는</w:t>
      </w:r>
      <w:r>
        <w:t xml:space="preserve"> </w:t>
      </w:r>
      <w:r>
        <w:t>일도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어떤</w:t>
      </w:r>
      <w:r>
        <w:t xml:space="preserve"> </w:t>
      </w:r>
      <w:r>
        <w:t>상황도</w:t>
      </w:r>
      <w:r>
        <w:t xml:space="preserve">, </w:t>
      </w:r>
      <w:r>
        <w:t>어떤</w:t>
      </w:r>
      <w:r>
        <w:t xml:space="preserve"> </w:t>
      </w:r>
      <w:r>
        <w:t>아득함도</w:t>
      </w:r>
      <w:r>
        <w:t xml:space="preserve"> </w:t>
      </w:r>
      <w:r>
        <w:t>우리를</w:t>
      </w:r>
      <w:r>
        <w:t xml:space="preserve"> </w:t>
      </w:r>
      <w:r>
        <w:t>하늘</w:t>
      </w:r>
      <w:r>
        <w:t xml:space="preserve"> </w:t>
      </w:r>
      <w:r>
        <w:t>보혜사에게서</w:t>
      </w:r>
      <w:r>
        <w:t xml:space="preserve"> </w:t>
      </w:r>
      <w:r>
        <w:t>끊지</w:t>
      </w:r>
      <w:r>
        <w:t xml:space="preserve"> </w:t>
      </w:r>
      <w:r>
        <w:t>못합니다</w:t>
      </w:r>
      <w:r>
        <w:t xml:space="preserve">. </w:t>
      </w:r>
      <w:r>
        <w:t>우리가</w:t>
      </w:r>
      <w:r>
        <w:t xml:space="preserve"> </w:t>
      </w:r>
      <w:r>
        <w:t>어디에</w:t>
      </w:r>
      <w:r>
        <w:t xml:space="preserve"> </w:t>
      </w:r>
      <w:r>
        <w:t>있든지</w:t>
      </w:r>
      <w:r>
        <w:t xml:space="preserve"> </w:t>
      </w:r>
      <w:r>
        <w:t>어디로</w:t>
      </w:r>
      <w:r>
        <w:t xml:space="preserve"> </w:t>
      </w:r>
      <w:r>
        <w:t>가든지</w:t>
      </w:r>
      <w:r>
        <w:t xml:space="preserve"> </w:t>
      </w:r>
      <w:r>
        <w:t>그분은</w:t>
      </w:r>
      <w:r>
        <w:t xml:space="preserve"> </w:t>
      </w:r>
      <w:r>
        <w:t>늘</w:t>
      </w:r>
      <w:r>
        <w:t xml:space="preserve"> </w:t>
      </w:r>
      <w:r>
        <w:t>오른편에서</w:t>
      </w:r>
      <w:r>
        <w:t xml:space="preserve"> </w:t>
      </w:r>
      <w:r>
        <w:t>우리를</w:t>
      </w:r>
      <w:r>
        <w:t xml:space="preserve"> </w:t>
      </w:r>
      <w:r>
        <w:t>붙들고</w:t>
      </w:r>
      <w:r>
        <w:t xml:space="preserve"> </w:t>
      </w:r>
      <w:r>
        <w:t>지지하고</w:t>
      </w:r>
      <w:r>
        <w:t xml:space="preserve"> </w:t>
      </w:r>
      <w:r>
        <w:t>떠받치고</w:t>
      </w:r>
      <w:r>
        <w:t xml:space="preserve"> </w:t>
      </w:r>
      <w:r>
        <w:t>격려하십니다</w:t>
      </w:r>
      <w:r>
        <w:t>.</w:t>
      </w:r>
    </w:p>
    <w:p w14:paraId="06964674" w14:textId="77777777" w:rsidR="00A16A7D" w:rsidRDefault="00000000">
      <w:pPr>
        <w:jc w:val="both"/>
      </w:pPr>
      <w:r>
        <w:t>보혜사는</w:t>
      </w:r>
      <w:r>
        <w:t xml:space="preserve"> “</w:t>
      </w:r>
      <w:r>
        <w:t>진리의</w:t>
      </w:r>
      <w:r>
        <w:t xml:space="preserve"> </w:t>
      </w:r>
      <w:r>
        <w:t>성령</w:t>
      </w:r>
      <w:r>
        <w:t>”</w:t>
      </w:r>
      <w:r>
        <w:t>이라고</w:t>
      </w:r>
      <w:r>
        <w:t xml:space="preserve"> </w:t>
      </w:r>
      <w:r>
        <w:t>불립니다</w:t>
      </w:r>
      <w:r>
        <w:t xml:space="preserve">. </w:t>
      </w:r>
      <w:r>
        <w:t>진리를</w:t>
      </w:r>
      <w:r>
        <w:t xml:space="preserve"> </w:t>
      </w:r>
      <w:r>
        <w:t>밝히고</w:t>
      </w:r>
      <w:r>
        <w:t xml:space="preserve"> </w:t>
      </w:r>
      <w:r>
        <w:t>보존하는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일입니다</w:t>
      </w:r>
      <w:r>
        <w:t xml:space="preserve">. </w:t>
      </w:r>
      <w:r>
        <w:t>무엇보다</w:t>
      </w:r>
      <w:r>
        <w:t xml:space="preserve"> </w:t>
      </w:r>
      <w:r>
        <w:t>그분은</w:t>
      </w:r>
      <w:r>
        <w:t xml:space="preserve"> </w:t>
      </w:r>
      <w:r>
        <w:t>진리의</w:t>
      </w:r>
      <w:r>
        <w:t xml:space="preserve"> </w:t>
      </w:r>
      <w:r>
        <w:t>성령으로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거하셔서</w:t>
      </w:r>
      <w:r>
        <w:t xml:space="preserve"> </w:t>
      </w:r>
      <w:r>
        <w:t>위로자가</w:t>
      </w:r>
      <w:r>
        <w:t xml:space="preserve"> </w:t>
      </w:r>
      <w:r>
        <w:t>되십니다</w:t>
      </w:r>
      <w:r>
        <w:t xml:space="preserve">. </w:t>
      </w:r>
      <w:r>
        <w:t>진리</w:t>
      </w:r>
      <w:r>
        <w:t xml:space="preserve"> </w:t>
      </w:r>
      <w:r>
        <w:t>안에</w:t>
      </w:r>
      <w:r>
        <w:t xml:space="preserve"> </w:t>
      </w:r>
      <w:r>
        <w:t>위로와</w:t>
      </w:r>
      <w:r>
        <w:t xml:space="preserve"> </w:t>
      </w:r>
      <w:r>
        <w:t>평화가</w:t>
      </w:r>
      <w:r>
        <w:t xml:space="preserve"> </w:t>
      </w:r>
      <w:r>
        <w:t>있습니다</w:t>
      </w:r>
      <w:r>
        <w:t xml:space="preserve">. </w:t>
      </w:r>
      <w:r>
        <w:t>거짓</w:t>
      </w:r>
      <w:r>
        <w:t xml:space="preserve"> </w:t>
      </w:r>
      <w:r>
        <w:t>속에는</w:t>
      </w:r>
      <w:r>
        <w:t xml:space="preserve"> </w:t>
      </w:r>
      <w:r>
        <w:t>참다운</w:t>
      </w:r>
      <w:r>
        <w:t xml:space="preserve"> </w:t>
      </w:r>
      <w:r>
        <w:t>평화나</w:t>
      </w:r>
      <w:r>
        <w:t xml:space="preserve"> </w:t>
      </w:r>
      <w:r>
        <w:t>위로가</w:t>
      </w:r>
      <w:r>
        <w:t xml:space="preserve"> </w:t>
      </w:r>
      <w:r>
        <w:t>없습니다</w:t>
      </w:r>
      <w:r>
        <w:t>. …</w:t>
      </w:r>
      <w:r>
        <w:t>성령께서는</w:t>
      </w:r>
      <w:r>
        <w:t xml:space="preserve"> </w:t>
      </w:r>
      <w:r>
        <w:t>성경을</w:t>
      </w:r>
      <w:r>
        <w:t xml:space="preserve"> </w:t>
      </w:r>
      <w:r>
        <w:t>통해</w:t>
      </w:r>
      <w:r>
        <w:t xml:space="preserve"> </w:t>
      </w:r>
      <w:r>
        <w:t>마음에</w:t>
      </w:r>
      <w:r>
        <w:t xml:space="preserve"> </w:t>
      </w:r>
      <w:r>
        <w:t>말씀하시고</w:t>
      </w:r>
      <w:r>
        <w:t xml:space="preserve"> </w:t>
      </w:r>
      <w:r>
        <w:t>진리를</w:t>
      </w:r>
      <w:r>
        <w:t xml:space="preserve"> </w:t>
      </w:r>
      <w:r>
        <w:t>새기십니다</w:t>
      </w:r>
      <w:r>
        <w:t>(</w:t>
      </w:r>
      <w:r>
        <w:t>소망</w:t>
      </w:r>
      <w:r>
        <w:t>, 669-671).</w:t>
      </w:r>
    </w:p>
    <w:p w14:paraId="4E19771A" w14:textId="77777777" w:rsidR="00A16A7D" w:rsidRDefault="00000000">
      <w:pPr>
        <w:jc w:val="both"/>
      </w:pPr>
      <w:r>
        <w:t>하나님의</w:t>
      </w:r>
      <w:r>
        <w:t xml:space="preserve"> </w:t>
      </w:r>
      <w:r>
        <w:t>성령에</w:t>
      </w:r>
      <w:r>
        <w:t xml:space="preserve"> </w:t>
      </w:r>
      <w:r>
        <w:t>감동받은</w:t>
      </w:r>
      <w:r>
        <w:t xml:space="preserve"> </w:t>
      </w:r>
      <w:r>
        <w:t>사람은</w:t>
      </w:r>
      <w:r>
        <w:t xml:space="preserve"> </w:t>
      </w:r>
      <w:r>
        <w:t>광신적이지</w:t>
      </w:r>
      <w:r>
        <w:t xml:space="preserve"> </w:t>
      </w:r>
      <w:r>
        <w:t>않습니다</w:t>
      </w:r>
      <w:r>
        <w:t xml:space="preserve">. </w:t>
      </w:r>
      <w:r>
        <w:t>침착하고</w:t>
      </w:r>
      <w:r>
        <w:t xml:space="preserve"> </w:t>
      </w:r>
      <w:r>
        <w:t>확고부동하며</w:t>
      </w:r>
      <w:r>
        <w:t xml:space="preserve"> </w:t>
      </w:r>
      <w:r>
        <w:t>생각과</w:t>
      </w:r>
      <w:r>
        <w:t xml:space="preserve"> </w:t>
      </w:r>
      <w:r>
        <w:t>말과</w:t>
      </w:r>
      <w:r>
        <w:t xml:space="preserve"> </w:t>
      </w:r>
      <w:r>
        <w:t>행동이</w:t>
      </w:r>
      <w:r>
        <w:t xml:space="preserve"> </w:t>
      </w:r>
      <w:r>
        <w:t>터무니없지도</w:t>
      </w:r>
      <w:r>
        <w:t xml:space="preserve"> </w:t>
      </w:r>
      <w:r>
        <w:t>않습니다</w:t>
      </w:r>
      <w:r>
        <w:t xml:space="preserve">. </w:t>
      </w:r>
      <w:r>
        <w:t>기만적인</w:t>
      </w:r>
      <w:r>
        <w:t xml:space="preserve"> </w:t>
      </w:r>
      <w:r>
        <w:t>교리의</w:t>
      </w:r>
      <w:r>
        <w:t xml:space="preserve"> </w:t>
      </w:r>
      <w:r>
        <w:t>혼란</w:t>
      </w:r>
      <w:r>
        <w:t xml:space="preserve"> </w:t>
      </w:r>
      <w:r>
        <w:t>속에서</w:t>
      </w:r>
      <w:r>
        <w:t xml:space="preserve"> </w:t>
      </w:r>
      <w:r>
        <w:t>하나님의</w:t>
      </w:r>
      <w:r>
        <w:t xml:space="preserve"> </w:t>
      </w:r>
      <w:r>
        <w:t>성령은</w:t>
      </w:r>
      <w:r>
        <w:t xml:space="preserve"> </w:t>
      </w:r>
      <w:r>
        <w:t>진리의</w:t>
      </w:r>
      <w:r>
        <w:t xml:space="preserve"> </w:t>
      </w:r>
      <w:r>
        <w:t>증거를</w:t>
      </w:r>
      <w:r>
        <w:t xml:space="preserve"> </w:t>
      </w:r>
      <w:r>
        <w:t>거절하지</w:t>
      </w:r>
      <w:r>
        <w:t xml:space="preserve"> </w:t>
      </w:r>
      <w:r>
        <w:t>않는</w:t>
      </w:r>
      <w:r>
        <w:t xml:space="preserve"> </w:t>
      </w:r>
      <w:r>
        <w:t>이들에게</w:t>
      </w:r>
      <w:r>
        <w:t xml:space="preserve"> </w:t>
      </w:r>
      <w:r>
        <w:t>인도자와</w:t>
      </w:r>
      <w:r>
        <w:t xml:space="preserve"> </w:t>
      </w:r>
      <w:r>
        <w:t>방패가</w:t>
      </w:r>
      <w:r>
        <w:t xml:space="preserve"> </w:t>
      </w:r>
      <w:r>
        <w:t>되십니다</w:t>
      </w:r>
      <w:r>
        <w:t>(</w:t>
      </w:r>
      <w:r>
        <w:t>복음</w:t>
      </w:r>
      <w:r>
        <w:t>, 289).</w:t>
      </w:r>
    </w:p>
    <w:p w14:paraId="41FB0BAB" w14:textId="77777777" w:rsidR="00A16A7D" w:rsidRDefault="00000000">
      <w:pPr>
        <w:jc w:val="both"/>
      </w:pPr>
      <w:r>
        <w:t>성령에</w:t>
      </w:r>
      <w:r>
        <w:t xml:space="preserve"> </w:t>
      </w:r>
      <w:r>
        <w:t>지배받지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남자든</w:t>
      </w:r>
      <w:r>
        <w:t xml:space="preserve"> </w:t>
      </w:r>
      <w:r>
        <w:t>여자든</w:t>
      </w:r>
      <w:r>
        <w:t xml:space="preserve"> </w:t>
      </w:r>
      <w:r>
        <w:t>어린이든</w:t>
      </w:r>
      <w:r>
        <w:t xml:space="preserve"> </w:t>
      </w:r>
      <w:r>
        <w:t>사탄의</w:t>
      </w:r>
      <w:r>
        <w:t xml:space="preserve"> </w:t>
      </w:r>
      <w:r>
        <w:t>마술에</w:t>
      </w:r>
      <w:r>
        <w:t xml:space="preserve"> </w:t>
      </w:r>
      <w:r>
        <w:t>영향</w:t>
      </w:r>
      <w:r>
        <w:t xml:space="preserve"> </w:t>
      </w:r>
      <w:r>
        <w:t>받습니다</w:t>
      </w:r>
      <w:r>
        <w:t xml:space="preserve">. </w:t>
      </w:r>
      <w:r>
        <w:t>그들은</w:t>
      </w:r>
      <w:r>
        <w:t xml:space="preserve">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사람들을</w:t>
      </w:r>
      <w:r>
        <w:t xml:space="preserve"> </w:t>
      </w:r>
      <w:r>
        <w:t>진리에</w:t>
      </w:r>
      <w:r>
        <w:t xml:space="preserve"> </w:t>
      </w:r>
      <w:r>
        <w:t>길에서</w:t>
      </w:r>
      <w:r>
        <w:t xml:space="preserve"> </w:t>
      </w:r>
      <w:r>
        <w:t>멀어지게</w:t>
      </w:r>
      <w:r>
        <w:t xml:space="preserve"> </w:t>
      </w:r>
      <w:r>
        <w:t>합니다</w:t>
      </w:r>
      <w:r>
        <w:t>(</w:t>
      </w:r>
      <w:r>
        <w:t>청년</w:t>
      </w:r>
      <w:r>
        <w:t>, 278).</w:t>
      </w:r>
    </w:p>
    <w:p w14:paraId="56FB7630" w14:textId="77777777" w:rsidR="00A16A7D" w:rsidRDefault="00A16A7D">
      <w:pPr>
        <w:jc w:val="both"/>
      </w:pPr>
    </w:p>
    <w:p w14:paraId="07F1EBD4" w14:textId="77777777" w:rsidR="00A16A7D" w:rsidRDefault="00A16A7D">
      <w:pPr>
        <w:jc w:val="both"/>
      </w:pPr>
    </w:p>
    <w:p w14:paraId="66F0D611" w14:textId="77777777" w:rsidR="00A16A7D" w:rsidRDefault="00A16A7D">
      <w:pPr>
        <w:jc w:val="both"/>
      </w:pPr>
    </w:p>
    <w:p w14:paraId="405130E7" w14:textId="77777777" w:rsidR="00A16A7D" w:rsidRDefault="00000000">
      <w:r>
        <w:br w:type="page"/>
      </w:r>
    </w:p>
    <w:p w14:paraId="05CDE8E3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20</w:t>
      </w:r>
      <w:r>
        <w:t>일</w:t>
      </w:r>
    </w:p>
    <w:p w14:paraId="476BED35" w14:textId="77777777" w:rsidR="00A16A7D" w:rsidRDefault="00A16A7D">
      <w:pPr>
        <w:jc w:val="both"/>
      </w:pPr>
    </w:p>
    <w:p w14:paraId="1277F28F" w14:textId="77777777" w:rsidR="00A16A7D" w:rsidRDefault="00000000">
      <w:pPr>
        <w:jc w:val="both"/>
      </w:pPr>
      <w:r>
        <w:t>마음에</w:t>
      </w:r>
      <w:r>
        <w:t xml:space="preserve"> </w:t>
      </w:r>
      <w:r>
        <w:t>계시는</w:t>
      </w:r>
      <w:r>
        <w:t xml:space="preserve"> </w:t>
      </w:r>
      <w:r>
        <w:t>성령님</w:t>
      </w:r>
    </w:p>
    <w:p w14:paraId="1EA1056F" w14:textId="77777777" w:rsidR="00A16A7D" w:rsidRDefault="00A16A7D">
      <w:pPr>
        <w:jc w:val="both"/>
      </w:pPr>
    </w:p>
    <w:p w14:paraId="225A309E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</w:t>
      </w:r>
      <w:r>
        <w:t>거하고</w:t>
      </w:r>
      <w:r>
        <w:t xml:space="preserve"> </w:t>
      </w:r>
      <w:r>
        <w:t>주는</w:t>
      </w:r>
      <w:r>
        <w:t xml:space="preserve"> </w:t>
      </w:r>
      <w:r>
        <w:t>그의</w:t>
      </w:r>
      <w:r>
        <w:t xml:space="preserve"> </w:t>
      </w:r>
      <w:r>
        <w:t>안에</w:t>
      </w:r>
      <w:r>
        <w:t xml:space="preserve"> </w:t>
      </w:r>
      <w:r>
        <w:t>거하시나니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그가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거하시는</w:t>
      </w:r>
      <w:r>
        <w:t xml:space="preserve"> </w:t>
      </w:r>
      <w:r>
        <w:t>줄을</w:t>
      </w:r>
      <w:r>
        <w:t xml:space="preserve"> </w:t>
      </w:r>
      <w:r>
        <w:t>우리가</w:t>
      </w:r>
      <w:r>
        <w:t xml:space="preserve"> </w:t>
      </w:r>
      <w:r>
        <w:t>아느니라</w:t>
      </w:r>
      <w:r>
        <w:t>”(</w:t>
      </w:r>
      <w:r>
        <w:t>요일</w:t>
      </w:r>
      <w:r>
        <w:t xml:space="preserve"> 3:24).</w:t>
      </w:r>
    </w:p>
    <w:p w14:paraId="7907E733" w14:textId="77777777" w:rsidR="00A16A7D" w:rsidRDefault="00A16A7D">
      <w:pPr>
        <w:jc w:val="both"/>
      </w:pPr>
    </w:p>
    <w:p w14:paraId="3F3D8C82" w14:textId="77777777" w:rsidR="00A16A7D" w:rsidRDefault="00000000">
      <w:pPr>
        <w:jc w:val="both"/>
      </w:pPr>
      <w:r>
        <w:t>성령은</w:t>
      </w:r>
      <w:r>
        <w:t xml:space="preserve"> </w:t>
      </w:r>
      <w:r>
        <w:t>영혼을</w:t>
      </w:r>
      <w:r>
        <w:t xml:space="preserve"> </w:t>
      </w:r>
      <w:r>
        <w:t>영적으로</w:t>
      </w:r>
      <w:r>
        <w:t xml:space="preserve"> </w:t>
      </w:r>
      <w:r>
        <w:t>살게</w:t>
      </w:r>
      <w:r>
        <w:t xml:space="preserve"> </w:t>
      </w:r>
      <w:r>
        <w:t>하는</w:t>
      </w:r>
      <w:r>
        <w:t xml:space="preserve"> </w:t>
      </w:r>
      <w:r>
        <w:t>호흡입니다</w:t>
      </w:r>
      <w:r>
        <w:t xml:space="preserve">. </w:t>
      </w:r>
      <w:r>
        <w:t>성령을</w:t>
      </w:r>
      <w:r>
        <w:t xml:space="preserve"> </w:t>
      </w:r>
      <w:r>
        <w:t>나누어</w:t>
      </w:r>
      <w:r>
        <w:t xml:space="preserve"> </w:t>
      </w:r>
      <w:r>
        <w:t>받는다는</w:t>
      </w:r>
      <w:r>
        <w:t xml:space="preserve"> </w:t>
      </w:r>
      <w:r>
        <w:t>것은</w:t>
      </w:r>
      <w:r>
        <w:t xml:space="preserve"> </w:t>
      </w:r>
      <w:r>
        <w:t>그리스도의</w:t>
      </w:r>
      <w:r>
        <w:t xml:space="preserve"> </w:t>
      </w:r>
      <w:r>
        <w:t>삶을</w:t>
      </w:r>
      <w:r>
        <w:t xml:space="preserve"> </w:t>
      </w:r>
      <w:r>
        <w:t>나누어</w:t>
      </w:r>
      <w:r>
        <w:t xml:space="preserve"> </w:t>
      </w:r>
      <w:r>
        <w:t>받는</w:t>
      </w:r>
      <w:r>
        <w:t xml:space="preserve"> </w:t>
      </w:r>
      <w:r>
        <w:t>것입니다</w:t>
      </w:r>
      <w:r>
        <w:t xml:space="preserve">. </w:t>
      </w:r>
      <w:r>
        <w:t>성령을</w:t>
      </w:r>
      <w:r>
        <w:t xml:space="preserve"> </w:t>
      </w:r>
      <w:r>
        <w:t>받는</w:t>
      </w:r>
      <w:r>
        <w:t xml:space="preserve"> </w:t>
      </w:r>
      <w:r>
        <w:t>사람에게는</w:t>
      </w:r>
      <w:r>
        <w:t xml:space="preserve"> </w:t>
      </w:r>
      <w:r>
        <w:t>그리스도의</w:t>
      </w:r>
      <w:r>
        <w:t xml:space="preserve"> </w:t>
      </w:r>
      <w:r>
        <w:t>특성이</w:t>
      </w:r>
      <w:r>
        <w:t xml:space="preserve"> </w:t>
      </w:r>
      <w:r>
        <w:t>스며듭니다</w:t>
      </w:r>
      <w:r>
        <w:t>(</w:t>
      </w:r>
      <w:r>
        <w:t>소망</w:t>
      </w:r>
      <w:r>
        <w:t>, 805).</w:t>
      </w:r>
    </w:p>
    <w:p w14:paraId="3744302B" w14:textId="77777777" w:rsidR="00A16A7D" w:rsidRDefault="00000000">
      <w:pPr>
        <w:jc w:val="both"/>
      </w:pPr>
      <w:r>
        <w:t>성령은</w:t>
      </w:r>
      <w:r>
        <w:t xml:space="preserve"> </w:t>
      </w:r>
      <w:r>
        <w:t>아무것도</w:t>
      </w:r>
      <w:r>
        <w:t xml:space="preserve"> </w:t>
      </w:r>
      <w:r>
        <w:t>자랑하지</w:t>
      </w:r>
      <w:r>
        <w:t xml:space="preserve"> </w:t>
      </w:r>
      <w:r>
        <w:t>않는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임합니다</w:t>
      </w:r>
      <w:r>
        <w:t xml:space="preserve">. </w:t>
      </w:r>
      <w:r>
        <w:t>자기를</w:t>
      </w:r>
      <w:r>
        <w:t xml:space="preserve"> </w:t>
      </w:r>
      <w:r>
        <w:t>비움으로</w:t>
      </w:r>
      <w:r>
        <w:t xml:space="preserve"> </w:t>
      </w:r>
      <w:r>
        <w:t>생긴</w:t>
      </w:r>
      <w:r>
        <w:t xml:space="preserve"> </w:t>
      </w:r>
      <w:r>
        <w:t>그</w:t>
      </w:r>
      <w:r>
        <w:t xml:space="preserve"> </w:t>
      </w:r>
      <w:r>
        <w:t>빈자리는</w:t>
      </w:r>
      <w:r>
        <w:t xml:space="preserve"> </w:t>
      </w:r>
      <w:r>
        <w:t>그리스도의</w:t>
      </w:r>
      <w:r>
        <w:t xml:space="preserve"> </w:t>
      </w:r>
      <w:r>
        <w:t>사랑으로</w:t>
      </w:r>
      <w:r>
        <w:t xml:space="preserve"> </w:t>
      </w:r>
      <w:r>
        <w:t>가득</w:t>
      </w:r>
      <w:r>
        <w:t xml:space="preserve"> </w:t>
      </w:r>
      <w:r>
        <w:t>찹니다</w:t>
      </w:r>
      <w:r>
        <w:t>(RH, 1896. 6. 2.).</w:t>
      </w:r>
    </w:p>
    <w:p w14:paraId="4DF8AC66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참된</w:t>
      </w:r>
      <w:r>
        <w:t xml:space="preserve"> </w:t>
      </w:r>
      <w:r>
        <w:t>품성을</w:t>
      </w:r>
      <w:r>
        <w:t xml:space="preserve"> </w:t>
      </w:r>
      <w:r>
        <w:t>발견하고</w:t>
      </w:r>
      <w:r>
        <w:t xml:space="preserve"> </w:t>
      </w:r>
      <w:r>
        <w:t>그분을</w:t>
      </w:r>
      <w:r>
        <w:t xml:space="preserve"> </w:t>
      </w:r>
      <w:r>
        <w:t>마음에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영생을</w:t>
      </w:r>
      <w:r>
        <w:t xml:space="preserve"> </w:t>
      </w:r>
      <w:r>
        <w:t>얻습니다</w:t>
      </w:r>
      <w:r>
        <w:t xml:space="preserve">. </w:t>
      </w:r>
      <w:r>
        <w:t>그리스도는</w:t>
      </w:r>
      <w:r>
        <w:t xml:space="preserve"> </w:t>
      </w:r>
      <w:r>
        <w:t>성령을</w:t>
      </w:r>
      <w:r>
        <w:t xml:space="preserve"> </w:t>
      </w:r>
      <w:r>
        <w:t>통해서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거하십니다</w:t>
      </w:r>
      <w:r>
        <w:t xml:space="preserve">. </w:t>
      </w:r>
      <w:r>
        <w:t>믿음으로</w:t>
      </w:r>
      <w:r>
        <w:t xml:space="preserve"> </w:t>
      </w:r>
      <w:r>
        <w:t>하나님의</w:t>
      </w:r>
      <w:r>
        <w:t xml:space="preserve"> </w:t>
      </w:r>
      <w:r>
        <w:t>영을</w:t>
      </w:r>
      <w:r>
        <w:t xml:space="preserve"> </w:t>
      </w:r>
      <w:r>
        <w:t>마음에</w:t>
      </w:r>
      <w:r>
        <w:t xml:space="preserve"> </w:t>
      </w:r>
      <w:r>
        <w:t>받아들일</w:t>
      </w:r>
      <w:r>
        <w:t xml:space="preserve"> </w:t>
      </w:r>
      <w:r>
        <w:t>때</w:t>
      </w:r>
      <w:r>
        <w:t xml:space="preserve"> </w:t>
      </w:r>
      <w:r>
        <w:t>영생이</w:t>
      </w:r>
      <w:r>
        <w:t xml:space="preserve"> </w:t>
      </w:r>
      <w:r>
        <w:t>시작됩니다</w:t>
      </w:r>
      <w:r>
        <w:t>(</w:t>
      </w:r>
      <w:r>
        <w:t>소망</w:t>
      </w:r>
      <w:r>
        <w:t>, 388).</w:t>
      </w:r>
    </w:p>
    <w:p w14:paraId="57FAA988" w14:textId="77777777" w:rsidR="00A16A7D" w:rsidRDefault="00000000">
      <w:pPr>
        <w:jc w:val="both"/>
      </w:pPr>
      <w:r>
        <w:t>우리는</w:t>
      </w:r>
      <w:r>
        <w:t xml:space="preserve"> </w:t>
      </w:r>
      <w:r>
        <w:t>눈으로</w:t>
      </w:r>
      <w:r>
        <w:t xml:space="preserve"> </w:t>
      </w:r>
      <w:r>
        <w:t>그리스도를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그분에게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 </w:t>
      </w:r>
      <w:r>
        <w:t>그의</w:t>
      </w:r>
      <w:r>
        <w:t xml:space="preserve"> </w:t>
      </w:r>
      <w:r>
        <w:t>성령은</w:t>
      </w:r>
      <w:r>
        <w:t xml:space="preserve"> </w:t>
      </w:r>
      <w:r>
        <w:t>어디서나</w:t>
      </w:r>
      <w:r>
        <w:t xml:space="preserve"> </w:t>
      </w:r>
      <w:r>
        <w:t>우리</w:t>
      </w:r>
      <w:r>
        <w:t xml:space="preserve"> </w:t>
      </w:r>
      <w:r>
        <w:t>곁에</w:t>
      </w:r>
      <w:r>
        <w:t xml:space="preserve"> </w:t>
      </w:r>
      <w:r>
        <w:t>계십니다</w:t>
      </w:r>
      <w:r>
        <w:t xml:space="preserve">. </w:t>
      </w:r>
      <w:r>
        <w:t>누구든지</w:t>
      </w:r>
      <w:r>
        <w:t xml:space="preserve"> </w:t>
      </w:r>
      <w:r>
        <w:t>그리스도를</w:t>
      </w:r>
      <w:r>
        <w:t xml:space="preserve"> </w:t>
      </w:r>
      <w:r>
        <w:t>맞아들이면</w:t>
      </w:r>
      <w:r>
        <w:t xml:space="preserve"> </w:t>
      </w:r>
      <w:r>
        <w:t>성령이</w:t>
      </w:r>
      <w:r>
        <w:t xml:space="preserve"> </w:t>
      </w:r>
      <w:r>
        <w:t>그</w:t>
      </w:r>
      <w:r>
        <w:t xml:space="preserve"> </w:t>
      </w:r>
      <w:r>
        <w:t>사람</w:t>
      </w:r>
      <w:r>
        <w:t xml:space="preserve"> </w:t>
      </w:r>
      <w:r>
        <w:t>안에서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통하여</w:t>
      </w:r>
      <w:r>
        <w:t xml:space="preserve"> </w:t>
      </w:r>
      <w:r>
        <w:t>활동하십니다</w:t>
      </w:r>
      <w:r>
        <w:t xml:space="preserve">. </w:t>
      </w:r>
      <w:r>
        <w:t>성령의</w:t>
      </w:r>
      <w:r>
        <w:t xml:space="preserve"> </w:t>
      </w:r>
      <w:r>
        <w:t>임재를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 xml:space="preserve"> </w:t>
      </w:r>
      <w:r>
        <w:t>성령의</w:t>
      </w:r>
      <w:r>
        <w:t xml:space="preserve"> </w:t>
      </w:r>
      <w:r>
        <w:t>열매를</w:t>
      </w:r>
      <w:r>
        <w:t xml:space="preserve"> </w:t>
      </w:r>
      <w:r>
        <w:t>드러냅니다</w:t>
      </w:r>
      <w:r>
        <w:t xml:space="preserve">. </w:t>
      </w:r>
      <w:r>
        <w:t>그</w:t>
      </w:r>
      <w:r>
        <w:t xml:space="preserve"> </w:t>
      </w:r>
      <w:r>
        <w:t>열매란</w:t>
      </w:r>
      <w:r>
        <w:t xml:space="preserve"> </w:t>
      </w:r>
      <w:r>
        <w:t>사랑</w:t>
      </w:r>
      <w:r>
        <w:t xml:space="preserve">, </w:t>
      </w:r>
      <w:r>
        <w:t>기쁨</w:t>
      </w:r>
      <w:r>
        <w:t xml:space="preserve">, </w:t>
      </w:r>
      <w:r>
        <w:t>평화</w:t>
      </w:r>
      <w:r>
        <w:t xml:space="preserve">, </w:t>
      </w:r>
      <w:r>
        <w:t>오래</w:t>
      </w:r>
      <w:r>
        <w:t xml:space="preserve"> </w:t>
      </w:r>
      <w:r>
        <w:t>참음</w:t>
      </w:r>
      <w:r>
        <w:t xml:space="preserve">, </w:t>
      </w:r>
      <w:r>
        <w:t>상냥함</w:t>
      </w:r>
      <w:r>
        <w:t xml:space="preserve">, </w:t>
      </w:r>
      <w:r>
        <w:t>선량함</w:t>
      </w:r>
      <w:r>
        <w:t xml:space="preserve">, </w:t>
      </w:r>
      <w:r>
        <w:t>믿음입니다</w:t>
      </w:r>
      <w:r>
        <w:t>(</w:t>
      </w:r>
      <w:r>
        <w:t>화잇주석</w:t>
      </w:r>
      <w:r>
        <w:t xml:space="preserve">, </w:t>
      </w:r>
      <w:r>
        <w:t>갈</w:t>
      </w:r>
      <w:r>
        <w:t xml:space="preserve"> 5:22-23).</w:t>
      </w:r>
    </w:p>
    <w:p w14:paraId="4646B680" w14:textId="77777777" w:rsidR="00A16A7D" w:rsidRDefault="00000000">
      <w:pPr>
        <w:jc w:val="both"/>
      </w:pPr>
      <w:r>
        <w:t>성령은</w:t>
      </w:r>
      <w:r>
        <w:t xml:space="preserve"> </w:t>
      </w:r>
      <w:r>
        <w:t>신자들과</w:t>
      </w:r>
      <w:r>
        <w:t xml:space="preserve"> </w:t>
      </w:r>
      <w:r>
        <w:t>끊임없이</w:t>
      </w:r>
      <w:r>
        <w:t xml:space="preserve"> </w:t>
      </w:r>
      <w:r>
        <w:t>함께하실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성령이</w:t>
      </w:r>
      <w:r>
        <w:t xml:space="preserve"> </w:t>
      </w:r>
      <w:r>
        <w:t>함께하신다는</w:t>
      </w:r>
      <w:r>
        <w:t xml:space="preserve"> </w:t>
      </w:r>
      <w:r>
        <w:t>사실을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이것을</w:t>
      </w:r>
      <w:r>
        <w:t xml:space="preserve"> </w:t>
      </w:r>
      <w:r>
        <w:t>개인적으로</w:t>
      </w:r>
      <w:r>
        <w:t xml:space="preserve"> </w:t>
      </w:r>
      <w:r>
        <w:t>깨닫는</w:t>
      </w:r>
      <w:r>
        <w:t xml:space="preserve"> </w:t>
      </w:r>
      <w:r>
        <w:t>사람은</w:t>
      </w:r>
      <w:r>
        <w:t xml:space="preserve"> </w:t>
      </w:r>
      <w:r>
        <w:t>결코</w:t>
      </w:r>
      <w:r>
        <w:t xml:space="preserve"> </w:t>
      </w:r>
      <w:r>
        <w:t>외롭지</w:t>
      </w:r>
      <w:r>
        <w:t xml:space="preserve"> </w:t>
      </w:r>
      <w:r>
        <w:t>않습니다</w:t>
      </w:r>
      <w:r>
        <w:t xml:space="preserve">. </w:t>
      </w:r>
      <w:r>
        <w:t>원수에게</w:t>
      </w:r>
      <w:r>
        <w:t xml:space="preserve"> </w:t>
      </w:r>
      <w:r>
        <w:t>공격당해도</w:t>
      </w:r>
      <w:r>
        <w:t xml:space="preserve">, </w:t>
      </w:r>
      <w:r>
        <w:t>유혹에</w:t>
      </w:r>
      <w:r>
        <w:t xml:space="preserve"> </w:t>
      </w:r>
      <w:r>
        <w:t>둘러싸여도</w:t>
      </w:r>
      <w:r>
        <w:t xml:space="preserve"> </w:t>
      </w:r>
      <w:r>
        <w:t>우리는</w:t>
      </w:r>
      <w:r>
        <w:t xml:space="preserve"> </w:t>
      </w:r>
      <w:r>
        <w:t>하나님을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싸움에서</w:t>
      </w:r>
      <w:r>
        <w:t xml:space="preserve"> </w:t>
      </w:r>
      <w:r>
        <w:t>우리가</w:t>
      </w:r>
      <w:r>
        <w:t xml:space="preserve"> </w:t>
      </w:r>
      <w:r>
        <w:t>결코</w:t>
      </w:r>
      <w:r>
        <w:t xml:space="preserve"> </w:t>
      </w:r>
      <w:r>
        <w:t>홀로</w:t>
      </w:r>
      <w:r>
        <w:t xml:space="preserve"> </w:t>
      </w:r>
      <w:r>
        <w:t>남겨지는</w:t>
      </w:r>
      <w:r>
        <w:t xml:space="preserve"> </w:t>
      </w:r>
      <w:r>
        <w:t>일은</w:t>
      </w:r>
      <w:r>
        <w:t xml:space="preserve"> </w:t>
      </w:r>
      <w:r>
        <w:t>없다고</w:t>
      </w:r>
      <w:r>
        <w:t xml:space="preserve"> </w:t>
      </w:r>
      <w:r>
        <w:t>그분이</w:t>
      </w:r>
      <w:r>
        <w:t xml:space="preserve"> </w:t>
      </w:r>
      <w:r>
        <w:t>보증하셨습니다</w:t>
      </w:r>
      <w:r>
        <w:t xml:space="preserve">. </w:t>
      </w:r>
      <w:r>
        <w:t>하나님의</w:t>
      </w:r>
      <w:r>
        <w:t xml:space="preserve"> </w:t>
      </w:r>
      <w:r>
        <w:t>눈에는</w:t>
      </w:r>
      <w:r>
        <w:t xml:space="preserve"> </w:t>
      </w:r>
      <w:r>
        <w:t>죄를</w:t>
      </w:r>
      <w:r>
        <w:t xml:space="preserve"> </w:t>
      </w:r>
      <w:r>
        <w:t>용서받은</w:t>
      </w:r>
      <w:r>
        <w:t xml:space="preserve"> </w:t>
      </w:r>
      <w:r>
        <w:t>영혼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다</w:t>
      </w:r>
      <w:r>
        <w:t xml:space="preserve"> </w:t>
      </w:r>
      <w:r>
        <w:t>소중합니다</w:t>
      </w:r>
      <w:r>
        <w:t xml:space="preserve">. </w:t>
      </w:r>
      <w:r>
        <w:t>온</w:t>
      </w:r>
      <w:r>
        <w:t xml:space="preserve"> </w:t>
      </w:r>
      <w:r>
        <w:t>세상보다도</w:t>
      </w:r>
      <w:r>
        <w:t xml:space="preserve"> </w:t>
      </w:r>
      <w:r>
        <w:t>귀합니다</w:t>
      </w:r>
      <w:r>
        <w:t xml:space="preserve">. </w:t>
      </w:r>
      <w:r>
        <w:t>무한한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사셨기</w:t>
      </w:r>
      <w:r>
        <w:t xml:space="preserve"> </w:t>
      </w:r>
      <w:r>
        <w:t>때문입니다</w:t>
      </w:r>
      <w:r>
        <w:t xml:space="preserve">. </w:t>
      </w:r>
      <w:r>
        <w:t>자신이</w:t>
      </w:r>
      <w:r>
        <w:t xml:space="preserve"> </w:t>
      </w:r>
      <w:r>
        <w:t>목숨을</w:t>
      </w:r>
      <w:r>
        <w:t xml:space="preserve"> </w:t>
      </w:r>
      <w:r>
        <w:t>바쳐</w:t>
      </w:r>
      <w:r>
        <w:t xml:space="preserve"> </w:t>
      </w:r>
      <w:r>
        <w:t>얻은</w:t>
      </w:r>
      <w:r>
        <w:t xml:space="preserve"> </w:t>
      </w:r>
      <w:r>
        <w:t>영혼을</w:t>
      </w:r>
      <w:r>
        <w:t xml:space="preserve"> </w:t>
      </w:r>
      <w:r>
        <w:t>그리스도께서는</w:t>
      </w:r>
      <w:r>
        <w:t xml:space="preserve"> </w:t>
      </w:r>
      <w:r>
        <w:t>결코</w:t>
      </w:r>
      <w:r>
        <w:t xml:space="preserve"> </w:t>
      </w:r>
      <w:r>
        <w:t>내버리지</w:t>
      </w:r>
      <w:r>
        <w:t xml:space="preserve"> </w:t>
      </w:r>
      <w:r>
        <w:t>않습니다</w:t>
      </w:r>
      <w:r>
        <w:t>(YI, 1894. 12. 13.).</w:t>
      </w:r>
    </w:p>
    <w:p w14:paraId="21D41C27" w14:textId="77777777" w:rsidR="00A16A7D" w:rsidRDefault="00000000">
      <w:pPr>
        <w:jc w:val="both"/>
      </w:pPr>
      <w:r>
        <w:lastRenderedPageBreak/>
        <w:t>성령은</w:t>
      </w:r>
      <w:r>
        <w:t xml:space="preserve"> </w:t>
      </w:r>
      <w:r>
        <w:t>그리스도를</w:t>
      </w:r>
      <w:r>
        <w:t xml:space="preserve"> </w:t>
      </w:r>
      <w:r>
        <w:t>대표합니다</w:t>
      </w:r>
      <w:r>
        <w:t xml:space="preserve">. </w:t>
      </w:r>
      <w:r>
        <w:t>이</w:t>
      </w:r>
      <w:r>
        <w:t xml:space="preserve"> </w:t>
      </w:r>
      <w:r>
        <w:t>성령의</w:t>
      </w:r>
      <w:r>
        <w:t xml:space="preserve"> </w:t>
      </w:r>
      <w:r>
        <w:t>진면목을</w:t>
      </w:r>
      <w:r>
        <w:t xml:space="preserve"> </w:t>
      </w:r>
      <w:r>
        <w:t>깨닫는</w:t>
      </w:r>
      <w:r>
        <w:t xml:space="preserve"> </w:t>
      </w:r>
      <w:r>
        <w:t>순간은</w:t>
      </w:r>
      <w:r>
        <w:t xml:space="preserve">, </w:t>
      </w:r>
      <w:r>
        <w:t>성령에</w:t>
      </w:r>
      <w:r>
        <w:t xml:space="preserve"> </w:t>
      </w:r>
      <w:r>
        <w:t>지배받는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충만한</w:t>
      </w:r>
      <w:r>
        <w:t xml:space="preserve"> </w:t>
      </w:r>
      <w:r>
        <w:t>에너지를</w:t>
      </w:r>
      <w:r>
        <w:t xml:space="preserve"> </w:t>
      </w:r>
      <w:r>
        <w:t>남에게</w:t>
      </w:r>
      <w:r>
        <w:t xml:space="preserve"> </w:t>
      </w:r>
      <w:r>
        <w:t>전하는</w:t>
      </w:r>
      <w:r>
        <w:t xml:space="preserve"> </w:t>
      </w:r>
      <w:r>
        <w:t>순간은</w:t>
      </w:r>
      <w:r>
        <w:t xml:space="preserve"> </w:t>
      </w:r>
      <w:r>
        <w:t>마치</w:t>
      </w:r>
      <w:r>
        <w:t xml:space="preserve"> </w:t>
      </w:r>
      <w:r>
        <w:t>온몸을</w:t>
      </w:r>
      <w:r>
        <w:t xml:space="preserve"> </w:t>
      </w:r>
      <w:r>
        <w:t>감전시키는</w:t>
      </w:r>
      <w:r>
        <w:t xml:space="preserve"> </w:t>
      </w:r>
      <w:r>
        <w:t>전선을</w:t>
      </w:r>
      <w:r>
        <w:t xml:space="preserve"> </w:t>
      </w:r>
      <w:r>
        <w:t>건드린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 xml:space="preserve">. </w:t>
      </w:r>
      <w:r>
        <w:t>거룩한</w:t>
      </w:r>
      <w:r>
        <w:t xml:space="preserve"> </w:t>
      </w:r>
      <w:r>
        <w:t>원천의</w:t>
      </w:r>
      <w:r>
        <w:t xml:space="preserve"> </w:t>
      </w:r>
      <w:r>
        <w:t>무한함을</w:t>
      </w:r>
      <w:r>
        <w:t xml:space="preserve"> </w:t>
      </w:r>
      <w:r>
        <w:t>모두가</w:t>
      </w:r>
      <w:r>
        <w:t xml:space="preserve"> </w:t>
      </w:r>
      <w:r>
        <w:t>깨닫는다면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>?(</w:t>
      </w:r>
      <w:r>
        <w:t>화잇주석</w:t>
      </w:r>
      <w:r>
        <w:t xml:space="preserve">, </w:t>
      </w:r>
      <w:r>
        <w:t>행</w:t>
      </w:r>
      <w:r>
        <w:t xml:space="preserve"> 1:8).</w:t>
      </w:r>
    </w:p>
    <w:p w14:paraId="6148BADD" w14:textId="77777777" w:rsidR="00A16A7D" w:rsidRDefault="00A16A7D">
      <w:pPr>
        <w:jc w:val="both"/>
      </w:pPr>
    </w:p>
    <w:p w14:paraId="3E35A10D" w14:textId="77777777" w:rsidR="00A16A7D" w:rsidRDefault="00A16A7D">
      <w:pPr>
        <w:jc w:val="both"/>
      </w:pPr>
    </w:p>
    <w:p w14:paraId="2A7057BA" w14:textId="77777777" w:rsidR="00A16A7D" w:rsidRDefault="00A16A7D">
      <w:pPr>
        <w:jc w:val="both"/>
      </w:pPr>
    </w:p>
    <w:p w14:paraId="32E2328B" w14:textId="77777777" w:rsidR="00A16A7D" w:rsidRDefault="00A16A7D">
      <w:pPr>
        <w:jc w:val="both"/>
      </w:pPr>
    </w:p>
    <w:p w14:paraId="2AB9CC46" w14:textId="77777777" w:rsidR="00A16A7D" w:rsidRDefault="00A16A7D">
      <w:pPr>
        <w:jc w:val="both"/>
      </w:pPr>
    </w:p>
    <w:p w14:paraId="34DE61BD" w14:textId="77777777" w:rsidR="00A16A7D" w:rsidRDefault="00A16A7D">
      <w:pPr>
        <w:jc w:val="both"/>
      </w:pPr>
    </w:p>
    <w:p w14:paraId="52584E00" w14:textId="77777777" w:rsidR="00A16A7D" w:rsidRDefault="00A16A7D">
      <w:pPr>
        <w:jc w:val="both"/>
      </w:pPr>
    </w:p>
    <w:p w14:paraId="20B534A3" w14:textId="77777777" w:rsidR="00A16A7D" w:rsidRDefault="00A16A7D">
      <w:pPr>
        <w:jc w:val="both"/>
      </w:pPr>
    </w:p>
    <w:p w14:paraId="62B11480" w14:textId="77777777" w:rsidR="00A16A7D" w:rsidRDefault="00A16A7D">
      <w:pPr>
        <w:jc w:val="both"/>
      </w:pPr>
    </w:p>
    <w:p w14:paraId="3E6C50AF" w14:textId="77777777" w:rsidR="00A16A7D" w:rsidRDefault="00000000">
      <w:r>
        <w:br w:type="page"/>
      </w:r>
    </w:p>
    <w:p w14:paraId="5C602FC6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21</w:t>
      </w:r>
      <w:r>
        <w:t>일</w:t>
      </w:r>
    </w:p>
    <w:p w14:paraId="7115B5D7" w14:textId="77777777" w:rsidR="00A16A7D" w:rsidRDefault="00A16A7D">
      <w:pPr>
        <w:jc w:val="both"/>
      </w:pPr>
    </w:p>
    <w:p w14:paraId="68EDDD0F" w14:textId="77777777" w:rsidR="00A16A7D" w:rsidRDefault="00000000">
      <w:pPr>
        <w:jc w:val="both"/>
      </w:pPr>
      <w:r>
        <w:t>성령을</w:t>
      </w:r>
      <w:r>
        <w:t xml:space="preserve"> </w:t>
      </w:r>
      <w:r>
        <w:t>근심하게</w:t>
      </w:r>
      <w:r>
        <w:t xml:space="preserve"> </w:t>
      </w:r>
      <w:r>
        <w:t>하지</w:t>
      </w:r>
      <w:r>
        <w:t xml:space="preserve"> </w:t>
      </w:r>
      <w:r>
        <w:t>말라</w:t>
      </w:r>
    </w:p>
    <w:p w14:paraId="08466E48" w14:textId="77777777" w:rsidR="00A16A7D" w:rsidRDefault="00A16A7D">
      <w:pPr>
        <w:jc w:val="both"/>
      </w:pPr>
    </w:p>
    <w:p w14:paraId="11016DDE" w14:textId="77777777" w:rsidR="00A16A7D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영을</w:t>
      </w:r>
      <w:r>
        <w:t xml:space="preserve"> </w:t>
      </w:r>
      <w:r>
        <w:t>슬프게</w:t>
      </w:r>
      <w:r>
        <w:t xml:space="preserve"> </w:t>
      </w:r>
      <w:r>
        <w:t>하지</w:t>
      </w:r>
      <w:r>
        <w:t xml:space="preserve"> </w:t>
      </w:r>
      <w:r>
        <w:t>말라</w:t>
      </w:r>
      <w:r>
        <w:t xml:space="preserve">. </w:t>
      </w:r>
      <w:r>
        <w:t>너희가</w:t>
      </w:r>
      <w:r>
        <w:t xml:space="preserve">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구속의</w:t>
      </w:r>
      <w:r>
        <w:t xml:space="preserve"> </w:t>
      </w:r>
      <w:r>
        <w:t>날까지</w:t>
      </w:r>
      <w:r>
        <w:t xml:space="preserve"> </w:t>
      </w:r>
      <w:r>
        <w:t>인치심을</w:t>
      </w:r>
      <w:r>
        <w:t xml:space="preserve"> </w:t>
      </w:r>
      <w:r>
        <w:t>받았느니라</w:t>
      </w:r>
      <w:r>
        <w:t>”(</w:t>
      </w:r>
      <w:r>
        <w:t>엡</w:t>
      </w:r>
      <w:r>
        <w:t xml:space="preserve"> 4:30, </w:t>
      </w:r>
      <w:r>
        <w:t>한글킹제임스</w:t>
      </w:r>
      <w:r>
        <w:t>).</w:t>
      </w:r>
    </w:p>
    <w:p w14:paraId="7EE0897A" w14:textId="77777777" w:rsidR="00A16A7D" w:rsidRDefault="00A16A7D">
      <w:pPr>
        <w:jc w:val="both"/>
      </w:pPr>
    </w:p>
    <w:p w14:paraId="0707177E" w14:textId="77777777" w:rsidR="00A16A7D" w:rsidRDefault="00000000">
      <w:pPr>
        <w:jc w:val="both"/>
      </w:pPr>
      <w:r>
        <w:t>양심은</w:t>
      </w:r>
      <w:r>
        <w:t xml:space="preserve"> </w:t>
      </w:r>
      <w:r>
        <w:t>하나님의</w:t>
      </w:r>
      <w:r>
        <w:t xml:space="preserve"> </w:t>
      </w:r>
      <w:r>
        <w:t>목소리입니다</w:t>
      </w:r>
      <w:r>
        <w:t xml:space="preserve">. </w:t>
      </w:r>
      <w:r>
        <w:t>인간이</w:t>
      </w:r>
      <w:r>
        <w:t xml:space="preserve"> </w:t>
      </w:r>
      <w:r>
        <w:t>욕망으로</w:t>
      </w:r>
      <w:r>
        <w:t xml:space="preserve"> </w:t>
      </w:r>
      <w:r>
        <w:t>갈등할</w:t>
      </w:r>
      <w:r>
        <w:t xml:space="preserve"> </w:t>
      </w:r>
      <w:r>
        <w:t>때</w:t>
      </w:r>
      <w:r>
        <w:t xml:space="preserve"> </w:t>
      </w:r>
      <w:r>
        <w:t>들리는</w:t>
      </w:r>
      <w:r>
        <w:t xml:space="preserve"> </w:t>
      </w:r>
      <w:r>
        <w:t>소리입니다</w:t>
      </w:r>
      <w:r>
        <w:t xml:space="preserve">. </w:t>
      </w:r>
      <w:r>
        <w:t>그</w:t>
      </w:r>
      <w:r>
        <w:t xml:space="preserve"> </w:t>
      </w:r>
      <w:r>
        <w:t>소리를</w:t>
      </w:r>
      <w:r>
        <w:t xml:space="preserve"> </w:t>
      </w:r>
      <w:r>
        <w:t>무시하면</w:t>
      </w:r>
      <w:r>
        <w:t xml:space="preserve"> </w:t>
      </w:r>
      <w:r>
        <w:t>하나님의</w:t>
      </w:r>
      <w:r>
        <w:t xml:space="preserve"> </w:t>
      </w:r>
      <w:r>
        <w:t>영이</w:t>
      </w:r>
      <w:r>
        <w:t xml:space="preserve"> </w:t>
      </w:r>
      <w:r>
        <w:t>슬퍼하십니다</w:t>
      </w:r>
      <w:r>
        <w:t>(5</w:t>
      </w:r>
      <w:r>
        <w:t>증언</w:t>
      </w:r>
      <w:r>
        <w:t>, 120).</w:t>
      </w:r>
    </w:p>
    <w:p w14:paraId="361CEE27" w14:textId="77777777" w:rsidR="00A16A7D" w:rsidRDefault="00000000">
      <w:pPr>
        <w:jc w:val="both"/>
      </w:pPr>
      <w:r>
        <w:t>인간은</w:t>
      </w:r>
      <w:r>
        <w:t xml:space="preserve"> </w:t>
      </w:r>
      <w:r>
        <w:t>성령의</w:t>
      </w:r>
      <w:r>
        <w:t xml:space="preserve"> </w:t>
      </w:r>
      <w:r>
        <w:t>불을</w:t>
      </w:r>
      <w:r>
        <w:t xml:space="preserve"> </w:t>
      </w:r>
      <w:r>
        <w:t>꺼버릴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왜냐하면</w:t>
      </w:r>
      <w:r>
        <w:t xml:space="preserve"> </w:t>
      </w:r>
      <w:r>
        <w:t>선택권이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행동의</w:t>
      </w:r>
      <w:r>
        <w:t xml:space="preserve"> </w:t>
      </w:r>
      <w:r>
        <w:t>자유를</w:t>
      </w:r>
      <w:r>
        <w:t xml:space="preserve"> </w:t>
      </w:r>
      <w:r>
        <w:t>보장받았으므로</w:t>
      </w:r>
      <w:r>
        <w:t xml:space="preserve"> </w:t>
      </w:r>
      <w:r>
        <w:t>그들은</w:t>
      </w:r>
      <w:r>
        <w:t xml:space="preserve"> </w:t>
      </w:r>
      <w:r>
        <w:t>우리</w:t>
      </w:r>
      <w:r>
        <w:t xml:space="preserve"> </w:t>
      </w:r>
      <w:r>
        <w:t>구주의</w:t>
      </w:r>
      <w:r>
        <w:t xml:space="preserve"> </w:t>
      </w:r>
      <w:r>
        <w:t>이름과</w:t>
      </w:r>
      <w:r>
        <w:t xml:space="preserve"> </w:t>
      </w:r>
      <w:r>
        <w:t>은혜를</w:t>
      </w:r>
      <w:r>
        <w:t xml:space="preserve"> </w:t>
      </w:r>
      <w:r>
        <w:t>통해</w:t>
      </w:r>
      <w:r>
        <w:t xml:space="preserve"> </w:t>
      </w:r>
      <w:r>
        <w:t>순종할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불순종하여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맛볼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(</w:t>
      </w:r>
      <w:r>
        <w:t>복음</w:t>
      </w:r>
      <w:r>
        <w:t>, 174).</w:t>
      </w:r>
    </w:p>
    <w:p w14:paraId="0EE91C8C" w14:textId="77777777" w:rsidR="00A16A7D" w:rsidRDefault="00000000">
      <w:pPr>
        <w:jc w:val="both"/>
      </w:pPr>
      <w:r>
        <w:t>성령을</w:t>
      </w:r>
      <w:r>
        <w:t xml:space="preserve"> </w:t>
      </w:r>
      <w:r>
        <w:t>거스르는</w:t>
      </w:r>
      <w:r>
        <w:t xml:space="preserve"> </w:t>
      </w:r>
      <w:r>
        <w:t>모독이란</w:t>
      </w:r>
      <w:r>
        <w:t xml:space="preserve"> </w:t>
      </w:r>
      <w:r>
        <w:t>느닷없이</w:t>
      </w:r>
      <w:r>
        <w:t xml:space="preserve"> </w:t>
      </w:r>
      <w:r>
        <w:t>내뱉는</w:t>
      </w:r>
      <w:r>
        <w:t xml:space="preserve"> </w:t>
      </w:r>
      <w:r>
        <w:t>말이나</w:t>
      </w:r>
      <w:r>
        <w:t xml:space="preserve"> </w:t>
      </w:r>
      <w:r>
        <w:t>행동이</w:t>
      </w:r>
      <w:r>
        <w:t xml:space="preserve"> </w:t>
      </w:r>
      <w:r>
        <w:t>아니라</w:t>
      </w:r>
      <w:r>
        <w:t xml:space="preserve"> </w:t>
      </w:r>
      <w:r>
        <w:t>마음에</w:t>
      </w:r>
      <w:r>
        <w:t xml:space="preserve"> </w:t>
      </w:r>
      <w:r>
        <w:t>작정하고서</w:t>
      </w:r>
      <w:r>
        <w:t xml:space="preserve"> </w:t>
      </w:r>
      <w:r>
        <w:t>진리와</w:t>
      </w:r>
      <w:r>
        <w:t xml:space="preserve"> </w:t>
      </w:r>
      <w:r>
        <w:t>증거를</w:t>
      </w:r>
      <w:r>
        <w:t xml:space="preserve"> </w:t>
      </w:r>
      <w:r>
        <w:t>고집스럽게</w:t>
      </w:r>
      <w:r>
        <w:t xml:space="preserve"> </w:t>
      </w:r>
      <w:r>
        <w:t>거절하는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12:31).</w:t>
      </w:r>
    </w:p>
    <w:p w14:paraId="1FF8DA30" w14:textId="77777777" w:rsidR="00A16A7D" w:rsidRDefault="00000000">
      <w:pPr>
        <w:jc w:val="both"/>
      </w:pPr>
      <w:r>
        <w:t>하나님은</w:t>
      </w:r>
      <w:r>
        <w:t xml:space="preserve"> </w:t>
      </w:r>
      <w:r>
        <w:t>사람에게</w:t>
      </w:r>
      <w:r>
        <w:t xml:space="preserve"> </w:t>
      </w:r>
      <w:r>
        <w:t>구원받지</w:t>
      </w:r>
      <w:r>
        <w:t xml:space="preserve"> </w:t>
      </w:r>
      <w:r>
        <w:t>못한다고</w:t>
      </w:r>
      <w:r>
        <w:t xml:space="preserve"> </w:t>
      </w:r>
      <w:r>
        <w:t>선언하시지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꿰뚫어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흑암을</w:t>
      </w:r>
      <w:r>
        <w:t xml:space="preserve"> </w:t>
      </w:r>
      <w:r>
        <w:t>눈앞에</w:t>
      </w:r>
      <w:r>
        <w:t xml:space="preserve"> </w:t>
      </w:r>
      <w:r>
        <w:t>던져</w:t>
      </w:r>
      <w:r>
        <w:t xml:space="preserve"> </w:t>
      </w:r>
      <w:r>
        <w:t>놓지</w:t>
      </w:r>
      <w:r>
        <w:t xml:space="preserve"> </w:t>
      </w:r>
      <w:r>
        <w:t>않습니다</w:t>
      </w:r>
      <w:r>
        <w:t xml:space="preserve">. </w:t>
      </w:r>
      <w:r>
        <w:t>사람이</w:t>
      </w:r>
      <w:r>
        <w:t xml:space="preserve"> </w:t>
      </w:r>
      <w:r>
        <w:t>먼저</w:t>
      </w:r>
      <w:r>
        <w:t xml:space="preserve"> </w:t>
      </w:r>
      <w:r>
        <w:t>성령의</w:t>
      </w:r>
      <w:r>
        <w:t xml:space="preserve"> </w:t>
      </w:r>
      <w:r>
        <w:t>활동을</w:t>
      </w:r>
      <w:r>
        <w:t xml:space="preserve"> </w:t>
      </w:r>
      <w:r>
        <w:t>거절할</w:t>
      </w:r>
      <w:r>
        <w:t xml:space="preserve"> </w:t>
      </w:r>
      <w:r>
        <w:t>뿐입니다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거절하면</w:t>
      </w:r>
      <w:r>
        <w:t xml:space="preserve">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거절하고</w:t>
      </w:r>
      <w:r>
        <w:t xml:space="preserve">, </w:t>
      </w:r>
      <w:r>
        <w:t>세</w:t>
      </w:r>
      <w:r>
        <w:t xml:space="preserve"> </w:t>
      </w:r>
      <w:r>
        <w:t>번째</w:t>
      </w:r>
      <w:r>
        <w:t xml:space="preserve">, </w:t>
      </w:r>
      <w:r>
        <w:t>네</w:t>
      </w:r>
      <w:r>
        <w:t xml:space="preserve"> </w:t>
      </w:r>
      <w:r>
        <w:t>번째는</w:t>
      </w:r>
      <w:r>
        <w:t xml:space="preserve"> </w:t>
      </w:r>
      <w:r>
        <w:t>더</w:t>
      </w:r>
      <w:r>
        <w:t xml:space="preserve"> </w:t>
      </w:r>
      <w:r>
        <w:t>쉬워집니다</w:t>
      </w:r>
      <w:r>
        <w:t xml:space="preserve">. </w:t>
      </w:r>
      <w:r>
        <w:t>그러다가</w:t>
      </w:r>
      <w:r>
        <w:t xml:space="preserve"> </w:t>
      </w:r>
      <w:r>
        <w:t>불신과</w:t>
      </w:r>
      <w:r>
        <w:t xml:space="preserve"> </w:t>
      </w:r>
      <w:r>
        <w:t>거절의</w:t>
      </w:r>
      <w:r>
        <w:t xml:space="preserve"> </w:t>
      </w:r>
      <w:r>
        <w:t>씨앗이</w:t>
      </w:r>
      <w:r>
        <w:t xml:space="preserve"> </w:t>
      </w:r>
      <w:r>
        <w:t>뿌린</w:t>
      </w:r>
      <w:r>
        <w:t xml:space="preserve"> </w:t>
      </w:r>
      <w:r>
        <w:t>결과를</w:t>
      </w:r>
      <w:r>
        <w:t xml:space="preserve"> </w:t>
      </w:r>
      <w:r>
        <w:t>거둘</w:t>
      </w:r>
      <w:r>
        <w:t xml:space="preserve"> </w:t>
      </w:r>
      <w:r>
        <w:t>때에</w:t>
      </w:r>
      <w:r>
        <w:t xml:space="preserve"> </w:t>
      </w:r>
      <w:r>
        <w:t>이릅니다</w:t>
      </w:r>
      <w:r>
        <w:t xml:space="preserve">. </w:t>
      </w:r>
      <w:r>
        <w:t>아</w:t>
      </w:r>
      <w:r>
        <w:t xml:space="preserve">! </w:t>
      </w:r>
      <w:r>
        <w:t>방탕한</w:t>
      </w:r>
      <w:r>
        <w:t xml:space="preserve"> </w:t>
      </w:r>
      <w:r>
        <w:t>죄의</w:t>
      </w:r>
      <w:r>
        <w:t xml:space="preserve"> </w:t>
      </w:r>
      <w:r>
        <w:t>열매가</w:t>
      </w:r>
      <w:r>
        <w:t xml:space="preserve"> </w:t>
      </w:r>
      <w:r>
        <w:t>낫을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>.</w:t>
      </w:r>
    </w:p>
    <w:p w14:paraId="28D7272D" w14:textId="77777777" w:rsidR="00A16A7D" w:rsidRDefault="00000000">
      <w:pPr>
        <w:jc w:val="both"/>
      </w:pPr>
      <w:r>
        <w:t>…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빛줄기</w:t>
      </w:r>
      <w:r>
        <w:t xml:space="preserve"> </w:t>
      </w:r>
      <w:r>
        <w:t>하나하나를</w:t>
      </w:r>
      <w:r>
        <w:t xml:space="preserve"> </w:t>
      </w:r>
      <w:r>
        <w:t>소중히</w:t>
      </w:r>
      <w:r>
        <w:t xml:space="preserve"> </w:t>
      </w:r>
      <w:r>
        <w:t>여기는</w:t>
      </w:r>
      <w:r>
        <w:t xml:space="preserve"> </w:t>
      </w:r>
      <w:r>
        <w:t>사람은</w:t>
      </w:r>
      <w:r>
        <w:t xml:space="preserve"> </w:t>
      </w:r>
      <w:r>
        <w:t>빛의</w:t>
      </w:r>
      <w:r>
        <w:t xml:space="preserve"> </w:t>
      </w:r>
      <w:r>
        <w:t>결실을</w:t>
      </w:r>
      <w:r>
        <w:t xml:space="preserve"> </w:t>
      </w:r>
      <w:r>
        <w:t>거둡니다</w:t>
      </w:r>
      <w:r>
        <w:t xml:space="preserve">. </w:t>
      </w:r>
      <w:r>
        <w:t>유혹을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거절하면</w:t>
      </w:r>
      <w:r>
        <w:t xml:space="preserve">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t>더</w:t>
      </w:r>
      <w:r>
        <w:t xml:space="preserve"> </w:t>
      </w:r>
      <w:r>
        <w:t>단호하게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 xml:space="preserve">. </w:t>
      </w:r>
      <w:r>
        <w:t>자신과</w:t>
      </w:r>
      <w:r>
        <w:t xml:space="preserve"> </w:t>
      </w:r>
      <w:r>
        <w:t>싸워</w:t>
      </w:r>
      <w:r>
        <w:t xml:space="preserve"> </w:t>
      </w:r>
      <w:r>
        <w:t>새로운</w:t>
      </w:r>
      <w:r>
        <w:t xml:space="preserve"> </w:t>
      </w:r>
      <w:r>
        <w:t>승리를</w:t>
      </w:r>
      <w:r>
        <w:t xml:space="preserve"> </w:t>
      </w:r>
      <w:r>
        <w:t>거둘</w:t>
      </w:r>
      <w:r>
        <w:t xml:space="preserve"> </w:t>
      </w:r>
      <w:r>
        <w:t>때마다</w:t>
      </w:r>
      <w:r>
        <w:t xml:space="preserve"> </w:t>
      </w:r>
      <w:r>
        <w:t>더</w:t>
      </w:r>
      <w:r>
        <w:t xml:space="preserve"> </w:t>
      </w:r>
      <w:r>
        <w:t>숭고한</w:t>
      </w:r>
      <w:r>
        <w:t xml:space="preserve"> </w:t>
      </w:r>
      <w:r>
        <w:t>승리를</w:t>
      </w:r>
      <w:r>
        <w:t xml:space="preserve"> </w:t>
      </w:r>
      <w:r>
        <w:t>향하여</w:t>
      </w:r>
      <w:r>
        <w:t xml:space="preserve"> </w:t>
      </w:r>
      <w:r>
        <w:t>길을</w:t>
      </w:r>
      <w:r>
        <w:t xml:space="preserve"> </w:t>
      </w:r>
      <w:r>
        <w:t>닦고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각각의</w:t>
      </w:r>
      <w:r>
        <w:t xml:space="preserve"> </w:t>
      </w:r>
      <w:r>
        <w:t>승리는</w:t>
      </w:r>
      <w:r>
        <w:t xml:space="preserve"> </w:t>
      </w:r>
      <w:r>
        <w:t>영생을</w:t>
      </w:r>
      <w:r>
        <w:t xml:space="preserve"> </w:t>
      </w:r>
      <w:r>
        <w:t>위해</w:t>
      </w:r>
      <w:r>
        <w:t xml:space="preserve"> </w:t>
      </w:r>
      <w:r>
        <w:t>뿌려지는</w:t>
      </w:r>
      <w:r>
        <w:t xml:space="preserve"> </w:t>
      </w:r>
      <w:r>
        <w:t>씨앗입니다</w:t>
      </w:r>
      <w:r>
        <w:t>(5</w:t>
      </w:r>
      <w:r>
        <w:t>증언</w:t>
      </w:r>
      <w:r>
        <w:t>, 120).</w:t>
      </w:r>
    </w:p>
    <w:p w14:paraId="6106A49D" w14:textId="77777777" w:rsidR="00A16A7D" w:rsidRDefault="00000000">
      <w:pPr>
        <w:jc w:val="both"/>
      </w:pPr>
      <w:r>
        <w:t>하나님은</w:t>
      </w:r>
      <w:r>
        <w:t xml:space="preserve"> </w:t>
      </w:r>
      <w:r>
        <w:t>아무도</w:t>
      </w:r>
      <w:r>
        <w:t xml:space="preserve"> </w:t>
      </w:r>
      <w:r>
        <w:t>멸하시지</w:t>
      </w:r>
      <w:r>
        <w:t xml:space="preserve"> </w:t>
      </w:r>
      <w:r>
        <w:t>않습니다</w:t>
      </w:r>
      <w:r>
        <w:t xml:space="preserve">. </w:t>
      </w:r>
      <w:r>
        <w:t>죄인이</w:t>
      </w:r>
      <w:r>
        <w:t xml:space="preserve"> </w:t>
      </w:r>
      <w:r>
        <w:t>자신의</w:t>
      </w:r>
      <w:r>
        <w:t xml:space="preserve"> </w:t>
      </w:r>
      <w:r>
        <w:t>고집</w:t>
      </w:r>
      <w:r>
        <w:t xml:space="preserve"> </w:t>
      </w:r>
      <w:r>
        <w:t>때문에</w:t>
      </w:r>
      <w:r>
        <w:t xml:space="preserve"> </w:t>
      </w:r>
      <w:r>
        <w:t>스스로를</w:t>
      </w:r>
      <w:r>
        <w:t xml:space="preserve"> </w:t>
      </w:r>
      <w:r>
        <w:t>멸하는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, 120).</w:t>
      </w:r>
    </w:p>
    <w:p w14:paraId="56E60EE0" w14:textId="77777777" w:rsidR="00A16A7D" w:rsidRDefault="00000000">
      <w:pPr>
        <w:jc w:val="both"/>
      </w:pPr>
      <w:r>
        <w:lastRenderedPageBreak/>
        <w:t>성령을</w:t>
      </w:r>
      <w:r>
        <w:t xml:space="preserve"> </w:t>
      </w:r>
      <w:r>
        <w:t>거스르는</w:t>
      </w:r>
      <w:r>
        <w:t xml:space="preserve"> </w:t>
      </w:r>
      <w:r>
        <w:t>죄를</w:t>
      </w:r>
      <w:r>
        <w:t xml:space="preserve"> </w:t>
      </w:r>
      <w:r>
        <w:t>신비롭거나</w:t>
      </w:r>
      <w:r>
        <w:t xml:space="preserve"> </w:t>
      </w:r>
      <w:r>
        <w:t>막연한</w:t>
      </w:r>
      <w:r>
        <w:t xml:space="preserve"> </w:t>
      </w:r>
      <w:r>
        <w:t>것으로</w:t>
      </w:r>
      <w:r>
        <w:t xml:space="preserve"> </w:t>
      </w:r>
      <w:r>
        <w:t>여길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회개하라는</w:t>
      </w:r>
      <w:r>
        <w:t xml:space="preserve"> </w:t>
      </w:r>
      <w:r>
        <w:t>호소를</w:t>
      </w:r>
      <w:r>
        <w:t xml:space="preserve"> </w:t>
      </w:r>
      <w:r>
        <w:t>완강하게</w:t>
      </w:r>
      <w:r>
        <w:t xml:space="preserve"> </w:t>
      </w:r>
      <w:r>
        <w:t>거절하는</w:t>
      </w:r>
      <w:r>
        <w:t xml:space="preserve"> </w:t>
      </w:r>
      <w:r>
        <w:t>것이</w:t>
      </w:r>
      <w:r>
        <w:t xml:space="preserve"> </w:t>
      </w:r>
      <w:r>
        <w:t>성령을</w:t>
      </w:r>
      <w:r>
        <w:t xml:space="preserve"> </w:t>
      </w:r>
      <w:r>
        <w:t>거스르는</w:t>
      </w:r>
      <w:r>
        <w:t xml:space="preserve"> </w:t>
      </w:r>
      <w:r>
        <w:t>죄입니다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12:31).</w:t>
      </w:r>
    </w:p>
    <w:p w14:paraId="52D57A2C" w14:textId="77777777" w:rsidR="00A16A7D" w:rsidRDefault="00000000">
      <w:pPr>
        <w:jc w:val="both"/>
      </w:pPr>
      <w:r>
        <w:t>그리스도께</w:t>
      </w:r>
      <w:r>
        <w:t xml:space="preserve"> </w:t>
      </w:r>
      <w:r>
        <w:t>마음을</w:t>
      </w:r>
      <w:r>
        <w:t xml:space="preserve"> </w:t>
      </w:r>
      <w:r>
        <w:t>내어놓지</w:t>
      </w:r>
      <w:r>
        <w:t xml:space="preserve"> </w:t>
      </w:r>
      <w:r>
        <w:t>않는다면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삶을</w:t>
      </w:r>
      <w:r>
        <w:t xml:space="preserve"> </w:t>
      </w:r>
      <w:r>
        <w:t>위한</w:t>
      </w:r>
      <w:r>
        <w:t xml:space="preserve"> </w:t>
      </w:r>
      <w:r>
        <w:t>희망은</w:t>
      </w:r>
      <w:r>
        <w:t>…</w:t>
      </w:r>
      <w:r>
        <w:t>없습니다</w:t>
      </w:r>
      <w:r>
        <w:t>(</w:t>
      </w:r>
      <w:r>
        <w:t>정로</w:t>
      </w:r>
      <w:r>
        <w:t>, 32).</w:t>
      </w:r>
    </w:p>
    <w:p w14:paraId="62BCB8CF" w14:textId="77777777" w:rsidR="00A16A7D" w:rsidRDefault="00A16A7D">
      <w:pPr>
        <w:jc w:val="both"/>
      </w:pPr>
    </w:p>
    <w:p w14:paraId="7D0ABA55" w14:textId="77777777" w:rsidR="00A16A7D" w:rsidRDefault="00A16A7D">
      <w:pPr>
        <w:jc w:val="both"/>
      </w:pPr>
    </w:p>
    <w:p w14:paraId="1F9B469E" w14:textId="77777777" w:rsidR="00A16A7D" w:rsidRDefault="00A16A7D">
      <w:pPr>
        <w:jc w:val="both"/>
      </w:pPr>
    </w:p>
    <w:p w14:paraId="22F0D911" w14:textId="77777777" w:rsidR="00A16A7D" w:rsidRDefault="00A16A7D">
      <w:pPr>
        <w:jc w:val="both"/>
      </w:pPr>
    </w:p>
    <w:p w14:paraId="0CC42776" w14:textId="77777777" w:rsidR="00A16A7D" w:rsidRDefault="00A16A7D">
      <w:pPr>
        <w:jc w:val="both"/>
      </w:pPr>
    </w:p>
    <w:p w14:paraId="5C2A9BE1" w14:textId="77777777" w:rsidR="00A16A7D" w:rsidRDefault="00A16A7D">
      <w:pPr>
        <w:jc w:val="both"/>
      </w:pPr>
    </w:p>
    <w:p w14:paraId="69AAE18D" w14:textId="77777777" w:rsidR="00A16A7D" w:rsidRDefault="00A16A7D">
      <w:pPr>
        <w:jc w:val="both"/>
      </w:pPr>
    </w:p>
    <w:p w14:paraId="5B9BBDC1" w14:textId="77777777" w:rsidR="00A16A7D" w:rsidRDefault="00A16A7D">
      <w:pPr>
        <w:jc w:val="both"/>
      </w:pPr>
    </w:p>
    <w:p w14:paraId="00CB85A9" w14:textId="77777777" w:rsidR="00A16A7D" w:rsidRDefault="00A16A7D">
      <w:pPr>
        <w:jc w:val="both"/>
      </w:pPr>
    </w:p>
    <w:p w14:paraId="1AD35121" w14:textId="77777777" w:rsidR="00A16A7D" w:rsidRDefault="00A16A7D">
      <w:pPr>
        <w:jc w:val="both"/>
      </w:pPr>
    </w:p>
    <w:p w14:paraId="37DC2353" w14:textId="77777777" w:rsidR="00A16A7D" w:rsidRDefault="00000000">
      <w:r>
        <w:br w:type="page"/>
      </w:r>
    </w:p>
    <w:p w14:paraId="1343FF4F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22</w:t>
      </w:r>
      <w:r>
        <w:t>일</w:t>
      </w:r>
    </w:p>
    <w:p w14:paraId="32A634E5" w14:textId="77777777" w:rsidR="00A16A7D" w:rsidRDefault="00A16A7D">
      <w:pPr>
        <w:jc w:val="both"/>
      </w:pPr>
    </w:p>
    <w:p w14:paraId="2D47FBB3" w14:textId="77777777" w:rsidR="00A16A7D" w:rsidRDefault="00000000">
      <w:pPr>
        <w:jc w:val="both"/>
      </w:pPr>
      <w:r>
        <w:t>하나님은</w:t>
      </w:r>
      <w:r>
        <w:t xml:space="preserve"> </w:t>
      </w:r>
      <w:r>
        <w:t>사랑이시다</w:t>
      </w:r>
    </w:p>
    <w:p w14:paraId="3D8FD8F2" w14:textId="77777777" w:rsidR="00A16A7D" w:rsidRDefault="00A16A7D">
      <w:pPr>
        <w:jc w:val="both"/>
      </w:pPr>
    </w:p>
    <w:p w14:paraId="52828A5D" w14:textId="77777777" w:rsidR="00A16A7D" w:rsidRDefault="00000000">
      <w:pPr>
        <w:jc w:val="both"/>
      </w:pPr>
      <w:r>
        <w:t>“</w:t>
      </w:r>
      <w:r>
        <w:t>사랑하지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하나님을</w:t>
      </w:r>
      <w:r>
        <w:t xml:space="preserve"> </w:t>
      </w:r>
      <w:r>
        <w:t>알지</w:t>
      </w:r>
      <w:r>
        <w:t xml:space="preserve"> </w:t>
      </w:r>
      <w:r>
        <w:t>못하나니</w:t>
      </w:r>
      <w:r>
        <w:t xml:space="preserve"> </w:t>
      </w:r>
      <w:r>
        <w:t>이는</w:t>
      </w:r>
      <w:r>
        <w:t xml:space="preserve"> </w:t>
      </w:r>
      <w:r>
        <w:t>하나님은</w:t>
      </w:r>
      <w:r>
        <w:t xml:space="preserve"> </w:t>
      </w:r>
      <w:r>
        <w:t>사랑이심이라</w:t>
      </w:r>
      <w:r>
        <w:t>”(</w:t>
      </w:r>
      <w:r>
        <w:t>요일</w:t>
      </w:r>
      <w:r>
        <w:t xml:space="preserve"> 4:8).</w:t>
      </w:r>
    </w:p>
    <w:p w14:paraId="7502F271" w14:textId="77777777" w:rsidR="00A16A7D" w:rsidRDefault="00A16A7D">
      <w:pPr>
        <w:jc w:val="both"/>
      </w:pPr>
    </w:p>
    <w:p w14:paraId="0D1BBF08" w14:textId="77777777" w:rsidR="00A16A7D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사랑</w:t>
      </w:r>
      <w:r>
        <w:t>”</w:t>
      </w:r>
      <w:r>
        <w:t>이십니다</w:t>
      </w:r>
      <w:r>
        <w:t>(</w:t>
      </w:r>
      <w:r>
        <w:t>요일</w:t>
      </w:r>
      <w:r>
        <w:t xml:space="preserve"> 4:16). </w:t>
      </w:r>
      <w:r>
        <w:t>그분의</w:t>
      </w:r>
      <w:r>
        <w:t xml:space="preserve"> </w:t>
      </w:r>
      <w:r>
        <w:t>본성과</w:t>
      </w:r>
      <w:r>
        <w:t xml:space="preserve"> </w:t>
      </w:r>
      <w:r>
        <w:t>그분의</w:t>
      </w:r>
      <w:r>
        <w:t xml:space="preserve"> </w:t>
      </w:r>
      <w:r>
        <w:t>율법은</w:t>
      </w:r>
      <w:r>
        <w:t xml:space="preserve"> </w:t>
      </w:r>
      <w:r>
        <w:t>사랑입니다</w:t>
      </w:r>
      <w:r>
        <w:t xml:space="preserve">. </w:t>
      </w:r>
      <w:r>
        <w:t>과거에도</w:t>
      </w:r>
      <w:r>
        <w:t xml:space="preserve"> </w:t>
      </w:r>
      <w:r>
        <w:t>그랬고</w:t>
      </w:r>
      <w:r>
        <w:t xml:space="preserve"> </w:t>
      </w:r>
      <w:r>
        <w:t>미래에도</w:t>
      </w:r>
      <w:r>
        <w:t xml:space="preserve"> </w:t>
      </w:r>
      <w:r>
        <w:t>영원히</w:t>
      </w:r>
      <w:r>
        <w:t xml:space="preserve"> </w:t>
      </w:r>
      <w:r>
        <w:t>그럴</w:t>
      </w:r>
      <w:r>
        <w:t xml:space="preserve"> </w:t>
      </w:r>
      <w:r>
        <w:t>것입니다</w:t>
      </w:r>
      <w:r>
        <w:t>.</w:t>
      </w:r>
    </w:p>
    <w:p w14:paraId="7C7C519F" w14:textId="77777777" w:rsidR="00A16A7D" w:rsidRDefault="00000000">
      <w:pPr>
        <w:jc w:val="both"/>
      </w:pPr>
      <w:r>
        <w:t>…</w:t>
      </w:r>
      <w:r>
        <w:t>창조의</w:t>
      </w:r>
      <w:r>
        <w:t xml:space="preserve"> </w:t>
      </w:r>
      <w:r>
        <w:t>능력이</w:t>
      </w:r>
      <w:r>
        <w:t xml:space="preserve"> </w:t>
      </w:r>
      <w:r>
        <w:t>나타난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무한한</w:t>
      </w:r>
      <w:r>
        <w:t xml:space="preserve"> </w:t>
      </w:r>
      <w:r>
        <w:t>사랑이</w:t>
      </w:r>
      <w:r>
        <w:t xml:space="preserve"> </w:t>
      </w:r>
      <w:r>
        <w:t>표현되어</w:t>
      </w:r>
      <w:r>
        <w:t xml:space="preserve"> </w:t>
      </w:r>
      <w:r>
        <w:t>있습니다</w:t>
      </w:r>
      <w:r>
        <w:t>(</w:t>
      </w:r>
      <w:r>
        <w:t>부조</w:t>
      </w:r>
      <w:r>
        <w:t>, 33).</w:t>
      </w:r>
    </w:p>
    <w:p w14:paraId="4854380C" w14:textId="77777777" w:rsidR="00A16A7D" w:rsidRDefault="00000000">
      <w:pPr>
        <w:jc w:val="both"/>
      </w:pPr>
      <w:r>
        <w:t>여름과</w:t>
      </w:r>
      <w:r>
        <w:t xml:space="preserve"> </w:t>
      </w:r>
      <w:r>
        <w:t>겨울</w:t>
      </w:r>
      <w:r>
        <w:t xml:space="preserve">, </w:t>
      </w:r>
      <w:r>
        <w:t>파종기와</w:t>
      </w:r>
      <w:r>
        <w:t xml:space="preserve"> </w:t>
      </w:r>
      <w:r>
        <w:t>추수기</w:t>
      </w:r>
      <w:r>
        <w:t xml:space="preserve">, </w:t>
      </w:r>
      <w:r>
        <w:t>낮과</w:t>
      </w:r>
      <w:r>
        <w:t xml:space="preserve"> </w:t>
      </w:r>
      <w:r>
        <w:t>밤이</w:t>
      </w:r>
      <w:r>
        <w:t xml:space="preserve"> </w:t>
      </w:r>
      <w:r>
        <w:t>질서</w:t>
      </w:r>
      <w:r>
        <w:t xml:space="preserve"> </w:t>
      </w:r>
      <w:r>
        <w:t>있게</w:t>
      </w:r>
      <w:r>
        <w:t xml:space="preserve"> </w:t>
      </w:r>
      <w:r>
        <w:t>지속되는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통해서입니다</w:t>
      </w:r>
      <w:r>
        <w:t xml:space="preserve">.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힘입어</w:t>
      </w:r>
      <w:r>
        <w:t xml:space="preserve"> </w:t>
      </w:r>
      <w:r>
        <w:t>식물이</w:t>
      </w:r>
      <w:r>
        <w:t xml:space="preserve"> </w:t>
      </w:r>
      <w:r>
        <w:t>자라고</w:t>
      </w:r>
      <w:r>
        <w:t xml:space="preserve"> </w:t>
      </w:r>
      <w:r>
        <w:t>잎이</w:t>
      </w:r>
      <w:r>
        <w:t xml:space="preserve"> </w:t>
      </w:r>
      <w:r>
        <w:t>생기고</w:t>
      </w:r>
      <w:r>
        <w:t xml:space="preserve"> </w:t>
      </w:r>
      <w:r>
        <w:t>꽃이</w:t>
      </w:r>
      <w:r>
        <w:t xml:space="preserve"> </w:t>
      </w:r>
      <w:r>
        <w:t>핍니다</w:t>
      </w:r>
      <w:r>
        <w:t xml:space="preserve">. </w:t>
      </w:r>
      <w:r>
        <w:t>우리가</w:t>
      </w:r>
      <w:r>
        <w:t xml:space="preserve"> </w:t>
      </w:r>
      <w:r>
        <w:t>누리는</w:t>
      </w:r>
      <w:r>
        <w:t xml:space="preserve"> </w:t>
      </w:r>
      <w:r>
        <w:t>모든</w:t>
      </w:r>
      <w:r>
        <w:t xml:space="preserve"> </w:t>
      </w:r>
      <w:r>
        <w:t>유익</w:t>
      </w:r>
      <w:r>
        <w:t xml:space="preserve">, </w:t>
      </w:r>
      <w:r>
        <w:t>햇빛과</w:t>
      </w:r>
      <w:r>
        <w:t xml:space="preserve"> </w:t>
      </w:r>
      <w:r>
        <w:t>소나기</w:t>
      </w:r>
      <w:r>
        <w:t xml:space="preserve">, </w:t>
      </w:r>
      <w:r>
        <w:t>매끼</w:t>
      </w:r>
      <w:r>
        <w:t xml:space="preserve"> </w:t>
      </w:r>
      <w:r>
        <w:t>식사</w:t>
      </w:r>
      <w:r>
        <w:t xml:space="preserve">, </w:t>
      </w:r>
      <w:r>
        <w:t>삶의</w:t>
      </w:r>
      <w:r>
        <w:t xml:space="preserve"> </w:t>
      </w:r>
      <w:r>
        <w:t>순간순간이</w:t>
      </w:r>
      <w:r>
        <w:t xml:space="preserve"> </w:t>
      </w:r>
      <w:r>
        <w:t>사랑의</w:t>
      </w:r>
      <w:r>
        <w:t xml:space="preserve"> </w:t>
      </w:r>
      <w:r>
        <w:t>선물입니다</w:t>
      </w:r>
      <w:r>
        <w:t>(</w:t>
      </w:r>
      <w:r>
        <w:t>보훈</w:t>
      </w:r>
      <w:r>
        <w:t>, 74-75).</w:t>
      </w:r>
    </w:p>
    <w:p w14:paraId="61F704CA" w14:textId="77777777" w:rsidR="00A16A7D" w:rsidRDefault="00000000">
      <w:pPr>
        <w:jc w:val="both"/>
      </w:pPr>
      <w:r>
        <w:t>선악의</w:t>
      </w:r>
      <w:r>
        <w:t xml:space="preserve"> </w:t>
      </w:r>
      <w:r>
        <w:t>대쟁투가</w:t>
      </w:r>
      <w:r>
        <w:t xml:space="preserve"> </w:t>
      </w:r>
      <w:r>
        <w:t>벌어지는</w:t>
      </w:r>
      <w:r>
        <w:t xml:space="preserve"> </w:t>
      </w:r>
      <w:r>
        <w:t>역사</w:t>
      </w:r>
      <w:r>
        <w:t xml:space="preserve">, </w:t>
      </w:r>
      <w:r>
        <w:t>즉</w:t>
      </w:r>
      <w:r>
        <w:t xml:space="preserve"> </w:t>
      </w:r>
      <w:r>
        <w:t>하늘에서</w:t>
      </w:r>
      <w:r>
        <w:t xml:space="preserve"> </w:t>
      </w:r>
      <w:r>
        <w:t>처음으로</w:t>
      </w:r>
      <w:r>
        <w:t xml:space="preserve"> </w:t>
      </w:r>
      <w:r>
        <w:t>싸움이</w:t>
      </w:r>
      <w:r>
        <w:t xml:space="preserve"> </w:t>
      </w:r>
      <w:r>
        <w:t>시작된</w:t>
      </w:r>
      <w:r>
        <w:t xml:space="preserve"> </w:t>
      </w:r>
      <w:r>
        <w:t>다음</w:t>
      </w:r>
      <w:r>
        <w:t xml:space="preserve"> </w:t>
      </w:r>
      <w:r>
        <w:t>마침내</w:t>
      </w:r>
      <w:r>
        <w:t xml:space="preserve"> </w:t>
      </w:r>
      <w:r>
        <w:t>반란을</w:t>
      </w:r>
      <w:r>
        <w:t xml:space="preserve"> </w:t>
      </w:r>
      <w:r>
        <w:t>평정하고</w:t>
      </w:r>
      <w:r>
        <w:t xml:space="preserve"> </w:t>
      </w:r>
      <w:r>
        <w:t>죄를</w:t>
      </w:r>
      <w:r>
        <w:t xml:space="preserve"> </w:t>
      </w:r>
      <w:r>
        <w:t>완전히</w:t>
      </w:r>
      <w:r>
        <w:t xml:space="preserve"> </w:t>
      </w:r>
      <w:r>
        <w:t>박멸할</w:t>
      </w:r>
      <w:r>
        <w:t xml:space="preserve"> </w:t>
      </w:r>
      <w:r>
        <w:t>때까지의</w:t>
      </w:r>
      <w:r>
        <w:t xml:space="preserve"> </w:t>
      </w:r>
      <w:r>
        <w:t>역사는</w:t>
      </w:r>
      <w:r>
        <w:t xml:space="preserve"> </w:t>
      </w:r>
      <w:r>
        <w:t>하나님의</w:t>
      </w:r>
      <w:r>
        <w:t xml:space="preserve"> </w:t>
      </w:r>
      <w:r>
        <w:t>변함없는</w:t>
      </w:r>
      <w:r>
        <w:t xml:space="preserve"> </w:t>
      </w:r>
      <w:r>
        <w:t>사랑을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것이기도</w:t>
      </w:r>
      <w:r>
        <w:t xml:space="preserve"> </w:t>
      </w:r>
      <w:r>
        <w:t>합니다</w:t>
      </w:r>
      <w:r>
        <w:t>(</w:t>
      </w:r>
      <w:r>
        <w:t>부조</w:t>
      </w:r>
      <w:r>
        <w:t>, 33).</w:t>
      </w:r>
    </w:p>
    <w:p w14:paraId="5C7FB0D1" w14:textId="77777777" w:rsidR="00A16A7D" w:rsidRDefault="00000000">
      <w:pPr>
        <w:jc w:val="both"/>
      </w:pPr>
      <w:r>
        <w:t>그리스도라는</w:t>
      </w:r>
      <w:r>
        <w:t xml:space="preserve"> </w:t>
      </w:r>
      <w:r>
        <w:t>선물에서</w:t>
      </w:r>
      <w:r>
        <w:t xml:space="preserve"> </w:t>
      </w:r>
      <w:r>
        <w:t>아버지의</w:t>
      </w:r>
      <w:r>
        <w:t xml:space="preserve"> </w:t>
      </w:r>
      <w:r>
        <w:t>마음을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소망</w:t>
      </w:r>
      <w:r>
        <w:t>, 57).</w:t>
      </w:r>
    </w:p>
    <w:p w14:paraId="29AF304C" w14:textId="77777777" w:rsidR="00A16A7D" w:rsidRDefault="00000000">
      <w:pPr>
        <w:jc w:val="both"/>
      </w:pPr>
      <w:r>
        <w:t>하나님은</w:t>
      </w:r>
      <w:r>
        <w:t xml:space="preserve"> </w:t>
      </w:r>
      <w:r>
        <w:t>독생자라는</w:t>
      </w:r>
      <w:r>
        <w:t xml:space="preserve"> </w:t>
      </w:r>
      <w:r>
        <w:t>놀라운</w:t>
      </w:r>
      <w:r>
        <w:t xml:space="preserve"> </w:t>
      </w:r>
      <w:r>
        <w:t>선물을</w:t>
      </w:r>
      <w:r>
        <w:t xml:space="preserve"> </w:t>
      </w:r>
      <w:r>
        <w:t>세상에</w:t>
      </w:r>
      <w:r>
        <w:t xml:space="preserve"> </w:t>
      </w:r>
      <w:r>
        <w:t>주셨습니다</w:t>
      </w:r>
      <w:r>
        <w:t xml:space="preserve">. </w:t>
      </w:r>
      <w:r>
        <w:t>따라서</w:t>
      </w:r>
      <w:r>
        <w:t xml:space="preserve"> </w:t>
      </w:r>
      <w:r>
        <w:t>우주의</w:t>
      </w:r>
      <w:r>
        <w:t xml:space="preserve"> </w:t>
      </w:r>
      <w:r>
        <w:t>거민은</w:t>
      </w:r>
      <w:r>
        <w:t xml:space="preserve"> ‘</w:t>
      </w:r>
      <w:r>
        <w:t>하나님이</w:t>
      </w:r>
      <w:r>
        <w:t xml:space="preserve"> </w:t>
      </w:r>
      <w:r>
        <w:t>인간</w:t>
      </w:r>
      <w:r>
        <w:t xml:space="preserve"> </w:t>
      </w:r>
      <w:r>
        <w:t>자녀에게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사랑을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수도</w:t>
      </w:r>
      <w:r>
        <w:t xml:space="preserve"> </w:t>
      </w:r>
      <w:r>
        <w:t>있었다</w:t>
      </w:r>
      <w:r>
        <w:t>’</w:t>
      </w:r>
      <w:r>
        <w:t>고</w:t>
      </w:r>
      <w:r>
        <w:t xml:space="preserve"> </w:t>
      </w:r>
      <w:r>
        <w:t>결코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그분의</w:t>
      </w:r>
      <w:r>
        <w:t xml:space="preserve"> </w:t>
      </w:r>
      <w:r>
        <w:t>희생은</w:t>
      </w:r>
      <w:r>
        <w:t xml:space="preserve"> </w:t>
      </w:r>
      <w:r>
        <w:t>어떤</w:t>
      </w:r>
      <w:r>
        <w:t xml:space="preserve"> </w:t>
      </w:r>
      <w:r>
        <w:t>계산으로도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(RH, 1907. 1. 3.).</w:t>
      </w:r>
    </w:p>
    <w:p w14:paraId="40DC9C71" w14:textId="77777777" w:rsidR="00A16A7D" w:rsidRDefault="00000000">
      <w:pPr>
        <w:jc w:val="both"/>
      </w:pPr>
      <w:r>
        <w:t>하나님과</w:t>
      </w:r>
      <w:r>
        <w:t xml:space="preserve"> </w:t>
      </w:r>
      <w:r>
        <w:t>그분의</w:t>
      </w:r>
      <w:r>
        <w:t xml:space="preserve"> </w:t>
      </w:r>
      <w:r>
        <w:t>속성에</w:t>
      </w:r>
      <w:r>
        <w:t xml:space="preserve"> </w:t>
      </w:r>
      <w:r>
        <w:t>대해</w:t>
      </w:r>
      <w:r>
        <w:t xml:space="preserve"> </w:t>
      </w:r>
      <w:r>
        <w:t>잘못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바알의</w:t>
      </w:r>
      <w:r>
        <w:t xml:space="preserve"> </w:t>
      </w:r>
      <w:r>
        <w:t>종처럼</w:t>
      </w:r>
      <w:r>
        <w:t xml:space="preserve"> </w:t>
      </w:r>
      <w:r>
        <w:t>사실상</w:t>
      </w:r>
      <w:r>
        <w:t xml:space="preserve"> </w:t>
      </w:r>
      <w:r>
        <w:t>거짓</w:t>
      </w:r>
      <w:r>
        <w:t xml:space="preserve"> </w:t>
      </w:r>
      <w:r>
        <w:t>신을</w:t>
      </w:r>
      <w:r>
        <w:t xml:space="preserve"> </w:t>
      </w:r>
      <w:r>
        <w:t>섬기고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섬기는</w:t>
      </w:r>
      <w:r>
        <w:t xml:space="preserve"> </w:t>
      </w:r>
      <w:r>
        <w:t>하나님은</w:t>
      </w:r>
      <w:r>
        <w:t xml:space="preserve"> </w:t>
      </w:r>
      <w:r>
        <w:t>그분의</w:t>
      </w:r>
      <w:r>
        <w:t xml:space="preserve"> </w:t>
      </w:r>
      <w:r>
        <w:t>말씀과</w:t>
      </w:r>
      <w:r>
        <w:t xml:space="preserve"> </w:t>
      </w:r>
      <w:r>
        <w:t>그리스도와</w:t>
      </w:r>
      <w:r>
        <w:t xml:space="preserve"> </w:t>
      </w:r>
      <w:r>
        <w:t>자연을</w:t>
      </w:r>
      <w:r>
        <w:t xml:space="preserve"> </w:t>
      </w:r>
      <w:r>
        <w:t>통해</w:t>
      </w:r>
      <w:r>
        <w:t xml:space="preserve"> </w:t>
      </w:r>
      <w:r>
        <w:t>계시된</w:t>
      </w:r>
      <w:r>
        <w:t xml:space="preserve"> </w:t>
      </w:r>
      <w:r>
        <w:t>그</w:t>
      </w:r>
      <w:r>
        <w:t xml:space="preserve"> </w:t>
      </w:r>
      <w:r>
        <w:t>하나님이</w:t>
      </w:r>
      <w:r>
        <w:t xml:space="preserve"> </w:t>
      </w:r>
      <w:r>
        <w:t>맞습니까</w:t>
      </w:r>
      <w:r>
        <w:t xml:space="preserve">? </w:t>
      </w:r>
      <w:r>
        <w:t>아니면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장소에다</w:t>
      </w:r>
      <w:r>
        <w:t xml:space="preserve"> </w:t>
      </w:r>
      <w:r>
        <w:t>철학적</w:t>
      </w:r>
      <w:r>
        <w:t xml:space="preserve"> </w:t>
      </w:r>
      <w:r>
        <w:t>우상을</w:t>
      </w:r>
      <w:r>
        <w:t xml:space="preserve"> </w:t>
      </w:r>
      <w:r>
        <w:t>모셔</w:t>
      </w:r>
      <w:r>
        <w:t xml:space="preserve"> </w:t>
      </w:r>
      <w:r>
        <w:t>놓고</w:t>
      </w:r>
      <w:r>
        <w:t xml:space="preserve"> </w:t>
      </w:r>
      <w:r>
        <w:t>섬기고</w:t>
      </w:r>
      <w:r>
        <w:t xml:space="preserve"> </w:t>
      </w:r>
      <w:r>
        <w:t>있습니까</w:t>
      </w:r>
      <w:r>
        <w:t>?</w:t>
      </w:r>
    </w:p>
    <w:p w14:paraId="6A6A63CE" w14:textId="77777777" w:rsidR="00A16A7D" w:rsidRDefault="00000000">
      <w:pPr>
        <w:jc w:val="both"/>
      </w:pPr>
      <w:r>
        <w:lastRenderedPageBreak/>
        <w:t>하나님은</w:t>
      </w:r>
      <w:r>
        <w:t xml:space="preserve"> </w:t>
      </w:r>
      <w:r>
        <w:t>진리의</w:t>
      </w:r>
      <w:r>
        <w:t xml:space="preserve"> </w:t>
      </w:r>
      <w:r>
        <w:t>하나님이십니다</w:t>
      </w:r>
      <w:r>
        <w:t xml:space="preserve">. </w:t>
      </w:r>
      <w:r>
        <w:t>공의와</w:t>
      </w:r>
      <w:r>
        <w:t xml:space="preserve"> </w:t>
      </w:r>
      <w:r>
        <w:t>자비가</w:t>
      </w:r>
      <w:r>
        <w:t xml:space="preserve"> </w:t>
      </w:r>
      <w:r>
        <w:t>그분</w:t>
      </w:r>
      <w:r>
        <w:t xml:space="preserve"> </w:t>
      </w:r>
      <w:r>
        <w:t>보좌의</w:t>
      </w:r>
      <w:r>
        <w:t xml:space="preserve"> </w:t>
      </w:r>
      <w:r>
        <w:t>속성입니다</w:t>
      </w:r>
      <w:r>
        <w:t xml:space="preserve">. </w:t>
      </w:r>
      <w:r>
        <w:t>그분은</w:t>
      </w:r>
      <w:r>
        <w:t xml:space="preserve"> </w:t>
      </w:r>
      <w:r>
        <w:t>사랑의</w:t>
      </w:r>
      <w:r>
        <w:t xml:space="preserve"> </w:t>
      </w:r>
      <w:r>
        <w:t>하나님</w:t>
      </w:r>
      <w:r>
        <w:t xml:space="preserve">, </w:t>
      </w:r>
      <w:r>
        <w:t>자비와</w:t>
      </w:r>
      <w:r>
        <w:t xml:space="preserve"> </w:t>
      </w:r>
      <w:r>
        <w:t>긍휼의</w:t>
      </w:r>
      <w:r>
        <w:t xml:space="preserve"> </w:t>
      </w:r>
      <w:r>
        <w:t>하나님이십니다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아들</w:t>
      </w:r>
      <w:r>
        <w:t xml:space="preserve">, </w:t>
      </w:r>
      <w:r>
        <w:t>즉</w:t>
      </w:r>
      <w:r>
        <w:t xml:space="preserve"> </w:t>
      </w:r>
      <w:r>
        <w:t>우리</w:t>
      </w:r>
      <w:r>
        <w:t xml:space="preserve"> </w:t>
      </w:r>
      <w:r>
        <w:t>구주를</w:t>
      </w:r>
      <w:r>
        <w:t xml:space="preserve"> </w:t>
      </w:r>
      <w:r>
        <w:t>통해</w:t>
      </w:r>
      <w:r>
        <w:t xml:space="preserve"> </w:t>
      </w:r>
      <w:r>
        <w:t>그렇게</w:t>
      </w:r>
      <w:r>
        <w:t xml:space="preserve"> </w:t>
      </w:r>
      <w:r>
        <w:t>나타나셨습니다</w:t>
      </w:r>
      <w:r>
        <w:t xml:space="preserve">. </w:t>
      </w:r>
      <w:r>
        <w:t>그분은</w:t>
      </w:r>
      <w:r>
        <w:t xml:space="preserve"> </w:t>
      </w:r>
      <w:r>
        <w:t>인내하고</w:t>
      </w:r>
      <w:r>
        <w:t xml:space="preserve"> </w:t>
      </w:r>
      <w:r>
        <w:t>오래</w:t>
      </w:r>
      <w:r>
        <w:t xml:space="preserve"> </w:t>
      </w:r>
      <w:r>
        <w:t>참는</w:t>
      </w:r>
      <w:r>
        <w:t xml:space="preserve"> </w:t>
      </w:r>
      <w:r>
        <w:t>하나님이십니다</w:t>
      </w:r>
      <w:r>
        <w:t xml:space="preserve">. </w:t>
      </w:r>
      <w:r>
        <w:t>우리가</w:t>
      </w:r>
      <w:r>
        <w:t xml:space="preserve"> </w:t>
      </w:r>
      <w:r>
        <w:t>숭배하는</w:t>
      </w:r>
      <w:r>
        <w:t xml:space="preserve"> </w:t>
      </w:r>
      <w:r>
        <w:t>분</w:t>
      </w:r>
      <w:r>
        <w:t xml:space="preserve">, </w:t>
      </w:r>
      <w:r>
        <w:t>그</w:t>
      </w:r>
      <w:r>
        <w:t xml:space="preserve"> </w:t>
      </w:r>
      <w:r>
        <w:t>품성을</w:t>
      </w:r>
      <w:r>
        <w:t xml:space="preserve"> </w:t>
      </w:r>
      <w:r>
        <w:t>본받고</w:t>
      </w:r>
      <w:r>
        <w:t xml:space="preserve"> </w:t>
      </w:r>
      <w:r>
        <w:t>싶은</w:t>
      </w:r>
      <w:r>
        <w:t xml:space="preserve"> </w:t>
      </w:r>
      <w:r>
        <w:t>분이</w:t>
      </w:r>
      <w:r>
        <w:t xml:space="preserve"> </w:t>
      </w:r>
      <w:r>
        <w:t>그런</w:t>
      </w:r>
      <w:r>
        <w:t xml:space="preserve"> </w:t>
      </w:r>
      <w:r>
        <w:t>분이라면</w:t>
      </w:r>
      <w:r>
        <w:t xml:space="preserve"> </w:t>
      </w:r>
      <w:r>
        <w:t>우리는</w:t>
      </w:r>
      <w:r>
        <w:t xml:space="preserve"> </w:t>
      </w:r>
      <w:r>
        <w:t>참하나님을</w:t>
      </w:r>
      <w:r>
        <w:t xml:space="preserve"> </w:t>
      </w:r>
      <w:r>
        <w:t>섬기고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(5</w:t>
      </w:r>
      <w:r>
        <w:t>증언</w:t>
      </w:r>
      <w:r>
        <w:t>, 174).</w:t>
      </w:r>
    </w:p>
    <w:p w14:paraId="0E83BDFD" w14:textId="77777777" w:rsidR="00A16A7D" w:rsidRDefault="00A16A7D">
      <w:pPr>
        <w:jc w:val="both"/>
      </w:pPr>
    </w:p>
    <w:p w14:paraId="6F1C58D1" w14:textId="77777777" w:rsidR="00A16A7D" w:rsidRDefault="00A16A7D">
      <w:pPr>
        <w:jc w:val="both"/>
      </w:pPr>
    </w:p>
    <w:p w14:paraId="2D8835D3" w14:textId="77777777" w:rsidR="00A16A7D" w:rsidRDefault="00000000">
      <w:r>
        <w:br w:type="page"/>
      </w:r>
    </w:p>
    <w:p w14:paraId="5D85A8B5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23</w:t>
      </w:r>
      <w:r>
        <w:t>일</w:t>
      </w:r>
    </w:p>
    <w:p w14:paraId="6BA60569" w14:textId="77777777" w:rsidR="00A16A7D" w:rsidRDefault="00A16A7D">
      <w:pPr>
        <w:jc w:val="both"/>
      </w:pPr>
    </w:p>
    <w:p w14:paraId="5B2A8F4B" w14:textId="77777777" w:rsidR="00A16A7D" w:rsidRDefault="00000000">
      <w:pPr>
        <w:jc w:val="both"/>
      </w:pPr>
      <w:r>
        <w:t>사람을</w:t>
      </w:r>
      <w:r>
        <w:t xml:space="preserve"> </w:t>
      </w:r>
      <w:r>
        <w:t>차별하지</w:t>
      </w:r>
      <w:r>
        <w:t xml:space="preserve"> </w:t>
      </w:r>
      <w:r>
        <w:t>않으신다</w:t>
      </w:r>
    </w:p>
    <w:p w14:paraId="0AC81DB8" w14:textId="77777777" w:rsidR="00A16A7D" w:rsidRDefault="00A16A7D">
      <w:pPr>
        <w:jc w:val="both"/>
      </w:pPr>
    </w:p>
    <w:p w14:paraId="3A28DDC8" w14:textId="77777777" w:rsidR="00A16A7D" w:rsidRDefault="00000000">
      <w:pPr>
        <w:jc w:val="both"/>
      </w:pPr>
      <w:r>
        <w:t>“</w:t>
      </w:r>
      <w:r>
        <w:t>베드로가</w:t>
      </w:r>
      <w:r>
        <w:t xml:space="preserve"> </w:t>
      </w:r>
      <w:r>
        <w:t>입을</w:t>
      </w:r>
      <w:r>
        <w:t xml:space="preserve"> </w:t>
      </w:r>
      <w:r>
        <w:t>열어</w:t>
      </w:r>
      <w:r>
        <w:t xml:space="preserve"> </w:t>
      </w:r>
      <w:r>
        <w:t>말하되</w:t>
      </w:r>
      <w:r>
        <w:t xml:space="preserve"> </w:t>
      </w:r>
      <w:r>
        <w:t>내가</w:t>
      </w:r>
      <w:r>
        <w:t xml:space="preserve"> </w:t>
      </w:r>
      <w:r>
        <w:t>참으로</w:t>
      </w:r>
      <w:r>
        <w:t xml:space="preserve"> </w:t>
      </w:r>
      <w:r>
        <w:t>하나님은</w:t>
      </w:r>
      <w:r>
        <w:t xml:space="preserve"> </w:t>
      </w:r>
      <w:r>
        <w:t>사람의</w:t>
      </w:r>
      <w:r>
        <w:t xml:space="preserve"> </w:t>
      </w:r>
      <w:r>
        <w:t>외모를</w:t>
      </w:r>
      <w:r>
        <w:t xml:space="preserve"> </w:t>
      </w:r>
      <w:r>
        <w:t>보지</w:t>
      </w:r>
      <w:r>
        <w:t xml:space="preserve"> </w:t>
      </w:r>
      <w:r>
        <w:t>아니하시고</w:t>
      </w:r>
      <w:r>
        <w:t xml:space="preserve"> </w:t>
      </w:r>
      <w:r>
        <w:t>각</w:t>
      </w:r>
      <w:r>
        <w:t xml:space="preserve"> </w:t>
      </w:r>
      <w:r>
        <w:t>나라</w:t>
      </w:r>
      <w:r>
        <w:t xml:space="preserve"> </w:t>
      </w:r>
      <w:r>
        <w:t>중</w:t>
      </w:r>
      <w:r>
        <w:t xml:space="preserve"> </w:t>
      </w:r>
      <w:r>
        <w:t>하나님을</w:t>
      </w:r>
      <w:r>
        <w:t xml:space="preserve"> </w:t>
      </w:r>
      <w:r>
        <w:t>경외하며</w:t>
      </w:r>
      <w:r>
        <w:t xml:space="preserve"> </w:t>
      </w:r>
      <w:r>
        <w:t>의를</w:t>
      </w:r>
      <w:r>
        <w:t xml:space="preserve"> </w:t>
      </w:r>
      <w:r>
        <w:t>행하는</w:t>
      </w:r>
      <w:r>
        <w:t xml:space="preserve"> </w:t>
      </w:r>
      <w:r>
        <w:t>사람은</w:t>
      </w:r>
      <w:r>
        <w:t xml:space="preserve"> </w:t>
      </w:r>
      <w:r>
        <w:t>다</w:t>
      </w:r>
      <w:r>
        <w:t xml:space="preserve"> </w:t>
      </w:r>
      <w:r>
        <w:t>받으시는</w:t>
      </w:r>
      <w:r>
        <w:t xml:space="preserve"> </w:t>
      </w:r>
      <w:r>
        <w:t>줄</w:t>
      </w:r>
      <w:r>
        <w:t xml:space="preserve"> </w:t>
      </w:r>
      <w:r>
        <w:t>깨달았도다</w:t>
      </w:r>
      <w:r>
        <w:t>”(</w:t>
      </w:r>
      <w:r>
        <w:t>행</w:t>
      </w:r>
      <w:r>
        <w:t xml:space="preserve"> 10:34-35).</w:t>
      </w:r>
    </w:p>
    <w:p w14:paraId="4CD11580" w14:textId="77777777" w:rsidR="00A16A7D" w:rsidRDefault="00A16A7D">
      <w:pPr>
        <w:jc w:val="both"/>
      </w:pPr>
    </w:p>
    <w:p w14:paraId="0C32B328" w14:textId="77777777" w:rsidR="00A16A7D" w:rsidRDefault="00000000">
      <w:pPr>
        <w:jc w:val="both"/>
      </w:pPr>
      <w:r>
        <w:t>하나님은</w:t>
      </w:r>
      <w:r>
        <w:t xml:space="preserve"> </w:t>
      </w:r>
      <w:r>
        <w:t>결코</w:t>
      </w:r>
      <w:r>
        <w:t xml:space="preserve"> </w:t>
      </w:r>
      <w:r>
        <w:t>사람을</w:t>
      </w:r>
      <w:r>
        <w:t xml:space="preserve"> </w:t>
      </w:r>
      <w:r>
        <w:t>차별하지</w:t>
      </w:r>
      <w:r>
        <w:t xml:space="preserve"> </w:t>
      </w:r>
      <w:r>
        <w:t>않으십니다</w:t>
      </w:r>
      <w:r>
        <w:t>. …</w:t>
      </w:r>
      <w:r>
        <w:t>빛을</w:t>
      </w:r>
      <w:r>
        <w:t xml:space="preserve"> </w:t>
      </w:r>
      <w:r>
        <w:t>받았지만</w:t>
      </w:r>
      <w:r>
        <w:t xml:space="preserve"> </w:t>
      </w:r>
      <w:r>
        <w:t>그대로</w:t>
      </w:r>
      <w:r>
        <w:t xml:space="preserve"> </w:t>
      </w:r>
      <w:r>
        <w:t>따르지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무시하는</w:t>
      </w:r>
      <w:r>
        <w:t xml:space="preserve"> </w:t>
      </w:r>
      <w:r>
        <w:t>사람에게는</w:t>
      </w:r>
      <w:r>
        <w:t xml:space="preserve"> </w:t>
      </w:r>
      <w:r>
        <w:t>복이</w:t>
      </w:r>
      <w:r>
        <w:t xml:space="preserve"> </w:t>
      </w:r>
      <w:r>
        <w:t>저주로</w:t>
      </w:r>
      <w:r>
        <w:t xml:space="preserve"> </w:t>
      </w:r>
      <w:r>
        <w:t>변하고</w:t>
      </w:r>
      <w:r>
        <w:t xml:space="preserve"> </w:t>
      </w:r>
      <w:r>
        <w:t>자비가</w:t>
      </w:r>
      <w:r>
        <w:t xml:space="preserve"> </w:t>
      </w:r>
      <w:r>
        <w:t>심판으로</w:t>
      </w:r>
      <w:r>
        <w:t xml:space="preserve"> </w:t>
      </w:r>
      <w:r>
        <w:t>변할</w:t>
      </w:r>
      <w:r>
        <w:t xml:space="preserve"> </w:t>
      </w:r>
      <w:r>
        <w:t>것입니다</w:t>
      </w:r>
      <w:r>
        <w:t>(3</w:t>
      </w:r>
      <w:r>
        <w:t>증언</w:t>
      </w:r>
      <w:r>
        <w:t>, 172).</w:t>
      </w:r>
    </w:p>
    <w:p w14:paraId="100FCF57" w14:textId="77777777" w:rsidR="00A16A7D" w:rsidRDefault="00000000">
      <w:pPr>
        <w:jc w:val="both"/>
      </w:pPr>
      <w:r>
        <w:t>하나님은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동등하게</w:t>
      </w:r>
      <w:r>
        <w:t xml:space="preserve"> </w:t>
      </w:r>
      <w:r>
        <w:t>취급하지는</w:t>
      </w:r>
      <w:r>
        <w:t xml:space="preserve"> </w:t>
      </w:r>
      <w:r>
        <w:t>않으십니다</w:t>
      </w:r>
      <w:r>
        <w:t xml:space="preserve">. </w:t>
      </w:r>
      <w:r>
        <w:t>사람이</w:t>
      </w:r>
      <w:r>
        <w:t xml:space="preserve"> </w:t>
      </w:r>
      <w:r>
        <w:t>평가할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하나님이</w:t>
      </w:r>
      <w:r>
        <w:t xml:space="preserve"> </w:t>
      </w:r>
      <w:r>
        <w:t>평가하실</w:t>
      </w:r>
      <w:r>
        <w:t xml:space="preserve"> </w:t>
      </w:r>
      <w:r>
        <w:t>때도</w:t>
      </w:r>
      <w:r>
        <w:t xml:space="preserve"> </w:t>
      </w:r>
      <w:r>
        <w:t>죄에는</w:t>
      </w:r>
      <w:r>
        <w:t xml:space="preserve"> </w:t>
      </w:r>
      <w:r>
        <w:t>급이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사람의</w:t>
      </w:r>
      <w:r>
        <w:t xml:space="preserve"> </w:t>
      </w:r>
      <w:r>
        <w:t>눈에</w:t>
      </w:r>
      <w:r>
        <w:t xml:space="preserve"> </w:t>
      </w:r>
      <w:r>
        <w:t>아무리</w:t>
      </w:r>
      <w:r>
        <w:t xml:space="preserve"> </w:t>
      </w:r>
      <w:r>
        <w:t>사소해</w:t>
      </w:r>
      <w:r>
        <w:t xml:space="preserve"> </w:t>
      </w:r>
      <w:r>
        <w:t>보이는</w:t>
      </w:r>
      <w:r>
        <w:t xml:space="preserve"> </w:t>
      </w:r>
      <w:r>
        <w:t>잘못도</w:t>
      </w:r>
      <w:r>
        <w:t xml:space="preserve"> </w:t>
      </w:r>
      <w:r>
        <w:t>하나님의</w:t>
      </w:r>
      <w:r>
        <w:t xml:space="preserve"> </w:t>
      </w:r>
      <w:r>
        <w:t>눈에는</w:t>
      </w:r>
      <w:r>
        <w:t xml:space="preserve"> </w:t>
      </w:r>
      <w:r>
        <w:t>작지</w:t>
      </w:r>
      <w:r>
        <w:t xml:space="preserve"> </w:t>
      </w:r>
      <w:r>
        <w:t>않습니다</w:t>
      </w:r>
      <w:r>
        <w:t xml:space="preserve">. </w:t>
      </w:r>
      <w:r>
        <w:t>인간의</w:t>
      </w:r>
      <w:r>
        <w:t xml:space="preserve"> </w:t>
      </w:r>
      <w:r>
        <w:t>판단은</w:t>
      </w:r>
      <w:r>
        <w:t xml:space="preserve"> </w:t>
      </w:r>
      <w:r>
        <w:t>편파적이고</w:t>
      </w:r>
      <w:r>
        <w:t xml:space="preserve"> </w:t>
      </w:r>
      <w:r>
        <w:t>불완전하지만</w:t>
      </w:r>
      <w:r>
        <w:t xml:space="preserve">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평가하십니다</w:t>
      </w:r>
      <w:r>
        <w:t xml:space="preserve">. </w:t>
      </w:r>
      <w:r>
        <w:t>술주정꾼을</w:t>
      </w:r>
      <w:r>
        <w:t xml:space="preserve"> </w:t>
      </w:r>
      <w:r>
        <w:t>무시하면서</w:t>
      </w:r>
      <w:r>
        <w:t xml:space="preserve"> ‘</w:t>
      </w:r>
      <w:r>
        <w:t>그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하늘에</w:t>
      </w:r>
      <w:r>
        <w:t xml:space="preserve"> </w:t>
      </w:r>
      <w:r>
        <w:t>가지</w:t>
      </w:r>
      <w:r>
        <w:t xml:space="preserve"> </w:t>
      </w:r>
      <w:r>
        <w:t>못할</w:t>
      </w:r>
      <w:r>
        <w:t xml:space="preserve"> </w:t>
      </w:r>
      <w:r>
        <w:t>것</w:t>
      </w:r>
      <w:r>
        <w:t>’</w:t>
      </w:r>
      <w:r>
        <w:t>이라고</w:t>
      </w:r>
      <w:r>
        <w:t xml:space="preserve"> </w:t>
      </w:r>
      <w:r>
        <w:t>말들</w:t>
      </w:r>
      <w:r>
        <w:t xml:space="preserve"> </w:t>
      </w:r>
      <w:r>
        <w:t>하지만</w:t>
      </w:r>
      <w:r>
        <w:t xml:space="preserve"> </w:t>
      </w:r>
      <w:r>
        <w:t>교만</w:t>
      </w:r>
      <w:r>
        <w:t xml:space="preserve">, </w:t>
      </w:r>
      <w:r>
        <w:t>이기심</w:t>
      </w:r>
      <w:r>
        <w:t xml:space="preserve">, </w:t>
      </w:r>
      <w:r>
        <w:t>탐욕에</w:t>
      </w:r>
      <w:r>
        <w:t xml:space="preserve"> </w:t>
      </w:r>
      <w:r>
        <w:t>대해서는</w:t>
      </w:r>
      <w:r>
        <w:t xml:space="preserve"> </w:t>
      </w:r>
      <w:r>
        <w:t>꾸짖지</w:t>
      </w:r>
      <w:r>
        <w:t xml:space="preserve"> </w:t>
      </w:r>
      <w:r>
        <w:t>않고</w:t>
      </w:r>
      <w:r>
        <w:t xml:space="preserve"> </w:t>
      </w:r>
      <w:r>
        <w:t>넘어가는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보시기에는</w:t>
      </w:r>
      <w:r>
        <w:t xml:space="preserve"> </w:t>
      </w:r>
      <w:r>
        <w:t>이런</w:t>
      </w:r>
      <w:r>
        <w:t xml:space="preserve"> </w:t>
      </w:r>
      <w:r>
        <w:t>죄들이</w:t>
      </w:r>
      <w:r>
        <w:t xml:space="preserve"> </w:t>
      </w:r>
      <w:r>
        <w:t>특히</w:t>
      </w:r>
      <w:r>
        <w:t xml:space="preserve"> </w:t>
      </w:r>
      <w:r>
        <w:t>심각합니다</w:t>
      </w:r>
      <w:r>
        <w:t xml:space="preserve">. </w:t>
      </w:r>
      <w:r>
        <w:t>그것들은</w:t>
      </w:r>
      <w:r>
        <w:t xml:space="preserve"> </w:t>
      </w:r>
      <w:r>
        <w:t>그분의</w:t>
      </w:r>
      <w:r>
        <w:t xml:space="preserve"> </w:t>
      </w:r>
      <w:r>
        <w:t>자애로운</w:t>
      </w:r>
      <w:r>
        <w:t xml:space="preserve"> </w:t>
      </w:r>
      <w:r>
        <w:t>품성</w:t>
      </w:r>
      <w:r>
        <w:t xml:space="preserve"> </w:t>
      </w:r>
      <w:r>
        <w:t>그리고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우주의</w:t>
      </w:r>
      <w:r>
        <w:t xml:space="preserve"> </w:t>
      </w:r>
      <w:r>
        <w:t>특징인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정반대이기</w:t>
      </w:r>
      <w:r>
        <w:t xml:space="preserve"> </w:t>
      </w:r>
      <w:r>
        <w:t>때문입니다</w:t>
      </w:r>
      <w:r>
        <w:t>(</w:t>
      </w:r>
      <w:r>
        <w:t>정로</w:t>
      </w:r>
      <w:r>
        <w:t>, 30).</w:t>
      </w:r>
    </w:p>
    <w:p w14:paraId="4991ECDC" w14:textId="77777777" w:rsidR="00A16A7D" w:rsidRDefault="00000000">
      <w:pPr>
        <w:jc w:val="both"/>
      </w:pPr>
      <w:r>
        <w:t>죄의</w:t>
      </w:r>
      <w:r>
        <w:t xml:space="preserve"> </w:t>
      </w:r>
      <w:r>
        <w:t>심각성은</w:t>
      </w:r>
      <w:r>
        <w:t xml:space="preserve"> </w:t>
      </w:r>
      <w:r>
        <w:t>십자가의</w:t>
      </w:r>
      <w:r>
        <w:t xml:space="preserve"> </w:t>
      </w:r>
      <w:r>
        <w:t>빛에</w:t>
      </w:r>
      <w:r>
        <w:t xml:space="preserve"> </w:t>
      </w:r>
      <w:r>
        <w:t>비추어서만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너무</w:t>
      </w:r>
      <w:r>
        <w:t xml:space="preserve"> </w:t>
      </w:r>
      <w:r>
        <w:t>선하시기</w:t>
      </w:r>
      <w:r>
        <w:t xml:space="preserve"> </w:t>
      </w:r>
      <w:r>
        <w:t>때문에</w:t>
      </w:r>
      <w:r>
        <w:t xml:space="preserve"> </w:t>
      </w:r>
      <w:r>
        <w:t>죄인을</w:t>
      </w:r>
      <w:r>
        <w:t xml:space="preserve"> </w:t>
      </w:r>
      <w:r>
        <w:t>버리지</w:t>
      </w:r>
      <w:r>
        <w:t xml:space="preserve"> </w:t>
      </w:r>
      <w:r>
        <w:t>않으신다고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있다면</w:t>
      </w:r>
      <w:r>
        <w:t xml:space="preserve"> </w:t>
      </w:r>
      <w:r>
        <w:t>갈보리를</w:t>
      </w:r>
      <w:r>
        <w:t xml:space="preserve"> </w:t>
      </w:r>
      <w:r>
        <w:t>그에게</w:t>
      </w:r>
      <w:r>
        <w:t xml:space="preserve"> </w:t>
      </w:r>
      <w:r>
        <w:t>보여</w:t>
      </w:r>
      <w:r>
        <w:t xml:space="preserve"> </w:t>
      </w:r>
      <w:r>
        <w:t>주십시오</w:t>
      </w:r>
      <w:r>
        <w:t xml:space="preserve">. </w:t>
      </w:r>
      <w:r>
        <w:t>갈보리가</w:t>
      </w:r>
      <w:r>
        <w:t xml:space="preserve"> </w:t>
      </w:r>
      <w:r>
        <w:t>존재하는</w:t>
      </w:r>
      <w:r>
        <w:t xml:space="preserve"> </w:t>
      </w:r>
      <w:r>
        <w:t>이유는</w:t>
      </w:r>
      <w:r>
        <w:t xml:space="preserve"> </w:t>
      </w:r>
      <w:r>
        <w:t>인간이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다른</w:t>
      </w:r>
      <w:r>
        <w:t xml:space="preserve"> </w:t>
      </w:r>
      <w:r>
        <w:t>길이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이</w:t>
      </w:r>
      <w:r>
        <w:t xml:space="preserve"> </w:t>
      </w:r>
      <w:r>
        <w:t>희생이</w:t>
      </w:r>
      <w:r>
        <w:t xml:space="preserve"> </w:t>
      </w:r>
      <w:r>
        <w:t>없이는</w:t>
      </w:r>
      <w:r>
        <w:t xml:space="preserve"> </w:t>
      </w:r>
      <w:r>
        <w:t>인류가</w:t>
      </w:r>
      <w:r>
        <w:t xml:space="preserve"> </w:t>
      </w:r>
      <w:r>
        <w:t>더러운</w:t>
      </w:r>
      <w:r>
        <w:t xml:space="preserve"> </w:t>
      </w:r>
      <w:r>
        <w:t>죄에서</w:t>
      </w:r>
      <w:r>
        <w:t xml:space="preserve"> </w:t>
      </w:r>
      <w:r>
        <w:t>벗어날</w:t>
      </w:r>
      <w:r>
        <w:t xml:space="preserve"> </w:t>
      </w:r>
      <w:r>
        <w:t>수도</w:t>
      </w:r>
      <w:r>
        <w:t xml:space="preserve">, </w:t>
      </w:r>
      <w:r>
        <w:t>회복되어</w:t>
      </w:r>
      <w:r>
        <w:t xml:space="preserve"> </w:t>
      </w:r>
      <w:r>
        <w:t>거룩한</w:t>
      </w:r>
      <w:r>
        <w:t xml:space="preserve"> </w:t>
      </w:r>
      <w:r>
        <w:t>존재들과</w:t>
      </w:r>
      <w:r>
        <w:t xml:space="preserve"> </w:t>
      </w:r>
      <w:r>
        <w:t>함께할</w:t>
      </w:r>
      <w:r>
        <w:t xml:space="preserve"> </w:t>
      </w:r>
      <w:r>
        <w:t>수도</w:t>
      </w:r>
      <w:r>
        <w:t xml:space="preserve">, </w:t>
      </w:r>
      <w:r>
        <w:t>영적인</w:t>
      </w:r>
      <w:r>
        <w:t xml:space="preserve"> </w:t>
      </w:r>
      <w:r>
        <w:t>삶을</w:t>
      </w:r>
      <w:r>
        <w:t xml:space="preserve"> </w:t>
      </w:r>
      <w:r>
        <w:t>다시</w:t>
      </w:r>
      <w:r>
        <w:t xml:space="preserve"> </w:t>
      </w:r>
      <w:r>
        <w:t>누릴</w:t>
      </w:r>
      <w:r>
        <w:t xml:space="preserve"> </w:t>
      </w:r>
      <w:r>
        <w:t>수도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그래서</w:t>
      </w:r>
      <w:r>
        <w:t xml:space="preserve"> </w:t>
      </w:r>
      <w:r>
        <w:t>그리스도께서</w:t>
      </w:r>
      <w:r>
        <w:t xml:space="preserve"> </w:t>
      </w:r>
      <w:r>
        <w:t>불순종하는</w:t>
      </w:r>
      <w:r>
        <w:t xml:space="preserve"> </w:t>
      </w:r>
      <w:r>
        <w:t>자들의</w:t>
      </w:r>
      <w:r>
        <w:t xml:space="preserve"> </w:t>
      </w:r>
      <w:r>
        <w:t>죄를</w:t>
      </w:r>
      <w:r>
        <w:t xml:space="preserve">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짊어지고</w:t>
      </w:r>
      <w:r>
        <w:t xml:space="preserve"> </w:t>
      </w:r>
      <w:r>
        <w:t>죄인</w:t>
      </w:r>
      <w:r>
        <w:t xml:space="preserve"> </w:t>
      </w:r>
      <w:r>
        <w:t>대신</w:t>
      </w:r>
      <w:r>
        <w:t xml:space="preserve"> </w:t>
      </w:r>
      <w:r>
        <w:t>고난을</w:t>
      </w:r>
      <w:r>
        <w:t xml:space="preserve"> </w:t>
      </w:r>
      <w:r>
        <w:t>당하신</w:t>
      </w:r>
      <w:r>
        <w:t xml:space="preserve"> </w:t>
      </w:r>
      <w:r>
        <w:t>것입니다</w:t>
      </w:r>
      <w:r>
        <w:t xml:space="preserve">.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사랑</w:t>
      </w:r>
      <w:r>
        <w:t xml:space="preserve">, </w:t>
      </w:r>
      <w:r>
        <w:t>고난</w:t>
      </w:r>
      <w:r>
        <w:t xml:space="preserve">, </w:t>
      </w:r>
      <w:r>
        <w:t>죽음</w:t>
      </w:r>
      <w:r>
        <w:t xml:space="preserve"> </w:t>
      </w:r>
      <w:r>
        <w:t>이</w:t>
      </w:r>
      <w:r>
        <w:t xml:space="preserve"> </w:t>
      </w:r>
      <w:r>
        <w:t>모두는</w:t>
      </w:r>
      <w:r>
        <w:t xml:space="preserve"> </w:t>
      </w:r>
      <w:r>
        <w:t>죄가</w:t>
      </w:r>
      <w:r>
        <w:t xml:space="preserve"> </w:t>
      </w:r>
      <w:r>
        <w:t>얼마나</w:t>
      </w:r>
      <w:r>
        <w:t xml:space="preserve"> </w:t>
      </w:r>
      <w:r>
        <w:t>끔찍하고</w:t>
      </w:r>
      <w:r>
        <w:t xml:space="preserve"> </w:t>
      </w:r>
      <w:r>
        <w:t>심각한</w:t>
      </w:r>
      <w:r>
        <w:t xml:space="preserve"> </w:t>
      </w:r>
      <w:r>
        <w:t>것인지를</w:t>
      </w:r>
      <w:r>
        <w:t xml:space="preserve"> </w:t>
      </w:r>
      <w:r>
        <w:t>증언하는</w:t>
      </w:r>
      <w:r>
        <w:t xml:space="preserve"> </w:t>
      </w:r>
      <w:r>
        <w:t>동시에</w:t>
      </w:r>
      <w:r>
        <w:t xml:space="preserve"> </w:t>
      </w:r>
      <w:r>
        <w:t>그리스도께</w:t>
      </w:r>
      <w:r>
        <w:t xml:space="preserve"> </w:t>
      </w:r>
      <w:r>
        <w:t>마음을</w:t>
      </w:r>
      <w:r>
        <w:t xml:space="preserve"> </w:t>
      </w:r>
      <w:r>
        <w:t>내어놓지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</w:t>
      </w:r>
      <w:r>
        <w:t xml:space="preserve"> </w:t>
      </w:r>
      <w:r>
        <w:t>세력에서</w:t>
      </w:r>
      <w:r>
        <w:t xml:space="preserve"> </w:t>
      </w:r>
      <w:r>
        <w:t>벗어날</w:t>
      </w:r>
      <w:r>
        <w:t xml:space="preserve"> </w:t>
      </w:r>
      <w:r>
        <w:t>수도</w:t>
      </w:r>
      <w:r>
        <w:t xml:space="preserve"> </w:t>
      </w:r>
      <w:r>
        <w:t>없고</w:t>
      </w:r>
      <w:r>
        <w:t xml:space="preserve">, </w:t>
      </w:r>
      <w:r>
        <w:t>숭고한</w:t>
      </w:r>
      <w:r>
        <w:t xml:space="preserve"> </w:t>
      </w:r>
      <w:r>
        <w:t>삶을</w:t>
      </w:r>
      <w:r>
        <w:t xml:space="preserve"> </w:t>
      </w:r>
      <w:r>
        <w:t>위한</w:t>
      </w:r>
      <w:r>
        <w:t xml:space="preserve"> </w:t>
      </w:r>
      <w:r>
        <w:t>희망도</w:t>
      </w:r>
      <w:r>
        <w:t xml:space="preserve"> </w:t>
      </w:r>
      <w:r>
        <w:t>없음을</w:t>
      </w:r>
      <w:r>
        <w:t xml:space="preserve"> </w:t>
      </w:r>
      <w:r>
        <w:t>여실히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(</w:t>
      </w:r>
      <w:r>
        <w:t>정로</w:t>
      </w:r>
      <w:r>
        <w:t>, 31-32).</w:t>
      </w:r>
    </w:p>
    <w:p w14:paraId="7E388CDC" w14:textId="77777777" w:rsidR="00A16A7D" w:rsidRDefault="00000000">
      <w:pPr>
        <w:jc w:val="both"/>
      </w:pPr>
      <w:r>
        <w:lastRenderedPageBreak/>
        <w:t>죄</w:t>
      </w:r>
      <w:r>
        <w:t xml:space="preserve"> </w:t>
      </w:r>
      <w:r>
        <w:t>아래</w:t>
      </w:r>
      <w:r>
        <w:t xml:space="preserve"> </w:t>
      </w:r>
      <w:r>
        <w:t>머물러</w:t>
      </w:r>
      <w:r>
        <w:t xml:space="preserve"> </w:t>
      </w:r>
      <w:r>
        <w:t>있는</w:t>
      </w:r>
      <w:r>
        <w:t xml:space="preserve"> </w:t>
      </w:r>
      <w:r>
        <w:t>영혼을</w:t>
      </w:r>
      <w:r>
        <w:t xml:space="preserve"> </w:t>
      </w:r>
      <w:r>
        <w:t>일깨워서</w:t>
      </w:r>
      <w:r>
        <w:t xml:space="preserve">, </w:t>
      </w:r>
      <w:r>
        <w:t>자비롭고</w:t>
      </w:r>
      <w:r>
        <w:t xml:space="preserve"> </w:t>
      </w:r>
      <w:r>
        <w:t>선하시고</w:t>
      </w:r>
      <w:r>
        <w:t xml:space="preserve"> </w:t>
      </w:r>
      <w:r>
        <w:t>사랑이</w:t>
      </w:r>
      <w:r>
        <w:t xml:space="preserve"> </w:t>
      </w:r>
      <w:r>
        <w:t>넘치지만</w:t>
      </w:r>
      <w:r>
        <w:t xml:space="preserve"> </w:t>
      </w:r>
      <w:r>
        <w:t>범죄</w:t>
      </w:r>
      <w:r>
        <w:t xml:space="preserve"> </w:t>
      </w:r>
      <w:r>
        <w:t>한</w:t>
      </w:r>
      <w:r>
        <w:t xml:space="preserve"> </w:t>
      </w:r>
      <w:r>
        <w:t>자를</w:t>
      </w:r>
      <w:r>
        <w:t xml:space="preserve"> </w:t>
      </w:r>
      <w:r>
        <w:t>벌하지</w:t>
      </w:r>
      <w:r>
        <w:t xml:space="preserve"> </w:t>
      </w:r>
      <w:r>
        <w:t>않고</w:t>
      </w:r>
      <w:r>
        <w:t xml:space="preserve"> </w:t>
      </w:r>
      <w:r>
        <w:t>놔두는</w:t>
      </w:r>
      <w:r>
        <w:t xml:space="preserve"> </w:t>
      </w:r>
      <w:r>
        <w:t>법이</w:t>
      </w:r>
      <w:r>
        <w:t xml:space="preserve"> </w:t>
      </w:r>
      <w:r>
        <w:t>결코</w:t>
      </w:r>
      <w:r>
        <w:t xml:space="preserve"> </w:t>
      </w:r>
      <w:r>
        <w:t>없는</w:t>
      </w:r>
      <w:r>
        <w:t xml:space="preserve"> </w:t>
      </w:r>
      <w:r>
        <w:t>하나님을</w:t>
      </w:r>
      <w:r>
        <w:t xml:space="preserve"> </w:t>
      </w:r>
      <w:r>
        <w:t>쳐다보게</w:t>
      </w:r>
      <w:r>
        <w:t xml:space="preserve"> </w:t>
      </w:r>
      <w:r>
        <w:t>합시다</w:t>
      </w:r>
      <w:r>
        <w:t>(RH, 1889. 3. 19.).</w:t>
      </w:r>
    </w:p>
    <w:p w14:paraId="5A80C510" w14:textId="77777777" w:rsidR="00A16A7D" w:rsidRDefault="00A16A7D">
      <w:pPr>
        <w:jc w:val="both"/>
      </w:pPr>
    </w:p>
    <w:p w14:paraId="1914DB72" w14:textId="77777777" w:rsidR="00A16A7D" w:rsidRDefault="00A16A7D">
      <w:pPr>
        <w:jc w:val="both"/>
      </w:pPr>
    </w:p>
    <w:p w14:paraId="503355B7" w14:textId="77777777" w:rsidR="00A16A7D" w:rsidRDefault="00000000">
      <w:r>
        <w:br w:type="page"/>
      </w:r>
    </w:p>
    <w:p w14:paraId="5C6C3B40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24</w:t>
      </w:r>
      <w:r>
        <w:t>일</w:t>
      </w:r>
    </w:p>
    <w:p w14:paraId="3F29E410" w14:textId="77777777" w:rsidR="00A16A7D" w:rsidRDefault="00A16A7D">
      <w:pPr>
        <w:jc w:val="both"/>
      </w:pPr>
    </w:p>
    <w:p w14:paraId="451EFD2C" w14:textId="77777777" w:rsidR="00A16A7D" w:rsidRDefault="00000000">
      <w:pPr>
        <w:jc w:val="both"/>
      </w:pPr>
      <w:r>
        <w:t>무한히</w:t>
      </w:r>
      <w:r>
        <w:t xml:space="preserve"> </w:t>
      </w:r>
      <w:r>
        <w:t>지혜롭고</w:t>
      </w:r>
      <w:r>
        <w:t xml:space="preserve"> </w:t>
      </w:r>
      <w:r>
        <w:t>선하시다</w:t>
      </w:r>
    </w:p>
    <w:p w14:paraId="50E36623" w14:textId="77777777" w:rsidR="00A16A7D" w:rsidRDefault="00A16A7D">
      <w:pPr>
        <w:jc w:val="both"/>
      </w:pPr>
    </w:p>
    <w:p w14:paraId="3ED22ECC" w14:textId="77777777" w:rsidR="00A16A7D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선하시며</w:t>
      </w:r>
      <w:r>
        <w:t xml:space="preserve"> 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산성이시라</w:t>
      </w:r>
      <w:r>
        <w:t xml:space="preserve"> </w:t>
      </w:r>
      <w:r>
        <w:t>그는</w:t>
      </w:r>
      <w:r>
        <w:t xml:space="preserve"> </w:t>
      </w:r>
      <w:r>
        <w:t>자기에게</w:t>
      </w:r>
      <w:r>
        <w:t xml:space="preserve"> </w:t>
      </w:r>
      <w:r>
        <w:t>피하는</w:t>
      </w:r>
      <w:r>
        <w:t xml:space="preserve"> </w:t>
      </w:r>
      <w:r>
        <w:t>자들을</w:t>
      </w:r>
      <w:r>
        <w:t xml:space="preserve"> </w:t>
      </w:r>
      <w:r>
        <w:t>아시느니라</w:t>
      </w:r>
      <w:r>
        <w:t>”(</w:t>
      </w:r>
      <w:r>
        <w:t>나</w:t>
      </w:r>
      <w:r>
        <w:t xml:space="preserve"> 1:7).</w:t>
      </w:r>
    </w:p>
    <w:p w14:paraId="205A1909" w14:textId="77777777" w:rsidR="00A16A7D" w:rsidRDefault="00A16A7D">
      <w:pPr>
        <w:jc w:val="both"/>
      </w:pPr>
    </w:p>
    <w:p w14:paraId="3B7F2857" w14:textId="77777777" w:rsidR="00A16A7D" w:rsidRDefault="00000000">
      <w:pPr>
        <w:jc w:val="both"/>
      </w:pPr>
      <w:r>
        <w:t>하나님은</w:t>
      </w:r>
      <w:r>
        <w:t xml:space="preserve"> </w:t>
      </w:r>
      <w:r>
        <w:t>모든</w:t>
      </w:r>
      <w:r>
        <w:t xml:space="preserve"> </w:t>
      </w:r>
      <w:r>
        <w:t>지혜의</w:t>
      </w:r>
      <w:r>
        <w:t xml:space="preserve"> </w:t>
      </w:r>
      <w:r>
        <w:t>근원이십니다</w:t>
      </w:r>
      <w:r>
        <w:t xml:space="preserve">. </w:t>
      </w:r>
      <w:r>
        <w:t>그분은</w:t>
      </w:r>
      <w:r>
        <w:t xml:space="preserve"> </w:t>
      </w:r>
      <w:r>
        <w:t>무한히</w:t>
      </w:r>
      <w:r>
        <w:t xml:space="preserve"> </w:t>
      </w:r>
      <w:r>
        <w:t>지혜롭고</w:t>
      </w:r>
      <w:r>
        <w:t xml:space="preserve"> </w:t>
      </w:r>
      <w:r>
        <w:t>공의롭고</w:t>
      </w:r>
      <w:r>
        <w:t xml:space="preserve"> </w:t>
      </w:r>
      <w:r>
        <w:t>선하십니다</w:t>
      </w:r>
      <w:r>
        <w:t xml:space="preserve">. </w:t>
      </w:r>
      <w:r>
        <w:t>아무리</w:t>
      </w:r>
      <w:r>
        <w:t xml:space="preserve"> </w:t>
      </w:r>
      <w:r>
        <w:t>지혜가</w:t>
      </w:r>
      <w:r>
        <w:t xml:space="preserve"> </w:t>
      </w:r>
      <w:r>
        <w:t>뛰어난</w:t>
      </w:r>
      <w:r>
        <w:t xml:space="preserve"> </w:t>
      </w:r>
      <w:r>
        <w:t>사람도</w:t>
      </w:r>
      <w:r>
        <w:t xml:space="preserve"> </w:t>
      </w:r>
      <w:r>
        <w:t>그리스도</w:t>
      </w:r>
      <w:r>
        <w:t xml:space="preserve"> </w:t>
      </w:r>
      <w:r>
        <w:t>없이는</w:t>
      </w:r>
      <w:r>
        <w:t xml:space="preserve"> </w:t>
      </w:r>
      <w:r>
        <w:t>하나님을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만약</w:t>
      </w:r>
      <w:r>
        <w:t xml:space="preserve"> </w:t>
      </w:r>
      <w:r>
        <w:t>인간이</w:t>
      </w:r>
      <w:r>
        <w:t xml:space="preserve"> </w:t>
      </w:r>
      <w:r>
        <w:t>잠시만이라도</w:t>
      </w:r>
      <w:r>
        <w:t xml:space="preserve"> </w:t>
      </w:r>
      <w:r>
        <w:t>유한한</w:t>
      </w:r>
      <w:r>
        <w:t xml:space="preserve"> </w:t>
      </w:r>
      <w:r>
        <w:t>시야</w:t>
      </w:r>
      <w:r>
        <w:t xml:space="preserve"> </w:t>
      </w:r>
      <w:r>
        <w:t>너머를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영원하신</w:t>
      </w:r>
      <w:r>
        <w:t xml:space="preserve"> </w:t>
      </w:r>
      <w:r>
        <w:t>분을</w:t>
      </w:r>
      <w:r>
        <w:t xml:space="preserve"> </w:t>
      </w:r>
      <w:r>
        <w:t>스쳐볼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거들먹거리던</w:t>
      </w:r>
      <w:r>
        <w:t xml:space="preserve"> </w:t>
      </w:r>
      <w:r>
        <w:t>입을</w:t>
      </w:r>
      <w:r>
        <w:t xml:space="preserve"> </w:t>
      </w:r>
      <w:r>
        <w:t>모두</w:t>
      </w:r>
      <w:r>
        <w:t xml:space="preserve"> </w:t>
      </w:r>
      <w:r>
        <w:t>다물</w:t>
      </w:r>
      <w:r>
        <w:t xml:space="preserve"> </w:t>
      </w:r>
      <w:r>
        <w:t>수밖에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원자처럼</w:t>
      </w:r>
      <w:r>
        <w:t xml:space="preserve"> </w:t>
      </w:r>
      <w:r>
        <w:t>작은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인간은</w:t>
      </w:r>
      <w:r>
        <w:t xml:space="preserve"> </w:t>
      </w:r>
      <w:r>
        <w:t>유한하기</w:t>
      </w:r>
      <w:r>
        <w:t xml:space="preserve"> </w:t>
      </w:r>
      <w:r>
        <w:t>그지없습니다</w:t>
      </w:r>
      <w:r>
        <w:t xml:space="preserve">. </w:t>
      </w:r>
      <w:r>
        <w:t>하나님에게는</w:t>
      </w:r>
      <w:r>
        <w:t xml:space="preserve"> </w:t>
      </w:r>
      <w:r>
        <w:t>그분의</w:t>
      </w:r>
      <w:r>
        <w:t xml:space="preserve"> </w:t>
      </w:r>
      <w:r>
        <w:t>율법에</w:t>
      </w:r>
      <w:r>
        <w:t xml:space="preserve"> </w:t>
      </w:r>
      <w:r>
        <w:t>순종하면서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움직이는</w:t>
      </w:r>
      <w:r>
        <w:t xml:space="preserve"> </w:t>
      </w:r>
      <w:r>
        <w:t>무수한</w:t>
      </w:r>
      <w:r>
        <w:t xml:space="preserve"> </w:t>
      </w:r>
      <w:r>
        <w:t>세계가</w:t>
      </w:r>
      <w:r>
        <w:t xml:space="preserve"> </w:t>
      </w:r>
      <w:r>
        <w:t>있습니다</w:t>
      </w:r>
      <w:r>
        <w:t>(</w:t>
      </w:r>
      <w:r>
        <w:t>부모</w:t>
      </w:r>
      <w:r>
        <w:t>, 66).</w:t>
      </w:r>
    </w:p>
    <w:p w14:paraId="183B62AE" w14:textId="77777777" w:rsidR="00A16A7D" w:rsidRDefault="00000000">
      <w:pPr>
        <w:jc w:val="both"/>
      </w:pPr>
      <w:r>
        <w:t>무소</w:t>
      </w:r>
      <w:r>
        <w:t xml:space="preserve"> </w:t>
      </w:r>
      <w:r>
        <w:t>부재하신</w:t>
      </w:r>
      <w:r>
        <w:t xml:space="preserve"> </w:t>
      </w:r>
      <w:r>
        <w:t>하나님의</w:t>
      </w:r>
      <w:r>
        <w:t xml:space="preserve"> </w:t>
      </w:r>
      <w:r>
        <w:t>지혜가</w:t>
      </w:r>
      <w:r>
        <w:t xml:space="preserve"> </w:t>
      </w:r>
      <w:r>
        <w:t>없이는</w:t>
      </w:r>
      <w:r>
        <w:t xml:space="preserve"> </w:t>
      </w:r>
      <w:r>
        <w:t>우주에서</w:t>
      </w:r>
      <w:r>
        <w:t xml:space="preserve"> </w:t>
      </w:r>
      <w:r>
        <w:t>아무것도</w:t>
      </w:r>
      <w:r>
        <w:t xml:space="preserve"> </w:t>
      </w:r>
      <w:r>
        <w:t>발생할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인간이</w:t>
      </w:r>
      <w:r>
        <w:t xml:space="preserve"> </w:t>
      </w:r>
      <w:r>
        <w:t>겪는</w:t>
      </w:r>
      <w:r>
        <w:t xml:space="preserve"> </w:t>
      </w:r>
      <w:r>
        <w:t>일</w:t>
      </w:r>
      <w:r>
        <w:t xml:space="preserve"> </w:t>
      </w:r>
      <w:r>
        <w:t>중</w:t>
      </w:r>
      <w:r>
        <w:t xml:space="preserve"> </w:t>
      </w:r>
      <w:r>
        <w:t>창조주께서</w:t>
      </w:r>
      <w:r>
        <w:t xml:space="preserve"> </w:t>
      </w:r>
      <w:r>
        <w:t>모르는</w:t>
      </w:r>
      <w:r>
        <w:t xml:space="preserve"> </w:t>
      </w:r>
      <w:r>
        <w:t>것은</w:t>
      </w:r>
      <w:r>
        <w:t xml:space="preserve"> </w:t>
      </w:r>
      <w:r>
        <w:t>단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사탄은</w:t>
      </w:r>
      <w:r>
        <w:t xml:space="preserve"> </w:t>
      </w:r>
      <w:r>
        <w:t>끊임없이</w:t>
      </w:r>
      <w:r>
        <w:t xml:space="preserve"> </w:t>
      </w:r>
      <w:r>
        <w:t>악을</w:t>
      </w:r>
      <w:r>
        <w:t xml:space="preserve"> </w:t>
      </w:r>
      <w:r>
        <w:t>꾸미지만</w:t>
      </w:r>
      <w:r>
        <w:t xml:space="preserve"> </w:t>
      </w:r>
      <w:r>
        <w:t>주</w:t>
      </w:r>
      <w:r>
        <w:t xml:space="preserve"> </w:t>
      </w:r>
      <w:r>
        <w:t>우리</w:t>
      </w:r>
      <w:r>
        <w:t xml:space="preserve">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뒤엎어</w:t>
      </w:r>
      <w:r>
        <w:t xml:space="preserve"> </w:t>
      </w:r>
      <w:r>
        <w:t>버립니다</w:t>
      </w:r>
      <w:r>
        <w:t xml:space="preserve">. </w:t>
      </w:r>
      <w:r>
        <w:t>따라서</w:t>
      </w:r>
      <w:r>
        <w:t xml:space="preserve"> </w:t>
      </w:r>
      <w:r>
        <w:t>그분을</w:t>
      </w:r>
      <w:r>
        <w:t xml:space="preserve"> </w:t>
      </w:r>
      <w:r>
        <w:t>믿고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아무런</w:t>
      </w:r>
      <w:r>
        <w:t xml:space="preserve"> </w:t>
      </w:r>
      <w:r>
        <w:t>해를</w:t>
      </w:r>
      <w:r>
        <w:t xml:space="preserve"> </w:t>
      </w:r>
      <w:r>
        <w:t>입지</w:t>
      </w:r>
      <w:r>
        <w:t xml:space="preserve"> </w:t>
      </w:r>
      <w:r>
        <w:t>않습니다</w:t>
      </w:r>
      <w:r>
        <w:t xml:space="preserve">. </w:t>
      </w:r>
      <w:r>
        <w:t>사나운</w:t>
      </w:r>
      <w:r>
        <w:t xml:space="preserve"> </w:t>
      </w:r>
      <w:r>
        <w:t>바다를</w:t>
      </w:r>
      <w:r>
        <w:t xml:space="preserve"> </w:t>
      </w:r>
      <w:r>
        <w:t>평정하는</w:t>
      </w:r>
      <w:r>
        <w:t xml:space="preserve"> </w:t>
      </w:r>
      <w:r>
        <w:t>능력의</w:t>
      </w:r>
      <w:r>
        <w:t xml:space="preserve"> </w:t>
      </w:r>
      <w:r>
        <w:t>주님께서</w:t>
      </w:r>
      <w:r>
        <w:t xml:space="preserve"> </w:t>
      </w:r>
      <w:r>
        <w:t>반역과</w:t>
      </w:r>
      <w:r>
        <w:t xml:space="preserve"> </w:t>
      </w:r>
      <w:r>
        <w:t>범죄의</w:t>
      </w:r>
      <w:r>
        <w:t xml:space="preserve"> </w:t>
      </w:r>
      <w:r>
        <w:t>세력</w:t>
      </w:r>
      <w:r>
        <w:t xml:space="preserve"> </w:t>
      </w:r>
      <w:r>
        <w:t>또한</w:t>
      </w:r>
      <w:r>
        <w:t xml:space="preserve"> </w:t>
      </w:r>
      <w:r>
        <w:t>저지하고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“</w:t>
      </w:r>
      <w:r>
        <w:t>네가</w:t>
      </w:r>
      <w:r>
        <w:t xml:space="preserve"> </w:t>
      </w:r>
      <w:r>
        <w:t>여기까지</w:t>
      </w:r>
      <w:r>
        <w:t xml:space="preserve"> </w:t>
      </w:r>
      <w:r>
        <w:t>오고</w:t>
      </w:r>
      <w:r>
        <w:t xml:space="preserve"> </w:t>
      </w:r>
      <w:r>
        <w:t>더</w:t>
      </w:r>
      <w:r>
        <w:t xml:space="preserve"> </w:t>
      </w:r>
      <w:r>
        <w:t>넘어가지</w:t>
      </w:r>
      <w:r>
        <w:t xml:space="preserve"> </w:t>
      </w:r>
      <w:r>
        <w:t>못하리니</w:t>
      </w:r>
      <w:r>
        <w:t>”</w:t>
      </w:r>
      <w:r>
        <w:t>라고</w:t>
      </w:r>
      <w:r>
        <w:t xml:space="preserve"> </w:t>
      </w:r>
      <w:r>
        <w:t>누구에게나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분입니다</w:t>
      </w:r>
      <w:r>
        <w:t>.</w:t>
      </w:r>
    </w:p>
    <w:p w14:paraId="39457538" w14:textId="77777777" w:rsidR="00A16A7D" w:rsidRDefault="00000000">
      <w:pPr>
        <w:jc w:val="both"/>
      </w:pPr>
      <w:r>
        <w:t>피조물을</w:t>
      </w:r>
      <w:r>
        <w:t xml:space="preserve"> </w:t>
      </w:r>
      <w:r>
        <w:t>대하시는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더듬다</w:t>
      </w:r>
      <w:r>
        <w:t xml:space="preserve"> </w:t>
      </w:r>
      <w:r>
        <w:t>보면</w:t>
      </w:r>
      <w:r>
        <w:t xml:space="preserve"> </w:t>
      </w:r>
      <w:r>
        <w:t>겸허한</w:t>
      </w:r>
      <w:r>
        <w:t xml:space="preserve"> </w:t>
      </w:r>
      <w:r>
        <w:t>마음으로</w:t>
      </w:r>
      <w:r>
        <w:t xml:space="preserve"> </w:t>
      </w:r>
      <w:r>
        <w:t>그분을</w:t>
      </w:r>
      <w:r>
        <w:t xml:space="preserve"> </w:t>
      </w:r>
      <w:r>
        <w:t>믿을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주님이</w:t>
      </w:r>
      <w:r>
        <w:t xml:space="preserve"> </w:t>
      </w:r>
      <w:r>
        <w:t>인간</w:t>
      </w:r>
      <w:r>
        <w:t xml:space="preserve"> </w:t>
      </w:r>
      <w:r>
        <w:t>자녀에게</w:t>
      </w:r>
      <w:r>
        <w:t xml:space="preserve"> </w:t>
      </w:r>
      <w:r>
        <w:t>조금밖에</w:t>
      </w:r>
      <w:r>
        <w:t xml:space="preserve"> </w:t>
      </w:r>
      <w:r>
        <w:t>능력을</w:t>
      </w:r>
      <w:r>
        <w:t xml:space="preserve"> </w:t>
      </w:r>
      <w:r>
        <w:t>발휘하지</w:t>
      </w:r>
      <w:r>
        <w:t xml:space="preserve"> </w:t>
      </w:r>
      <w:r>
        <w:t>못하는</w:t>
      </w:r>
      <w:r>
        <w:t xml:space="preserve"> </w:t>
      </w:r>
      <w:r>
        <w:t>이유는</w:t>
      </w:r>
      <w:r>
        <w:t xml:space="preserve"> </w:t>
      </w:r>
      <w:r>
        <w:t>그들이</w:t>
      </w:r>
      <w:r>
        <w:t xml:space="preserve"> </w:t>
      </w:r>
      <w:r>
        <w:t>교만과</w:t>
      </w:r>
      <w:r>
        <w:t xml:space="preserve"> </w:t>
      </w:r>
      <w:r>
        <w:t>헛된</w:t>
      </w:r>
      <w:r>
        <w:t xml:space="preserve"> </w:t>
      </w:r>
      <w:r>
        <w:t>영광에</w:t>
      </w:r>
      <w:r>
        <w:t xml:space="preserve"> </w:t>
      </w:r>
      <w:r>
        <w:t>빠져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자화자찬하며</w:t>
      </w:r>
      <w:r>
        <w:t xml:space="preserve"> </w:t>
      </w:r>
      <w:r>
        <w:t>자신의</w:t>
      </w:r>
      <w:r>
        <w:t xml:space="preserve"> </w:t>
      </w:r>
      <w:r>
        <w:t>힘</w:t>
      </w:r>
      <w:r>
        <w:t xml:space="preserve">, </w:t>
      </w:r>
      <w:r>
        <w:t>학식</w:t>
      </w:r>
      <w:r>
        <w:t xml:space="preserve">, </w:t>
      </w:r>
      <w:r>
        <w:t>지혜를</w:t>
      </w:r>
      <w:r>
        <w:t xml:space="preserve"> </w:t>
      </w:r>
      <w:r>
        <w:t>과장합니다</w:t>
      </w:r>
      <w:r>
        <w:t xml:space="preserve">. </w:t>
      </w:r>
      <w:r>
        <w:t>하나님은</w:t>
      </w:r>
      <w:r>
        <w:t xml:space="preserve"> </w:t>
      </w:r>
      <w:r>
        <w:t>그들의</w:t>
      </w:r>
      <w:r>
        <w:t xml:space="preserve"> </w:t>
      </w:r>
      <w:r>
        <w:t>희망을</w:t>
      </w:r>
      <w:r>
        <w:t xml:space="preserve"> </w:t>
      </w:r>
      <w:r>
        <w:t>꺾고</w:t>
      </w:r>
      <w:r>
        <w:t xml:space="preserve"> </w:t>
      </w:r>
      <w:r>
        <w:t>계획을</w:t>
      </w:r>
      <w:r>
        <w:t xml:space="preserve"> </w:t>
      </w:r>
      <w:r>
        <w:t>좌절시켜야만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오직</w:t>
      </w:r>
      <w:r>
        <w:t xml:space="preserve"> </w:t>
      </w:r>
      <w:r>
        <w:t>그분만을</w:t>
      </w:r>
      <w:r>
        <w:t xml:space="preserve"> </w:t>
      </w:r>
      <w:r>
        <w:t>신뢰하게</w:t>
      </w:r>
      <w:r>
        <w:t xml:space="preserve"> </w:t>
      </w:r>
      <w:r>
        <w:t>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우리의</w:t>
      </w:r>
      <w:r>
        <w:t xml:space="preserve"> </w:t>
      </w:r>
      <w:r>
        <w:t>능력은</w:t>
      </w:r>
      <w:r>
        <w:t xml:space="preserve"> </w:t>
      </w:r>
      <w:r>
        <w:t>모두</w:t>
      </w:r>
      <w:r>
        <w:t xml:space="preserve"> </w:t>
      </w:r>
      <w:r>
        <w:t>하나님에게서</w:t>
      </w:r>
      <w:r>
        <w:t xml:space="preserve"> </w:t>
      </w:r>
      <w:r>
        <w:t>옵니다</w:t>
      </w:r>
      <w:r>
        <w:t xml:space="preserve">. </w:t>
      </w:r>
      <w:r>
        <w:t>그분이</w:t>
      </w:r>
      <w:r>
        <w:t xml:space="preserve"> </w:t>
      </w:r>
      <w:r>
        <w:t>힘을</w:t>
      </w:r>
      <w:r>
        <w:t xml:space="preserve"> </w:t>
      </w:r>
      <w:r>
        <w:t>주시지</w:t>
      </w:r>
      <w:r>
        <w:t xml:space="preserve"> </w:t>
      </w:r>
      <w:r>
        <w:t>않으면</w:t>
      </w:r>
      <w:r>
        <w:t xml:space="preserve"> </w:t>
      </w:r>
      <w:r>
        <w:t>혼자서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남자든</w:t>
      </w:r>
      <w:r>
        <w:t xml:space="preserve"> </w:t>
      </w:r>
      <w:r>
        <w:t>여자든</w:t>
      </w:r>
      <w:r>
        <w:t xml:space="preserve"> </w:t>
      </w:r>
      <w:r>
        <w:t>어린이든</w:t>
      </w:r>
      <w:r>
        <w:t xml:space="preserve"> </w:t>
      </w:r>
      <w:r>
        <w:t>하나님의</w:t>
      </w:r>
      <w:r>
        <w:t xml:space="preserve"> </w:t>
      </w:r>
      <w:r>
        <w:t>손길에서</w:t>
      </w:r>
      <w:r>
        <w:t xml:space="preserve"> </w:t>
      </w:r>
      <w:r>
        <w:t>벗어난</w:t>
      </w:r>
      <w:r>
        <w:t xml:space="preserve"> </w:t>
      </w:r>
      <w:r>
        <w:t>사람이</w:t>
      </w:r>
      <w:r>
        <w:t xml:space="preserve"> </w:t>
      </w:r>
      <w:r>
        <w:t>어디</w:t>
      </w:r>
      <w:r>
        <w:t xml:space="preserve"> </w:t>
      </w:r>
      <w:r>
        <w:t>있습니까</w:t>
      </w:r>
      <w:r>
        <w:t xml:space="preserve">? </w:t>
      </w:r>
      <w:r>
        <w:t>하나님이</w:t>
      </w:r>
      <w:r>
        <w:t xml:space="preserve"> </w:t>
      </w:r>
      <w:r>
        <w:t>아니면</w:t>
      </w:r>
      <w:r>
        <w:t xml:space="preserve"> </w:t>
      </w:r>
      <w:r>
        <w:t>누가</w:t>
      </w:r>
      <w:r>
        <w:t xml:space="preserve"> </w:t>
      </w:r>
      <w:r>
        <w:t>황막한</w:t>
      </w:r>
      <w:r>
        <w:t xml:space="preserve"> </w:t>
      </w:r>
      <w:r>
        <w:t>곳을</w:t>
      </w:r>
      <w:r>
        <w:t xml:space="preserve"> </w:t>
      </w:r>
      <w:r>
        <w:lastRenderedPageBreak/>
        <w:t>채우겠습니까</w:t>
      </w:r>
      <w:r>
        <w:t xml:space="preserve">? </w:t>
      </w:r>
      <w:r>
        <w:t>부족한</w:t>
      </w:r>
      <w:r>
        <w:t xml:space="preserve"> </w:t>
      </w:r>
      <w:r>
        <w:t>것을</w:t>
      </w:r>
      <w:r>
        <w:t xml:space="preserve"> </w:t>
      </w:r>
      <w:r>
        <w:t>하나님</w:t>
      </w:r>
      <w:r>
        <w:t xml:space="preserve"> </w:t>
      </w:r>
      <w:r>
        <w:t>외에</w:t>
      </w:r>
      <w:r>
        <w:t xml:space="preserve"> </w:t>
      </w:r>
      <w:r>
        <w:t>누가</w:t>
      </w:r>
      <w:r>
        <w:t xml:space="preserve"> </w:t>
      </w:r>
      <w:r>
        <w:t>공급해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>?(</w:t>
      </w:r>
      <w:r>
        <w:t>화잇주석</w:t>
      </w:r>
      <w:r>
        <w:t xml:space="preserve">, </w:t>
      </w:r>
      <w:r>
        <w:t>욥</w:t>
      </w:r>
      <w:r>
        <w:t xml:space="preserve"> 38:11).</w:t>
      </w:r>
    </w:p>
    <w:p w14:paraId="38AEAE2D" w14:textId="77777777" w:rsidR="00A16A7D" w:rsidRDefault="00000000">
      <w:pPr>
        <w:jc w:val="both"/>
      </w:pPr>
      <w:r>
        <w:t>하나님에</w:t>
      </w:r>
      <w:r>
        <w:t xml:space="preserve"> </w:t>
      </w:r>
      <w:r>
        <w:t>관하여</w:t>
      </w:r>
      <w:r>
        <w:t xml:space="preserve"> </w:t>
      </w:r>
      <w:r>
        <w:t>우리는</w:t>
      </w:r>
      <w:r>
        <w:t xml:space="preserve"> </w:t>
      </w:r>
      <w:r>
        <w:t>어린아이처럼</w:t>
      </w:r>
      <w:r>
        <w:t xml:space="preserve"> </w:t>
      </w:r>
      <w:r>
        <w:t>무지하지만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어린아이처럼</w:t>
      </w:r>
      <w:r>
        <w:t xml:space="preserve"> </w:t>
      </w:r>
      <w:r>
        <w:t>그분을</w:t>
      </w:r>
      <w:r>
        <w:t xml:space="preserve"> </w:t>
      </w:r>
      <w:r>
        <w:t>사랑하고</w:t>
      </w:r>
      <w:r>
        <w:t xml:space="preserve"> </w:t>
      </w:r>
      <w:r>
        <w:t>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본성과</w:t>
      </w:r>
      <w:r>
        <w:t xml:space="preserve"> </w:t>
      </w:r>
      <w:r>
        <w:t>권한에</w:t>
      </w:r>
      <w:r>
        <w:t xml:space="preserve"> </w:t>
      </w:r>
      <w:r>
        <w:t>대해</w:t>
      </w:r>
      <w:r>
        <w:t xml:space="preserve"> </w:t>
      </w:r>
      <w:r>
        <w:t>추측하려</w:t>
      </w:r>
      <w:r>
        <w:t xml:space="preserve"> </w:t>
      </w:r>
      <w:r>
        <w:t>들지</w:t>
      </w:r>
      <w:r>
        <w:t xml:space="preserve"> </w:t>
      </w:r>
      <w:r>
        <w:t>말고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마음에</w:t>
      </w:r>
      <w:r>
        <w:t xml:space="preserve"> </w:t>
      </w:r>
      <w:r>
        <w:t>새기십시오</w:t>
      </w:r>
      <w:r>
        <w:t>. “</w:t>
      </w:r>
      <w:r>
        <w:t>너희는</w:t>
      </w:r>
      <w:r>
        <w:t xml:space="preserve"> </w:t>
      </w:r>
      <w:r>
        <w:t>가만히</w:t>
      </w:r>
      <w:r>
        <w:t xml:space="preserve"> </w:t>
      </w:r>
      <w:r>
        <w:t>있어</w:t>
      </w:r>
      <w:r>
        <w:t xml:space="preserve"> </w:t>
      </w:r>
      <w:r>
        <w:t>내가</w:t>
      </w:r>
      <w:r>
        <w:t xml:space="preserve"> </w:t>
      </w:r>
      <w:r>
        <w:t>하나님</w:t>
      </w:r>
      <w:r>
        <w:t xml:space="preserve"> </w:t>
      </w:r>
      <w:r>
        <w:t>됨을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46:10)(8</w:t>
      </w:r>
      <w:r>
        <w:t>증언</w:t>
      </w:r>
      <w:r>
        <w:t>, 279).</w:t>
      </w:r>
    </w:p>
    <w:p w14:paraId="205CBD1B" w14:textId="77777777" w:rsidR="00A16A7D" w:rsidRDefault="00A16A7D">
      <w:pPr>
        <w:jc w:val="both"/>
      </w:pPr>
    </w:p>
    <w:p w14:paraId="20CF7699" w14:textId="77777777" w:rsidR="00A16A7D" w:rsidRDefault="00A16A7D">
      <w:pPr>
        <w:jc w:val="both"/>
      </w:pPr>
    </w:p>
    <w:p w14:paraId="5205917D" w14:textId="77777777" w:rsidR="00A16A7D" w:rsidRDefault="00000000">
      <w:r>
        <w:br w:type="page"/>
      </w:r>
    </w:p>
    <w:p w14:paraId="3AAB544F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25</w:t>
      </w:r>
      <w:r>
        <w:t>일</w:t>
      </w:r>
    </w:p>
    <w:p w14:paraId="59CE23C1" w14:textId="77777777" w:rsidR="00A16A7D" w:rsidRDefault="00A16A7D">
      <w:pPr>
        <w:jc w:val="both"/>
      </w:pPr>
    </w:p>
    <w:p w14:paraId="543E80C6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우리와</w:t>
      </w:r>
      <w:r>
        <w:t xml:space="preserve"> </w:t>
      </w:r>
      <w:r>
        <w:t>늘</w:t>
      </w:r>
      <w:r>
        <w:t xml:space="preserve"> </w:t>
      </w:r>
      <w:r>
        <w:t>함께하신다</w:t>
      </w:r>
    </w:p>
    <w:p w14:paraId="7CDF07B7" w14:textId="77777777" w:rsidR="00A16A7D" w:rsidRDefault="00A16A7D">
      <w:pPr>
        <w:jc w:val="both"/>
      </w:pPr>
    </w:p>
    <w:p w14:paraId="1337E4E1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영으로부터</w:t>
      </w:r>
      <w:r>
        <w:t xml:space="preserve"> </w:t>
      </w:r>
      <w:r>
        <w:t>벗어나</w:t>
      </w:r>
      <w:r>
        <w:t xml:space="preserve"> </w:t>
      </w:r>
      <w:r>
        <w:t>어디로</w:t>
      </w:r>
      <w:r>
        <w:t xml:space="preserve"> </w:t>
      </w:r>
      <w:r>
        <w:t>가며</w:t>
      </w:r>
      <w:r>
        <w:t xml:space="preserve">, </w:t>
      </w:r>
      <w:r>
        <w:t>주의</w:t>
      </w:r>
      <w:r>
        <w:t xml:space="preserve"> </w:t>
      </w:r>
      <w:r>
        <w:t>임재에서</w:t>
      </w:r>
      <w:r>
        <w:t xml:space="preserve"> </w:t>
      </w:r>
      <w:r>
        <w:t>벗어나</w:t>
      </w:r>
      <w:r>
        <w:t xml:space="preserve"> </w:t>
      </w:r>
      <w:r>
        <w:t>어디로</w:t>
      </w:r>
      <w:r>
        <w:t xml:space="preserve"> </w:t>
      </w:r>
      <w:r>
        <w:t>피하리이까</w:t>
      </w:r>
      <w:r>
        <w:t xml:space="preserve">? </w:t>
      </w:r>
      <w:r>
        <w:t>내가</w:t>
      </w:r>
      <w:r>
        <w:t xml:space="preserve"> </w:t>
      </w:r>
      <w:r>
        <w:t>하늘로</w:t>
      </w:r>
      <w:r>
        <w:t xml:space="preserve"> </w:t>
      </w:r>
      <w:r>
        <w:t>올라갈지라도</w:t>
      </w:r>
      <w:r>
        <w:t xml:space="preserve"> </w:t>
      </w:r>
      <w:r>
        <w:t>주께서는</w:t>
      </w:r>
      <w:r>
        <w:t xml:space="preserve"> </w:t>
      </w:r>
      <w:r>
        <w:t>거기</w:t>
      </w:r>
      <w:r>
        <w:t xml:space="preserve"> </w:t>
      </w:r>
      <w:r>
        <w:t>계시며</w:t>
      </w:r>
      <w:r>
        <w:t xml:space="preserve">, </w:t>
      </w:r>
      <w:r>
        <w:t>내가</w:t>
      </w:r>
      <w:r>
        <w:t xml:space="preserve"> </w:t>
      </w:r>
      <w:r>
        <w:t>지옥에</w:t>
      </w:r>
      <w:r>
        <w:t xml:space="preserve"> </w:t>
      </w:r>
      <w:r>
        <w:t>잠자리를</w:t>
      </w:r>
      <w:r>
        <w:t xml:space="preserve"> </w:t>
      </w:r>
      <w:r>
        <w:t>마련한다</w:t>
      </w:r>
      <w:r>
        <w:t xml:space="preserve"> </w:t>
      </w:r>
      <w:r>
        <w:t>하여도</w:t>
      </w:r>
      <w:r>
        <w:t xml:space="preserve">, </w:t>
      </w:r>
      <w:r>
        <w:t>보소서</w:t>
      </w:r>
      <w:r>
        <w:t xml:space="preserve">, </w:t>
      </w:r>
      <w:r>
        <w:t>주께서는</w:t>
      </w:r>
      <w:r>
        <w:t xml:space="preserve"> </w:t>
      </w:r>
      <w:r>
        <w:t>거기</w:t>
      </w:r>
      <w:r>
        <w:t xml:space="preserve"> </w:t>
      </w:r>
      <w:r>
        <w:t>계시나이다</w:t>
      </w:r>
      <w:r>
        <w:t>”(</w:t>
      </w:r>
      <w:r>
        <w:t>시</w:t>
      </w:r>
      <w:r>
        <w:t xml:space="preserve"> 139:7-8, </w:t>
      </w:r>
      <w:r>
        <w:t>한글킹제임스</w:t>
      </w:r>
      <w:r>
        <w:t>).</w:t>
      </w:r>
    </w:p>
    <w:p w14:paraId="625446B5" w14:textId="77777777" w:rsidR="00A16A7D" w:rsidRDefault="00A16A7D">
      <w:pPr>
        <w:jc w:val="both"/>
      </w:pPr>
    </w:p>
    <w:p w14:paraId="562965B8" w14:textId="77777777" w:rsidR="00A16A7D" w:rsidRDefault="00000000">
      <w:pPr>
        <w:jc w:val="both"/>
      </w:pPr>
      <w:r>
        <w:t>시편</w:t>
      </w:r>
      <w:r>
        <w:t xml:space="preserve"> </w:t>
      </w:r>
      <w:r>
        <w:t>기자는</w:t>
      </w:r>
      <w:r>
        <w:t xml:space="preserve"> </w:t>
      </w:r>
      <w:r>
        <w:t>무한하신</w:t>
      </w:r>
      <w:r>
        <w:t xml:space="preserve"> </w:t>
      </w:r>
      <w:r>
        <w:t>하나님이</w:t>
      </w:r>
      <w:r>
        <w:t xml:space="preserve"> </w:t>
      </w:r>
      <w:r>
        <w:t>우주에</w:t>
      </w:r>
      <w:r>
        <w:t xml:space="preserve"> </w:t>
      </w:r>
      <w:r>
        <w:t>가득한</w:t>
      </w:r>
      <w:r>
        <w:t xml:space="preserve"> </w:t>
      </w:r>
      <w:r>
        <w:t>것처럼</w:t>
      </w:r>
      <w:r>
        <w:t xml:space="preserve"> </w:t>
      </w:r>
      <w:r>
        <w:t>설명합니다</w:t>
      </w:r>
      <w:r>
        <w:t>. “</w:t>
      </w:r>
      <w:r>
        <w:t>내가</w:t>
      </w:r>
      <w:r>
        <w:t xml:space="preserve"> </w:t>
      </w:r>
      <w:r>
        <w:t>하늘로</w:t>
      </w:r>
      <w:r>
        <w:t xml:space="preserve"> </w:t>
      </w:r>
      <w:r>
        <w:t>올라갈지라도</w:t>
      </w:r>
      <w:r>
        <w:t xml:space="preserve"> </w:t>
      </w:r>
      <w:r>
        <w:t>주께서는</w:t>
      </w:r>
      <w:r>
        <w:t xml:space="preserve"> </w:t>
      </w:r>
      <w:r>
        <w:t>거기</w:t>
      </w:r>
      <w:r>
        <w:t xml:space="preserve"> </w:t>
      </w:r>
      <w:r>
        <w:t>계시며</w:t>
      </w:r>
      <w:r>
        <w:t xml:space="preserve">, </w:t>
      </w:r>
      <w:r>
        <w:t>내가</w:t>
      </w:r>
      <w:r>
        <w:t xml:space="preserve"> </w:t>
      </w:r>
      <w:r>
        <w:t>지옥에</w:t>
      </w:r>
      <w:r>
        <w:t xml:space="preserve"> </w:t>
      </w:r>
      <w:r>
        <w:t>잠자리를</w:t>
      </w:r>
      <w:r>
        <w:t xml:space="preserve"> </w:t>
      </w:r>
      <w:r>
        <w:t>마련한다</w:t>
      </w:r>
      <w:r>
        <w:t xml:space="preserve"> </w:t>
      </w:r>
      <w:r>
        <w:t>하여도</w:t>
      </w:r>
      <w:r>
        <w:t xml:space="preserve">, </w:t>
      </w:r>
      <w:r>
        <w:t>보소서</w:t>
      </w:r>
      <w:r>
        <w:t xml:space="preserve">, </w:t>
      </w:r>
      <w:r>
        <w:t>주께서는</w:t>
      </w:r>
      <w:r>
        <w:t xml:space="preserve"> </w:t>
      </w:r>
      <w:r>
        <w:t>거기</w:t>
      </w:r>
      <w:r>
        <w:t xml:space="preserve"> </w:t>
      </w:r>
      <w:r>
        <w:t>계시나이다</w:t>
      </w:r>
      <w:r>
        <w:t xml:space="preserve">.” </w:t>
      </w:r>
      <w:r>
        <w:t>하나님이</w:t>
      </w:r>
      <w:r>
        <w:t xml:space="preserve"> </w:t>
      </w:r>
      <w:r>
        <w:t>없는</w:t>
      </w:r>
      <w:r>
        <w:t xml:space="preserve"> </w:t>
      </w:r>
      <w:r>
        <w:t>고립된</w:t>
      </w:r>
      <w:r>
        <w:t xml:space="preserve"> </w:t>
      </w:r>
      <w:r>
        <w:t>공간을</w:t>
      </w:r>
      <w:r>
        <w:t xml:space="preserve"> </w:t>
      </w:r>
      <w:r>
        <w:t>우리는</w:t>
      </w:r>
      <w:r>
        <w:t xml:space="preserve"> </w:t>
      </w:r>
      <w:r>
        <w:t>절대로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시</w:t>
      </w:r>
      <w:r>
        <w:t xml:space="preserve"> 139:8).</w:t>
      </w:r>
    </w:p>
    <w:p w14:paraId="0D302721" w14:textId="77777777" w:rsidR="00A16A7D" w:rsidRDefault="00000000">
      <w:pPr>
        <w:jc w:val="both"/>
      </w:pPr>
      <w:r>
        <w:t>무소</w:t>
      </w:r>
      <w:r>
        <w:t xml:space="preserve"> </w:t>
      </w:r>
      <w:r>
        <w:t>부재하신</w:t>
      </w:r>
      <w:r>
        <w:t xml:space="preserve"> </w:t>
      </w:r>
      <w:r>
        <w:t>주</w:t>
      </w:r>
      <w:r>
        <w:t xml:space="preserve"> </w:t>
      </w:r>
      <w:r>
        <w:t>하나님</w:t>
      </w:r>
      <w:r>
        <w:t xml:space="preserve">, </w:t>
      </w:r>
      <w:r>
        <w:t>하늘을</w:t>
      </w:r>
      <w:r>
        <w:t xml:space="preserve"> </w:t>
      </w:r>
      <w:r>
        <w:t>다스리는</w:t>
      </w:r>
      <w:r>
        <w:t xml:space="preserve"> </w:t>
      </w:r>
      <w:r>
        <w:t>그분께서</w:t>
      </w:r>
      <w:r>
        <w:t xml:space="preserve"> “</w:t>
      </w:r>
      <w:r>
        <w:t>나는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있다</w:t>
      </w:r>
      <w:r>
        <w:t>.”</w:t>
      </w:r>
      <w:r>
        <w:t>고</w:t>
      </w:r>
      <w:r>
        <w:t xml:space="preserve"> </w:t>
      </w:r>
      <w:r>
        <w:t>선언하십니다</w:t>
      </w:r>
      <w:r>
        <w:t xml:space="preserve">. </w:t>
      </w:r>
      <w:r>
        <w:t>순종하는</w:t>
      </w:r>
      <w:r>
        <w:t xml:space="preserve"> </w:t>
      </w:r>
      <w:r>
        <w:t>백성은</w:t>
      </w:r>
      <w:r>
        <w:t xml:space="preserve"> </w:t>
      </w:r>
      <w:r>
        <w:t>하나님께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자리</w:t>
      </w:r>
      <w:r>
        <w:t xml:space="preserve">, </w:t>
      </w:r>
      <w:r>
        <w:t>그분에게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자리에</w:t>
      </w:r>
      <w:r>
        <w:t xml:space="preserve"> </w:t>
      </w:r>
      <w:r>
        <w:t>머물고</w:t>
      </w:r>
      <w:r>
        <w:t xml:space="preserve"> </w:t>
      </w:r>
      <w:r>
        <w:t>있는</w:t>
      </w:r>
      <w:r>
        <w:t xml:space="preserve"> </w:t>
      </w:r>
      <w:r>
        <w:t>것이라고</w:t>
      </w:r>
      <w:r>
        <w:t xml:space="preserve"> </w:t>
      </w:r>
      <w:r>
        <w:t>그분이</w:t>
      </w:r>
      <w:r>
        <w:t xml:space="preserve"> </w:t>
      </w:r>
      <w:r>
        <w:t>보증하십니다</w:t>
      </w:r>
      <w:r>
        <w:t>. …</w:t>
      </w:r>
      <w:r>
        <w:t>자신보다</w:t>
      </w:r>
      <w:r>
        <w:t xml:space="preserve"> </w:t>
      </w:r>
      <w:r>
        <w:t>하나님</w:t>
      </w:r>
      <w:r>
        <w:t xml:space="preserve"> </w:t>
      </w:r>
      <w:r>
        <w:t>섬기기를</w:t>
      </w:r>
      <w:r>
        <w:t xml:space="preserve"> </w:t>
      </w:r>
      <w:r>
        <w:t>더</w:t>
      </w:r>
      <w:r>
        <w:t xml:space="preserve"> </w:t>
      </w:r>
      <w:r>
        <w:t>좋아하는</w:t>
      </w:r>
      <w:r>
        <w:t xml:space="preserve"> </w:t>
      </w:r>
      <w:r>
        <w:t>모두에게</w:t>
      </w:r>
      <w:r>
        <w:t xml:space="preserve"> </w:t>
      </w:r>
      <w:r>
        <w:t>하나님은</w:t>
      </w:r>
      <w:r>
        <w:t xml:space="preserve"> </w:t>
      </w:r>
      <w:r>
        <w:t>변치</w:t>
      </w:r>
      <w:r>
        <w:t xml:space="preserve"> </w:t>
      </w:r>
      <w:r>
        <w:t>않는</w:t>
      </w:r>
      <w:r>
        <w:t xml:space="preserve"> </w:t>
      </w:r>
      <w:r>
        <w:t>도움이십니다</w:t>
      </w:r>
      <w:r>
        <w:t>(RH, 1907. 12. 12.).</w:t>
      </w:r>
    </w:p>
    <w:p w14:paraId="0B59C3F4" w14:textId="77777777" w:rsidR="00A16A7D" w:rsidRDefault="00000000">
      <w:pPr>
        <w:jc w:val="both"/>
      </w:pPr>
      <w:r>
        <w:t>하나님은</w:t>
      </w:r>
      <w:r>
        <w:t xml:space="preserve"> </w:t>
      </w:r>
      <w:r>
        <w:t>비록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 xml:space="preserve"> </w:t>
      </w:r>
      <w:r>
        <w:t>전에</w:t>
      </w:r>
      <w:r>
        <w:t xml:space="preserve"> </w:t>
      </w:r>
      <w:r>
        <w:t>거하시지</w:t>
      </w:r>
      <w:r>
        <w:t xml:space="preserve"> </w:t>
      </w:r>
      <w:r>
        <w:t>않아도</w:t>
      </w:r>
      <w:r>
        <w:t xml:space="preserve">, </w:t>
      </w:r>
      <w:r>
        <w:t>모인</w:t>
      </w:r>
      <w:r>
        <w:t xml:space="preserve"> </w:t>
      </w:r>
      <w:r>
        <w:t>무리를</w:t>
      </w:r>
      <w:r>
        <w:t xml:space="preserve"> </w:t>
      </w:r>
      <w:r>
        <w:t>자신의</w:t>
      </w:r>
      <w:r>
        <w:t xml:space="preserve"> </w:t>
      </w:r>
      <w:r>
        <w:t>임재로</w:t>
      </w:r>
      <w:r>
        <w:t xml:space="preserve"> </w:t>
      </w:r>
      <w:r>
        <w:t>영화롭게</w:t>
      </w:r>
      <w:r>
        <w:t xml:space="preserve"> </w:t>
      </w:r>
      <w:r>
        <w:t>하십니다</w:t>
      </w:r>
      <w:r>
        <w:t xml:space="preserve">. </w:t>
      </w:r>
      <w:r>
        <w:t>그들이</w:t>
      </w:r>
      <w:r>
        <w:t xml:space="preserve"> </w:t>
      </w:r>
      <w:r>
        <w:t>성전에</w:t>
      </w:r>
      <w:r>
        <w:t xml:space="preserve"> </w:t>
      </w:r>
      <w:r>
        <w:t>모여</w:t>
      </w:r>
      <w:r>
        <w:t xml:space="preserve"> </w:t>
      </w:r>
      <w:r>
        <w:t>그분을</w:t>
      </w:r>
      <w:r>
        <w:t xml:space="preserve"> </w:t>
      </w:r>
      <w:r>
        <w:t>찾고</w:t>
      </w:r>
      <w:r>
        <w:t xml:space="preserve"> </w:t>
      </w:r>
      <w:r>
        <w:t>자기</w:t>
      </w:r>
      <w:r>
        <w:t xml:space="preserve"> </w:t>
      </w:r>
      <w:r>
        <w:t>죄악을</w:t>
      </w:r>
      <w:r>
        <w:t xml:space="preserve"> </w:t>
      </w:r>
      <w:r>
        <w:t>고백하고</w:t>
      </w:r>
      <w:r>
        <w:t xml:space="preserve"> </w:t>
      </w:r>
      <w:r>
        <w:t>서로를</w:t>
      </w:r>
      <w:r>
        <w:t xml:space="preserve"> </w:t>
      </w:r>
      <w:r>
        <w:t>위해</w:t>
      </w:r>
      <w:r>
        <w:t xml:space="preserve">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그들과</w:t>
      </w:r>
      <w:r>
        <w:t xml:space="preserve"> </w:t>
      </w:r>
      <w:r>
        <w:t>만나겠다고</w:t>
      </w:r>
      <w:r>
        <w:t xml:space="preserve"> </w:t>
      </w:r>
      <w:r>
        <w:t>약속했습니다</w:t>
      </w:r>
      <w:r>
        <w:t>(</w:t>
      </w:r>
      <w:r>
        <w:t>선지</w:t>
      </w:r>
      <w:r>
        <w:t>, 50).</w:t>
      </w:r>
    </w:p>
    <w:p w14:paraId="0DBF2C81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승천하셨어도</w:t>
      </w:r>
      <w:r>
        <w:t xml:space="preserve"> </w:t>
      </w:r>
      <w:r>
        <w:t>제자들은</w:t>
      </w:r>
      <w:r>
        <w:t xml:space="preserve"> </w:t>
      </w:r>
      <w:r>
        <w:t>여전히</w:t>
      </w:r>
      <w:r>
        <w:t xml:space="preserve"> </w:t>
      </w:r>
      <w:r>
        <w:t>그분이</w:t>
      </w:r>
      <w:r>
        <w:t xml:space="preserve"> </w:t>
      </w:r>
      <w:r>
        <w:t>함께</w:t>
      </w:r>
      <w:r>
        <w:t xml:space="preserve"> </w:t>
      </w:r>
      <w:r>
        <w:t>계신</w:t>
      </w:r>
      <w:r>
        <w:t xml:space="preserve"> </w:t>
      </w:r>
      <w:r>
        <w:t>것처럼</w:t>
      </w:r>
      <w:r>
        <w:t xml:space="preserve"> </w:t>
      </w:r>
      <w:r>
        <w:t>느꼈습니다</w:t>
      </w:r>
      <w:r>
        <w:t xml:space="preserve">. </w:t>
      </w:r>
      <w:r>
        <w:t>그것은</w:t>
      </w:r>
      <w:r>
        <w:t xml:space="preserve"> </w:t>
      </w:r>
      <w:r>
        <w:t>사랑과</w:t>
      </w:r>
      <w:r>
        <w:t xml:space="preserve"> </w:t>
      </w:r>
      <w:r>
        <w:t>빛으로</w:t>
      </w:r>
      <w:r>
        <w:t xml:space="preserve"> </w:t>
      </w:r>
      <w:r>
        <w:t>가득한</w:t>
      </w:r>
      <w:r>
        <w:t xml:space="preserve">, </w:t>
      </w:r>
      <w:r>
        <w:t>개인적인</w:t>
      </w:r>
      <w:r>
        <w:t xml:space="preserve"> </w:t>
      </w:r>
      <w:r>
        <w:t>임재였습니다</w:t>
      </w:r>
      <w:r>
        <w:t>.</w:t>
      </w:r>
    </w:p>
    <w:p w14:paraId="7A1B0190" w14:textId="77777777" w:rsidR="00A16A7D" w:rsidRDefault="00000000">
      <w:pPr>
        <w:jc w:val="both"/>
      </w:pPr>
      <w:r>
        <w:t>…</w:t>
      </w:r>
      <w:r>
        <w:t>그때부터</w:t>
      </w:r>
      <w:r>
        <w:t xml:space="preserve"> </w:t>
      </w:r>
      <w:r>
        <w:t>그리스도는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자녀들의</w:t>
      </w:r>
      <w:r>
        <w:t xml:space="preserve"> </w:t>
      </w:r>
      <w:r>
        <w:t>마음에</w:t>
      </w:r>
      <w:r>
        <w:t xml:space="preserve"> </w:t>
      </w:r>
      <w:r>
        <w:t>지속적으로</w:t>
      </w:r>
      <w:r>
        <w:t xml:space="preserve"> </w:t>
      </w:r>
      <w:r>
        <w:t>머물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그분이</w:t>
      </w:r>
      <w:r>
        <w:t xml:space="preserve"> </w:t>
      </w:r>
      <w:r>
        <w:t>직접</w:t>
      </w:r>
      <w:r>
        <w:t xml:space="preserve"> </w:t>
      </w:r>
      <w:r>
        <w:t>함께했을</w:t>
      </w:r>
      <w:r>
        <w:t xml:space="preserve"> </w:t>
      </w:r>
      <w:r>
        <w:t>때보다</w:t>
      </w:r>
      <w:r>
        <w:t xml:space="preserve"> </w:t>
      </w:r>
      <w:r>
        <w:t>그들은</w:t>
      </w:r>
      <w:r>
        <w:t xml:space="preserve"> </w:t>
      </w:r>
      <w:r>
        <w:t>그분과</w:t>
      </w:r>
      <w:r>
        <w:t xml:space="preserve"> </w:t>
      </w:r>
      <w:r>
        <w:t>더</w:t>
      </w:r>
      <w:r>
        <w:t xml:space="preserve"> </w:t>
      </w:r>
      <w:r>
        <w:t>밀접하게</w:t>
      </w:r>
      <w:r>
        <w:t xml:space="preserve"> </w:t>
      </w:r>
      <w:r>
        <w:t>연합했습니다</w:t>
      </w:r>
      <w:r>
        <w:t xml:space="preserve">. </w:t>
      </w:r>
      <w:r>
        <w:t>마음에</w:t>
      </w:r>
      <w:r>
        <w:t xml:space="preserve"> </w:t>
      </w:r>
      <w:r>
        <w:t>거하시는</w:t>
      </w:r>
      <w:r>
        <w:t xml:space="preserve"> </w:t>
      </w:r>
      <w:r>
        <w:t>그리스도의</w:t>
      </w:r>
      <w:r>
        <w:t xml:space="preserve"> </w:t>
      </w:r>
      <w:r>
        <w:t>빛</w:t>
      </w:r>
      <w:r>
        <w:t xml:space="preserve">, </w:t>
      </w:r>
      <w:r>
        <w:t>사랑</w:t>
      </w:r>
      <w:r>
        <w:t xml:space="preserve">, </w:t>
      </w:r>
      <w:r>
        <w:t>능력이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빛났고</w:t>
      </w:r>
      <w:r>
        <w:t xml:space="preserve"> </w:t>
      </w:r>
      <w:r>
        <w:t>그들을</w:t>
      </w:r>
      <w:r>
        <w:t xml:space="preserve"> </w:t>
      </w:r>
      <w:r>
        <w:t>쳐다본</w:t>
      </w:r>
      <w:r>
        <w:t xml:space="preserve"> </w:t>
      </w:r>
      <w:r>
        <w:t>사람들은</w:t>
      </w:r>
      <w:r>
        <w:t xml:space="preserve"> “</w:t>
      </w:r>
      <w:r>
        <w:t>놀랐습니다</w:t>
      </w:r>
      <w:r>
        <w:t xml:space="preserve">. </w:t>
      </w:r>
      <w:r>
        <w:t>그제서야</w:t>
      </w:r>
      <w:r>
        <w:t xml:space="preserve"> </w:t>
      </w:r>
      <w:r>
        <w:t>비로소</w:t>
      </w:r>
      <w:r>
        <w:t xml:space="preserve"> </w:t>
      </w:r>
      <w:r>
        <w:t>그들은</w:t>
      </w:r>
      <w:r>
        <w:t>…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있던</w:t>
      </w:r>
      <w:r>
        <w:t xml:space="preserve"> </w:t>
      </w:r>
      <w:r>
        <w:t>사람이라는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>”(</w:t>
      </w:r>
      <w:r>
        <w:t>행</w:t>
      </w:r>
      <w:r>
        <w:t xml:space="preserve"> 4:13, </w:t>
      </w:r>
      <w:r>
        <w:lastRenderedPageBreak/>
        <w:t>쉬운성경</w:t>
      </w:r>
      <w:r>
        <w:t xml:space="preserve">). </w:t>
      </w:r>
      <w:r>
        <w:t>제자들에게</w:t>
      </w:r>
      <w:r>
        <w:t xml:space="preserve"> </w:t>
      </w:r>
      <w:r>
        <w:t>임하신</w:t>
      </w:r>
      <w:r>
        <w:t xml:space="preserve"> </w:t>
      </w:r>
      <w:r>
        <w:t>그리스도께서</w:t>
      </w:r>
      <w:r>
        <w:t xml:space="preserve"> </w:t>
      </w:r>
      <w:r>
        <w:t>오늘날</w:t>
      </w:r>
      <w:r>
        <w:t xml:space="preserve"> </w:t>
      </w:r>
      <w:r>
        <w:t>자녀들에게도</w:t>
      </w:r>
      <w:r>
        <w:t xml:space="preserve"> </w:t>
      </w:r>
      <w:r>
        <w:t>똑같이</w:t>
      </w:r>
      <w:r>
        <w:t xml:space="preserve"> </w:t>
      </w:r>
      <w:r>
        <w:t>임하기를</w:t>
      </w:r>
      <w:r>
        <w:t xml:space="preserve"> </w:t>
      </w:r>
      <w:r>
        <w:t>갈망하십니다</w:t>
      </w:r>
      <w:r>
        <w:t>(</w:t>
      </w:r>
      <w:r>
        <w:t>정로</w:t>
      </w:r>
      <w:r>
        <w:t>, 73-75).</w:t>
      </w:r>
    </w:p>
    <w:p w14:paraId="7917F40F" w14:textId="77777777" w:rsidR="00A16A7D" w:rsidRDefault="00000000">
      <w:pPr>
        <w:jc w:val="both"/>
      </w:pPr>
      <w:r>
        <w:t>우리는</w:t>
      </w:r>
      <w:r>
        <w:t xml:space="preserve"> </w:t>
      </w:r>
      <w:r>
        <w:t>주님</w:t>
      </w:r>
      <w:r>
        <w:t xml:space="preserve"> </w:t>
      </w:r>
      <w:r>
        <w:t>안에서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힘센</w:t>
      </w:r>
      <w:r>
        <w:t xml:space="preserve"> </w:t>
      </w:r>
      <w:r>
        <w:t>능력</w:t>
      </w:r>
      <w:r>
        <w:t xml:space="preserve"> </w:t>
      </w:r>
      <w:r>
        <w:t>안에서</w:t>
      </w:r>
      <w:r>
        <w:t xml:space="preserve"> </w:t>
      </w:r>
      <w:r>
        <w:t>강해질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그리스도를</w:t>
      </w:r>
      <w:r>
        <w:t xml:space="preserve"> </w:t>
      </w:r>
      <w:r>
        <w:t>받아들이면</w:t>
      </w:r>
      <w:r>
        <w:t xml:space="preserve"> </w:t>
      </w:r>
      <w:r>
        <w:t>우리는</w:t>
      </w:r>
      <w:r>
        <w:t xml:space="preserve"> </w:t>
      </w:r>
      <w:r>
        <w:t>능력으로</w:t>
      </w:r>
      <w:r>
        <w:t xml:space="preserve"> </w:t>
      </w:r>
      <w:r>
        <w:t>옷</w:t>
      </w:r>
      <w:r>
        <w:t xml:space="preserve"> </w:t>
      </w:r>
      <w:r>
        <w:t>입습니다</w:t>
      </w:r>
      <w:r>
        <w:t xml:space="preserve">. </w:t>
      </w:r>
      <w:r>
        <w:t>마음에</w:t>
      </w:r>
      <w:r>
        <w:t xml:space="preserve"> </w:t>
      </w:r>
      <w:r>
        <w:t>거하시는</w:t>
      </w:r>
      <w:r>
        <w:t xml:space="preserve"> </w:t>
      </w:r>
      <w:r>
        <w:t>구주께서는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우리</w:t>
      </w:r>
      <w:r>
        <w:t xml:space="preserve"> </w:t>
      </w:r>
      <w:r>
        <w:t>것으로</w:t>
      </w:r>
      <w:r>
        <w:t xml:space="preserve"> </w:t>
      </w:r>
      <w:r>
        <w:t>만들어</w:t>
      </w:r>
      <w:r>
        <w:t xml:space="preserve"> </w:t>
      </w:r>
      <w:r>
        <w:t>주십니다</w:t>
      </w:r>
      <w:r>
        <w:t>. …</w:t>
      </w:r>
      <w:r>
        <w:t>그리스도의</w:t>
      </w:r>
      <w:r>
        <w:t xml:space="preserve"> </w:t>
      </w:r>
      <w:r>
        <w:t>임재는</w:t>
      </w:r>
      <w:r>
        <w:t xml:space="preserve">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힘입니다</w:t>
      </w:r>
      <w:r>
        <w:t xml:space="preserve">. </w:t>
      </w:r>
      <w:r>
        <w:t>온</w:t>
      </w:r>
      <w:r>
        <w:t xml:space="preserve"> </w:t>
      </w:r>
      <w:r>
        <w:t>존재를</w:t>
      </w:r>
      <w:r>
        <w:t xml:space="preserve"> </w:t>
      </w:r>
      <w:r>
        <w:t>강하게</w:t>
      </w:r>
      <w:r>
        <w:t xml:space="preserve"> </w:t>
      </w:r>
      <w:r>
        <w:t>합니다</w:t>
      </w:r>
      <w:r>
        <w:t>(7</w:t>
      </w:r>
      <w:r>
        <w:t>증언</w:t>
      </w:r>
      <w:r>
        <w:t>, 71).</w:t>
      </w:r>
    </w:p>
    <w:p w14:paraId="26FAE24E" w14:textId="77777777" w:rsidR="00A16A7D" w:rsidRDefault="00000000">
      <w:pPr>
        <w:jc w:val="both"/>
      </w:pPr>
      <w:r>
        <w:t>결코</w:t>
      </w:r>
      <w:r>
        <w:t xml:space="preserve"> </w:t>
      </w:r>
      <w:r>
        <w:t>그리스도가</w:t>
      </w:r>
      <w:r>
        <w:t xml:space="preserve"> </w:t>
      </w:r>
      <w:r>
        <w:t>먼</w:t>
      </w:r>
      <w:r>
        <w:t xml:space="preserve"> </w:t>
      </w:r>
      <w:r>
        <w:t>데</w:t>
      </w:r>
      <w:r>
        <w:t xml:space="preserve"> </w:t>
      </w:r>
      <w:r>
        <w:t>계신다고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그분은</w:t>
      </w:r>
      <w:r>
        <w:t xml:space="preserve"> </w:t>
      </w:r>
      <w:r>
        <w:t>언제나</w:t>
      </w:r>
      <w:r>
        <w:t xml:space="preserve"> </w:t>
      </w:r>
      <w:r>
        <w:t>가까이</w:t>
      </w:r>
      <w:r>
        <w:t xml:space="preserve"> </w:t>
      </w:r>
      <w:r>
        <w:t>계십니다</w:t>
      </w:r>
      <w:r>
        <w:t xml:space="preserve">. </w:t>
      </w:r>
      <w:r>
        <w:t>여러분은</w:t>
      </w:r>
      <w:r>
        <w:t xml:space="preserve"> </w:t>
      </w:r>
      <w:r>
        <w:t>그분의</w:t>
      </w:r>
      <w:r>
        <w:t xml:space="preserve"> </w:t>
      </w:r>
      <w:r>
        <w:t>사랑에</w:t>
      </w:r>
      <w:r>
        <w:t xml:space="preserve"> </w:t>
      </w:r>
      <w:r>
        <w:t>둘러싸여</w:t>
      </w:r>
      <w:r>
        <w:t xml:space="preserve"> </w:t>
      </w:r>
      <w:r>
        <w:t>있습니다</w:t>
      </w:r>
      <w:r>
        <w:t>(</w:t>
      </w:r>
      <w:r>
        <w:t>치료</w:t>
      </w:r>
      <w:r>
        <w:t>, 85).</w:t>
      </w:r>
    </w:p>
    <w:p w14:paraId="01C891BF" w14:textId="77777777" w:rsidR="00A16A7D" w:rsidRDefault="00A16A7D">
      <w:pPr>
        <w:jc w:val="both"/>
      </w:pPr>
    </w:p>
    <w:p w14:paraId="068C03D6" w14:textId="77777777" w:rsidR="00A16A7D" w:rsidRDefault="00A16A7D">
      <w:pPr>
        <w:jc w:val="both"/>
      </w:pPr>
    </w:p>
    <w:p w14:paraId="447BEC1B" w14:textId="77777777" w:rsidR="00A16A7D" w:rsidRDefault="00000000">
      <w:r>
        <w:br w:type="page"/>
      </w:r>
    </w:p>
    <w:p w14:paraId="611D9D97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26</w:t>
      </w:r>
      <w:r>
        <w:t>일</w:t>
      </w:r>
    </w:p>
    <w:p w14:paraId="483399F3" w14:textId="77777777" w:rsidR="00A16A7D" w:rsidRDefault="00A16A7D">
      <w:pPr>
        <w:jc w:val="both"/>
      </w:pPr>
    </w:p>
    <w:p w14:paraId="7EA5CEEC" w14:textId="77777777" w:rsidR="00A16A7D" w:rsidRDefault="00000000">
      <w:pPr>
        <w:jc w:val="both"/>
      </w:pPr>
      <w:r>
        <w:t>조용하게</w:t>
      </w:r>
      <w:r>
        <w:t xml:space="preserve"> </w:t>
      </w:r>
      <w:r>
        <w:t>사랑으로</w:t>
      </w:r>
      <w:r>
        <w:t xml:space="preserve"> </w:t>
      </w:r>
      <w:r>
        <w:t>돌보신다</w:t>
      </w:r>
    </w:p>
    <w:p w14:paraId="3A003729" w14:textId="77777777" w:rsidR="00A16A7D" w:rsidRDefault="00A16A7D">
      <w:pPr>
        <w:jc w:val="both"/>
      </w:pPr>
    </w:p>
    <w:p w14:paraId="3550EA73" w14:textId="77777777" w:rsidR="00A16A7D" w:rsidRDefault="00000000">
      <w:pPr>
        <w:jc w:val="both"/>
      </w:pPr>
      <w:r>
        <w:t>“</w:t>
      </w:r>
      <w:r>
        <w:t>너희</w:t>
      </w:r>
      <w:r>
        <w:t xml:space="preserve"> </w:t>
      </w:r>
      <w:r>
        <w:t>염려를</w:t>
      </w:r>
      <w:r>
        <w:t xml:space="preserve"> </w:t>
      </w:r>
      <w:r>
        <w:t>다</w:t>
      </w:r>
      <w:r>
        <w:t xml:space="preserve"> </w:t>
      </w:r>
      <w:r>
        <w:t>주께</w:t>
      </w:r>
      <w:r>
        <w:t xml:space="preserve"> </w:t>
      </w:r>
      <w:r>
        <w:t>맡기라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너희를</w:t>
      </w:r>
      <w:r>
        <w:t xml:space="preserve"> </w:t>
      </w:r>
      <w:r>
        <w:t>돌보심이라</w:t>
      </w:r>
      <w:r>
        <w:t>”(</w:t>
      </w:r>
      <w:r>
        <w:t>벧전</w:t>
      </w:r>
      <w:r>
        <w:t xml:space="preserve"> 5:7).</w:t>
      </w:r>
    </w:p>
    <w:p w14:paraId="7C3F0D59" w14:textId="77777777" w:rsidR="00A16A7D" w:rsidRDefault="00A16A7D">
      <w:pPr>
        <w:jc w:val="both"/>
      </w:pPr>
    </w:p>
    <w:p w14:paraId="19F00BCA" w14:textId="77777777" w:rsidR="00A16A7D" w:rsidRDefault="00000000">
      <w:pPr>
        <w:jc w:val="both"/>
      </w:pPr>
      <w:r>
        <w:t>주님은</w:t>
      </w:r>
      <w:r>
        <w:t xml:space="preserve"> </w:t>
      </w:r>
      <w:r>
        <w:t>자신의</w:t>
      </w:r>
      <w:r>
        <w:t xml:space="preserve"> </w:t>
      </w:r>
      <w:r>
        <w:t>피조물을</w:t>
      </w:r>
      <w:r>
        <w:t xml:space="preserve"> </w:t>
      </w:r>
      <w:r>
        <w:t>모두</w:t>
      </w:r>
      <w:r>
        <w:t xml:space="preserve"> </w:t>
      </w:r>
      <w:r>
        <w:t>돌보십니다</w:t>
      </w:r>
      <w:r>
        <w:t xml:space="preserve">. </w:t>
      </w:r>
      <w:r>
        <w:t>그분은</w:t>
      </w:r>
      <w:r>
        <w:t xml:space="preserve"> </w:t>
      </w:r>
      <w:r>
        <w:t>모두를</w:t>
      </w:r>
      <w:r>
        <w:t xml:space="preserve"> </w:t>
      </w:r>
      <w:r>
        <w:t>차별</w:t>
      </w:r>
      <w:r>
        <w:t xml:space="preserve"> </w:t>
      </w:r>
      <w:r>
        <w:t>없이</w:t>
      </w:r>
      <w:r>
        <w:t xml:space="preserve"> </w:t>
      </w:r>
      <w:r>
        <w:t>사랑하십니다</w:t>
      </w:r>
      <w:r>
        <w:t xml:space="preserve">. </w:t>
      </w:r>
      <w:r>
        <w:t>굳이</w:t>
      </w:r>
      <w:r>
        <w:t xml:space="preserve"> </w:t>
      </w:r>
      <w:r>
        <w:t>차별이</w:t>
      </w:r>
      <w:r>
        <w:t xml:space="preserve"> </w:t>
      </w:r>
      <w:r>
        <w:t>있다면</w:t>
      </w:r>
      <w:r>
        <w:t xml:space="preserve"> </w:t>
      </w:r>
      <w:r>
        <w:t>그것은</w:t>
      </w:r>
      <w:r>
        <w:t xml:space="preserve"> </w:t>
      </w:r>
      <w:r>
        <w:t>삶의</w:t>
      </w:r>
      <w:r>
        <w:t xml:space="preserve"> </w:t>
      </w:r>
      <w:r>
        <w:t>가장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지도록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이들을</w:t>
      </w:r>
      <w:r>
        <w:t xml:space="preserve"> </w:t>
      </w:r>
      <w:r>
        <w:t>가장</w:t>
      </w:r>
      <w:r>
        <w:t xml:space="preserve"> </w:t>
      </w:r>
      <w:r>
        <w:t>애처롭게</w:t>
      </w:r>
      <w:r>
        <w:t xml:space="preserve"> </w:t>
      </w:r>
      <w:r>
        <w:t>여기신다는</w:t>
      </w:r>
      <w:r>
        <w:t xml:space="preserve"> </w:t>
      </w:r>
      <w:r>
        <w:t>점입니다</w:t>
      </w:r>
      <w:r>
        <w:t xml:space="preserve">.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시련과</w:t>
      </w:r>
      <w:r>
        <w:t xml:space="preserve"> </w:t>
      </w:r>
      <w:r>
        <w:t>곤란을</w:t>
      </w:r>
      <w:r>
        <w:t xml:space="preserve"> </w:t>
      </w:r>
      <w:r>
        <w:t>만나지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운명을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받아들이면서</w:t>
      </w:r>
      <w:r>
        <w:t xml:space="preserve"> </w:t>
      </w:r>
      <w:r>
        <w:t>세상이</w:t>
      </w:r>
      <w:r>
        <w:t xml:space="preserve"> </w:t>
      </w:r>
      <w:r>
        <w:t>챙겨</w:t>
      </w:r>
      <w:r>
        <w:t xml:space="preserve"> </w:t>
      </w:r>
      <w:r>
        <w:t>주지</w:t>
      </w:r>
      <w:r>
        <w:t xml:space="preserve"> </w:t>
      </w:r>
      <w:r>
        <w:t>않은</w:t>
      </w:r>
      <w:r>
        <w:t xml:space="preserve"> </w:t>
      </w:r>
      <w:r>
        <w:t>것을</w:t>
      </w:r>
      <w:r>
        <w:t xml:space="preserve"> </w:t>
      </w:r>
      <w:r>
        <w:t>하님이</w:t>
      </w:r>
      <w:r>
        <w:t xml:space="preserve"> </w:t>
      </w:r>
      <w:r>
        <w:t>직접</w:t>
      </w:r>
      <w:r>
        <w:t xml:space="preserve"> </w:t>
      </w:r>
      <w:r>
        <w:t>가장</w:t>
      </w:r>
      <w:r>
        <w:t xml:space="preserve"> </w:t>
      </w:r>
      <w:r>
        <w:t>멋지게</w:t>
      </w:r>
      <w:r>
        <w:t xml:space="preserve"> </w:t>
      </w:r>
      <w:r>
        <w:t>보상해</w:t>
      </w:r>
      <w:r>
        <w:t xml:space="preserve"> </w:t>
      </w:r>
      <w:r>
        <w:t>주실</w:t>
      </w:r>
      <w:r>
        <w:t xml:space="preserve"> </w:t>
      </w:r>
      <w:r>
        <w:t>것임을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</w:t>
      </w:r>
    </w:p>
    <w:p w14:paraId="290112FC" w14:textId="77777777" w:rsidR="00A16A7D" w:rsidRDefault="00000000">
      <w:pPr>
        <w:jc w:val="both"/>
      </w:pPr>
      <w:r>
        <w:t>우리가</w:t>
      </w:r>
      <w:r>
        <w:t xml:space="preserve"> </w:t>
      </w:r>
      <w:r>
        <w:t>어려움을</w:t>
      </w:r>
      <w:r>
        <w:t xml:space="preserve"> </w:t>
      </w:r>
      <w:r>
        <w:t>당하여</w:t>
      </w:r>
      <w:r>
        <w:t xml:space="preserve"> </w:t>
      </w:r>
      <w:r>
        <w:t>겸손히</w:t>
      </w:r>
      <w:r>
        <w:t xml:space="preserve"> </w:t>
      </w:r>
      <w:r>
        <w:t>기도하면</w:t>
      </w:r>
      <w:r>
        <w:t xml:space="preserve"> </w:t>
      </w:r>
      <w:r>
        <w:t>그</w:t>
      </w:r>
      <w:r>
        <w:t xml:space="preserve"> </w:t>
      </w:r>
      <w:r>
        <w:t>응답으로</w:t>
      </w:r>
      <w:r>
        <w:t xml:space="preserve">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능력과</w:t>
      </w:r>
      <w:r>
        <w:t xml:space="preserve"> </w:t>
      </w:r>
      <w:r>
        <w:t>지혜를</w:t>
      </w:r>
      <w:r>
        <w:t xml:space="preserve"> </w:t>
      </w:r>
      <w:r>
        <w:t>드러내십니다</w:t>
      </w:r>
      <w:r>
        <w:t xml:space="preserve">. </w:t>
      </w:r>
      <w:r>
        <w:t>기도를</w:t>
      </w:r>
      <w:r>
        <w:t xml:space="preserve"> </w:t>
      </w:r>
      <w:r>
        <w:t>들어주시고</w:t>
      </w:r>
      <w:r>
        <w:t xml:space="preserve"> </w:t>
      </w:r>
      <w:r>
        <w:t>응답하시는</w:t>
      </w:r>
      <w:r>
        <w:t xml:space="preserve"> </w:t>
      </w:r>
      <w:r>
        <w:t>하나님을</w:t>
      </w:r>
      <w:r>
        <w:t xml:space="preserve"> </w:t>
      </w:r>
      <w:r>
        <w:t>신뢰하십시오</w:t>
      </w:r>
      <w:r>
        <w:t xml:space="preserve">. </w:t>
      </w:r>
      <w:r>
        <w:t>그분은</w:t>
      </w:r>
      <w:r>
        <w:t xml:space="preserve"> </w:t>
      </w:r>
      <w:r>
        <w:t>어떤</w:t>
      </w:r>
      <w:r>
        <w:t xml:space="preserve"> </w:t>
      </w:r>
      <w:r>
        <w:t>위급한</w:t>
      </w:r>
      <w:r>
        <w:t xml:space="preserve"> </w:t>
      </w:r>
      <w:r>
        <w:t>상황에서도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분으로</w:t>
      </w:r>
      <w:r>
        <w:t xml:space="preserve"> </w:t>
      </w:r>
      <w:r>
        <w:t>나타나십니다</w:t>
      </w:r>
      <w:r>
        <w:t xml:space="preserve">. </w:t>
      </w:r>
      <w:r>
        <w:t>인간을</w:t>
      </w:r>
      <w:r>
        <w:t xml:space="preserve"> </w:t>
      </w:r>
      <w:r>
        <w:t>지으시고</w:t>
      </w:r>
      <w:r>
        <w:t xml:space="preserve"> </w:t>
      </w:r>
      <w:r>
        <w:t>인간에게</w:t>
      </w:r>
      <w:r>
        <w:t xml:space="preserve"> </w:t>
      </w:r>
      <w:r>
        <w:t>자신의</w:t>
      </w:r>
      <w:r>
        <w:t xml:space="preserve"> </w:t>
      </w:r>
      <w:r>
        <w:t>놀라운</w:t>
      </w:r>
      <w:r>
        <w:t xml:space="preserve"> </w:t>
      </w:r>
      <w:r>
        <w:t>신체적</w:t>
      </w:r>
      <w:r>
        <w:t xml:space="preserve">, </w:t>
      </w:r>
      <w:r>
        <w:t>정신적</w:t>
      </w:r>
      <w:r>
        <w:t xml:space="preserve">, </w:t>
      </w:r>
      <w:r>
        <w:t>영적</w:t>
      </w:r>
      <w:r>
        <w:t xml:space="preserve"> </w:t>
      </w:r>
      <w:r>
        <w:t>능력을</w:t>
      </w:r>
      <w:r>
        <w:t xml:space="preserve"> </w:t>
      </w:r>
      <w:r>
        <w:t>선사하신</w:t>
      </w:r>
      <w:r>
        <w:t xml:space="preserve"> </w:t>
      </w:r>
      <w:r>
        <w:t>하나님께서는</w:t>
      </w:r>
      <w:r>
        <w:t xml:space="preserve"> </w:t>
      </w:r>
      <w:r>
        <w:t>자신이</w:t>
      </w:r>
      <w:r>
        <w:t xml:space="preserve"> </w:t>
      </w:r>
      <w:r>
        <w:t>부여한</w:t>
      </w:r>
      <w:r>
        <w:t xml:space="preserve"> </w:t>
      </w:r>
      <w:r>
        <w:t>생명을</w:t>
      </w:r>
      <w:r>
        <w:t xml:space="preserve"> </w:t>
      </w:r>
      <w:r>
        <w:t>유지하는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움켜쥐고만</w:t>
      </w:r>
      <w:r>
        <w:t xml:space="preserve"> </w:t>
      </w:r>
      <w:r>
        <w:t>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우리에게</w:t>
      </w:r>
      <w:r>
        <w:t xml:space="preserve"> </w:t>
      </w:r>
      <w:r>
        <w:t>자기의</w:t>
      </w:r>
      <w:r>
        <w:t xml:space="preserve"> </w:t>
      </w:r>
      <w:r>
        <w:t>말씀</w:t>
      </w:r>
      <w:r>
        <w:t xml:space="preserve">, </w:t>
      </w:r>
      <w:r>
        <w:t>즉</w:t>
      </w:r>
      <w:r>
        <w:t xml:space="preserve"> </w:t>
      </w:r>
      <w:r>
        <w:t>생명나무의</w:t>
      </w:r>
      <w:r>
        <w:t xml:space="preserve"> </w:t>
      </w:r>
      <w:r>
        <w:t>잎사귀들을</w:t>
      </w:r>
      <w:r>
        <w:t xml:space="preserve"> </w:t>
      </w:r>
      <w:r>
        <w:t>주신</w:t>
      </w:r>
      <w:r>
        <w:t xml:space="preserve"> </w:t>
      </w:r>
      <w:r>
        <w:t>분께서는</w:t>
      </w:r>
      <w:r>
        <w:t xml:space="preserve"> </w:t>
      </w:r>
      <w:r>
        <w:t>굶주린</w:t>
      </w:r>
      <w:r>
        <w:t xml:space="preserve"> </w:t>
      </w:r>
      <w:r>
        <w:t>자녀가</w:t>
      </w:r>
      <w:r>
        <w:t xml:space="preserve"> </w:t>
      </w:r>
      <w:r>
        <w:t>양식을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지식을</w:t>
      </w:r>
      <w:r>
        <w:t xml:space="preserve"> </w:t>
      </w:r>
      <w:r>
        <w:t>숨겨</w:t>
      </w:r>
      <w:r>
        <w:t xml:space="preserve"> </w:t>
      </w:r>
      <w:r>
        <w:t>놓지</w:t>
      </w:r>
      <w:r>
        <w:t xml:space="preserve"> </w:t>
      </w:r>
      <w:r>
        <w:t>않습니다</w:t>
      </w:r>
      <w:r>
        <w:t>(</w:t>
      </w:r>
      <w:r>
        <w:t>치료</w:t>
      </w:r>
      <w:r>
        <w:t>, 199).</w:t>
      </w:r>
    </w:p>
    <w:p w14:paraId="294215C8" w14:textId="77777777" w:rsidR="00A16A7D" w:rsidRDefault="00000000">
      <w:pPr>
        <w:jc w:val="both"/>
      </w:pPr>
      <w:r>
        <w:t>늘</w:t>
      </w:r>
      <w:r>
        <w:t xml:space="preserve"> </w:t>
      </w:r>
      <w:r>
        <w:t>불길한</w:t>
      </w:r>
      <w:r>
        <w:t xml:space="preserve"> </w:t>
      </w:r>
      <w:r>
        <w:t>예상만</w:t>
      </w:r>
      <w:r>
        <w:t xml:space="preserve"> </w:t>
      </w:r>
      <w:r>
        <w:t>하고</w:t>
      </w:r>
      <w:r>
        <w:t xml:space="preserve"> </w:t>
      </w:r>
      <w:r>
        <w:t>어려움을</w:t>
      </w:r>
      <w:r>
        <w:t xml:space="preserve"> </w:t>
      </w:r>
      <w:r>
        <w:t>실제보다</w:t>
      </w:r>
      <w:r>
        <w:t xml:space="preserve"> </w:t>
      </w:r>
      <w:r>
        <w:t>과장하는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감사해야</w:t>
      </w:r>
      <w:r>
        <w:t xml:space="preserve"> </w:t>
      </w:r>
      <w:r>
        <w:t>할</w:t>
      </w:r>
      <w:r>
        <w:t xml:space="preserve"> </w:t>
      </w:r>
      <w:r>
        <w:t>숱한</w:t>
      </w:r>
      <w:r>
        <w:t xml:space="preserve"> </w:t>
      </w:r>
      <w:r>
        <w:t>은혜에</w:t>
      </w:r>
      <w:r>
        <w:t xml:space="preserve"> </w:t>
      </w:r>
      <w:r>
        <w:t>대해</w:t>
      </w:r>
      <w:r>
        <w:t xml:space="preserve"> </w:t>
      </w:r>
      <w:r>
        <w:t>눈이</w:t>
      </w:r>
      <w:r>
        <w:t xml:space="preserve"> </w:t>
      </w:r>
      <w:r>
        <w:t>멀어</w:t>
      </w:r>
      <w:r>
        <w:t xml:space="preserve"> </w:t>
      </w:r>
      <w:r>
        <w:t>버립니다</w:t>
      </w:r>
      <w:r>
        <w:t xml:space="preserve">. </w:t>
      </w:r>
      <w:r>
        <w:t>장해물을</w:t>
      </w:r>
      <w:r>
        <w:t xml:space="preserve"> </w:t>
      </w:r>
      <w:r>
        <w:t>만나면</w:t>
      </w:r>
      <w:r>
        <w:t xml:space="preserve"> </w:t>
      </w:r>
      <w:r>
        <w:t>그들은</w:t>
      </w:r>
      <w:r>
        <w:t xml:space="preserve"> </w:t>
      </w:r>
      <w:r>
        <w:t>유일한</w:t>
      </w:r>
      <w:r>
        <w:t xml:space="preserve"> </w:t>
      </w:r>
      <w:r>
        <w:t>힘의</w:t>
      </w:r>
      <w:r>
        <w:t xml:space="preserve"> </w:t>
      </w:r>
      <w:r>
        <w:t>근원인</w:t>
      </w:r>
      <w:r>
        <w:t xml:space="preserve"> </w:t>
      </w:r>
      <w:r>
        <w:t>하나님께</w:t>
      </w:r>
      <w:r>
        <w:t xml:space="preserve"> </w:t>
      </w:r>
      <w:r>
        <w:t>도움을</w:t>
      </w:r>
      <w:r>
        <w:t xml:space="preserve"> </w:t>
      </w:r>
      <w:r>
        <w:t>구하는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그분과</w:t>
      </w:r>
      <w:r>
        <w:t xml:space="preserve"> </w:t>
      </w:r>
      <w:r>
        <w:t>관계를</w:t>
      </w:r>
      <w:r>
        <w:t xml:space="preserve"> </w:t>
      </w:r>
      <w:r>
        <w:t>끊어</w:t>
      </w:r>
      <w:r>
        <w:t xml:space="preserve"> </w:t>
      </w:r>
      <w:r>
        <w:t>버립니다</w:t>
      </w:r>
      <w:r>
        <w:t xml:space="preserve">. </w:t>
      </w:r>
      <w:r>
        <w:t>어려움에</w:t>
      </w:r>
      <w:r>
        <w:t xml:space="preserve"> </w:t>
      </w:r>
      <w:r>
        <w:t>대해</w:t>
      </w:r>
      <w:r>
        <w:t xml:space="preserve"> </w:t>
      </w:r>
      <w:r>
        <w:t>근심하고</w:t>
      </w:r>
      <w:r>
        <w:t xml:space="preserve"> </w:t>
      </w:r>
      <w:r>
        <w:t>불평만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>.</w:t>
      </w:r>
    </w:p>
    <w:p w14:paraId="674A5107" w14:textId="77777777" w:rsidR="00A16A7D" w:rsidRDefault="00000000">
      <w:pPr>
        <w:jc w:val="both"/>
      </w:pPr>
      <w:r>
        <w:t>그런</w:t>
      </w:r>
      <w:r>
        <w:t xml:space="preserve"> </w:t>
      </w:r>
      <w:r>
        <w:t>불신이</w:t>
      </w:r>
      <w:r>
        <w:t xml:space="preserve"> </w:t>
      </w:r>
      <w:r>
        <w:t>타당한</w:t>
      </w:r>
      <w:r>
        <w:t xml:space="preserve"> </w:t>
      </w:r>
      <w:r>
        <w:t>것인가요</w:t>
      </w:r>
      <w:r>
        <w:t xml:space="preserve">? </w:t>
      </w:r>
      <w:r>
        <w:t>왜</w:t>
      </w:r>
      <w:r>
        <w:t xml:space="preserve"> </w:t>
      </w:r>
      <w:r>
        <w:t>감사하지</w:t>
      </w:r>
      <w:r>
        <w:t xml:space="preserve"> </w:t>
      </w:r>
      <w:r>
        <w:t>못하고</w:t>
      </w:r>
      <w:r>
        <w:t xml:space="preserve"> </w:t>
      </w:r>
      <w:r>
        <w:t>믿지</w:t>
      </w:r>
      <w:r>
        <w:t xml:space="preserve"> </w:t>
      </w:r>
      <w:r>
        <w:t>못해야</w:t>
      </w:r>
      <w:r>
        <w:t xml:space="preserve"> </w:t>
      </w:r>
      <w:r>
        <w:t>하는</w:t>
      </w:r>
      <w:r>
        <w:t xml:space="preserve"> </w:t>
      </w:r>
      <w:r>
        <w:t>걸까요</w:t>
      </w:r>
      <w:r>
        <w:t xml:space="preserve">? </w:t>
      </w:r>
      <w:r>
        <w:t>예수님은</w:t>
      </w:r>
      <w:r>
        <w:t xml:space="preserve"> </w:t>
      </w:r>
      <w:r>
        <w:t>우리의</w:t>
      </w:r>
      <w:r>
        <w:t xml:space="preserve"> </w:t>
      </w:r>
      <w:r>
        <w:t>친구이십니다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우리의</w:t>
      </w:r>
      <w:r>
        <w:t xml:space="preserve"> </w:t>
      </w:r>
      <w:r>
        <w:t>안녕에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걱정과</w:t>
      </w:r>
      <w:r>
        <w:t xml:space="preserve"> </w:t>
      </w:r>
      <w:r>
        <w:t>두려움은</w:t>
      </w:r>
      <w:r>
        <w:t xml:space="preserve"> </w:t>
      </w:r>
      <w:r>
        <w:t>하나님의</w:t>
      </w:r>
      <w:r>
        <w:t xml:space="preserve"> </w:t>
      </w:r>
      <w:r>
        <w:t>성령을</w:t>
      </w:r>
      <w:r>
        <w:t xml:space="preserve"> </w:t>
      </w:r>
      <w:r>
        <w:t>슬프게</w:t>
      </w:r>
      <w:r>
        <w:t xml:space="preserve"> </w:t>
      </w:r>
      <w:r>
        <w:t>합니다</w:t>
      </w:r>
      <w:r>
        <w:t xml:space="preserve">. </w:t>
      </w:r>
      <w:r>
        <w:t>초조하고</w:t>
      </w:r>
      <w:r>
        <w:t xml:space="preserve"> </w:t>
      </w:r>
      <w:r>
        <w:t>지치게</w:t>
      </w:r>
      <w:r>
        <w:t xml:space="preserve"> </w:t>
      </w:r>
      <w:r>
        <w:t>할</w:t>
      </w:r>
      <w:r>
        <w:t xml:space="preserve"> </w:t>
      </w:r>
      <w:r>
        <w:t>뿐</w:t>
      </w:r>
      <w:r>
        <w:t xml:space="preserve"> </w:t>
      </w:r>
      <w:r>
        <w:t>시험을</w:t>
      </w:r>
      <w:r>
        <w:t xml:space="preserve"> </w:t>
      </w:r>
      <w:r>
        <w:t>견디는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걱정에</w:t>
      </w:r>
      <w:r>
        <w:t xml:space="preserve"> </w:t>
      </w:r>
      <w:r>
        <w:t>빠져들지</w:t>
      </w:r>
      <w:r>
        <w:t xml:space="preserve"> </w:t>
      </w:r>
      <w:r>
        <w:t>마십시오</w:t>
      </w:r>
      <w:r>
        <w:t>. …</w:t>
      </w:r>
      <w:r>
        <w:t>지치고</w:t>
      </w:r>
      <w:r>
        <w:t xml:space="preserve"> </w:t>
      </w:r>
      <w:r>
        <w:t>근심에</w:t>
      </w:r>
      <w:r>
        <w:t xml:space="preserve"> </w:t>
      </w:r>
      <w:r>
        <w:t>쌓인</w:t>
      </w:r>
      <w:r>
        <w:t xml:space="preserve"> </w:t>
      </w:r>
      <w:r>
        <w:t>자를</w:t>
      </w:r>
      <w:r>
        <w:t xml:space="preserve"> </w:t>
      </w:r>
      <w:r>
        <w:t>그분이</w:t>
      </w:r>
      <w:r>
        <w:t xml:space="preserve"> </w:t>
      </w:r>
      <w:r>
        <w:t>초대하십니다</w:t>
      </w:r>
      <w:r>
        <w:t xml:space="preserve">. </w:t>
      </w:r>
      <w:r>
        <w:lastRenderedPageBreak/>
        <w:t>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 xml:space="preserve">.” </w:t>
      </w:r>
      <w:r>
        <w:t>여러분의</w:t>
      </w:r>
      <w:r>
        <w:t xml:space="preserve"> </w:t>
      </w:r>
      <w:r>
        <w:t>목에</w:t>
      </w:r>
      <w:r>
        <w:t xml:space="preserve"> </w:t>
      </w:r>
      <w:r>
        <w:t>스스로</w:t>
      </w:r>
      <w:r>
        <w:t xml:space="preserve"> </w:t>
      </w:r>
      <w:r>
        <w:t>걸어</w:t>
      </w:r>
      <w:r>
        <w:t xml:space="preserve"> </w:t>
      </w:r>
      <w:r>
        <w:t>놓은</w:t>
      </w:r>
      <w:r>
        <w:t xml:space="preserve"> </w:t>
      </w:r>
      <w:r>
        <w:t>불안과</w:t>
      </w:r>
      <w:r>
        <w:t xml:space="preserve"> </w:t>
      </w:r>
      <w:r>
        <w:t>세상</w:t>
      </w:r>
      <w:r>
        <w:t xml:space="preserve"> </w:t>
      </w:r>
      <w:r>
        <w:t>걱정의</w:t>
      </w:r>
      <w:r>
        <w:t xml:space="preserve"> </w:t>
      </w:r>
      <w:r>
        <w:t>멍에를</w:t>
      </w:r>
      <w:r>
        <w:t xml:space="preserve"> </w:t>
      </w:r>
      <w:r>
        <w:t>내려놓으십시오</w:t>
      </w:r>
      <w:r>
        <w:t>. “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>”(</w:t>
      </w:r>
      <w:r>
        <w:t>마</w:t>
      </w:r>
      <w:r>
        <w:t xml:space="preserve"> 11:28-29).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우리는</w:t>
      </w:r>
      <w:r>
        <w:t xml:space="preserve"> </w:t>
      </w:r>
      <w:r>
        <w:t>쉼과</w:t>
      </w:r>
      <w:r>
        <w:t xml:space="preserve"> </w:t>
      </w:r>
      <w:r>
        <w:t>평화를</w:t>
      </w:r>
      <w:r>
        <w:t xml:space="preserve"> </w:t>
      </w:r>
      <w:r>
        <w:t>얻습니다</w:t>
      </w:r>
      <w:r>
        <w:t>(</w:t>
      </w:r>
      <w:r>
        <w:t>부조</w:t>
      </w:r>
      <w:r>
        <w:t>, 293-294).</w:t>
      </w:r>
    </w:p>
    <w:p w14:paraId="29135C4D" w14:textId="77777777" w:rsidR="00A16A7D" w:rsidRDefault="00A16A7D">
      <w:pPr>
        <w:jc w:val="both"/>
      </w:pPr>
    </w:p>
    <w:p w14:paraId="66C8B8E2" w14:textId="77777777" w:rsidR="00A16A7D" w:rsidRDefault="00A16A7D">
      <w:pPr>
        <w:jc w:val="both"/>
      </w:pPr>
    </w:p>
    <w:p w14:paraId="3D6997CF" w14:textId="77777777" w:rsidR="00A16A7D" w:rsidRDefault="00A16A7D">
      <w:pPr>
        <w:jc w:val="both"/>
      </w:pPr>
    </w:p>
    <w:p w14:paraId="16F1B4A5" w14:textId="77777777" w:rsidR="00A16A7D" w:rsidRDefault="00A16A7D">
      <w:pPr>
        <w:jc w:val="both"/>
      </w:pPr>
    </w:p>
    <w:p w14:paraId="51ABEC9E" w14:textId="77777777" w:rsidR="00A16A7D" w:rsidRDefault="00A16A7D">
      <w:pPr>
        <w:jc w:val="both"/>
      </w:pPr>
    </w:p>
    <w:p w14:paraId="4BA13899" w14:textId="77777777" w:rsidR="00A16A7D" w:rsidRDefault="00000000">
      <w:r>
        <w:br w:type="page"/>
      </w:r>
    </w:p>
    <w:p w14:paraId="03051F33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27</w:t>
      </w:r>
      <w:r>
        <w:t>일</w:t>
      </w:r>
    </w:p>
    <w:p w14:paraId="768AA44B" w14:textId="77777777" w:rsidR="00A16A7D" w:rsidRDefault="00A16A7D">
      <w:pPr>
        <w:jc w:val="both"/>
      </w:pPr>
    </w:p>
    <w:p w14:paraId="3FCDB700" w14:textId="77777777" w:rsidR="00A16A7D" w:rsidRDefault="00000000">
      <w:pPr>
        <w:jc w:val="both"/>
      </w:pPr>
      <w:r>
        <w:t>구원의</w:t>
      </w:r>
      <w:r>
        <w:t xml:space="preserve"> </w:t>
      </w:r>
      <w:r>
        <w:t>섭리</w:t>
      </w:r>
    </w:p>
    <w:p w14:paraId="51F25F2E" w14:textId="77777777" w:rsidR="00A16A7D" w:rsidRDefault="00A16A7D">
      <w:pPr>
        <w:jc w:val="both"/>
      </w:pPr>
    </w:p>
    <w:p w14:paraId="5A3A3BEE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알거니와</w:t>
      </w:r>
      <w:r>
        <w:t xml:space="preserve"> </w:t>
      </w:r>
      <w:r>
        <w:t>하나님을</w:t>
      </w:r>
      <w:r>
        <w:t xml:space="preserve"> </w:t>
      </w:r>
      <w:r>
        <w:t>사랑하는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그의</w:t>
      </w:r>
      <w:r>
        <w:t xml:space="preserve"> </w:t>
      </w:r>
      <w:r>
        <w:t>뜻대로</w:t>
      </w:r>
      <w:r>
        <w:t xml:space="preserve"> </w:t>
      </w:r>
      <w:r>
        <w:t>부르심을</w:t>
      </w:r>
      <w:r>
        <w:t xml:space="preserve"> </w:t>
      </w:r>
      <w:r>
        <w:t>입은</w:t>
      </w:r>
      <w:r>
        <w:t xml:space="preserve"> </w:t>
      </w:r>
      <w:r>
        <w:t>자들에게는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합력하여</w:t>
      </w:r>
      <w:r>
        <w:t xml:space="preserve"> </w:t>
      </w:r>
      <w:r>
        <w:t>선을</w:t>
      </w:r>
      <w:r>
        <w:t xml:space="preserve"> </w:t>
      </w:r>
      <w:r>
        <w:t>이루느니라</w:t>
      </w:r>
      <w:r>
        <w:t>”(</w:t>
      </w:r>
      <w:r>
        <w:t>롬</w:t>
      </w:r>
      <w:r>
        <w:t xml:space="preserve"> 8:28).</w:t>
      </w:r>
    </w:p>
    <w:p w14:paraId="0719F999" w14:textId="77777777" w:rsidR="00A16A7D" w:rsidRDefault="00A16A7D">
      <w:pPr>
        <w:jc w:val="both"/>
      </w:pPr>
    </w:p>
    <w:p w14:paraId="0A8917C9" w14:textId="77777777" w:rsidR="00A16A7D" w:rsidRDefault="00000000">
      <w:pPr>
        <w:jc w:val="both"/>
      </w:pPr>
      <w:r>
        <w:t>우리가</w:t>
      </w:r>
      <w:r>
        <w:t xml:space="preserve"> </w:t>
      </w:r>
      <w:r>
        <w:t>시련을</w:t>
      </w:r>
      <w:r>
        <w:t xml:space="preserve"> </w:t>
      </w:r>
      <w:r>
        <w:t>견디도록</w:t>
      </w:r>
      <w:r>
        <w:t xml:space="preserve"> </w:t>
      </w:r>
      <w:r>
        <w:t>부름</w:t>
      </w:r>
      <w:r>
        <w:t xml:space="preserve"> </w:t>
      </w:r>
      <w:r>
        <w:t>받았다는</w:t>
      </w:r>
      <w:r>
        <w:t xml:space="preserve"> </w:t>
      </w:r>
      <w:r>
        <w:t>것은</w:t>
      </w:r>
      <w:r>
        <w:t xml:space="preserve"> </w:t>
      </w:r>
      <w:r>
        <w:t>우리</w:t>
      </w:r>
      <w:r>
        <w:t xml:space="preserve"> </w:t>
      </w:r>
      <w:r>
        <w:t>속에</w:t>
      </w:r>
      <w:r>
        <w:t xml:space="preserve"> </w:t>
      </w:r>
      <w:r>
        <w:t>주님께서</w:t>
      </w:r>
      <w:r>
        <w:t xml:space="preserve"> </w:t>
      </w:r>
      <w:r>
        <w:t>계발시키고</w:t>
      </w:r>
      <w:r>
        <w:t xml:space="preserve"> </w:t>
      </w:r>
      <w:r>
        <w:t>싶은</w:t>
      </w:r>
      <w:r>
        <w:t xml:space="preserve"> </w:t>
      </w:r>
      <w:r>
        <w:t>소중한</w:t>
      </w:r>
      <w:r>
        <w:t xml:space="preserve"> </w:t>
      </w:r>
      <w:r>
        <w:t>무엇이</w:t>
      </w:r>
      <w:r>
        <w:t xml:space="preserve"> </w:t>
      </w:r>
      <w:r>
        <w:t>있다는</w:t>
      </w:r>
      <w:r>
        <w:t xml:space="preserve"> </w:t>
      </w:r>
      <w:r>
        <w:t>뜻입니다</w:t>
      </w:r>
      <w:r>
        <w:t xml:space="preserve">.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자기의</w:t>
      </w:r>
      <w:r>
        <w:t xml:space="preserve"> </w:t>
      </w:r>
      <w:r>
        <w:t>이름을</w:t>
      </w:r>
      <w:r>
        <w:t xml:space="preserve"> </w:t>
      </w:r>
      <w:r>
        <w:t>영화롭게</w:t>
      </w:r>
      <w:r>
        <w:t xml:space="preserve"> </w:t>
      </w:r>
      <w:r>
        <w:t>할</w:t>
      </w:r>
      <w:r>
        <w:t xml:space="preserve"> </w:t>
      </w:r>
      <w:r>
        <w:t>만한</w:t>
      </w:r>
      <w:r>
        <w:t xml:space="preserve"> </w:t>
      </w:r>
      <w:r>
        <w:t>것이</w:t>
      </w:r>
      <w:r>
        <w:t xml:space="preserve"> </w:t>
      </w:r>
      <w:r>
        <w:t>전혀</w:t>
      </w:r>
      <w:r>
        <w:t xml:space="preserve"> </w:t>
      </w:r>
      <w:r>
        <w:t>없다면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단련하느라</w:t>
      </w:r>
      <w:r>
        <w:t xml:space="preserve"> </w:t>
      </w:r>
      <w:r>
        <w:t>시간을</w:t>
      </w:r>
      <w:r>
        <w:t xml:space="preserve"> </w:t>
      </w:r>
      <w:r>
        <w:t>허비하지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용광로에</w:t>
      </w:r>
      <w:r>
        <w:t xml:space="preserve"> </w:t>
      </w:r>
      <w:r>
        <w:t>가치</w:t>
      </w:r>
      <w:r>
        <w:t xml:space="preserve"> </w:t>
      </w:r>
      <w:r>
        <w:t>없는</w:t>
      </w:r>
      <w:r>
        <w:t xml:space="preserve"> </w:t>
      </w:r>
      <w:r>
        <w:t>돌을</w:t>
      </w:r>
      <w:r>
        <w:t xml:space="preserve"> </w:t>
      </w:r>
      <w:r>
        <w:t>집어넣지는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광석을</w:t>
      </w:r>
      <w:r>
        <w:t xml:space="preserve"> </w:t>
      </w:r>
      <w:r>
        <w:t>연단하십니다</w:t>
      </w:r>
      <w:r>
        <w:t>(</w:t>
      </w:r>
      <w:r>
        <w:t>치료</w:t>
      </w:r>
      <w:r>
        <w:t>, 471).</w:t>
      </w:r>
    </w:p>
    <w:p w14:paraId="48622C25" w14:textId="77777777" w:rsidR="00A16A7D" w:rsidRDefault="00000000">
      <w:pPr>
        <w:jc w:val="both"/>
      </w:pPr>
      <w:r>
        <w:t>하나님의</w:t>
      </w:r>
      <w:r>
        <w:t xml:space="preserve"> </w:t>
      </w:r>
      <w:r>
        <w:t>자녀들이</w:t>
      </w:r>
      <w:r>
        <w:t xml:space="preserve"> </w:t>
      </w:r>
      <w:r>
        <w:t>시작부터</w:t>
      </w:r>
      <w:r>
        <w:t xml:space="preserve"> </w:t>
      </w:r>
      <w:r>
        <w:t>마지막까지를</w:t>
      </w:r>
      <w:r>
        <w:t xml:space="preserve"> </w:t>
      </w:r>
      <w:r>
        <w:t>내다보고</w:t>
      </w:r>
      <w:r>
        <w:t xml:space="preserve"> </w:t>
      </w:r>
      <w:r>
        <w:t>하나님의</w:t>
      </w:r>
      <w:r>
        <w:t xml:space="preserve"> </w:t>
      </w:r>
      <w:r>
        <w:t>동역자로서</w:t>
      </w:r>
      <w:r>
        <w:t xml:space="preserve"> </w:t>
      </w:r>
      <w:r>
        <w:t>자신이</w:t>
      </w:r>
      <w:r>
        <w:t xml:space="preserve"> </w:t>
      </w:r>
      <w:r>
        <w:t>얼마나</w:t>
      </w:r>
      <w:r>
        <w:t xml:space="preserve"> </w:t>
      </w:r>
      <w:r>
        <w:t>영광스러운</w:t>
      </w:r>
      <w:r>
        <w:t xml:space="preserve"> </w:t>
      </w:r>
      <w:r>
        <w:t>뜻을</w:t>
      </w:r>
      <w:r>
        <w:t xml:space="preserve"> </w:t>
      </w:r>
      <w:r>
        <w:t>성취하고</w:t>
      </w:r>
      <w:r>
        <w:t xml:space="preserve"> </w:t>
      </w:r>
      <w:r>
        <w:t>있는지를</w:t>
      </w:r>
      <w:r>
        <w:t xml:space="preserve"> </w:t>
      </w:r>
      <w:r>
        <w:t>분별할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하나님은</w:t>
      </w:r>
      <w:r>
        <w:t xml:space="preserve"> </w:t>
      </w:r>
      <w:r>
        <w:t>그들이</w:t>
      </w:r>
      <w:r>
        <w:t xml:space="preserve"> </w:t>
      </w:r>
      <w:r>
        <w:t>인도받기</w:t>
      </w:r>
      <w:r>
        <w:t xml:space="preserve"> </w:t>
      </w:r>
      <w:r>
        <w:t>원하는</w:t>
      </w:r>
      <w:r>
        <w:t xml:space="preserve"> </w:t>
      </w:r>
      <w:r>
        <w:t>길로만</w:t>
      </w:r>
      <w:r>
        <w:t xml:space="preserve"> </w:t>
      </w:r>
      <w:r>
        <w:t>그들을</w:t>
      </w:r>
      <w:r>
        <w:t xml:space="preserve"> </w:t>
      </w:r>
      <w:r>
        <w:t>인도하실</w:t>
      </w:r>
      <w:r>
        <w:t xml:space="preserve"> </w:t>
      </w:r>
      <w:r>
        <w:t>것입니다</w:t>
      </w:r>
      <w:r>
        <w:t>(</w:t>
      </w:r>
      <w:r>
        <w:t>치료</w:t>
      </w:r>
      <w:r>
        <w:t>, 479).</w:t>
      </w:r>
    </w:p>
    <w:p w14:paraId="79447522" w14:textId="77777777" w:rsidR="00A16A7D" w:rsidRDefault="00000000">
      <w:pPr>
        <w:jc w:val="both"/>
      </w:pPr>
      <w:r>
        <w:t>하나님의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겪은</w:t>
      </w:r>
      <w:r>
        <w:t xml:space="preserve"> </w:t>
      </w:r>
      <w:r>
        <w:t>곤란의</w:t>
      </w:r>
      <w:r>
        <w:t xml:space="preserve"> </w:t>
      </w:r>
      <w:r>
        <w:t>진상이</w:t>
      </w:r>
      <w:r>
        <w:t xml:space="preserve"> </w:t>
      </w:r>
      <w:r>
        <w:t>다음</w:t>
      </w:r>
      <w:r>
        <w:t xml:space="preserve"> </w:t>
      </w:r>
      <w:r>
        <w:t>세상에서</w:t>
      </w:r>
      <w:r>
        <w:t xml:space="preserve"> </w:t>
      </w:r>
      <w:r>
        <w:t>분명히</w:t>
      </w:r>
      <w:r>
        <w:t xml:space="preserve"> </w:t>
      </w:r>
      <w:r>
        <w:t>밝혀질</w:t>
      </w:r>
      <w:r>
        <w:t xml:space="preserve"> </w:t>
      </w:r>
      <w:r>
        <w:t>것입니다</w:t>
      </w:r>
      <w:r>
        <w:t xml:space="preserve">. </w:t>
      </w:r>
      <w:r>
        <w:t>납득하기</w:t>
      </w:r>
      <w:r>
        <w:t xml:space="preserve"> </w:t>
      </w:r>
      <w:r>
        <w:t>어려운</w:t>
      </w:r>
      <w:r>
        <w:t xml:space="preserve"> </w:t>
      </w:r>
      <w:r>
        <w:t>문제가</w:t>
      </w:r>
      <w:r>
        <w:t xml:space="preserve"> </w:t>
      </w:r>
      <w:r>
        <w:t>그때에는</w:t>
      </w:r>
      <w:r>
        <w:t xml:space="preserve"> </w:t>
      </w:r>
      <w:r>
        <w:t>명확해집니다</w:t>
      </w:r>
      <w:r>
        <w:t xml:space="preserve">. </w:t>
      </w:r>
      <w:r>
        <w:t>은혜의</w:t>
      </w:r>
      <w:r>
        <w:t xml:space="preserve"> </w:t>
      </w:r>
      <w:r>
        <w:t>신비가</w:t>
      </w:r>
      <w:r>
        <w:t xml:space="preserve"> </w:t>
      </w:r>
      <w:r>
        <w:t>눈앞에</w:t>
      </w:r>
      <w:r>
        <w:t xml:space="preserve"> </w:t>
      </w:r>
      <w:r>
        <w:t>공개됩니다</w:t>
      </w:r>
      <w:r>
        <w:t xml:space="preserve">. </w:t>
      </w:r>
      <w:r>
        <w:t>유한한</w:t>
      </w:r>
      <w:r>
        <w:t xml:space="preserve"> </w:t>
      </w:r>
      <w:r>
        <w:t>마음으로</w:t>
      </w:r>
      <w:r>
        <w:t xml:space="preserve"> </w:t>
      </w:r>
      <w:r>
        <w:t>볼</w:t>
      </w:r>
      <w:r>
        <w:t xml:space="preserve"> </w:t>
      </w:r>
      <w:r>
        <w:t>때는</w:t>
      </w:r>
      <w:r>
        <w:t xml:space="preserve"> </w:t>
      </w:r>
      <w:r>
        <w:t>혼란과</w:t>
      </w:r>
      <w:r>
        <w:t xml:space="preserve"> </w:t>
      </w:r>
      <w:r>
        <w:t>성취되지</w:t>
      </w:r>
      <w:r>
        <w:t xml:space="preserve"> </w:t>
      </w:r>
      <w:r>
        <w:t>못한</w:t>
      </w:r>
      <w:r>
        <w:t xml:space="preserve"> </w:t>
      </w:r>
      <w:r>
        <w:t>약속뿐이었지만</w:t>
      </w:r>
      <w:r>
        <w:t xml:space="preserve"> </w:t>
      </w:r>
      <w:r>
        <w:t>마침내</w:t>
      </w:r>
      <w:r>
        <w:t xml:space="preserve"> </w:t>
      </w:r>
      <w:r>
        <w:t>거기</w:t>
      </w:r>
      <w:r>
        <w:t xml:space="preserve"> </w:t>
      </w:r>
      <w:r>
        <w:t>담긴</w:t>
      </w:r>
      <w:r>
        <w:t xml:space="preserve"> </w:t>
      </w:r>
      <w:r>
        <w:t>가장</w:t>
      </w:r>
      <w:r>
        <w:t xml:space="preserve"> </w:t>
      </w:r>
      <w:r>
        <w:t>완전하고</w:t>
      </w:r>
      <w:r>
        <w:t xml:space="preserve"> </w:t>
      </w:r>
      <w:r>
        <w:t>아름다운</w:t>
      </w:r>
      <w:r>
        <w:t xml:space="preserve"> </w:t>
      </w:r>
      <w:r>
        <w:t>조화를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혹독해</w:t>
      </w:r>
      <w:r>
        <w:t xml:space="preserve"> </w:t>
      </w:r>
      <w:r>
        <w:t>보였던</w:t>
      </w:r>
      <w:r>
        <w:t xml:space="preserve"> </w:t>
      </w:r>
      <w:r>
        <w:t>경험이</w:t>
      </w:r>
      <w:r>
        <w:t xml:space="preserve"> </w:t>
      </w:r>
      <w:r>
        <w:t>허락된</w:t>
      </w:r>
      <w:r>
        <w:t xml:space="preserve"> </w:t>
      </w:r>
      <w:r>
        <w:t>이유가</w:t>
      </w:r>
      <w:r>
        <w:t xml:space="preserve"> </w:t>
      </w:r>
      <w:r>
        <w:t>무한한</w:t>
      </w:r>
      <w:r>
        <w:t xml:space="preserve"> </w:t>
      </w:r>
      <w:r>
        <w:t>사랑</w:t>
      </w:r>
      <w:r>
        <w:t xml:space="preserve"> </w:t>
      </w:r>
      <w:r>
        <w:t>때문임을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”(9</w:t>
      </w:r>
      <w:r>
        <w:t>증언</w:t>
      </w:r>
      <w:r>
        <w:t>, 286).</w:t>
      </w:r>
    </w:p>
    <w:p w14:paraId="524E968E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영에</w:t>
      </w:r>
      <w:r>
        <w:t xml:space="preserve"> </w:t>
      </w:r>
      <w:r>
        <w:t>감동된</w:t>
      </w:r>
      <w:r>
        <w:t xml:space="preserve"> </w:t>
      </w:r>
      <w:r>
        <w:t>사람은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머뭅니다</w:t>
      </w:r>
      <w:r>
        <w:t xml:space="preserve">. </w:t>
      </w:r>
      <w:r>
        <w:t>그에게</w:t>
      </w:r>
      <w:r>
        <w:t xml:space="preserve"> </w:t>
      </w:r>
      <w:r>
        <w:t>가해지는</w:t>
      </w:r>
      <w:r>
        <w:t xml:space="preserve"> </w:t>
      </w:r>
      <w:r>
        <w:t>공격은</w:t>
      </w:r>
      <w:r>
        <w:t xml:space="preserve"> </w:t>
      </w:r>
      <w:r>
        <w:t>그리스도께서</w:t>
      </w:r>
      <w:r>
        <w:t xml:space="preserve"> </w:t>
      </w:r>
      <w:r>
        <w:t>감당하십니다</w:t>
      </w:r>
      <w:r>
        <w:t xml:space="preserve">. </w:t>
      </w:r>
      <w:r>
        <w:t>그분께서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두르고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무엇이든</w:t>
      </w:r>
      <w:r>
        <w:t xml:space="preserve"> </w:t>
      </w:r>
      <w:r>
        <w:t>그는</w:t>
      </w:r>
      <w:r>
        <w:t xml:space="preserve"> </w:t>
      </w:r>
      <w:r>
        <w:t>그리스도를</w:t>
      </w:r>
      <w:r>
        <w:t xml:space="preserve"> </w:t>
      </w:r>
      <w:r>
        <w:t>통해서</w:t>
      </w:r>
      <w:r>
        <w:t xml:space="preserve"> </w:t>
      </w:r>
      <w:r>
        <w:t>오는</w:t>
      </w:r>
      <w:r>
        <w:t xml:space="preserve"> </w:t>
      </w:r>
      <w:r>
        <w:t>것만</w:t>
      </w:r>
      <w:r>
        <w:t xml:space="preserve"> </w:t>
      </w:r>
      <w:r>
        <w:t>받습니다</w:t>
      </w:r>
      <w:r>
        <w:t xml:space="preserve">. </w:t>
      </w:r>
      <w:r>
        <w:t>그는</w:t>
      </w:r>
      <w:r>
        <w:t xml:space="preserve"> </w:t>
      </w:r>
      <w:r>
        <w:t>악에</w:t>
      </w:r>
      <w:r>
        <w:t xml:space="preserve"> </w:t>
      </w:r>
      <w:r>
        <w:t>저항할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 xml:space="preserve">. </w:t>
      </w:r>
      <w:r>
        <w:t>그리스도가</w:t>
      </w:r>
      <w:r>
        <w:t xml:space="preserve"> </w:t>
      </w:r>
      <w:r>
        <w:t>그의</w:t>
      </w:r>
      <w:r>
        <w:t xml:space="preserve"> </w:t>
      </w:r>
      <w:r>
        <w:t>방벽이시기</w:t>
      </w:r>
      <w:r>
        <w:t xml:space="preserve"> </w:t>
      </w:r>
      <w:r>
        <w:t>때문입니다</w:t>
      </w:r>
      <w:r>
        <w:t xml:space="preserve">. </w:t>
      </w:r>
      <w:r>
        <w:t>주님이</w:t>
      </w:r>
      <w:r>
        <w:t xml:space="preserve"> </w:t>
      </w:r>
      <w:r>
        <w:t>허락하신</w:t>
      </w:r>
      <w:r>
        <w:t xml:space="preserve"> </w:t>
      </w:r>
      <w:r>
        <w:t>것</w:t>
      </w:r>
      <w:r>
        <w:t xml:space="preserve"> </w:t>
      </w:r>
      <w:r>
        <w:t>외에</w:t>
      </w:r>
      <w:r>
        <w:t xml:space="preserve"> </w:t>
      </w:r>
      <w:r>
        <w:t>어떤</w:t>
      </w:r>
      <w:r>
        <w:t xml:space="preserve"> </w:t>
      </w:r>
      <w:r>
        <w:t>것도</w:t>
      </w:r>
      <w:r>
        <w:t xml:space="preserve"> </w:t>
      </w:r>
      <w:r>
        <w:t>그를</w:t>
      </w:r>
      <w:r>
        <w:t xml:space="preserve"> </w:t>
      </w:r>
      <w:r>
        <w:t>건드리지</w:t>
      </w:r>
      <w:r>
        <w:t xml:space="preserve"> </w:t>
      </w:r>
      <w:r>
        <w:t>못합니다</w:t>
      </w:r>
      <w:r>
        <w:t xml:space="preserve">. </w:t>
      </w:r>
      <w:r>
        <w:t>그리고</w:t>
      </w:r>
      <w:r>
        <w:t xml:space="preserve"> “</w:t>
      </w:r>
      <w:r>
        <w:t>하나님을</w:t>
      </w:r>
      <w:r>
        <w:t xml:space="preserve"> </w:t>
      </w:r>
      <w:r>
        <w:t>사랑하는</w:t>
      </w:r>
      <w:r>
        <w:t xml:space="preserve"> </w:t>
      </w:r>
      <w:r>
        <w:t>자</w:t>
      </w:r>
      <w:r>
        <w:t>”</w:t>
      </w:r>
      <w:r>
        <w:t>에게</w:t>
      </w:r>
      <w:r>
        <w:t xml:space="preserve"> </w:t>
      </w:r>
      <w:r>
        <w:t>허락된</w:t>
      </w:r>
      <w:r>
        <w:t xml:space="preserve"> “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합력하여</w:t>
      </w:r>
      <w:r>
        <w:t xml:space="preserve"> </w:t>
      </w:r>
      <w:r>
        <w:t>선을</w:t>
      </w:r>
      <w:r>
        <w:t xml:space="preserve"> </w:t>
      </w:r>
      <w:r>
        <w:t>이루</w:t>
      </w:r>
      <w:r>
        <w:t>”</w:t>
      </w:r>
      <w:r>
        <w:t>게</w:t>
      </w:r>
      <w:r>
        <w:t xml:space="preserve"> </w:t>
      </w:r>
      <w:r>
        <w:t>됩니다</w:t>
      </w:r>
      <w:r>
        <w:t>(</w:t>
      </w:r>
      <w:r>
        <w:t>보훈</w:t>
      </w:r>
      <w:r>
        <w:t>, 71).</w:t>
      </w:r>
    </w:p>
    <w:p w14:paraId="2BF2B382" w14:textId="77777777" w:rsidR="00A16A7D" w:rsidRDefault="00000000">
      <w:pPr>
        <w:jc w:val="both"/>
      </w:pPr>
      <w:r>
        <w:lastRenderedPageBreak/>
        <w:t>우리의</w:t>
      </w:r>
      <w:r>
        <w:t xml:space="preserve"> </w:t>
      </w:r>
      <w:r>
        <w:t>하늘</w:t>
      </w:r>
      <w:r>
        <w:t xml:space="preserve"> </w:t>
      </w:r>
      <w:r>
        <w:t>아버지께서는</w:t>
      </w:r>
      <w:r>
        <w:t xml:space="preserve"> </w:t>
      </w:r>
      <w:r>
        <w:t>우리가</w:t>
      </w:r>
      <w:r>
        <w:t xml:space="preserve"> </w:t>
      </w:r>
      <w:r>
        <w:t>도무지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수천</w:t>
      </w:r>
      <w:r>
        <w:t xml:space="preserve"> </w:t>
      </w:r>
      <w:r>
        <w:t>가지</w:t>
      </w:r>
      <w:r>
        <w:t xml:space="preserve"> </w:t>
      </w:r>
      <w:r>
        <w:t>길을</w:t>
      </w:r>
      <w:r>
        <w:t xml:space="preserve"> </w:t>
      </w:r>
      <w:r>
        <w:t>준비해</w:t>
      </w:r>
      <w:r>
        <w:t xml:space="preserve"> </w:t>
      </w:r>
      <w:r>
        <w:t>놓고</w:t>
      </w:r>
      <w:r>
        <w:t xml:space="preserve"> </w:t>
      </w:r>
      <w:r>
        <w:t>계십니다</w:t>
      </w:r>
      <w:r>
        <w:t xml:space="preserve">. </w:t>
      </w:r>
      <w:r>
        <w:t>하나님</w:t>
      </w:r>
      <w:r>
        <w:t xml:space="preserve"> </w:t>
      </w:r>
      <w:r>
        <w:t>섬기는</w:t>
      </w:r>
      <w:r>
        <w:t xml:space="preserve"> </w:t>
      </w:r>
      <w:r>
        <w:t>일을</w:t>
      </w:r>
      <w:r>
        <w:t xml:space="preserve"> </w:t>
      </w:r>
      <w:r>
        <w:t>최고의</w:t>
      </w:r>
      <w:r>
        <w:t xml:space="preserve"> </w:t>
      </w:r>
      <w:r>
        <w:t>원칙으로</w:t>
      </w:r>
      <w:r>
        <w:t xml:space="preserve"> </w:t>
      </w:r>
      <w:r>
        <w:t>삼는</w:t>
      </w:r>
      <w:r>
        <w:t xml:space="preserve"> </w:t>
      </w:r>
      <w:r>
        <w:t>사람에게는</w:t>
      </w:r>
      <w:r>
        <w:t xml:space="preserve"> </w:t>
      </w:r>
      <w:r>
        <w:t>난관이</w:t>
      </w:r>
      <w:r>
        <w:t xml:space="preserve"> </w:t>
      </w:r>
      <w:r>
        <w:t>사라지고</w:t>
      </w:r>
      <w:r>
        <w:t xml:space="preserve"> </w:t>
      </w:r>
      <w:r>
        <w:t>평지가</w:t>
      </w:r>
      <w:r>
        <w:t xml:space="preserve"> </w:t>
      </w:r>
      <w:r>
        <w:t>펼쳐집니다</w:t>
      </w:r>
      <w:r>
        <w:t>(</w:t>
      </w:r>
      <w:r>
        <w:t>치료</w:t>
      </w:r>
      <w:r>
        <w:t>, 481).</w:t>
      </w:r>
    </w:p>
    <w:p w14:paraId="18DD479D" w14:textId="77777777" w:rsidR="00A16A7D" w:rsidRDefault="00000000">
      <w:pPr>
        <w:jc w:val="both"/>
      </w:pPr>
      <w:r>
        <w:t>“</w:t>
      </w:r>
      <w:r>
        <w:t>성도들의</w:t>
      </w:r>
      <w:r>
        <w:t xml:space="preserve"> </w:t>
      </w:r>
      <w:r>
        <w:t>발을</w:t>
      </w:r>
      <w:r>
        <w:t xml:space="preserve"> </w:t>
      </w:r>
      <w:r>
        <w:t>지키실</w:t>
      </w:r>
      <w:r>
        <w:t xml:space="preserve">” </w:t>
      </w:r>
      <w:r>
        <w:t>분의</w:t>
      </w:r>
      <w:r>
        <w:t xml:space="preserve"> </w:t>
      </w:r>
      <w:r>
        <w:t>지도를</w:t>
      </w:r>
      <w:r>
        <w:t xml:space="preserve"> </w:t>
      </w:r>
      <w:r>
        <w:t>어린아이처럼</w:t>
      </w:r>
      <w:r>
        <w:t xml:space="preserve"> </w:t>
      </w:r>
      <w:r>
        <w:t>의지하십시오</w:t>
      </w:r>
      <w:r>
        <w:t>(</w:t>
      </w:r>
      <w:r>
        <w:t>삼상</w:t>
      </w:r>
      <w:r>
        <w:t xml:space="preserve"> 2:9, </w:t>
      </w:r>
      <w:r>
        <w:t>한글킹제임스</w:t>
      </w:r>
      <w:r>
        <w:t>)(</w:t>
      </w:r>
      <w:r>
        <w:t>치료</w:t>
      </w:r>
      <w:r>
        <w:t>, 479).</w:t>
      </w:r>
    </w:p>
    <w:p w14:paraId="7C110D26" w14:textId="77777777" w:rsidR="00A16A7D" w:rsidRDefault="00000000">
      <w:pPr>
        <w:jc w:val="both"/>
      </w:pPr>
      <w:r>
        <w:t>우리의</w:t>
      </w:r>
      <w:r>
        <w:t xml:space="preserve"> </w:t>
      </w:r>
      <w:r>
        <w:t>길을</w:t>
      </w:r>
      <w:r>
        <w:t xml:space="preserve"> </w:t>
      </w:r>
      <w:r>
        <w:t>그분께</w:t>
      </w:r>
      <w:r>
        <w:t xml:space="preserve"> </w:t>
      </w:r>
      <w:r>
        <w:t>맡기면</w:t>
      </w:r>
      <w:r>
        <w:t xml:space="preserve"> </w:t>
      </w:r>
      <w:r>
        <w:t>그분이</w:t>
      </w:r>
      <w:r>
        <w:t xml:space="preserve"> </w:t>
      </w:r>
      <w:r>
        <w:t>우리의</w:t>
      </w:r>
      <w:r>
        <w:t xml:space="preserve"> </w:t>
      </w:r>
      <w:r>
        <w:t>발걸음을</w:t>
      </w:r>
      <w:r>
        <w:t xml:space="preserve"> </w:t>
      </w:r>
      <w:r>
        <w:t>인도해</w:t>
      </w:r>
      <w:r>
        <w:t xml:space="preserve"> </w:t>
      </w:r>
      <w:r>
        <w:t>주십니다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35327712" w14:textId="77777777" w:rsidR="00A16A7D" w:rsidRDefault="00A16A7D">
      <w:pPr>
        <w:jc w:val="both"/>
      </w:pPr>
    </w:p>
    <w:p w14:paraId="6C0EC893" w14:textId="77777777" w:rsidR="00A16A7D" w:rsidRDefault="00A16A7D">
      <w:pPr>
        <w:jc w:val="both"/>
      </w:pPr>
    </w:p>
    <w:p w14:paraId="0E31A3D8" w14:textId="77777777" w:rsidR="00A16A7D" w:rsidRDefault="00A16A7D">
      <w:pPr>
        <w:jc w:val="both"/>
      </w:pPr>
    </w:p>
    <w:p w14:paraId="21675370" w14:textId="77777777" w:rsidR="00A16A7D" w:rsidRDefault="00000000">
      <w:r>
        <w:br w:type="page"/>
      </w:r>
    </w:p>
    <w:p w14:paraId="13F8AB7C" w14:textId="77777777" w:rsidR="00A16A7D" w:rsidRDefault="00000000">
      <w:pPr>
        <w:jc w:val="both"/>
      </w:pPr>
      <w:r>
        <w:lastRenderedPageBreak/>
        <w:t>2</w:t>
      </w:r>
      <w:r>
        <w:t>월</w:t>
      </w:r>
      <w:r>
        <w:t xml:space="preserve"> 28</w:t>
      </w:r>
      <w:r>
        <w:t>일</w:t>
      </w:r>
    </w:p>
    <w:p w14:paraId="45D76593" w14:textId="77777777" w:rsidR="00A16A7D" w:rsidRDefault="00A16A7D">
      <w:pPr>
        <w:jc w:val="both"/>
      </w:pPr>
    </w:p>
    <w:p w14:paraId="736094B6" w14:textId="77777777" w:rsidR="00A16A7D" w:rsidRDefault="00000000">
      <w:pPr>
        <w:jc w:val="both"/>
      </w:pPr>
      <w:r>
        <w:t>모든</w:t>
      </w:r>
      <w:r>
        <w:t xml:space="preserve"> </w:t>
      </w:r>
      <w:r>
        <w:t>사람을</w:t>
      </w:r>
      <w:r>
        <w:t xml:space="preserve"> </w:t>
      </w:r>
      <w:r>
        <w:t>사랑하신다</w:t>
      </w:r>
    </w:p>
    <w:p w14:paraId="5B3601ED" w14:textId="77777777" w:rsidR="00A16A7D" w:rsidRDefault="00A16A7D">
      <w:pPr>
        <w:jc w:val="both"/>
      </w:pPr>
    </w:p>
    <w:p w14:paraId="41F4CC05" w14:textId="77777777" w:rsidR="00A16A7D" w:rsidRDefault="00000000">
      <w:pPr>
        <w:jc w:val="both"/>
      </w:pPr>
      <w:r>
        <w:t>“</w:t>
      </w:r>
      <w:r>
        <w:t>이러므로</w:t>
      </w:r>
      <w:r>
        <w:t xml:space="preserve"> </w:t>
      </w:r>
      <w:r>
        <w:t>내가</w:t>
      </w:r>
      <w:r>
        <w:t xml:space="preserve"> </w:t>
      </w:r>
      <w:r>
        <w:t>하늘과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족속에게</w:t>
      </w:r>
      <w:r>
        <w:t xml:space="preserve"> </w:t>
      </w:r>
      <w:r>
        <w:t>이름을</w:t>
      </w:r>
      <w:r>
        <w:t xml:space="preserve"> </w:t>
      </w:r>
      <w:r>
        <w:t>주신</w:t>
      </w:r>
      <w:r>
        <w:t xml:space="preserve"> </w:t>
      </w:r>
      <w:r>
        <w:t>아버지</w:t>
      </w:r>
      <w:r>
        <w:t xml:space="preserve"> </w:t>
      </w:r>
      <w:r>
        <w:t>앞에</w:t>
      </w:r>
      <w:r>
        <w:t xml:space="preserve"> </w:t>
      </w:r>
      <w:r>
        <w:t>무릎을</w:t>
      </w:r>
      <w:r>
        <w:t xml:space="preserve"> </w:t>
      </w:r>
      <w:r>
        <w:t>꿇고</w:t>
      </w:r>
      <w:r>
        <w:t xml:space="preserve"> </w:t>
      </w:r>
      <w:r>
        <w:t>비노니</w:t>
      </w:r>
      <w:r>
        <w:t>”(</w:t>
      </w:r>
      <w:r>
        <w:t>엡</w:t>
      </w:r>
      <w:r>
        <w:t xml:space="preserve"> 3:14-15).</w:t>
      </w:r>
    </w:p>
    <w:p w14:paraId="6743BD5F" w14:textId="77777777" w:rsidR="00A16A7D" w:rsidRDefault="00A16A7D">
      <w:pPr>
        <w:jc w:val="both"/>
      </w:pPr>
    </w:p>
    <w:p w14:paraId="2CC4D262" w14:textId="77777777" w:rsidR="00A16A7D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깨달으면</w:t>
      </w:r>
      <w:r>
        <w:t xml:space="preserve"> </w:t>
      </w:r>
      <w:r>
        <w:t>이기심을</w:t>
      </w:r>
      <w:r>
        <w:t xml:space="preserve"> </w:t>
      </w:r>
      <w:r>
        <w:t>버리게</w:t>
      </w:r>
      <w:r>
        <w:t xml:space="preserve"> </w:t>
      </w:r>
      <w:r>
        <w:t>됩니다</w:t>
      </w:r>
      <w:r>
        <w:t xml:space="preserve">. </w:t>
      </w:r>
      <w:r>
        <w:t>하나님을</w:t>
      </w:r>
      <w:r>
        <w:t xml:space="preserve"> ‘</w:t>
      </w:r>
      <w:r>
        <w:t>우리</w:t>
      </w:r>
      <w:r>
        <w:t xml:space="preserve"> </w:t>
      </w:r>
      <w:r>
        <w:t>아버지</w:t>
      </w:r>
      <w:r>
        <w:t>’</w:t>
      </w:r>
      <w:r>
        <w:t>라고</w:t>
      </w:r>
      <w:r>
        <w:t xml:space="preserve"> </w:t>
      </w:r>
      <w:r>
        <w:t>부른다는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자녀</w:t>
      </w:r>
      <w:r>
        <w:t xml:space="preserve"> </w:t>
      </w:r>
      <w:r>
        <w:t>모두를</w:t>
      </w:r>
      <w:r>
        <w:t xml:space="preserve"> </w:t>
      </w:r>
      <w:r>
        <w:t>형제로</w:t>
      </w:r>
      <w:r>
        <w:t xml:space="preserve"> </w:t>
      </w:r>
      <w:r>
        <w:t>여긴다는</w:t>
      </w:r>
      <w:r>
        <w:t xml:space="preserve"> </w:t>
      </w:r>
      <w:r>
        <w:t>뜻입니다</w:t>
      </w:r>
      <w:r>
        <w:t xml:space="preserve">. </w:t>
      </w:r>
      <w:r>
        <w:t>우리</w:t>
      </w:r>
      <w:r>
        <w:t xml:space="preserve"> </w:t>
      </w:r>
      <w:r>
        <w:t>모두는</w:t>
      </w:r>
      <w:r>
        <w:t xml:space="preserve"> </w:t>
      </w:r>
      <w:r>
        <w:t>인류라는</w:t>
      </w:r>
      <w:r>
        <w:t xml:space="preserve"> </w:t>
      </w:r>
      <w:r>
        <w:t>거대한</w:t>
      </w:r>
      <w:r>
        <w:t xml:space="preserve"> </w:t>
      </w:r>
      <w:r>
        <w:t>그물망의</w:t>
      </w:r>
      <w:r>
        <w:t xml:space="preserve"> </w:t>
      </w:r>
      <w:r>
        <w:t>일부이며</w:t>
      </w:r>
      <w:r>
        <w:t xml:space="preserve"> </w:t>
      </w:r>
      <w:r>
        <w:t>한</w:t>
      </w:r>
      <w:r>
        <w:t xml:space="preserve"> </w:t>
      </w:r>
      <w:r>
        <w:t>가족의</w:t>
      </w:r>
      <w:r>
        <w:t xml:space="preserve"> </w:t>
      </w:r>
      <w:r>
        <w:t>구성원들입니다</w:t>
      </w:r>
      <w:r>
        <w:t>”(</w:t>
      </w:r>
      <w:r>
        <w:t>보훈</w:t>
      </w:r>
      <w:r>
        <w:t>, 105).</w:t>
      </w:r>
    </w:p>
    <w:p w14:paraId="15C7D085" w14:textId="77777777" w:rsidR="00A16A7D" w:rsidRDefault="00000000">
      <w:pPr>
        <w:jc w:val="both"/>
      </w:pPr>
      <w:r>
        <w:t>국적</w:t>
      </w:r>
      <w:r>
        <w:t xml:space="preserve">, </w:t>
      </w:r>
      <w:r>
        <w:t>인종</w:t>
      </w:r>
      <w:r>
        <w:t xml:space="preserve">, </w:t>
      </w:r>
      <w:r>
        <w:t>서열에</w:t>
      </w:r>
      <w:r>
        <w:t xml:space="preserve"> </w:t>
      </w:r>
      <w:r>
        <w:t>따른</w:t>
      </w:r>
      <w:r>
        <w:t xml:space="preserve"> </w:t>
      </w:r>
      <w:r>
        <w:t>차별을</w:t>
      </w:r>
      <w:r>
        <w:t xml:space="preserve"> </w:t>
      </w:r>
      <w:r>
        <w:t>하나님은</w:t>
      </w:r>
      <w:r>
        <w:t xml:space="preserve"> </w:t>
      </w:r>
      <w:r>
        <w:t>인정하지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온</w:t>
      </w:r>
      <w:r>
        <w:t xml:space="preserve"> </w:t>
      </w:r>
      <w:r>
        <w:t>인류의</w:t>
      </w:r>
      <w:r>
        <w:t xml:space="preserve"> </w:t>
      </w:r>
      <w:r>
        <w:t>창조주이십니다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창조에</w:t>
      </w:r>
      <w:r>
        <w:t xml:space="preserve"> </w:t>
      </w:r>
      <w:r>
        <w:t>의하여</w:t>
      </w:r>
      <w:r>
        <w:t xml:space="preserve"> </w:t>
      </w:r>
      <w:r>
        <w:t>한</w:t>
      </w:r>
      <w:r>
        <w:t xml:space="preserve"> </w:t>
      </w:r>
      <w:r>
        <w:t>가족이</w:t>
      </w:r>
      <w:r>
        <w:t xml:space="preserve"> </w:t>
      </w:r>
      <w:r>
        <w:t>되었고</w:t>
      </w:r>
      <w:r>
        <w:t xml:space="preserve">, </w:t>
      </w:r>
      <w:r>
        <w:t>구속을</w:t>
      </w:r>
      <w:r>
        <w:t xml:space="preserve"> </w:t>
      </w:r>
      <w:r>
        <w:t>통하여</w:t>
      </w:r>
      <w:r>
        <w:t xml:space="preserve"> </w:t>
      </w:r>
      <w:r>
        <w:t>하나가</w:t>
      </w:r>
      <w:r>
        <w:t xml:space="preserve"> </w:t>
      </w:r>
      <w:r>
        <w:t>되었습니다</w:t>
      </w:r>
      <w:r>
        <w:t xml:space="preserve">. </w:t>
      </w:r>
      <w:r>
        <w:t>그리스도께서</w:t>
      </w:r>
      <w:r>
        <w:t xml:space="preserve"> </w:t>
      </w:r>
      <w:r>
        <w:t>오신</w:t>
      </w:r>
      <w:r>
        <w:t xml:space="preserve"> </w:t>
      </w:r>
      <w:r>
        <w:t>이유는</w:t>
      </w:r>
      <w:r>
        <w:t xml:space="preserve"> </w:t>
      </w:r>
      <w:r>
        <w:t>분리의</w:t>
      </w:r>
      <w:r>
        <w:t xml:space="preserve"> </w:t>
      </w:r>
      <w:r>
        <w:t>장벽을</w:t>
      </w:r>
      <w:r>
        <w:t xml:space="preserve"> </w:t>
      </w:r>
      <w:r>
        <w:t>헐고</w:t>
      </w:r>
      <w:r>
        <w:t xml:space="preserve"> </w:t>
      </w:r>
      <w:r>
        <w:t>성전</w:t>
      </w:r>
      <w:r>
        <w:t xml:space="preserve"> </w:t>
      </w:r>
      <w:r>
        <w:t>뜰의</w:t>
      </w:r>
      <w:r>
        <w:t xml:space="preserve"> </w:t>
      </w:r>
      <w:r>
        <w:t>칸들을</w:t>
      </w:r>
      <w:r>
        <w:t xml:space="preserve"> </w:t>
      </w:r>
      <w:r>
        <w:t>다</w:t>
      </w:r>
      <w:r>
        <w:t xml:space="preserve"> </w:t>
      </w:r>
      <w:r>
        <w:t>열어서</w:t>
      </w:r>
      <w:r>
        <w:t xml:space="preserve"> </w:t>
      </w:r>
      <w:r>
        <w:t>모두</w:t>
      </w:r>
      <w:r>
        <w:t xml:space="preserve"> </w:t>
      </w:r>
      <w:r>
        <w:t>자유롭게</w:t>
      </w:r>
      <w:r>
        <w:t xml:space="preserve"> </w:t>
      </w:r>
      <w:r>
        <w:t>하나님을</w:t>
      </w:r>
      <w:r>
        <w:t xml:space="preserve"> </w:t>
      </w:r>
      <w:r>
        <w:t>만나게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(</w:t>
      </w:r>
      <w:r>
        <w:t>선지</w:t>
      </w:r>
      <w:r>
        <w:t>, 369-370).</w:t>
      </w:r>
    </w:p>
    <w:p w14:paraId="2D974CC5" w14:textId="77777777" w:rsidR="00A16A7D" w:rsidRDefault="00000000">
      <w:pPr>
        <w:jc w:val="both"/>
      </w:pPr>
      <w:r>
        <w:t>공기</w:t>
      </w:r>
      <w:r>
        <w:t xml:space="preserve">, </w:t>
      </w:r>
      <w:r>
        <w:t>빛</w:t>
      </w:r>
      <w:r>
        <w:t xml:space="preserve">, </w:t>
      </w:r>
      <w:r>
        <w:t>땅을</w:t>
      </w:r>
      <w:r>
        <w:t xml:space="preserve"> </w:t>
      </w:r>
      <w:r>
        <w:t>적시는</w:t>
      </w:r>
      <w:r>
        <w:t xml:space="preserve"> </w:t>
      </w:r>
      <w:r>
        <w:t>소나기와</w:t>
      </w:r>
      <w:r>
        <w:t xml:space="preserve"> </w:t>
      </w:r>
      <w:r>
        <w:t>같이</w:t>
      </w:r>
      <w:r>
        <w:t xml:space="preserve"> </w:t>
      </w:r>
      <w:r>
        <w:t>그분의</w:t>
      </w:r>
      <w:r>
        <w:t xml:space="preserve"> </w:t>
      </w:r>
      <w:r>
        <w:t>자비와</w:t>
      </w:r>
      <w:r>
        <w:t xml:space="preserve"> </w:t>
      </w:r>
      <w:r>
        <w:t>사랑의</w:t>
      </w:r>
      <w:r>
        <w:t xml:space="preserve"> </w:t>
      </w:r>
      <w:r>
        <w:t>선물에는</w:t>
      </w:r>
      <w:r>
        <w:t xml:space="preserve"> </w:t>
      </w:r>
      <w:r>
        <w:t>제한이</w:t>
      </w:r>
      <w:r>
        <w:t xml:space="preserve"> </w:t>
      </w:r>
      <w:r>
        <w:t>없음을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오신</w:t>
      </w:r>
      <w:r>
        <w:t xml:space="preserve"> </w:t>
      </w:r>
      <w:r>
        <w:t>것입니다</w:t>
      </w:r>
      <w:r>
        <w:t>(</w:t>
      </w:r>
      <w:r>
        <w:t>복음</w:t>
      </w:r>
      <w:r>
        <w:t>, 46).</w:t>
      </w:r>
    </w:p>
    <w:p w14:paraId="2068DBDD" w14:textId="77777777" w:rsidR="00A16A7D" w:rsidRDefault="00000000">
      <w:pPr>
        <w:jc w:val="both"/>
      </w:pPr>
      <w:r>
        <w:t>하나님의</w:t>
      </w:r>
      <w:r>
        <w:t xml:space="preserve"> </w:t>
      </w:r>
      <w:r>
        <w:t>사랑은</w:t>
      </w:r>
      <w:r>
        <w:t xml:space="preserve"> </w:t>
      </w:r>
      <w:r>
        <w:t>한없이</w:t>
      </w:r>
      <w:r>
        <w:t xml:space="preserve"> </w:t>
      </w:r>
      <w:r>
        <w:t>넓고</w:t>
      </w:r>
      <w:r>
        <w:t xml:space="preserve"> </w:t>
      </w:r>
      <w:r>
        <w:t>깊고</w:t>
      </w:r>
      <w:r>
        <w:t xml:space="preserve"> </w:t>
      </w:r>
      <w:r>
        <w:t>충만하여</w:t>
      </w:r>
      <w:r>
        <w:t xml:space="preserve"> </w:t>
      </w:r>
      <w:r>
        <w:t>어디든지</w:t>
      </w:r>
      <w:r>
        <w:t xml:space="preserve"> </w:t>
      </w:r>
      <w:r>
        <w:t>파고듭니다</w:t>
      </w:r>
      <w:r>
        <w:t xml:space="preserve">.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속아</w:t>
      </w:r>
      <w:r>
        <w:t xml:space="preserve"> </w:t>
      </w:r>
      <w:r>
        <w:t>넘어갔던</w:t>
      </w:r>
      <w:r>
        <w:t xml:space="preserve"> </w:t>
      </w:r>
      <w:r>
        <w:t>자들이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통해</w:t>
      </w:r>
      <w:r>
        <w:t xml:space="preserve"> </w:t>
      </w:r>
      <w:r>
        <w:t>사탄의</w:t>
      </w:r>
      <w:r>
        <w:t xml:space="preserve"> </w:t>
      </w:r>
      <w:r>
        <w:t>영향력을</w:t>
      </w:r>
      <w:r>
        <w:t xml:space="preserve"> </w:t>
      </w:r>
      <w:r>
        <w:t>떨쳐</w:t>
      </w:r>
      <w:r>
        <w:t xml:space="preserve"> </w:t>
      </w:r>
      <w:r>
        <w:t>버리고</w:t>
      </w:r>
      <w:r>
        <w:t xml:space="preserve"> </w:t>
      </w:r>
      <w:r>
        <w:t>하나님의</w:t>
      </w:r>
      <w:r>
        <w:t xml:space="preserve"> </w:t>
      </w:r>
      <w:r>
        <w:t>보좌로</w:t>
      </w:r>
      <w:r>
        <w:t xml:space="preserve">, </w:t>
      </w:r>
      <w:r>
        <w:t>약속의</w:t>
      </w:r>
      <w:r>
        <w:t xml:space="preserve"> </w:t>
      </w:r>
      <w:r>
        <w:t>무지개에</w:t>
      </w:r>
      <w:r>
        <w:t xml:space="preserve"> </w:t>
      </w:r>
      <w:r>
        <w:t>둘러싸인</w:t>
      </w:r>
      <w:r>
        <w:t xml:space="preserve"> </w:t>
      </w:r>
      <w:r>
        <w:t>그</w:t>
      </w:r>
      <w:r>
        <w:t xml:space="preserve"> </w:t>
      </w:r>
      <w:r>
        <w:t>보좌로</w:t>
      </w:r>
      <w:r>
        <w:t xml:space="preserve"> </w:t>
      </w:r>
      <w:r>
        <w:t>다가갑니다</w:t>
      </w:r>
      <w:r>
        <w:t>(</w:t>
      </w:r>
      <w:r>
        <w:t>선지</w:t>
      </w:r>
      <w:r>
        <w:t>, 370).</w:t>
      </w:r>
    </w:p>
    <w:p w14:paraId="71C76CE6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우리의</w:t>
      </w:r>
      <w:r>
        <w:t xml:space="preserve"> </w:t>
      </w:r>
      <w:r>
        <w:t>아버지시고</w:t>
      </w:r>
      <w:r>
        <w:t xml:space="preserve"> </w:t>
      </w:r>
      <w:r>
        <w:t>통치자이십니다</w:t>
      </w:r>
      <w:r>
        <w:t>. …</w:t>
      </w:r>
      <w:r>
        <w:t>하늘을</w:t>
      </w:r>
      <w:r>
        <w:t xml:space="preserve"> </w:t>
      </w:r>
      <w:r>
        <w:t>다스리는</w:t>
      </w:r>
      <w:r>
        <w:t xml:space="preserve"> </w:t>
      </w:r>
      <w:r>
        <w:t>원칙이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지배해야</w:t>
      </w:r>
      <w:r>
        <w:t xml:space="preserve"> </w:t>
      </w:r>
      <w:r>
        <w:t>합니다</w:t>
      </w:r>
      <w:r>
        <w:t xml:space="preserve">. </w:t>
      </w:r>
      <w:r>
        <w:t>천사들에게</w:t>
      </w:r>
      <w:r>
        <w:t xml:space="preserve"> </w:t>
      </w:r>
      <w:r>
        <w:t>활기를</w:t>
      </w:r>
      <w:r>
        <w:t xml:space="preserve"> </w:t>
      </w:r>
      <w:r>
        <w:t>북돋는</w:t>
      </w:r>
      <w:r>
        <w:t xml:space="preserve"> </w:t>
      </w:r>
      <w:r>
        <w:t>사랑과</w:t>
      </w:r>
      <w:r>
        <w:t xml:space="preserve"> </w:t>
      </w:r>
      <w:r>
        <w:t>똑같은</w:t>
      </w:r>
      <w:r>
        <w:t xml:space="preserve"> </w:t>
      </w:r>
      <w:r>
        <w:t>사랑</w:t>
      </w:r>
      <w:r>
        <w:t xml:space="preserve">, </w:t>
      </w:r>
      <w:r>
        <w:t>하늘을</w:t>
      </w:r>
      <w:r>
        <w:t xml:space="preserve"> </w:t>
      </w:r>
      <w:r>
        <w:t>지배하고</w:t>
      </w:r>
      <w:r>
        <w:t xml:space="preserve"> </w:t>
      </w:r>
      <w:r>
        <w:t>있는</w:t>
      </w:r>
      <w:r>
        <w:t xml:space="preserve"> </w:t>
      </w:r>
      <w:r>
        <w:t>똑같은</w:t>
      </w:r>
      <w:r>
        <w:t xml:space="preserve"> </w:t>
      </w:r>
      <w:r>
        <w:t>순결과</w:t>
      </w:r>
      <w:r>
        <w:t xml:space="preserve"> </w:t>
      </w:r>
      <w:r>
        <w:t>거룩함이</w:t>
      </w:r>
      <w:r>
        <w:t xml:space="preserve"> </w:t>
      </w:r>
      <w:r>
        <w:t>이</w:t>
      </w:r>
      <w:r>
        <w:t xml:space="preserve"> </w:t>
      </w:r>
      <w:r>
        <w:t>땅에서도</w:t>
      </w:r>
      <w:r>
        <w:t xml:space="preserve"> </w:t>
      </w:r>
      <w:r>
        <w:t>최대한</w:t>
      </w:r>
      <w:r>
        <w:t xml:space="preserve"> </w:t>
      </w:r>
      <w:r>
        <w:t>재현되어야</w:t>
      </w:r>
      <w:r>
        <w:t xml:space="preserve"> </w:t>
      </w:r>
      <w:r>
        <w:t>합니다</w:t>
      </w:r>
      <w:r>
        <w:t>(4</w:t>
      </w:r>
      <w:r>
        <w:t>증언</w:t>
      </w:r>
      <w:r>
        <w:t>, 268).</w:t>
      </w:r>
    </w:p>
    <w:p w14:paraId="0AA99591" w14:textId="77777777" w:rsidR="00A16A7D" w:rsidRDefault="00000000">
      <w:pPr>
        <w:jc w:val="both"/>
      </w:pPr>
      <w:r>
        <w:t>여러분이</w:t>
      </w:r>
      <w:r>
        <w:t xml:space="preserve"> </w:t>
      </w:r>
      <w:r>
        <w:t>하나님을</w:t>
      </w:r>
      <w:r>
        <w:t xml:space="preserve"> </w:t>
      </w:r>
      <w:r>
        <w:t>아버지라고</w:t>
      </w:r>
      <w:r>
        <w:t xml:space="preserve"> </w:t>
      </w:r>
      <w:r>
        <w:t>부른다면</w:t>
      </w:r>
      <w:r>
        <w:t xml:space="preserve"> </w:t>
      </w:r>
      <w:r>
        <w:t>자신이</w:t>
      </w:r>
      <w:r>
        <w:t xml:space="preserve"> </w:t>
      </w:r>
      <w:r>
        <w:t>그분의</w:t>
      </w:r>
      <w:r>
        <w:t xml:space="preserve"> </w:t>
      </w:r>
      <w:r>
        <w:t>자녀임을</w:t>
      </w:r>
      <w:r>
        <w:t xml:space="preserve"> </w:t>
      </w:r>
      <w:r>
        <w:t>스스로</w:t>
      </w:r>
      <w:r>
        <w:t xml:space="preserve"> </w:t>
      </w:r>
      <w:r>
        <w:t>인정한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변함없는</w:t>
      </w:r>
      <w:r>
        <w:t xml:space="preserve"> </w:t>
      </w:r>
      <w:r>
        <w:t>사랑을</w:t>
      </w:r>
      <w:r>
        <w:t xml:space="preserve"> </w:t>
      </w:r>
      <w:r>
        <w:t>깨달아</w:t>
      </w:r>
      <w:r>
        <w:t xml:space="preserve"> </w:t>
      </w:r>
      <w:r>
        <w:t>그분의</w:t>
      </w:r>
      <w:r>
        <w:t xml:space="preserve"> </w:t>
      </w:r>
      <w:r>
        <w:t>지혜를</w:t>
      </w:r>
      <w:r>
        <w:t xml:space="preserve"> </w:t>
      </w:r>
      <w:r>
        <w:t>따르고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순종하기로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인생을</w:t>
      </w:r>
      <w:r>
        <w:t xml:space="preserve"> </w:t>
      </w:r>
      <w:r>
        <w:t>위한</w:t>
      </w:r>
      <w:r>
        <w:t xml:space="preserve"> </w:t>
      </w:r>
      <w:r>
        <w:t>그분의</w:t>
      </w:r>
      <w:r>
        <w:t xml:space="preserve"> </w:t>
      </w:r>
      <w:r>
        <w:t>계획을</w:t>
      </w:r>
      <w:r>
        <w:t xml:space="preserve"> </w:t>
      </w:r>
      <w:r>
        <w:t>받아들이게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자녀로서</w:t>
      </w:r>
      <w:r>
        <w:t xml:space="preserve"> </w:t>
      </w:r>
      <w:r>
        <w:t>여러분은</w:t>
      </w:r>
      <w:r>
        <w:t xml:space="preserve"> </w:t>
      </w:r>
      <w:r>
        <w:lastRenderedPageBreak/>
        <w:t>그분의</w:t>
      </w:r>
      <w:r>
        <w:t xml:space="preserve"> </w:t>
      </w:r>
      <w:r>
        <w:t>명예</w:t>
      </w:r>
      <w:r>
        <w:t xml:space="preserve">, </w:t>
      </w:r>
      <w:r>
        <w:t>그분의</w:t>
      </w:r>
      <w:r>
        <w:t xml:space="preserve"> </w:t>
      </w:r>
      <w:r>
        <w:t>품성</w:t>
      </w:r>
      <w:r>
        <w:t xml:space="preserve">, </w:t>
      </w:r>
      <w:r>
        <w:t>그분의</w:t>
      </w:r>
      <w:r>
        <w:t xml:space="preserve"> </w:t>
      </w:r>
      <w:r>
        <w:t>가족</w:t>
      </w:r>
      <w:r>
        <w:t xml:space="preserve">, </w:t>
      </w:r>
      <w:r>
        <w:t>그분의</w:t>
      </w:r>
      <w:r>
        <w:t xml:space="preserve"> </w:t>
      </w:r>
      <w:r>
        <w:t>일에</w:t>
      </w:r>
      <w:r>
        <w:t xml:space="preserve"> </w:t>
      </w:r>
      <w:r>
        <w:t>최고의</w:t>
      </w:r>
      <w:r>
        <w:t xml:space="preserve"> </w:t>
      </w:r>
      <w:r>
        <w:t>관심을</w:t>
      </w:r>
      <w:r>
        <w:t xml:space="preserve"> </w:t>
      </w:r>
      <w:r>
        <w:t>기울이게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아버지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가족</w:t>
      </w:r>
      <w:r>
        <w:t xml:space="preserve"> </w:t>
      </w:r>
      <w:r>
        <w:t>모두와</w:t>
      </w:r>
      <w:r>
        <w:t xml:space="preserve"> </w:t>
      </w:r>
      <w:r>
        <w:t>관계를</w:t>
      </w:r>
      <w:r>
        <w:t xml:space="preserve"> </w:t>
      </w:r>
      <w:r>
        <w:t>맺었다는</w:t>
      </w:r>
      <w:r>
        <w:t xml:space="preserve"> </w:t>
      </w:r>
      <w:r>
        <w:t>사실을</w:t>
      </w:r>
      <w:r>
        <w:t xml:space="preserve"> </w:t>
      </w:r>
      <w:r>
        <w:t>기쁘게</w:t>
      </w:r>
      <w:r>
        <w:t xml:space="preserve"> </w:t>
      </w:r>
      <w:r>
        <w:t>인식하며</w:t>
      </w:r>
      <w:r>
        <w:t xml:space="preserve"> </w:t>
      </w:r>
      <w:r>
        <w:t>가슴</w:t>
      </w:r>
      <w:r>
        <w:t xml:space="preserve"> </w:t>
      </w:r>
      <w:r>
        <w:t>뿌듯할</w:t>
      </w:r>
      <w:r>
        <w:t xml:space="preserve"> </w:t>
      </w:r>
      <w:r>
        <w:t>것입니다</w:t>
      </w:r>
      <w:r>
        <w:t xml:space="preserve">. </w:t>
      </w:r>
      <w:r>
        <w:t>그분께</w:t>
      </w:r>
      <w:r>
        <w:t xml:space="preserve"> </w:t>
      </w:r>
      <w:r>
        <w:t>영광이</w:t>
      </w:r>
      <w:r>
        <w:t xml:space="preserve"> </w:t>
      </w:r>
      <w:r>
        <w:t>되고</w:t>
      </w:r>
      <w:r>
        <w:t xml:space="preserve"> </w:t>
      </w:r>
      <w:r>
        <w:t>동족에게</w:t>
      </w:r>
      <w:r>
        <w:t xml:space="preserve"> </w:t>
      </w:r>
      <w:r>
        <w:t>행복이</w:t>
      </w:r>
      <w:r>
        <w:t xml:space="preserve"> </w:t>
      </w:r>
      <w:r>
        <w:t>된다면</w:t>
      </w:r>
      <w:r>
        <w:t xml:space="preserve"> </w:t>
      </w:r>
      <w:r>
        <w:t>아무리</w:t>
      </w:r>
      <w:r>
        <w:t xml:space="preserve"> </w:t>
      </w:r>
      <w:r>
        <w:t>하찮은</w:t>
      </w:r>
      <w:r>
        <w:t xml:space="preserve"> </w:t>
      </w:r>
      <w:r>
        <w:t>일이라도</w:t>
      </w:r>
      <w:r>
        <w:t xml:space="preserve"> </w:t>
      </w:r>
      <w:r>
        <w:t>신나게</w:t>
      </w:r>
      <w:r>
        <w:t xml:space="preserve"> </w:t>
      </w:r>
      <w:r>
        <w:t>실행할</w:t>
      </w:r>
      <w:r>
        <w:t xml:space="preserve"> </w:t>
      </w:r>
      <w:r>
        <w:t>것입니다</w:t>
      </w:r>
      <w:r>
        <w:t>(</w:t>
      </w:r>
      <w:r>
        <w:t>보훈</w:t>
      </w:r>
      <w:r>
        <w:t>, 105-106).</w:t>
      </w:r>
    </w:p>
    <w:p w14:paraId="26DB7F45" w14:textId="77777777" w:rsidR="00A16A7D" w:rsidRDefault="00A16A7D">
      <w:pPr>
        <w:jc w:val="both"/>
      </w:pPr>
    </w:p>
    <w:p w14:paraId="4DAE3842" w14:textId="77777777" w:rsidR="00A16A7D" w:rsidRDefault="00000000">
      <w:r>
        <w:br w:type="page"/>
      </w:r>
    </w:p>
    <w:p w14:paraId="2FB10CAD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</w:t>
      </w:r>
      <w:r>
        <w:t>주제</w:t>
      </w:r>
    </w:p>
    <w:p w14:paraId="36401460" w14:textId="77777777" w:rsidR="00A16A7D" w:rsidRDefault="00000000">
      <w:pPr>
        <w:jc w:val="both"/>
      </w:pPr>
      <w:r>
        <w:t>사탄과</w:t>
      </w:r>
      <w:r>
        <w:t xml:space="preserve"> </w:t>
      </w:r>
      <w:r>
        <w:t>대반역</w:t>
      </w:r>
    </w:p>
    <w:p w14:paraId="535A844F" w14:textId="77777777" w:rsidR="00A16A7D" w:rsidRDefault="00A16A7D">
      <w:pPr>
        <w:jc w:val="both"/>
      </w:pPr>
    </w:p>
    <w:p w14:paraId="5292B7F2" w14:textId="77777777" w:rsidR="00A16A7D" w:rsidRDefault="00A16A7D">
      <w:pPr>
        <w:jc w:val="both"/>
      </w:pPr>
    </w:p>
    <w:p w14:paraId="61A7924F" w14:textId="77777777" w:rsidR="00A16A7D" w:rsidRDefault="00A16A7D">
      <w:pPr>
        <w:jc w:val="both"/>
      </w:pPr>
    </w:p>
    <w:p w14:paraId="74A4C0E7" w14:textId="77777777" w:rsidR="00A16A7D" w:rsidRDefault="00000000">
      <w:r>
        <w:br w:type="page"/>
      </w:r>
    </w:p>
    <w:p w14:paraId="6F8966CF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</w:t>
      </w:r>
      <w:r>
        <w:t>일</w:t>
      </w:r>
    </w:p>
    <w:p w14:paraId="053A0E03" w14:textId="77777777" w:rsidR="00A16A7D" w:rsidRDefault="00A16A7D">
      <w:pPr>
        <w:jc w:val="both"/>
      </w:pPr>
    </w:p>
    <w:p w14:paraId="1F38317B" w14:textId="77777777" w:rsidR="00A16A7D" w:rsidRDefault="00000000">
      <w:pPr>
        <w:jc w:val="both"/>
      </w:pPr>
      <w:r>
        <w:t>반란의</w:t>
      </w:r>
      <w:r>
        <w:t xml:space="preserve"> </w:t>
      </w:r>
      <w:r>
        <w:t>시작</w:t>
      </w:r>
    </w:p>
    <w:p w14:paraId="49CEEB7D" w14:textId="77777777" w:rsidR="00A16A7D" w:rsidRDefault="00A16A7D">
      <w:pPr>
        <w:jc w:val="both"/>
      </w:pPr>
    </w:p>
    <w:p w14:paraId="222CEFE8" w14:textId="77777777" w:rsidR="00A16A7D" w:rsidRDefault="00000000">
      <w:pPr>
        <w:jc w:val="both"/>
      </w:pPr>
      <w:r>
        <w:t>“</w:t>
      </w:r>
      <w:r>
        <w:t>오직</w:t>
      </w:r>
      <w:r>
        <w:t xml:space="preserve"> </w:t>
      </w:r>
      <w:r>
        <w:t>너희</w:t>
      </w:r>
      <w:r>
        <w:t xml:space="preserve"> </w:t>
      </w:r>
      <w:r>
        <w:t>죄악이</w:t>
      </w:r>
      <w:r>
        <w:t xml:space="preserve"> </w:t>
      </w:r>
      <w:r>
        <w:t>너희와</w:t>
      </w:r>
      <w:r>
        <w:t xml:space="preserve"> </w:t>
      </w:r>
      <w:r>
        <w:t>너희</w:t>
      </w:r>
      <w:r>
        <w:t xml:space="preserve"> </w:t>
      </w:r>
      <w:r>
        <w:t>하나님</w:t>
      </w:r>
      <w:r>
        <w:t xml:space="preserve"> </w:t>
      </w:r>
      <w:r>
        <w:t>사이를</w:t>
      </w:r>
      <w:r>
        <w:t xml:space="preserve"> </w:t>
      </w:r>
      <w:r>
        <w:t>갈라놓았고</w:t>
      </w:r>
      <w:r>
        <w:t xml:space="preserve"> </w:t>
      </w:r>
      <w:r>
        <w:t>너희</w:t>
      </w:r>
      <w:r>
        <w:t xml:space="preserve"> </w:t>
      </w:r>
      <w:r>
        <w:t>죄가</w:t>
      </w:r>
      <w:r>
        <w:t xml:space="preserve"> </w:t>
      </w:r>
      <w:r>
        <w:t>그의</w:t>
      </w:r>
      <w:r>
        <w:t xml:space="preserve"> </w:t>
      </w:r>
      <w:r>
        <w:t>얼굴을</w:t>
      </w:r>
      <w:r>
        <w:t xml:space="preserve"> </w:t>
      </w:r>
      <w:r>
        <w:t>가리어서</w:t>
      </w:r>
      <w:r>
        <w:t xml:space="preserve"> </w:t>
      </w:r>
      <w:r>
        <w:t>너희에게서</w:t>
      </w:r>
      <w:r>
        <w:t xml:space="preserve"> </w:t>
      </w:r>
      <w:r>
        <w:t>듣지</w:t>
      </w:r>
      <w:r>
        <w:t xml:space="preserve"> </w:t>
      </w:r>
      <w:r>
        <w:t>않으시게</w:t>
      </w:r>
      <w:r>
        <w:t xml:space="preserve"> </w:t>
      </w:r>
      <w:r>
        <w:t>함이니라</w:t>
      </w:r>
      <w:r>
        <w:t>”(</w:t>
      </w:r>
      <w:r>
        <w:t>사</w:t>
      </w:r>
      <w:r>
        <w:t xml:space="preserve"> 59:2).</w:t>
      </w:r>
    </w:p>
    <w:p w14:paraId="30FC546D" w14:textId="77777777" w:rsidR="00A16A7D" w:rsidRDefault="00A16A7D">
      <w:pPr>
        <w:jc w:val="both"/>
      </w:pPr>
    </w:p>
    <w:p w14:paraId="5B3F9577" w14:textId="77777777" w:rsidR="00A16A7D" w:rsidRDefault="00000000">
      <w:pPr>
        <w:jc w:val="both"/>
      </w:pPr>
      <w:r>
        <w:t>악은</w:t>
      </w:r>
      <w:r>
        <w:t xml:space="preserve"> </w:t>
      </w:r>
      <w:r>
        <w:t>사탄에게서</w:t>
      </w:r>
      <w:r>
        <w:t xml:space="preserve"> </w:t>
      </w:r>
      <w:r>
        <w:t>시작되었습니다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통치에</w:t>
      </w:r>
      <w:r>
        <w:t xml:space="preserve"> </w:t>
      </w:r>
      <w:r>
        <w:t>저항했습니다</w:t>
      </w:r>
      <w:r>
        <w:t xml:space="preserve">. </w:t>
      </w:r>
      <w:r>
        <w:t>타락하기</w:t>
      </w:r>
      <w:r>
        <w:t xml:space="preserve"> </w:t>
      </w:r>
      <w:r>
        <w:t>전에</w:t>
      </w:r>
      <w:r>
        <w:t xml:space="preserve"> </w:t>
      </w:r>
      <w:r>
        <w:t>그는</w:t>
      </w:r>
      <w:r>
        <w:t xml:space="preserve"> </w:t>
      </w:r>
      <w:r>
        <w:t>덮는</w:t>
      </w:r>
      <w:r>
        <w:t xml:space="preserve"> </w:t>
      </w:r>
      <w:r>
        <w:t>그룹이었고</w:t>
      </w:r>
      <w:r>
        <w:t xml:space="preserve"> </w:t>
      </w:r>
      <w:r>
        <w:t>남달리</w:t>
      </w:r>
      <w:r>
        <w:t xml:space="preserve"> </w:t>
      </w:r>
      <w:r>
        <w:t>뛰어났습니다</w:t>
      </w:r>
      <w:r>
        <w:t xml:space="preserve">. </w:t>
      </w:r>
      <w:r>
        <w:t>하나님은</w:t>
      </w:r>
      <w:r>
        <w:t xml:space="preserve"> </w:t>
      </w:r>
      <w:r>
        <w:t>그를</w:t>
      </w:r>
      <w:r>
        <w:t xml:space="preserve"> </w:t>
      </w:r>
      <w:r>
        <w:t>선하고</w:t>
      </w:r>
      <w:r>
        <w:t xml:space="preserve"> </w:t>
      </w:r>
      <w:r>
        <w:t>아름답게</w:t>
      </w:r>
      <w:r>
        <w:t xml:space="preserve">, </w:t>
      </w:r>
      <w:r>
        <w:t>최대한</w:t>
      </w:r>
      <w:r>
        <w:t xml:space="preserve"> </w:t>
      </w:r>
      <w:r>
        <w:t>자신과</w:t>
      </w:r>
      <w:r>
        <w:t xml:space="preserve"> </w:t>
      </w:r>
      <w:r>
        <w:t>가깝게</w:t>
      </w:r>
      <w:r>
        <w:t xml:space="preserve"> </w:t>
      </w:r>
      <w:r>
        <w:t>지으셨습니다</w:t>
      </w:r>
      <w:r>
        <w:t>(</w:t>
      </w:r>
      <w:r>
        <w:t>화잇주석</w:t>
      </w:r>
      <w:r>
        <w:t xml:space="preserve">, </w:t>
      </w:r>
      <w:r>
        <w:t>겔</w:t>
      </w:r>
      <w:r>
        <w:t xml:space="preserve"> 28:12).</w:t>
      </w:r>
    </w:p>
    <w:p w14:paraId="3155D517" w14:textId="77777777" w:rsidR="00A16A7D" w:rsidRDefault="00000000">
      <w:pPr>
        <w:jc w:val="both"/>
      </w:pPr>
      <w:r>
        <w:t>성경에서</w:t>
      </w:r>
      <w:r>
        <w:t xml:space="preserve"> </w:t>
      </w:r>
      <w:r>
        <w:t>무엇보다</w:t>
      </w:r>
      <w:r>
        <w:t xml:space="preserve"> </w:t>
      </w:r>
      <w:r>
        <w:t>분명히</w:t>
      </w:r>
      <w:r>
        <w:t xml:space="preserve"> </w:t>
      </w:r>
      <w:r>
        <w:t>가르치는</w:t>
      </w:r>
      <w:r>
        <w:t xml:space="preserve"> </w:t>
      </w:r>
      <w:r>
        <w:t>게</w:t>
      </w:r>
      <w:r>
        <w:t xml:space="preserve"> </w:t>
      </w:r>
      <w:r>
        <w:t>있습니다</w:t>
      </w:r>
      <w:r>
        <w:t xml:space="preserve">. </w:t>
      </w:r>
      <w:r>
        <w:t>죄가</w:t>
      </w:r>
      <w:r>
        <w:t xml:space="preserve"> </w:t>
      </w:r>
      <w:r>
        <w:t>들어온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하나님은</w:t>
      </w:r>
      <w:r>
        <w:t xml:space="preserve"> </w:t>
      </w:r>
      <w:r>
        <w:t>아무런</w:t>
      </w:r>
      <w:r>
        <w:t xml:space="preserve"> </w:t>
      </w:r>
      <w:r>
        <w:t>책임이</w:t>
      </w:r>
      <w:r>
        <w:t xml:space="preserve"> </w:t>
      </w:r>
      <w:r>
        <w:t>없다는</w:t>
      </w:r>
      <w:r>
        <w:t xml:space="preserve"> </w:t>
      </w:r>
      <w:r>
        <w:t>점</w:t>
      </w:r>
      <w:r>
        <w:t xml:space="preserve">, </w:t>
      </w:r>
      <w:r>
        <w:t>그분은</w:t>
      </w:r>
      <w:r>
        <w:t xml:space="preserve"> </w:t>
      </w:r>
      <w:r>
        <w:t>변덕스럽게</w:t>
      </w:r>
      <w:r>
        <w:t xml:space="preserve"> </w:t>
      </w:r>
      <w:r>
        <w:t>은혜를</w:t>
      </w:r>
      <w:r>
        <w:t xml:space="preserve"> </w:t>
      </w:r>
      <w:r>
        <w:t>거두신</w:t>
      </w:r>
      <w:r>
        <w:t xml:space="preserve"> </w:t>
      </w:r>
      <w:r>
        <w:t>적이</w:t>
      </w:r>
      <w:r>
        <w:t xml:space="preserve"> </w:t>
      </w:r>
      <w:r>
        <w:t>없고</w:t>
      </w:r>
      <w:r>
        <w:t xml:space="preserve"> </w:t>
      </w:r>
      <w:r>
        <w:t>그분의</w:t>
      </w:r>
      <w:r>
        <w:t xml:space="preserve"> </w:t>
      </w:r>
      <w:r>
        <w:t>통치에는</w:t>
      </w:r>
      <w:r>
        <w:t xml:space="preserve"> </w:t>
      </w:r>
      <w:r>
        <w:t>반기를</w:t>
      </w:r>
      <w:r>
        <w:t xml:space="preserve"> </w:t>
      </w:r>
      <w:r>
        <w:t>들</w:t>
      </w:r>
      <w:r>
        <w:t xml:space="preserve"> </w:t>
      </w:r>
      <w:r>
        <w:t>만한</w:t>
      </w:r>
      <w:r>
        <w:t xml:space="preserve"> </w:t>
      </w:r>
      <w:r>
        <w:t>아무런</w:t>
      </w:r>
      <w:r>
        <w:t xml:space="preserve"> </w:t>
      </w:r>
      <w:r>
        <w:t>흠이</w:t>
      </w:r>
      <w:r>
        <w:t xml:space="preserve"> </w:t>
      </w:r>
      <w:r>
        <w:t>없었다는</w:t>
      </w:r>
      <w:r>
        <w:t xml:space="preserve"> </w:t>
      </w:r>
      <w:r>
        <w:t>점입니다</w:t>
      </w:r>
      <w:r>
        <w:t xml:space="preserve">. </w:t>
      </w:r>
      <w:r>
        <w:t>죄는</w:t>
      </w:r>
      <w:r>
        <w:t xml:space="preserve"> </w:t>
      </w:r>
      <w:r>
        <w:t>무단</w:t>
      </w:r>
      <w:r>
        <w:t xml:space="preserve"> </w:t>
      </w:r>
      <w:r>
        <w:t>침입자입니다</w:t>
      </w:r>
      <w:r>
        <w:t xml:space="preserve">. </w:t>
      </w:r>
      <w:r>
        <w:t>결코</w:t>
      </w:r>
      <w:r>
        <w:t xml:space="preserve"> </w:t>
      </w:r>
      <w:r>
        <w:t>그</w:t>
      </w:r>
      <w:r>
        <w:t xml:space="preserve"> </w:t>
      </w:r>
      <w:r>
        <w:t>존재의</w:t>
      </w:r>
      <w:r>
        <w:t xml:space="preserve"> </w:t>
      </w:r>
      <w:r>
        <w:t>타당성을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불가사의입니다</w:t>
      </w:r>
      <w:r>
        <w:t xml:space="preserve">.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핑계를</w:t>
      </w:r>
      <w:r>
        <w:t xml:space="preserve"> </w:t>
      </w:r>
      <w:r>
        <w:t>대는</w:t>
      </w:r>
      <w:r>
        <w:t xml:space="preserve"> </w:t>
      </w:r>
      <w:r>
        <w:t>것은</w:t>
      </w:r>
      <w:r>
        <w:t xml:space="preserve"> </w:t>
      </w:r>
      <w:r>
        <w:t>죄를</w:t>
      </w:r>
      <w:r>
        <w:t xml:space="preserve"> </w:t>
      </w:r>
      <w:r>
        <w:t>옹호하는</w:t>
      </w:r>
      <w:r>
        <w:t xml:space="preserve"> </w:t>
      </w:r>
      <w:r>
        <w:t>것입니다</w:t>
      </w:r>
      <w:r>
        <w:t xml:space="preserve">.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변명할</w:t>
      </w:r>
      <w:r>
        <w:t xml:space="preserve"> </w:t>
      </w:r>
      <w:r>
        <w:t>수</w:t>
      </w:r>
      <w:r>
        <w:t xml:space="preserve"> </w:t>
      </w:r>
      <w:r>
        <w:t>있다거나</w:t>
      </w:r>
      <w:r>
        <w:t xml:space="preserve"> </w:t>
      </w:r>
      <w:r>
        <w:t>그</w:t>
      </w:r>
      <w:r>
        <w:t xml:space="preserve"> </w:t>
      </w:r>
      <w:r>
        <w:t>존재에</w:t>
      </w:r>
      <w:r>
        <w:t xml:space="preserve"> </w:t>
      </w:r>
      <w:r>
        <w:t>대해</w:t>
      </w:r>
      <w:r>
        <w:t xml:space="preserve"> </w:t>
      </w:r>
      <w:r>
        <w:t>이유를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그것은</w:t>
      </w:r>
      <w:r>
        <w:t xml:space="preserve"> </w:t>
      </w:r>
      <w:r>
        <w:t>죄가</w:t>
      </w:r>
      <w:r>
        <w:t xml:space="preserve"> </w:t>
      </w:r>
      <w:r>
        <w:t>아닌</w:t>
      </w:r>
      <w:r>
        <w:t xml:space="preserve"> </w:t>
      </w:r>
      <w:r>
        <w:t>것입니다</w:t>
      </w:r>
      <w:r>
        <w:t>(</w:t>
      </w:r>
      <w:r>
        <w:t>쟁투</w:t>
      </w:r>
      <w:r>
        <w:t>, 492-493).</w:t>
      </w:r>
    </w:p>
    <w:p w14:paraId="44DCAB8C" w14:textId="77777777" w:rsidR="00A16A7D" w:rsidRDefault="00000000">
      <w:pPr>
        <w:jc w:val="both"/>
      </w:pPr>
      <w:r>
        <w:t>하나님이</w:t>
      </w:r>
      <w:r>
        <w:t xml:space="preserve"> </w:t>
      </w:r>
      <w:r>
        <w:t>대단히</w:t>
      </w:r>
      <w:r>
        <w:t xml:space="preserve"> </w:t>
      </w:r>
      <w:r>
        <w:t>높이셨던</w:t>
      </w:r>
      <w:r>
        <w:t xml:space="preserve"> </w:t>
      </w:r>
      <w:r>
        <w:t>존재가</w:t>
      </w:r>
      <w:r>
        <w:t xml:space="preserve"> </w:t>
      </w:r>
      <w:r>
        <w:t>최초의</w:t>
      </w:r>
      <w:r>
        <w:t xml:space="preserve"> </w:t>
      </w:r>
      <w:r>
        <w:t>죄인이</w:t>
      </w:r>
      <w:r>
        <w:t xml:space="preserve"> </w:t>
      </w:r>
      <w:r>
        <w:t>되었습니다</w:t>
      </w:r>
      <w:r>
        <w:t xml:space="preserve">. </w:t>
      </w:r>
      <w:r>
        <w:t>그는</w:t>
      </w:r>
      <w:r>
        <w:t xml:space="preserve"> </w:t>
      </w:r>
      <w:r>
        <w:t>힘</w:t>
      </w:r>
      <w:r>
        <w:t xml:space="preserve"> </w:t>
      </w:r>
      <w:r>
        <w:t>있고</w:t>
      </w:r>
      <w:r>
        <w:t xml:space="preserve"> </w:t>
      </w:r>
      <w:r>
        <w:t>화려한</w:t>
      </w:r>
      <w:r>
        <w:t xml:space="preserve"> </w:t>
      </w:r>
      <w:r>
        <w:t>두로의</w:t>
      </w:r>
      <w:r>
        <w:t xml:space="preserve"> </w:t>
      </w:r>
      <w:r>
        <w:t>왕자로</w:t>
      </w:r>
      <w:r>
        <w:t xml:space="preserve"> </w:t>
      </w:r>
      <w:r>
        <w:t>묘사됩니다</w:t>
      </w:r>
      <w:r>
        <w:t xml:space="preserve">. </w:t>
      </w:r>
      <w:r>
        <w:t>사탄은</w:t>
      </w:r>
      <w:r>
        <w:t xml:space="preserve"> </w:t>
      </w:r>
      <w:r>
        <w:t>점점</w:t>
      </w:r>
      <w:r>
        <w:t xml:space="preserve"> </w:t>
      </w:r>
      <w:r>
        <w:t>자기를</w:t>
      </w:r>
      <w:r>
        <w:t xml:space="preserve"> </w:t>
      </w:r>
      <w:r>
        <w:t>높이려는</w:t>
      </w:r>
      <w:r>
        <w:t xml:space="preserve"> </w:t>
      </w:r>
      <w:r>
        <w:t>욕망에</w:t>
      </w:r>
      <w:r>
        <w:t xml:space="preserve"> </w:t>
      </w:r>
      <w:r>
        <w:t>빠져들었습니다</w:t>
      </w:r>
      <w:r>
        <w:t>. …</w:t>
      </w:r>
      <w:r>
        <w:t>자기의</w:t>
      </w:r>
      <w:r>
        <w:t xml:space="preserve"> </w:t>
      </w:r>
      <w:r>
        <w:t>영광이</w:t>
      </w:r>
      <w:r>
        <w:t xml:space="preserve"> </w:t>
      </w:r>
      <w:r>
        <w:t>모두</w:t>
      </w:r>
      <w:r>
        <w:t xml:space="preserve"> </w:t>
      </w:r>
      <w:r>
        <w:t>하나님에게서</w:t>
      </w:r>
      <w:r>
        <w:t xml:space="preserve"> </w:t>
      </w:r>
      <w:r>
        <w:t>말미암은</w:t>
      </w:r>
      <w:r>
        <w:t xml:space="preserve"> </w:t>
      </w:r>
      <w:r>
        <w:t>것인데도</w:t>
      </w:r>
      <w:r>
        <w:t xml:space="preserve"> </w:t>
      </w:r>
      <w:r>
        <w:t>이</w:t>
      </w:r>
      <w:r>
        <w:t xml:space="preserve"> </w:t>
      </w:r>
      <w:r>
        <w:t>힘센</w:t>
      </w:r>
      <w:r>
        <w:t xml:space="preserve"> </w:t>
      </w:r>
      <w:r>
        <w:t>천사는</w:t>
      </w:r>
      <w:r>
        <w:t xml:space="preserve"> </w:t>
      </w:r>
      <w:r>
        <w:t>그것을</w:t>
      </w:r>
      <w:r>
        <w:t xml:space="preserve"> </w:t>
      </w:r>
      <w:r>
        <w:t>자기</w:t>
      </w:r>
      <w:r>
        <w:t xml:space="preserve"> </w:t>
      </w:r>
      <w:r>
        <w:t>것으로</w:t>
      </w:r>
      <w:r>
        <w:t xml:space="preserve"> </w:t>
      </w:r>
      <w:r>
        <w:t>여겼습니다</w:t>
      </w:r>
      <w:r>
        <w:t xml:space="preserve">. </w:t>
      </w:r>
      <w:r>
        <w:t>그는</w:t>
      </w:r>
      <w:r>
        <w:t xml:space="preserve"> </w:t>
      </w:r>
      <w:r>
        <w:t>하늘</w:t>
      </w:r>
      <w:r>
        <w:t xml:space="preserve"> </w:t>
      </w:r>
      <w:r>
        <w:t>천사들보다</w:t>
      </w:r>
      <w:r>
        <w:t xml:space="preserve"> </w:t>
      </w:r>
      <w:r>
        <w:t>높은</w:t>
      </w:r>
      <w:r>
        <w:t xml:space="preserve"> </w:t>
      </w:r>
      <w:r>
        <w:t>자리에</w:t>
      </w:r>
      <w:r>
        <w:t xml:space="preserve"> </w:t>
      </w:r>
      <w:r>
        <w:t>있었지만</w:t>
      </w:r>
      <w:r>
        <w:t xml:space="preserve"> </w:t>
      </w:r>
      <w:r>
        <w:t>그</w:t>
      </w:r>
      <w:r>
        <w:t xml:space="preserve"> </w:t>
      </w:r>
      <w:r>
        <w:t>영예에</w:t>
      </w:r>
      <w:r>
        <w:t xml:space="preserve"> </w:t>
      </w:r>
      <w:r>
        <w:t>만족하지</w:t>
      </w:r>
      <w:r>
        <w:t xml:space="preserve"> </w:t>
      </w:r>
      <w:r>
        <w:t>않고</w:t>
      </w:r>
      <w:r>
        <w:t xml:space="preserve"> </w:t>
      </w:r>
      <w:r>
        <w:t>창조주에게만</w:t>
      </w:r>
      <w:r>
        <w:t xml:space="preserve"> </w:t>
      </w:r>
      <w:r>
        <w:t>합당한</w:t>
      </w:r>
      <w:r>
        <w:t xml:space="preserve"> </w:t>
      </w:r>
      <w:r>
        <w:t>존경을</w:t>
      </w:r>
      <w:r>
        <w:t xml:space="preserve"> </w:t>
      </w:r>
      <w:r>
        <w:t>받고</w:t>
      </w:r>
      <w:r>
        <w:t xml:space="preserve"> </w:t>
      </w:r>
      <w:r>
        <w:t>싶어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하나님을</w:t>
      </w:r>
      <w:r>
        <w:t xml:space="preserve"> </w:t>
      </w:r>
      <w:r>
        <w:t>모든</w:t>
      </w:r>
      <w:r>
        <w:t xml:space="preserve"> </w:t>
      </w:r>
      <w:r>
        <w:t>피조물에게</w:t>
      </w:r>
      <w:r>
        <w:t xml:space="preserve"> </w:t>
      </w:r>
      <w:r>
        <w:t>최고의</w:t>
      </w:r>
      <w:r>
        <w:t xml:space="preserve"> </w:t>
      </w:r>
      <w:r>
        <w:t>사랑과</w:t>
      </w:r>
      <w:r>
        <w:t xml:space="preserve"> </w:t>
      </w:r>
      <w:r>
        <w:t>충성을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분으로</w:t>
      </w:r>
      <w:r>
        <w:t xml:space="preserve"> </w:t>
      </w:r>
      <w:r>
        <w:t>드높이지</w:t>
      </w:r>
      <w:r>
        <w:t xml:space="preserve"> </w:t>
      </w:r>
      <w:r>
        <w:t>않고</w:t>
      </w:r>
      <w:r>
        <w:t xml:space="preserve">, </w:t>
      </w:r>
      <w:r>
        <w:t>자신이</w:t>
      </w:r>
      <w:r>
        <w:t xml:space="preserve"> </w:t>
      </w:r>
      <w:r>
        <w:t>그</w:t>
      </w:r>
      <w:r>
        <w:t xml:space="preserve"> </w:t>
      </w:r>
      <w:r>
        <w:t>경배와</w:t>
      </w:r>
      <w:r>
        <w:t xml:space="preserve"> </w:t>
      </w:r>
      <w:r>
        <w:t>충성을</w:t>
      </w:r>
      <w:r>
        <w:t xml:space="preserve"> </w:t>
      </w:r>
      <w:r>
        <w:t>받고자</w:t>
      </w:r>
      <w:r>
        <w:t xml:space="preserve"> </w:t>
      </w:r>
      <w:r>
        <w:t>몸부림쳤습니다</w:t>
      </w:r>
      <w:r>
        <w:t>.</w:t>
      </w:r>
    </w:p>
    <w:p w14:paraId="60ADEBAE" w14:textId="77777777" w:rsidR="00A16A7D" w:rsidRDefault="00000000">
      <w:pPr>
        <w:jc w:val="both"/>
      </w:pPr>
      <w:r>
        <w:t>…</w:t>
      </w:r>
      <w:r>
        <w:t>바로</w:t>
      </w:r>
      <w:r>
        <w:t xml:space="preserve"> </w:t>
      </w:r>
      <w:r>
        <w:t>그</w:t>
      </w:r>
      <w:r>
        <w:t>(</w:t>
      </w:r>
      <w:r>
        <w:t>사탄</w:t>
      </w:r>
      <w:r>
        <w:t>)</w:t>
      </w:r>
      <w:r>
        <w:t>가</w:t>
      </w:r>
      <w:r>
        <w:t xml:space="preserve"> </w:t>
      </w:r>
      <w:r>
        <w:t>하나님에게서</w:t>
      </w:r>
      <w:r>
        <w:t xml:space="preserve"> </w:t>
      </w:r>
      <w:r>
        <w:t>떠나간</w:t>
      </w:r>
      <w:r>
        <w:t xml:space="preserve"> </w:t>
      </w:r>
      <w:r>
        <w:t>최초의</w:t>
      </w:r>
      <w:r>
        <w:t xml:space="preserve"> </w:t>
      </w:r>
      <w:r>
        <w:t>변절자입니다</w:t>
      </w:r>
      <w:r>
        <w:t>(</w:t>
      </w:r>
      <w:r>
        <w:t>화잇주석</w:t>
      </w:r>
      <w:r>
        <w:t xml:space="preserve">, </w:t>
      </w:r>
      <w:r>
        <w:t>겔</w:t>
      </w:r>
      <w:r>
        <w:t xml:space="preserve"> 28:1-26).</w:t>
      </w:r>
    </w:p>
    <w:p w14:paraId="0B37598A" w14:textId="77777777" w:rsidR="00A16A7D" w:rsidRDefault="00000000">
      <w:pPr>
        <w:jc w:val="both"/>
      </w:pPr>
      <w:r>
        <w:t>모든</w:t>
      </w:r>
      <w:r>
        <w:t xml:space="preserve"> </w:t>
      </w:r>
      <w:r>
        <w:t>죄악은</w:t>
      </w:r>
      <w:r>
        <w:t xml:space="preserve"> </w:t>
      </w:r>
      <w:r>
        <w:t>루시퍼의</w:t>
      </w:r>
      <w:r>
        <w:t xml:space="preserve"> </w:t>
      </w:r>
      <w:r>
        <w:t>보좌에서</w:t>
      </w:r>
      <w:r>
        <w:t xml:space="preserve"> </w:t>
      </w:r>
      <w:r>
        <w:t>시작되며</w:t>
      </w:r>
      <w:r>
        <w:t xml:space="preserve"> </w:t>
      </w:r>
      <w:r>
        <w:t>거기서</w:t>
      </w:r>
      <w:r>
        <w:t xml:space="preserve"> </w:t>
      </w:r>
      <w:r>
        <w:t>원조를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>(Letter 43, 1895.).</w:t>
      </w:r>
    </w:p>
    <w:p w14:paraId="6572C91D" w14:textId="77777777" w:rsidR="00A16A7D" w:rsidRDefault="00A16A7D">
      <w:pPr>
        <w:jc w:val="both"/>
      </w:pPr>
    </w:p>
    <w:p w14:paraId="7F9A5066" w14:textId="77777777" w:rsidR="00A16A7D" w:rsidRDefault="00A16A7D">
      <w:pPr>
        <w:jc w:val="both"/>
      </w:pPr>
    </w:p>
    <w:p w14:paraId="5E0B445A" w14:textId="77777777" w:rsidR="00A16A7D" w:rsidRDefault="00A16A7D">
      <w:pPr>
        <w:jc w:val="both"/>
      </w:pPr>
    </w:p>
    <w:p w14:paraId="714A0EBA" w14:textId="77777777" w:rsidR="00A16A7D" w:rsidRDefault="00000000">
      <w:r>
        <w:br w:type="page"/>
      </w:r>
    </w:p>
    <w:p w14:paraId="4123F433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</w:t>
      </w:r>
      <w:r>
        <w:t>일</w:t>
      </w:r>
    </w:p>
    <w:p w14:paraId="1B5C2178" w14:textId="77777777" w:rsidR="00A16A7D" w:rsidRDefault="00A16A7D">
      <w:pPr>
        <w:jc w:val="both"/>
      </w:pPr>
    </w:p>
    <w:p w14:paraId="387CC35F" w14:textId="77777777" w:rsidR="00A16A7D" w:rsidRDefault="00000000">
      <w:pPr>
        <w:jc w:val="both"/>
      </w:pPr>
      <w:r>
        <w:t>야망에서</w:t>
      </w:r>
      <w:r>
        <w:t xml:space="preserve"> </w:t>
      </w:r>
      <w:r>
        <w:t>비롯된</w:t>
      </w:r>
      <w:r>
        <w:t xml:space="preserve"> </w:t>
      </w:r>
      <w:r>
        <w:t>슬픔</w:t>
      </w:r>
    </w:p>
    <w:p w14:paraId="255FF7FE" w14:textId="77777777" w:rsidR="00A16A7D" w:rsidRDefault="00A16A7D">
      <w:pPr>
        <w:jc w:val="both"/>
      </w:pPr>
    </w:p>
    <w:p w14:paraId="6DB99500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주시는</w:t>
      </w:r>
      <w:r>
        <w:t xml:space="preserve"> </w:t>
      </w:r>
      <w:r>
        <w:t>복은</w:t>
      </w:r>
      <w:r>
        <w:t xml:space="preserve"> </w:t>
      </w:r>
      <w:r>
        <w:t>사람을</w:t>
      </w:r>
      <w:r>
        <w:t xml:space="preserve"> </w:t>
      </w:r>
      <w:r>
        <w:t>부하게</w:t>
      </w:r>
      <w:r>
        <w:t xml:space="preserve"> </w:t>
      </w:r>
      <w:r>
        <w:t>하고</w:t>
      </w:r>
      <w:r>
        <w:t xml:space="preserve"> </w:t>
      </w:r>
      <w:r>
        <w:t>근심을</w:t>
      </w:r>
      <w:r>
        <w:t xml:space="preserve"> </w:t>
      </w:r>
      <w:r>
        <w:t>겸하여</w:t>
      </w:r>
      <w:r>
        <w:t xml:space="preserve"> </w:t>
      </w:r>
      <w:r>
        <w:t>주지</w:t>
      </w:r>
      <w:r>
        <w:t xml:space="preserve"> </w:t>
      </w:r>
      <w:r>
        <w:t>아니하시느니라</w:t>
      </w:r>
      <w:r>
        <w:t>”(</w:t>
      </w:r>
      <w:r>
        <w:t>잠</w:t>
      </w:r>
      <w:r>
        <w:t xml:space="preserve"> 10:22).</w:t>
      </w:r>
    </w:p>
    <w:p w14:paraId="03961704" w14:textId="77777777" w:rsidR="00A16A7D" w:rsidRDefault="00A16A7D">
      <w:pPr>
        <w:jc w:val="both"/>
      </w:pPr>
    </w:p>
    <w:p w14:paraId="2FFDAB3A" w14:textId="77777777" w:rsidR="00A16A7D" w:rsidRDefault="00000000">
      <w:pPr>
        <w:jc w:val="both"/>
      </w:pPr>
      <w:r>
        <w:t>루시퍼는</w:t>
      </w:r>
      <w:r>
        <w:t>…</w:t>
      </w:r>
      <w:r>
        <w:t>하늘에서</w:t>
      </w:r>
      <w:r>
        <w:t xml:space="preserve"> </w:t>
      </w:r>
      <w:r>
        <w:t>반역을</w:t>
      </w:r>
      <w:r>
        <w:t xml:space="preserve"> </w:t>
      </w:r>
      <w:r>
        <w:t>일으키기</w:t>
      </w:r>
      <w:r>
        <w:t xml:space="preserve"> </w:t>
      </w:r>
      <w:r>
        <w:t>전까지</w:t>
      </w:r>
      <w:r>
        <w:t xml:space="preserve"> </w:t>
      </w:r>
      <w:r>
        <w:t>고귀한</w:t>
      </w:r>
      <w:r>
        <w:t xml:space="preserve"> </w:t>
      </w:r>
      <w:r>
        <w:t>천사였고</w:t>
      </w:r>
      <w:r>
        <w:t xml:space="preserve"> </w:t>
      </w:r>
      <w:r>
        <w:t>하나님의</w:t>
      </w:r>
      <w:r>
        <w:t xml:space="preserve"> </w:t>
      </w:r>
      <w:r>
        <w:t>사랑하는</w:t>
      </w:r>
      <w:r>
        <w:t xml:space="preserve"> </w:t>
      </w:r>
      <w:r>
        <w:t>아들</w:t>
      </w:r>
      <w:r>
        <w:t xml:space="preserve"> </w:t>
      </w:r>
      <w:r>
        <w:t>다음으로</w:t>
      </w:r>
      <w:r>
        <w:t xml:space="preserve"> </w:t>
      </w:r>
      <w:r>
        <w:t>존경받았습니다</w:t>
      </w:r>
      <w:r>
        <w:t xml:space="preserve">. </w:t>
      </w:r>
      <w:r>
        <w:t>그의</w:t>
      </w:r>
      <w:r>
        <w:t xml:space="preserve"> </w:t>
      </w:r>
      <w:r>
        <w:t>얼굴은</w:t>
      </w:r>
      <w:r>
        <w:t xml:space="preserve"> </w:t>
      </w:r>
      <w:r>
        <w:t>다른</w:t>
      </w:r>
      <w:r>
        <w:t xml:space="preserve"> </w:t>
      </w:r>
      <w:r>
        <w:t>천사들과</w:t>
      </w:r>
      <w:r>
        <w:t xml:space="preserve"> </w:t>
      </w:r>
      <w:r>
        <w:t>마찬가지로</w:t>
      </w:r>
      <w:r>
        <w:t xml:space="preserve"> </w:t>
      </w:r>
      <w:r>
        <w:t>온화하고</w:t>
      </w:r>
      <w:r>
        <w:t xml:space="preserve"> </w:t>
      </w:r>
      <w:r>
        <w:t>행복이</w:t>
      </w:r>
      <w:r>
        <w:t xml:space="preserve"> </w:t>
      </w:r>
      <w:r>
        <w:t>넘쳤습니다</w:t>
      </w:r>
      <w:r>
        <w:t xml:space="preserve">. </w:t>
      </w:r>
      <w:r>
        <w:t>높고</w:t>
      </w:r>
      <w:r>
        <w:t xml:space="preserve"> </w:t>
      </w:r>
      <w:r>
        <w:t>넓은</w:t>
      </w:r>
      <w:r>
        <w:t xml:space="preserve"> </w:t>
      </w:r>
      <w:r>
        <w:t>이마에서</w:t>
      </w:r>
      <w:r>
        <w:t xml:space="preserve"> </w:t>
      </w:r>
      <w:r>
        <w:t>탁월한</w:t>
      </w:r>
      <w:r>
        <w:t xml:space="preserve"> </w:t>
      </w:r>
      <w:r>
        <w:t>지성이</w:t>
      </w:r>
      <w:r>
        <w:t xml:space="preserve"> </w:t>
      </w:r>
      <w:r>
        <w:t>드러났고</w:t>
      </w:r>
      <w:r>
        <w:t xml:space="preserve"> </w:t>
      </w:r>
      <w:r>
        <w:t>그</w:t>
      </w:r>
      <w:r>
        <w:t xml:space="preserve"> </w:t>
      </w:r>
      <w:r>
        <w:t>풍채는</w:t>
      </w:r>
      <w:r>
        <w:t xml:space="preserve"> </w:t>
      </w:r>
      <w:r>
        <w:t>완벽하고</w:t>
      </w:r>
      <w:r>
        <w:t xml:space="preserve"> </w:t>
      </w:r>
      <w:r>
        <w:t>그의</w:t>
      </w:r>
      <w:r>
        <w:t xml:space="preserve"> </w:t>
      </w:r>
      <w:r>
        <w:t>자태는</w:t>
      </w:r>
      <w:r>
        <w:t xml:space="preserve"> </w:t>
      </w:r>
      <w:r>
        <w:t>고결하고</w:t>
      </w:r>
      <w:r>
        <w:t xml:space="preserve"> </w:t>
      </w:r>
      <w:r>
        <w:t>위풍당당했습니다</w:t>
      </w:r>
      <w:r>
        <w:t xml:space="preserve">. </w:t>
      </w:r>
      <w:r>
        <w:t>얼굴에서</w:t>
      </w:r>
      <w:r>
        <w:t xml:space="preserve"> </w:t>
      </w:r>
      <w:r>
        <w:t>발산되는</w:t>
      </w:r>
      <w:r>
        <w:t xml:space="preserve"> </w:t>
      </w:r>
      <w:r>
        <w:t>특별한</w:t>
      </w:r>
      <w:r>
        <w:t xml:space="preserve"> </w:t>
      </w:r>
      <w:r>
        <w:t>빛으로</w:t>
      </w:r>
      <w:r>
        <w:t xml:space="preserve"> </w:t>
      </w:r>
      <w:r>
        <w:t>동료</w:t>
      </w:r>
      <w:r>
        <w:t xml:space="preserve"> </w:t>
      </w:r>
      <w:r>
        <w:t>천사보다</w:t>
      </w:r>
      <w:r>
        <w:t xml:space="preserve"> </w:t>
      </w:r>
      <w:r>
        <w:t>더</w:t>
      </w:r>
      <w:r>
        <w:t xml:space="preserve"> </w:t>
      </w:r>
      <w:r>
        <w:t>밝고</w:t>
      </w:r>
      <w:r>
        <w:t xml:space="preserve"> </w:t>
      </w:r>
      <w:r>
        <w:t>아름답게</w:t>
      </w:r>
      <w:r>
        <w:t xml:space="preserve"> </w:t>
      </w:r>
      <w:r>
        <w:t>주변을</w:t>
      </w:r>
      <w:r>
        <w:t xml:space="preserve"> </w:t>
      </w:r>
      <w:r>
        <w:t>비추었습니다</w:t>
      </w:r>
      <w:r>
        <w:t xml:space="preserve">.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사랑하시는</w:t>
      </w:r>
      <w:r>
        <w:t xml:space="preserve"> </w:t>
      </w:r>
      <w:r>
        <w:t>아들</w:t>
      </w:r>
      <w:r>
        <w:t xml:space="preserve"> </w:t>
      </w:r>
      <w:r>
        <w:t>그리스도가</w:t>
      </w:r>
      <w:r>
        <w:t xml:space="preserve"> </w:t>
      </w:r>
      <w:r>
        <w:t>모든</w:t>
      </w:r>
      <w:r>
        <w:t xml:space="preserve"> </w:t>
      </w:r>
      <w:r>
        <w:t>천사보다</w:t>
      </w:r>
      <w:r>
        <w:t xml:space="preserve"> </w:t>
      </w:r>
      <w:r>
        <w:t>뛰어났습니다</w:t>
      </w:r>
      <w:r>
        <w:t xml:space="preserve">. </w:t>
      </w:r>
      <w:r>
        <w:t>천사들이</w:t>
      </w:r>
      <w:r>
        <w:t xml:space="preserve"> </w:t>
      </w:r>
      <w:r>
        <w:t>창조되기</w:t>
      </w:r>
      <w:r>
        <w:t xml:space="preserve"> </w:t>
      </w:r>
      <w:r>
        <w:t>전부터</w:t>
      </w:r>
      <w:r>
        <w:t xml:space="preserve"> </w:t>
      </w:r>
      <w:r>
        <w:t>그분은</w:t>
      </w:r>
      <w:r>
        <w:t xml:space="preserve"> </w:t>
      </w:r>
      <w:r>
        <w:t>아버지와</w:t>
      </w:r>
      <w:r>
        <w:t xml:space="preserve"> </w:t>
      </w:r>
      <w:r>
        <w:t>하나이셨습니다</w:t>
      </w:r>
      <w:r>
        <w:t>(</w:t>
      </w:r>
      <w:r>
        <w:t>살아</w:t>
      </w:r>
      <w:r>
        <w:t>, 13).</w:t>
      </w:r>
    </w:p>
    <w:p w14:paraId="319EA172" w14:textId="77777777" w:rsidR="00A16A7D" w:rsidRDefault="00000000">
      <w:pPr>
        <w:jc w:val="both"/>
      </w:pPr>
      <w:r>
        <w:t>…</w:t>
      </w:r>
      <w:r>
        <w:t>루시퍼는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질투하고</w:t>
      </w:r>
      <w:r>
        <w:t xml:space="preserve"> </w:t>
      </w:r>
      <w:r>
        <w:t>시기했습니다</w:t>
      </w:r>
      <w:r>
        <w:t xml:space="preserve">. </w:t>
      </w:r>
      <w:r>
        <w:t>다른</w:t>
      </w:r>
      <w:r>
        <w:t xml:space="preserve"> </w:t>
      </w:r>
      <w:r>
        <w:t>천사들이</w:t>
      </w:r>
      <w:r>
        <w:t xml:space="preserve"> </w:t>
      </w:r>
      <w:r>
        <w:t>모두</w:t>
      </w:r>
      <w:r>
        <w:t xml:space="preserve"> </w:t>
      </w:r>
      <w:r>
        <w:t>예수님의</w:t>
      </w:r>
      <w:r>
        <w:t xml:space="preserve"> </w:t>
      </w:r>
      <w:r>
        <w:t>지상권</w:t>
      </w:r>
      <w:r>
        <w:t xml:space="preserve">, </w:t>
      </w:r>
      <w:r>
        <w:t>대권</w:t>
      </w:r>
      <w:r>
        <w:t xml:space="preserve">, </w:t>
      </w:r>
      <w:r>
        <w:t>정당한</w:t>
      </w:r>
      <w:r>
        <w:t xml:space="preserve"> </w:t>
      </w:r>
      <w:r>
        <w:t>통치를</w:t>
      </w:r>
      <w:r>
        <w:t xml:space="preserve"> </w:t>
      </w:r>
      <w:r>
        <w:t>인정하며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머리를</w:t>
      </w:r>
      <w:r>
        <w:t xml:space="preserve"> </w:t>
      </w:r>
      <w:r>
        <w:t>숙일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역시</w:t>
      </w:r>
      <w:r>
        <w:t xml:space="preserve"> </w:t>
      </w:r>
      <w:r>
        <w:t>머리를</w:t>
      </w:r>
      <w:r>
        <w:t xml:space="preserve"> </w:t>
      </w:r>
      <w:r>
        <w:t>숙였지만</w:t>
      </w:r>
      <w:r>
        <w:t xml:space="preserve"> </w:t>
      </w:r>
      <w:r>
        <w:t>그</w:t>
      </w:r>
      <w:r>
        <w:t xml:space="preserve"> </w:t>
      </w:r>
      <w:r>
        <w:t>마음은</w:t>
      </w:r>
      <w:r>
        <w:t xml:space="preserve"> </w:t>
      </w:r>
      <w:r>
        <w:t>시기와</w:t>
      </w:r>
      <w:r>
        <w:t xml:space="preserve"> </w:t>
      </w:r>
      <w:r>
        <w:t>증오로</w:t>
      </w:r>
      <w:r>
        <w:t xml:space="preserve"> </w:t>
      </w:r>
      <w:r>
        <w:t>가득했습니다</w:t>
      </w:r>
      <w:r>
        <w:t xml:space="preserve">. </w:t>
      </w:r>
      <w:r>
        <w:t>어째서</w:t>
      </w:r>
      <w:r>
        <w:t xml:space="preserve"> </w:t>
      </w:r>
      <w:r>
        <w:t>그리스도가</w:t>
      </w:r>
      <w:r>
        <w:t xml:space="preserve"> </w:t>
      </w:r>
      <w:r>
        <w:t>자기보다</w:t>
      </w:r>
      <w:r>
        <w:t xml:space="preserve"> </w:t>
      </w:r>
      <w:r>
        <w:t>더</w:t>
      </w:r>
      <w:r>
        <w:t xml:space="preserve"> </w:t>
      </w:r>
      <w:r>
        <w:t>존경받아야</w:t>
      </w:r>
      <w:r>
        <w:t xml:space="preserve"> </w:t>
      </w:r>
      <w:r>
        <w:t>한단</w:t>
      </w:r>
      <w:r>
        <w:t xml:space="preserve"> </w:t>
      </w:r>
      <w:r>
        <w:t>말인가요</w:t>
      </w:r>
      <w:r>
        <w:t>?(</w:t>
      </w:r>
      <w:r>
        <w:t>앞의</w:t>
      </w:r>
      <w:r>
        <w:t xml:space="preserve"> </w:t>
      </w:r>
      <w:r>
        <w:t>책</w:t>
      </w:r>
      <w:r>
        <w:t>, 13-14).</w:t>
      </w:r>
    </w:p>
    <w:p w14:paraId="2DA44FEE" w14:textId="77777777" w:rsidR="00A16A7D" w:rsidRDefault="00000000">
      <w:pPr>
        <w:jc w:val="both"/>
      </w:pPr>
      <w:r>
        <w:t>루시퍼는</w:t>
      </w:r>
      <w:r>
        <w:t xml:space="preserve"> </w:t>
      </w:r>
      <w:r>
        <w:t>하늘에서</w:t>
      </w:r>
      <w:r>
        <w:t xml:space="preserve"> </w:t>
      </w:r>
      <w:r>
        <w:t>능력과</w:t>
      </w:r>
      <w:r>
        <w:t xml:space="preserve"> </w:t>
      </w:r>
      <w:r>
        <w:t>권위의</w:t>
      </w:r>
      <w:r>
        <w:t xml:space="preserve"> </w:t>
      </w:r>
      <w:r>
        <w:t>일인자가</w:t>
      </w:r>
      <w:r>
        <w:t xml:space="preserve"> </w:t>
      </w:r>
      <w:r>
        <w:t>되기를</w:t>
      </w:r>
      <w:r>
        <w:t xml:space="preserve"> </w:t>
      </w:r>
      <w:r>
        <w:t>바랐습니다</w:t>
      </w:r>
      <w:r>
        <w:t xml:space="preserve">. </w:t>
      </w:r>
      <w:r>
        <w:t>하나님이</w:t>
      </w:r>
      <w:r>
        <w:t xml:space="preserve"> </w:t>
      </w:r>
      <w:r>
        <w:t>되려고</w:t>
      </w:r>
      <w:r>
        <w:t xml:space="preserve">, </w:t>
      </w:r>
      <w:r>
        <w:t>하늘의</w:t>
      </w:r>
      <w:r>
        <w:t xml:space="preserve"> </w:t>
      </w:r>
      <w:r>
        <w:t>통치권을</w:t>
      </w:r>
      <w:r>
        <w:t xml:space="preserve"> </w:t>
      </w:r>
      <w:r>
        <w:t>거머쥐려고</w:t>
      </w:r>
      <w:r>
        <w:t xml:space="preserve"> </w:t>
      </w:r>
      <w:r>
        <w:t>했던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목적을</w:t>
      </w:r>
      <w:r>
        <w:t xml:space="preserve"> </w:t>
      </w:r>
      <w:r>
        <w:t>위하여</w:t>
      </w:r>
      <w:r>
        <w:t xml:space="preserve"> </w:t>
      </w:r>
      <w:r>
        <w:t>그는</w:t>
      </w:r>
      <w:r>
        <w:t xml:space="preserve"> </w:t>
      </w:r>
      <w:r>
        <w:t>숱한</w:t>
      </w:r>
      <w:r>
        <w:t xml:space="preserve"> </w:t>
      </w:r>
      <w:r>
        <w:t>천사를</w:t>
      </w:r>
      <w:r>
        <w:t xml:space="preserve"> </w:t>
      </w:r>
      <w:r>
        <w:t>자기편으로</w:t>
      </w:r>
      <w:r>
        <w:t xml:space="preserve"> </w:t>
      </w:r>
      <w:r>
        <w:t>만들었습니다</w:t>
      </w:r>
      <w:r>
        <w:t xml:space="preserve">. </w:t>
      </w:r>
      <w:r>
        <w:t>반역에</w:t>
      </w:r>
      <w:r>
        <w:t xml:space="preserve"> </w:t>
      </w:r>
      <w:r>
        <w:t>가담한</w:t>
      </w:r>
      <w:r>
        <w:t xml:space="preserve"> </w:t>
      </w:r>
      <w:r>
        <w:t>무리와</w:t>
      </w:r>
      <w:r>
        <w:t xml:space="preserve"> </w:t>
      </w:r>
      <w:r>
        <w:t>함께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추방당한</w:t>
      </w:r>
      <w:r>
        <w:t xml:space="preserve"> </w:t>
      </w:r>
      <w:r>
        <w:t>뒤에는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반역과</w:t>
      </w:r>
      <w:r>
        <w:t xml:space="preserve"> </w:t>
      </w:r>
      <w:r>
        <w:t>이기적</w:t>
      </w:r>
      <w:r>
        <w:t xml:space="preserve"> </w:t>
      </w:r>
      <w:r>
        <w:t>일을</w:t>
      </w:r>
      <w:r>
        <w:t xml:space="preserve"> </w:t>
      </w:r>
      <w:r>
        <w:t>계속</w:t>
      </w:r>
      <w:r>
        <w:t xml:space="preserve"> </w:t>
      </w:r>
      <w:r>
        <w:t>꾸몄습니다</w:t>
      </w:r>
      <w:r>
        <w:t>.</w:t>
      </w:r>
    </w:p>
    <w:p w14:paraId="139B3C2C" w14:textId="77777777" w:rsidR="00A16A7D" w:rsidRDefault="00000000">
      <w:pPr>
        <w:jc w:val="both"/>
      </w:pPr>
      <w:r>
        <w:t>방종과</w:t>
      </w:r>
      <w:r>
        <w:t xml:space="preserve"> </w:t>
      </w:r>
      <w:r>
        <w:t>야심을</w:t>
      </w:r>
      <w:r>
        <w:t xml:space="preserve"> </w:t>
      </w:r>
      <w:r>
        <w:t>부추기는</w:t>
      </w:r>
      <w:r>
        <w:t xml:space="preserve"> </w:t>
      </w:r>
      <w:r>
        <w:t>유혹을</w:t>
      </w:r>
      <w:r>
        <w:t xml:space="preserve"> </w:t>
      </w:r>
      <w:r>
        <w:t>통해</w:t>
      </w:r>
      <w:r>
        <w:t xml:space="preserve"> </w:t>
      </w:r>
      <w:r>
        <w:t>사탄은</w:t>
      </w:r>
      <w:r>
        <w:t xml:space="preserve"> </w:t>
      </w:r>
      <w:r>
        <w:t>우리의</w:t>
      </w:r>
      <w:r>
        <w:t xml:space="preserve"> </w:t>
      </w:r>
      <w:r>
        <w:t>선조를</w:t>
      </w:r>
      <w:r>
        <w:t xml:space="preserve"> </w:t>
      </w:r>
      <w:r>
        <w:t>타락시켰습니다</w:t>
      </w:r>
      <w:r>
        <w:t xml:space="preserve">. </w:t>
      </w:r>
      <w:r>
        <w:t>그때부터</w:t>
      </w:r>
      <w:r>
        <w:t xml:space="preserve"> </w:t>
      </w:r>
      <w:r>
        <w:t>지금까지</w:t>
      </w:r>
      <w:r>
        <w:t xml:space="preserve"> </w:t>
      </w:r>
      <w:r>
        <w:t>인간은</w:t>
      </w:r>
      <w:r>
        <w:t xml:space="preserve"> </w:t>
      </w:r>
      <w:r>
        <w:t>계속하여</w:t>
      </w:r>
      <w:r>
        <w:t xml:space="preserve"> </w:t>
      </w:r>
      <w:r>
        <w:t>야망을</w:t>
      </w:r>
      <w:r>
        <w:t xml:space="preserve"> </w:t>
      </w:r>
      <w:r>
        <w:t>채우고</w:t>
      </w:r>
      <w:r>
        <w:t xml:space="preserve"> </w:t>
      </w:r>
      <w:r>
        <w:t>이기적인</w:t>
      </w:r>
      <w:r>
        <w:t xml:space="preserve"> </w:t>
      </w:r>
      <w:r>
        <w:t>욕망으로</w:t>
      </w:r>
      <w:r>
        <w:t xml:space="preserve"> </w:t>
      </w:r>
      <w:r>
        <w:t>방종을</w:t>
      </w:r>
      <w:r>
        <w:t xml:space="preserve"> </w:t>
      </w:r>
      <w:r>
        <w:t>일삼았습니다</w:t>
      </w:r>
      <w:r>
        <w:t xml:space="preserve">. </w:t>
      </w:r>
      <w:r>
        <w:t>인류가</w:t>
      </w:r>
      <w:r>
        <w:t xml:space="preserve"> </w:t>
      </w:r>
      <w:r>
        <w:t>파멸할</w:t>
      </w:r>
      <w:r>
        <w:t xml:space="preserve"> </w:t>
      </w:r>
      <w:r>
        <w:t>수밖에</w:t>
      </w:r>
      <w:r>
        <w:t xml:space="preserve"> </w:t>
      </w:r>
      <w:r>
        <w:t>없음이</w:t>
      </w:r>
      <w:r>
        <w:t xml:space="preserve"> </w:t>
      </w:r>
      <w:r>
        <w:t>자명해졌습니다</w:t>
      </w:r>
      <w:r>
        <w:t>(</w:t>
      </w:r>
      <w:r>
        <w:t>부모</w:t>
      </w:r>
      <w:r>
        <w:t>, 32-33).</w:t>
      </w:r>
    </w:p>
    <w:p w14:paraId="45602E3D" w14:textId="77777777" w:rsidR="00A16A7D" w:rsidRDefault="00000000">
      <w:pPr>
        <w:jc w:val="both"/>
      </w:pPr>
      <w:r>
        <w:lastRenderedPageBreak/>
        <w:t>자기</w:t>
      </w:r>
      <w:r>
        <w:t xml:space="preserve"> </w:t>
      </w:r>
      <w:r>
        <w:t>예찬을</w:t>
      </w:r>
      <w:r>
        <w:t xml:space="preserve"> </w:t>
      </w:r>
      <w:r>
        <w:t>위해</w:t>
      </w:r>
      <w:r>
        <w:t xml:space="preserve"> </w:t>
      </w:r>
      <w:r>
        <w:t>사는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결여된</w:t>
      </w:r>
      <w:r>
        <w:t xml:space="preserve"> </w:t>
      </w:r>
      <w:r>
        <w:t>사람입니다</w:t>
      </w:r>
      <w:r>
        <w:t xml:space="preserve">. </w:t>
      </w:r>
      <w:r>
        <w:t>진정한</w:t>
      </w:r>
      <w:r>
        <w:t xml:space="preserve"> </w:t>
      </w:r>
      <w:r>
        <w:t>부와</w:t>
      </w:r>
      <w:r>
        <w:t xml:space="preserve"> </w:t>
      </w:r>
      <w:r>
        <w:t>최고의</w:t>
      </w:r>
      <w:r>
        <w:t xml:space="preserve"> </w:t>
      </w:r>
      <w:r>
        <w:t>기쁨은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통해서</w:t>
      </w:r>
      <w:r>
        <w:t xml:space="preserve"> </w:t>
      </w:r>
      <w:r>
        <w:t>얻습니다</w:t>
      </w:r>
      <w:r>
        <w:t xml:space="preserve">. </w:t>
      </w:r>
      <w:r>
        <w:t>그리스도를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바치고</w:t>
      </w:r>
      <w:r>
        <w:t xml:space="preserve"> </w:t>
      </w:r>
      <w:r>
        <w:t>무슨</w:t>
      </w:r>
      <w:r>
        <w:t xml:space="preserve"> </w:t>
      </w:r>
      <w:r>
        <w:t>일이든</w:t>
      </w:r>
      <w:r>
        <w:t xml:space="preserve"> </w:t>
      </w:r>
      <w:r>
        <w:t>수행하는</w:t>
      </w:r>
      <w:r>
        <w:t xml:space="preserve"> </w:t>
      </w:r>
      <w:r>
        <w:t>사람은</w:t>
      </w:r>
      <w:r>
        <w:t xml:space="preserve"> “</w:t>
      </w:r>
      <w:r>
        <w:t>여호와의</w:t>
      </w:r>
      <w:r>
        <w:t xml:space="preserve"> </w:t>
      </w:r>
      <w:r>
        <w:t>복으로</w:t>
      </w:r>
      <w:r>
        <w:t xml:space="preserve"> </w:t>
      </w:r>
      <w:r>
        <w:t>부자가</w:t>
      </w:r>
      <w:r>
        <w:t xml:space="preserve"> </w:t>
      </w:r>
      <w:r>
        <w:t>되면</w:t>
      </w:r>
      <w:r>
        <w:t xml:space="preserve"> </w:t>
      </w:r>
      <w:r>
        <w:t>그</w:t>
      </w:r>
      <w:r>
        <w:t xml:space="preserve"> </w:t>
      </w:r>
      <w:r>
        <w:t>재물에는</w:t>
      </w:r>
      <w:r>
        <w:t xml:space="preserve"> </w:t>
      </w:r>
      <w:r>
        <w:t>근심이</w:t>
      </w:r>
      <w:r>
        <w:t xml:space="preserve"> </w:t>
      </w:r>
      <w:r>
        <w:t>따르지</w:t>
      </w:r>
      <w:r>
        <w:t xml:space="preserve"> </w:t>
      </w:r>
      <w:r>
        <w:t>않는다</w:t>
      </w:r>
      <w:r>
        <w:t>.”</w:t>
      </w:r>
      <w:r>
        <w:t>는</w:t>
      </w:r>
      <w:r>
        <w:t xml:space="preserve"> </w:t>
      </w:r>
      <w:r>
        <w:t>사실을</w:t>
      </w:r>
      <w:r>
        <w:t xml:space="preserve"> </w:t>
      </w:r>
      <w:r>
        <w:t>몸소</w:t>
      </w:r>
      <w:r>
        <w:t xml:space="preserve"> </w:t>
      </w:r>
      <w:r>
        <w:t>경험합니다</w:t>
      </w:r>
      <w:r>
        <w:t>(</w:t>
      </w:r>
      <w:r>
        <w:t>선지</w:t>
      </w:r>
      <w:r>
        <w:t>, 60).</w:t>
      </w:r>
    </w:p>
    <w:p w14:paraId="15DAB43A" w14:textId="77777777" w:rsidR="00A16A7D" w:rsidRDefault="00A16A7D">
      <w:pPr>
        <w:jc w:val="both"/>
      </w:pPr>
    </w:p>
    <w:p w14:paraId="0240D54A" w14:textId="77777777" w:rsidR="00A16A7D" w:rsidRDefault="00A16A7D">
      <w:pPr>
        <w:jc w:val="both"/>
      </w:pPr>
    </w:p>
    <w:p w14:paraId="0C431E8D" w14:textId="77777777" w:rsidR="00A16A7D" w:rsidRDefault="00A16A7D">
      <w:pPr>
        <w:jc w:val="both"/>
      </w:pPr>
    </w:p>
    <w:p w14:paraId="05F7B037" w14:textId="77777777" w:rsidR="00A16A7D" w:rsidRDefault="00000000">
      <w:r>
        <w:br w:type="page"/>
      </w:r>
    </w:p>
    <w:p w14:paraId="0A2FDFCD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3</w:t>
      </w:r>
      <w:r>
        <w:t>일</w:t>
      </w:r>
    </w:p>
    <w:p w14:paraId="69A97E09" w14:textId="77777777" w:rsidR="00A16A7D" w:rsidRDefault="00A16A7D">
      <w:pPr>
        <w:jc w:val="both"/>
      </w:pPr>
    </w:p>
    <w:p w14:paraId="26550BE8" w14:textId="77777777" w:rsidR="00A16A7D" w:rsidRDefault="00000000">
      <w:pPr>
        <w:jc w:val="both"/>
      </w:pPr>
      <w:r>
        <w:t>교만은</w:t>
      </w:r>
      <w:r>
        <w:t xml:space="preserve"> </w:t>
      </w:r>
      <w:r>
        <w:t>파멸의</w:t>
      </w:r>
      <w:r>
        <w:t xml:space="preserve"> </w:t>
      </w:r>
      <w:r>
        <w:t>선봉장</w:t>
      </w:r>
    </w:p>
    <w:p w14:paraId="27B69C5F" w14:textId="77777777" w:rsidR="00A16A7D" w:rsidRDefault="00A16A7D">
      <w:pPr>
        <w:jc w:val="both"/>
      </w:pPr>
    </w:p>
    <w:p w14:paraId="2399C13B" w14:textId="77777777" w:rsidR="00A16A7D" w:rsidRDefault="00000000">
      <w:pPr>
        <w:jc w:val="both"/>
      </w:pPr>
      <w:r>
        <w:t>“</w:t>
      </w:r>
      <w:r>
        <w:t>교만은</w:t>
      </w:r>
      <w:r>
        <w:t xml:space="preserve"> </w:t>
      </w:r>
      <w:r>
        <w:t>패망의</w:t>
      </w:r>
      <w:r>
        <w:t xml:space="preserve"> </w:t>
      </w:r>
      <w:r>
        <w:t>선봉이요</w:t>
      </w:r>
      <w:r>
        <w:t xml:space="preserve"> </w:t>
      </w:r>
      <w:r>
        <w:t>거만한</w:t>
      </w:r>
      <w:r>
        <w:t xml:space="preserve"> </w:t>
      </w:r>
      <w:r>
        <w:t>마음은</w:t>
      </w:r>
      <w:r>
        <w:t xml:space="preserve"> </w:t>
      </w:r>
      <w:r>
        <w:t>넘어짐의</w:t>
      </w:r>
      <w:r>
        <w:t xml:space="preserve"> </w:t>
      </w:r>
      <w:r>
        <w:t>앞잡이니라</w:t>
      </w:r>
      <w:r>
        <w:t>”(</w:t>
      </w:r>
      <w:r>
        <w:t>잠</w:t>
      </w:r>
      <w:r>
        <w:t xml:space="preserve"> 16:18).</w:t>
      </w:r>
    </w:p>
    <w:p w14:paraId="5C96AA4E" w14:textId="77777777" w:rsidR="00A16A7D" w:rsidRDefault="00A16A7D">
      <w:pPr>
        <w:jc w:val="both"/>
      </w:pPr>
    </w:p>
    <w:p w14:paraId="1B10632E" w14:textId="77777777" w:rsidR="00A16A7D" w:rsidRDefault="00000000">
      <w:pPr>
        <w:jc w:val="both"/>
      </w:pPr>
      <w:r>
        <w:t>사탄이</w:t>
      </w:r>
      <w:r>
        <w:t xml:space="preserve"> </w:t>
      </w:r>
      <w:r>
        <w:t>타락한</w:t>
      </w:r>
      <w:r>
        <w:t xml:space="preserve"> </w:t>
      </w:r>
      <w:r>
        <w:t>이유는</w:t>
      </w:r>
      <w:r>
        <w:t xml:space="preserve"> </w:t>
      </w:r>
      <w:r>
        <w:t>하나님과</w:t>
      </w:r>
      <w:r>
        <w:t xml:space="preserve"> </w:t>
      </w:r>
      <w:r>
        <w:t>동등해지려는</w:t>
      </w:r>
      <w:r>
        <w:t xml:space="preserve"> </w:t>
      </w:r>
      <w:r>
        <w:t>야심을</w:t>
      </w:r>
      <w:r>
        <w:t xml:space="preserve"> </w:t>
      </w:r>
      <w:r>
        <w:t>품었기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하늘</w:t>
      </w:r>
      <w:r>
        <w:t xml:space="preserve"> </w:t>
      </w:r>
      <w:r>
        <w:t>회의와</w:t>
      </w:r>
      <w:r>
        <w:t xml:space="preserve"> </w:t>
      </w:r>
      <w:r>
        <w:t>계획에</w:t>
      </w:r>
      <w:r>
        <w:t xml:space="preserve"> </w:t>
      </w:r>
      <w:r>
        <w:t>참여하고</w:t>
      </w:r>
      <w:r>
        <w:t xml:space="preserve"> </w:t>
      </w:r>
      <w:r>
        <w:t>싶었지만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지혜를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피조물이므로</w:t>
      </w:r>
      <w:r>
        <w:t xml:space="preserve"> </w:t>
      </w:r>
      <w:r>
        <w:t>거기서</w:t>
      </w:r>
      <w:r>
        <w:t xml:space="preserve"> </w:t>
      </w:r>
      <w:r>
        <w:t>배제됐습니다</w:t>
      </w:r>
      <w:r>
        <w:t xml:space="preserve">. </w:t>
      </w:r>
      <w:r>
        <w:t>이</w:t>
      </w:r>
      <w:r>
        <w:t xml:space="preserve"> </w:t>
      </w:r>
      <w:r>
        <w:t>오만한</w:t>
      </w:r>
      <w:r>
        <w:t xml:space="preserve"> </w:t>
      </w:r>
      <w:r>
        <w:t>야심</w:t>
      </w:r>
      <w:r>
        <w:t xml:space="preserve"> </w:t>
      </w:r>
      <w:r>
        <w:t>때문에</w:t>
      </w:r>
      <w:r>
        <w:t xml:space="preserve"> </w:t>
      </w:r>
      <w:r>
        <w:t>그는</w:t>
      </w:r>
      <w:r>
        <w:t xml:space="preserve"> </w:t>
      </w:r>
      <w:r>
        <w:t>반역의</w:t>
      </w:r>
      <w:r>
        <w:t xml:space="preserve"> </w:t>
      </w:r>
      <w:r>
        <w:t>길로</w:t>
      </w:r>
      <w:r>
        <w:t xml:space="preserve"> </w:t>
      </w:r>
      <w:r>
        <w:t>접어들었고</w:t>
      </w:r>
      <w:r>
        <w:t xml:space="preserve">,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인간을</w:t>
      </w:r>
      <w:r>
        <w:t xml:space="preserve"> </w:t>
      </w:r>
      <w:r>
        <w:t>파괴하려고</w:t>
      </w:r>
      <w:r>
        <w:t xml:space="preserve"> </w:t>
      </w:r>
      <w:r>
        <w:t>합니다</w:t>
      </w:r>
      <w:r>
        <w:t>(5</w:t>
      </w:r>
      <w:r>
        <w:t>증언</w:t>
      </w:r>
      <w:r>
        <w:t>, 702).</w:t>
      </w:r>
    </w:p>
    <w:p w14:paraId="5EB9A451" w14:textId="77777777" w:rsidR="00A16A7D" w:rsidRDefault="00000000">
      <w:pPr>
        <w:jc w:val="both"/>
      </w:pPr>
      <w:r>
        <w:t>죄는</w:t>
      </w:r>
      <w:r>
        <w:t xml:space="preserve"> </w:t>
      </w:r>
      <w:r>
        <w:t>자기</w:t>
      </w:r>
      <w:r>
        <w:t xml:space="preserve"> </w:t>
      </w:r>
      <w:r>
        <w:t>이익을</w:t>
      </w:r>
      <w:r>
        <w:t xml:space="preserve"> </w:t>
      </w:r>
      <w:r>
        <w:t>추구하는</w:t>
      </w:r>
      <w:r>
        <w:t xml:space="preserve"> </w:t>
      </w:r>
      <w:r>
        <w:t>데서</w:t>
      </w:r>
      <w:r>
        <w:t xml:space="preserve"> </w:t>
      </w:r>
      <w:r>
        <w:t>시작되었습니다</w:t>
      </w:r>
      <w:r>
        <w:t xml:space="preserve">. </w:t>
      </w:r>
      <w:r>
        <w:t>덮는</w:t>
      </w:r>
      <w:r>
        <w:t xml:space="preserve"> </w:t>
      </w:r>
      <w:r>
        <w:t>그룹인</w:t>
      </w:r>
      <w:r>
        <w:t xml:space="preserve"> </w:t>
      </w:r>
      <w:r>
        <w:t>루시퍼는</w:t>
      </w:r>
      <w:r>
        <w:t xml:space="preserve"> </w:t>
      </w:r>
      <w:r>
        <w:t>하늘에서</w:t>
      </w:r>
      <w:r>
        <w:t xml:space="preserve"> </w:t>
      </w:r>
      <w:r>
        <w:t>첫째가</w:t>
      </w:r>
      <w:r>
        <w:t xml:space="preserve"> </w:t>
      </w:r>
      <w:r>
        <w:t>되고</w:t>
      </w:r>
      <w:r>
        <w:t xml:space="preserve"> </w:t>
      </w:r>
      <w:r>
        <w:t>싶었습니다</w:t>
      </w:r>
      <w:r>
        <w:t xml:space="preserve">. </w:t>
      </w:r>
      <w:r>
        <w:t>하늘</w:t>
      </w:r>
      <w:r>
        <w:t xml:space="preserve"> </w:t>
      </w:r>
      <w:r>
        <w:t>존재들을</w:t>
      </w:r>
      <w:r>
        <w:t xml:space="preserve"> </w:t>
      </w:r>
      <w:r>
        <w:t>조종하고</w:t>
      </w:r>
      <w:r>
        <w:t xml:space="preserve"> </w:t>
      </w:r>
      <w:r>
        <w:t>그들이</w:t>
      </w:r>
      <w:r>
        <w:t xml:space="preserve"> </w:t>
      </w:r>
      <w:r>
        <w:t>창조주에게서</w:t>
      </w:r>
      <w:r>
        <w:t xml:space="preserve"> </w:t>
      </w:r>
      <w:r>
        <w:t>떠나</w:t>
      </w:r>
      <w:r>
        <w:t xml:space="preserve"> </w:t>
      </w:r>
      <w:r>
        <w:t>자기에게</w:t>
      </w:r>
      <w:r>
        <w:t xml:space="preserve"> </w:t>
      </w:r>
      <w:r>
        <w:t>경의를</w:t>
      </w:r>
      <w:r>
        <w:t xml:space="preserve"> </w:t>
      </w:r>
      <w:r>
        <w:t>표하게</w:t>
      </w:r>
      <w:r>
        <w:t xml:space="preserve"> </w:t>
      </w:r>
      <w:r>
        <w:t>하고</w:t>
      </w:r>
      <w:r>
        <w:t xml:space="preserve"> </w:t>
      </w:r>
      <w:r>
        <w:t>싶었습니다</w:t>
      </w:r>
      <w:r>
        <w:t xml:space="preserve">. </w:t>
      </w:r>
      <w:r>
        <w:t>그래서</w:t>
      </w:r>
      <w:r>
        <w:t xml:space="preserve"> </w:t>
      </w:r>
      <w:r>
        <w:t>그는</w:t>
      </w:r>
      <w:r>
        <w:t xml:space="preserve"> </w:t>
      </w:r>
      <w:r>
        <w:t>하나님을</w:t>
      </w:r>
      <w:r>
        <w:t xml:space="preserve"> </w:t>
      </w:r>
      <w:r>
        <w:t>잘못</w:t>
      </w:r>
      <w:r>
        <w:t xml:space="preserve"> </w:t>
      </w:r>
      <w:r>
        <w:t>소개했고</w:t>
      </w:r>
      <w:r>
        <w:t xml:space="preserve"> </w:t>
      </w:r>
      <w:r>
        <w:t>자신을</w:t>
      </w:r>
      <w:r>
        <w:t xml:space="preserve"> </w:t>
      </w:r>
      <w:r>
        <w:t>높이려는</w:t>
      </w:r>
      <w:r>
        <w:t xml:space="preserve"> </w:t>
      </w:r>
      <w:r>
        <w:t>야망까지</w:t>
      </w:r>
      <w:r>
        <w:t xml:space="preserve"> </w:t>
      </w:r>
      <w:r>
        <w:t>그분의</w:t>
      </w:r>
      <w:r>
        <w:t xml:space="preserve"> </w:t>
      </w:r>
      <w:r>
        <w:t>탓으로</w:t>
      </w:r>
      <w:r>
        <w:t xml:space="preserve"> </w:t>
      </w:r>
      <w:r>
        <w:t>돌렸습니다</w:t>
      </w:r>
      <w:r>
        <w:t xml:space="preserve">. </w:t>
      </w:r>
      <w:r>
        <w:t>자기의</w:t>
      </w:r>
      <w:r>
        <w:t xml:space="preserve"> </w:t>
      </w:r>
      <w:r>
        <w:t>악한</w:t>
      </w:r>
      <w:r>
        <w:t xml:space="preserve"> </w:t>
      </w:r>
      <w:r>
        <w:t>특성을</w:t>
      </w:r>
      <w:r>
        <w:t xml:space="preserve"> </w:t>
      </w:r>
      <w:r>
        <w:t>사랑의</w:t>
      </w:r>
      <w:r>
        <w:t xml:space="preserve"> </w:t>
      </w:r>
      <w:r>
        <w:t>창조주께</w:t>
      </w:r>
      <w:r>
        <w:t xml:space="preserve"> </w:t>
      </w:r>
      <w:r>
        <w:t>덮어씌우려고</w:t>
      </w:r>
      <w:r>
        <w:t xml:space="preserve"> </w:t>
      </w:r>
      <w:r>
        <w:t>했습니다</w:t>
      </w:r>
      <w:r>
        <w:t>(</w:t>
      </w:r>
      <w:r>
        <w:t>소망</w:t>
      </w:r>
      <w:r>
        <w:t>, 21-22).</w:t>
      </w:r>
    </w:p>
    <w:p w14:paraId="12E191A4" w14:textId="77777777" w:rsidR="00A16A7D" w:rsidRDefault="00000000">
      <w:pPr>
        <w:jc w:val="both"/>
      </w:pPr>
      <w:r>
        <w:t>루시퍼가</w:t>
      </w:r>
      <w:r>
        <w:t xml:space="preserve"> </w:t>
      </w:r>
      <w:r>
        <w:t>진실로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분처럼</w:t>
      </w:r>
      <w:r>
        <w:t xml:space="preserve"> </w:t>
      </w:r>
      <w:r>
        <w:t>되고</w:t>
      </w:r>
      <w:r>
        <w:t xml:space="preserve"> </w:t>
      </w:r>
      <w:r>
        <w:t>싶었다면</w:t>
      </w:r>
      <w:r>
        <w:t xml:space="preserve"> </w:t>
      </w:r>
      <w:r>
        <w:t>하늘에서</w:t>
      </w:r>
      <w:r>
        <w:t xml:space="preserve"> </w:t>
      </w:r>
      <w:r>
        <w:t>지정받은</w:t>
      </w:r>
      <w:r>
        <w:t xml:space="preserve"> </w:t>
      </w:r>
      <w:r>
        <w:t>자기</w:t>
      </w:r>
      <w:r>
        <w:t xml:space="preserve"> </w:t>
      </w:r>
      <w:r>
        <w:t>자리를</w:t>
      </w:r>
      <w:r>
        <w:t xml:space="preserve"> </w:t>
      </w:r>
      <w:r>
        <w:t>결코</w:t>
      </w:r>
      <w:r>
        <w:t xml:space="preserve"> </w:t>
      </w:r>
      <w:r>
        <w:t>버리지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정신이란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봉사</w:t>
      </w:r>
      <w:r>
        <w:t xml:space="preserve"> </w:t>
      </w:r>
      <w:r>
        <w:t>속에서</w:t>
      </w:r>
      <w:r>
        <w:t xml:space="preserve"> </w:t>
      </w:r>
      <w:r>
        <w:t>발휘되기</w:t>
      </w:r>
      <w:r>
        <w:t xml:space="preserve"> </w:t>
      </w:r>
      <w:r>
        <w:t>때문입니다</w:t>
      </w:r>
      <w:r>
        <w:t xml:space="preserve">. </w:t>
      </w:r>
      <w:r>
        <w:t>루시퍼는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원했지만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원하지는</w:t>
      </w:r>
      <w:r>
        <w:t xml:space="preserve"> </w:t>
      </w:r>
      <w:r>
        <w:t>않았습니다</w:t>
      </w:r>
      <w:r>
        <w:t xml:space="preserve">. </w:t>
      </w:r>
      <w:r>
        <w:t>루시퍼는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열망했습니다</w:t>
      </w:r>
      <w:r>
        <w:t xml:space="preserve">. </w:t>
      </w:r>
      <w:r>
        <w:t>그런</w:t>
      </w:r>
      <w:r>
        <w:t xml:space="preserve"> </w:t>
      </w:r>
      <w:r>
        <w:t>정신으로</w:t>
      </w:r>
      <w:r>
        <w:t xml:space="preserve"> </w:t>
      </w:r>
      <w:r>
        <w:t>움직이는</w:t>
      </w:r>
      <w:r>
        <w:t xml:space="preserve"> </w:t>
      </w:r>
      <w:r>
        <w:t>자들은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행동을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(</w:t>
      </w:r>
      <w:r>
        <w:t>소망</w:t>
      </w:r>
      <w:r>
        <w:t>, 435-436).</w:t>
      </w:r>
    </w:p>
    <w:p w14:paraId="729D0EBA" w14:textId="77777777" w:rsidR="00A16A7D" w:rsidRDefault="00000000">
      <w:pPr>
        <w:jc w:val="both"/>
      </w:pPr>
      <w:r>
        <w:t>교만과</w:t>
      </w:r>
      <w:r>
        <w:t xml:space="preserve"> </w:t>
      </w:r>
      <w:r>
        <w:t>야심에</w:t>
      </w:r>
      <w:r>
        <w:t xml:space="preserve"> </w:t>
      </w:r>
      <w:r>
        <w:t>빠질</w:t>
      </w:r>
      <w:r>
        <w:t xml:space="preserve"> </w:t>
      </w:r>
      <w:r>
        <w:t>때마다</w:t>
      </w:r>
      <w:r>
        <w:t xml:space="preserve"> </w:t>
      </w:r>
      <w:r>
        <w:t>삶은</w:t>
      </w:r>
      <w:r>
        <w:t xml:space="preserve"> </w:t>
      </w:r>
      <w:r>
        <w:t>망가집니다</w:t>
      </w:r>
      <w:r>
        <w:t xml:space="preserve">. </w:t>
      </w:r>
      <w:r>
        <w:t>교만해지면</w:t>
      </w:r>
      <w:r>
        <w:t xml:space="preserve"> </w:t>
      </w:r>
      <w:r>
        <w:t>자신의</w:t>
      </w:r>
      <w:r>
        <w:t xml:space="preserve"> </w:t>
      </w:r>
      <w:r>
        <w:t>부족을</w:t>
      </w:r>
      <w:r>
        <w:t xml:space="preserve"> </w:t>
      </w:r>
      <w:r>
        <w:t>느끼지</w:t>
      </w:r>
      <w:r>
        <w:t xml:space="preserve"> </w:t>
      </w:r>
      <w:r>
        <w:t>못하므로</w:t>
      </w:r>
      <w:r>
        <w:t xml:space="preserve"> </w:t>
      </w:r>
      <w:r>
        <w:t>하늘의</w:t>
      </w:r>
      <w:r>
        <w:t xml:space="preserve"> </w:t>
      </w:r>
      <w:r>
        <w:t>무한한</w:t>
      </w:r>
      <w:r>
        <w:t xml:space="preserve"> </w:t>
      </w:r>
      <w:r>
        <w:t>복에</w:t>
      </w:r>
      <w:r>
        <w:t xml:space="preserve"> </w:t>
      </w:r>
      <w:r>
        <w:t>대해</w:t>
      </w:r>
      <w:r>
        <w:t xml:space="preserve"> </w:t>
      </w:r>
      <w:r>
        <w:t>마음을</w:t>
      </w:r>
      <w:r>
        <w:t xml:space="preserve"> </w:t>
      </w:r>
      <w:r>
        <w:t>닫아</w:t>
      </w:r>
      <w:r>
        <w:t xml:space="preserve"> </w:t>
      </w:r>
      <w:r>
        <w:t>버리기</w:t>
      </w:r>
      <w:r>
        <w:t xml:space="preserve"> </w:t>
      </w:r>
      <w:r>
        <w:t>때문입니다</w:t>
      </w:r>
      <w:r>
        <w:t>(</w:t>
      </w:r>
      <w:r>
        <w:t>선지</w:t>
      </w:r>
      <w:r>
        <w:t>, 60).</w:t>
      </w:r>
    </w:p>
    <w:p w14:paraId="0E4AE0B9" w14:textId="77777777" w:rsidR="00A16A7D" w:rsidRDefault="00000000">
      <w:pPr>
        <w:jc w:val="both"/>
      </w:pPr>
      <w:r>
        <w:t>교만한</w:t>
      </w:r>
      <w:r>
        <w:t xml:space="preserve"> </w:t>
      </w:r>
      <w:r>
        <w:t>마음이란</w:t>
      </w:r>
      <w:r>
        <w:t xml:space="preserve"> </w:t>
      </w:r>
      <w:r>
        <w:t>참</w:t>
      </w:r>
      <w:r>
        <w:t xml:space="preserve"> </w:t>
      </w:r>
      <w:r>
        <w:t>무섭습니다</w:t>
      </w:r>
      <w:r>
        <w:t>. “</w:t>
      </w:r>
      <w:r>
        <w:t>교만은</w:t>
      </w:r>
      <w:r>
        <w:t xml:space="preserve"> </w:t>
      </w:r>
      <w:r>
        <w:t>파멸의</w:t>
      </w:r>
      <w:r>
        <w:t xml:space="preserve"> </w:t>
      </w:r>
      <w:r>
        <w:t>선봉장</w:t>
      </w:r>
      <w:r>
        <w:t>”</w:t>
      </w:r>
      <w:r>
        <w:t>이기</w:t>
      </w:r>
      <w:r>
        <w:t xml:space="preserve"> </w:t>
      </w:r>
      <w:r>
        <w:t>때문입니다</w:t>
      </w:r>
      <w:r>
        <w:t xml:space="preserve">. </w:t>
      </w:r>
      <w:r>
        <w:t>가정에서도</w:t>
      </w:r>
      <w:r>
        <w:t xml:space="preserve"> </w:t>
      </w:r>
      <w:r>
        <w:t>교회에서도</w:t>
      </w:r>
      <w:r>
        <w:t xml:space="preserve"> </w:t>
      </w:r>
      <w:r>
        <w:t>국가에서도</w:t>
      </w:r>
      <w:r>
        <w:t xml:space="preserve"> </w:t>
      </w:r>
      <w:r>
        <w:t>이</w:t>
      </w:r>
      <w:r>
        <w:t xml:space="preserve"> </w:t>
      </w:r>
      <w:r>
        <w:t>사실은</w:t>
      </w:r>
      <w:r>
        <w:t xml:space="preserve"> </w:t>
      </w:r>
      <w:r>
        <w:t>변함이</w:t>
      </w:r>
      <w:r>
        <w:t xml:space="preserve"> </w:t>
      </w:r>
      <w:r>
        <w:t>없습니다</w:t>
      </w:r>
      <w:r>
        <w:t>(4</w:t>
      </w:r>
      <w:r>
        <w:t>증언</w:t>
      </w:r>
      <w:r>
        <w:t>, 377).</w:t>
      </w:r>
    </w:p>
    <w:p w14:paraId="699BC317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백성은</w:t>
      </w:r>
      <w:r>
        <w:t xml:space="preserve"> </w:t>
      </w:r>
      <w:r>
        <w:t>서로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서로</w:t>
      </w:r>
      <w:r>
        <w:t xml:space="preserve"> </w:t>
      </w:r>
      <w:r>
        <w:t>상의하면서</w:t>
      </w:r>
      <w:r>
        <w:t xml:space="preserve"> </w:t>
      </w:r>
      <w:r>
        <w:t>상대에게</w:t>
      </w:r>
      <w:r>
        <w:t xml:space="preserve"> </w:t>
      </w:r>
      <w:r>
        <w:t>넘치는</w:t>
      </w:r>
      <w:r>
        <w:t xml:space="preserve"> </w:t>
      </w:r>
      <w:r>
        <w:t>것으로</w:t>
      </w:r>
      <w:r>
        <w:t xml:space="preserve"> </w:t>
      </w:r>
      <w:r>
        <w:t>자신의</w:t>
      </w:r>
      <w:r>
        <w:t xml:space="preserve"> </w:t>
      </w:r>
      <w:r>
        <w:t>결함을</w:t>
      </w:r>
      <w:r>
        <w:t xml:space="preserve"> </w:t>
      </w:r>
      <w:r>
        <w:t>보충해야</w:t>
      </w:r>
      <w:r>
        <w:t xml:space="preserve"> </w:t>
      </w:r>
      <w:r>
        <w:t>합니다</w:t>
      </w:r>
      <w:r>
        <w:t>(</w:t>
      </w:r>
      <w:r>
        <w:t>구호</w:t>
      </w:r>
      <w:r>
        <w:t>, 202).</w:t>
      </w:r>
    </w:p>
    <w:p w14:paraId="179837CD" w14:textId="77777777" w:rsidR="00A16A7D" w:rsidRDefault="00000000">
      <w:pPr>
        <w:jc w:val="both"/>
      </w:pPr>
      <w:r>
        <w:t>하나님께서</w:t>
      </w:r>
      <w:r>
        <w:t xml:space="preserve"> </w:t>
      </w:r>
      <w:r>
        <w:t>교만을</w:t>
      </w:r>
      <w:r>
        <w:t xml:space="preserve"> </w:t>
      </w:r>
      <w:r>
        <w:t>미워하시므로</w:t>
      </w:r>
      <w:r>
        <w:t>…</w:t>
      </w:r>
      <w:r>
        <w:t>교만하고</w:t>
      </w:r>
      <w:r>
        <w:t xml:space="preserve"> </w:t>
      </w:r>
      <w:r>
        <w:t>악을</w:t>
      </w:r>
      <w:r>
        <w:t xml:space="preserve"> </w:t>
      </w:r>
      <w:r>
        <w:t>일삼는</w:t>
      </w:r>
      <w:r>
        <w:t xml:space="preserve"> </w:t>
      </w:r>
      <w:r>
        <w:t>자는</w:t>
      </w:r>
      <w:r>
        <w:t xml:space="preserve"> </w:t>
      </w:r>
      <w:r>
        <w:t>모두</w:t>
      </w:r>
      <w:r>
        <w:t xml:space="preserve"> </w:t>
      </w:r>
      <w:r>
        <w:t>뿌리째</w:t>
      </w:r>
      <w:r>
        <w:t xml:space="preserve"> </w:t>
      </w:r>
      <w:r>
        <w:t>뽑힐</w:t>
      </w:r>
      <w:r>
        <w:t xml:space="preserve"> </w:t>
      </w:r>
      <w:r>
        <w:t>것입니다</w:t>
      </w:r>
      <w:r>
        <w:t xml:space="preserve">. </w:t>
      </w:r>
      <w:r>
        <w:t>다가오는</w:t>
      </w:r>
      <w:r>
        <w:t xml:space="preserve"> </w:t>
      </w:r>
      <w:r>
        <w:t>그날이</w:t>
      </w:r>
      <w:r>
        <w:t xml:space="preserve"> </w:t>
      </w:r>
      <w:r>
        <w:t>그들을</w:t>
      </w:r>
      <w:r>
        <w:t xml:space="preserve"> </w:t>
      </w:r>
      <w:r>
        <w:t>불살라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(1</w:t>
      </w:r>
      <w:r>
        <w:t>증언</w:t>
      </w:r>
      <w:r>
        <w:t>, 132-133).</w:t>
      </w:r>
    </w:p>
    <w:p w14:paraId="45A18345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말씀하셨습니다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>…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그러면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>”(</w:t>
      </w:r>
      <w:r>
        <w:t>마</w:t>
      </w:r>
      <w:r>
        <w:t xml:space="preserve"> 11:29)(4</w:t>
      </w:r>
      <w:r>
        <w:t>증언</w:t>
      </w:r>
      <w:r>
        <w:t>, 376).</w:t>
      </w:r>
    </w:p>
    <w:p w14:paraId="6035D910" w14:textId="77777777" w:rsidR="00A16A7D" w:rsidRDefault="00A16A7D">
      <w:pPr>
        <w:jc w:val="both"/>
      </w:pPr>
    </w:p>
    <w:p w14:paraId="0CD52357" w14:textId="77777777" w:rsidR="00A16A7D" w:rsidRDefault="00A16A7D">
      <w:pPr>
        <w:jc w:val="both"/>
      </w:pPr>
    </w:p>
    <w:p w14:paraId="67B982FD" w14:textId="77777777" w:rsidR="00A16A7D" w:rsidRDefault="00A16A7D">
      <w:pPr>
        <w:jc w:val="both"/>
      </w:pPr>
    </w:p>
    <w:p w14:paraId="52E32190" w14:textId="77777777" w:rsidR="00A16A7D" w:rsidRDefault="00000000">
      <w:r>
        <w:br w:type="page"/>
      </w:r>
    </w:p>
    <w:p w14:paraId="6E8B829A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4</w:t>
      </w:r>
      <w:r>
        <w:t>일</w:t>
      </w:r>
    </w:p>
    <w:p w14:paraId="791E405C" w14:textId="77777777" w:rsidR="00A16A7D" w:rsidRDefault="00A16A7D">
      <w:pPr>
        <w:jc w:val="both"/>
      </w:pPr>
    </w:p>
    <w:p w14:paraId="1897F15A" w14:textId="77777777" w:rsidR="00A16A7D" w:rsidRDefault="00000000">
      <w:pPr>
        <w:jc w:val="both"/>
      </w:pPr>
      <w:r>
        <w:t>거짓을</w:t>
      </w:r>
      <w:r>
        <w:t xml:space="preserve"> </w:t>
      </w:r>
      <w:r>
        <w:t>경계하라</w:t>
      </w:r>
    </w:p>
    <w:p w14:paraId="1812BAC7" w14:textId="77777777" w:rsidR="00A16A7D" w:rsidRDefault="00A16A7D">
      <w:pPr>
        <w:jc w:val="both"/>
      </w:pPr>
    </w:p>
    <w:p w14:paraId="219416CC" w14:textId="77777777" w:rsidR="00A16A7D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서서</w:t>
      </w:r>
      <w:r>
        <w:t xml:space="preserve"> </w:t>
      </w:r>
      <w:r>
        <w:t>진리로</w:t>
      </w:r>
      <w:r>
        <w:t xml:space="preserve"> </w:t>
      </w:r>
      <w:r>
        <w:t>너희</w:t>
      </w:r>
      <w:r>
        <w:t xml:space="preserve"> </w:t>
      </w:r>
      <w:r>
        <w:t>허리띠를</w:t>
      </w:r>
      <w:r>
        <w:t xml:space="preserve"> </w:t>
      </w:r>
      <w:r>
        <w:t>띠고</w:t>
      </w:r>
      <w:r>
        <w:t xml:space="preserve"> </w:t>
      </w:r>
      <w:r>
        <w:t>의의</w:t>
      </w:r>
      <w:r>
        <w:t xml:space="preserve"> </w:t>
      </w:r>
      <w:r>
        <w:t>호심경을</w:t>
      </w:r>
      <w:r>
        <w:t xml:space="preserve"> </w:t>
      </w:r>
      <w:r>
        <w:t>붙이고</w:t>
      </w:r>
      <w:r>
        <w:t>”(</w:t>
      </w:r>
      <w:r>
        <w:t>엡</w:t>
      </w:r>
      <w:r>
        <w:t xml:space="preserve"> 6:14).</w:t>
      </w:r>
    </w:p>
    <w:p w14:paraId="493B53EB" w14:textId="77777777" w:rsidR="00A16A7D" w:rsidRDefault="00A16A7D">
      <w:pPr>
        <w:jc w:val="both"/>
      </w:pPr>
    </w:p>
    <w:p w14:paraId="040F46FA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불만의</w:t>
      </w:r>
      <w:r>
        <w:t xml:space="preserve"> </w:t>
      </w:r>
      <w:r>
        <w:t>정신이</w:t>
      </w:r>
      <w:r>
        <w:t xml:space="preserve"> </w:t>
      </w:r>
      <w:r>
        <w:t>무르익어</w:t>
      </w:r>
      <w:r>
        <w:t xml:space="preserve"> </w:t>
      </w:r>
      <w:r>
        <w:t>실제로</w:t>
      </w:r>
      <w:r>
        <w:t xml:space="preserve"> </w:t>
      </w:r>
      <w:r>
        <w:t>반란이</w:t>
      </w:r>
      <w:r>
        <w:t xml:space="preserve"> </w:t>
      </w:r>
      <w:r>
        <w:t>일어날</w:t>
      </w:r>
      <w:r>
        <w:t xml:space="preserve"> </w:t>
      </w:r>
      <w:r>
        <w:t>때까지</w:t>
      </w:r>
      <w:r>
        <w:t xml:space="preserve"> </w:t>
      </w:r>
      <w:r>
        <w:t>사탄이</w:t>
      </w:r>
      <w:r>
        <w:t xml:space="preserve"> </w:t>
      </w:r>
      <w:r>
        <w:t>자기</w:t>
      </w:r>
      <w:r>
        <w:t xml:space="preserve"> </w:t>
      </w:r>
      <w:r>
        <w:t>일을</w:t>
      </w:r>
      <w:r>
        <w:t xml:space="preserve"> </w:t>
      </w:r>
      <w:r>
        <w:t>진행하게</w:t>
      </w:r>
      <w:r>
        <w:t xml:space="preserve"> </w:t>
      </w:r>
      <w:r>
        <w:t>놔두셨습니다</w:t>
      </w:r>
      <w:r>
        <w:t xml:space="preserve">. </w:t>
      </w:r>
      <w:r>
        <w:t>그의</w:t>
      </w:r>
      <w:r>
        <w:t xml:space="preserve"> </w:t>
      </w:r>
      <w:r>
        <w:t>계획들이</w:t>
      </w:r>
      <w:r>
        <w:t xml:space="preserve"> </w:t>
      </w:r>
      <w:r>
        <w:t>충분히</w:t>
      </w:r>
      <w:r>
        <w:t xml:space="preserve"> </w:t>
      </w:r>
      <w:r>
        <w:t>진행되어</w:t>
      </w:r>
      <w:r>
        <w:t xml:space="preserve"> </w:t>
      </w:r>
      <w:r>
        <w:t>그</w:t>
      </w:r>
      <w:r>
        <w:t xml:space="preserve"> </w:t>
      </w:r>
      <w:r>
        <w:t>본질과</w:t>
      </w:r>
      <w:r>
        <w:t xml:space="preserve"> </w:t>
      </w:r>
      <w:r>
        <w:t>의도가</w:t>
      </w:r>
      <w:r>
        <w:t xml:space="preserve"> </w:t>
      </w:r>
      <w:r>
        <w:t>만천하에</w:t>
      </w:r>
      <w:r>
        <w:t xml:space="preserve"> </w:t>
      </w:r>
      <w:r>
        <w:t>드러나야</w:t>
      </w:r>
      <w:r>
        <w:t xml:space="preserve"> </w:t>
      </w:r>
      <w:r>
        <w:t>할</w:t>
      </w:r>
      <w:r>
        <w:t xml:space="preserve"> </w:t>
      </w:r>
      <w:r>
        <w:t>필요가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 …</w:t>
      </w:r>
      <w:r>
        <w:t>그의</w:t>
      </w:r>
      <w:r>
        <w:t xml:space="preserve"> </w:t>
      </w:r>
      <w:r>
        <w:t>속임수는</w:t>
      </w:r>
      <w:r>
        <w:t xml:space="preserve"> </w:t>
      </w:r>
      <w:r>
        <w:t>탁월했습니다</w:t>
      </w:r>
      <w:r>
        <w:t xml:space="preserve">. </w:t>
      </w:r>
      <w:r>
        <w:t>그는</w:t>
      </w:r>
      <w:r>
        <w:t xml:space="preserve"> </w:t>
      </w:r>
      <w:r>
        <w:t>거짓의</w:t>
      </w:r>
      <w:r>
        <w:t xml:space="preserve"> </w:t>
      </w:r>
      <w:r>
        <w:t>가면을</w:t>
      </w:r>
      <w:r>
        <w:t xml:space="preserve"> </w:t>
      </w:r>
      <w:r>
        <w:t>활용하여</w:t>
      </w:r>
      <w:r>
        <w:t xml:space="preserve"> </w:t>
      </w:r>
      <w:r>
        <w:t>유리한</w:t>
      </w:r>
      <w:r>
        <w:t xml:space="preserve"> </w:t>
      </w:r>
      <w:r>
        <w:t>위치를</w:t>
      </w:r>
      <w:r>
        <w:t xml:space="preserve"> </w:t>
      </w:r>
      <w:r>
        <w:t>선점했습니다</w:t>
      </w:r>
      <w:r>
        <w:t xml:space="preserve">. </w:t>
      </w:r>
      <w:r>
        <w:t>그의</w:t>
      </w:r>
      <w:r>
        <w:t xml:space="preserve"> </w:t>
      </w:r>
      <w:r>
        <w:t>행동은</w:t>
      </w:r>
      <w:r>
        <w:t xml:space="preserve"> </w:t>
      </w:r>
      <w:r>
        <w:t>너무나</w:t>
      </w:r>
      <w:r>
        <w:t xml:space="preserve"> </w:t>
      </w:r>
      <w:r>
        <w:t>비밀스러워</w:t>
      </w:r>
      <w:r>
        <w:t xml:space="preserve"> </w:t>
      </w:r>
      <w:r>
        <w:t>그</w:t>
      </w:r>
      <w:r>
        <w:t xml:space="preserve"> </w:t>
      </w:r>
      <w:r>
        <w:t>일의</w:t>
      </w:r>
      <w:r>
        <w:t xml:space="preserve"> </w:t>
      </w:r>
      <w:r>
        <w:t>진상이</w:t>
      </w:r>
      <w:r>
        <w:t xml:space="preserve"> </w:t>
      </w:r>
      <w:r>
        <w:t>천사들에게</w:t>
      </w:r>
      <w:r>
        <w:t xml:space="preserve"> </w:t>
      </w:r>
      <w:r>
        <w:t>쉽게</w:t>
      </w:r>
      <w:r>
        <w:t xml:space="preserve"> </w:t>
      </w:r>
      <w:r>
        <w:t>공개되지</w:t>
      </w:r>
      <w:r>
        <w:t xml:space="preserve"> </w:t>
      </w:r>
      <w:r>
        <w:t>않았습니다</w:t>
      </w:r>
      <w:r>
        <w:t>. …</w:t>
      </w:r>
      <w:r>
        <w:t>교묘한</w:t>
      </w:r>
      <w:r>
        <w:t xml:space="preserve"> </w:t>
      </w:r>
      <w:r>
        <w:t>주장으로</w:t>
      </w:r>
      <w:r>
        <w:t xml:space="preserve">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계획에</w:t>
      </w:r>
      <w:r>
        <w:t xml:space="preserve"> </w:t>
      </w:r>
      <w:r>
        <w:t>대해</w:t>
      </w:r>
      <w:r>
        <w:t xml:space="preserve"> </w:t>
      </w:r>
      <w:r>
        <w:t>혼란을</w:t>
      </w:r>
      <w:r>
        <w:t xml:space="preserve"> </w:t>
      </w:r>
      <w:r>
        <w:t>일으켰습니다</w:t>
      </w:r>
      <w:r>
        <w:t xml:space="preserve">. </w:t>
      </w:r>
      <w:r>
        <w:t>단순하던</w:t>
      </w:r>
      <w:r>
        <w:t xml:space="preserve"> </w:t>
      </w:r>
      <w:r>
        <w:t>것이</w:t>
      </w:r>
      <w:r>
        <w:t xml:space="preserve"> </w:t>
      </w:r>
      <w:r>
        <w:t>모두</w:t>
      </w:r>
      <w:r>
        <w:t xml:space="preserve"> </w:t>
      </w:r>
      <w:r>
        <w:t>불가사의에</w:t>
      </w:r>
      <w:r>
        <w:t xml:space="preserve"> </w:t>
      </w:r>
      <w:r>
        <w:t>빠져</w:t>
      </w:r>
      <w:r>
        <w:t xml:space="preserve"> </w:t>
      </w:r>
      <w:r>
        <w:t>버렸습니다</w:t>
      </w:r>
      <w:r>
        <w:t xml:space="preserve">. </w:t>
      </w:r>
      <w:r>
        <w:t>여호와께서</w:t>
      </w:r>
      <w:r>
        <w:t xml:space="preserve"> </w:t>
      </w:r>
      <w:r>
        <w:t>가장</w:t>
      </w:r>
      <w:r>
        <w:t xml:space="preserve"> </w:t>
      </w:r>
      <w:r>
        <w:t>분명하게</w:t>
      </w:r>
      <w:r>
        <w:t xml:space="preserve"> </w:t>
      </w:r>
      <w:r>
        <w:t>말씀하신</w:t>
      </w:r>
      <w:r>
        <w:t xml:space="preserve"> </w:t>
      </w:r>
      <w:r>
        <w:t>것을</w:t>
      </w:r>
      <w:r>
        <w:t xml:space="preserve"> </w:t>
      </w:r>
      <w:r>
        <w:t>교활하게</w:t>
      </w:r>
      <w:r>
        <w:t xml:space="preserve"> </w:t>
      </w:r>
      <w:r>
        <w:t>곡해하여</w:t>
      </w:r>
      <w:r>
        <w:t xml:space="preserve"> </w:t>
      </w:r>
      <w:r>
        <w:t>의심을</w:t>
      </w:r>
      <w:r>
        <w:t xml:space="preserve"> </w:t>
      </w:r>
      <w:r>
        <w:t>일으켰습니다</w:t>
      </w:r>
      <w:r>
        <w:t>(</w:t>
      </w:r>
      <w:r>
        <w:t>부조</w:t>
      </w:r>
      <w:r>
        <w:t>, 41).</w:t>
      </w:r>
    </w:p>
    <w:p w14:paraId="592287D0" w14:textId="77777777" w:rsidR="00A16A7D" w:rsidRDefault="00000000">
      <w:pPr>
        <w:jc w:val="both"/>
      </w:pPr>
      <w:r>
        <w:t>하늘</w:t>
      </w:r>
      <w:r>
        <w:t xml:space="preserve"> </w:t>
      </w:r>
      <w:r>
        <w:t>천사들도</w:t>
      </w:r>
      <w:r>
        <w:t xml:space="preserve"> </w:t>
      </w:r>
      <w:r>
        <w:t>그</w:t>
      </w:r>
      <w:r>
        <w:t xml:space="preserve"> </w:t>
      </w:r>
      <w:r>
        <w:t>진상을</w:t>
      </w:r>
      <w:r>
        <w:t xml:space="preserve"> </w:t>
      </w:r>
      <w:r>
        <w:t>파악하지</w:t>
      </w:r>
      <w:r>
        <w:t xml:space="preserve"> </w:t>
      </w:r>
      <w:r>
        <w:t>못할</w:t>
      </w:r>
      <w:r>
        <w:t xml:space="preserve"> </w:t>
      </w:r>
      <w:r>
        <w:t>정도로</w:t>
      </w:r>
      <w:r>
        <w:t xml:space="preserve"> </w:t>
      </w:r>
      <w:r>
        <w:t>그</w:t>
      </w:r>
      <w:r>
        <w:t xml:space="preserve"> </w:t>
      </w:r>
      <w:r>
        <w:t>공작은</w:t>
      </w:r>
      <w:r>
        <w:t xml:space="preserve"> </w:t>
      </w:r>
      <w:r>
        <w:t>교묘했습니다</w:t>
      </w:r>
      <w:r>
        <w:t xml:space="preserve">. </w:t>
      </w:r>
      <w:r>
        <w:t>그래서</w:t>
      </w:r>
      <w:r>
        <w:t xml:space="preserve"> </w:t>
      </w:r>
      <w:r>
        <w:t>하늘에</w:t>
      </w:r>
      <w:r>
        <w:t xml:space="preserve"> </w:t>
      </w:r>
      <w:r>
        <w:t>전쟁이</w:t>
      </w:r>
      <w:r>
        <w:t xml:space="preserve"> </w:t>
      </w:r>
      <w:r>
        <w:t>일어났고</w:t>
      </w:r>
      <w:r>
        <w:t xml:space="preserve"> </w:t>
      </w:r>
      <w:r>
        <w:t>사탄은</w:t>
      </w:r>
      <w:r>
        <w:t xml:space="preserve"> </w:t>
      </w:r>
      <w:r>
        <w:t>하늘</w:t>
      </w:r>
      <w:r>
        <w:t xml:space="preserve"> </w:t>
      </w:r>
      <w:r>
        <w:t>정부에</w:t>
      </w:r>
      <w:r>
        <w:t xml:space="preserve"> </w:t>
      </w:r>
      <w:r>
        <w:t>충성하지</w:t>
      </w:r>
      <w:r>
        <w:t xml:space="preserve"> </w:t>
      </w:r>
      <w:r>
        <w:t>않기로</w:t>
      </w:r>
      <w:r>
        <w:t xml:space="preserve"> </w:t>
      </w:r>
      <w:r>
        <w:t>한</w:t>
      </w:r>
      <w:r>
        <w:t xml:space="preserve"> </w:t>
      </w:r>
      <w:r>
        <w:t>자들과</w:t>
      </w:r>
      <w:r>
        <w:t xml:space="preserve"> </w:t>
      </w:r>
      <w:r>
        <w:t>함께</w:t>
      </w:r>
      <w:r>
        <w:t xml:space="preserve"> </w:t>
      </w:r>
      <w:r>
        <w:t>추방당했습니다</w:t>
      </w:r>
      <w:r>
        <w:t>(</w:t>
      </w:r>
      <w:r>
        <w:t>화잇주석</w:t>
      </w:r>
      <w:r>
        <w:t xml:space="preserve">, </w:t>
      </w:r>
      <w:r>
        <w:t>사</w:t>
      </w:r>
      <w:r>
        <w:t xml:space="preserve"> 14:12-14).</w:t>
      </w:r>
    </w:p>
    <w:p w14:paraId="1CC109BC" w14:textId="77777777" w:rsidR="00A16A7D" w:rsidRDefault="00000000">
      <w:pPr>
        <w:jc w:val="both"/>
      </w:pPr>
      <w:r>
        <w:t>저는</w:t>
      </w:r>
      <w:r>
        <w:t xml:space="preserve"> </w:t>
      </w:r>
      <w:r>
        <w:t>진실이</w:t>
      </w:r>
      <w:r>
        <w:t xml:space="preserve"> </w:t>
      </w:r>
      <w:r>
        <w:t>아닌</w:t>
      </w:r>
      <w:r>
        <w:t xml:space="preserve"> </w:t>
      </w:r>
      <w:r>
        <w:t>것을</w:t>
      </w:r>
      <w:r>
        <w:t xml:space="preserve"> </w:t>
      </w:r>
      <w:r>
        <w:t>말하는</w:t>
      </w:r>
      <w:r>
        <w:t xml:space="preserve"> </w:t>
      </w:r>
      <w:r>
        <w:t>사람은</w:t>
      </w:r>
      <w:r>
        <w:t xml:space="preserve"> ‘</w:t>
      </w:r>
      <w:r>
        <w:t>처음부터</w:t>
      </w:r>
      <w:r>
        <w:t xml:space="preserve"> </w:t>
      </w:r>
      <w:r>
        <w:t>거짓말쟁이였던</w:t>
      </w:r>
      <w:r>
        <w:t xml:space="preserve"> </w:t>
      </w:r>
      <w:r>
        <w:t>자</w:t>
      </w:r>
      <w:r>
        <w:t>’</w:t>
      </w:r>
      <w:r>
        <w:t>를</w:t>
      </w:r>
      <w:r>
        <w:t xml:space="preserve"> </w:t>
      </w:r>
      <w:r>
        <w:t>섬기고</w:t>
      </w:r>
      <w:r>
        <w:t xml:space="preserve"> </w:t>
      </w:r>
      <w:r>
        <w:t>있는</w:t>
      </w:r>
      <w:r>
        <w:t xml:space="preserve"> </w:t>
      </w:r>
      <w:r>
        <w:t>것이라고</w:t>
      </w:r>
      <w:r>
        <w:t xml:space="preserve"> </w:t>
      </w:r>
      <w:r>
        <w:t>경고하라는</w:t>
      </w:r>
      <w:r>
        <w:t xml:space="preserve"> </w:t>
      </w:r>
      <w:r>
        <w:t>지시를</w:t>
      </w:r>
      <w:r>
        <w:t xml:space="preserve"> </w:t>
      </w:r>
      <w:r>
        <w:t>받았습니다</w:t>
      </w:r>
      <w:r>
        <w:t xml:space="preserve">. </w:t>
      </w:r>
      <w:r>
        <w:t>거짓을</w:t>
      </w:r>
      <w:r>
        <w:t xml:space="preserve"> </w:t>
      </w:r>
      <w:r>
        <w:t>경계합시다</w:t>
      </w:r>
      <w:r>
        <w:t xml:space="preserve">. </w:t>
      </w:r>
      <w:r>
        <w:t>그것은</w:t>
      </w:r>
      <w:r>
        <w:t xml:space="preserve"> </w:t>
      </w:r>
      <w:r>
        <w:t>할수록</w:t>
      </w:r>
      <w:r>
        <w:t xml:space="preserve"> </w:t>
      </w:r>
      <w:r>
        <w:t>커집니다</w:t>
      </w:r>
      <w:r>
        <w:t xml:space="preserve">. </w:t>
      </w:r>
      <w:r>
        <w:t>모두에게</w:t>
      </w:r>
      <w:r>
        <w:t xml:space="preserve"> </w:t>
      </w:r>
      <w:r>
        <w:t>호소합니다</w:t>
      </w:r>
      <w:r>
        <w:t xml:space="preserve">. </w:t>
      </w:r>
      <w:r>
        <w:t>진리로</w:t>
      </w:r>
      <w:r>
        <w:t xml:space="preserve"> </w:t>
      </w:r>
      <w:r>
        <w:t>허리를</w:t>
      </w:r>
      <w:r>
        <w:t xml:space="preserve"> </w:t>
      </w:r>
      <w:r>
        <w:t>동이십시오</w:t>
      </w:r>
      <w:r>
        <w:t>. …</w:t>
      </w:r>
      <w:r>
        <w:t>변명과</w:t>
      </w:r>
      <w:r>
        <w:t xml:space="preserve"> </w:t>
      </w:r>
      <w:r>
        <w:t>과장은</w:t>
      </w:r>
      <w:r>
        <w:t xml:space="preserve"> </w:t>
      </w:r>
      <w:r>
        <w:t>집어치우십시오</w:t>
      </w:r>
      <w:r>
        <w:t xml:space="preserve">. </w:t>
      </w:r>
      <w:r>
        <w:t>거짓</w:t>
      </w:r>
      <w:r>
        <w:t xml:space="preserve"> </w:t>
      </w:r>
      <w:r>
        <w:t>진술은</w:t>
      </w:r>
      <w:r>
        <w:t xml:space="preserve"> </w:t>
      </w:r>
      <w:r>
        <w:t>절대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>(MS 82, 1900.).</w:t>
      </w:r>
    </w:p>
    <w:p w14:paraId="349F3C9A" w14:textId="77777777" w:rsidR="00A16A7D" w:rsidRDefault="00000000">
      <w:pPr>
        <w:jc w:val="both"/>
      </w:pPr>
      <w:r>
        <w:t>속이려는</w:t>
      </w:r>
      <w:r>
        <w:t xml:space="preserve"> </w:t>
      </w:r>
      <w:r>
        <w:t>마음에서</w:t>
      </w:r>
      <w:r>
        <w:t xml:space="preserve"> </w:t>
      </w:r>
      <w:r>
        <w:t>거짓말이</w:t>
      </w:r>
      <w:r>
        <w:t xml:space="preserve"> </w:t>
      </w:r>
      <w:r>
        <w:t>시작됩니다</w:t>
      </w:r>
      <w:r>
        <w:t xml:space="preserve">. </w:t>
      </w:r>
      <w:r>
        <w:t>눈짓</w:t>
      </w:r>
      <w:r>
        <w:t xml:space="preserve">, </w:t>
      </w:r>
      <w:r>
        <w:t>손짓</w:t>
      </w:r>
      <w:r>
        <w:t xml:space="preserve">, </w:t>
      </w:r>
      <w:r>
        <w:t>얼굴</w:t>
      </w:r>
      <w:r>
        <w:t xml:space="preserve"> </w:t>
      </w:r>
      <w:r>
        <w:t>표정으로도</w:t>
      </w:r>
      <w:r>
        <w:t xml:space="preserve"> </w:t>
      </w:r>
      <w:r>
        <w:t>말하는</w:t>
      </w:r>
      <w:r>
        <w:t xml:space="preserve"> </w:t>
      </w:r>
      <w:r>
        <w:t>것</w:t>
      </w:r>
      <w:r>
        <w:t xml:space="preserve"> </w:t>
      </w:r>
      <w:r>
        <w:t>못지않게</w:t>
      </w:r>
      <w:r>
        <w:t xml:space="preserve"> </w:t>
      </w:r>
      <w:r>
        <w:t>효과적으로</w:t>
      </w:r>
      <w:r>
        <w:t xml:space="preserve"> </w:t>
      </w:r>
      <w:r>
        <w:t>거짓말할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의도적인</w:t>
      </w:r>
      <w:r>
        <w:t xml:space="preserve"> </w:t>
      </w:r>
      <w:r>
        <w:t>과장</w:t>
      </w:r>
      <w:r>
        <w:t xml:space="preserve">, </w:t>
      </w:r>
      <w:r>
        <w:t>그릇되거나</w:t>
      </w:r>
      <w:r>
        <w:t xml:space="preserve"> </w:t>
      </w:r>
      <w:r>
        <w:t>과장된</w:t>
      </w:r>
      <w:r>
        <w:t xml:space="preserve"> </w:t>
      </w:r>
      <w:r>
        <w:t>인상을</w:t>
      </w:r>
      <w:r>
        <w:t xml:space="preserve"> </w:t>
      </w:r>
      <w:r>
        <w:t>주기</w:t>
      </w:r>
      <w:r>
        <w:t xml:space="preserve"> </w:t>
      </w:r>
      <w:r>
        <w:t>위한</w:t>
      </w:r>
      <w:r>
        <w:t xml:space="preserve"> </w:t>
      </w:r>
      <w:r>
        <w:t>귀띔이나</w:t>
      </w:r>
      <w:r>
        <w:t xml:space="preserve"> </w:t>
      </w:r>
      <w:r>
        <w:t>암시</w:t>
      </w:r>
      <w:r>
        <w:t xml:space="preserve">, </w:t>
      </w:r>
      <w:r>
        <w:t>심지어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사실이라도</w:t>
      </w:r>
      <w:r>
        <w:t xml:space="preserve"> </w:t>
      </w:r>
      <w:r>
        <w:t>오해하게</w:t>
      </w:r>
      <w:r>
        <w:t xml:space="preserve"> </w:t>
      </w:r>
      <w:r>
        <w:t>하는</w:t>
      </w:r>
      <w:r>
        <w:t xml:space="preserve"> </w:t>
      </w:r>
      <w:r>
        <w:t>방식으로</w:t>
      </w:r>
      <w:r>
        <w:t xml:space="preserve"> </w:t>
      </w:r>
      <w:r>
        <w:t>말하는</w:t>
      </w:r>
      <w:r>
        <w:t xml:space="preserve"> </w:t>
      </w:r>
      <w:r>
        <w:t>것이</w:t>
      </w:r>
      <w:r>
        <w:t xml:space="preserve"> </w:t>
      </w:r>
      <w:r>
        <w:t>모두</w:t>
      </w:r>
      <w:r>
        <w:t xml:space="preserve"> </w:t>
      </w:r>
      <w:r>
        <w:t>거짓말에</w:t>
      </w:r>
      <w:r>
        <w:t xml:space="preserve"> </w:t>
      </w:r>
      <w:r>
        <w:t>해당합니다</w:t>
      </w:r>
      <w:r>
        <w:t>(</w:t>
      </w:r>
      <w:r>
        <w:t>부조</w:t>
      </w:r>
      <w:r>
        <w:t>, 309).</w:t>
      </w:r>
    </w:p>
    <w:p w14:paraId="5BE4A879" w14:textId="77777777" w:rsidR="00A16A7D" w:rsidRDefault="00000000">
      <w:pPr>
        <w:jc w:val="both"/>
      </w:pPr>
      <w:r>
        <w:t>머지않아</w:t>
      </w:r>
      <w:r>
        <w:t xml:space="preserve"> </w:t>
      </w:r>
      <w:r>
        <w:t>누리게</w:t>
      </w:r>
      <w:r>
        <w:t xml:space="preserve"> </w:t>
      </w:r>
      <w:r>
        <w:t>될</w:t>
      </w:r>
      <w:r>
        <w:t xml:space="preserve"> </w:t>
      </w:r>
      <w:r>
        <w:t>삶의</w:t>
      </w:r>
      <w:r>
        <w:t xml:space="preserve"> </w:t>
      </w:r>
      <w:r>
        <w:t>방식을</w:t>
      </w:r>
      <w:r>
        <w:t xml:space="preserve"> </w:t>
      </w:r>
      <w:r>
        <w:t>지금</w:t>
      </w:r>
      <w:r>
        <w:t xml:space="preserve"> </w:t>
      </w:r>
      <w:r>
        <w:t>그대로</w:t>
      </w:r>
      <w:r>
        <w:t xml:space="preserve"> </w:t>
      </w:r>
      <w:r>
        <w:t>실천하기</w:t>
      </w:r>
      <w:r>
        <w:t xml:space="preserve"> </w:t>
      </w:r>
      <w:r>
        <w:t>위해</w:t>
      </w:r>
      <w:r>
        <w:t xml:space="preserve">, </w:t>
      </w:r>
      <w:r>
        <w:t>특히</w:t>
      </w:r>
      <w:r>
        <w:t xml:space="preserve"> </w:t>
      </w:r>
      <w:r>
        <w:t>한번도</w:t>
      </w:r>
      <w:r>
        <w:t xml:space="preserve"> </w:t>
      </w:r>
      <w:r>
        <w:t>죄를</w:t>
      </w:r>
      <w:r>
        <w:t xml:space="preserve"> </w:t>
      </w:r>
      <w:r>
        <w:t>지어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천사들처럼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고결한</w:t>
      </w:r>
      <w:r>
        <w:t xml:space="preserve"> </w:t>
      </w:r>
      <w:r>
        <w:t>품성과</w:t>
      </w:r>
      <w:r>
        <w:t xml:space="preserve"> </w:t>
      </w:r>
      <w:r>
        <w:t>합당한</w:t>
      </w:r>
      <w:r>
        <w:t xml:space="preserve"> </w:t>
      </w:r>
      <w:r>
        <w:t>자세로</w:t>
      </w:r>
      <w:r>
        <w:t xml:space="preserve"> </w:t>
      </w:r>
      <w:r>
        <w:t>정직한</w:t>
      </w:r>
      <w:r>
        <w:t xml:space="preserve"> </w:t>
      </w:r>
      <w:r>
        <w:lastRenderedPageBreak/>
        <w:t>언어를</w:t>
      </w:r>
      <w:r>
        <w:t xml:space="preserve"> </w:t>
      </w:r>
      <w:r>
        <w:t>사용하면서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하늘로</w:t>
      </w:r>
      <w:r>
        <w:t xml:space="preserve"> </w:t>
      </w:r>
      <w:r>
        <w:t>옮겨지기에</w:t>
      </w:r>
      <w:r>
        <w:t xml:space="preserve"> </w:t>
      </w:r>
      <w:r>
        <w:t>합당한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(1</w:t>
      </w:r>
      <w:r>
        <w:t>증언</w:t>
      </w:r>
      <w:r>
        <w:t>, 216).</w:t>
      </w:r>
    </w:p>
    <w:p w14:paraId="6E202390" w14:textId="77777777" w:rsidR="00A16A7D" w:rsidRDefault="00A16A7D">
      <w:pPr>
        <w:jc w:val="both"/>
      </w:pPr>
    </w:p>
    <w:p w14:paraId="620143F2" w14:textId="77777777" w:rsidR="00A16A7D" w:rsidRDefault="00A16A7D">
      <w:pPr>
        <w:jc w:val="both"/>
      </w:pPr>
    </w:p>
    <w:p w14:paraId="659885D6" w14:textId="77777777" w:rsidR="00A16A7D" w:rsidRDefault="00A16A7D">
      <w:pPr>
        <w:jc w:val="both"/>
      </w:pPr>
    </w:p>
    <w:p w14:paraId="2753444D" w14:textId="77777777" w:rsidR="00A16A7D" w:rsidRDefault="00000000">
      <w:r>
        <w:br w:type="page"/>
      </w:r>
    </w:p>
    <w:p w14:paraId="4070047B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5</w:t>
      </w:r>
      <w:r>
        <w:t>일</w:t>
      </w:r>
    </w:p>
    <w:p w14:paraId="2468B99A" w14:textId="77777777" w:rsidR="00A16A7D" w:rsidRDefault="00A16A7D">
      <w:pPr>
        <w:jc w:val="both"/>
      </w:pPr>
    </w:p>
    <w:p w14:paraId="60A51765" w14:textId="77777777" w:rsidR="00A16A7D" w:rsidRDefault="00000000">
      <w:pPr>
        <w:jc w:val="both"/>
      </w:pPr>
      <w:r>
        <w:t>죄는</w:t>
      </w:r>
      <w:r>
        <w:t xml:space="preserve"> </w:t>
      </w:r>
      <w:r>
        <w:t>심히</w:t>
      </w:r>
      <w:r>
        <w:t xml:space="preserve"> </w:t>
      </w:r>
      <w:r>
        <w:t>가증스럽다</w:t>
      </w:r>
    </w:p>
    <w:p w14:paraId="387F5E5A" w14:textId="77777777" w:rsidR="00A16A7D" w:rsidRDefault="00A16A7D">
      <w:pPr>
        <w:jc w:val="both"/>
      </w:pPr>
    </w:p>
    <w:p w14:paraId="09536250" w14:textId="77777777" w:rsidR="00A16A7D" w:rsidRDefault="00000000">
      <w:pPr>
        <w:jc w:val="both"/>
      </w:pPr>
      <w:r>
        <w:t>“</w:t>
      </w:r>
      <w:r>
        <w:t>죄로</w:t>
      </w:r>
      <w:r>
        <w:t xml:space="preserve"> </w:t>
      </w:r>
      <w:r>
        <w:t>심히</w:t>
      </w:r>
      <w:r>
        <w:t xml:space="preserve"> </w:t>
      </w:r>
      <w:r>
        <w:t>죄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롬</w:t>
      </w:r>
      <w:r>
        <w:t xml:space="preserve"> 7:13).</w:t>
      </w:r>
    </w:p>
    <w:p w14:paraId="5EEF52B4" w14:textId="77777777" w:rsidR="00A16A7D" w:rsidRDefault="00A16A7D">
      <w:pPr>
        <w:jc w:val="both"/>
      </w:pPr>
    </w:p>
    <w:p w14:paraId="1E44B3B6" w14:textId="77777777" w:rsidR="00A16A7D" w:rsidRDefault="00000000">
      <w:pPr>
        <w:jc w:val="both"/>
      </w:pPr>
      <w:r>
        <w:t>거룩한</w:t>
      </w:r>
      <w:r>
        <w:t xml:space="preserve"> </w:t>
      </w:r>
      <w:r>
        <w:t>하나님께서는</w:t>
      </w:r>
      <w:r>
        <w:t xml:space="preserve"> </w:t>
      </w:r>
      <w:r>
        <w:t>자비를</w:t>
      </w:r>
      <w:r>
        <w:t xml:space="preserve"> </w:t>
      </w:r>
      <w:r>
        <w:t>크게</w:t>
      </w:r>
      <w:r>
        <w:t xml:space="preserve"> </w:t>
      </w:r>
      <w:r>
        <w:t>베푸시면서</w:t>
      </w:r>
      <w:r>
        <w:t xml:space="preserve"> </w:t>
      </w:r>
      <w:r>
        <w:t>루시퍼에</w:t>
      </w:r>
      <w:r>
        <w:t xml:space="preserve"> </w:t>
      </w:r>
      <w:r>
        <w:t>대해</w:t>
      </w:r>
      <w:r>
        <w:t xml:space="preserve"> </w:t>
      </w:r>
      <w:r>
        <w:t>오래</w:t>
      </w:r>
      <w:r>
        <w:t xml:space="preserve"> </w:t>
      </w:r>
      <w:r>
        <w:t>참으셨습니다</w:t>
      </w:r>
      <w:r>
        <w:t xml:space="preserve">. </w:t>
      </w:r>
      <w:r>
        <w:t>불평과</w:t>
      </w:r>
      <w:r>
        <w:t xml:space="preserve"> </w:t>
      </w:r>
      <w:r>
        <w:t>불만의</w:t>
      </w:r>
      <w:r>
        <w:t xml:space="preserve"> </w:t>
      </w:r>
      <w:r>
        <w:t>정신은</w:t>
      </w:r>
      <w:r>
        <w:t xml:space="preserve"> </w:t>
      </w:r>
      <w:r>
        <w:t>그때까지</w:t>
      </w:r>
      <w:r>
        <w:t xml:space="preserve"> </w:t>
      </w:r>
      <w:r>
        <w:t>결코</w:t>
      </w:r>
      <w:r>
        <w:t xml:space="preserve"> </w:t>
      </w:r>
      <w:r>
        <w:t>하늘에</w:t>
      </w:r>
      <w:r>
        <w:t xml:space="preserve"> </w:t>
      </w:r>
      <w:r>
        <w:t>존재한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이상하고</w:t>
      </w:r>
      <w:r>
        <w:t xml:space="preserve"> </w:t>
      </w:r>
      <w:r>
        <w:t>불가사의하고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새로운</w:t>
      </w:r>
      <w:r>
        <w:t xml:space="preserve"> </w:t>
      </w:r>
      <w:r>
        <w:t>요소였습니다</w:t>
      </w:r>
      <w:r>
        <w:t>.</w:t>
      </w:r>
    </w:p>
    <w:p w14:paraId="4CAF0B4F" w14:textId="77777777" w:rsidR="00A16A7D" w:rsidRDefault="00000000">
      <w:pPr>
        <w:jc w:val="both"/>
      </w:pPr>
      <w:r>
        <w:t>루시퍼</w:t>
      </w:r>
      <w:r>
        <w:t xml:space="preserve"> </w:t>
      </w:r>
      <w:r>
        <w:t>자신도</w:t>
      </w:r>
      <w:r>
        <w:t xml:space="preserve"> </w:t>
      </w:r>
      <w:r>
        <w:t>처음에는</w:t>
      </w:r>
      <w:r>
        <w:t xml:space="preserve"> </w:t>
      </w:r>
      <w:r>
        <w:t>자기에게</w:t>
      </w:r>
      <w:r>
        <w:t xml:space="preserve"> </w:t>
      </w:r>
      <w:r>
        <w:t>일어나는</w:t>
      </w:r>
      <w:r>
        <w:t xml:space="preserve"> </w:t>
      </w:r>
      <w:r>
        <w:t>감정의</w:t>
      </w:r>
      <w:r>
        <w:t xml:space="preserve"> </w:t>
      </w:r>
      <w:r>
        <w:t>진정한</w:t>
      </w:r>
      <w:r>
        <w:t xml:space="preserve"> </w:t>
      </w:r>
      <w:r>
        <w:t>본질을</w:t>
      </w:r>
      <w:r>
        <w:t xml:space="preserve"> </w:t>
      </w:r>
      <w:r>
        <w:t>알지</w:t>
      </w:r>
      <w:r>
        <w:t xml:space="preserve"> </w:t>
      </w:r>
      <w:r>
        <w:t>못했습니다</w:t>
      </w:r>
      <w:r>
        <w:t xml:space="preserve">. </w:t>
      </w:r>
      <w:r>
        <w:t>한동안</w:t>
      </w:r>
      <w:r>
        <w:t xml:space="preserve"> </w:t>
      </w:r>
      <w:r>
        <w:t>그는</w:t>
      </w:r>
      <w:r>
        <w:t xml:space="preserve"> </w:t>
      </w:r>
      <w:r>
        <w:t>자기의</w:t>
      </w:r>
      <w:r>
        <w:t xml:space="preserve"> </w:t>
      </w:r>
      <w:r>
        <w:t>생각과</w:t>
      </w:r>
      <w:r>
        <w:t xml:space="preserve"> </w:t>
      </w:r>
      <w:r>
        <w:t>상상을</w:t>
      </w:r>
      <w:r>
        <w:t xml:space="preserve"> </w:t>
      </w:r>
      <w:r>
        <w:t>밝히기가</w:t>
      </w:r>
      <w:r>
        <w:t xml:space="preserve"> </w:t>
      </w:r>
      <w:r>
        <w:t>두려웠습니다</w:t>
      </w:r>
      <w:r>
        <w:t xml:space="preserve">. </w:t>
      </w:r>
      <w:r>
        <w:t>그럼에도</w:t>
      </w:r>
      <w:r>
        <w:t xml:space="preserve"> </w:t>
      </w:r>
      <w:r>
        <w:t>그것들을</w:t>
      </w:r>
      <w:r>
        <w:t xml:space="preserve"> </w:t>
      </w:r>
      <w:r>
        <w:t>떨쳐</w:t>
      </w:r>
      <w:r>
        <w:t xml:space="preserve"> </w:t>
      </w:r>
      <w:r>
        <w:t>버리지</w:t>
      </w:r>
      <w:r>
        <w:t xml:space="preserve"> </w:t>
      </w:r>
      <w:r>
        <w:t>못했습니다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어디로</w:t>
      </w:r>
      <w:r>
        <w:t xml:space="preserve"> </w:t>
      </w:r>
      <w:r>
        <w:t>흘러가고</w:t>
      </w:r>
      <w:r>
        <w:t xml:space="preserve"> </w:t>
      </w:r>
      <w:r>
        <w:t>있는지</w:t>
      </w:r>
      <w:r>
        <w:t xml:space="preserve"> </w:t>
      </w:r>
      <w:r>
        <w:t>알지</w:t>
      </w:r>
      <w:r>
        <w:t xml:space="preserve"> </w:t>
      </w:r>
      <w:r>
        <w:t>못했습니다</w:t>
      </w:r>
      <w:r>
        <w:t xml:space="preserve">. </w:t>
      </w:r>
      <w:r>
        <w:t>그</w:t>
      </w:r>
      <w:r>
        <w:t xml:space="preserve"> </w:t>
      </w:r>
      <w:r>
        <w:t>잘못을</w:t>
      </w:r>
      <w:r>
        <w:t xml:space="preserve"> </w:t>
      </w:r>
      <w:r>
        <w:t>깨우치기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사랑과</w:t>
      </w:r>
      <w:r>
        <w:t xml:space="preserve"> </w:t>
      </w:r>
      <w:r>
        <w:t>지혜로만</w:t>
      </w:r>
      <w:r>
        <w:t xml:space="preserve"> </w:t>
      </w:r>
      <w:r>
        <w:t>짜낼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노력이</w:t>
      </w:r>
      <w:r>
        <w:t xml:space="preserve"> </w:t>
      </w:r>
      <w:r>
        <w:t>기울여졌고</w:t>
      </w:r>
      <w:r>
        <w:t xml:space="preserve"> </w:t>
      </w:r>
      <w:r>
        <w:t>그의</w:t>
      </w:r>
      <w:r>
        <w:t xml:space="preserve"> </w:t>
      </w:r>
      <w:r>
        <w:t>불만은</w:t>
      </w:r>
      <w:r>
        <w:t xml:space="preserve"> </w:t>
      </w:r>
      <w:r>
        <w:t>이유</w:t>
      </w:r>
      <w:r>
        <w:t xml:space="preserve"> </w:t>
      </w:r>
      <w:r>
        <w:t>없는</w:t>
      </w:r>
      <w:r>
        <w:t xml:space="preserve"> </w:t>
      </w:r>
      <w:r>
        <w:t>것으로</w:t>
      </w:r>
      <w:r>
        <w:t xml:space="preserve"> </w:t>
      </w:r>
      <w:r>
        <w:t>판명됐습니다</w:t>
      </w:r>
      <w:r>
        <w:t xml:space="preserve">. </w:t>
      </w:r>
      <w:r>
        <w:t>반항을</w:t>
      </w:r>
      <w:r>
        <w:t xml:space="preserve"> </w:t>
      </w:r>
      <w:r>
        <w:t>고집하면</w:t>
      </w:r>
      <w:r>
        <w:t xml:space="preserve"> </w:t>
      </w:r>
      <w:r>
        <w:t>어떤</w:t>
      </w:r>
      <w:r>
        <w:t xml:space="preserve"> </w:t>
      </w:r>
      <w:r>
        <w:t>결과가</w:t>
      </w:r>
      <w:r>
        <w:t xml:space="preserve"> </w:t>
      </w:r>
      <w:r>
        <w:t>생기는지도</w:t>
      </w:r>
      <w:r>
        <w:t xml:space="preserve"> </w:t>
      </w:r>
      <w:r>
        <w:t>그는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잘못이</w:t>
      </w:r>
      <w:r>
        <w:t xml:space="preserve"> </w:t>
      </w:r>
      <w:r>
        <w:t>자기에게</w:t>
      </w:r>
      <w:r>
        <w:t xml:space="preserve"> </w:t>
      </w:r>
      <w:r>
        <w:t>있음을</w:t>
      </w:r>
      <w:r>
        <w:t xml:space="preserve"> </w:t>
      </w:r>
      <w:r>
        <w:t>루시퍼는</w:t>
      </w:r>
      <w:r>
        <w:t xml:space="preserve"> </w:t>
      </w:r>
      <w:r>
        <w:t>깨달았습니다</w:t>
      </w:r>
      <w:r>
        <w:t>. “</w:t>
      </w:r>
      <w:r>
        <w:t>주께서는</w:t>
      </w:r>
      <w:r>
        <w:t xml:space="preserve"> </w:t>
      </w:r>
      <w:r>
        <w:t>그의</w:t>
      </w:r>
      <w:r>
        <w:t xml:space="preserve"> </w:t>
      </w:r>
      <w:r>
        <w:t>모든</w:t>
      </w:r>
      <w:r>
        <w:t xml:space="preserve"> </w:t>
      </w:r>
      <w:r>
        <w:t>길에서</w:t>
      </w:r>
      <w:r>
        <w:t xml:space="preserve"> </w:t>
      </w:r>
      <w:r>
        <w:t>의로우시며</w:t>
      </w:r>
      <w:r>
        <w:t xml:space="preserve"> </w:t>
      </w:r>
      <w:r>
        <w:t>그의</w:t>
      </w:r>
      <w:r>
        <w:t xml:space="preserve"> </w:t>
      </w:r>
      <w:r>
        <w:t>모든</w:t>
      </w:r>
      <w:r>
        <w:t xml:space="preserve"> </w:t>
      </w:r>
      <w:r>
        <w:t>행사에서</w:t>
      </w:r>
      <w:r>
        <w:t xml:space="preserve"> </w:t>
      </w:r>
      <w:r>
        <w:t>거룩</w:t>
      </w:r>
      <w:r>
        <w:t>”</w:t>
      </w:r>
      <w:r>
        <w:t>하시고</w:t>
      </w:r>
      <w:r>
        <w:t>(</w:t>
      </w:r>
      <w:r>
        <w:t>시</w:t>
      </w:r>
      <w:r>
        <w:t xml:space="preserve"> 145:17, </w:t>
      </w:r>
      <w:r>
        <w:t>한글킹제임스</w:t>
      </w:r>
      <w:r>
        <w:t xml:space="preserve">) </w:t>
      </w:r>
      <w:r>
        <w:t>하나님의</w:t>
      </w:r>
      <w:r>
        <w:t xml:space="preserve"> </w:t>
      </w:r>
      <w:r>
        <w:t>법령은</w:t>
      </w:r>
      <w:r>
        <w:t xml:space="preserve"> </w:t>
      </w:r>
      <w:r>
        <w:t>공정하며</w:t>
      </w:r>
      <w:r>
        <w:t xml:space="preserve"> </w:t>
      </w:r>
      <w:r>
        <w:t>자신은</w:t>
      </w:r>
      <w:r>
        <w:t xml:space="preserve"> </w:t>
      </w:r>
      <w:r>
        <w:t>온</w:t>
      </w:r>
      <w:r>
        <w:t xml:space="preserve"> </w:t>
      </w:r>
      <w:r>
        <w:t>하늘</w:t>
      </w:r>
      <w:r>
        <w:t xml:space="preserve"> </w:t>
      </w:r>
      <w:r>
        <w:t>앞에서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인정해야만</w:t>
      </w:r>
      <w:r>
        <w:t xml:space="preserve"> </w:t>
      </w:r>
      <w:r>
        <w:t>한다는</w:t>
      </w:r>
      <w:r>
        <w:t xml:space="preserve"> </w:t>
      </w:r>
      <w:r>
        <w:t>것도</w:t>
      </w:r>
      <w:r>
        <w:t xml:space="preserve"> </w:t>
      </w:r>
      <w:r>
        <w:t>깨달았습니다</w:t>
      </w:r>
      <w:r>
        <w:t>. …</w:t>
      </w:r>
      <w:r>
        <w:t>그는</w:t>
      </w:r>
      <w:r>
        <w:t xml:space="preserve"> </w:t>
      </w:r>
      <w:r>
        <w:t>되돌아오기로</w:t>
      </w:r>
      <w:r>
        <w:t xml:space="preserve"> </w:t>
      </w:r>
      <w:r>
        <w:t>거의</w:t>
      </w:r>
      <w:r>
        <w:t xml:space="preserve"> </w:t>
      </w:r>
      <w:r>
        <w:t>마음먹었지만</w:t>
      </w:r>
      <w:r>
        <w:t xml:space="preserve"> </w:t>
      </w:r>
      <w:r>
        <w:t>자존심이</w:t>
      </w:r>
      <w:r>
        <w:t xml:space="preserve"> </w:t>
      </w:r>
      <w:r>
        <w:t>허락지</w:t>
      </w:r>
      <w:r>
        <w:t xml:space="preserve"> </w:t>
      </w:r>
      <w:r>
        <w:t>않았습니다</w:t>
      </w:r>
      <w:r>
        <w:t>. …</w:t>
      </w:r>
      <w:r>
        <w:t>그는</w:t>
      </w:r>
      <w:r>
        <w:t xml:space="preserve"> </w:t>
      </w:r>
      <w:r>
        <w:t>고집스럽게</w:t>
      </w:r>
      <w:r>
        <w:t xml:space="preserve"> </w:t>
      </w:r>
      <w:r>
        <w:t>자기의</w:t>
      </w:r>
      <w:r>
        <w:t xml:space="preserve"> </w:t>
      </w:r>
      <w:r>
        <w:t>노선을</w:t>
      </w:r>
      <w:r>
        <w:t xml:space="preserve"> </w:t>
      </w:r>
      <w:r>
        <w:t>옹호했고</w:t>
      </w:r>
      <w:r>
        <w:t xml:space="preserve"> </w:t>
      </w:r>
      <w:r>
        <w:t>자기를</w:t>
      </w:r>
      <w:r>
        <w:t xml:space="preserve"> </w:t>
      </w:r>
      <w:r>
        <w:t>지으신</w:t>
      </w:r>
      <w:r>
        <w:t xml:space="preserve"> </w:t>
      </w:r>
      <w:r>
        <w:t>분에게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쏟아</w:t>
      </w:r>
      <w:r>
        <w:t xml:space="preserve"> </w:t>
      </w:r>
      <w:r>
        <w:t>대항했습니다</w:t>
      </w:r>
      <w:r>
        <w:t>.</w:t>
      </w:r>
    </w:p>
    <w:p w14:paraId="7251A665" w14:textId="77777777" w:rsidR="00A16A7D" w:rsidRDefault="00000000">
      <w:pPr>
        <w:jc w:val="both"/>
      </w:pPr>
      <w:r>
        <w:t>사탄의</w:t>
      </w:r>
      <w:r>
        <w:t xml:space="preserve"> </w:t>
      </w:r>
      <w:r>
        <w:t>반역은</w:t>
      </w:r>
      <w:r>
        <w:t xml:space="preserve"> </w:t>
      </w:r>
      <w:r>
        <w:t>이후</w:t>
      </w:r>
      <w:r>
        <w:t xml:space="preserve"> </w:t>
      </w:r>
      <w:r>
        <w:t>각</w:t>
      </w:r>
      <w:r>
        <w:t xml:space="preserve"> </w:t>
      </w:r>
      <w:r>
        <w:t>세대에</w:t>
      </w:r>
      <w:r>
        <w:t xml:space="preserve"> </w:t>
      </w:r>
      <w:r>
        <w:t>걸쳐</w:t>
      </w:r>
      <w:r>
        <w:t xml:space="preserve"> </w:t>
      </w:r>
      <w:r>
        <w:t>온</w:t>
      </w:r>
      <w:r>
        <w:t xml:space="preserve"> </w:t>
      </w:r>
      <w:r>
        <w:t>우주에</w:t>
      </w:r>
      <w:r>
        <w:t xml:space="preserve"> </w:t>
      </w:r>
      <w:r>
        <w:t>죄의</w:t>
      </w:r>
      <w:r>
        <w:t xml:space="preserve"> </w:t>
      </w:r>
      <w:r>
        <w:t>본성과</w:t>
      </w:r>
      <w:r>
        <w:t xml:space="preserve"> </w:t>
      </w:r>
      <w:r>
        <w:t>그</w:t>
      </w:r>
      <w:r>
        <w:t xml:space="preserve"> </w:t>
      </w:r>
      <w:r>
        <w:t>끔찍한</w:t>
      </w:r>
      <w:r>
        <w:t xml:space="preserve"> </w:t>
      </w:r>
      <w:r>
        <w:t>결과를</w:t>
      </w:r>
      <w:r>
        <w:t xml:space="preserve"> </w:t>
      </w:r>
      <w:r>
        <w:t>영원히</w:t>
      </w:r>
      <w:r>
        <w:t xml:space="preserve"> </w:t>
      </w:r>
      <w:r>
        <w:t>증언하는</w:t>
      </w:r>
      <w:r>
        <w:t xml:space="preserve"> </w:t>
      </w:r>
      <w:r>
        <w:t>교훈으로</w:t>
      </w:r>
      <w:r>
        <w:t xml:space="preserve"> </w:t>
      </w:r>
      <w:r>
        <w:t>남게</w:t>
      </w:r>
      <w:r>
        <w:t xml:space="preserve"> </w:t>
      </w:r>
      <w:r>
        <w:t>되었습니다</w:t>
      </w:r>
      <w:r>
        <w:t xml:space="preserve">. </w:t>
      </w:r>
      <w:r>
        <w:t>사탄의</w:t>
      </w:r>
      <w:r>
        <w:t xml:space="preserve"> </w:t>
      </w:r>
      <w:r>
        <w:t>지배로</w:t>
      </w:r>
      <w:r>
        <w:t xml:space="preserve"> </w:t>
      </w:r>
      <w:r>
        <w:t>인한</w:t>
      </w:r>
      <w:r>
        <w:t xml:space="preserve"> </w:t>
      </w:r>
      <w:r>
        <w:t>결과와</w:t>
      </w:r>
      <w:r>
        <w:t xml:space="preserve"> </w:t>
      </w:r>
      <w:r>
        <w:t>그것이</w:t>
      </w:r>
      <w:r>
        <w:t xml:space="preserve"> </w:t>
      </w:r>
      <w:r>
        <w:t>사람과</w:t>
      </w:r>
      <w:r>
        <w:t xml:space="preserve"> </w:t>
      </w:r>
      <w:r>
        <w:t>천사</w:t>
      </w:r>
      <w:r>
        <w:t xml:space="preserve"> </w:t>
      </w:r>
      <w:r>
        <w:t>모두에게</w:t>
      </w:r>
      <w:r>
        <w:t xml:space="preserve"> </w:t>
      </w:r>
      <w:r>
        <w:t>끼친</w:t>
      </w:r>
      <w:r>
        <w:t xml:space="preserve"> </w:t>
      </w:r>
      <w:r>
        <w:t>영향을</w:t>
      </w:r>
      <w:r>
        <w:t xml:space="preserve"> </w:t>
      </w:r>
      <w:r>
        <w:t>보면서</w:t>
      </w:r>
      <w:r>
        <w:t xml:space="preserve"> </w:t>
      </w:r>
      <w:r>
        <w:t>하나님의</w:t>
      </w:r>
      <w:r>
        <w:t xml:space="preserve"> </w:t>
      </w:r>
      <w:r>
        <w:t>권위를</w:t>
      </w:r>
      <w:r>
        <w:t xml:space="preserve"> </w:t>
      </w:r>
      <w:r>
        <w:t>버린</w:t>
      </w:r>
      <w:r>
        <w:t xml:space="preserve"> </w:t>
      </w:r>
      <w:r>
        <w:t>결과가</w:t>
      </w:r>
      <w:r>
        <w:t xml:space="preserve"> </w:t>
      </w:r>
      <w:r>
        <w:t>무엇인지를</w:t>
      </w:r>
      <w:r>
        <w:t xml:space="preserve"> </w:t>
      </w:r>
      <w:r>
        <w:t>깨닫는</w:t>
      </w:r>
      <w:r>
        <w:t xml:space="preserve"> </w:t>
      </w:r>
      <w:r>
        <w:t>것입니다</w:t>
      </w:r>
      <w:r>
        <w:t xml:space="preserve">. </w:t>
      </w:r>
      <w:r>
        <w:t>즉</w:t>
      </w:r>
      <w:r>
        <w:t xml:space="preserve"> </w:t>
      </w:r>
      <w:r>
        <w:t>하나님이</w:t>
      </w:r>
      <w:r>
        <w:t xml:space="preserve"> </w:t>
      </w:r>
      <w:r>
        <w:t>지으신</w:t>
      </w:r>
      <w:r>
        <w:t xml:space="preserve"> </w:t>
      </w:r>
      <w:r>
        <w:t>만물의</w:t>
      </w:r>
      <w:r>
        <w:t xml:space="preserve"> </w:t>
      </w:r>
      <w:r>
        <w:t>행복은</w:t>
      </w:r>
      <w:r>
        <w:t xml:space="preserve"> </w:t>
      </w:r>
      <w:r>
        <w:t>하나님의</w:t>
      </w:r>
      <w:r>
        <w:t xml:space="preserve"> </w:t>
      </w:r>
      <w:r>
        <w:t>통치를</w:t>
      </w:r>
      <w:r>
        <w:t xml:space="preserve"> </w:t>
      </w:r>
      <w:r>
        <w:t>받아야</w:t>
      </w:r>
      <w:r>
        <w:t xml:space="preserve"> </w:t>
      </w:r>
      <w:r>
        <w:t>한다는</w:t>
      </w:r>
      <w:r>
        <w:t xml:space="preserve"> </w:t>
      </w:r>
      <w:r>
        <w:t>사실입니다</w:t>
      </w:r>
      <w:r>
        <w:t xml:space="preserve">. </w:t>
      </w:r>
      <w:r>
        <w:t>결국</w:t>
      </w:r>
      <w:r>
        <w:t xml:space="preserve"> </w:t>
      </w:r>
      <w:r>
        <w:t>반역이라는</w:t>
      </w:r>
      <w:r>
        <w:t xml:space="preserve"> </w:t>
      </w:r>
      <w:r>
        <w:t>끔찍한</w:t>
      </w:r>
      <w:r>
        <w:t xml:space="preserve"> </w:t>
      </w:r>
      <w:r>
        <w:t>실험의</w:t>
      </w:r>
      <w:r>
        <w:t xml:space="preserve"> </w:t>
      </w:r>
      <w:r>
        <w:t>역사는</w:t>
      </w:r>
      <w:r>
        <w:t xml:space="preserve"> </w:t>
      </w:r>
      <w:r>
        <w:t>모든</w:t>
      </w:r>
      <w:r>
        <w:t xml:space="preserve"> </w:t>
      </w:r>
      <w:r>
        <w:t>거룩한</w:t>
      </w:r>
      <w:r>
        <w:t xml:space="preserve"> </w:t>
      </w:r>
      <w:r>
        <w:t>존재에게</w:t>
      </w:r>
      <w:r>
        <w:t xml:space="preserve"> </w:t>
      </w:r>
      <w:r>
        <w:t>하나의</w:t>
      </w:r>
      <w:r>
        <w:t xml:space="preserve"> </w:t>
      </w:r>
      <w:r>
        <w:t>안전장치로</w:t>
      </w:r>
      <w:r>
        <w:t xml:space="preserve"> </w:t>
      </w:r>
      <w:r>
        <w:t>작동하여</w:t>
      </w:r>
      <w:r>
        <w:t xml:space="preserve"> </w:t>
      </w:r>
      <w:r>
        <w:t>앞으로</w:t>
      </w:r>
      <w:r>
        <w:t xml:space="preserve"> </w:t>
      </w:r>
      <w:r>
        <w:t>죄의</w:t>
      </w:r>
      <w:r>
        <w:t xml:space="preserve"> </w:t>
      </w:r>
      <w:r>
        <w:t>본질에</w:t>
      </w:r>
      <w:r>
        <w:t xml:space="preserve"> </w:t>
      </w:r>
      <w:r>
        <w:t>대해</w:t>
      </w:r>
      <w:r>
        <w:t xml:space="preserve"> </w:t>
      </w:r>
      <w:r>
        <w:t>속을</w:t>
      </w:r>
      <w:r>
        <w:t xml:space="preserve"> </w:t>
      </w:r>
      <w:r>
        <w:t>일도</w:t>
      </w:r>
      <w:r>
        <w:t xml:space="preserve">, </w:t>
      </w:r>
      <w:r>
        <w:t>죄를</w:t>
      </w:r>
      <w:r>
        <w:t xml:space="preserve"> </w:t>
      </w:r>
      <w:r>
        <w:t>저지를</w:t>
      </w:r>
      <w:r>
        <w:t xml:space="preserve"> </w:t>
      </w:r>
      <w:r>
        <w:t>일도</w:t>
      </w:r>
      <w:r>
        <w:t xml:space="preserve">, </w:t>
      </w:r>
      <w:r>
        <w:t>그</w:t>
      </w:r>
      <w:r>
        <w:t xml:space="preserve"> </w:t>
      </w:r>
      <w:r>
        <w:t>형벌로</w:t>
      </w:r>
      <w:r>
        <w:t xml:space="preserve"> </w:t>
      </w:r>
      <w:r>
        <w:t>고통</w:t>
      </w:r>
      <w:r>
        <w:t xml:space="preserve"> </w:t>
      </w:r>
      <w:r>
        <w:t>당할</w:t>
      </w:r>
      <w:r>
        <w:t xml:space="preserve"> </w:t>
      </w:r>
      <w:r>
        <w:t>일도</w:t>
      </w:r>
      <w:r>
        <w:t xml:space="preserve"> </w:t>
      </w:r>
      <w:r>
        <w:t>없게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(</w:t>
      </w:r>
      <w:r>
        <w:t>부조</w:t>
      </w:r>
      <w:r>
        <w:t>, 39-43).</w:t>
      </w:r>
    </w:p>
    <w:p w14:paraId="41696295" w14:textId="77777777" w:rsidR="00A16A7D" w:rsidRDefault="00000000">
      <w:pPr>
        <w:jc w:val="both"/>
      </w:pPr>
      <w:r>
        <w:lastRenderedPageBreak/>
        <w:t>우리의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희생의</w:t>
      </w:r>
      <w:r>
        <w:t xml:space="preserve"> </w:t>
      </w:r>
      <w:r>
        <w:t>값은</w:t>
      </w:r>
      <w:r>
        <w:t xml:space="preserve"> </w:t>
      </w:r>
      <w:r>
        <w:t>무한합니다</w:t>
      </w:r>
      <w:r>
        <w:t xml:space="preserve">. </w:t>
      </w:r>
      <w:r>
        <w:t>죄가</w:t>
      </w:r>
      <w:r>
        <w:t xml:space="preserve"> </w:t>
      </w:r>
      <w:r>
        <w:t>얼마나</w:t>
      </w:r>
      <w:r>
        <w:t xml:space="preserve"> </w:t>
      </w:r>
      <w:r>
        <w:t>극악한</w:t>
      </w:r>
      <w:r>
        <w:t xml:space="preserve"> </w:t>
      </w:r>
      <w:r>
        <w:t>것인지를</w:t>
      </w:r>
      <w:r>
        <w:t xml:space="preserve"> </w:t>
      </w:r>
      <w:r>
        <w:t>여기서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(6</w:t>
      </w:r>
      <w:r>
        <w:t>증언</w:t>
      </w:r>
      <w:r>
        <w:t>, 66).</w:t>
      </w:r>
    </w:p>
    <w:p w14:paraId="02F7CB92" w14:textId="77777777" w:rsidR="00A16A7D" w:rsidRDefault="00A16A7D">
      <w:pPr>
        <w:jc w:val="both"/>
      </w:pPr>
    </w:p>
    <w:p w14:paraId="7749408E" w14:textId="77777777" w:rsidR="00A16A7D" w:rsidRDefault="00A16A7D">
      <w:pPr>
        <w:jc w:val="both"/>
      </w:pPr>
    </w:p>
    <w:p w14:paraId="503E8159" w14:textId="77777777" w:rsidR="00A16A7D" w:rsidRDefault="00A16A7D">
      <w:pPr>
        <w:jc w:val="both"/>
      </w:pPr>
    </w:p>
    <w:p w14:paraId="08F5042F" w14:textId="77777777" w:rsidR="00A16A7D" w:rsidRDefault="00A16A7D">
      <w:pPr>
        <w:jc w:val="both"/>
      </w:pPr>
    </w:p>
    <w:p w14:paraId="3AAE322D" w14:textId="77777777" w:rsidR="00A16A7D" w:rsidRDefault="00A16A7D">
      <w:pPr>
        <w:jc w:val="both"/>
      </w:pPr>
    </w:p>
    <w:p w14:paraId="47C7BD8A" w14:textId="77777777" w:rsidR="00A16A7D" w:rsidRDefault="00A16A7D">
      <w:pPr>
        <w:jc w:val="both"/>
      </w:pPr>
    </w:p>
    <w:p w14:paraId="54BF4520" w14:textId="77777777" w:rsidR="00A16A7D" w:rsidRDefault="00000000">
      <w:r>
        <w:br w:type="page"/>
      </w:r>
    </w:p>
    <w:p w14:paraId="48CBCF57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6</w:t>
      </w:r>
      <w:r>
        <w:t>일</w:t>
      </w:r>
    </w:p>
    <w:p w14:paraId="4DDE19F7" w14:textId="77777777" w:rsidR="00A16A7D" w:rsidRDefault="00A16A7D">
      <w:pPr>
        <w:jc w:val="both"/>
      </w:pPr>
    </w:p>
    <w:p w14:paraId="5C96FF02" w14:textId="77777777" w:rsidR="00A16A7D" w:rsidRDefault="00000000">
      <w:pPr>
        <w:jc w:val="both"/>
      </w:pPr>
      <w:r>
        <w:t>살</w:t>
      </w:r>
      <w:r>
        <w:t xml:space="preserve"> </w:t>
      </w:r>
      <w:r>
        <w:t>것인가</w:t>
      </w:r>
      <w:r>
        <w:t xml:space="preserve">, </w:t>
      </w:r>
      <w:r>
        <w:t>죽을</w:t>
      </w:r>
      <w:r>
        <w:t xml:space="preserve"> </w:t>
      </w:r>
      <w:r>
        <w:t>것인가</w:t>
      </w:r>
      <w:r>
        <w:t>?</w:t>
      </w:r>
    </w:p>
    <w:p w14:paraId="27C1C73F" w14:textId="77777777" w:rsidR="00A16A7D" w:rsidRDefault="00A16A7D">
      <w:pPr>
        <w:jc w:val="both"/>
      </w:pPr>
    </w:p>
    <w:p w14:paraId="5005755B" w14:textId="77777777" w:rsidR="00A16A7D" w:rsidRDefault="00000000">
      <w:pPr>
        <w:jc w:val="both"/>
      </w:pPr>
      <w:r>
        <w:t>“</w:t>
      </w:r>
      <w:r>
        <w:t>죄의</w:t>
      </w:r>
      <w:r>
        <w:t xml:space="preserve"> </w:t>
      </w:r>
      <w:r>
        <w:t>삯은</w:t>
      </w:r>
      <w:r>
        <w:t xml:space="preserve"> </w:t>
      </w:r>
      <w:r>
        <w:t>사망이요</w:t>
      </w:r>
      <w:r>
        <w:t xml:space="preserve"> </w:t>
      </w:r>
      <w:r>
        <w:t>하나님의</w:t>
      </w:r>
      <w:r>
        <w:t xml:space="preserve"> </w:t>
      </w:r>
      <w:r>
        <w:t>은사는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영생이니라</w:t>
      </w:r>
      <w:r>
        <w:t>”(</w:t>
      </w:r>
      <w:r>
        <w:t>롬</w:t>
      </w:r>
      <w:r>
        <w:t xml:space="preserve"> 6:23).</w:t>
      </w:r>
    </w:p>
    <w:p w14:paraId="7C740A1C" w14:textId="77777777" w:rsidR="00A16A7D" w:rsidRDefault="00000000">
      <w:pPr>
        <w:jc w:val="both"/>
      </w:pPr>
      <w:r>
        <w:t>무한하고</w:t>
      </w:r>
      <w:r>
        <w:t xml:space="preserve"> </w:t>
      </w:r>
      <w:r>
        <w:t>온전히</w:t>
      </w:r>
      <w:r>
        <w:t xml:space="preserve"> </w:t>
      </w:r>
      <w:r>
        <w:t>지혜로운</w:t>
      </w:r>
      <w:r>
        <w:t xml:space="preserve"> </w:t>
      </w:r>
      <w:r>
        <w:t>하나님께서는</w:t>
      </w:r>
      <w:r>
        <w:t xml:space="preserve"> </w:t>
      </w:r>
      <w:r>
        <w:t>시작부터</w:t>
      </w:r>
      <w:r>
        <w:t xml:space="preserve"> </w:t>
      </w:r>
      <w:r>
        <w:t>끝까지</w:t>
      </w:r>
      <w:r>
        <w:t xml:space="preserve"> </w:t>
      </w:r>
      <w:r>
        <w:t>꿰뚫어</w:t>
      </w:r>
      <w:r>
        <w:t xml:space="preserve"> </w:t>
      </w:r>
      <w:r>
        <w:t>보십니다</w:t>
      </w:r>
      <w:r>
        <w:t xml:space="preserve">. </w:t>
      </w:r>
      <w:r>
        <w:t>악을</w:t>
      </w:r>
      <w:r>
        <w:t xml:space="preserve"> </w:t>
      </w:r>
      <w:r>
        <w:t>다루는</w:t>
      </w:r>
      <w:r>
        <w:t xml:space="preserve"> </w:t>
      </w:r>
      <w:r>
        <w:t>그분의</w:t>
      </w:r>
      <w:r>
        <w:t xml:space="preserve"> </w:t>
      </w:r>
      <w:r>
        <w:t>계획은</w:t>
      </w:r>
      <w:r>
        <w:t xml:space="preserve"> </w:t>
      </w:r>
      <w:r>
        <w:t>원대하고</w:t>
      </w:r>
      <w:r>
        <w:t xml:space="preserve"> </w:t>
      </w:r>
      <w:r>
        <w:t>포괄적이었습니다</w:t>
      </w:r>
      <w:r>
        <w:t xml:space="preserve">. </w:t>
      </w:r>
      <w:r>
        <w:t>단순히</w:t>
      </w:r>
      <w:r>
        <w:t xml:space="preserve"> </w:t>
      </w:r>
      <w:r>
        <w:t>반역을</w:t>
      </w:r>
      <w:r>
        <w:t xml:space="preserve"> </w:t>
      </w:r>
      <w:r>
        <w:t>진압할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우주</w:t>
      </w:r>
      <w:r>
        <w:t xml:space="preserve"> </w:t>
      </w:r>
      <w:r>
        <w:t>앞에</w:t>
      </w:r>
      <w:r>
        <w:t xml:space="preserve"> </w:t>
      </w:r>
      <w:r>
        <w:t>반역의</w:t>
      </w:r>
      <w:r>
        <w:t xml:space="preserve"> </w:t>
      </w:r>
      <w:r>
        <w:t>진정한</w:t>
      </w:r>
      <w:r>
        <w:t xml:space="preserve"> </w:t>
      </w:r>
      <w:r>
        <w:t>본질을</w:t>
      </w:r>
      <w:r>
        <w:t xml:space="preserve"> </w:t>
      </w:r>
      <w:r>
        <w:t>드러내는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뜻입니다</w:t>
      </w:r>
      <w:r>
        <w:t>. …</w:t>
      </w:r>
      <w:r>
        <w:t>하나님의</w:t>
      </w:r>
      <w:r>
        <w:t xml:space="preserve"> </w:t>
      </w:r>
      <w:r>
        <w:t>교훈을</w:t>
      </w:r>
      <w:r>
        <w:t xml:space="preserve"> </w:t>
      </w:r>
      <w:r>
        <w:t>저버린</w:t>
      </w:r>
      <w:r>
        <w:t xml:space="preserve"> </w:t>
      </w:r>
      <w:r>
        <w:t>자들은</w:t>
      </w:r>
      <w:r>
        <w:t xml:space="preserve"> </w:t>
      </w:r>
      <w:r>
        <w:t>모두</w:t>
      </w:r>
      <w:r>
        <w:t xml:space="preserve"> </w:t>
      </w:r>
      <w:r>
        <w:t>사탄의</w:t>
      </w:r>
      <w:r>
        <w:t xml:space="preserve"> </w:t>
      </w:r>
      <w:r>
        <w:t>편이</w:t>
      </w:r>
      <w:r>
        <w:t xml:space="preserve"> </w:t>
      </w:r>
      <w:r>
        <w:t>되어</w:t>
      </w:r>
      <w:r>
        <w:t xml:space="preserve"> </w:t>
      </w:r>
      <w:r>
        <w:t>그리스도와</w:t>
      </w:r>
      <w:r>
        <w:t xml:space="preserve"> </w:t>
      </w:r>
      <w:r>
        <w:t>싸운</w:t>
      </w:r>
      <w:r>
        <w:t xml:space="preserve"> </w:t>
      </w:r>
      <w:r>
        <w:t>것임이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임금이</w:t>
      </w:r>
      <w:r>
        <w:t xml:space="preserve"> </w:t>
      </w:r>
      <w:r>
        <w:t>심판을</w:t>
      </w:r>
      <w:r>
        <w:t xml:space="preserve"> </w:t>
      </w:r>
      <w:r>
        <w:t>받고</w:t>
      </w:r>
      <w:r>
        <w:t xml:space="preserve"> </w:t>
      </w:r>
      <w:r>
        <w:t>그와</w:t>
      </w:r>
      <w:r>
        <w:t xml:space="preserve"> </w:t>
      </w:r>
      <w:r>
        <w:t>연합한</w:t>
      </w:r>
      <w:r>
        <w:t xml:space="preserve"> </w:t>
      </w:r>
      <w:r>
        <w:t>자들이</w:t>
      </w:r>
      <w:r>
        <w:t xml:space="preserve"> </w:t>
      </w:r>
      <w:r>
        <w:t>모두</w:t>
      </w:r>
      <w:r>
        <w:t xml:space="preserve"> </w:t>
      </w:r>
      <w:r>
        <w:t>그와</w:t>
      </w:r>
      <w:r>
        <w:t xml:space="preserve"> </w:t>
      </w:r>
      <w:r>
        <w:t>운명을</w:t>
      </w:r>
      <w:r>
        <w:t xml:space="preserve"> </w:t>
      </w:r>
      <w:r>
        <w:t>같이할</w:t>
      </w:r>
      <w:r>
        <w:t xml:space="preserve"> </w:t>
      </w:r>
      <w:r>
        <w:t>때</w:t>
      </w:r>
      <w:r>
        <w:t xml:space="preserve"> </w:t>
      </w:r>
      <w:r>
        <w:t>온</w:t>
      </w:r>
      <w:r>
        <w:t xml:space="preserve"> </w:t>
      </w:r>
      <w:r>
        <w:t>우주는</w:t>
      </w:r>
      <w:r>
        <w:t xml:space="preserve"> </w:t>
      </w:r>
      <w:r>
        <w:t>그</w:t>
      </w:r>
      <w:r>
        <w:t xml:space="preserve"> </w:t>
      </w:r>
      <w:r>
        <w:t>선고에</w:t>
      </w:r>
      <w:r>
        <w:t xml:space="preserve"> </w:t>
      </w:r>
      <w:r>
        <w:t>대한</w:t>
      </w:r>
      <w:r>
        <w:t xml:space="preserve"> </w:t>
      </w:r>
      <w:r>
        <w:t>증인으로서</w:t>
      </w:r>
      <w:r>
        <w:t xml:space="preserve"> “</w:t>
      </w:r>
      <w:r>
        <w:t>만국의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 xml:space="preserve"> 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”(</w:t>
      </w:r>
      <w:r>
        <w:t>계</w:t>
      </w:r>
      <w:r>
        <w:t xml:space="preserve"> 15:3)</w:t>
      </w:r>
      <w:r>
        <w:t>라고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>(</w:t>
      </w:r>
      <w:r>
        <w:t>부조</w:t>
      </w:r>
      <w:r>
        <w:t>, 78-79).</w:t>
      </w:r>
    </w:p>
    <w:p w14:paraId="0AB4BD26" w14:textId="77777777" w:rsidR="00A16A7D" w:rsidRDefault="00000000">
      <w:pPr>
        <w:jc w:val="both"/>
      </w:pPr>
      <w:r>
        <w:t>마지막</w:t>
      </w:r>
      <w:r>
        <w:t xml:space="preserve"> </w:t>
      </w:r>
      <w:r>
        <w:t>심판이</w:t>
      </w:r>
      <w:r>
        <w:t xml:space="preserve"> </w:t>
      </w:r>
      <w:r>
        <w:t>집행되면</w:t>
      </w:r>
      <w:r>
        <w:t xml:space="preserve"> </w:t>
      </w:r>
      <w:r>
        <w:t>죄가</w:t>
      </w:r>
      <w:r>
        <w:t xml:space="preserve"> </w:t>
      </w:r>
      <w:r>
        <w:t>존재할</w:t>
      </w:r>
      <w:r>
        <w:t xml:space="preserve"> </w:t>
      </w:r>
      <w:r>
        <w:t>아무런</w:t>
      </w:r>
      <w:r>
        <w:t xml:space="preserve"> </w:t>
      </w:r>
      <w:r>
        <w:t>이유가</w:t>
      </w:r>
      <w:r>
        <w:t xml:space="preserve"> </w:t>
      </w:r>
      <w:r>
        <w:t>없었음이</w:t>
      </w:r>
      <w:r>
        <w:t xml:space="preserve"> </w:t>
      </w:r>
      <w:r>
        <w:t>밝혀질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심판장께서</w:t>
      </w:r>
      <w:r>
        <w:t xml:space="preserve"> </w:t>
      </w:r>
      <w:r>
        <w:t>사탄을</w:t>
      </w:r>
      <w:r>
        <w:t xml:space="preserve"> </w:t>
      </w:r>
      <w:r>
        <w:t>향하여</w:t>
      </w:r>
      <w:r>
        <w:t xml:space="preserve"> “</w:t>
      </w:r>
      <w:r>
        <w:t>네가</w:t>
      </w:r>
      <w:r>
        <w:t xml:space="preserve"> </w:t>
      </w:r>
      <w:r>
        <w:t>어찌하여</w:t>
      </w:r>
      <w:r>
        <w:t xml:space="preserve"> </w:t>
      </w:r>
      <w:r>
        <w:t>내게</w:t>
      </w:r>
      <w:r>
        <w:t xml:space="preserve"> </w:t>
      </w:r>
      <w:r>
        <w:t>반역하고</w:t>
      </w:r>
      <w:r>
        <w:t xml:space="preserve"> </w:t>
      </w:r>
      <w:r>
        <w:t>내</w:t>
      </w:r>
      <w:r>
        <w:t xml:space="preserve"> </w:t>
      </w:r>
      <w:r>
        <w:t>나라의</w:t>
      </w:r>
      <w:r>
        <w:t xml:space="preserve"> </w:t>
      </w:r>
      <w:r>
        <w:t>백성들을</w:t>
      </w:r>
      <w:r>
        <w:t xml:space="preserve"> </w:t>
      </w:r>
      <w:r>
        <w:t>내게서</w:t>
      </w:r>
      <w:r>
        <w:t xml:space="preserve"> </w:t>
      </w:r>
      <w:r>
        <w:t>빼앗아</w:t>
      </w:r>
      <w:r>
        <w:t xml:space="preserve"> </w:t>
      </w:r>
      <w:r>
        <w:t>갔느냐</w:t>
      </w:r>
      <w:r>
        <w:t>?”</w:t>
      </w:r>
      <w:r>
        <w:t>고</w:t>
      </w:r>
      <w:r>
        <w:t xml:space="preserve"> </w:t>
      </w:r>
      <w:r>
        <w:t>심문하실</w:t>
      </w:r>
      <w:r>
        <w:t xml:space="preserve"> </w:t>
      </w:r>
      <w:r>
        <w:t>때</w:t>
      </w:r>
      <w:r>
        <w:t xml:space="preserve"> </w:t>
      </w:r>
      <w:r>
        <w:t>죄의</w:t>
      </w:r>
      <w:r>
        <w:t xml:space="preserve"> </w:t>
      </w:r>
      <w:r>
        <w:t>원조인</w:t>
      </w:r>
      <w:r>
        <w:t xml:space="preserve"> </w:t>
      </w:r>
      <w:r>
        <w:t>그는</w:t>
      </w:r>
      <w:r>
        <w:t xml:space="preserve"> </w:t>
      </w:r>
      <w:r>
        <w:t>아무런</w:t>
      </w:r>
      <w:r>
        <w:t xml:space="preserve"> </w:t>
      </w:r>
      <w:r>
        <w:t>변명도</w:t>
      </w:r>
      <w:r>
        <w:t xml:space="preserve"> </w:t>
      </w:r>
      <w:r>
        <w:t>못합니다</w:t>
      </w:r>
      <w:r>
        <w:t xml:space="preserve">. </w:t>
      </w:r>
      <w:r>
        <w:t>모두</w:t>
      </w:r>
      <w:r>
        <w:t xml:space="preserve"> </w:t>
      </w:r>
      <w:r>
        <w:t>입이</w:t>
      </w:r>
      <w:r>
        <w:t xml:space="preserve"> </w:t>
      </w:r>
      <w:r>
        <w:t>닫힙니다</w:t>
      </w:r>
      <w:r>
        <w:t xml:space="preserve">. </w:t>
      </w:r>
      <w:r>
        <w:t>반역의</w:t>
      </w:r>
      <w:r>
        <w:t xml:space="preserve"> </w:t>
      </w:r>
      <w:r>
        <w:t>무리들은</w:t>
      </w:r>
      <w:r>
        <w:t xml:space="preserve"> </w:t>
      </w:r>
      <w:r>
        <w:t>유구무언입니다</w:t>
      </w:r>
      <w:r>
        <w:t>. …</w:t>
      </w:r>
      <w:r>
        <w:t>온</w:t>
      </w:r>
      <w:r>
        <w:t xml:space="preserve"> </w:t>
      </w:r>
      <w:r>
        <w:t>우주가</w:t>
      </w:r>
      <w:r>
        <w:t xml:space="preserve"> </w:t>
      </w:r>
      <w:r>
        <w:t>죄의</w:t>
      </w:r>
      <w:r>
        <w:t xml:space="preserve"> </w:t>
      </w:r>
      <w:r>
        <w:t>본질과</w:t>
      </w:r>
      <w:r>
        <w:t xml:space="preserve"> </w:t>
      </w:r>
      <w:r>
        <w:t>결과를</w:t>
      </w:r>
      <w:r>
        <w:t xml:space="preserve"> </w:t>
      </w:r>
      <w:r>
        <w:t>목도합니다</w:t>
      </w:r>
      <w:r>
        <w:t xml:space="preserve">. </w:t>
      </w:r>
      <w:r>
        <w:t>처음에는</w:t>
      </w:r>
      <w:r>
        <w:t xml:space="preserve"> </w:t>
      </w:r>
      <w:r>
        <w:t>죄의</w:t>
      </w:r>
      <w:r>
        <w:t xml:space="preserve"> </w:t>
      </w:r>
      <w:r>
        <w:t>최종적</w:t>
      </w:r>
      <w:r>
        <w:t xml:space="preserve"> </w:t>
      </w:r>
      <w:r>
        <w:t>박멸이</w:t>
      </w:r>
      <w:r>
        <w:t xml:space="preserve"> </w:t>
      </w:r>
      <w:r>
        <w:t>천사들에게</w:t>
      </w:r>
      <w:r>
        <w:t xml:space="preserve"> </w:t>
      </w:r>
      <w:r>
        <w:t>두려운</w:t>
      </w:r>
      <w:r>
        <w:t xml:space="preserve"> </w:t>
      </w:r>
      <w:r>
        <w:t>일이고</w:t>
      </w:r>
      <w:r>
        <w:t xml:space="preserve"> </w:t>
      </w:r>
      <w:r>
        <w:t>하나님께</w:t>
      </w:r>
      <w:r>
        <w:t xml:space="preserve"> </w:t>
      </w:r>
      <w:r>
        <w:t>불명예가</w:t>
      </w:r>
      <w:r>
        <w:t xml:space="preserve"> </w:t>
      </w:r>
      <w:r>
        <w:t>될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 xml:space="preserve">. </w:t>
      </w:r>
      <w:r>
        <w:t>그러나</w:t>
      </w:r>
      <w:r>
        <w:t xml:space="preserve"> </w:t>
      </w:r>
      <w:r>
        <w:t>이제는</w:t>
      </w:r>
      <w:r>
        <w:t xml:space="preserve"> </w:t>
      </w:r>
      <w:r>
        <w:t>그</w:t>
      </w:r>
      <w:r>
        <w:t xml:space="preserve"> </w:t>
      </w:r>
      <w:r>
        <w:t>덕분에</w:t>
      </w:r>
      <w:r>
        <w:t xml:space="preserve"> </w:t>
      </w:r>
      <w:r>
        <w:t>온</w:t>
      </w:r>
      <w:r>
        <w:t xml:space="preserve"> </w:t>
      </w:r>
      <w:r>
        <w:t>우주</w:t>
      </w:r>
      <w:r>
        <w:t xml:space="preserve"> </w:t>
      </w:r>
      <w:r>
        <w:t>앞에서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옹호되고</w:t>
      </w:r>
      <w:r>
        <w:t xml:space="preserve"> </w:t>
      </w:r>
      <w:r>
        <w:t>그분의</w:t>
      </w:r>
      <w:r>
        <w:t xml:space="preserve"> </w:t>
      </w:r>
      <w:r>
        <w:t>명예가</w:t>
      </w:r>
      <w:r>
        <w:t xml:space="preserve"> </w:t>
      </w:r>
      <w:r>
        <w:t>드높여집니다</w:t>
      </w:r>
      <w:r>
        <w:t>. …</w:t>
      </w:r>
      <w:r>
        <w:t>다시는</w:t>
      </w:r>
      <w:r>
        <w:t xml:space="preserve"> </w:t>
      </w:r>
      <w:r>
        <w:t>죄가</w:t>
      </w:r>
      <w:r>
        <w:t xml:space="preserve"> </w:t>
      </w:r>
      <w:r>
        <w:t>나타나지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 “</w:t>
      </w:r>
      <w:r>
        <w:t>재난이</w:t>
      </w:r>
      <w:r>
        <w:t xml:space="preserve"> </w:t>
      </w:r>
      <w:r>
        <w:t>다시</w:t>
      </w:r>
      <w:r>
        <w:t xml:space="preserve"> </w:t>
      </w:r>
      <w:r>
        <w:t>일어나지</w:t>
      </w:r>
      <w:r>
        <w:t xml:space="preserve"> </w:t>
      </w:r>
      <w:r>
        <w:t>아니하리라</w:t>
      </w:r>
      <w:r>
        <w:t>”(</w:t>
      </w:r>
      <w:r>
        <w:t>나</w:t>
      </w:r>
      <w:r>
        <w:t xml:space="preserve"> 1:9)</w:t>
      </w:r>
      <w:r>
        <w:t>라고</w:t>
      </w:r>
      <w:r>
        <w:t xml:space="preserve"> </w:t>
      </w:r>
      <w:r>
        <w:t>성경에</w:t>
      </w:r>
      <w:r>
        <w:t xml:space="preserve"> </w:t>
      </w:r>
      <w:r>
        <w:t>기록된</w:t>
      </w:r>
      <w:r>
        <w:t xml:space="preserve"> </w:t>
      </w:r>
      <w:r>
        <w:t>대로입니다</w:t>
      </w:r>
      <w:r>
        <w:t>. …</w:t>
      </w:r>
      <w:r>
        <w:t>시련과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피조물들은</w:t>
      </w:r>
      <w:r>
        <w:t xml:space="preserve"> </w:t>
      </w:r>
      <w:r>
        <w:t>다시는</w:t>
      </w:r>
      <w:r>
        <w:t xml:space="preserve"> </w:t>
      </w:r>
      <w:r>
        <w:t>하나님에</w:t>
      </w:r>
      <w:r>
        <w:t xml:space="preserve"> </w:t>
      </w:r>
      <w:r>
        <w:t>관한</w:t>
      </w:r>
      <w:r>
        <w:t xml:space="preserve"> </w:t>
      </w:r>
      <w:r>
        <w:t>충성을</w:t>
      </w:r>
      <w:r>
        <w:t xml:space="preserve"> </w:t>
      </w:r>
      <w:r>
        <w:t>저버리지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성품이</w:t>
      </w:r>
      <w:r>
        <w:t xml:space="preserve"> </w:t>
      </w:r>
      <w:r>
        <w:t>어떠한지가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완전히</w:t>
      </w:r>
      <w:r>
        <w:t xml:space="preserve"> </w:t>
      </w:r>
      <w:r>
        <w:t>드러났습니다</w:t>
      </w:r>
      <w:r>
        <w:t>(</w:t>
      </w:r>
      <w:r>
        <w:t>쟁투</w:t>
      </w:r>
      <w:r>
        <w:t>, 503-504).</w:t>
      </w:r>
    </w:p>
    <w:p w14:paraId="52C920B6" w14:textId="77777777" w:rsidR="00A16A7D" w:rsidRDefault="00000000">
      <w:pPr>
        <w:jc w:val="both"/>
      </w:pPr>
      <w:r>
        <w:t>하나님의</w:t>
      </w:r>
      <w:r>
        <w:t xml:space="preserve"> </w:t>
      </w:r>
      <w:r>
        <w:t>법을</w:t>
      </w:r>
      <w:r>
        <w:t xml:space="preserve"> </w:t>
      </w:r>
      <w:r>
        <w:t>따르지</w:t>
      </w:r>
      <w:r>
        <w:t xml:space="preserve"> </w:t>
      </w:r>
      <w:r>
        <w:t>않기로</w:t>
      </w:r>
      <w:r>
        <w:t xml:space="preserve"> </w:t>
      </w:r>
      <w:r>
        <w:t>선택하는</w:t>
      </w:r>
      <w:r>
        <w:t xml:space="preserve"> </w:t>
      </w:r>
      <w:r>
        <w:t>사람은</w:t>
      </w:r>
      <w:r>
        <w:t xml:space="preserve"> </w:t>
      </w:r>
      <w:r>
        <w:t>자기의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육체의</w:t>
      </w:r>
      <w:r>
        <w:t xml:space="preserve"> </w:t>
      </w:r>
      <w:r>
        <w:t>씨를</w:t>
      </w:r>
      <w:r>
        <w:t xml:space="preserve"> </w:t>
      </w:r>
      <w:r>
        <w:t>뿌리고</w:t>
      </w:r>
      <w:r>
        <w:t xml:space="preserve"> </w:t>
      </w:r>
      <w:r>
        <w:t>죄의</w:t>
      </w:r>
      <w:r>
        <w:t xml:space="preserve"> </w:t>
      </w:r>
      <w:r>
        <w:t>대가를</w:t>
      </w:r>
      <w:r>
        <w:t xml:space="preserve"> </w:t>
      </w:r>
      <w:r>
        <w:t>거둡니다</w:t>
      </w:r>
      <w:r>
        <w:t xml:space="preserve">. </w:t>
      </w:r>
      <w:r>
        <w:t>그것은</w:t>
      </w:r>
      <w:r>
        <w:t xml:space="preserve"> </w:t>
      </w:r>
      <w:r>
        <w:t>영원한</w:t>
      </w:r>
      <w:r>
        <w:t xml:space="preserve"> </w:t>
      </w:r>
      <w:r>
        <w:t>파멸</w:t>
      </w:r>
      <w:r>
        <w:t xml:space="preserve">, </w:t>
      </w:r>
      <w:r>
        <w:t>즉</w:t>
      </w:r>
      <w:r>
        <w:t xml:space="preserve"> </w:t>
      </w:r>
      <w:r>
        <w:t>영생의</w:t>
      </w:r>
      <w:r>
        <w:t xml:space="preserve"> </w:t>
      </w:r>
      <w:r>
        <w:t>정반대입니다</w:t>
      </w:r>
      <w:r>
        <w:t xml:space="preserve">. </w:t>
      </w:r>
      <w:r>
        <w:t>하나님께</w:t>
      </w:r>
      <w:r>
        <w:t xml:space="preserve"> </w:t>
      </w:r>
      <w:r>
        <w:t>복종하고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법을</w:t>
      </w:r>
      <w:r>
        <w:t xml:space="preserve"> </w:t>
      </w:r>
      <w:r>
        <w:t>지키면</w:t>
      </w:r>
      <w:r>
        <w:t xml:space="preserve"> </w:t>
      </w:r>
      <w:r>
        <w:t>분명한</w:t>
      </w:r>
      <w:r>
        <w:t xml:space="preserve"> </w:t>
      </w:r>
      <w:r>
        <w:t>보상을</w:t>
      </w:r>
      <w:r>
        <w:t xml:space="preserve"> </w:t>
      </w:r>
      <w:r>
        <w:t>얻습니다</w:t>
      </w:r>
      <w:r>
        <w:t xml:space="preserve">. </w:t>
      </w:r>
      <w:r>
        <w:lastRenderedPageBreak/>
        <w:t>“</w:t>
      </w:r>
      <w:r>
        <w:t>영생은</w:t>
      </w:r>
      <w:r>
        <w:t xml:space="preserve"> </w:t>
      </w:r>
      <w:r>
        <w:t>이것이니</w:t>
      </w:r>
      <w:r>
        <w:t xml:space="preserve">, </w:t>
      </w:r>
      <w:r>
        <w:t>곧</w:t>
      </w:r>
      <w:r>
        <w:t xml:space="preserve"> </w:t>
      </w:r>
      <w:r>
        <w:t>사람들이</w:t>
      </w:r>
      <w:r>
        <w:t xml:space="preserve"> </w:t>
      </w:r>
      <w:r>
        <w:t>유일하시고</w:t>
      </w:r>
      <w:r>
        <w:t xml:space="preserve"> </w:t>
      </w:r>
      <w:r>
        <w:t>참하나님이신</w:t>
      </w:r>
      <w:r>
        <w:t xml:space="preserve"> </w:t>
      </w:r>
      <w:r>
        <w:t>아버지와</w:t>
      </w:r>
      <w:r>
        <w:t xml:space="preserve"> </w:t>
      </w:r>
      <w:r>
        <w:t>아버지께서</w:t>
      </w:r>
      <w:r>
        <w:t xml:space="preserve"> </w:t>
      </w:r>
      <w:r>
        <w:t>보내신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것이옵니다</w:t>
      </w:r>
      <w:r>
        <w:t>”(</w:t>
      </w:r>
      <w:r>
        <w:t>요</w:t>
      </w:r>
      <w:r>
        <w:t xml:space="preserve"> 17:3, </w:t>
      </w:r>
      <w:r>
        <w:t>한글킹제임스</w:t>
      </w:r>
      <w:r>
        <w:t>)(FE, 376).</w:t>
      </w:r>
    </w:p>
    <w:p w14:paraId="08F8D205" w14:textId="77777777" w:rsidR="00A16A7D" w:rsidRDefault="00A16A7D">
      <w:pPr>
        <w:jc w:val="both"/>
      </w:pPr>
    </w:p>
    <w:p w14:paraId="4C9DAC82" w14:textId="77777777" w:rsidR="00A16A7D" w:rsidRDefault="00A16A7D">
      <w:pPr>
        <w:jc w:val="both"/>
      </w:pPr>
    </w:p>
    <w:p w14:paraId="57EFD4E3" w14:textId="77777777" w:rsidR="00A16A7D" w:rsidRDefault="00A16A7D">
      <w:pPr>
        <w:jc w:val="both"/>
      </w:pPr>
    </w:p>
    <w:p w14:paraId="26C6E441" w14:textId="77777777" w:rsidR="00A16A7D" w:rsidRDefault="00A16A7D">
      <w:pPr>
        <w:jc w:val="both"/>
      </w:pPr>
    </w:p>
    <w:p w14:paraId="372F58A5" w14:textId="77777777" w:rsidR="00A16A7D" w:rsidRDefault="00A16A7D">
      <w:pPr>
        <w:jc w:val="both"/>
      </w:pPr>
    </w:p>
    <w:p w14:paraId="2E689346" w14:textId="77777777" w:rsidR="00A16A7D" w:rsidRDefault="00A16A7D">
      <w:pPr>
        <w:jc w:val="both"/>
      </w:pPr>
    </w:p>
    <w:p w14:paraId="7CE6BC64" w14:textId="77777777" w:rsidR="00A16A7D" w:rsidRDefault="00000000">
      <w:r>
        <w:br w:type="page"/>
      </w:r>
    </w:p>
    <w:p w14:paraId="3AD651F9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7</w:t>
      </w:r>
      <w:r>
        <w:t>일</w:t>
      </w:r>
    </w:p>
    <w:p w14:paraId="4B138ADC" w14:textId="77777777" w:rsidR="00A16A7D" w:rsidRDefault="00A16A7D">
      <w:pPr>
        <w:jc w:val="both"/>
      </w:pPr>
    </w:p>
    <w:p w14:paraId="47C2E5C0" w14:textId="77777777" w:rsidR="00A16A7D" w:rsidRDefault="00000000">
      <w:pPr>
        <w:jc w:val="both"/>
      </w:pPr>
      <w:r>
        <w:t>반역을</w:t>
      </w:r>
      <w:r>
        <w:t xml:space="preserve"> </w:t>
      </w:r>
      <w:r>
        <w:t>평정하다</w:t>
      </w:r>
    </w:p>
    <w:p w14:paraId="1AF4C9B3" w14:textId="77777777" w:rsidR="00A16A7D" w:rsidRDefault="00A16A7D">
      <w:pPr>
        <w:jc w:val="both"/>
      </w:pPr>
    </w:p>
    <w:p w14:paraId="3BEA8E6D" w14:textId="77777777" w:rsidR="00A16A7D" w:rsidRDefault="00000000">
      <w:pPr>
        <w:jc w:val="both"/>
      </w:pPr>
      <w:r>
        <w:t>“</w:t>
      </w:r>
      <w:r>
        <w:t>평강의</w:t>
      </w:r>
      <w:r>
        <w:t xml:space="preserve"> </w:t>
      </w:r>
      <w:r>
        <w:t>하나님께서</w:t>
      </w:r>
      <w:r>
        <w:t xml:space="preserve"> </w:t>
      </w:r>
      <w:r>
        <w:t>속히</w:t>
      </w:r>
      <w:r>
        <w:t xml:space="preserve"> </w:t>
      </w:r>
      <w:r>
        <w:t>사탄을</w:t>
      </w:r>
      <w:r>
        <w:t xml:space="preserve"> </w:t>
      </w:r>
      <w:r>
        <w:t>너희</w:t>
      </w:r>
      <w:r>
        <w:t xml:space="preserve"> </w:t>
      </w:r>
      <w:r>
        <w:t>발</w:t>
      </w:r>
      <w:r>
        <w:t xml:space="preserve"> </w:t>
      </w:r>
      <w:r>
        <w:t>아래에서</w:t>
      </w:r>
      <w:r>
        <w:t xml:space="preserve"> </w:t>
      </w:r>
      <w:r>
        <w:t>상하게</w:t>
      </w:r>
      <w:r>
        <w:t xml:space="preserve"> </w:t>
      </w:r>
      <w:r>
        <w:t>하시리라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예수의</w:t>
      </w:r>
      <w:r>
        <w:t xml:space="preserve"> </w:t>
      </w:r>
      <w:r>
        <w:t>은혜가</w:t>
      </w:r>
      <w:r>
        <w:t xml:space="preserve"> </w:t>
      </w:r>
      <w:r>
        <w:t>너희에게</w:t>
      </w:r>
      <w:r>
        <w:t xml:space="preserve"> </w:t>
      </w:r>
      <w:r>
        <w:t>있을지어다</w:t>
      </w:r>
      <w:r>
        <w:t>”(</w:t>
      </w:r>
      <w:r>
        <w:t>롬</w:t>
      </w:r>
      <w:r>
        <w:t xml:space="preserve"> 16:20).</w:t>
      </w:r>
    </w:p>
    <w:p w14:paraId="3066C07E" w14:textId="77777777" w:rsidR="00A16A7D" w:rsidRDefault="00A16A7D">
      <w:pPr>
        <w:jc w:val="both"/>
      </w:pPr>
    </w:p>
    <w:p w14:paraId="70F373E4" w14:textId="77777777" w:rsidR="00A16A7D" w:rsidRDefault="00000000">
      <w:pPr>
        <w:jc w:val="both"/>
      </w:pPr>
      <w:r>
        <w:t>아담이</w:t>
      </w:r>
      <w:r>
        <w:t xml:space="preserve"> </w:t>
      </w:r>
      <w:r>
        <w:t>사탄의</w:t>
      </w:r>
      <w:r>
        <w:t xml:space="preserve"> </w:t>
      </w:r>
      <w:r>
        <w:t>계략에</w:t>
      </w:r>
      <w:r>
        <w:t xml:space="preserve"> </w:t>
      </w:r>
      <w:r>
        <w:t>넘어간</w:t>
      </w:r>
      <w:r>
        <w:t xml:space="preserve"> </w:t>
      </w:r>
      <w:r>
        <w:t>이후</w:t>
      </w:r>
      <w:r>
        <w:t xml:space="preserve"> </w:t>
      </w:r>
      <w:r>
        <w:t>옳고</w:t>
      </w:r>
      <w:r>
        <w:t xml:space="preserve"> </w:t>
      </w:r>
      <w:r>
        <w:t>그름</w:t>
      </w:r>
      <w:r>
        <w:t xml:space="preserve"> </w:t>
      </w:r>
      <w:r>
        <w:t>사이에</w:t>
      </w:r>
      <w:r>
        <w:t xml:space="preserve"> </w:t>
      </w:r>
      <w:r>
        <w:t>전쟁이</w:t>
      </w:r>
      <w:r>
        <w:t xml:space="preserve"> </w:t>
      </w:r>
      <w:r>
        <w:t>시작되었습니다</w:t>
      </w:r>
      <w:r>
        <w:t xml:space="preserve">. </w:t>
      </w:r>
      <w:r>
        <w:t>의를</w:t>
      </w:r>
      <w:r>
        <w:t xml:space="preserve"> </w:t>
      </w:r>
      <w:r>
        <w:t>행하는</w:t>
      </w:r>
      <w:r>
        <w:t xml:space="preserve"> </w:t>
      </w:r>
      <w:r>
        <w:t>길에는</w:t>
      </w:r>
      <w:r>
        <w:t xml:space="preserve"> </w:t>
      </w:r>
      <w:r>
        <w:t>사탄이</w:t>
      </w:r>
      <w:r>
        <w:t xml:space="preserve"> </w:t>
      </w:r>
      <w:r>
        <w:t>건드리지</w:t>
      </w:r>
      <w:r>
        <w:t xml:space="preserve"> </w:t>
      </w:r>
      <w:r>
        <w:t>못하는</w:t>
      </w:r>
      <w:r>
        <w:t xml:space="preserve"> </w:t>
      </w:r>
      <w:r>
        <w:t>능력이</w:t>
      </w:r>
      <w:r>
        <w:t xml:space="preserve"> </w:t>
      </w:r>
      <w:r>
        <w:t>존재합니다</w:t>
      </w:r>
      <w:r>
        <w:t xml:space="preserve">. </w:t>
      </w:r>
      <w:r>
        <w:t>의에는</w:t>
      </w:r>
      <w:r>
        <w:t xml:space="preserve"> </w:t>
      </w:r>
      <w:r>
        <w:t>거룩한</w:t>
      </w:r>
      <w:r>
        <w:t xml:space="preserve"> </w:t>
      </w:r>
      <w:r>
        <w:t>생명력이</w:t>
      </w:r>
      <w:r>
        <w:t xml:space="preserve"> </w:t>
      </w:r>
      <w:r>
        <w:t>있습니다</w:t>
      </w:r>
      <w:r>
        <w:t xml:space="preserve">. </w:t>
      </w:r>
      <w:r>
        <w:t>진리는</w:t>
      </w:r>
      <w:r>
        <w:t xml:space="preserve"> </w:t>
      </w:r>
      <w:r>
        <w:t>마침내</w:t>
      </w:r>
      <w:r>
        <w:t xml:space="preserve"> </w:t>
      </w:r>
      <w:r>
        <w:t>거짓을</w:t>
      </w:r>
      <w:r>
        <w:t xml:space="preserve"> </w:t>
      </w:r>
      <w:r>
        <w:t>이기며</w:t>
      </w:r>
      <w:r>
        <w:t xml:space="preserve"> </w:t>
      </w:r>
      <w:r>
        <w:t>하나님은</w:t>
      </w:r>
      <w:r>
        <w:t xml:space="preserve"> </w:t>
      </w:r>
      <w:r>
        <w:t>원수를</w:t>
      </w:r>
      <w:r>
        <w:t xml:space="preserve"> </w:t>
      </w:r>
      <w:r>
        <w:t>격파하십니다</w:t>
      </w:r>
      <w:r>
        <w:t>(MS 82, 1900.).</w:t>
      </w:r>
    </w:p>
    <w:p w14:paraId="46B1F507" w14:textId="77777777" w:rsidR="00A16A7D" w:rsidRDefault="00000000">
      <w:pPr>
        <w:jc w:val="both"/>
      </w:pPr>
      <w:r>
        <w:t>그리스도께서</w:t>
      </w:r>
      <w:r>
        <w:t>…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사탄을</w:t>
      </w:r>
      <w:r>
        <w:t xml:space="preserve"> </w:t>
      </w:r>
      <w:r>
        <w:t>정복하셨습니다</w:t>
      </w:r>
      <w:r>
        <w:t xml:space="preserve">. </w:t>
      </w:r>
      <w:r>
        <w:t>그분은</w:t>
      </w:r>
      <w:r>
        <w:t xml:space="preserve"> </w:t>
      </w:r>
      <w:r>
        <w:t>사탄보다</w:t>
      </w:r>
      <w:r>
        <w:t xml:space="preserve"> </w:t>
      </w:r>
      <w:r>
        <w:t>강하시며</w:t>
      </w:r>
      <w:r>
        <w:t xml:space="preserve"> </w:t>
      </w:r>
      <w:r>
        <w:t>잠시</w:t>
      </w:r>
      <w:r>
        <w:t xml:space="preserve"> </w:t>
      </w:r>
      <w:r>
        <w:t>후에</w:t>
      </w:r>
      <w:r>
        <w:t xml:space="preserve"> </w:t>
      </w:r>
      <w:r>
        <w:t>사탄을</w:t>
      </w:r>
      <w:r>
        <w:t xml:space="preserve"> </w:t>
      </w:r>
      <w:r>
        <w:t>짓밟아</w:t>
      </w:r>
      <w:r>
        <w:t xml:space="preserve"> </w:t>
      </w:r>
      <w:r>
        <w:t>우리</w:t>
      </w:r>
      <w:r>
        <w:t xml:space="preserve"> </w:t>
      </w:r>
      <w:r>
        <w:t>발밑에</w:t>
      </w:r>
      <w:r>
        <w:t xml:space="preserve"> </w:t>
      </w:r>
      <w:r>
        <w:t>두실</w:t>
      </w:r>
      <w:r>
        <w:t xml:space="preserve"> </w:t>
      </w:r>
      <w:r>
        <w:t>것입니다</w:t>
      </w:r>
      <w:r>
        <w:t>(3</w:t>
      </w:r>
      <w:r>
        <w:t>증언</w:t>
      </w:r>
      <w:r>
        <w:t>, 526).</w:t>
      </w:r>
    </w:p>
    <w:p w14:paraId="3411E97B" w14:textId="77777777" w:rsidR="00A16A7D" w:rsidRDefault="00000000">
      <w:pPr>
        <w:jc w:val="both"/>
      </w:pPr>
      <w:r>
        <w:t>우주를</w:t>
      </w:r>
      <w:r>
        <w:t xml:space="preserve"> </w:t>
      </w:r>
      <w:r>
        <w:t>가엾게</w:t>
      </w:r>
      <w:r>
        <w:t xml:space="preserve"> </w:t>
      </w:r>
      <w:r>
        <w:t>여겨서</w:t>
      </w:r>
      <w:r>
        <w:t>…</w:t>
      </w:r>
      <w:r>
        <w:t>하나님은</w:t>
      </w:r>
      <w:r>
        <w:t xml:space="preserve"> </w:t>
      </w:r>
      <w:r>
        <w:t>마침내</w:t>
      </w:r>
      <w:r>
        <w:t xml:space="preserve"> </w:t>
      </w:r>
      <w:r>
        <w:t>자기</w:t>
      </w:r>
      <w:r>
        <w:t xml:space="preserve"> </w:t>
      </w:r>
      <w:r>
        <w:t>은혜를</w:t>
      </w:r>
      <w:r>
        <w:t xml:space="preserve"> </w:t>
      </w:r>
      <w:r>
        <w:t>거역한</w:t>
      </w:r>
      <w:r>
        <w:t xml:space="preserve"> </w:t>
      </w:r>
      <w:r>
        <w:t>무리를</w:t>
      </w:r>
      <w:r>
        <w:t xml:space="preserve"> </w:t>
      </w:r>
      <w:r>
        <w:t>멸하실</w:t>
      </w:r>
      <w:r>
        <w:t xml:space="preserve"> </w:t>
      </w:r>
      <w:r>
        <w:t>것입니다</w:t>
      </w:r>
      <w:r>
        <w:t>(</w:t>
      </w:r>
      <w:r>
        <w:t>쟁투</w:t>
      </w:r>
      <w:r>
        <w:t>, 543).</w:t>
      </w:r>
    </w:p>
    <w:p w14:paraId="2E36E8A7" w14:textId="77777777" w:rsidR="00A16A7D" w:rsidRDefault="00000000">
      <w:pPr>
        <w:jc w:val="both"/>
      </w:pPr>
      <w:r>
        <w:t>“</w:t>
      </w:r>
      <w:r>
        <w:t>악인에게</w:t>
      </w:r>
      <w:r>
        <w:t xml:space="preserve"> </w:t>
      </w:r>
      <w:r>
        <w:t>그물을</w:t>
      </w:r>
      <w:r>
        <w:t xml:space="preserve"> </w:t>
      </w:r>
      <w:r>
        <w:t>던지시리니</w:t>
      </w:r>
      <w:r>
        <w:t xml:space="preserve"> </w:t>
      </w:r>
      <w:r>
        <w:t>불과</w:t>
      </w:r>
      <w:r>
        <w:t xml:space="preserve"> </w:t>
      </w:r>
      <w:r>
        <w:t>유황과</w:t>
      </w:r>
      <w:r>
        <w:t xml:space="preserve"> </w:t>
      </w:r>
      <w:r>
        <w:t>태우는</w:t>
      </w:r>
      <w:r>
        <w:t xml:space="preserve"> </w:t>
      </w:r>
      <w:r>
        <w:t>바람이</w:t>
      </w:r>
      <w:r>
        <w:t xml:space="preserve"> </w:t>
      </w:r>
      <w:r>
        <w:t>그들의</w:t>
      </w:r>
      <w:r>
        <w:t xml:space="preserve"> </w:t>
      </w:r>
      <w:r>
        <w:t>잔의</w:t>
      </w:r>
      <w:r>
        <w:t xml:space="preserve"> </w:t>
      </w:r>
      <w:r>
        <w:t>소득이</w:t>
      </w:r>
      <w:r>
        <w:t xml:space="preserve"> </w:t>
      </w:r>
      <w:r>
        <w:t>되리로다</w:t>
      </w:r>
      <w:r>
        <w:t>”(</w:t>
      </w:r>
      <w:r>
        <w:t>시</w:t>
      </w:r>
      <w:r>
        <w:t xml:space="preserve"> 11:6)(</w:t>
      </w:r>
      <w:r>
        <w:t>쟁투</w:t>
      </w:r>
      <w:r>
        <w:t>, 672).</w:t>
      </w:r>
    </w:p>
    <w:p w14:paraId="0B8827C3" w14:textId="77777777" w:rsidR="00A16A7D" w:rsidRDefault="00000000">
      <w:pPr>
        <w:jc w:val="both"/>
      </w:pPr>
      <w:r>
        <w:t>생명은</w:t>
      </w:r>
      <w:r>
        <w:t xml:space="preserve"> </w:t>
      </w:r>
      <w:r>
        <w:t>의인이</w:t>
      </w:r>
      <w:r>
        <w:t xml:space="preserve"> </w:t>
      </w:r>
      <w:r>
        <w:t>받을</w:t>
      </w:r>
      <w:r>
        <w:t xml:space="preserve"> </w:t>
      </w:r>
      <w:r>
        <w:t>유산이며</w:t>
      </w:r>
      <w:r>
        <w:t xml:space="preserve"> </w:t>
      </w:r>
      <w:r>
        <w:t>사망은</w:t>
      </w:r>
      <w:r>
        <w:t xml:space="preserve"> </w:t>
      </w:r>
      <w:r>
        <w:t>악인의</w:t>
      </w:r>
      <w:r>
        <w:t xml:space="preserve"> </w:t>
      </w:r>
      <w:r>
        <w:t>몫입니다</w:t>
      </w:r>
      <w:r>
        <w:t>. “</w:t>
      </w:r>
      <w:r>
        <w:t>내가</w:t>
      </w:r>
      <w:r>
        <w:t xml:space="preserve"> </w:t>
      </w:r>
      <w:r>
        <w:t>오늘</w:t>
      </w:r>
      <w:r>
        <w:t xml:space="preserve"> </w:t>
      </w:r>
      <w:r>
        <w:t>생명과</w:t>
      </w:r>
      <w:r>
        <w:t xml:space="preserve"> </w:t>
      </w:r>
      <w:r>
        <w:t>복과</w:t>
      </w:r>
      <w:r>
        <w:t xml:space="preserve"> </w:t>
      </w:r>
      <w:r>
        <w:t>사망과</w:t>
      </w:r>
      <w:r>
        <w:t xml:space="preserve"> </w:t>
      </w:r>
      <w:r>
        <w:t>화를</w:t>
      </w:r>
      <w:r>
        <w:t xml:space="preserve"> </w:t>
      </w:r>
      <w:r>
        <w:t>네</w:t>
      </w:r>
      <w:r>
        <w:t xml:space="preserve"> </w:t>
      </w:r>
      <w:r>
        <w:t>앞에</w:t>
      </w:r>
      <w:r>
        <w:t xml:space="preserve"> </w:t>
      </w:r>
      <w:r>
        <w:t>두었나니</w:t>
      </w:r>
      <w:r>
        <w:t>”(</w:t>
      </w:r>
      <w:r>
        <w:t>신</w:t>
      </w:r>
      <w:r>
        <w:t xml:space="preserve"> 30:15)</w:t>
      </w:r>
      <w:r>
        <w:t>라고</w:t>
      </w:r>
      <w:r>
        <w:t xml:space="preserve"> </w:t>
      </w:r>
      <w:r>
        <w:t>모세는</w:t>
      </w:r>
      <w:r>
        <w:t xml:space="preserve"> </w:t>
      </w:r>
      <w:r>
        <w:t>이스라엘</w:t>
      </w:r>
      <w:r>
        <w:t xml:space="preserve"> </w:t>
      </w:r>
      <w:r>
        <w:t>백성에게</w:t>
      </w:r>
      <w:r>
        <w:t xml:space="preserve"> </w:t>
      </w:r>
      <w:r>
        <w:t>말했습니다</w:t>
      </w:r>
      <w:r>
        <w:t xml:space="preserve">. </w:t>
      </w:r>
      <w:r>
        <w:t>여기서</w:t>
      </w:r>
      <w:r>
        <w:t xml:space="preserve"> </w:t>
      </w:r>
      <w:r>
        <w:t>말하는</w:t>
      </w:r>
      <w:r>
        <w:t xml:space="preserve"> </w:t>
      </w:r>
      <w:r>
        <w:t>사망은</w:t>
      </w:r>
      <w:r>
        <w:t xml:space="preserve"> </w:t>
      </w:r>
      <w:r>
        <w:t>아담에게</w:t>
      </w:r>
      <w:r>
        <w:t xml:space="preserve"> </w:t>
      </w:r>
      <w:r>
        <w:t>선고된</w:t>
      </w:r>
      <w:r>
        <w:t xml:space="preserve"> </w:t>
      </w:r>
      <w:r>
        <w:t>그</w:t>
      </w:r>
      <w:r>
        <w:t xml:space="preserve"> </w:t>
      </w:r>
      <w:r>
        <w:t>사망이</w:t>
      </w:r>
      <w:r>
        <w:t xml:space="preserve"> </w:t>
      </w:r>
      <w:r>
        <w:t>아닙니다</w:t>
      </w:r>
      <w:r>
        <w:t xml:space="preserve">. </w:t>
      </w:r>
      <w:r>
        <w:t>어차피</w:t>
      </w:r>
      <w:r>
        <w:t xml:space="preserve"> </w:t>
      </w:r>
      <w:r>
        <w:t>온</w:t>
      </w:r>
      <w:r>
        <w:t xml:space="preserve"> </w:t>
      </w:r>
      <w:r>
        <w:t>인류는</w:t>
      </w:r>
      <w:r>
        <w:t xml:space="preserve"> </w:t>
      </w:r>
      <w:r>
        <w:t>아담의</w:t>
      </w:r>
      <w:r>
        <w:t xml:space="preserve"> </w:t>
      </w:r>
      <w:r>
        <w:t>범죄로</w:t>
      </w:r>
      <w:r>
        <w:t xml:space="preserve"> </w:t>
      </w:r>
      <w:r>
        <w:t>인한</w:t>
      </w:r>
      <w:r>
        <w:t xml:space="preserve"> </w:t>
      </w:r>
      <w:r>
        <w:t>형벌을</w:t>
      </w:r>
      <w:r>
        <w:t xml:space="preserve"> </w:t>
      </w:r>
      <w:r>
        <w:t>받고</w:t>
      </w:r>
      <w:r>
        <w:t xml:space="preserve"> </w:t>
      </w:r>
      <w:r>
        <w:t>있는</w:t>
      </w:r>
      <w:r>
        <w:t xml:space="preserve"> </w:t>
      </w:r>
      <w:r>
        <w:t>상황입니다</w:t>
      </w:r>
      <w:r>
        <w:t xml:space="preserve">. </w:t>
      </w:r>
      <w:r>
        <w:t>이</w:t>
      </w:r>
      <w:r>
        <w:t xml:space="preserve"> </w:t>
      </w:r>
      <w:r>
        <w:t>구절에서</w:t>
      </w:r>
      <w:r>
        <w:t xml:space="preserve"> </w:t>
      </w:r>
      <w:r>
        <w:t>사망이란</w:t>
      </w:r>
      <w:r>
        <w:t xml:space="preserve"> </w:t>
      </w:r>
      <w:r>
        <w:t>영생과</w:t>
      </w:r>
      <w:r>
        <w:t xml:space="preserve"> </w:t>
      </w:r>
      <w:r>
        <w:t>대비되는</w:t>
      </w:r>
      <w:r>
        <w:t xml:space="preserve"> ‘</w:t>
      </w:r>
      <w:r>
        <w:t>둘째</w:t>
      </w:r>
      <w:r>
        <w:t xml:space="preserve"> </w:t>
      </w:r>
      <w:r>
        <w:t>사망</w:t>
      </w:r>
      <w:r>
        <w:t>’</w:t>
      </w:r>
      <w:r>
        <w:t>을</w:t>
      </w:r>
      <w:r>
        <w:t xml:space="preserve"> </w:t>
      </w:r>
      <w:r>
        <w:t>뜻합니다</w:t>
      </w:r>
      <w:r>
        <w:t>(</w:t>
      </w:r>
      <w:r>
        <w:t>쟁투</w:t>
      </w:r>
      <w:r>
        <w:t>, 544).</w:t>
      </w:r>
    </w:p>
    <w:p w14:paraId="016A1632" w14:textId="77777777" w:rsidR="00A16A7D" w:rsidRDefault="00000000">
      <w:pPr>
        <w:jc w:val="both"/>
      </w:pPr>
      <w:r>
        <w:t>정결케</w:t>
      </w:r>
      <w:r>
        <w:t xml:space="preserve"> </w:t>
      </w:r>
      <w:r>
        <w:t>하는</w:t>
      </w:r>
      <w:r>
        <w:t xml:space="preserve"> </w:t>
      </w:r>
      <w:r>
        <w:t>불꽃</w:t>
      </w:r>
      <w:r>
        <w:t xml:space="preserve"> </w:t>
      </w:r>
      <w:r>
        <w:t>속에서</w:t>
      </w:r>
      <w:r>
        <w:t xml:space="preserve"> </w:t>
      </w:r>
      <w:r>
        <w:t>악한</w:t>
      </w:r>
      <w:r>
        <w:t xml:space="preserve"> </w:t>
      </w:r>
      <w:r>
        <w:t>자들은</w:t>
      </w:r>
      <w:r>
        <w:t xml:space="preserve"> </w:t>
      </w:r>
      <w:r>
        <w:t>마침내</w:t>
      </w:r>
      <w:r>
        <w:t xml:space="preserve"> </w:t>
      </w:r>
      <w:r>
        <w:t>뿌리와</w:t>
      </w:r>
      <w:r>
        <w:t xml:space="preserve"> </w:t>
      </w:r>
      <w:r>
        <w:t>가지가</w:t>
      </w:r>
      <w:r>
        <w:t xml:space="preserve"> </w:t>
      </w:r>
      <w:r>
        <w:t>다</w:t>
      </w:r>
      <w:r>
        <w:t xml:space="preserve"> </w:t>
      </w:r>
      <w:r>
        <w:t>소멸합니다</w:t>
      </w:r>
      <w:r>
        <w:t xml:space="preserve">. </w:t>
      </w:r>
      <w:r>
        <w:t>사탄이</w:t>
      </w:r>
      <w:r>
        <w:t xml:space="preserve"> </w:t>
      </w:r>
      <w:r>
        <w:t>뿌리이고</w:t>
      </w:r>
      <w:r>
        <w:t xml:space="preserve"> </w:t>
      </w:r>
      <w:r>
        <w:t>그를</w:t>
      </w:r>
      <w:r>
        <w:t xml:space="preserve"> </w:t>
      </w:r>
      <w:r>
        <w:t>따른</w:t>
      </w:r>
      <w:r>
        <w:t xml:space="preserve"> </w:t>
      </w:r>
      <w:r>
        <w:t>자들이</w:t>
      </w:r>
      <w:r>
        <w:t xml:space="preserve"> </w:t>
      </w:r>
      <w:r>
        <w:t>가지입니다</w:t>
      </w:r>
      <w:r>
        <w:t xml:space="preserve"> </w:t>
      </w:r>
      <w:r>
        <w:t>율법의</w:t>
      </w:r>
      <w:r>
        <w:t xml:space="preserve"> </w:t>
      </w:r>
      <w:r>
        <w:t>형벌이</w:t>
      </w:r>
      <w:r>
        <w:t xml:space="preserve"> </w:t>
      </w:r>
      <w:r>
        <w:t>완전히</w:t>
      </w:r>
      <w:r>
        <w:t xml:space="preserve"> </w:t>
      </w:r>
      <w:r>
        <w:t>집행되고</w:t>
      </w:r>
      <w:r>
        <w:t xml:space="preserve">, </w:t>
      </w:r>
      <w:r>
        <w:t>공의의</w:t>
      </w:r>
      <w:r>
        <w:t xml:space="preserve"> </w:t>
      </w:r>
      <w:r>
        <w:t>요구가</w:t>
      </w:r>
      <w:r>
        <w:t xml:space="preserve"> </w:t>
      </w:r>
      <w:r>
        <w:t>충족되면</w:t>
      </w:r>
      <w:r>
        <w:t xml:space="preserve"> </w:t>
      </w:r>
      <w:r>
        <w:t>하늘과</w:t>
      </w:r>
      <w:r>
        <w:t xml:space="preserve"> </w:t>
      </w:r>
      <w:r>
        <w:t>땅은</w:t>
      </w:r>
      <w:r>
        <w:t xml:space="preserve"> </w:t>
      </w:r>
      <w:r>
        <w:t>여호와의</w:t>
      </w:r>
      <w:r>
        <w:t xml:space="preserve"> </w:t>
      </w:r>
      <w:r>
        <w:t>의를</w:t>
      </w:r>
      <w:r>
        <w:t xml:space="preserve"> </w:t>
      </w:r>
      <w:r>
        <w:t>바라보고</w:t>
      </w:r>
      <w:r>
        <w:t xml:space="preserve"> </w:t>
      </w:r>
      <w:r>
        <w:t>선포합니다</w:t>
      </w:r>
      <w:r>
        <w:t>.</w:t>
      </w:r>
    </w:p>
    <w:p w14:paraId="5DE23209" w14:textId="77777777" w:rsidR="00A16A7D" w:rsidRDefault="00000000">
      <w:pPr>
        <w:jc w:val="both"/>
      </w:pPr>
      <w:r>
        <w:lastRenderedPageBreak/>
        <w:t>사탄의</w:t>
      </w:r>
      <w:r>
        <w:t xml:space="preserve"> </w:t>
      </w:r>
      <w:r>
        <w:t>파괴</w:t>
      </w:r>
      <w:r>
        <w:t xml:space="preserve"> </w:t>
      </w:r>
      <w:r>
        <w:t>행위는</w:t>
      </w:r>
      <w:r>
        <w:t xml:space="preserve"> </w:t>
      </w:r>
      <w:r>
        <w:t>영원히</w:t>
      </w:r>
      <w:r>
        <w:t xml:space="preserve"> </w:t>
      </w:r>
      <w:r>
        <w:t>끝납니다</w:t>
      </w:r>
      <w:r>
        <w:t>. 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제멋대로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재난으로</w:t>
      </w:r>
      <w:r>
        <w:t xml:space="preserve"> </w:t>
      </w:r>
      <w:r>
        <w:t>채우고</w:t>
      </w:r>
      <w:r>
        <w:t xml:space="preserve"> </w:t>
      </w:r>
      <w:r>
        <w:t>온</w:t>
      </w:r>
      <w:r>
        <w:t xml:space="preserve"> </w:t>
      </w:r>
      <w:r>
        <w:t>우주를</w:t>
      </w:r>
      <w:r>
        <w:t xml:space="preserve"> </w:t>
      </w:r>
      <w:r>
        <w:t>슬프게</w:t>
      </w:r>
      <w:r>
        <w:t xml:space="preserve"> </w:t>
      </w:r>
      <w:r>
        <w:t>했습니다</w:t>
      </w:r>
      <w:r>
        <w:t xml:space="preserve">. </w:t>
      </w:r>
      <w:r>
        <w:t>모든</w:t>
      </w:r>
      <w:r>
        <w:t xml:space="preserve"> </w:t>
      </w:r>
      <w:r>
        <w:t>피조물이</w:t>
      </w:r>
      <w:r>
        <w:t xml:space="preserve"> </w:t>
      </w:r>
      <w:r>
        <w:t>함께</w:t>
      </w:r>
      <w:r>
        <w:t xml:space="preserve"> </w:t>
      </w:r>
      <w:r>
        <w:t>탄식하며</w:t>
      </w:r>
      <w:r>
        <w:t xml:space="preserve"> </w:t>
      </w:r>
      <w:r>
        <w:t>함께</w:t>
      </w:r>
      <w:r>
        <w:t xml:space="preserve"> </w:t>
      </w:r>
      <w:r>
        <w:t>고통</w:t>
      </w:r>
      <w:r>
        <w:t xml:space="preserve"> </w:t>
      </w:r>
      <w:r>
        <w:t>당해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하나님의</w:t>
      </w:r>
      <w:r>
        <w:t xml:space="preserve"> </w:t>
      </w:r>
      <w:r>
        <w:t>피조물들은</w:t>
      </w:r>
      <w:r>
        <w:t xml:space="preserve"> </w:t>
      </w:r>
      <w:r>
        <w:t>사탄의</w:t>
      </w:r>
      <w:r>
        <w:t xml:space="preserve"> </w:t>
      </w:r>
      <w:r>
        <w:t>존재와</w:t>
      </w:r>
      <w:r>
        <w:t xml:space="preserve"> </w:t>
      </w:r>
      <w:r>
        <w:t>유혹에서</w:t>
      </w:r>
      <w:r>
        <w:t xml:space="preserve"> </w:t>
      </w:r>
      <w:r>
        <w:t>영원히</w:t>
      </w:r>
      <w:r>
        <w:t xml:space="preserve"> </w:t>
      </w:r>
      <w:r>
        <w:t>벗어납니다</w:t>
      </w:r>
      <w:r>
        <w:t>(</w:t>
      </w:r>
      <w:r>
        <w:t>쟁투</w:t>
      </w:r>
      <w:r>
        <w:t>, 673).</w:t>
      </w:r>
    </w:p>
    <w:p w14:paraId="49A6741D" w14:textId="77777777" w:rsidR="00A16A7D" w:rsidRDefault="00000000">
      <w:pPr>
        <w:jc w:val="both"/>
      </w:pPr>
      <w:r>
        <w:t>구원받은</w:t>
      </w:r>
      <w:r>
        <w:t xml:space="preserve"> </w:t>
      </w:r>
      <w:r>
        <w:t>자들</w:t>
      </w:r>
      <w:r>
        <w:t xml:space="preserve">, </w:t>
      </w:r>
      <w:r>
        <w:t>거룩한</w:t>
      </w:r>
      <w:r>
        <w:t xml:space="preserve"> </w:t>
      </w:r>
      <w:r>
        <w:t>천사들</w:t>
      </w:r>
      <w:r>
        <w:t xml:space="preserve"> </w:t>
      </w:r>
      <w:r>
        <w:t>그리고</w:t>
      </w:r>
      <w:r>
        <w:t xml:space="preserve"> </w:t>
      </w:r>
      <w:r>
        <w:t>세상의</w:t>
      </w:r>
      <w:r>
        <w:t xml:space="preserve"> </w:t>
      </w:r>
      <w:r>
        <w:t>구주이신</w:t>
      </w:r>
      <w:r>
        <w:t xml:space="preserve"> </w:t>
      </w:r>
      <w:r>
        <w:t>예수님과</w:t>
      </w:r>
      <w:r>
        <w:t xml:space="preserve"> </w:t>
      </w:r>
      <w:r>
        <w:t>함께하기에</w:t>
      </w:r>
      <w:r>
        <w:t xml:space="preserve"> </w:t>
      </w:r>
      <w:r>
        <w:t>합당한</w:t>
      </w:r>
      <w:r>
        <w:t xml:space="preserve"> </w:t>
      </w:r>
      <w:r>
        <w:t>삶을</w:t>
      </w:r>
      <w:r>
        <w:t xml:space="preserve"> </w:t>
      </w:r>
      <w:r>
        <w:t>사는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목표가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(ST, 1889. 4. 8.).</w:t>
      </w:r>
    </w:p>
    <w:p w14:paraId="11C1509C" w14:textId="77777777" w:rsidR="00A16A7D" w:rsidRDefault="00A16A7D">
      <w:pPr>
        <w:jc w:val="both"/>
      </w:pPr>
    </w:p>
    <w:p w14:paraId="403E1C81" w14:textId="77777777" w:rsidR="00A16A7D" w:rsidRDefault="00A16A7D">
      <w:pPr>
        <w:jc w:val="both"/>
      </w:pPr>
    </w:p>
    <w:p w14:paraId="29D864AB" w14:textId="77777777" w:rsidR="00A16A7D" w:rsidRDefault="00A16A7D">
      <w:pPr>
        <w:jc w:val="both"/>
      </w:pPr>
    </w:p>
    <w:p w14:paraId="6D9ACBDC" w14:textId="77777777" w:rsidR="00A16A7D" w:rsidRDefault="00A16A7D">
      <w:pPr>
        <w:jc w:val="both"/>
      </w:pPr>
    </w:p>
    <w:p w14:paraId="668BABA8" w14:textId="77777777" w:rsidR="00A16A7D" w:rsidRDefault="00A16A7D">
      <w:pPr>
        <w:jc w:val="both"/>
      </w:pPr>
    </w:p>
    <w:p w14:paraId="17454C3D" w14:textId="77777777" w:rsidR="00A16A7D" w:rsidRDefault="00A16A7D">
      <w:pPr>
        <w:jc w:val="both"/>
      </w:pPr>
    </w:p>
    <w:p w14:paraId="588A6B78" w14:textId="77777777" w:rsidR="00A16A7D" w:rsidRDefault="00000000">
      <w:r>
        <w:br w:type="page"/>
      </w:r>
    </w:p>
    <w:p w14:paraId="5149B3FC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8</w:t>
      </w:r>
      <w:r>
        <w:t>일</w:t>
      </w:r>
    </w:p>
    <w:p w14:paraId="138A98C6" w14:textId="77777777" w:rsidR="00A16A7D" w:rsidRDefault="00A16A7D">
      <w:pPr>
        <w:jc w:val="both"/>
      </w:pPr>
    </w:p>
    <w:p w14:paraId="4713AFAF" w14:textId="77777777" w:rsidR="00A16A7D" w:rsidRDefault="00000000">
      <w:pPr>
        <w:jc w:val="both"/>
      </w:pPr>
      <w:r>
        <w:t>인간의</w:t>
      </w:r>
      <w:r>
        <w:t xml:space="preserve"> </w:t>
      </w:r>
      <w:r>
        <w:t>변심</w:t>
      </w:r>
    </w:p>
    <w:p w14:paraId="5947988D" w14:textId="77777777" w:rsidR="00A16A7D" w:rsidRDefault="00A16A7D">
      <w:pPr>
        <w:jc w:val="both"/>
      </w:pPr>
    </w:p>
    <w:p w14:paraId="2AB43A1B" w14:textId="77777777" w:rsidR="00A16A7D" w:rsidRDefault="00000000">
      <w:pPr>
        <w:jc w:val="both"/>
      </w:pPr>
      <w:r>
        <w:t>“</w:t>
      </w:r>
      <w:r>
        <w:t>다만</w:t>
      </w:r>
      <w:r>
        <w:t xml:space="preserve"> </w:t>
      </w:r>
      <w:r>
        <w:t>그들이</w:t>
      </w:r>
      <w:r>
        <w:t xml:space="preserve"> </w:t>
      </w:r>
      <w:r>
        <w:t>항상</w:t>
      </w:r>
      <w:r>
        <w:t xml:space="preserve"> </w:t>
      </w:r>
      <w:r>
        <w:t>이</w:t>
      </w:r>
      <w:r>
        <w:t xml:space="preserve"> </w:t>
      </w:r>
      <w:r>
        <w:t>같은</w:t>
      </w:r>
      <w:r>
        <w:t xml:space="preserve"> </w:t>
      </w:r>
      <w:r>
        <w:t>마음을</w:t>
      </w:r>
      <w:r>
        <w:t xml:space="preserve"> </w:t>
      </w:r>
      <w:r>
        <w:t>품어</w:t>
      </w:r>
      <w:r>
        <w:t xml:space="preserve"> </w:t>
      </w:r>
      <w:r>
        <w:t>나를</w:t>
      </w:r>
      <w:r>
        <w:t xml:space="preserve"> </w:t>
      </w:r>
      <w:r>
        <w:t>경외하며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명령을</w:t>
      </w:r>
      <w:r>
        <w:t xml:space="preserve"> </w:t>
      </w:r>
      <w:r>
        <w:t>지켜서</w:t>
      </w:r>
      <w:r>
        <w:t xml:space="preserve"> </w:t>
      </w:r>
      <w:r>
        <w:t>그들과</w:t>
      </w:r>
      <w:r>
        <w:t xml:space="preserve"> </w:t>
      </w:r>
      <w:r>
        <w:t>그</w:t>
      </w:r>
      <w:r>
        <w:t xml:space="preserve"> </w:t>
      </w:r>
      <w:r>
        <w:t>자손이</w:t>
      </w:r>
      <w:r>
        <w:t xml:space="preserve"> </w:t>
      </w:r>
      <w:r>
        <w:t>영원히</w:t>
      </w:r>
      <w:r>
        <w:t xml:space="preserve"> </w:t>
      </w:r>
      <w:r>
        <w:t>복</w:t>
      </w:r>
      <w:r>
        <w:t xml:space="preserve"> </w:t>
      </w:r>
      <w:r>
        <w:t>받기를</w:t>
      </w:r>
      <w:r>
        <w:t xml:space="preserve"> </w:t>
      </w:r>
      <w:r>
        <w:t>원하노라</w:t>
      </w:r>
      <w:r>
        <w:t>”(</w:t>
      </w:r>
      <w:r>
        <w:t>신</w:t>
      </w:r>
      <w:r>
        <w:t xml:space="preserve"> 5:29).</w:t>
      </w:r>
    </w:p>
    <w:p w14:paraId="5F25F253" w14:textId="77777777" w:rsidR="00A16A7D" w:rsidRDefault="00A16A7D">
      <w:pPr>
        <w:jc w:val="both"/>
      </w:pPr>
    </w:p>
    <w:p w14:paraId="4DCE5628" w14:textId="77777777" w:rsidR="00A16A7D" w:rsidRDefault="00000000">
      <w:pPr>
        <w:jc w:val="both"/>
      </w:pPr>
      <w:r>
        <w:t>타락한</w:t>
      </w:r>
      <w:r>
        <w:t xml:space="preserve"> </w:t>
      </w:r>
      <w:r>
        <w:t>동조자들과</w:t>
      </w:r>
      <w:r>
        <w:t xml:space="preserve"> </w:t>
      </w:r>
      <w:r>
        <w:t>함께</w:t>
      </w:r>
      <w:r>
        <w:t xml:space="preserve"> </w:t>
      </w:r>
      <w:r>
        <w:t>하늘에서</w:t>
      </w:r>
      <w:r>
        <w:t xml:space="preserve"> </w:t>
      </w:r>
      <w:r>
        <w:t>쫓겨난</w:t>
      </w:r>
      <w:r>
        <w:t xml:space="preserve"> </w:t>
      </w:r>
      <w:r>
        <w:t>사탄은</w:t>
      </w:r>
      <w:r>
        <w:t xml:space="preserve"> </w:t>
      </w:r>
      <w:r>
        <w:t>하늘의</w:t>
      </w:r>
      <w:r>
        <w:t xml:space="preserve"> </w:t>
      </w:r>
      <w:r>
        <w:t>순결과</w:t>
      </w:r>
      <w:r>
        <w:t xml:space="preserve"> </w:t>
      </w:r>
      <w:r>
        <w:t>영광을</w:t>
      </w:r>
      <w:r>
        <w:t xml:space="preserve"> </w:t>
      </w:r>
      <w:r>
        <w:t>영원히</w:t>
      </w:r>
      <w:r>
        <w:t xml:space="preserve"> </w:t>
      </w:r>
      <w:r>
        <w:t>잃어버렸음을</w:t>
      </w:r>
      <w:r>
        <w:t xml:space="preserve"> </w:t>
      </w:r>
      <w:r>
        <w:t>깨달았습니다</w:t>
      </w:r>
      <w:r>
        <w:t>.</w:t>
      </w:r>
    </w:p>
    <w:p w14:paraId="7FCC2DF8" w14:textId="77777777" w:rsidR="00A16A7D" w:rsidRDefault="00000000">
      <w:pPr>
        <w:jc w:val="both"/>
      </w:pPr>
      <w:r>
        <w:t>…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통치에</w:t>
      </w:r>
      <w:r>
        <w:t xml:space="preserve"> </w:t>
      </w:r>
      <w:r>
        <w:t>계속</w:t>
      </w:r>
      <w:r>
        <w:t xml:space="preserve"> </w:t>
      </w:r>
      <w:r>
        <w:t>대항하기로</w:t>
      </w:r>
      <w:r>
        <w:t xml:space="preserve"> </w:t>
      </w:r>
      <w:r>
        <w:t>자기의</w:t>
      </w:r>
      <w:r>
        <w:t xml:space="preserve"> </w:t>
      </w:r>
      <w:r>
        <w:t>천사들과</w:t>
      </w:r>
      <w:r>
        <w:t xml:space="preserve"> </w:t>
      </w:r>
      <w:r>
        <w:t>모의했습니다</w:t>
      </w:r>
      <w:r>
        <w:t xml:space="preserve">. </w:t>
      </w:r>
      <w:r>
        <w:t>아담과</w:t>
      </w:r>
      <w:r>
        <w:t xml:space="preserve"> </w:t>
      </w:r>
      <w:r>
        <w:t>하와가</w:t>
      </w:r>
      <w:r>
        <w:t xml:space="preserve"> </w:t>
      </w:r>
      <w:r>
        <w:t>아름다운</w:t>
      </w:r>
      <w:r>
        <w:t xml:space="preserve"> </w:t>
      </w:r>
      <w:r>
        <w:t>낙원에</w:t>
      </w:r>
      <w:r>
        <w:t xml:space="preserve"> </w:t>
      </w:r>
      <w:r>
        <w:t>거할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파멸시킬</w:t>
      </w:r>
      <w:r>
        <w:t xml:space="preserve"> </w:t>
      </w:r>
      <w:r>
        <w:t>계획을</w:t>
      </w:r>
      <w:r>
        <w:t xml:space="preserve"> </w:t>
      </w:r>
      <w:r>
        <w:t>세웠습니다</w:t>
      </w:r>
      <w:r>
        <w:t>.</w:t>
      </w:r>
    </w:p>
    <w:p w14:paraId="570C8372" w14:textId="77777777" w:rsidR="00A16A7D" w:rsidRDefault="00000000">
      <w:pPr>
        <w:jc w:val="both"/>
      </w:pPr>
      <w:r>
        <w:t>사탄은</w:t>
      </w:r>
      <w:r>
        <w:t xml:space="preserve"> </w:t>
      </w:r>
      <w:r>
        <w:t>먼저</w:t>
      </w:r>
      <w:r>
        <w:t xml:space="preserve"> </w:t>
      </w:r>
      <w:r>
        <w:t>하와에게</w:t>
      </w:r>
      <w:r>
        <w:t xml:space="preserve"> </w:t>
      </w:r>
      <w:r>
        <w:t>접근하여</w:t>
      </w:r>
      <w:r>
        <w:t xml:space="preserve"> </w:t>
      </w:r>
      <w:r>
        <w:t>그녀를</w:t>
      </w:r>
      <w:r>
        <w:t xml:space="preserve"> </w:t>
      </w:r>
      <w:r>
        <w:t>불순종의</w:t>
      </w:r>
      <w:r>
        <w:t xml:space="preserve"> </w:t>
      </w:r>
      <w:r>
        <w:t>길로</w:t>
      </w:r>
      <w:r>
        <w:t xml:space="preserve"> </w:t>
      </w:r>
      <w:r>
        <w:t>이끌었습니다</w:t>
      </w:r>
      <w:r>
        <w:t xml:space="preserve">. </w:t>
      </w:r>
      <w:r>
        <w:t>남편과</w:t>
      </w:r>
      <w:r>
        <w:t xml:space="preserve"> </w:t>
      </w:r>
      <w:r>
        <w:t>떨어져</w:t>
      </w:r>
      <w:r>
        <w:t xml:space="preserve"> </w:t>
      </w:r>
      <w:r>
        <w:t>혼자</w:t>
      </w:r>
      <w:r>
        <w:t xml:space="preserve"> </w:t>
      </w:r>
      <w:r>
        <w:t>다닌</w:t>
      </w:r>
      <w:r>
        <w:t xml:space="preserve"> </w:t>
      </w:r>
      <w:r>
        <w:t>것이</w:t>
      </w:r>
      <w:r>
        <w:t xml:space="preserve"> </w:t>
      </w:r>
      <w:r>
        <w:t>하와의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실수입니다</w:t>
      </w:r>
      <w:r>
        <w:t xml:space="preserve">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실수는</w:t>
      </w:r>
      <w:r>
        <w:t xml:space="preserve"> </w:t>
      </w:r>
      <w:r>
        <w:t>금지된</w:t>
      </w:r>
      <w:r>
        <w:t xml:space="preserve"> </w:t>
      </w:r>
      <w:r>
        <w:t>나무</w:t>
      </w:r>
      <w:r>
        <w:t xml:space="preserve"> </w:t>
      </w:r>
      <w:r>
        <w:t>주위를</w:t>
      </w:r>
      <w:r>
        <w:t xml:space="preserve"> </w:t>
      </w:r>
      <w:r>
        <w:t>어슬렁거린</w:t>
      </w:r>
      <w:r>
        <w:t xml:space="preserve"> </w:t>
      </w:r>
      <w:r>
        <w:t>것입니다</w:t>
      </w:r>
      <w:r>
        <w:t xml:space="preserve">. </w:t>
      </w:r>
      <w:r>
        <w:t>세</w:t>
      </w:r>
      <w:r>
        <w:t xml:space="preserve"> </w:t>
      </w:r>
      <w:r>
        <w:t>번째</w:t>
      </w:r>
      <w:r>
        <w:t xml:space="preserve"> </w:t>
      </w:r>
      <w:r>
        <w:t>실수는</w:t>
      </w:r>
      <w:r>
        <w:t xml:space="preserve"> </w:t>
      </w:r>
      <w:r>
        <w:t>유혹자의</w:t>
      </w:r>
      <w:r>
        <w:t xml:space="preserve"> </w:t>
      </w:r>
      <w:r>
        <w:t>말에</w:t>
      </w:r>
      <w:r>
        <w:t xml:space="preserve"> </w:t>
      </w:r>
      <w:r>
        <w:t>귀를</w:t>
      </w:r>
      <w:r>
        <w:t xml:space="preserve"> </w:t>
      </w:r>
      <w:r>
        <w:t>기울이고</w:t>
      </w:r>
      <w:r>
        <w:t xml:space="preserve"> </w:t>
      </w:r>
      <w:r>
        <w:t>심지어</w:t>
      </w:r>
      <w:r>
        <w:t xml:space="preserve"> “</w:t>
      </w:r>
      <w:r>
        <w:t>네가</w:t>
      </w:r>
      <w:r>
        <w:t xml:space="preserve"> </w:t>
      </w:r>
      <w:r>
        <w:t>먹는</w:t>
      </w:r>
      <w:r>
        <w:t xml:space="preserve"> </w:t>
      </w:r>
      <w:r>
        <w:t>날에는</w:t>
      </w:r>
      <w:r>
        <w:t xml:space="preserve"> </w:t>
      </w:r>
      <w:r>
        <w:t>반드시</w:t>
      </w:r>
      <w:r>
        <w:t xml:space="preserve"> </w:t>
      </w:r>
      <w:r>
        <w:t>죽으리라</w:t>
      </w:r>
      <w:r>
        <w:t>”</w:t>
      </w:r>
      <w:r>
        <w:t>는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의심을</w:t>
      </w:r>
      <w:r>
        <w:t xml:space="preserve"> </w:t>
      </w:r>
      <w:r>
        <w:t>품기까지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 xml:space="preserve">. </w:t>
      </w:r>
      <w:r>
        <w:t>하와는</w:t>
      </w:r>
      <w:r>
        <w:t xml:space="preserve"> </w:t>
      </w:r>
      <w:r>
        <w:t>과감하게</w:t>
      </w:r>
      <w:r>
        <w:t xml:space="preserve"> </w:t>
      </w:r>
      <w:r>
        <w:t>불순종했습니다</w:t>
      </w:r>
      <w:r>
        <w:t xml:space="preserve">. </w:t>
      </w:r>
      <w:r>
        <w:t>그는</w:t>
      </w:r>
      <w:r>
        <w:t xml:space="preserve"> </w:t>
      </w:r>
      <w:r>
        <w:t>손을</w:t>
      </w:r>
      <w:r>
        <w:t xml:space="preserve"> </w:t>
      </w:r>
      <w:r>
        <w:t>내밀었고</w:t>
      </w:r>
      <w:r>
        <w:t xml:space="preserve">, </w:t>
      </w:r>
      <w:r>
        <w:t>열매를</w:t>
      </w:r>
      <w:r>
        <w:t xml:space="preserve"> </w:t>
      </w:r>
      <w:r>
        <w:t>땄고</w:t>
      </w:r>
      <w:r>
        <w:t xml:space="preserve">, </w:t>
      </w:r>
      <w:r>
        <w:t>그것을</w:t>
      </w:r>
      <w:r>
        <w:t xml:space="preserve"> </w:t>
      </w:r>
      <w:r>
        <w:t>먹었습니다</w:t>
      </w:r>
      <w:r>
        <w:t>. …</w:t>
      </w:r>
      <w:r>
        <w:t>그녀는</w:t>
      </w:r>
      <w:r>
        <w:t xml:space="preserve"> </w:t>
      </w:r>
      <w:r>
        <w:t>남편에게도</w:t>
      </w:r>
      <w:r>
        <w:t xml:space="preserve"> </w:t>
      </w:r>
      <w:r>
        <w:t>열매를</w:t>
      </w:r>
      <w:r>
        <w:t xml:space="preserve"> </w:t>
      </w:r>
      <w:r>
        <w:t>건네주며</w:t>
      </w:r>
      <w:r>
        <w:t xml:space="preserve"> </w:t>
      </w:r>
      <w:r>
        <w:t>그를</w:t>
      </w:r>
      <w:r>
        <w:t xml:space="preserve"> </w:t>
      </w:r>
      <w:r>
        <w:t>유혹했습니다</w:t>
      </w:r>
      <w:r>
        <w:t>.</w:t>
      </w:r>
    </w:p>
    <w:p w14:paraId="161B8C1A" w14:textId="77777777" w:rsidR="00A16A7D" w:rsidRDefault="00000000">
      <w:pPr>
        <w:jc w:val="both"/>
      </w:pPr>
      <w:r>
        <w:t>…</w:t>
      </w:r>
      <w:r>
        <w:t>아담의</w:t>
      </w:r>
      <w:r>
        <w:t xml:space="preserve"> </w:t>
      </w:r>
      <w:r>
        <w:t>얼굴에</w:t>
      </w:r>
      <w:r>
        <w:t xml:space="preserve"> </w:t>
      </w:r>
      <w:r>
        <w:t>슬픈</w:t>
      </w:r>
      <w:r>
        <w:t xml:space="preserve"> </w:t>
      </w:r>
      <w:r>
        <w:t>표정이</w:t>
      </w:r>
      <w:r>
        <w:t xml:space="preserve"> </w:t>
      </w:r>
      <w:r>
        <w:t>이는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공포와</w:t>
      </w:r>
      <w:r>
        <w:t xml:space="preserve"> </w:t>
      </w:r>
      <w:r>
        <w:t>충격에</w:t>
      </w:r>
      <w:r>
        <w:t xml:space="preserve"> </w:t>
      </w:r>
      <w:r>
        <w:t>빠진</w:t>
      </w:r>
      <w:r>
        <w:t xml:space="preserve"> </w:t>
      </w:r>
      <w:r>
        <w:t>모습이었습니다</w:t>
      </w:r>
      <w:r>
        <w:t xml:space="preserve">. </w:t>
      </w:r>
      <w:r>
        <w:t>그는</w:t>
      </w:r>
      <w:r>
        <w:t xml:space="preserve"> </w:t>
      </w:r>
      <w:r>
        <w:t>갈등에</w:t>
      </w:r>
      <w:r>
        <w:t xml:space="preserve"> </w:t>
      </w:r>
      <w:r>
        <w:t>휩싸인</w:t>
      </w:r>
      <w:r>
        <w:t xml:space="preserve"> </w:t>
      </w:r>
      <w:r>
        <w:t>듯했습니다</w:t>
      </w:r>
      <w:r>
        <w:t xml:space="preserve">. </w:t>
      </w:r>
      <w:r>
        <w:t>이제</w:t>
      </w:r>
      <w:r>
        <w:t xml:space="preserve"> </w:t>
      </w:r>
      <w:r>
        <w:t>아내는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없다고</w:t>
      </w:r>
      <w:r>
        <w:t>…</w:t>
      </w:r>
      <w:r>
        <w:t>그는</w:t>
      </w:r>
      <w:r>
        <w:t xml:space="preserve"> </w:t>
      </w:r>
      <w:r>
        <w:t>느꼈습니다</w:t>
      </w:r>
      <w:r>
        <w:t xml:space="preserve">. </w:t>
      </w:r>
      <w:r>
        <w:t>둘은</w:t>
      </w:r>
      <w:r>
        <w:t xml:space="preserve"> </w:t>
      </w:r>
      <w:r>
        <w:t>헤어져야만</w:t>
      </w:r>
      <w:r>
        <w:t xml:space="preserve"> </w:t>
      </w:r>
      <w:r>
        <w:t>합니다</w:t>
      </w:r>
      <w:r>
        <w:t xml:space="preserve">. </w:t>
      </w:r>
      <w:r>
        <w:t>하와를</w:t>
      </w:r>
      <w:r>
        <w:t xml:space="preserve"> </w:t>
      </w:r>
      <w:r>
        <w:t>향한</w:t>
      </w:r>
      <w:r>
        <w:t xml:space="preserve"> </w:t>
      </w:r>
      <w:r>
        <w:t>아담의</w:t>
      </w:r>
      <w:r>
        <w:t xml:space="preserve"> </w:t>
      </w:r>
      <w:r>
        <w:t>사랑은</w:t>
      </w:r>
      <w:r>
        <w:t xml:space="preserve"> </w:t>
      </w:r>
      <w:r>
        <w:t>강렬했습니다</w:t>
      </w:r>
      <w:r>
        <w:t xml:space="preserve">. </w:t>
      </w:r>
      <w:r>
        <w:t>완전히</w:t>
      </w:r>
      <w:r>
        <w:t xml:space="preserve"> </w:t>
      </w:r>
      <w:r>
        <w:t>절망에</w:t>
      </w:r>
      <w:r>
        <w:t xml:space="preserve"> </w:t>
      </w:r>
      <w:r>
        <w:t>사로잡힌</w:t>
      </w:r>
      <w:r>
        <w:t xml:space="preserve"> </w:t>
      </w:r>
      <w:r>
        <w:t>그는</w:t>
      </w:r>
      <w:r>
        <w:t xml:space="preserve"> </w:t>
      </w:r>
      <w:r>
        <w:t>그녀와</w:t>
      </w:r>
      <w:r>
        <w:t xml:space="preserve"> </w:t>
      </w:r>
      <w:r>
        <w:t>운명을</w:t>
      </w:r>
      <w:r>
        <w:t xml:space="preserve"> </w:t>
      </w:r>
      <w:r>
        <w:t>함께하기로</w:t>
      </w:r>
      <w:r>
        <w:t xml:space="preserve"> </w:t>
      </w:r>
      <w:r>
        <w:t>결심했습니다</w:t>
      </w:r>
      <w:r>
        <w:t xml:space="preserve">. </w:t>
      </w:r>
      <w:r>
        <w:t>그는</w:t>
      </w:r>
      <w:r>
        <w:t xml:space="preserve"> </w:t>
      </w:r>
      <w:r>
        <w:t>열매를</w:t>
      </w:r>
      <w:r>
        <w:t xml:space="preserve"> </w:t>
      </w:r>
      <w:r>
        <w:t>손에</w:t>
      </w:r>
      <w:r>
        <w:t xml:space="preserve"> </w:t>
      </w:r>
      <w:r>
        <w:t>쥐고</w:t>
      </w:r>
      <w:r>
        <w:t xml:space="preserve"> </w:t>
      </w:r>
      <w:r>
        <w:t>황급히</w:t>
      </w:r>
      <w:r>
        <w:t xml:space="preserve"> </w:t>
      </w:r>
      <w:r>
        <w:t>먹어</w:t>
      </w:r>
      <w:r>
        <w:t xml:space="preserve"> </w:t>
      </w:r>
      <w:r>
        <w:t>버렸습니다</w:t>
      </w:r>
      <w:r>
        <w:t xml:space="preserve">. </w:t>
      </w:r>
      <w:r>
        <w:t>그</w:t>
      </w:r>
      <w:r>
        <w:t xml:space="preserve"> </w:t>
      </w:r>
      <w:r>
        <w:t>순간</w:t>
      </w:r>
      <w:r>
        <w:t xml:space="preserve"> </w:t>
      </w:r>
      <w:r>
        <w:t>사탄은</w:t>
      </w:r>
      <w:r>
        <w:t xml:space="preserve"> </w:t>
      </w:r>
      <w:r>
        <w:t>뛸</w:t>
      </w:r>
      <w:r>
        <w:t xml:space="preserve"> </w:t>
      </w:r>
      <w:r>
        <w:t>듯이</w:t>
      </w:r>
      <w:r>
        <w:t xml:space="preserve"> </w:t>
      </w:r>
      <w:r>
        <w:t>기뻐했습니다</w:t>
      </w:r>
      <w:r>
        <w:t>.</w:t>
      </w:r>
    </w:p>
    <w:p w14:paraId="39DA7333" w14:textId="77777777" w:rsidR="00A16A7D" w:rsidRDefault="00000000">
      <w:pPr>
        <w:jc w:val="both"/>
      </w:pPr>
      <w:r>
        <w:t>…</w:t>
      </w:r>
      <w:r>
        <w:t>아담은</w:t>
      </w:r>
      <w:r>
        <w:t xml:space="preserve"> </w:t>
      </w:r>
      <w:r>
        <w:t>하와를</w:t>
      </w:r>
      <w:r>
        <w:t xml:space="preserve"> </w:t>
      </w:r>
      <w:r>
        <w:t>사랑한</w:t>
      </w:r>
      <w:r>
        <w:t xml:space="preserve"> </w:t>
      </w:r>
      <w:r>
        <w:t>나머지</w:t>
      </w:r>
      <w:r>
        <w:t xml:space="preserve"> </w:t>
      </w:r>
      <w:r>
        <w:t>하나님의</w:t>
      </w:r>
      <w:r>
        <w:t xml:space="preserve"> </w:t>
      </w:r>
      <w:r>
        <w:t>명령을</w:t>
      </w:r>
      <w:r>
        <w:t xml:space="preserve"> </w:t>
      </w:r>
      <w:r>
        <w:t>저버렸고</w:t>
      </w:r>
      <w:r>
        <w:t xml:space="preserve"> </w:t>
      </w:r>
      <w:r>
        <w:t>함께</w:t>
      </w:r>
      <w:r>
        <w:t xml:space="preserve"> </w:t>
      </w:r>
      <w:r>
        <w:t>타락했습니다</w:t>
      </w:r>
      <w:r>
        <w:t>(1SG, 18-21).</w:t>
      </w:r>
    </w:p>
    <w:p w14:paraId="0C823662" w14:textId="77777777" w:rsidR="00A16A7D" w:rsidRDefault="00000000">
      <w:pPr>
        <w:jc w:val="both"/>
      </w:pPr>
      <w:r>
        <w:t>그렇지</w:t>
      </w:r>
      <w:r>
        <w:t xml:space="preserve"> </w:t>
      </w:r>
      <w:r>
        <w:t>않다고</w:t>
      </w:r>
      <w:r>
        <w:t xml:space="preserve"> </w:t>
      </w:r>
      <w:r>
        <w:t>사탄이</w:t>
      </w:r>
      <w:r>
        <w:t xml:space="preserve"> </w:t>
      </w:r>
      <w:r>
        <w:t>아무리</w:t>
      </w:r>
      <w:r>
        <w:t xml:space="preserve"> </w:t>
      </w:r>
      <w:r>
        <w:t>궤변을</w:t>
      </w:r>
      <w:r>
        <w:t xml:space="preserve"> </w:t>
      </w:r>
      <w:r>
        <w:t>늘어놓아</w:t>
      </w:r>
      <w:r>
        <w:t xml:space="preserve"> </w:t>
      </w:r>
      <w:r>
        <w:t>봤자</w:t>
      </w:r>
      <w:r>
        <w:t xml:space="preserve"> </w:t>
      </w:r>
      <w:r>
        <w:t>하나님께</w:t>
      </w:r>
      <w:r>
        <w:t xml:space="preserve"> </w:t>
      </w:r>
      <w:r>
        <w:t>불순종한</w:t>
      </w:r>
      <w:r>
        <w:t xml:space="preserve"> </w:t>
      </w:r>
      <w:r>
        <w:t>결과는</w:t>
      </w:r>
      <w:r>
        <w:t xml:space="preserve"> </w:t>
      </w:r>
      <w:r>
        <w:t>언제나</w:t>
      </w:r>
      <w:r>
        <w:t xml:space="preserve"> </w:t>
      </w:r>
      <w:r>
        <w:t>비참할</w:t>
      </w:r>
      <w:r>
        <w:t xml:space="preserve"> </w:t>
      </w:r>
      <w:r>
        <w:t>뿐입니다</w:t>
      </w:r>
      <w:r>
        <w:t xml:space="preserve">. </w:t>
      </w:r>
      <w:r>
        <w:t>우리는</w:t>
      </w:r>
      <w:r>
        <w:t xml:space="preserve"> </w:t>
      </w:r>
      <w:r>
        <w:t>마음을</w:t>
      </w:r>
      <w:r>
        <w:t xml:space="preserve"> </w:t>
      </w:r>
      <w:r>
        <w:t>다하여</w:t>
      </w:r>
      <w:r>
        <w:t xml:space="preserve"> </w:t>
      </w:r>
      <w:r>
        <w:t>진리를</w:t>
      </w:r>
      <w:r>
        <w:t xml:space="preserve"> </w:t>
      </w:r>
      <w:r>
        <w:t>찾아야</w:t>
      </w:r>
      <w:r>
        <w:t xml:space="preserve"> </w:t>
      </w:r>
      <w:r>
        <w:t>합니다</w:t>
      </w:r>
      <w:r>
        <w:t xml:space="preserve">. </w:t>
      </w:r>
      <w:r>
        <w:t>하나님이</w:t>
      </w:r>
      <w:r>
        <w:t xml:space="preserve"> </w:t>
      </w:r>
      <w:r>
        <w:t>기록으로</w:t>
      </w:r>
      <w:r>
        <w:t xml:space="preserve"> </w:t>
      </w:r>
      <w:r>
        <w:t>남겨</w:t>
      </w:r>
      <w:r>
        <w:t xml:space="preserve"> </w:t>
      </w:r>
      <w:r>
        <w:lastRenderedPageBreak/>
        <w:t>놓은</w:t>
      </w:r>
      <w:r>
        <w:t xml:space="preserve"> </w:t>
      </w:r>
      <w:r>
        <w:t>교훈은</w:t>
      </w:r>
      <w:r>
        <w:t xml:space="preserve"> </w:t>
      </w:r>
      <w:r>
        <w:t>모두</w:t>
      </w:r>
      <w:r>
        <w:t xml:space="preserve">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경고와</w:t>
      </w:r>
      <w:r>
        <w:t xml:space="preserve"> </w:t>
      </w:r>
      <w:r>
        <w:t>훈계입니다</w:t>
      </w:r>
      <w:r>
        <w:t xml:space="preserve">. </w:t>
      </w:r>
      <w:r>
        <w:t>우리가</w:t>
      </w:r>
      <w:r>
        <w:t xml:space="preserve"> </w:t>
      </w:r>
      <w:r>
        <w:t>속임수에</w:t>
      </w:r>
      <w:r>
        <w:t xml:space="preserve"> </w:t>
      </w:r>
      <w:r>
        <w:t>넘어가지</w:t>
      </w:r>
      <w:r>
        <w:t xml:space="preserve"> </w:t>
      </w:r>
      <w:r>
        <w:t>않고</w:t>
      </w:r>
      <w:r>
        <w:t xml:space="preserve"> </w:t>
      </w:r>
      <w:r>
        <w:t>구원받도록</w:t>
      </w:r>
      <w:r>
        <w:t xml:space="preserve"> </w:t>
      </w:r>
      <w:r>
        <w:t>알려</w:t>
      </w:r>
      <w:r>
        <w:t xml:space="preserve"> </w:t>
      </w:r>
      <w:r>
        <w:t>주신</w:t>
      </w:r>
      <w:r>
        <w:t xml:space="preserve"> </w:t>
      </w:r>
      <w:r>
        <w:t>것들입니다</w:t>
      </w:r>
      <w:r>
        <w:t xml:space="preserve">.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무시하면</w:t>
      </w:r>
      <w:r>
        <w:t xml:space="preserve"> </w:t>
      </w:r>
      <w:r>
        <w:t>스스로</w:t>
      </w:r>
      <w:r>
        <w:t xml:space="preserve"> </w:t>
      </w:r>
      <w:r>
        <w:t>망합니다</w:t>
      </w:r>
      <w:r>
        <w:t xml:space="preserve">. </w:t>
      </w:r>
      <w:r>
        <w:t>하나님</w:t>
      </w:r>
      <w:r>
        <w:t xml:space="preserve"> </w:t>
      </w:r>
      <w:r>
        <w:t>말씀에</w:t>
      </w:r>
      <w:r>
        <w:t xml:space="preserve"> </w:t>
      </w:r>
      <w:r>
        <w:t>들어맞지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죄다</w:t>
      </w:r>
      <w:r>
        <w:t xml:space="preserve"> </w:t>
      </w:r>
      <w:r>
        <w:t>사탄에게서</w:t>
      </w:r>
      <w:r>
        <w:t xml:space="preserve"> </w:t>
      </w:r>
      <w:r>
        <w:t>온</w:t>
      </w:r>
      <w:r>
        <w:t xml:space="preserve"> </w:t>
      </w:r>
      <w:r>
        <w:t>것이라고</w:t>
      </w:r>
      <w:r>
        <w:t xml:space="preserve"> </w:t>
      </w:r>
      <w:r>
        <w:t>단정해도</w:t>
      </w:r>
      <w:r>
        <w:t xml:space="preserve"> </w:t>
      </w:r>
      <w:r>
        <w:t>좋습니다</w:t>
      </w:r>
      <w:r>
        <w:t>(</w:t>
      </w:r>
      <w:r>
        <w:t>부조</w:t>
      </w:r>
      <w:r>
        <w:t>, 55).</w:t>
      </w:r>
    </w:p>
    <w:p w14:paraId="7A6D12AF" w14:textId="77777777" w:rsidR="00A16A7D" w:rsidRDefault="00A16A7D">
      <w:pPr>
        <w:jc w:val="both"/>
      </w:pPr>
    </w:p>
    <w:p w14:paraId="4572AF8C" w14:textId="77777777" w:rsidR="00A16A7D" w:rsidRDefault="00A16A7D">
      <w:pPr>
        <w:jc w:val="both"/>
      </w:pPr>
    </w:p>
    <w:p w14:paraId="5BC55DF5" w14:textId="77777777" w:rsidR="00A16A7D" w:rsidRDefault="00A16A7D">
      <w:pPr>
        <w:jc w:val="both"/>
      </w:pPr>
    </w:p>
    <w:p w14:paraId="3DB26083" w14:textId="77777777" w:rsidR="00A16A7D" w:rsidRDefault="00000000">
      <w:r>
        <w:br w:type="page"/>
      </w:r>
    </w:p>
    <w:p w14:paraId="7F2D59A1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9</w:t>
      </w:r>
      <w:r>
        <w:t>일</w:t>
      </w:r>
    </w:p>
    <w:p w14:paraId="09D45FBE" w14:textId="77777777" w:rsidR="00A16A7D" w:rsidRDefault="00A16A7D">
      <w:pPr>
        <w:jc w:val="both"/>
      </w:pPr>
    </w:p>
    <w:p w14:paraId="33699F04" w14:textId="77777777" w:rsidR="00A16A7D" w:rsidRDefault="00000000">
      <w:pPr>
        <w:jc w:val="both"/>
      </w:pPr>
      <w:r>
        <w:t>죄의</w:t>
      </w:r>
      <w:r>
        <w:t xml:space="preserve"> </w:t>
      </w:r>
      <w:r>
        <w:t>길</w:t>
      </w:r>
    </w:p>
    <w:p w14:paraId="76062F9F" w14:textId="77777777" w:rsidR="00A16A7D" w:rsidRDefault="00A16A7D">
      <w:pPr>
        <w:jc w:val="both"/>
      </w:pPr>
    </w:p>
    <w:p w14:paraId="665DD86D" w14:textId="77777777" w:rsidR="00A16A7D" w:rsidRDefault="00000000">
      <w:pPr>
        <w:jc w:val="both"/>
      </w:pPr>
      <w:r>
        <w:t>“</w:t>
      </w:r>
      <w:r>
        <w:t>선한</w:t>
      </w:r>
      <w:r>
        <w:t xml:space="preserve"> </w:t>
      </w:r>
      <w:r>
        <w:t>지혜는</w:t>
      </w:r>
      <w:r>
        <w:t xml:space="preserve"> </w:t>
      </w:r>
      <w:r>
        <w:t>은혜를</w:t>
      </w:r>
      <w:r>
        <w:t xml:space="preserve"> </w:t>
      </w:r>
      <w:r>
        <w:t>베푸나</w:t>
      </w:r>
      <w:r>
        <w:t xml:space="preserve"> </w:t>
      </w:r>
      <w:r>
        <w:t>사악한</w:t>
      </w:r>
      <w:r>
        <w:t xml:space="preserve"> </w:t>
      </w:r>
      <w:r>
        <w:t>자의</w:t>
      </w:r>
      <w:r>
        <w:t xml:space="preserve"> </w:t>
      </w:r>
      <w:r>
        <w:t>길은</w:t>
      </w:r>
      <w:r>
        <w:t xml:space="preserve"> </w:t>
      </w:r>
      <w:r>
        <w:t>험하니라</w:t>
      </w:r>
      <w:r>
        <w:t>”(</w:t>
      </w:r>
      <w:r>
        <w:t>잠</w:t>
      </w:r>
      <w:r>
        <w:t xml:space="preserve"> 13:15).</w:t>
      </w:r>
    </w:p>
    <w:p w14:paraId="3944BC91" w14:textId="77777777" w:rsidR="00A16A7D" w:rsidRDefault="00A16A7D">
      <w:pPr>
        <w:jc w:val="both"/>
      </w:pPr>
    </w:p>
    <w:p w14:paraId="1D02E0E4" w14:textId="77777777" w:rsidR="00A16A7D" w:rsidRDefault="00000000">
      <w:pPr>
        <w:jc w:val="both"/>
      </w:pPr>
      <w:r>
        <w:t>인간이</w:t>
      </w:r>
      <w:r>
        <w:t xml:space="preserve"> </w:t>
      </w:r>
      <w:r>
        <w:t>몰락했다는</w:t>
      </w:r>
      <w:r>
        <w:t xml:space="preserve"> </w:t>
      </w:r>
      <w:r>
        <w:t>소식이</w:t>
      </w:r>
      <w:r>
        <w:t xml:space="preserve"> </w:t>
      </w:r>
      <w:r>
        <w:t>하늘에</w:t>
      </w:r>
      <w:r>
        <w:t xml:space="preserve"> </w:t>
      </w:r>
      <w:r>
        <w:t>퍼졌습니다</w:t>
      </w:r>
      <w:r>
        <w:t xml:space="preserve">. </w:t>
      </w:r>
      <w:r>
        <w:t>하프</w:t>
      </w:r>
      <w:r>
        <w:t xml:space="preserve"> </w:t>
      </w:r>
      <w:r>
        <w:t>소리가</w:t>
      </w:r>
      <w:r>
        <w:t xml:space="preserve"> </w:t>
      </w:r>
      <w:r>
        <w:t>전부</w:t>
      </w:r>
      <w:r>
        <w:t xml:space="preserve"> </w:t>
      </w:r>
      <w:r>
        <w:t>멈췄습니다</w:t>
      </w:r>
      <w:r>
        <w:t xml:space="preserve">. </w:t>
      </w:r>
      <w:r>
        <w:t>슬픔에</w:t>
      </w:r>
      <w:r>
        <w:t xml:space="preserve"> </w:t>
      </w:r>
      <w:r>
        <w:t>빠진</w:t>
      </w:r>
      <w:r>
        <w:t xml:space="preserve"> </w:t>
      </w:r>
      <w:r>
        <w:t>천사들은</w:t>
      </w:r>
      <w:r>
        <w:t xml:space="preserve"> </w:t>
      </w:r>
      <w:r>
        <w:t>머리에</w:t>
      </w:r>
      <w:r>
        <w:t xml:space="preserve"> </w:t>
      </w:r>
      <w:r>
        <w:t>쓴</w:t>
      </w:r>
      <w:r>
        <w:t xml:space="preserve"> </w:t>
      </w:r>
      <w:r>
        <w:t>면류관을</w:t>
      </w:r>
      <w:r>
        <w:t xml:space="preserve"> </w:t>
      </w:r>
      <w:r>
        <w:t>벗어던졌습니다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술렁거렸습니다</w:t>
      </w:r>
      <w:r>
        <w:t xml:space="preserve">. </w:t>
      </w:r>
      <w:r>
        <w:t>범죄</w:t>
      </w:r>
      <w:r>
        <w:t xml:space="preserve"> </w:t>
      </w:r>
      <w:r>
        <w:t>한</w:t>
      </w:r>
      <w:r>
        <w:t xml:space="preserve"> </w:t>
      </w:r>
      <w:r>
        <w:t>부부를</w:t>
      </w:r>
      <w:r>
        <w:t xml:space="preserve"> </w:t>
      </w:r>
      <w:r>
        <w:t>어떻게</w:t>
      </w:r>
      <w:r>
        <w:t xml:space="preserve"> </w:t>
      </w:r>
      <w:r>
        <w:t>할지</w:t>
      </w:r>
      <w:r>
        <w:t xml:space="preserve"> </w:t>
      </w:r>
      <w:r>
        <w:t>결정하기</w:t>
      </w:r>
      <w:r>
        <w:t xml:space="preserve"> </w:t>
      </w:r>
      <w:r>
        <w:t>위해</w:t>
      </w:r>
      <w:r>
        <w:t xml:space="preserve"> </w:t>
      </w:r>
      <w:r>
        <w:t>회의가</w:t>
      </w:r>
      <w:r>
        <w:t xml:space="preserve"> </w:t>
      </w:r>
      <w:r>
        <w:t>열렸습니다</w:t>
      </w:r>
      <w:r>
        <w:t xml:space="preserve">. </w:t>
      </w:r>
      <w:r>
        <w:t>그들이</w:t>
      </w:r>
      <w:r>
        <w:t xml:space="preserve"> </w:t>
      </w:r>
      <w:r>
        <w:t>손을</w:t>
      </w:r>
      <w:r>
        <w:t xml:space="preserve"> </w:t>
      </w:r>
      <w:r>
        <w:t>내밀어</w:t>
      </w:r>
      <w:r>
        <w:t xml:space="preserve"> </w:t>
      </w:r>
      <w:r>
        <w:t>생명나무</w:t>
      </w:r>
      <w:r>
        <w:t xml:space="preserve"> </w:t>
      </w:r>
      <w:r>
        <w:t>열매를</w:t>
      </w:r>
      <w:r>
        <w:t xml:space="preserve"> </w:t>
      </w:r>
      <w:r>
        <w:t>따</w:t>
      </w:r>
      <w:r>
        <w:t xml:space="preserve"> </w:t>
      </w:r>
      <w:r>
        <w:t>먹고</w:t>
      </w:r>
      <w:r>
        <w:t xml:space="preserve"> </w:t>
      </w:r>
      <w:r>
        <w:t>불멸의</w:t>
      </w:r>
      <w:r>
        <w:t xml:space="preserve"> </w:t>
      </w:r>
      <w:r>
        <w:t>죄인이</w:t>
      </w:r>
      <w:r>
        <w:t xml:space="preserve"> </w:t>
      </w:r>
      <w:r>
        <w:t>되지나</w:t>
      </w:r>
      <w:r>
        <w:t xml:space="preserve"> </w:t>
      </w:r>
      <w:r>
        <w:t>않을까</w:t>
      </w:r>
      <w:r>
        <w:t xml:space="preserve"> </w:t>
      </w:r>
      <w:r>
        <w:t>천사들은</w:t>
      </w:r>
      <w:r>
        <w:t xml:space="preserve"> </w:t>
      </w:r>
      <w:r>
        <w:t>두려워했습니다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범죄자들을</w:t>
      </w:r>
      <w:r>
        <w:t xml:space="preserve"> </w:t>
      </w:r>
      <w:r>
        <w:t>낙원에서</w:t>
      </w:r>
      <w:r>
        <w:t xml:space="preserve"> </w:t>
      </w:r>
      <w:r>
        <w:t>쫓아내겠다고</w:t>
      </w:r>
      <w:r>
        <w:t xml:space="preserve"> </w:t>
      </w:r>
      <w:r>
        <w:t>하셨습니다</w:t>
      </w:r>
      <w:r>
        <w:t xml:space="preserve">. </w:t>
      </w:r>
      <w:r>
        <w:t>즉시</w:t>
      </w:r>
      <w:r>
        <w:t xml:space="preserve"> </w:t>
      </w:r>
      <w:r>
        <w:t>생명나무로</w:t>
      </w:r>
      <w:r>
        <w:t xml:space="preserve"> </w:t>
      </w:r>
      <w:r>
        <w:t>향하는</w:t>
      </w:r>
      <w:r>
        <w:t xml:space="preserve"> </w:t>
      </w:r>
      <w:r>
        <w:t>길을</w:t>
      </w:r>
      <w:r>
        <w:t xml:space="preserve"> </w:t>
      </w:r>
      <w:r>
        <w:t>지키라고</w:t>
      </w:r>
      <w:r>
        <w:t xml:space="preserve"> </w:t>
      </w:r>
      <w:r>
        <w:t>천사들에게</w:t>
      </w:r>
      <w:r>
        <w:t xml:space="preserve"> </w:t>
      </w:r>
      <w:r>
        <w:t>명령이</w:t>
      </w:r>
      <w:r>
        <w:t xml:space="preserve"> </w:t>
      </w:r>
      <w:r>
        <w:t>떨어졌습니다</w:t>
      </w:r>
      <w:r>
        <w:t xml:space="preserve">. </w:t>
      </w:r>
      <w:r>
        <w:t>아담과</w:t>
      </w:r>
      <w:r>
        <w:t xml:space="preserve"> </w:t>
      </w:r>
      <w:r>
        <w:t>하와가</w:t>
      </w:r>
      <w:r>
        <w:t xml:space="preserve"> </w:t>
      </w:r>
      <w:r>
        <w:t>하나님께</w:t>
      </w:r>
      <w:r>
        <w:t xml:space="preserve"> </w:t>
      </w:r>
      <w:r>
        <w:t>불순종하고</w:t>
      </w:r>
      <w:r>
        <w:t xml:space="preserve"> </w:t>
      </w:r>
      <w:r>
        <w:t>나서</w:t>
      </w:r>
      <w:r>
        <w:t xml:space="preserve"> </w:t>
      </w:r>
      <w:r>
        <w:t>그분이</w:t>
      </w:r>
      <w:r>
        <w:t xml:space="preserve"> </w:t>
      </w:r>
      <w:r>
        <w:t>못마땅해</w:t>
      </w:r>
      <w:r>
        <w:t xml:space="preserve"> </w:t>
      </w:r>
      <w:r>
        <w:t>하는</w:t>
      </w:r>
      <w:r>
        <w:t xml:space="preserve"> </w:t>
      </w:r>
      <w:r>
        <w:t>가운데</w:t>
      </w:r>
      <w:r>
        <w:t xml:space="preserve"> </w:t>
      </w:r>
      <w:r>
        <w:t>생명나무의</w:t>
      </w:r>
      <w:r>
        <w:t xml:space="preserve"> </w:t>
      </w:r>
      <w:r>
        <w:t>열매를</w:t>
      </w:r>
      <w:r>
        <w:t xml:space="preserve"> </w:t>
      </w:r>
      <w:r>
        <w:t>먹고</w:t>
      </w:r>
      <w:r>
        <w:t xml:space="preserve"> </w:t>
      </w:r>
      <w:r>
        <w:t>죄와</w:t>
      </w:r>
      <w:r>
        <w:t xml:space="preserve"> </w:t>
      </w:r>
      <w:r>
        <w:t>불순종</w:t>
      </w:r>
      <w:r>
        <w:t xml:space="preserve"> </w:t>
      </w:r>
      <w:r>
        <w:t>속에서</w:t>
      </w:r>
      <w:r>
        <w:t xml:space="preserve"> </w:t>
      </w:r>
      <w:r>
        <w:t>영원히</w:t>
      </w:r>
      <w:r>
        <w:t xml:space="preserve"> </w:t>
      </w:r>
      <w:r>
        <w:t>살도록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계략이었습니다</w:t>
      </w:r>
      <w:r>
        <w:t xml:space="preserve">. </w:t>
      </w:r>
      <w:r>
        <w:t>그러나</w:t>
      </w:r>
      <w:r>
        <w:t xml:space="preserve"> </w:t>
      </w:r>
      <w:r>
        <w:t>거룩한</w:t>
      </w:r>
      <w:r>
        <w:t xml:space="preserve"> </w:t>
      </w:r>
      <w:r>
        <w:t>천사들이</w:t>
      </w:r>
      <w:r>
        <w:t xml:space="preserve"> </w:t>
      </w:r>
      <w:r>
        <w:t>파송되어</w:t>
      </w:r>
      <w:r>
        <w:t xml:space="preserve"> </w:t>
      </w:r>
      <w:r>
        <w:t>그들을</w:t>
      </w:r>
      <w:r>
        <w:t xml:space="preserve"> </w:t>
      </w:r>
      <w:r>
        <w:t>낙원에서</w:t>
      </w:r>
      <w:r>
        <w:t xml:space="preserve"> </w:t>
      </w:r>
      <w:r>
        <w:t>쫓아냈습니다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천사들은</w:t>
      </w:r>
      <w:r>
        <w:t xml:space="preserve"> </w:t>
      </w:r>
      <w:r>
        <w:t>생명나무로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지키도록</w:t>
      </w:r>
      <w:r>
        <w:t xml:space="preserve"> </w:t>
      </w:r>
      <w:r>
        <w:t>명령받았습니다</w:t>
      </w:r>
      <w:r>
        <w:t>.</w:t>
      </w:r>
    </w:p>
    <w:p w14:paraId="127A58FB" w14:textId="77777777" w:rsidR="00A16A7D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승리의</w:t>
      </w:r>
      <w:r>
        <w:t xml:space="preserve"> </w:t>
      </w:r>
      <w:r>
        <w:t>환호성을</w:t>
      </w:r>
      <w:r>
        <w:t xml:space="preserve"> </w:t>
      </w:r>
      <w:r>
        <w:t>질렀습니다</w:t>
      </w:r>
      <w:r>
        <w:t xml:space="preserve">. </w:t>
      </w:r>
      <w:r>
        <w:t>자신의</w:t>
      </w:r>
      <w:r>
        <w:t xml:space="preserve"> </w:t>
      </w:r>
      <w:r>
        <w:t>타락으로</w:t>
      </w:r>
      <w:r>
        <w:t xml:space="preserve"> </w:t>
      </w:r>
      <w:r>
        <w:t>말미암아</w:t>
      </w:r>
      <w:r>
        <w:t xml:space="preserve"> </w:t>
      </w:r>
      <w:r>
        <w:t>그는</w:t>
      </w:r>
      <w:r>
        <w:t xml:space="preserve"> </w:t>
      </w:r>
      <w:r>
        <w:t>다른</w:t>
      </w:r>
      <w:r>
        <w:t xml:space="preserve"> </w:t>
      </w:r>
      <w:r>
        <w:t>이들을</w:t>
      </w:r>
      <w:r>
        <w:t xml:space="preserve"> </w:t>
      </w:r>
      <w:r>
        <w:t>고난에</w:t>
      </w:r>
      <w:r>
        <w:t xml:space="preserve"> </w:t>
      </w:r>
      <w:r>
        <w:t>빠뜨린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하늘에서</w:t>
      </w:r>
      <w:r>
        <w:t xml:space="preserve"> </w:t>
      </w:r>
      <w:r>
        <w:t>쫓겨났고</w:t>
      </w:r>
      <w:r>
        <w:t xml:space="preserve"> </w:t>
      </w:r>
      <w:r>
        <w:t>그들은</w:t>
      </w:r>
      <w:r>
        <w:t xml:space="preserve"> </w:t>
      </w:r>
      <w:r>
        <w:t>낙원에서</w:t>
      </w:r>
      <w:r>
        <w:t xml:space="preserve"> </w:t>
      </w:r>
      <w:r>
        <w:t>쫓겨났습니다</w:t>
      </w:r>
      <w:r>
        <w:t>(1SG, 21-22).</w:t>
      </w:r>
    </w:p>
    <w:p w14:paraId="7AB459F7" w14:textId="77777777" w:rsidR="00A16A7D" w:rsidRDefault="00000000">
      <w:pPr>
        <w:jc w:val="both"/>
      </w:pPr>
      <w:r>
        <w:t>범죄</w:t>
      </w:r>
      <w:r>
        <w:t xml:space="preserve"> </w:t>
      </w:r>
      <w:r>
        <w:t>때문에</w:t>
      </w:r>
      <w:r>
        <w:t xml:space="preserve"> </w:t>
      </w:r>
      <w:r>
        <w:t>아담은</w:t>
      </w:r>
      <w:r>
        <w:t xml:space="preserve"> </w:t>
      </w:r>
      <w:r>
        <w:t>에덴을</w:t>
      </w:r>
      <w:r>
        <w:t xml:space="preserve"> </w:t>
      </w:r>
      <w:r>
        <w:t>상실했습니다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저버리는</w:t>
      </w:r>
      <w:r>
        <w:t xml:space="preserve"> </w:t>
      </w:r>
      <w:r>
        <w:t>사람은</w:t>
      </w:r>
      <w:r>
        <w:t xml:space="preserve"> </w:t>
      </w:r>
      <w:r>
        <w:t>하늘과</w:t>
      </w:r>
      <w:r>
        <w:t xml:space="preserve"> </w:t>
      </w:r>
      <w:r>
        <w:t>영생의</w:t>
      </w:r>
      <w:r>
        <w:t xml:space="preserve"> </w:t>
      </w:r>
      <w:r>
        <w:t>복을</w:t>
      </w:r>
      <w:r>
        <w:t xml:space="preserve"> </w:t>
      </w:r>
      <w:r>
        <w:t>빼앗깁니다</w:t>
      </w:r>
      <w:r>
        <w:t xml:space="preserve">. </w:t>
      </w:r>
      <w:r>
        <w:t>이것은</w:t>
      </w:r>
      <w:r>
        <w:t xml:space="preserve"> </w:t>
      </w:r>
      <w:r>
        <w:t>결코</w:t>
      </w:r>
      <w:r>
        <w:t xml:space="preserve"> </w:t>
      </w:r>
      <w:r>
        <w:t>고루한</w:t>
      </w:r>
      <w:r>
        <w:t xml:space="preserve"> </w:t>
      </w:r>
      <w:r>
        <w:t>이야기가</w:t>
      </w:r>
      <w:r>
        <w:t xml:space="preserve"> </w:t>
      </w:r>
      <w:r>
        <w:t>아니라</w:t>
      </w:r>
      <w:r>
        <w:t xml:space="preserve"> </w:t>
      </w:r>
      <w:r>
        <w:t>사실입니다</w:t>
      </w:r>
      <w:r>
        <w:t>. …</w:t>
      </w:r>
      <w:r>
        <w:t>여러분에게</w:t>
      </w:r>
      <w:r>
        <w:t xml:space="preserve"> </w:t>
      </w:r>
      <w:r>
        <w:t>묻습니다</w:t>
      </w:r>
      <w:r>
        <w:t xml:space="preserve">. </w:t>
      </w:r>
      <w:r>
        <w:t>여러분은</w:t>
      </w:r>
      <w:r>
        <w:t xml:space="preserve"> </w:t>
      </w:r>
      <w:r>
        <w:t>어느</w:t>
      </w:r>
      <w:r>
        <w:t xml:space="preserve"> </w:t>
      </w:r>
      <w:r>
        <w:t>편에</w:t>
      </w:r>
      <w:r>
        <w:t xml:space="preserve"> </w:t>
      </w:r>
      <w:r>
        <w:t>서</w:t>
      </w:r>
      <w:r>
        <w:t xml:space="preserve"> </w:t>
      </w:r>
      <w:r>
        <w:t>있습니까</w:t>
      </w:r>
      <w:r>
        <w:t>?(</w:t>
      </w:r>
      <w:r>
        <w:t>목사</w:t>
      </w:r>
      <w:r>
        <w:t>, 141).</w:t>
      </w:r>
    </w:p>
    <w:p w14:paraId="73EC4F30" w14:textId="77777777" w:rsidR="00A16A7D" w:rsidRDefault="00000000">
      <w:pPr>
        <w:jc w:val="both"/>
      </w:pPr>
      <w:r>
        <w:t>사탄의</w:t>
      </w:r>
      <w:r>
        <w:t xml:space="preserve"> </w:t>
      </w:r>
      <w:r>
        <w:t>길이</w:t>
      </w:r>
      <w:r>
        <w:t xml:space="preserve"> </w:t>
      </w:r>
      <w:r>
        <w:t>매력적으로</w:t>
      </w:r>
      <w:r>
        <w:t xml:space="preserve"> </w:t>
      </w:r>
      <w:r>
        <w:t>보이는</w:t>
      </w:r>
      <w:r>
        <w:t xml:space="preserve"> </w:t>
      </w:r>
      <w:r>
        <w:t>게</w:t>
      </w:r>
      <w:r>
        <w:t xml:space="preserve"> </w:t>
      </w:r>
      <w:r>
        <w:t>사실입니다</w:t>
      </w:r>
      <w:r>
        <w:t xml:space="preserve">. </w:t>
      </w:r>
      <w:r>
        <w:t>하지만</w:t>
      </w:r>
      <w:r>
        <w:t xml:space="preserve"> </w:t>
      </w:r>
      <w:r>
        <w:t>그것은</w:t>
      </w:r>
      <w:r>
        <w:t xml:space="preserve"> </w:t>
      </w:r>
      <w:r>
        <w:t>모두</w:t>
      </w:r>
      <w:r>
        <w:t xml:space="preserve"> </w:t>
      </w:r>
      <w:r>
        <w:t>속임수입니다</w:t>
      </w:r>
      <w:r>
        <w:t xml:space="preserve">. </w:t>
      </w:r>
      <w:r>
        <w:t>죄악의</w:t>
      </w:r>
      <w:r>
        <w:t xml:space="preserve"> </w:t>
      </w:r>
      <w:r>
        <w:t>길에는</w:t>
      </w:r>
      <w:r>
        <w:t xml:space="preserve"> </w:t>
      </w:r>
      <w:r>
        <w:t>쓰라린</w:t>
      </w:r>
      <w:r>
        <w:t xml:space="preserve"> </w:t>
      </w:r>
      <w:r>
        <w:t>후회와</w:t>
      </w:r>
      <w:r>
        <w:t xml:space="preserve"> </w:t>
      </w:r>
      <w:r>
        <w:t>갈수록</w:t>
      </w:r>
      <w:r>
        <w:t xml:space="preserve"> </w:t>
      </w:r>
      <w:r>
        <w:t>깊어지는</w:t>
      </w:r>
      <w:r>
        <w:t xml:space="preserve"> </w:t>
      </w:r>
      <w:r>
        <w:t>염려가</w:t>
      </w:r>
      <w:r>
        <w:t xml:space="preserve"> </w:t>
      </w:r>
      <w:r>
        <w:t>뒤따릅니다</w:t>
      </w:r>
      <w:r>
        <w:t>. …</w:t>
      </w:r>
      <w:r>
        <w:t>타락으로</w:t>
      </w:r>
      <w:r>
        <w:t xml:space="preserve"> </w:t>
      </w:r>
      <w:r>
        <w:t>돌진하는</w:t>
      </w:r>
      <w:r>
        <w:t xml:space="preserve"> </w:t>
      </w:r>
      <w:r>
        <w:t>입구는</w:t>
      </w:r>
      <w:r>
        <w:t xml:space="preserve"> </w:t>
      </w:r>
      <w:r>
        <w:t>꽃처럼</w:t>
      </w:r>
      <w:r>
        <w:t xml:space="preserve"> </w:t>
      </w:r>
      <w:r>
        <w:t>화려하지만</w:t>
      </w:r>
      <w:r>
        <w:t xml:space="preserve"> </w:t>
      </w:r>
      <w:r>
        <w:t>그</w:t>
      </w:r>
      <w:r>
        <w:t xml:space="preserve"> </w:t>
      </w:r>
      <w:r>
        <w:t>길에는</w:t>
      </w:r>
      <w:r>
        <w:t xml:space="preserve"> </w:t>
      </w:r>
      <w:r>
        <w:t>가시가</w:t>
      </w:r>
      <w:r>
        <w:t xml:space="preserve"> </w:t>
      </w:r>
      <w:r>
        <w:t>돋아</w:t>
      </w:r>
      <w:r>
        <w:t xml:space="preserve"> </w:t>
      </w:r>
      <w:r>
        <w:t>있습니다</w:t>
      </w:r>
      <w:r>
        <w:t>.</w:t>
      </w:r>
    </w:p>
    <w:p w14:paraId="4BA6EB62" w14:textId="77777777" w:rsidR="00A16A7D" w:rsidRDefault="00000000">
      <w:pPr>
        <w:jc w:val="both"/>
      </w:pPr>
      <w:r>
        <w:t>…“</w:t>
      </w:r>
      <w:r>
        <w:t>사악한</w:t>
      </w:r>
      <w:r>
        <w:t xml:space="preserve"> </w:t>
      </w:r>
      <w:r>
        <w:t>자의</w:t>
      </w:r>
      <w:r>
        <w:t xml:space="preserve"> </w:t>
      </w:r>
      <w:r>
        <w:t>길은</w:t>
      </w:r>
      <w:r>
        <w:t xml:space="preserve"> </w:t>
      </w:r>
      <w:r>
        <w:t>험하니라</w:t>
      </w:r>
      <w:r>
        <w:t xml:space="preserve">.” </w:t>
      </w:r>
      <w:r>
        <w:t>그러나</w:t>
      </w:r>
      <w:r>
        <w:t xml:space="preserve"> </w:t>
      </w:r>
      <w:r>
        <w:t>지혜의</w:t>
      </w:r>
      <w:r>
        <w:t xml:space="preserve"> “</w:t>
      </w:r>
      <w:r>
        <w:t>길은</w:t>
      </w:r>
      <w:r>
        <w:t xml:space="preserve"> </w:t>
      </w:r>
      <w:r>
        <w:t>즐거운</w:t>
      </w:r>
      <w:r>
        <w:t xml:space="preserve"> </w:t>
      </w:r>
      <w:r>
        <w:t>길이요</w:t>
      </w:r>
      <w:r>
        <w:t xml:space="preserve"> </w:t>
      </w:r>
      <w:r>
        <w:t>그의</w:t>
      </w:r>
      <w:r>
        <w:t xml:space="preserve"> </w:t>
      </w:r>
      <w:r>
        <w:t>지름길은</w:t>
      </w:r>
      <w:r>
        <w:t xml:space="preserve"> </w:t>
      </w:r>
      <w:r>
        <w:t>다</w:t>
      </w:r>
      <w:r>
        <w:t xml:space="preserve"> </w:t>
      </w:r>
      <w:r>
        <w:t>평강이니라</w:t>
      </w:r>
      <w:r>
        <w:t>”(</w:t>
      </w:r>
      <w:r>
        <w:t>잠</w:t>
      </w:r>
      <w:r>
        <w:t xml:space="preserve"> 13:15; 3:17). </w:t>
      </w:r>
      <w:r>
        <w:t>그리스도께</w:t>
      </w:r>
      <w:r>
        <w:t xml:space="preserve"> </w:t>
      </w:r>
      <w:r>
        <w:t>순종하고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자신을</w:t>
      </w:r>
      <w:r>
        <w:t xml:space="preserve"> </w:t>
      </w:r>
      <w:r>
        <w:t>억누르고</w:t>
      </w:r>
      <w:r>
        <w:t xml:space="preserve"> </w:t>
      </w:r>
      <w:r>
        <w:t>시험을</w:t>
      </w:r>
      <w:r>
        <w:t xml:space="preserve"> </w:t>
      </w:r>
      <w:r>
        <w:t>견디고</w:t>
      </w:r>
      <w:r>
        <w:t xml:space="preserve"> </w:t>
      </w:r>
      <w:r>
        <w:t>유혹을</w:t>
      </w:r>
      <w:r>
        <w:t xml:space="preserve"> </w:t>
      </w:r>
      <w:r>
        <w:t>이기는</w:t>
      </w:r>
      <w:r>
        <w:t xml:space="preserve"> </w:t>
      </w:r>
      <w:r>
        <w:t>것</w:t>
      </w:r>
      <w:r>
        <w:t xml:space="preserve"> </w:t>
      </w:r>
      <w:r>
        <w:t>하나하나가</w:t>
      </w:r>
      <w:r>
        <w:t xml:space="preserve"> </w:t>
      </w:r>
      <w:r>
        <w:t>최후</w:t>
      </w:r>
      <w:r>
        <w:t xml:space="preserve"> </w:t>
      </w:r>
      <w:r>
        <w:t>승리의</w:t>
      </w:r>
      <w:r>
        <w:t xml:space="preserve"> </w:t>
      </w:r>
      <w:r>
        <w:t>영광으로</w:t>
      </w:r>
      <w:r>
        <w:t xml:space="preserve"> </w:t>
      </w:r>
      <w:r>
        <w:t>나아가는</w:t>
      </w:r>
      <w:r>
        <w:t xml:space="preserve"> </w:t>
      </w:r>
      <w:r>
        <w:t>행진의</w:t>
      </w:r>
      <w:r>
        <w:t xml:space="preserve"> </w:t>
      </w:r>
      <w:r>
        <w:lastRenderedPageBreak/>
        <w:t>발걸음들입니다</w:t>
      </w:r>
      <w:r>
        <w:t xml:space="preserve">. </w:t>
      </w:r>
      <w:r>
        <w:t>그리스도를</w:t>
      </w:r>
      <w:r>
        <w:t xml:space="preserve"> </w:t>
      </w:r>
      <w:r>
        <w:t>안내자로</w:t>
      </w:r>
      <w:r>
        <w:t xml:space="preserve"> </w:t>
      </w:r>
      <w:r>
        <w:t>삼으면</w:t>
      </w:r>
      <w:r>
        <w:t xml:space="preserve"> 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안전하게</w:t>
      </w:r>
      <w:r>
        <w:t xml:space="preserve"> </w:t>
      </w:r>
      <w:r>
        <w:t>이끄십니다</w:t>
      </w:r>
      <w:r>
        <w:t>(</w:t>
      </w:r>
      <w:r>
        <w:t>보훈</w:t>
      </w:r>
      <w:r>
        <w:t>, 139-140).</w:t>
      </w:r>
    </w:p>
    <w:p w14:paraId="5DA0EDAF" w14:textId="77777777" w:rsidR="00A16A7D" w:rsidRDefault="00A16A7D">
      <w:pPr>
        <w:jc w:val="both"/>
      </w:pPr>
    </w:p>
    <w:p w14:paraId="01CB3FAD" w14:textId="77777777" w:rsidR="00A16A7D" w:rsidRDefault="00A16A7D">
      <w:pPr>
        <w:jc w:val="both"/>
      </w:pPr>
    </w:p>
    <w:p w14:paraId="6D566EF1" w14:textId="77777777" w:rsidR="00A16A7D" w:rsidRDefault="00A16A7D">
      <w:pPr>
        <w:jc w:val="both"/>
      </w:pPr>
    </w:p>
    <w:p w14:paraId="27EAFC01" w14:textId="77777777" w:rsidR="00A16A7D" w:rsidRDefault="00000000">
      <w:r>
        <w:br w:type="page"/>
      </w:r>
    </w:p>
    <w:p w14:paraId="7CD284DB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10</w:t>
      </w:r>
      <w:r>
        <w:t>일</w:t>
      </w:r>
    </w:p>
    <w:p w14:paraId="333FC53D" w14:textId="77777777" w:rsidR="00A16A7D" w:rsidRDefault="00A16A7D">
      <w:pPr>
        <w:jc w:val="both"/>
      </w:pPr>
    </w:p>
    <w:p w14:paraId="307E7C6B" w14:textId="77777777" w:rsidR="00A16A7D" w:rsidRDefault="00000000">
      <w:pPr>
        <w:jc w:val="both"/>
      </w:pPr>
      <w:r>
        <w:t>구원을</w:t>
      </w:r>
      <w:r>
        <w:t xml:space="preserve"> </w:t>
      </w:r>
      <w:r>
        <w:t>위한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약속</w:t>
      </w:r>
    </w:p>
    <w:p w14:paraId="7F77E4BE" w14:textId="77777777" w:rsidR="00A16A7D" w:rsidRDefault="00A16A7D">
      <w:pPr>
        <w:jc w:val="both"/>
      </w:pPr>
    </w:p>
    <w:p w14:paraId="358F3EFE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너로</w:t>
      </w:r>
      <w:r>
        <w:t xml:space="preserve"> </w:t>
      </w:r>
      <w:r>
        <w:t>여자와</w:t>
      </w:r>
      <w:r>
        <w:t xml:space="preserve"> </w:t>
      </w:r>
      <w:r>
        <w:t>원수가</w:t>
      </w:r>
      <w:r>
        <w:t xml:space="preserve"> </w:t>
      </w:r>
      <w:r>
        <w:t>되게</w:t>
      </w:r>
      <w:r>
        <w:t xml:space="preserve"> </w:t>
      </w:r>
      <w:r>
        <w:t>하고</w:t>
      </w:r>
      <w:r>
        <w:t xml:space="preserve"> </w:t>
      </w:r>
      <w:r>
        <w:t>네</w:t>
      </w:r>
      <w:r>
        <w:t xml:space="preserve"> </w:t>
      </w:r>
      <w:r>
        <w:t>후손도</w:t>
      </w:r>
      <w:r>
        <w:t xml:space="preserve"> </w:t>
      </w:r>
      <w:r>
        <w:t>여자의</w:t>
      </w:r>
      <w:r>
        <w:t xml:space="preserve"> </w:t>
      </w:r>
      <w:r>
        <w:t>후손과</w:t>
      </w:r>
      <w:r>
        <w:t xml:space="preserve"> </w:t>
      </w:r>
      <w:r>
        <w:t>원수가</w:t>
      </w:r>
      <w:r>
        <w:t xml:space="preserve"> </w:t>
      </w:r>
      <w:r>
        <w:t>되게</w:t>
      </w:r>
      <w:r>
        <w:t xml:space="preserve"> </w:t>
      </w:r>
      <w:r>
        <w:t>하리니</w:t>
      </w:r>
      <w:r>
        <w:t xml:space="preserve"> </w:t>
      </w:r>
      <w:r>
        <w:t>여자의</w:t>
      </w:r>
      <w:r>
        <w:t xml:space="preserve"> </w:t>
      </w:r>
      <w:r>
        <w:t>후손은</w:t>
      </w:r>
      <w:r>
        <w:t xml:space="preserve"> </w:t>
      </w:r>
      <w:r>
        <w:t>네</w:t>
      </w:r>
      <w:r>
        <w:t xml:space="preserve"> </w:t>
      </w:r>
      <w:r>
        <w:t>머리를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너는</w:t>
      </w:r>
      <w:r>
        <w:t xml:space="preserve"> </w:t>
      </w:r>
      <w:r>
        <w:t>그의</w:t>
      </w:r>
      <w:r>
        <w:t xml:space="preserve"> </w:t>
      </w:r>
      <w:r>
        <w:t>발꿈치를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것이니라</w:t>
      </w:r>
      <w:r>
        <w:t>”(</w:t>
      </w:r>
      <w:r>
        <w:t>창</w:t>
      </w:r>
      <w:r>
        <w:t xml:space="preserve"> 3:15).</w:t>
      </w:r>
    </w:p>
    <w:p w14:paraId="53705463" w14:textId="77777777" w:rsidR="00A16A7D" w:rsidRDefault="00A16A7D">
      <w:pPr>
        <w:jc w:val="both"/>
      </w:pPr>
    </w:p>
    <w:p w14:paraId="17624A0F" w14:textId="77777777" w:rsidR="00A16A7D" w:rsidRDefault="00000000">
      <w:pPr>
        <w:jc w:val="both"/>
      </w:pPr>
      <w:r>
        <w:t>낙원에서</w:t>
      </w:r>
      <w:r>
        <w:t xml:space="preserve"> </w:t>
      </w:r>
      <w:r>
        <w:t>사탄에게</w:t>
      </w:r>
      <w:r>
        <w:t xml:space="preserve"> </w:t>
      </w:r>
      <w:r>
        <w:t>내린</w:t>
      </w:r>
      <w:r>
        <w:t xml:space="preserve"> </w:t>
      </w:r>
      <w:r>
        <w:t>선고에는</w:t>
      </w:r>
      <w:r>
        <w:t xml:space="preserve"> </w:t>
      </w:r>
      <w:r>
        <w:t>인간의</w:t>
      </w:r>
      <w:r>
        <w:t xml:space="preserve"> </w:t>
      </w:r>
      <w:r>
        <w:t>구원을</w:t>
      </w:r>
      <w:r>
        <w:t xml:space="preserve"> </w:t>
      </w:r>
      <w:r>
        <w:t>위한</w:t>
      </w:r>
      <w:r>
        <w:t xml:space="preserve"> </w:t>
      </w:r>
      <w:r>
        <w:t>최초의</w:t>
      </w:r>
      <w:r>
        <w:t xml:space="preserve"> </w:t>
      </w:r>
      <w:r>
        <w:t>통보가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주님은</w:t>
      </w:r>
      <w:r>
        <w:t xml:space="preserve"> </w:t>
      </w:r>
      <w:r>
        <w:t>선언하셨습니다</w:t>
      </w:r>
      <w:r>
        <w:t>. “</w:t>
      </w:r>
      <w:r>
        <w:t>내가</w:t>
      </w:r>
      <w:r>
        <w:t xml:space="preserve"> </w:t>
      </w:r>
      <w:r>
        <w:t>너로</w:t>
      </w:r>
      <w:r>
        <w:t xml:space="preserve"> </w:t>
      </w:r>
      <w:r>
        <w:t>여자와</w:t>
      </w:r>
      <w:r>
        <w:t xml:space="preserve"> </w:t>
      </w:r>
      <w:r>
        <w:t>원수가</w:t>
      </w:r>
      <w:r>
        <w:t xml:space="preserve"> </w:t>
      </w:r>
      <w:r>
        <w:t>되게</w:t>
      </w:r>
      <w:r>
        <w:t xml:space="preserve"> </w:t>
      </w:r>
      <w:r>
        <w:t>하고</w:t>
      </w:r>
      <w:r>
        <w:t xml:space="preserve"> </w:t>
      </w:r>
      <w:r>
        <w:t>네</w:t>
      </w:r>
      <w:r>
        <w:t xml:space="preserve"> </w:t>
      </w:r>
      <w:r>
        <w:t>후손도</w:t>
      </w:r>
      <w:r>
        <w:t xml:space="preserve"> </w:t>
      </w:r>
      <w:r>
        <w:t>여자의</w:t>
      </w:r>
      <w:r>
        <w:t xml:space="preserve"> </w:t>
      </w:r>
      <w:r>
        <w:t>후손과</w:t>
      </w:r>
      <w:r>
        <w:t xml:space="preserve"> </w:t>
      </w:r>
      <w:r>
        <w:t>원수가</w:t>
      </w:r>
      <w:r>
        <w:t xml:space="preserve"> </w:t>
      </w:r>
      <w:r>
        <w:t>되게</w:t>
      </w:r>
      <w:r>
        <w:t xml:space="preserve"> </w:t>
      </w:r>
      <w:r>
        <w:t>하리니</w:t>
      </w:r>
      <w:r>
        <w:t xml:space="preserve"> </w:t>
      </w:r>
      <w:r>
        <w:t>여자의</w:t>
      </w:r>
      <w:r>
        <w:t xml:space="preserve"> </w:t>
      </w:r>
      <w:r>
        <w:t>후손은</w:t>
      </w:r>
      <w:r>
        <w:t xml:space="preserve"> </w:t>
      </w:r>
      <w:r>
        <w:t>네</w:t>
      </w:r>
      <w:r>
        <w:t xml:space="preserve"> </w:t>
      </w:r>
      <w:r>
        <w:t>머리를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너는</w:t>
      </w:r>
      <w:r>
        <w:t xml:space="preserve"> </w:t>
      </w:r>
      <w:r>
        <w:t>그의</w:t>
      </w:r>
      <w:r>
        <w:t xml:space="preserve"> </w:t>
      </w:r>
      <w:r>
        <w:t>발꿈치를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것이니라</w:t>
      </w:r>
      <w:r>
        <w:t>”(</w:t>
      </w:r>
      <w:r>
        <w:t>창</w:t>
      </w:r>
      <w:r>
        <w:t xml:space="preserve"> 3:15).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부모가</w:t>
      </w:r>
      <w:r>
        <w:t xml:space="preserve"> </w:t>
      </w:r>
      <w:r>
        <w:t>듣는</w:t>
      </w:r>
      <w:r>
        <w:t xml:space="preserve"> </w:t>
      </w:r>
      <w:r>
        <w:t>데서</w:t>
      </w:r>
      <w:r>
        <w:t xml:space="preserve"> </w:t>
      </w:r>
      <w:r>
        <w:t>선언된</w:t>
      </w:r>
      <w:r>
        <w:t xml:space="preserve"> </w:t>
      </w:r>
      <w:r>
        <w:t>이</w:t>
      </w:r>
      <w:r>
        <w:t xml:space="preserve"> </w:t>
      </w:r>
      <w:r>
        <w:t>선고는</w:t>
      </w:r>
      <w:r>
        <w:t xml:space="preserve"> </w:t>
      </w:r>
      <w:r>
        <w:t>그들에게</w:t>
      </w:r>
      <w:r>
        <w:t xml:space="preserve"> </w:t>
      </w:r>
      <w:r>
        <w:t>일종의</w:t>
      </w:r>
      <w:r>
        <w:t xml:space="preserve"> </w:t>
      </w:r>
      <w:r>
        <w:t>약속이었습니다</w:t>
      </w:r>
      <w:r>
        <w:t xml:space="preserve">. </w:t>
      </w:r>
      <w:r>
        <w:t>인간과</w:t>
      </w:r>
      <w:r>
        <w:t xml:space="preserve"> </w:t>
      </w:r>
      <w:r>
        <w:t>사탄</w:t>
      </w:r>
      <w:r>
        <w:t xml:space="preserve"> </w:t>
      </w:r>
      <w:r>
        <w:t>사이의</w:t>
      </w:r>
      <w:r>
        <w:t xml:space="preserve"> </w:t>
      </w:r>
      <w:r>
        <w:t>전쟁이</w:t>
      </w:r>
      <w:r>
        <w:t xml:space="preserve"> </w:t>
      </w:r>
      <w:r>
        <w:t>예언됐을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큰</w:t>
      </w:r>
      <w:r>
        <w:t xml:space="preserve"> </w:t>
      </w:r>
      <w:r>
        <w:t>원수의</w:t>
      </w:r>
      <w:r>
        <w:t xml:space="preserve"> </w:t>
      </w:r>
      <w:r>
        <w:t>세력이</w:t>
      </w:r>
      <w:r>
        <w:t xml:space="preserve"> </w:t>
      </w:r>
      <w:r>
        <w:t>마침내</w:t>
      </w:r>
      <w:r>
        <w:t xml:space="preserve"> </w:t>
      </w:r>
      <w:r>
        <w:t>부서질</w:t>
      </w:r>
      <w:r>
        <w:t xml:space="preserve"> </w:t>
      </w:r>
      <w:r>
        <w:t>것이라고</w:t>
      </w:r>
      <w:r>
        <w:t xml:space="preserve"> </w:t>
      </w:r>
      <w:r>
        <w:t>선언된</w:t>
      </w:r>
      <w:r>
        <w:t xml:space="preserve"> </w:t>
      </w:r>
      <w:r>
        <w:t>것입니다</w:t>
      </w:r>
      <w:r>
        <w:t>. …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비록</w:t>
      </w:r>
      <w:r>
        <w:t xml:space="preserve"> </w:t>
      </w:r>
      <w:r>
        <w:t>자신들의</w:t>
      </w:r>
      <w:r>
        <w:t xml:space="preserve"> </w:t>
      </w:r>
      <w:r>
        <w:t>죄가</w:t>
      </w:r>
      <w:r>
        <w:t xml:space="preserve"> </w:t>
      </w:r>
      <w:r>
        <w:t>크지만</w:t>
      </w:r>
      <w:r>
        <w:t xml:space="preserve"> </w:t>
      </w:r>
      <w:r>
        <w:t>사탄의</w:t>
      </w:r>
      <w:r>
        <w:t xml:space="preserve"> </w:t>
      </w:r>
      <w:r>
        <w:t>손아귀에</w:t>
      </w:r>
      <w:r>
        <w:t xml:space="preserve"> </w:t>
      </w:r>
      <w:r>
        <w:t>내버려지지</w:t>
      </w:r>
      <w:r>
        <w:t xml:space="preserve"> </w:t>
      </w:r>
      <w:r>
        <w:t>않을</w:t>
      </w:r>
      <w:r>
        <w:t xml:space="preserve"> </w:t>
      </w:r>
      <w:r>
        <w:t>것임을</w:t>
      </w:r>
      <w:r>
        <w:t xml:space="preserve"> </w:t>
      </w:r>
      <w:r>
        <w:t>확신했습니다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자기의</w:t>
      </w:r>
      <w:r>
        <w:t xml:space="preserve"> </w:t>
      </w:r>
      <w:r>
        <w:t>생명으로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속하겠다고</w:t>
      </w:r>
      <w:r>
        <w:t xml:space="preserve"> </w:t>
      </w:r>
      <w:r>
        <w:t>약속하셨습니다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허락되었고</w:t>
      </w:r>
      <w:r>
        <w:t xml:space="preserve"> </w:t>
      </w:r>
      <w:r>
        <w:t>그들은</w:t>
      </w:r>
      <w:r>
        <w:t xml:space="preserve"> </w:t>
      </w:r>
      <w:r>
        <w:t>참회하고</w:t>
      </w:r>
      <w:r>
        <w:t xml:space="preserve"> </w:t>
      </w:r>
      <w:r>
        <w:t>그리스도를</w:t>
      </w:r>
      <w:r>
        <w:t xml:space="preserve"> </w:t>
      </w:r>
      <w:r>
        <w:t>믿으므로</w:t>
      </w:r>
      <w:r>
        <w:t xml:space="preserve"> </w:t>
      </w:r>
      <w:r>
        <w:t>다시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(</w:t>
      </w:r>
      <w:r>
        <w:t>부조</w:t>
      </w:r>
      <w:r>
        <w:t>, 65-66).</w:t>
      </w:r>
    </w:p>
    <w:p w14:paraId="30BFF119" w14:textId="77777777" w:rsidR="00A16A7D" w:rsidRDefault="00000000">
      <w:pPr>
        <w:jc w:val="both"/>
      </w:pPr>
      <w:r>
        <w:t>인간이</w:t>
      </w:r>
      <w:r>
        <w:t xml:space="preserve">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넘어가</w:t>
      </w:r>
      <w:r>
        <w:t xml:space="preserve"> </w:t>
      </w:r>
      <w:r>
        <w:t>하나님이</w:t>
      </w:r>
      <w:r>
        <w:t xml:space="preserve"> </w:t>
      </w:r>
      <w:r>
        <w:t>금하신</w:t>
      </w:r>
      <w:r>
        <w:t xml:space="preserve"> </w:t>
      </w:r>
      <w:r>
        <w:t>일을</w:t>
      </w:r>
      <w:r>
        <w:t xml:space="preserve"> </w:t>
      </w:r>
      <w:r>
        <w:t>자행한</w:t>
      </w:r>
      <w:r>
        <w:t xml:space="preserve"> </w:t>
      </w:r>
      <w:r>
        <w:t>순간에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그리스도께서</w:t>
      </w:r>
      <w:r>
        <w:t xml:space="preserve">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</w:t>
      </w:r>
      <w:r>
        <w:t xml:space="preserve"> </w:t>
      </w:r>
      <w:r>
        <w:t>서서</w:t>
      </w:r>
      <w:r>
        <w:t xml:space="preserve"> </w:t>
      </w:r>
      <w:r>
        <w:t>말씀하셨습니다</w:t>
      </w:r>
      <w:r>
        <w:t>. “</w:t>
      </w:r>
      <w:r>
        <w:t>그</w:t>
      </w:r>
      <w:r>
        <w:t xml:space="preserve"> </w:t>
      </w:r>
      <w:r>
        <w:t>형벌이</w:t>
      </w:r>
      <w:r>
        <w:t xml:space="preserve"> </w:t>
      </w:r>
      <w:r>
        <w:t>나에게</w:t>
      </w:r>
      <w:r>
        <w:t xml:space="preserve"> </w:t>
      </w:r>
      <w:r>
        <w:t>내릴지어다</w:t>
      </w:r>
      <w:r>
        <w:t xml:space="preserve">. </w:t>
      </w:r>
      <w:r>
        <w:t>내가</w:t>
      </w:r>
      <w:r>
        <w:t xml:space="preserve"> </w:t>
      </w:r>
      <w:r>
        <w:t>사람의</w:t>
      </w:r>
      <w:r>
        <w:t xml:space="preserve"> </w:t>
      </w:r>
      <w:r>
        <w:t>자리에</w:t>
      </w:r>
      <w:r>
        <w:t xml:space="preserve"> </w:t>
      </w:r>
      <w:r>
        <w:t>서겠다</w:t>
      </w:r>
      <w:r>
        <w:t xml:space="preserve">. </w:t>
      </w:r>
      <w:r>
        <w:t>그는</w:t>
      </w:r>
      <w:r>
        <w:t xml:space="preserve"> </w:t>
      </w:r>
      <w:r>
        <w:t>또</w:t>
      </w:r>
      <w:r>
        <w:t xml:space="preserve"> </w:t>
      </w:r>
      <w:r>
        <w:t>한번</w:t>
      </w:r>
      <w:r>
        <w:t xml:space="preserve"> </w:t>
      </w:r>
      <w:r>
        <w:t>기회를</w:t>
      </w:r>
      <w:r>
        <w:t xml:space="preserve"> </w:t>
      </w:r>
      <w:r>
        <w:t>얻을</w:t>
      </w:r>
      <w:r>
        <w:t xml:space="preserve"> </w:t>
      </w:r>
      <w:r>
        <w:t>것이다</w:t>
      </w:r>
      <w:r>
        <w:t>”(</w:t>
      </w:r>
      <w:r>
        <w:t>화잇주석</w:t>
      </w:r>
      <w:r>
        <w:t xml:space="preserve">, </w:t>
      </w:r>
      <w:r>
        <w:t>창</w:t>
      </w:r>
      <w:r>
        <w:t xml:space="preserve"> 3:15).</w:t>
      </w:r>
    </w:p>
    <w:p w14:paraId="4E912924" w14:textId="77777777" w:rsidR="00A16A7D" w:rsidRDefault="00000000">
      <w:pPr>
        <w:jc w:val="both"/>
      </w:pPr>
      <w:r>
        <w:t>죄가</w:t>
      </w:r>
      <w:r>
        <w:t xml:space="preserve"> </w:t>
      </w:r>
      <w:r>
        <w:t>존재하자마자</w:t>
      </w:r>
      <w:r>
        <w:t xml:space="preserve"> </w:t>
      </w:r>
      <w:r>
        <w:t>구주가</w:t>
      </w:r>
      <w:r>
        <w:t xml:space="preserve"> </w:t>
      </w:r>
      <w:r>
        <w:t>계셨습니다</w:t>
      </w:r>
      <w:r>
        <w:t xml:space="preserve">. </w:t>
      </w:r>
      <w:r>
        <w:t>자신이</w:t>
      </w:r>
      <w:r>
        <w:t xml:space="preserve"> </w:t>
      </w:r>
      <w:r>
        <w:t>고난</w:t>
      </w:r>
      <w:r>
        <w:t xml:space="preserve"> </w:t>
      </w:r>
      <w:r>
        <w:t>당해야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알면서도</w:t>
      </w:r>
      <w:r>
        <w:t xml:space="preserve"> </w:t>
      </w:r>
      <w:r>
        <w:t>그리스도는</w:t>
      </w:r>
      <w:r>
        <w:t xml:space="preserve"> </w:t>
      </w:r>
      <w:r>
        <w:t>인간을</w:t>
      </w:r>
      <w:r>
        <w:t xml:space="preserve"> </w:t>
      </w:r>
      <w:r>
        <w:t>대신하셨습니다</w:t>
      </w:r>
      <w:r>
        <w:t xml:space="preserve">. </w:t>
      </w:r>
      <w:r>
        <w:t>아담이</w:t>
      </w:r>
      <w:r>
        <w:t xml:space="preserve"> </w:t>
      </w:r>
      <w:r>
        <w:t>죄를</w:t>
      </w:r>
      <w:r>
        <w:t xml:space="preserve"> </w:t>
      </w:r>
      <w:r>
        <w:t>짓자마자</w:t>
      </w:r>
      <w:r>
        <w:t xml:space="preserve">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담보물로</w:t>
      </w:r>
      <w:r>
        <w:t xml:space="preserve"> </w:t>
      </w:r>
      <w:r>
        <w:t>또</w:t>
      </w:r>
      <w:r>
        <w:t xml:space="preserve">  </w:t>
      </w:r>
      <w:r>
        <w:t>갈보리</w:t>
      </w:r>
      <w:r>
        <w:t xml:space="preserve"> </w:t>
      </w:r>
      <w:r>
        <w:t>십자가의</w:t>
      </w:r>
      <w:r>
        <w:t xml:space="preserve"> </w:t>
      </w:r>
      <w:r>
        <w:t>죽음과</w:t>
      </w:r>
      <w:r>
        <w:t xml:space="preserve"> </w:t>
      </w:r>
      <w:r>
        <w:t>맞먹는</w:t>
      </w:r>
      <w:r>
        <w:t xml:space="preserve"> </w:t>
      </w:r>
      <w:r>
        <w:t>능력이</w:t>
      </w:r>
      <w:r>
        <w:t xml:space="preserve"> </w:t>
      </w:r>
      <w:r>
        <w:t>있는</w:t>
      </w:r>
      <w:r>
        <w:t xml:space="preserve"> </w:t>
      </w:r>
      <w:r>
        <w:t>분으로</w:t>
      </w:r>
      <w:r>
        <w:t xml:space="preserve"> </w:t>
      </w:r>
      <w:r>
        <w:t>자신을</w:t>
      </w:r>
      <w:r>
        <w:t xml:space="preserve"> </w:t>
      </w:r>
      <w:r>
        <w:t>내어</w:t>
      </w:r>
      <w:r>
        <w:t xml:space="preserve"> </w:t>
      </w:r>
      <w:r>
        <w:t>주셔서</w:t>
      </w:r>
      <w:r>
        <w:t xml:space="preserve"> </w:t>
      </w:r>
      <w:r>
        <w:t>죄인에게</w:t>
      </w:r>
      <w:r>
        <w:t xml:space="preserve"> </w:t>
      </w:r>
      <w:r>
        <w:t>선고된</w:t>
      </w:r>
      <w:r>
        <w:t xml:space="preserve"> </w:t>
      </w:r>
      <w:r>
        <w:t>운명을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하셨습니다</w:t>
      </w:r>
      <w:r>
        <w:t>(</w:t>
      </w:r>
      <w:r>
        <w:t>화잇주석</w:t>
      </w:r>
      <w:r>
        <w:t xml:space="preserve">, </w:t>
      </w:r>
      <w:r>
        <w:t>창</w:t>
      </w:r>
      <w:r>
        <w:t xml:space="preserve"> 3:15).</w:t>
      </w:r>
    </w:p>
    <w:p w14:paraId="31E43AD9" w14:textId="77777777" w:rsidR="00A16A7D" w:rsidRDefault="00000000">
      <w:pPr>
        <w:jc w:val="both"/>
      </w:pPr>
      <w:r>
        <w:t>죽음의</w:t>
      </w:r>
      <w:r>
        <w:t xml:space="preserve"> </w:t>
      </w:r>
      <w:r>
        <w:t>그림자처럼</w:t>
      </w:r>
      <w:r>
        <w:t xml:space="preserve"> </w:t>
      </w:r>
      <w:r>
        <w:t>앞날은</w:t>
      </w:r>
      <w:r>
        <w:t xml:space="preserve"> </w:t>
      </w:r>
      <w:r>
        <w:t>침울하고</w:t>
      </w:r>
      <w:r>
        <w:t xml:space="preserve"> </w:t>
      </w:r>
      <w:r>
        <w:t>어두웠지만</w:t>
      </w:r>
      <w:r>
        <w:t xml:space="preserve"> </w:t>
      </w:r>
      <w:r>
        <w:t>구주의</w:t>
      </w:r>
      <w:r>
        <w:t xml:space="preserve"> </w:t>
      </w:r>
      <w:r>
        <w:t>약속으로</w:t>
      </w:r>
      <w:r>
        <w:t xml:space="preserve"> </w:t>
      </w:r>
      <w:r>
        <w:t>인해</w:t>
      </w:r>
      <w:r>
        <w:t xml:space="preserve"> </w:t>
      </w:r>
      <w:r>
        <w:t>희망의</w:t>
      </w:r>
      <w:r>
        <w:t xml:space="preserve"> </w:t>
      </w:r>
      <w:r>
        <w:t>별빛이</w:t>
      </w:r>
      <w:r>
        <w:t xml:space="preserve"> </w:t>
      </w:r>
      <w:r>
        <w:t>캄캄한</w:t>
      </w:r>
      <w:r>
        <w:t xml:space="preserve"> </w:t>
      </w:r>
      <w:r>
        <w:t>미래를</w:t>
      </w:r>
      <w:r>
        <w:t xml:space="preserve"> </w:t>
      </w:r>
      <w:r>
        <w:t>밝혔습니다</w:t>
      </w:r>
      <w:r>
        <w:t xml:space="preserve">. </w:t>
      </w:r>
      <w:r>
        <w:t>그리스도께서</w:t>
      </w:r>
      <w:r>
        <w:t xml:space="preserve"> </w:t>
      </w:r>
      <w:r>
        <w:t>아담에게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그</w:t>
      </w:r>
      <w:r>
        <w:t xml:space="preserve"> </w:t>
      </w:r>
      <w:r>
        <w:t>복음을</w:t>
      </w:r>
      <w:r>
        <w:t xml:space="preserve"> </w:t>
      </w:r>
      <w:r>
        <w:t>전하셨습니다</w:t>
      </w:r>
      <w:r>
        <w:t xml:space="preserve">. </w:t>
      </w:r>
      <w:r>
        <w:lastRenderedPageBreak/>
        <w:t>아담과</w:t>
      </w:r>
      <w:r>
        <w:t xml:space="preserve"> </w:t>
      </w:r>
      <w:r>
        <w:t>하와는</w:t>
      </w:r>
      <w:r>
        <w:t xml:space="preserve"> </w:t>
      </w:r>
      <w:r>
        <w:t>진심으로</w:t>
      </w:r>
      <w:r>
        <w:t xml:space="preserve"> </w:t>
      </w:r>
      <w:r>
        <w:t>자신들의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슬퍼하고</w:t>
      </w:r>
      <w:r>
        <w:t xml:space="preserve"> </w:t>
      </w:r>
      <w:r>
        <w:t>참회했습니다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소중한</w:t>
      </w:r>
      <w:r>
        <w:t xml:space="preserve"> </w:t>
      </w:r>
      <w:r>
        <w:t>약속을</w:t>
      </w:r>
      <w:r>
        <w:t xml:space="preserve"> </w:t>
      </w:r>
      <w:r>
        <w:t>믿었고</w:t>
      </w:r>
      <w:r>
        <w:t xml:space="preserve"> </w:t>
      </w:r>
      <w:r>
        <w:t>철저한</w:t>
      </w:r>
      <w:r>
        <w:t xml:space="preserve"> </w:t>
      </w:r>
      <w:r>
        <w:t>파괴로부터</w:t>
      </w:r>
      <w:r>
        <w:t xml:space="preserve"> </w:t>
      </w:r>
      <w:r>
        <w:t>구원받았습니다</w:t>
      </w:r>
      <w:r>
        <w:t>(</w:t>
      </w:r>
      <w:r>
        <w:t>화잇주석</w:t>
      </w:r>
      <w:r>
        <w:t xml:space="preserve">, </w:t>
      </w:r>
      <w:r>
        <w:t>창</w:t>
      </w:r>
      <w:r>
        <w:t xml:space="preserve"> 3:15).</w:t>
      </w:r>
    </w:p>
    <w:p w14:paraId="1BB25879" w14:textId="77777777" w:rsidR="00A16A7D" w:rsidRDefault="00A16A7D">
      <w:pPr>
        <w:jc w:val="both"/>
      </w:pPr>
    </w:p>
    <w:p w14:paraId="23F8D1EE" w14:textId="77777777" w:rsidR="00A16A7D" w:rsidRDefault="00A16A7D">
      <w:pPr>
        <w:jc w:val="both"/>
      </w:pPr>
    </w:p>
    <w:p w14:paraId="1B9A653D" w14:textId="77777777" w:rsidR="00A16A7D" w:rsidRDefault="00000000">
      <w:r>
        <w:br w:type="page"/>
      </w:r>
    </w:p>
    <w:p w14:paraId="0D2A9D78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11</w:t>
      </w:r>
      <w:r>
        <w:t>일</w:t>
      </w:r>
    </w:p>
    <w:p w14:paraId="36E7C2EF" w14:textId="77777777" w:rsidR="00A16A7D" w:rsidRDefault="00A16A7D">
      <w:pPr>
        <w:jc w:val="both"/>
      </w:pPr>
    </w:p>
    <w:p w14:paraId="742E2975" w14:textId="77777777" w:rsidR="00A16A7D" w:rsidRDefault="00000000">
      <w:pPr>
        <w:jc w:val="both"/>
      </w:pPr>
      <w:r>
        <w:t>영원</w:t>
      </w:r>
      <w:r>
        <w:t xml:space="preserve"> </w:t>
      </w:r>
      <w:r>
        <w:t>전부터</w:t>
      </w:r>
      <w:r>
        <w:t xml:space="preserve"> </w:t>
      </w:r>
      <w:r>
        <w:t>계시는</w:t>
      </w:r>
      <w:r>
        <w:t xml:space="preserve"> </w:t>
      </w:r>
      <w:r>
        <w:t>구주</w:t>
      </w:r>
    </w:p>
    <w:p w14:paraId="29F95728" w14:textId="77777777" w:rsidR="00A16A7D" w:rsidRDefault="00A16A7D">
      <w:pPr>
        <w:jc w:val="both"/>
      </w:pPr>
    </w:p>
    <w:p w14:paraId="5D915180" w14:textId="77777777" w:rsidR="00A16A7D" w:rsidRDefault="00000000">
      <w:pPr>
        <w:jc w:val="both"/>
      </w:pPr>
      <w:r>
        <w:t>“</w:t>
      </w:r>
      <w:r>
        <w:t>찬송하리로다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아버지께서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하늘에</w:t>
      </w:r>
      <w:r>
        <w:t xml:space="preserve"> </w:t>
      </w:r>
      <w:r>
        <w:t>속한</w:t>
      </w:r>
      <w:r>
        <w:t xml:space="preserve"> </w:t>
      </w:r>
      <w:r>
        <w:t>모든</w:t>
      </w:r>
      <w:r>
        <w:t xml:space="preserve"> </w:t>
      </w:r>
      <w:r>
        <w:t>신령한</w:t>
      </w:r>
      <w:r>
        <w:t xml:space="preserve"> </w:t>
      </w:r>
      <w:r>
        <w:t>복을</w:t>
      </w:r>
      <w:r>
        <w:t xml:space="preserve"> </w:t>
      </w:r>
      <w:r>
        <w:t>우리에게</w:t>
      </w:r>
      <w:r>
        <w:t xml:space="preserve"> </w:t>
      </w:r>
      <w:r>
        <w:t>주시되</w:t>
      </w:r>
      <w:r>
        <w:t xml:space="preserve"> </w:t>
      </w:r>
      <w:r>
        <w:t>곧</w:t>
      </w:r>
      <w:r>
        <w:t xml:space="preserve"> </w:t>
      </w:r>
      <w:r>
        <w:t>창세</w:t>
      </w:r>
      <w:r>
        <w:t xml:space="preserve"> </w:t>
      </w:r>
      <w:r>
        <w:t>전에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우리를</w:t>
      </w:r>
      <w:r>
        <w:t xml:space="preserve"> </w:t>
      </w:r>
      <w:r>
        <w:t>택하사</w:t>
      </w:r>
      <w:r>
        <w:t xml:space="preserve"> </w:t>
      </w:r>
      <w:r>
        <w:t>우리로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거룩하고</w:t>
      </w:r>
      <w:r>
        <w:t xml:space="preserve"> </w:t>
      </w:r>
      <w:r>
        <w:t>흠이</w:t>
      </w:r>
      <w:r>
        <w:t xml:space="preserve"> </w:t>
      </w:r>
      <w:r>
        <w:t>없게</w:t>
      </w:r>
      <w:r>
        <w:t xml:space="preserve"> </w:t>
      </w:r>
      <w:r>
        <w:t>하시려고</w:t>
      </w:r>
      <w:r>
        <w:t>”(</w:t>
      </w:r>
      <w:r>
        <w:t>엡</w:t>
      </w:r>
      <w:r>
        <w:t xml:space="preserve"> 1:3-4).</w:t>
      </w:r>
    </w:p>
    <w:p w14:paraId="2AF08FA4" w14:textId="77777777" w:rsidR="00A16A7D" w:rsidRDefault="00A16A7D">
      <w:pPr>
        <w:jc w:val="both"/>
      </w:pPr>
    </w:p>
    <w:p w14:paraId="69C34EE2" w14:textId="77777777" w:rsidR="00A16A7D" w:rsidRDefault="00000000">
      <w:pPr>
        <w:jc w:val="both"/>
      </w:pPr>
      <w:r>
        <w:t>타락</w:t>
      </w:r>
      <w:r>
        <w:t xml:space="preserve"> </w:t>
      </w:r>
      <w:r>
        <w:t>이후</w:t>
      </w:r>
      <w:r>
        <w:t xml:space="preserve"> </w:t>
      </w:r>
      <w:r>
        <w:t>주님께서는</w:t>
      </w:r>
      <w:r>
        <w:t xml:space="preserve"> </w:t>
      </w:r>
      <w:r>
        <w:t>구원의</w:t>
      </w:r>
      <w:r>
        <w:t xml:space="preserve"> </w:t>
      </w:r>
      <w:r>
        <w:t>계획</w:t>
      </w:r>
      <w:r>
        <w:t xml:space="preserve"> </w:t>
      </w:r>
      <w:r>
        <w:t>속에서</w:t>
      </w:r>
      <w:r>
        <w:t xml:space="preserve"> </w:t>
      </w:r>
      <w:r>
        <w:t>자신의</w:t>
      </w:r>
      <w:r>
        <w:t xml:space="preserve"> </w:t>
      </w:r>
      <w:r>
        <w:t>뜻을</w:t>
      </w:r>
      <w:r>
        <w:t xml:space="preserve"> </w:t>
      </w:r>
      <w:r>
        <w:t>행하셨습니다</w:t>
      </w:r>
      <w:r>
        <w:t xml:space="preserve">. </w:t>
      </w:r>
      <w:r>
        <w:t>그것은</w:t>
      </w:r>
      <w:r>
        <w:t xml:space="preserve"> </w:t>
      </w:r>
      <w:r>
        <w:t>인간을</w:t>
      </w:r>
      <w:r>
        <w:t xml:space="preserve"> </w:t>
      </w:r>
      <w:r>
        <w:t>본래의</w:t>
      </w:r>
      <w:r>
        <w:t xml:space="preserve"> </w:t>
      </w:r>
      <w:r>
        <w:t>완전한</w:t>
      </w:r>
      <w:r>
        <w:t xml:space="preserve"> </w:t>
      </w:r>
      <w:r>
        <w:t>상태로</w:t>
      </w:r>
      <w:r>
        <w:t xml:space="preserve"> </w:t>
      </w:r>
      <w:r>
        <w:t>회복시키려는</w:t>
      </w:r>
      <w:r>
        <w:t xml:space="preserve"> </w:t>
      </w:r>
      <w:r>
        <w:t>계획입니다</w:t>
      </w:r>
      <w:r>
        <w:t xml:space="preserve">. </w:t>
      </w:r>
      <w:r>
        <w:t>그리스도의</w:t>
      </w:r>
      <w:r>
        <w:t xml:space="preserve"> </w:t>
      </w:r>
      <w:r>
        <w:t>십자가</w:t>
      </w:r>
      <w:r>
        <w:t xml:space="preserve"> </w:t>
      </w:r>
      <w:r>
        <w:t>죽음으로</w:t>
      </w:r>
      <w:r>
        <w:t xml:space="preserve"> </w:t>
      </w:r>
      <w:r>
        <w:t>말미암아</w:t>
      </w:r>
      <w:r>
        <w:t xml:space="preserve"> </w:t>
      </w:r>
      <w:r>
        <w:t>하나님은</w:t>
      </w:r>
      <w:r>
        <w:t xml:space="preserve"> </w:t>
      </w:r>
      <w:r>
        <w:t>참회하는</w:t>
      </w:r>
      <w:r>
        <w:t xml:space="preserve"> </w:t>
      </w:r>
      <w:r>
        <w:t>영혼을</w:t>
      </w:r>
      <w:r>
        <w:t xml:space="preserve"> </w:t>
      </w:r>
      <w:r>
        <w:t>모두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됐습니다</w:t>
      </w:r>
      <w:r>
        <w:t>(ST, 1901. 1. 12.).</w:t>
      </w:r>
    </w:p>
    <w:p w14:paraId="04B618CF" w14:textId="77777777" w:rsidR="00A16A7D" w:rsidRDefault="00000000">
      <w:pPr>
        <w:jc w:val="both"/>
      </w:pPr>
      <w:r>
        <w:t>십자가에서</w:t>
      </w:r>
      <w:r>
        <w:t xml:space="preserve"> </w:t>
      </w:r>
      <w:r>
        <w:t>고난</w:t>
      </w:r>
      <w:r>
        <w:t xml:space="preserve"> </w:t>
      </w:r>
      <w:r>
        <w:t>당하는</w:t>
      </w:r>
      <w:r>
        <w:t xml:space="preserve"> </w:t>
      </w:r>
      <w:r>
        <w:t>거룩한</w:t>
      </w:r>
      <w:r>
        <w:t xml:space="preserve"> </w:t>
      </w:r>
      <w:r>
        <w:t>분</w:t>
      </w:r>
      <w:r>
        <w:t xml:space="preserve"> </w:t>
      </w:r>
      <w:r>
        <w:t>주위에</w:t>
      </w:r>
      <w:r>
        <w:t xml:space="preserve"> </w:t>
      </w:r>
      <w:r>
        <w:t>천사들이</w:t>
      </w:r>
      <w:r>
        <w:t xml:space="preserve"> </w:t>
      </w:r>
      <w:r>
        <w:t>모였습니다</w:t>
      </w:r>
      <w:r>
        <w:t xml:space="preserve">. </w:t>
      </w:r>
      <w:r>
        <w:t>그분을</w:t>
      </w:r>
      <w:r>
        <w:t xml:space="preserve"> </w:t>
      </w:r>
      <w:r>
        <w:t>쳐다보고</w:t>
      </w:r>
      <w:r>
        <w:t xml:space="preserve"> </w:t>
      </w:r>
      <w:r>
        <w:t>그분의</w:t>
      </w:r>
      <w:r>
        <w:t xml:space="preserve"> </w:t>
      </w:r>
      <w:r>
        <w:t>외침을</w:t>
      </w:r>
      <w:r>
        <w:t xml:space="preserve"> </w:t>
      </w:r>
      <w:r>
        <w:t>들으면서</w:t>
      </w:r>
      <w:r>
        <w:t xml:space="preserve"> </w:t>
      </w:r>
      <w:r>
        <w:t>그들은</w:t>
      </w:r>
      <w:r>
        <w:t xml:space="preserve"> </w:t>
      </w:r>
      <w:r>
        <w:t>물었습니다</w:t>
      </w:r>
      <w:r>
        <w:t>. “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이분을</w:t>
      </w:r>
      <w:r>
        <w:t xml:space="preserve"> </w:t>
      </w:r>
      <w:r>
        <w:t>구원해</w:t>
      </w:r>
      <w:r>
        <w:t xml:space="preserve"> </w:t>
      </w:r>
      <w:r>
        <w:t>주시지</w:t>
      </w:r>
      <w:r>
        <w:t xml:space="preserve"> </w:t>
      </w:r>
      <w:r>
        <w:t>않을</w:t>
      </w:r>
      <w:r>
        <w:t xml:space="preserve"> </w:t>
      </w:r>
      <w:r>
        <w:t>것인가</w:t>
      </w:r>
      <w:r>
        <w:t>?” …</w:t>
      </w:r>
      <w:r>
        <w:t>그때</w:t>
      </w:r>
      <w:r>
        <w:t xml:space="preserve"> </w:t>
      </w:r>
      <w:r>
        <w:t>이런</w:t>
      </w:r>
      <w:r>
        <w:t xml:space="preserve"> </w:t>
      </w:r>
      <w:r>
        <w:t>말이</w:t>
      </w:r>
      <w:r>
        <w:t xml:space="preserve"> </w:t>
      </w:r>
      <w:r>
        <w:t>들렸습니다</w:t>
      </w:r>
      <w:r>
        <w:t>. “</w:t>
      </w:r>
      <w:r>
        <w:t>여호와께서</w:t>
      </w:r>
      <w:r>
        <w:t xml:space="preserve"> </w:t>
      </w:r>
      <w:r>
        <w:t>약속하셨으니</w:t>
      </w:r>
      <w:r>
        <w:t xml:space="preserve"> </w:t>
      </w:r>
      <w:r>
        <w:t>그</w:t>
      </w:r>
      <w:r>
        <w:t xml:space="preserve"> </w:t>
      </w:r>
      <w:r>
        <w:t>마음을</w:t>
      </w:r>
      <w:r>
        <w:t xml:space="preserve"> </w:t>
      </w:r>
      <w:r>
        <w:t>바꾸지</w:t>
      </w:r>
      <w:r>
        <w:t xml:space="preserve"> </w:t>
      </w:r>
      <w:r>
        <w:t>않으실</w:t>
      </w:r>
      <w:r>
        <w:t xml:space="preserve"> </w:t>
      </w:r>
      <w:r>
        <w:t>것이다</w:t>
      </w:r>
      <w:r>
        <w:t xml:space="preserve">. </w:t>
      </w:r>
      <w:r>
        <w:t>아버지와</w:t>
      </w:r>
      <w:r>
        <w:t xml:space="preserve"> </w:t>
      </w:r>
      <w:r>
        <w:t>아들은</w:t>
      </w:r>
      <w:r>
        <w:t xml:space="preserve"> </w:t>
      </w:r>
      <w:r>
        <w:t>영원한</w:t>
      </w:r>
      <w:r>
        <w:t xml:space="preserve"> </w:t>
      </w:r>
      <w:r>
        <w:t>언약의</w:t>
      </w:r>
      <w:r>
        <w:t xml:space="preserve"> </w:t>
      </w:r>
      <w:r>
        <w:t>조건을</w:t>
      </w:r>
      <w:r>
        <w:t xml:space="preserve"> </w:t>
      </w:r>
      <w:r>
        <w:t>성취하기로</w:t>
      </w:r>
      <w:r>
        <w:t xml:space="preserve"> </w:t>
      </w:r>
      <w:r>
        <w:t>맹세하셨다</w:t>
      </w:r>
      <w:r>
        <w:t xml:space="preserve">. 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하심이다</w:t>
      </w:r>
      <w:r>
        <w:t xml:space="preserve">.” </w:t>
      </w:r>
      <w:r>
        <w:t>그리스도는</w:t>
      </w:r>
      <w:r>
        <w:t xml:space="preserve"> </w:t>
      </w:r>
      <w:r>
        <w:t>그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혼자서</w:t>
      </w:r>
      <w:r>
        <w:t xml:space="preserve"> </w:t>
      </w:r>
      <w:r>
        <w:t>치른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세상의</w:t>
      </w:r>
      <w:r>
        <w:t xml:space="preserve"> </w:t>
      </w:r>
      <w:r>
        <w:t>기초가</w:t>
      </w:r>
      <w:r>
        <w:t xml:space="preserve"> </w:t>
      </w:r>
      <w:r>
        <w:t>놓이기</w:t>
      </w:r>
      <w:r>
        <w:t xml:space="preserve"> </w:t>
      </w:r>
      <w:r>
        <w:t>전부터</w:t>
      </w:r>
      <w:r>
        <w:t xml:space="preserve"> </w:t>
      </w:r>
      <w:r>
        <w:t>그분과</w:t>
      </w:r>
      <w:r>
        <w:t xml:space="preserve"> </w:t>
      </w:r>
      <w:r>
        <w:t>그의</w:t>
      </w:r>
      <w:r>
        <w:t xml:space="preserve"> </w:t>
      </w:r>
      <w:r>
        <w:t>아버지</w:t>
      </w:r>
      <w:r>
        <w:t xml:space="preserve"> </w:t>
      </w:r>
      <w:r>
        <w:t>사이에</w:t>
      </w:r>
      <w:r>
        <w:t xml:space="preserve"> </w:t>
      </w:r>
      <w:r>
        <w:t>맺은</w:t>
      </w:r>
      <w:r>
        <w:t xml:space="preserve"> </w:t>
      </w:r>
      <w:r>
        <w:t>언약의</w:t>
      </w:r>
      <w:r>
        <w:t xml:space="preserve"> </w:t>
      </w:r>
      <w:r>
        <w:t>성취입니다</w:t>
      </w:r>
      <w:r>
        <w:t xml:space="preserve">. </w:t>
      </w:r>
      <w:r>
        <w:t>만약</w:t>
      </w:r>
      <w:r>
        <w:t xml:space="preserve"> </w:t>
      </w:r>
      <w:r>
        <w:t>인간이</w:t>
      </w:r>
      <w:r>
        <w:t xml:space="preserve"> </w:t>
      </w:r>
      <w:r>
        <w:t>사탄의</w:t>
      </w:r>
      <w:r>
        <w:t xml:space="preserve"> </w:t>
      </w:r>
      <w:r>
        <w:t>궤변에</w:t>
      </w:r>
      <w:r>
        <w:t xml:space="preserve"> </w:t>
      </w:r>
      <w:r>
        <w:t>넘어간다면</w:t>
      </w:r>
      <w:r>
        <w:t xml:space="preserve"> </w:t>
      </w:r>
      <w:r>
        <w:t>그리스도께서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보증이</w:t>
      </w:r>
      <w:r>
        <w:t xml:space="preserve"> </w:t>
      </w:r>
      <w:r>
        <w:t>되기로</w:t>
      </w:r>
      <w:r>
        <w:t xml:space="preserve"> </w:t>
      </w:r>
      <w:r>
        <w:t>아버지와</w:t>
      </w:r>
      <w:r>
        <w:t xml:space="preserve"> </w:t>
      </w:r>
      <w:r>
        <w:t>아들은</w:t>
      </w:r>
      <w:r>
        <w:t xml:space="preserve"> </w:t>
      </w:r>
      <w:r>
        <w:t>손을</w:t>
      </w:r>
      <w:r>
        <w:t xml:space="preserve"> </w:t>
      </w:r>
      <w:r>
        <w:t>맞잡고</w:t>
      </w:r>
      <w:r>
        <w:t xml:space="preserve"> </w:t>
      </w:r>
      <w:r>
        <w:t>엄숙하게</w:t>
      </w:r>
      <w:r>
        <w:t xml:space="preserve"> </w:t>
      </w:r>
      <w:r>
        <w:t>맹약하신</w:t>
      </w:r>
      <w:r>
        <w:t xml:space="preserve"> </w:t>
      </w:r>
      <w:r>
        <w:t>것입니다</w:t>
      </w:r>
      <w:r>
        <w:t>(YI, 1900. 6. 14.).</w:t>
      </w:r>
    </w:p>
    <w:p w14:paraId="58E27578" w14:textId="77777777" w:rsidR="00A16A7D" w:rsidRDefault="00000000">
      <w:pPr>
        <w:jc w:val="both"/>
      </w:pPr>
      <w:r>
        <w:t>인류의</w:t>
      </w:r>
      <w:r>
        <w:t xml:space="preserve"> </w:t>
      </w:r>
      <w:r>
        <w:t>구원이야말로</w:t>
      </w:r>
      <w:r>
        <w:t xml:space="preserve"> </w:t>
      </w:r>
      <w:r>
        <w:t>하늘</w:t>
      </w:r>
      <w:r>
        <w:t xml:space="preserve"> </w:t>
      </w:r>
      <w:r>
        <w:t>회의의</w:t>
      </w:r>
      <w:r>
        <w:t xml:space="preserve"> </w:t>
      </w:r>
      <w:r>
        <w:t>목표였습니다</w:t>
      </w:r>
      <w:r>
        <w:t xml:space="preserve">. </w:t>
      </w:r>
      <w:r>
        <w:t>세상의</w:t>
      </w:r>
      <w:r>
        <w:t xml:space="preserve"> </w:t>
      </w:r>
      <w:r>
        <w:t>기초가</w:t>
      </w:r>
      <w:r>
        <w:t xml:space="preserve"> </w:t>
      </w:r>
      <w:r>
        <w:t>놓이기</w:t>
      </w:r>
      <w:r>
        <w:t xml:space="preserve"> </w:t>
      </w:r>
      <w:r>
        <w:t>전부터</w:t>
      </w:r>
      <w:r>
        <w:t xml:space="preserve"> </w:t>
      </w:r>
      <w:r>
        <w:t>자비의</w:t>
      </w:r>
      <w:r>
        <w:t xml:space="preserve"> </w:t>
      </w:r>
      <w:r>
        <w:t>언약이</w:t>
      </w:r>
      <w:r>
        <w:t xml:space="preserve"> </w:t>
      </w:r>
      <w:r>
        <w:t>마련됐습니다</w:t>
      </w:r>
      <w:r>
        <w:t xml:space="preserve">. </w:t>
      </w:r>
      <w:r>
        <w:t>그것은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존재했고</w:t>
      </w:r>
      <w:r>
        <w:t xml:space="preserve"> </w:t>
      </w:r>
      <w:r>
        <w:t>영원한</w:t>
      </w:r>
      <w:r>
        <w:t xml:space="preserve"> </w:t>
      </w:r>
      <w:r>
        <w:t>언약이라</w:t>
      </w:r>
      <w:r>
        <w:t xml:space="preserve"> </w:t>
      </w:r>
      <w:r>
        <w:t>불립니다</w:t>
      </w:r>
      <w:r>
        <w:t xml:space="preserve">. </w:t>
      </w:r>
      <w:r>
        <w:t>하나님이</w:t>
      </w:r>
      <w:r>
        <w:t xml:space="preserve"> </w:t>
      </w:r>
      <w:r>
        <w:t>존재하지</w:t>
      </w:r>
      <w:r>
        <w:t xml:space="preserve"> </w:t>
      </w:r>
      <w:r>
        <w:t>않은</w:t>
      </w:r>
      <w:r>
        <w:t xml:space="preserve"> </w:t>
      </w:r>
      <w:r>
        <w:t>적이</w:t>
      </w:r>
      <w:r>
        <w:t xml:space="preserve"> </w:t>
      </w:r>
      <w:r>
        <w:t>한순간도</w:t>
      </w:r>
      <w:r>
        <w:t xml:space="preserve"> </w:t>
      </w:r>
      <w:r>
        <w:t>없듯이</w:t>
      </w:r>
      <w:r>
        <w:t xml:space="preserve">, </w:t>
      </w:r>
      <w:r>
        <w:t>한순간도</w:t>
      </w:r>
      <w:r>
        <w:t xml:space="preserve"> </w:t>
      </w:r>
      <w:r>
        <w:t>그분은</w:t>
      </w:r>
      <w:r>
        <w:t xml:space="preserve"> </w:t>
      </w:r>
      <w:r>
        <w:t>인간에게</w:t>
      </w:r>
      <w:r>
        <w:t xml:space="preserve"> </w:t>
      </w:r>
      <w:r>
        <w:t>자신의</w:t>
      </w:r>
      <w:r>
        <w:t xml:space="preserve"> </w:t>
      </w:r>
      <w:r>
        <w:t>은혜</w:t>
      </w:r>
      <w:r>
        <w:t xml:space="preserve"> </w:t>
      </w:r>
      <w:r>
        <w:t>알리기를</w:t>
      </w:r>
      <w:r>
        <w:t xml:space="preserve"> </w:t>
      </w:r>
      <w:r>
        <w:t>기뻐하지</w:t>
      </w:r>
      <w:r>
        <w:t xml:space="preserve"> </w:t>
      </w:r>
      <w:r>
        <w:t>않은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히</w:t>
      </w:r>
      <w:r>
        <w:t xml:space="preserve"> 13:20).</w:t>
      </w:r>
    </w:p>
    <w:p w14:paraId="02C1663F" w14:textId="77777777" w:rsidR="00A16A7D" w:rsidRDefault="00000000">
      <w:pPr>
        <w:jc w:val="both"/>
      </w:pPr>
      <w:r>
        <w:t>이</w:t>
      </w:r>
      <w:r>
        <w:t xml:space="preserve"> </w:t>
      </w:r>
      <w:r>
        <w:t>주제를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생각할수록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깨달음을</w:t>
      </w:r>
      <w:r>
        <w:t xml:space="preserve"> </w:t>
      </w:r>
      <w:r>
        <w:t>얻습니다</w:t>
      </w:r>
      <w:r>
        <w:t xml:space="preserve">. </w:t>
      </w:r>
      <w:r>
        <w:t>그러나</w:t>
      </w:r>
      <w:r>
        <w:t xml:space="preserve"> </w:t>
      </w:r>
      <w:r>
        <w:t>구주의</w:t>
      </w:r>
      <w:r>
        <w:t xml:space="preserve"> </w:t>
      </w:r>
      <w:r>
        <w:t>영광을</w:t>
      </w:r>
      <w:r>
        <w:t xml:space="preserve"> </w:t>
      </w:r>
      <w:r>
        <w:t>연구해도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심오함이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생명의</w:t>
      </w:r>
      <w:r>
        <w:t xml:space="preserve"> </w:t>
      </w:r>
      <w:r>
        <w:t>왕이신</w:t>
      </w:r>
      <w:r>
        <w:t xml:space="preserve"> </w:t>
      </w:r>
      <w:r>
        <w:t>분의</w:t>
      </w:r>
      <w:r>
        <w:t xml:space="preserve"> </w:t>
      </w:r>
      <w:r>
        <w:t>영광입니다</w:t>
      </w:r>
      <w:r>
        <w:t xml:space="preserve">. </w:t>
      </w:r>
      <w:r>
        <w:t>인간이</w:t>
      </w:r>
      <w:r>
        <w:t xml:space="preserve"> </w:t>
      </w:r>
      <w:r>
        <w:t>제아무리</w:t>
      </w:r>
      <w:r>
        <w:t xml:space="preserve"> </w:t>
      </w:r>
      <w:r>
        <w:lastRenderedPageBreak/>
        <w:t>힘을</w:t>
      </w:r>
      <w:r>
        <w:t xml:space="preserve"> </w:t>
      </w:r>
      <w:r>
        <w:t>발휘해도</w:t>
      </w:r>
      <w:r>
        <w:t xml:space="preserve"> </w:t>
      </w:r>
      <w:r>
        <w:t>그것을</w:t>
      </w:r>
      <w:r>
        <w:t xml:space="preserve"> </w:t>
      </w:r>
      <w:r>
        <w:t>다</w:t>
      </w:r>
      <w:r>
        <w:t xml:space="preserve"> </w:t>
      </w:r>
      <w:r>
        <w:t>헤아릴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인류의</w:t>
      </w:r>
      <w:r>
        <w:t xml:space="preserve"> </w:t>
      </w:r>
      <w:r>
        <w:t>구원이라는</w:t>
      </w:r>
      <w:r>
        <w:t xml:space="preserve"> </w:t>
      </w:r>
      <w:r>
        <w:t>이</w:t>
      </w:r>
      <w:r>
        <w:t xml:space="preserve"> </w:t>
      </w:r>
      <w:r>
        <w:t>신비하고</w:t>
      </w:r>
      <w:r>
        <w:t xml:space="preserve"> </w:t>
      </w:r>
      <w:r>
        <w:t>놀라운</w:t>
      </w:r>
      <w:r>
        <w:t xml:space="preserve"> </w:t>
      </w:r>
      <w:r>
        <w:t>주제를</w:t>
      </w:r>
      <w:r>
        <w:t xml:space="preserve"> </w:t>
      </w:r>
      <w:r>
        <w:t>천사들도</w:t>
      </w:r>
      <w:r>
        <w:t xml:space="preserve"> </w:t>
      </w:r>
      <w:r>
        <w:t>살펴보고</w:t>
      </w:r>
      <w:r>
        <w:t xml:space="preserve"> </w:t>
      </w:r>
      <w:r>
        <w:t>싶어</w:t>
      </w:r>
      <w:r>
        <w:t xml:space="preserve"> </w:t>
      </w:r>
      <w:r>
        <w:t>합니다</w:t>
      </w:r>
      <w:r>
        <w:t>(MS 128, 1897.).</w:t>
      </w:r>
    </w:p>
    <w:p w14:paraId="507C36B5" w14:textId="77777777" w:rsidR="00A16A7D" w:rsidRDefault="00A16A7D">
      <w:pPr>
        <w:jc w:val="both"/>
      </w:pPr>
    </w:p>
    <w:p w14:paraId="484BA3F5" w14:textId="77777777" w:rsidR="00A16A7D" w:rsidRDefault="00A16A7D">
      <w:pPr>
        <w:jc w:val="both"/>
      </w:pPr>
    </w:p>
    <w:p w14:paraId="18DDD58F" w14:textId="77777777" w:rsidR="00A16A7D" w:rsidRDefault="00A16A7D">
      <w:pPr>
        <w:jc w:val="both"/>
      </w:pPr>
    </w:p>
    <w:p w14:paraId="1156837A" w14:textId="77777777" w:rsidR="00A16A7D" w:rsidRDefault="00A16A7D">
      <w:pPr>
        <w:jc w:val="both"/>
      </w:pPr>
    </w:p>
    <w:p w14:paraId="3EFE9F76" w14:textId="77777777" w:rsidR="00A16A7D" w:rsidRDefault="00A16A7D">
      <w:pPr>
        <w:jc w:val="both"/>
      </w:pPr>
    </w:p>
    <w:p w14:paraId="493837ED" w14:textId="77777777" w:rsidR="00A16A7D" w:rsidRDefault="00A16A7D">
      <w:pPr>
        <w:jc w:val="both"/>
      </w:pPr>
    </w:p>
    <w:p w14:paraId="0CC65292" w14:textId="77777777" w:rsidR="00A16A7D" w:rsidRDefault="00A16A7D">
      <w:pPr>
        <w:jc w:val="both"/>
      </w:pPr>
    </w:p>
    <w:p w14:paraId="2F5A6BDA" w14:textId="77777777" w:rsidR="00A16A7D" w:rsidRDefault="00A16A7D">
      <w:pPr>
        <w:jc w:val="both"/>
      </w:pPr>
    </w:p>
    <w:p w14:paraId="3AE8689B" w14:textId="77777777" w:rsidR="00A16A7D" w:rsidRDefault="00000000">
      <w:r>
        <w:br w:type="page"/>
      </w:r>
    </w:p>
    <w:p w14:paraId="0101D70F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12</w:t>
      </w:r>
      <w:r>
        <w:t>일</w:t>
      </w:r>
    </w:p>
    <w:p w14:paraId="3EA3F845" w14:textId="77777777" w:rsidR="00A16A7D" w:rsidRDefault="00A16A7D">
      <w:pPr>
        <w:jc w:val="both"/>
      </w:pPr>
    </w:p>
    <w:p w14:paraId="33785426" w14:textId="77777777" w:rsidR="00A16A7D" w:rsidRDefault="00000000">
      <w:pPr>
        <w:jc w:val="both"/>
      </w:pPr>
      <w:r>
        <w:t>인류를</w:t>
      </w:r>
      <w:r>
        <w:t xml:space="preserve"> </w:t>
      </w:r>
      <w:r>
        <w:t>위해</w:t>
      </w:r>
      <w:r>
        <w:t xml:space="preserve"> </w:t>
      </w:r>
      <w:r>
        <w:t>값을</w:t>
      </w:r>
      <w:r>
        <w:t xml:space="preserve"> </w:t>
      </w:r>
      <w:r>
        <w:t>치르려는</w:t>
      </w:r>
      <w:r>
        <w:t xml:space="preserve"> </w:t>
      </w:r>
      <w:r>
        <w:t>하나님의</w:t>
      </w:r>
      <w:r>
        <w:t xml:space="preserve"> </w:t>
      </w:r>
      <w:r>
        <w:t>계획</w:t>
      </w:r>
    </w:p>
    <w:p w14:paraId="2A40F605" w14:textId="77777777" w:rsidR="00A16A7D" w:rsidRDefault="00A16A7D">
      <w:pPr>
        <w:jc w:val="both"/>
      </w:pPr>
    </w:p>
    <w:p w14:paraId="192AEAD8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내</w:t>
      </w:r>
      <w:r>
        <w:t xml:space="preserve"> </w:t>
      </w:r>
      <w:r>
        <w:t>언약을</w:t>
      </w:r>
      <w:r>
        <w:t xml:space="preserve"> </w:t>
      </w:r>
      <w:r>
        <w:t>나와</w:t>
      </w:r>
      <w:r>
        <w:t xml:space="preserve"> </w:t>
      </w:r>
      <w:r>
        <w:t>너</w:t>
      </w:r>
      <w:r>
        <w:t xml:space="preserve"> </w:t>
      </w:r>
      <w:r>
        <w:t>및</w:t>
      </w:r>
      <w:r>
        <w:t xml:space="preserve"> </w:t>
      </w:r>
      <w:r>
        <w:t>네</w:t>
      </w:r>
      <w:r>
        <w:t xml:space="preserve"> </w:t>
      </w:r>
      <w:r>
        <w:t>대대</w:t>
      </w:r>
      <w:r>
        <w:t xml:space="preserve"> </w:t>
      </w:r>
      <w:r>
        <w:t>후손</w:t>
      </w:r>
      <w:r>
        <w:t xml:space="preserve"> </w:t>
      </w:r>
      <w:r>
        <w:t>사이에</w:t>
      </w:r>
      <w:r>
        <w:t xml:space="preserve"> </w:t>
      </w:r>
      <w:r>
        <w:t>세워서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삼고</w:t>
      </w:r>
      <w:r>
        <w:t xml:space="preserve"> </w:t>
      </w:r>
      <w:r>
        <w:t>너와</w:t>
      </w:r>
      <w:r>
        <w:t xml:space="preserve"> </w:t>
      </w:r>
      <w:r>
        <w:t>네</w:t>
      </w:r>
      <w:r>
        <w:t xml:space="preserve"> </w:t>
      </w:r>
      <w:r>
        <w:t>후손의</w:t>
      </w:r>
      <w:r>
        <w:t xml:space="preserve"> </w:t>
      </w:r>
      <w:r>
        <w:t>하나님이</w:t>
      </w:r>
      <w:r>
        <w:t xml:space="preserve"> </w:t>
      </w:r>
      <w:r>
        <w:t>되리라</w:t>
      </w:r>
      <w:r>
        <w:t>”(</w:t>
      </w:r>
      <w:r>
        <w:t>창</w:t>
      </w:r>
      <w:r>
        <w:t xml:space="preserve"> 17:7).</w:t>
      </w:r>
    </w:p>
    <w:p w14:paraId="1E802FD2" w14:textId="77777777" w:rsidR="00A16A7D" w:rsidRDefault="00A16A7D">
      <w:pPr>
        <w:jc w:val="both"/>
      </w:pPr>
    </w:p>
    <w:p w14:paraId="36B74C7A" w14:textId="77777777" w:rsidR="00A16A7D" w:rsidRDefault="00000000">
      <w:pPr>
        <w:jc w:val="both"/>
      </w:pPr>
      <w:r>
        <w:t>성경에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율법</w:t>
      </w:r>
      <w:r>
        <w:t xml:space="preserve">, </w:t>
      </w:r>
      <w:r>
        <w:t>즉</w:t>
      </w:r>
      <w:r>
        <w:t xml:space="preserve"> </w:t>
      </w:r>
      <w:r>
        <w:t>변함없이</w:t>
      </w:r>
      <w:r>
        <w:t xml:space="preserve"> </w:t>
      </w:r>
      <w:r>
        <w:t>영원한</w:t>
      </w:r>
      <w:r>
        <w:t xml:space="preserve"> </w:t>
      </w:r>
      <w:r>
        <w:t>율법과</w:t>
      </w:r>
      <w:r>
        <w:t xml:space="preserve"> </w:t>
      </w:r>
      <w:r>
        <w:t>잠정적이고</w:t>
      </w:r>
      <w:r>
        <w:t xml:space="preserve"> </w:t>
      </w:r>
      <w:r>
        <w:t>한시적인</w:t>
      </w:r>
      <w:r>
        <w:t xml:space="preserve"> </w:t>
      </w:r>
      <w:r>
        <w:t>율법이</w:t>
      </w:r>
      <w:r>
        <w:t xml:space="preserve"> </w:t>
      </w:r>
      <w:r>
        <w:t>소개되어</w:t>
      </w:r>
      <w:r>
        <w:t xml:space="preserve"> </w:t>
      </w:r>
      <w:r>
        <w:t>있듯</w:t>
      </w:r>
      <w:r>
        <w:t xml:space="preserve"> </w:t>
      </w:r>
      <w:r>
        <w:t>언약도</w:t>
      </w:r>
      <w:r>
        <w:t xml:space="preserve"> </w:t>
      </w:r>
      <w:r>
        <w:t>두</w:t>
      </w:r>
      <w:r>
        <w:t xml:space="preserve"> </w:t>
      </w:r>
      <w:r>
        <w:t>가지가</w:t>
      </w:r>
      <w:r>
        <w:t xml:space="preserve"> </w:t>
      </w:r>
      <w:r>
        <w:t>있습니다</w:t>
      </w:r>
      <w:r>
        <w:t xml:space="preserve">. </w:t>
      </w:r>
      <w:r>
        <w:t>은혜의</w:t>
      </w:r>
      <w:r>
        <w:t xml:space="preserve"> </w:t>
      </w:r>
      <w:r>
        <w:t>언약은</w:t>
      </w:r>
      <w:r>
        <w:t xml:space="preserve"> </w:t>
      </w:r>
      <w:r>
        <w:t>에덴에서</w:t>
      </w:r>
      <w:r>
        <w:t xml:space="preserve"> </w:t>
      </w:r>
      <w:r>
        <w:t>인간과</w:t>
      </w:r>
      <w:r>
        <w:t xml:space="preserve"> </w:t>
      </w:r>
      <w:r>
        <w:t>맨</w:t>
      </w:r>
      <w:r>
        <w:t xml:space="preserve"> </w:t>
      </w:r>
      <w:r>
        <w:t>처음</w:t>
      </w:r>
      <w:r>
        <w:t xml:space="preserve"> </w:t>
      </w:r>
      <w:r>
        <w:t>맺은</w:t>
      </w:r>
      <w:r>
        <w:t xml:space="preserve"> </w:t>
      </w:r>
      <w:r>
        <w:t>언약입니다</w:t>
      </w:r>
      <w:r>
        <w:t xml:space="preserve">. </w:t>
      </w:r>
      <w:r>
        <w:t>여자의</w:t>
      </w:r>
      <w:r>
        <w:t xml:space="preserve"> </w:t>
      </w:r>
      <w:r>
        <w:t>후손이</w:t>
      </w:r>
      <w:r>
        <w:t xml:space="preserve"> </w:t>
      </w:r>
      <w:r>
        <w:t>뱀의</w:t>
      </w:r>
      <w:r>
        <w:t xml:space="preserve"> </w:t>
      </w:r>
      <w:r>
        <w:t>머리를</w:t>
      </w:r>
      <w:r>
        <w:t xml:space="preserve"> </w:t>
      </w:r>
      <w:r>
        <w:t>짓밟을</w:t>
      </w:r>
      <w:r>
        <w:t xml:space="preserve"> </w:t>
      </w:r>
      <w:r>
        <w:t>것이라는</w:t>
      </w:r>
      <w:r>
        <w:t xml:space="preserve">,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주어진</w:t>
      </w:r>
      <w:r>
        <w:t xml:space="preserve"> </w:t>
      </w:r>
      <w:r>
        <w:t>하나님의</w:t>
      </w:r>
      <w:r>
        <w:t xml:space="preserve"> </w:t>
      </w:r>
      <w:r>
        <w:t>약속입니다</w:t>
      </w:r>
      <w:r>
        <w:t xml:space="preserve">. </w:t>
      </w:r>
      <w:r>
        <w:t>이</w:t>
      </w:r>
      <w:r>
        <w:t xml:space="preserve"> </w:t>
      </w:r>
      <w:r>
        <w:t>언약은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용서를</w:t>
      </w:r>
      <w:r>
        <w:t xml:space="preserve"> </w:t>
      </w:r>
      <w:r>
        <w:t>그리고</w:t>
      </w:r>
      <w:r>
        <w:t xml:space="preserve"> </w:t>
      </w:r>
      <w:r>
        <w:t>미래에</w:t>
      </w:r>
      <w:r>
        <w:t xml:space="preserve"> </w:t>
      </w:r>
      <w:r>
        <w:t>그리스도를</w:t>
      </w:r>
      <w:r>
        <w:t xml:space="preserve"> </w:t>
      </w:r>
      <w:r>
        <w:t>믿고</w:t>
      </w:r>
      <w:r>
        <w:t xml:space="preserve"> </w:t>
      </w:r>
      <w:r>
        <w:t>순종할</w:t>
      </w:r>
      <w:r>
        <w:t xml:space="preserve"> </w:t>
      </w:r>
      <w:r>
        <w:t>이들에게</w:t>
      </w:r>
      <w:r>
        <w:t xml:space="preserve"> </w:t>
      </w:r>
      <w:r>
        <w:t>돕는</w:t>
      </w:r>
      <w:r>
        <w:t xml:space="preserve"> </w:t>
      </w:r>
      <w:r>
        <w:t>은혜를</w:t>
      </w:r>
      <w:r>
        <w:t xml:space="preserve"> </w:t>
      </w:r>
      <w:r>
        <w:t>제공합니다</w:t>
      </w:r>
      <w:r>
        <w:t xml:space="preserve">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충성한다는</w:t>
      </w:r>
      <w:r>
        <w:t xml:space="preserve"> </w:t>
      </w:r>
      <w:r>
        <w:t>조건으로</w:t>
      </w:r>
      <w:r>
        <w:t xml:space="preserve"> </w:t>
      </w:r>
      <w:r>
        <w:t>그들에게</w:t>
      </w:r>
      <w:r>
        <w:t xml:space="preserve"> </w:t>
      </w:r>
      <w:r>
        <w:t>영생을</w:t>
      </w:r>
      <w:r>
        <w:t xml:space="preserve"> </w:t>
      </w:r>
      <w:r>
        <w:t>약속합니다</w:t>
      </w:r>
      <w:r>
        <w:t xml:space="preserve">. </w:t>
      </w:r>
      <w:r>
        <w:t>그리하여</w:t>
      </w:r>
      <w:r>
        <w:t xml:space="preserve"> </w:t>
      </w:r>
      <w:r>
        <w:t>선조들은</w:t>
      </w:r>
      <w:r>
        <w:t xml:space="preserve"> </w:t>
      </w:r>
      <w:r>
        <w:t>구원의</w:t>
      </w:r>
      <w:r>
        <w:t xml:space="preserve"> </w:t>
      </w:r>
      <w:r>
        <w:t>희망을</w:t>
      </w:r>
      <w:r>
        <w:t xml:space="preserve"> </w:t>
      </w:r>
      <w:r>
        <w:t>얻었습니다</w:t>
      </w:r>
      <w:r>
        <w:t>.</w:t>
      </w:r>
    </w:p>
    <w:p w14:paraId="30FDBF36" w14:textId="77777777" w:rsidR="00A16A7D" w:rsidRDefault="00000000">
      <w:pPr>
        <w:jc w:val="both"/>
      </w:pPr>
      <w:r>
        <w:t>아브라함에게</w:t>
      </w:r>
      <w:r>
        <w:t xml:space="preserve"> </w:t>
      </w:r>
      <w:r>
        <w:t>그와</w:t>
      </w:r>
      <w:r>
        <w:t xml:space="preserve"> </w:t>
      </w:r>
      <w:r>
        <w:t>똑같은</w:t>
      </w:r>
      <w:r>
        <w:t xml:space="preserve"> </w:t>
      </w:r>
      <w:r>
        <w:t>언약이</w:t>
      </w:r>
      <w:r>
        <w:t xml:space="preserve"> </w:t>
      </w:r>
      <w:r>
        <w:t>다음의</w:t>
      </w:r>
      <w:r>
        <w:t xml:space="preserve"> </w:t>
      </w:r>
      <w:r>
        <w:t>약속</w:t>
      </w:r>
      <w:r>
        <w:t xml:space="preserve"> </w:t>
      </w:r>
      <w:r>
        <w:t>가운데</w:t>
      </w:r>
      <w:r>
        <w:t xml:space="preserve"> </w:t>
      </w:r>
      <w:r>
        <w:t>되풀이됐습니다</w:t>
      </w:r>
      <w:r>
        <w:t>. “</w:t>
      </w:r>
      <w:r>
        <w:t>네</w:t>
      </w:r>
      <w:r>
        <w:t xml:space="preserve"> </w:t>
      </w:r>
      <w:r>
        <w:t>씨로</w:t>
      </w:r>
      <w:r>
        <w:t xml:space="preserve"> </w:t>
      </w:r>
      <w:r>
        <w:t>말미암아</w:t>
      </w:r>
      <w:r>
        <w:t xml:space="preserve"> </w:t>
      </w:r>
      <w:r>
        <w:t>천하</w:t>
      </w:r>
      <w:r>
        <w:t xml:space="preserve"> </w:t>
      </w:r>
      <w:r>
        <w:t>만민이</w:t>
      </w:r>
      <w:r>
        <w:t xml:space="preserve"> </w:t>
      </w:r>
      <w:r>
        <w:t>복을</w:t>
      </w:r>
      <w:r>
        <w:t xml:space="preserve"> </w:t>
      </w:r>
      <w:r>
        <w:t>얻으리니</w:t>
      </w:r>
      <w:r>
        <w:t>”(</w:t>
      </w:r>
      <w:r>
        <w:t>창</w:t>
      </w:r>
      <w:r>
        <w:t xml:space="preserve"> 22:18). 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그리스도를</w:t>
      </w:r>
      <w:r>
        <w:t xml:space="preserve"> </w:t>
      </w:r>
      <w:r>
        <w:t>가리킵니다</w:t>
      </w:r>
      <w:r>
        <w:t xml:space="preserve">. </w:t>
      </w:r>
      <w:r>
        <w:t>아브라함은</w:t>
      </w:r>
      <w:r>
        <w:t xml:space="preserve"> </w:t>
      </w:r>
      <w:r>
        <w:t>그것을</w:t>
      </w:r>
      <w:r>
        <w:t xml:space="preserve"> </w:t>
      </w:r>
      <w:r>
        <w:t>깨달았고</w:t>
      </w:r>
      <w:r>
        <w:t xml:space="preserve"> </w:t>
      </w:r>
      <w:r>
        <w:t>죄의</w:t>
      </w:r>
      <w:r>
        <w:t xml:space="preserve"> </w:t>
      </w:r>
      <w:r>
        <w:t>용서를</w:t>
      </w:r>
      <w:r>
        <w:t xml:space="preserve"> </w:t>
      </w:r>
      <w:r>
        <w:t>위하여</w:t>
      </w:r>
      <w:r>
        <w:t xml:space="preserve"> </w:t>
      </w:r>
      <w:r>
        <w:t>그리스도를</w:t>
      </w:r>
      <w:r>
        <w:t xml:space="preserve"> </w:t>
      </w:r>
      <w:r>
        <w:t>신뢰했습니다</w:t>
      </w:r>
      <w:r>
        <w:t xml:space="preserve">. </w:t>
      </w:r>
      <w:r>
        <w:t>그가</w:t>
      </w:r>
      <w:r>
        <w:t xml:space="preserve"> </w:t>
      </w:r>
      <w:r>
        <w:t>의롭다</w:t>
      </w:r>
      <w:r>
        <w:t xml:space="preserve"> </w:t>
      </w:r>
      <w:r>
        <w:t>여김을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믿음</w:t>
      </w:r>
      <w:r>
        <w:t xml:space="preserve"> </w:t>
      </w:r>
      <w:r>
        <w:t>때문입니다</w:t>
      </w:r>
      <w:r>
        <w:t xml:space="preserve">. </w:t>
      </w:r>
      <w:r>
        <w:t>아브라함과</w:t>
      </w:r>
      <w:r>
        <w:t xml:space="preserve"> </w:t>
      </w:r>
      <w:r>
        <w:t>맺은</w:t>
      </w:r>
      <w:r>
        <w:t xml:space="preserve"> </w:t>
      </w:r>
      <w:r>
        <w:t>언약은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권위를</w:t>
      </w:r>
      <w:r>
        <w:t xml:space="preserve"> </w:t>
      </w:r>
      <w:r>
        <w:t>상실하지도</w:t>
      </w:r>
      <w:r>
        <w:t xml:space="preserve"> </w:t>
      </w:r>
      <w:r>
        <w:t>않았습니다</w:t>
      </w:r>
      <w:r>
        <w:t xml:space="preserve">. </w:t>
      </w:r>
      <w:r>
        <w:t>주님은</w:t>
      </w:r>
      <w:r>
        <w:t xml:space="preserve"> </w:t>
      </w:r>
      <w:r>
        <w:t>아브라함에게</w:t>
      </w:r>
      <w:r>
        <w:t xml:space="preserve"> </w:t>
      </w:r>
      <w:r>
        <w:t>나타나서</w:t>
      </w:r>
      <w:r>
        <w:t xml:space="preserve"> “</w:t>
      </w:r>
      <w:r>
        <w:t>나는</w:t>
      </w:r>
      <w:r>
        <w:t xml:space="preserve"> </w:t>
      </w:r>
      <w:r>
        <w:t>전능한</w:t>
      </w:r>
      <w:r>
        <w:t xml:space="preserve"> </w:t>
      </w:r>
      <w:r>
        <w:t>하나님이라</w:t>
      </w:r>
      <w:r>
        <w:t xml:space="preserve"> </w:t>
      </w:r>
      <w:r>
        <w:t>너는</w:t>
      </w:r>
      <w:r>
        <w:t xml:space="preserve"> </w:t>
      </w:r>
      <w:r>
        <w:t>내</w:t>
      </w:r>
      <w:r>
        <w:t xml:space="preserve"> </w:t>
      </w:r>
      <w:r>
        <w:t>앞에서</w:t>
      </w:r>
      <w:r>
        <w:t xml:space="preserve"> </w:t>
      </w:r>
      <w:r>
        <w:t>행하여</w:t>
      </w:r>
      <w:r>
        <w:t xml:space="preserve"> </w:t>
      </w:r>
      <w:r>
        <w:t>완전하라</w:t>
      </w:r>
      <w:r>
        <w:t>”(</w:t>
      </w:r>
      <w:r>
        <w:t>창</w:t>
      </w:r>
      <w:r>
        <w:t xml:space="preserve"> 17:1)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하나님은</w:t>
      </w:r>
      <w:r>
        <w:t xml:space="preserve"> </w:t>
      </w:r>
      <w:r>
        <w:t>자기의</w:t>
      </w:r>
      <w:r>
        <w:t xml:space="preserve"> </w:t>
      </w:r>
      <w:r>
        <w:t>충실한</w:t>
      </w:r>
      <w:r>
        <w:t xml:space="preserve"> </w:t>
      </w:r>
      <w:r>
        <w:t>종에</w:t>
      </w:r>
      <w:r>
        <w:t xml:space="preserve"> </w:t>
      </w:r>
      <w:r>
        <w:t>대해</w:t>
      </w:r>
      <w:r>
        <w:t xml:space="preserve"> “</w:t>
      </w:r>
      <w:r>
        <w:t>아브라함이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순종하고</w:t>
      </w:r>
      <w:r>
        <w:t xml:space="preserve"> </w:t>
      </w:r>
      <w:r>
        <w:t>내</w:t>
      </w:r>
      <w:r>
        <w:t xml:space="preserve"> </w:t>
      </w:r>
      <w:r>
        <w:t>명령과</w:t>
      </w:r>
      <w:r>
        <w:t xml:space="preserve"> </w:t>
      </w:r>
      <w:r>
        <w:t>내</w:t>
      </w:r>
      <w:r>
        <w:t xml:space="preserve"> </w:t>
      </w:r>
      <w:r>
        <w:t>계명과</w:t>
      </w:r>
      <w:r>
        <w:t xml:space="preserve"> </w:t>
      </w:r>
      <w:r>
        <w:t>내</w:t>
      </w:r>
      <w:r>
        <w:t xml:space="preserve"> </w:t>
      </w:r>
      <w:r>
        <w:t>율례와</w:t>
      </w:r>
      <w:r>
        <w:t xml:space="preserve"> </w:t>
      </w:r>
      <w:r>
        <w:t>내</w:t>
      </w:r>
      <w:r>
        <w:t xml:space="preserve"> </w:t>
      </w:r>
      <w:r>
        <w:t>법도를</w:t>
      </w:r>
      <w:r>
        <w:t xml:space="preserve"> </w:t>
      </w:r>
      <w:r>
        <w:t>지켰음이라</w:t>
      </w:r>
      <w:r>
        <w:t>”(</w:t>
      </w:r>
      <w:r>
        <w:t>창</w:t>
      </w:r>
      <w:r>
        <w:t xml:space="preserve"> 26:5)</w:t>
      </w:r>
      <w:r>
        <w:t>고</w:t>
      </w:r>
      <w:r>
        <w:t xml:space="preserve"> </w:t>
      </w:r>
      <w:r>
        <w:t>증언하셨습니다</w:t>
      </w:r>
      <w:r>
        <w:t>.</w:t>
      </w:r>
    </w:p>
    <w:p w14:paraId="119D3AC2" w14:textId="77777777" w:rsidR="00A16A7D" w:rsidRDefault="00000000">
      <w:pPr>
        <w:jc w:val="both"/>
      </w:pPr>
      <w:r>
        <w:t>…</w:t>
      </w:r>
      <w:r>
        <w:t>아브라함과</w:t>
      </w:r>
      <w:r>
        <w:t xml:space="preserve"> </w:t>
      </w:r>
      <w:r>
        <w:t>맺은</w:t>
      </w:r>
      <w:r>
        <w:t xml:space="preserve"> </w:t>
      </w:r>
      <w:r>
        <w:t>언약은</w:t>
      </w:r>
      <w:r>
        <w:t xml:space="preserve"> </w:t>
      </w:r>
      <w:r>
        <w:t>그리스도의</w:t>
      </w:r>
      <w:r>
        <w:t xml:space="preserve"> </w:t>
      </w:r>
      <w:r>
        <w:t>피로</w:t>
      </w:r>
      <w:r>
        <w:t xml:space="preserve"> </w:t>
      </w:r>
      <w:r>
        <w:t>승인됐습니다</w:t>
      </w:r>
      <w:r>
        <w:t xml:space="preserve">. </w:t>
      </w:r>
      <w:r>
        <w:t>이것은</w:t>
      </w:r>
      <w:r>
        <w:t xml:space="preserve"> ‘</w:t>
      </w:r>
      <w:r>
        <w:t>둘째</w:t>
      </w:r>
      <w:r>
        <w:t xml:space="preserve">’ </w:t>
      </w:r>
      <w:r>
        <w:t>또는</w:t>
      </w:r>
      <w:r>
        <w:t xml:space="preserve"> ‘</w:t>
      </w:r>
      <w:r>
        <w:t>새</w:t>
      </w:r>
      <w:r>
        <w:t xml:space="preserve">’ </w:t>
      </w:r>
      <w:r>
        <w:t>언약이라고</w:t>
      </w:r>
      <w:r>
        <w:t xml:space="preserve"> </w:t>
      </w:r>
      <w:r>
        <w:t>부릅니다</w:t>
      </w:r>
      <w:r>
        <w:t xml:space="preserve">. </w:t>
      </w:r>
      <w:r>
        <w:t>이</w:t>
      </w:r>
      <w:r>
        <w:t xml:space="preserve"> </w:t>
      </w:r>
      <w:r>
        <w:t>언약에</w:t>
      </w:r>
      <w:r>
        <w:t xml:space="preserve"> </w:t>
      </w:r>
      <w:r>
        <w:t>보증이</w:t>
      </w:r>
      <w:r>
        <w:t xml:space="preserve"> </w:t>
      </w:r>
      <w:r>
        <w:t>되는</w:t>
      </w:r>
      <w:r>
        <w:t xml:space="preserve"> </w:t>
      </w:r>
      <w:r>
        <w:t>피는</w:t>
      </w:r>
      <w:r>
        <w:t xml:space="preserve"> </w:t>
      </w:r>
      <w:r>
        <w:t>첫</w:t>
      </w:r>
      <w:r>
        <w:t xml:space="preserve"> </w:t>
      </w:r>
      <w:r>
        <w:t>언약의</w:t>
      </w:r>
      <w:r>
        <w:t xml:space="preserve"> </w:t>
      </w:r>
      <w:r>
        <w:t>피</w:t>
      </w:r>
      <w:r>
        <w:t xml:space="preserve"> </w:t>
      </w:r>
      <w:r>
        <w:t>이후에</w:t>
      </w:r>
      <w:r>
        <w:t xml:space="preserve"> </w:t>
      </w:r>
      <w:r>
        <w:t>흘려진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(</w:t>
      </w:r>
      <w:r>
        <w:t>부조</w:t>
      </w:r>
      <w:r>
        <w:t>, 370-371).</w:t>
      </w:r>
    </w:p>
    <w:p w14:paraId="57E3EA89" w14:textId="77777777" w:rsidR="00A16A7D" w:rsidRDefault="00000000">
      <w:pPr>
        <w:jc w:val="both"/>
      </w:pPr>
      <w:r>
        <w:t>은혜의</w:t>
      </w:r>
      <w:r>
        <w:t xml:space="preserve"> </w:t>
      </w:r>
      <w:r>
        <w:t>언약은</w:t>
      </w:r>
      <w:r>
        <w:t xml:space="preserve"> </w:t>
      </w:r>
      <w:r>
        <w:t>새로운</w:t>
      </w:r>
      <w:r>
        <w:t xml:space="preserve"> </w:t>
      </w:r>
      <w:r>
        <w:t>진리가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하나님의</w:t>
      </w:r>
      <w:r>
        <w:t xml:space="preserve"> </w:t>
      </w:r>
      <w:r>
        <w:t>생각</w:t>
      </w:r>
      <w:r>
        <w:t xml:space="preserve"> </w:t>
      </w:r>
      <w:r>
        <w:t>속에</w:t>
      </w:r>
      <w:r>
        <w:t xml:space="preserve"> </w:t>
      </w:r>
      <w:r>
        <w:t>있었습니다</w:t>
      </w:r>
      <w:r>
        <w:t xml:space="preserve">. </w:t>
      </w:r>
      <w:r>
        <w:t>그래서</w:t>
      </w:r>
      <w:r>
        <w:t xml:space="preserve"> </w:t>
      </w:r>
      <w:r>
        <w:t>영원한</w:t>
      </w:r>
      <w:r>
        <w:t xml:space="preserve"> </w:t>
      </w:r>
      <w:r>
        <w:t>언약이라고</w:t>
      </w:r>
      <w:r>
        <w:t xml:space="preserve"> </w:t>
      </w:r>
      <w:r>
        <w:t>불리는</w:t>
      </w:r>
      <w:r>
        <w:t xml:space="preserve"> </w:t>
      </w:r>
      <w:r>
        <w:t>것입니다</w:t>
      </w:r>
      <w:r>
        <w:t>(ST, 1891. 8. 24.).</w:t>
      </w:r>
    </w:p>
    <w:p w14:paraId="5DA95D3D" w14:textId="77777777" w:rsidR="00A16A7D" w:rsidRDefault="00000000">
      <w:pPr>
        <w:jc w:val="both"/>
      </w:pPr>
      <w:r>
        <w:lastRenderedPageBreak/>
        <w:t>우리는</w:t>
      </w:r>
      <w:r>
        <w:t xml:space="preserve"> </w:t>
      </w:r>
      <w:r>
        <w:t>아브라함의</w:t>
      </w:r>
      <w:r>
        <w:t xml:space="preserve"> </w:t>
      </w:r>
      <w:r>
        <w:t>언약</w:t>
      </w:r>
      <w:r>
        <w:t xml:space="preserve"> </w:t>
      </w:r>
      <w:r>
        <w:t>아래에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희망이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믿어야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언약입니다</w:t>
      </w:r>
      <w:r>
        <w:t xml:space="preserve">. </w:t>
      </w:r>
      <w:r>
        <w:t>아브라함에게</w:t>
      </w:r>
      <w:r>
        <w:t xml:space="preserve"> </w:t>
      </w:r>
      <w:r>
        <w:t>전해진</w:t>
      </w:r>
      <w:r>
        <w:t xml:space="preserve"> </w:t>
      </w:r>
      <w:r>
        <w:t>복음</w:t>
      </w:r>
      <w:r>
        <w:t xml:space="preserve">, </w:t>
      </w:r>
      <w:r>
        <w:t>그에게</w:t>
      </w:r>
      <w:r>
        <w:t xml:space="preserve"> </w:t>
      </w:r>
      <w:r>
        <w:t>희망을</w:t>
      </w:r>
      <w:r>
        <w:t xml:space="preserve"> </w:t>
      </w:r>
      <w:r>
        <w:t>준</w:t>
      </w:r>
      <w:r>
        <w:t xml:space="preserve"> </w:t>
      </w:r>
      <w:r>
        <w:t>그</w:t>
      </w:r>
      <w:r>
        <w:t xml:space="preserve"> </w:t>
      </w:r>
      <w:r>
        <w:t>복음은</w:t>
      </w:r>
      <w:r>
        <w:t xml:space="preserve"> </w:t>
      </w:r>
      <w:r>
        <w:t>오늘날</w:t>
      </w:r>
      <w:r>
        <w:t xml:space="preserve"> </w:t>
      </w:r>
      <w:r>
        <w:t>우리에게</w:t>
      </w:r>
      <w:r>
        <w:t xml:space="preserve"> </w:t>
      </w:r>
      <w:r>
        <w:t>전해지는</w:t>
      </w:r>
      <w:r>
        <w:t xml:space="preserve"> </w:t>
      </w:r>
      <w:r>
        <w:t>것과</w:t>
      </w:r>
      <w:r>
        <w:t xml:space="preserve"> </w:t>
      </w:r>
      <w:r>
        <w:t>똑같은</w:t>
      </w:r>
      <w:r>
        <w:t xml:space="preserve"> </w:t>
      </w:r>
      <w:r>
        <w:t>복음입니다</w:t>
      </w:r>
      <w:r>
        <w:t>. …</w:t>
      </w:r>
      <w:r>
        <w:t>아브라함은</w:t>
      </w:r>
      <w:r>
        <w:t xml:space="preserve"> </w:t>
      </w:r>
      <w:r>
        <w:t>예수님을</w:t>
      </w:r>
      <w:r>
        <w:t xml:space="preserve"> </w:t>
      </w:r>
      <w:r>
        <w:t>쳐다보았습니다</w:t>
      </w:r>
      <w:r>
        <w:t xml:space="preserve">.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창시자이요</w:t>
      </w:r>
      <w:r>
        <w:t xml:space="preserve"> </w:t>
      </w:r>
      <w:r>
        <w:t>완성자이십니다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8:15-21).</w:t>
      </w:r>
    </w:p>
    <w:p w14:paraId="456AD456" w14:textId="77777777" w:rsidR="00A16A7D" w:rsidRDefault="00A16A7D">
      <w:pPr>
        <w:jc w:val="both"/>
      </w:pPr>
    </w:p>
    <w:p w14:paraId="2E60C5A7" w14:textId="77777777" w:rsidR="00A16A7D" w:rsidRDefault="00A16A7D">
      <w:pPr>
        <w:jc w:val="both"/>
      </w:pPr>
    </w:p>
    <w:p w14:paraId="518B6C69" w14:textId="77777777" w:rsidR="00A16A7D" w:rsidRDefault="00000000">
      <w:r>
        <w:br w:type="page"/>
      </w:r>
    </w:p>
    <w:p w14:paraId="6CCAE2B1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13</w:t>
      </w:r>
      <w:r>
        <w:t>일</w:t>
      </w:r>
    </w:p>
    <w:p w14:paraId="3E678561" w14:textId="77777777" w:rsidR="00A16A7D" w:rsidRDefault="00A16A7D">
      <w:pPr>
        <w:jc w:val="both"/>
      </w:pPr>
    </w:p>
    <w:p w14:paraId="2474B56E" w14:textId="77777777" w:rsidR="00A16A7D" w:rsidRDefault="00000000">
      <w:pPr>
        <w:jc w:val="both"/>
      </w:pPr>
      <w:r>
        <w:t>인간은</w:t>
      </w:r>
      <w:r>
        <w:t xml:space="preserve"> </w:t>
      </w:r>
      <w:r>
        <w:t>스스로를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없다</w:t>
      </w:r>
    </w:p>
    <w:p w14:paraId="2C60F29C" w14:textId="77777777" w:rsidR="00A16A7D" w:rsidRDefault="00A16A7D">
      <w:pPr>
        <w:jc w:val="both"/>
      </w:pPr>
    </w:p>
    <w:p w14:paraId="1E48269C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의롭게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율법의</w:t>
      </w:r>
      <w:r>
        <w:t xml:space="preserve"> </w:t>
      </w:r>
      <w:r>
        <w:t>행위로</w:t>
      </w:r>
      <w:r>
        <w:t xml:space="preserve"> </w:t>
      </w:r>
      <w:r>
        <w:t>말미암음이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줄</w:t>
      </w:r>
      <w:r>
        <w:t xml:space="preserve"> </w:t>
      </w:r>
      <w:r>
        <w:t>알므로</w:t>
      </w:r>
      <w:r>
        <w:t xml:space="preserve"> </w:t>
      </w:r>
      <w:r>
        <w:t>우리도</w:t>
      </w:r>
      <w:r>
        <w:t xml:space="preserve"> </w:t>
      </w:r>
      <w:r>
        <w:t>그리스도</w:t>
      </w:r>
      <w:r>
        <w:t xml:space="preserve"> </w:t>
      </w:r>
      <w:r>
        <w:t>예수를</w:t>
      </w:r>
      <w:r>
        <w:t xml:space="preserve"> </w:t>
      </w:r>
      <w:r>
        <w:t>믿나니</w:t>
      </w:r>
      <w:r>
        <w:t xml:space="preserve"> </w:t>
      </w:r>
      <w:r>
        <w:t>이는</w:t>
      </w:r>
      <w:r>
        <w:t xml:space="preserve"> </w:t>
      </w:r>
      <w:r>
        <w:t>우리가</w:t>
      </w:r>
      <w:r>
        <w:t xml:space="preserve"> </w:t>
      </w:r>
      <w:r>
        <w:t>율법의</w:t>
      </w:r>
      <w:r>
        <w:t xml:space="preserve"> </w:t>
      </w:r>
      <w:r>
        <w:t>행위로써가</w:t>
      </w:r>
      <w:r>
        <w:t xml:space="preserve"> </w:t>
      </w:r>
      <w:r>
        <w:t>아니고</w:t>
      </w:r>
      <w:r>
        <w:t xml:space="preserve"> </w:t>
      </w:r>
      <w:r>
        <w:t>그리스도를</w:t>
      </w:r>
      <w:r>
        <w:t xml:space="preserve"> </w:t>
      </w:r>
      <w:r>
        <w:t>믿음으로써</w:t>
      </w:r>
      <w:r>
        <w:t xml:space="preserve"> </w:t>
      </w:r>
      <w:r>
        <w:t>의롭다</w:t>
      </w:r>
      <w:r>
        <w:t xml:space="preserve"> </w:t>
      </w:r>
      <w:r>
        <w:t>함을</w:t>
      </w:r>
      <w:r>
        <w:t xml:space="preserve"> </w:t>
      </w:r>
      <w:r>
        <w:t>얻으려</w:t>
      </w:r>
      <w:r>
        <w:t xml:space="preserve"> </w:t>
      </w:r>
      <w:r>
        <w:t>함이라</w:t>
      </w:r>
      <w:r>
        <w:t xml:space="preserve"> </w:t>
      </w:r>
      <w:r>
        <w:t>율법의</w:t>
      </w:r>
      <w:r>
        <w:t xml:space="preserve"> </w:t>
      </w:r>
      <w:r>
        <w:t>행위로써는</w:t>
      </w:r>
      <w:r>
        <w:t xml:space="preserve"> </w:t>
      </w:r>
      <w:r>
        <w:t>의롭다</w:t>
      </w:r>
      <w:r>
        <w:t xml:space="preserve"> </w:t>
      </w:r>
      <w:r>
        <w:t>함을</w:t>
      </w:r>
      <w:r>
        <w:t xml:space="preserve"> </w:t>
      </w:r>
      <w:r>
        <w:t>얻을</w:t>
      </w:r>
      <w:r>
        <w:t xml:space="preserve"> </w:t>
      </w:r>
      <w:r>
        <w:t>육체가</w:t>
      </w:r>
      <w:r>
        <w:t xml:space="preserve"> </w:t>
      </w:r>
      <w:r>
        <w:t>없느니라</w:t>
      </w:r>
      <w:r>
        <w:t>”(</w:t>
      </w:r>
      <w:r>
        <w:t>갈</w:t>
      </w:r>
      <w:r>
        <w:t xml:space="preserve"> 2:16).</w:t>
      </w:r>
    </w:p>
    <w:p w14:paraId="50FE03A4" w14:textId="77777777" w:rsidR="00A16A7D" w:rsidRDefault="00A16A7D">
      <w:pPr>
        <w:jc w:val="both"/>
      </w:pPr>
    </w:p>
    <w:p w14:paraId="3BDE83AB" w14:textId="77777777" w:rsidR="00A16A7D" w:rsidRDefault="00000000">
      <w:pPr>
        <w:jc w:val="both"/>
      </w:pPr>
      <w:r>
        <w:t>성경에서</w:t>
      </w:r>
      <w:r>
        <w:t xml:space="preserve"> ‘</w:t>
      </w:r>
      <w:r>
        <w:t>옛</w:t>
      </w:r>
      <w:r>
        <w:t xml:space="preserve">’ </w:t>
      </w:r>
      <w:r>
        <w:t>언약이라</w:t>
      </w:r>
      <w:r>
        <w:t xml:space="preserve"> </w:t>
      </w:r>
      <w:r>
        <w:t>불리는</w:t>
      </w:r>
      <w:r>
        <w:t xml:space="preserve"> </w:t>
      </w:r>
      <w:r>
        <w:t>또</w:t>
      </w:r>
      <w:r>
        <w:t xml:space="preserve"> </w:t>
      </w:r>
      <w:r>
        <w:t>하나의</w:t>
      </w:r>
      <w:r>
        <w:t xml:space="preserve"> </w:t>
      </w:r>
      <w:r>
        <w:t>계약이</w:t>
      </w:r>
      <w:r>
        <w:t xml:space="preserve"> </w:t>
      </w:r>
      <w:r>
        <w:t>시내</w:t>
      </w:r>
      <w:r>
        <w:t xml:space="preserve"> </w:t>
      </w:r>
      <w:r>
        <w:t>광야에서</w:t>
      </w:r>
      <w:r>
        <w:t xml:space="preserve"> </w:t>
      </w:r>
      <w:r>
        <w:t>하나님과</w:t>
      </w:r>
      <w:r>
        <w:t xml:space="preserve"> </w:t>
      </w:r>
      <w:r>
        <w:t>이스라엘</w:t>
      </w:r>
      <w:r>
        <w:t xml:space="preserve"> </w:t>
      </w:r>
      <w:r>
        <w:t>사이에</w:t>
      </w:r>
      <w:r>
        <w:t xml:space="preserve"> </w:t>
      </w:r>
      <w:r>
        <w:t>체결됐습니다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희생</w:t>
      </w:r>
      <w:r>
        <w:t xml:space="preserve"> </w:t>
      </w:r>
      <w:r>
        <w:t>제물의</w:t>
      </w:r>
      <w:r>
        <w:t xml:space="preserve"> </w:t>
      </w:r>
      <w:r>
        <w:t>피로</w:t>
      </w:r>
      <w:r>
        <w:t xml:space="preserve"> </w:t>
      </w:r>
      <w:r>
        <w:t>확증됐습니다</w:t>
      </w:r>
      <w:r>
        <w:t>.</w:t>
      </w:r>
    </w:p>
    <w:p w14:paraId="626E0FD6" w14:textId="77777777" w:rsidR="00A16A7D" w:rsidRDefault="00000000">
      <w:pPr>
        <w:jc w:val="both"/>
      </w:pPr>
      <w:r>
        <w:t>…</w:t>
      </w:r>
      <w:r>
        <w:t>하나님은</w:t>
      </w:r>
      <w:r>
        <w:t>…</w:t>
      </w:r>
      <w:r>
        <w:t>그들에게</w:t>
      </w:r>
      <w:r>
        <w:t xml:space="preserve"> </w:t>
      </w:r>
      <w:r>
        <w:t>순종을</w:t>
      </w:r>
      <w:r>
        <w:t xml:space="preserve"> </w:t>
      </w:r>
      <w:r>
        <w:t>조건으로</w:t>
      </w:r>
      <w:r>
        <w:t xml:space="preserve"> </w:t>
      </w:r>
      <w:r>
        <w:t>큰</w:t>
      </w:r>
      <w:r>
        <w:t xml:space="preserve"> </w:t>
      </w:r>
      <w:r>
        <w:t>복을</w:t>
      </w:r>
      <w:r>
        <w:t xml:space="preserve"> </w:t>
      </w:r>
      <w:r>
        <w:t>약속하시면서</w:t>
      </w:r>
      <w:r>
        <w:t xml:space="preserve"> </w:t>
      </w:r>
      <w:r>
        <w:t>자신의</w:t>
      </w:r>
      <w:r>
        <w:t xml:space="preserve"> </w:t>
      </w:r>
      <w:r>
        <w:t>율법을</w:t>
      </w:r>
      <w:r>
        <w:t xml:space="preserve"> </w:t>
      </w:r>
      <w:r>
        <w:t>주셨습니다</w:t>
      </w:r>
      <w:r>
        <w:t>. “</w:t>
      </w:r>
      <w:r>
        <w:t>너희가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잘</w:t>
      </w:r>
      <w:r>
        <w:t xml:space="preserve"> </w:t>
      </w:r>
      <w:r>
        <w:t>듣고</w:t>
      </w:r>
      <w:r>
        <w:t xml:space="preserve"> </w:t>
      </w:r>
      <w:r>
        <w:t>내</w:t>
      </w:r>
      <w:r>
        <w:t xml:space="preserve"> </w:t>
      </w:r>
      <w:r>
        <w:t>언약을</w:t>
      </w:r>
      <w:r>
        <w:t xml:space="preserve"> </w:t>
      </w:r>
      <w:r>
        <w:t>지키면</w:t>
      </w:r>
      <w:r>
        <w:t xml:space="preserve"> …</w:t>
      </w:r>
      <w:r>
        <w:t>너희가</w:t>
      </w:r>
      <w:r>
        <w:t xml:space="preserve"> </w:t>
      </w:r>
      <w:r>
        <w:t>내게</w:t>
      </w:r>
      <w:r>
        <w:t xml:space="preserve"> </w:t>
      </w:r>
      <w:r>
        <w:t>대하여</w:t>
      </w:r>
      <w:r>
        <w:t xml:space="preserve"> </w:t>
      </w:r>
      <w:r>
        <w:t>제사장</w:t>
      </w:r>
      <w:r>
        <w:t xml:space="preserve"> </w:t>
      </w:r>
      <w:r>
        <w:t>나라가</w:t>
      </w:r>
      <w:r>
        <w:t xml:space="preserve"> </w:t>
      </w:r>
      <w:r>
        <w:t>되며</w:t>
      </w:r>
      <w:r>
        <w:t xml:space="preserve"> </w:t>
      </w:r>
      <w:r>
        <w:t>거룩한</w:t>
      </w:r>
      <w:r>
        <w:t xml:space="preserve"> </w:t>
      </w:r>
      <w:r>
        <w:t>백성이</w:t>
      </w:r>
      <w:r>
        <w:t xml:space="preserve"> </w:t>
      </w:r>
      <w:r>
        <w:t>되리라</w:t>
      </w:r>
      <w:r>
        <w:t>”(</w:t>
      </w:r>
      <w:r>
        <w:t>출</w:t>
      </w:r>
      <w:r>
        <w:t xml:space="preserve"> 19:5-6). </w:t>
      </w:r>
      <w:r>
        <w:t>사람들은</w:t>
      </w:r>
      <w:r>
        <w:t xml:space="preserve"> </w:t>
      </w:r>
      <w:r>
        <w:t>자기</w:t>
      </w:r>
      <w:r>
        <w:t xml:space="preserve"> </w:t>
      </w:r>
      <w:r>
        <w:t>마음의</w:t>
      </w:r>
      <w:r>
        <w:t xml:space="preserve"> </w:t>
      </w:r>
      <w:r>
        <w:t>가증함</w:t>
      </w:r>
      <w:r>
        <w:t xml:space="preserve"> </w:t>
      </w:r>
      <w:r>
        <w:t>그리고</w:t>
      </w:r>
      <w:r>
        <w:t xml:space="preserve"> </w:t>
      </w:r>
      <w:r>
        <w:t>그리스도</w:t>
      </w:r>
      <w:r>
        <w:t xml:space="preserve"> </w:t>
      </w:r>
      <w:r>
        <w:t>없이는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사실을</w:t>
      </w:r>
      <w:r>
        <w:t xml:space="preserve"> </w:t>
      </w:r>
      <w:r>
        <w:t>깨닫지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선뜻</w:t>
      </w:r>
      <w:r>
        <w:t xml:space="preserve"> </w:t>
      </w:r>
      <w:r>
        <w:t>하나님과</w:t>
      </w:r>
      <w:r>
        <w:t xml:space="preserve"> </w:t>
      </w:r>
      <w:r>
        <w:t>언약을</w:t>
      </w:r>
      <w:r>
        <w:t xml:space="preserve"> </w:t>
      </w:r>
      <w:r>
        <w:t>맺었습니다</w:t>
      </w:r>
      <w:r>
        <w:t xml:space="preserve">. </w:t>
      </w:r>
      <w:r>
        <w:t>자신의</w:t>
      </w:r>
      <w:r>
        <w:t xml:space="preserve"> </w:t>
      </w:r>
      <w:r>
        <w:t>의를</w:t>
      </w:r>
      <w:r>
        <w:t xml:space="preserve"> </w:t>
      </w:r>
      <w:r>
        <w:t>세울</w:t>
      </w:r>
      <w:r>
        <w:t xml:space="preserve"> </w:t>
      </w:r>
      <w:r>
        <w:t>수</w:t>
      </w:r>
      <w:r>
        <w:t xml:space="preserve"> </w:t>
      </w:r>
      <w:r>
        <w:t>있으리라는</w:t>
      </w:r>
      <w:r>
        <w:t xml:space="preserve"> </w:t>
      </w:r>
      <w:r>
        <w:t>생각으로</w:t>
      </w:r>
      <w:r>
        <w:t xml:space="preserve"> </w:t>
      </w:r>
      <w:r>
        <w:t>그들은</w:t>
      </w:r>
      <w:r>
        <w:t xml:space="preserve"> “</w:t>
      </w:r>
      <w:r>
        <w:t>여호와의</w:t>
      </w:r>
      <w:r>
        <w:t xml:space="preserve"> </w:t>
      </w:r>
      <w:r>
        <w:t>모든</w:t>
      </w:r>
      <w:r>
        <w:t xml:space="preserve"> </w:t>
      </w:r>
      <w:r>
        <w:t>말씀을</w:t>
      </w:r>
      <w:r>
        <w:t xml:space="preserve"> </w:t>
      </w:r>
      <w:r>
        <w:t>우리가</w:t>
      </w:r>
      <w:r>
        <w:t xml:space="preserve"> </w:t>
      </w:r>
      <w:r>
        <w:t>준행하리이다</w:t>
      </w:r>
      <w:r>
        <w:t>”(</w:t>
      </w:r>
      <w:r>
        <w:t>출</w:t>
      </w:r>
      <w:r>
        <w:t xml:space="preserve"> 24:7)</w:t>
      </w:r>
      <w:r>
        <w:t>라고</w:t>
      </w:r>
      <w:r>
        <w:t xml:space="preserve"> </w:t>
      </w:r>
      <w:r>
        <w:t>선언했습니다</w:t>
      </w:r>
      <w:r>
        <w:t xml:space="preserve">. </w:t>
      </w:r>
      <w:r>
        <w:t>그들은</w:t>
      </w:r>
      <w:r>
        <w:t xml:space="preserve"> </w:t>
      </w:r>
      <w:r>
        <w:t>엄청난</w:t>
      </w:r>
      <w:r>
        <w:t xml:space="preserve"> </w:t>
      </w:r>
      <w:r>
        <w:t>위엄</w:t>
      </w:r>
      <w:r>
        <w:t xml:space="preserve"> </w:t>
      </w:r>
      <w:r>
        <w:t>중에</w:t>
      </w:r>
      <w:r>
        <w:t xml:space="preserve"> </w:t>
      </w:r>
      <w:r>
        <w:t>율법이</w:t>
      </w:r>
      <w:r>
        <w:t xml:space="preserve"> </w:t>
      </w:r>
      <w:r>
        <w:t>선포되는</w:t>
      </w:r>
      <w:r>
        <w:t xml:space="preserve"> </w:t>
      </w:r>
      <w:r>
        <w:t>것을</w:t>
      </w:r>
      <w:r>
        <w:t xml:space="preserve"> </w:t>
      </w:r>
      <w:r>
        <w:t>목격하고</w:t>
      </w:r>
      <w:r>
        <w:t xml:space="preserve"> </w:t>
      </w:r>
      <w:r>
        <w:t>산</w:t>
      </w:r>
      <w:r>
        <w:t xml:space="preserve"> </w:t>
      </w:r>
      <w:r>
        <w:t>앞에서</w:t>
      </w:r>
      <w:r>
        <w:t xml:space="preserve"> </w:t>
      </w:r>
      <w:r>
        <w:t>무서워</w:t>
      </w:r>
      <w:r>
        <w:t xml:space="preserve"> </w:t>
      </w:r>
      <w:r>
        <w:t>떨었습니다</w:t>
      </w:r>
      <w:r>
        <w:t xml:space="preserve">. </w:t>
      </w:r>
      <w:r>
        <w:t>그러고도</w:t>
      </w:r>
      <w:r>
        <w:t xml:space="preserve"> </w:t>
      </w:r>
      <w:r>
        <w:t>불과</w:t>
      </w:r>
      <w:r>
        <w:t xml:space="preserve"> </w:t>
      </w:r>
      <w:r>
        <w:t>몇</w:t>
      </w:r>
      <w:r>
        <w:t xml:space="preserve"> </w:t>
      </w:r>
      <w:r>
        <w:t>주일이</w:t>
      </w:r>
      <w:r>
        <w:t xml:space="preserve"> </w:t>
      </w:r>
      <w:r>
        <w:t>지나지</w:t>
      </w:r>
      <w:r>
        <w:t xml:space="preserve"> </w:t>
      </w:r>
      <w:r>
        <w:t>않아</w:t>
      </w:r>
      <w:r>
        <w:t xml:space="preserve"> </w:t>
      </w:r>
      <w:r>
        <w:t>하나님과</w:t>
      </w:r>
      <w:r>
        <w:t xml:space="preserve"> </w:t>
      </w:r>
      <w:r>
        <w:t>세운</w:t>
      </w:r>
      <w:r>
        <w:t xml:space="preserve"> </w:t>
      </w:r>
      <w:r>
        <w:t>언약을</w:t>
      </w:r>
      <w:r>
        <w:t xml:space="preserve"> </w:t>
      </w:r>
      <w:r>
        <w:t>깨뜨렸고</w:t>
      </w:r>
      <w:r>
        <w:t xml:space="preserve">, </w:t>
      </w:r>
      <w:r>
        <w:t>깎아</w:t>
      </w:r>
      <w:r>
        <w:t xml:space="preserve"> </w:t>
      </w:r>
      <w:r>
        <w:t>만든</w:t>
      </w:r>
      <w:r>
        <w:t xml:space="preserve"> </w:t>
      </w:r>
      <w:r>
        <w:t>우상에</w:t>
      </w:r>
      <w:r>
        <w:t xml:space="preserve"> </w:t>
      </w:r>
      <w:r>
        <w:t>엎드려</w:t>
      </w:r>
      <w:r>
        <w:t xml:space="preserve"> </w:t>
      </w:r>
      <w:r>
        <w:t>경배했습니다</w:t>
      </w:r>
      <w:r>
        <w:t xml:space="preserve">. </w:t>
      </w:r>
      <w:r>
        <w:t>스스로</w:t>
      </w:r>
      <w:r>
        <w:t xml:space="preserve"> </w:t>
      </w:r>
      <w:r>
        <w:t>깨어</w:t>
      </w:r>
      <w:r>
        <w:t xml:space="preserve"> </w:t>
      </w:r>
      <w:r>
        <w:t>버린</w:t>
      </w:r>
      <w:r>
        <w:t xml:space="preserve"> </w:t>
      </w:r>
      <w:r>
        <w:t>언약을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은총을</w:t>
      </w:r>
      <w:r>
        <w:t xml:space="preserve"> </w:t>
      </w:r>
      <w:r>
        <w:t>기대할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 xml:space="preserve">. </w:t>
      </w:r>
      <w:r>
        <w:t>그제야</w:t>
      </w:r>
      <w:r>
        <w:t xml:space="preserve"> </w:t>
      </w:r>
      <w:r>
        <w:t>비로소</w:t>
      </w:r>
      <w:r>
        <w:t xml:space="preserve">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죄악</w:t>
      </w:r>
      <w:r>
        <w:t xml:space="preserve"> </w:t>
      </w:r>
      <w:r>
        <w:t>그리고</w:t>
      </w:r>
      <w:r>
        <w:t xml:space="preserve"> </w:t>
      </w:r>
      <w:r>
        <w:t>용서의</w:t>
      </w:r>
      <w:r>
        <w:t xml:space="preserve"> </w:t>
      </w:r>
      <w:r>
        <w:t>필요성을</w:t>
      </w:r>
      <w:r>
        <w:t xml:space="preserve"> </w:t>
      </w:r>
      <w:r>
        <w:t>깨달았고</w:t>
      </w:r>
      <w:r>
        <w:t xml:space="preserve"> </w:t>
      </w:r>
      <w:r>
        <w:t>아브라함</w:t>
      </w:r>
      <w:r>
        <w:t xml:space="preserve"> </w:t>
      </w:r>
      <w:r>
        <w:t>언약에</w:t>
      </w:r>
      <w:r>
        <w:t xml:space="preserve"> </w:t>
      </w:r>
      <w:r>
        <w:t>나타났고</w:t>
      </w:r>
      <w:r>
        <w:t xml:space="preserve"> </w:t>
      </w:r>
      <w:r>
        <w:t>희생</w:t>
      </w:r>
      <w:r>
        <w:t xml:space="preserve"> </w:t>
      </w:r>
      <w:r>
        <w:t>제물로</w:t>
      </w:r>
      <w:r>
        <w:t xml:space="preserve"> </w:t>
      </w:r>
      <w:r>
        <w:t>예표</w:t>
      </w:r>
      <w:r>
        <w:t xml:space="preserve"> </w:t>
      </w:r>
      <w:r>
        <w:t>된</w:t>
      </w:r>
      <w:r>
        <w:t xml:space="preserve"> </w:t>
      </w:r>
      <w:r>
        <w:t>구주가</w:t>
      </w:r>
      <w:r>
        <w:t xml:space="preserve"> </w:t>
      </w:r>
      <w:r>
        <w:t>필요하다고</w:t>
      </w:r>
      <w:r>
        <w:t xml:space="preserve"> </w:t>
      </w:r>
      <w:r>
        <w:t>느꼈습니다</w:t>
      </w:r>
      <w:r>
        <w:t>.</w:t>
      </w:r>
    </w:p>
    <w:p w14:paraId="336260FB" w14:textId="77777777" w:rsidR="00A16A7D" w:rsidRDefault="00000000">
      <w:pPr>
        <w:jc w:val="both"/>
      </w:pPr>
      <w:r>
        <w:t>‘</w:t>
      </w:r>
      <w:r>
        <w:t>옛</w:t>
      </w:r>
      <w:r>
        <w:t xml:space="preserve"> </w:t>
      </w:r>
      <w:r>
        <w:t>언약</w:t>
      </w:r>
      <w:r>
        <w:t>’</w:t>
      </w:r>
      <w:r>
        <w:t>의</w:t>
      </w:r>
      <w:r>
        <w:t xml:space="preserve"> </w:t>
      </w:r>
      <w:r>
        <w:t>조건은</w:t>
      </w:r>
      <w:r>
        <w:t xml:space="preserve"> ‘</w:t>
      </w:r>
      <w:r>
        <w:t>순종하면</w:t>
      </w:r>
      <w:r>
        <w:t xml:space="preserve"> </w:t>
      </w:r>
      <w:r>
        <w:t>살리라</w:t>
      </w:r>
      <w:r>
        <w:t>’</w:t>
      </w:r>
      <w:r>
        <w:t>였습니다</w:t>
      </w:r>
      <w:r>
        <w:t>. “</w:t>
      </w:r>
      <w:r>
        <w:t>사람이</w:t>
      </w:r>
      <w:r>
        <w:t xml:space="preserve"> </w:t>
      </w:r>
      <w:r>
        <w:t>이를</w:t>
      </w:r>
      <w:r>
        <w:t xml:space="preserve"> </w:t>
      </w:r>
      <w:r>
        <w:t>행하면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 xml:space="preserve">.” </w:t>
      </w:r>
      <w:r>
        <w:t>그러나</w:t>
      </w:r>
      <w:r>
        <w:t xml:space="preserve"> “</w:t>
      </w:r>
      <w:r>
        <w:t>이</w:t>
      </w:r>
      <w:r>
        <w:t xml:space="preserve"> </w:t>
      </w:r>
      <w:r>
        <w:t>율법의</w:t>
      </w:r>
      <w:r>
        <w:t xml:space="preserve"> </w:t>
      </w:r>
      <w:r>
        <w:t>말씀을</w:t>
      </w:r>
      <w:r>
        <w:t xml:space="preserve"> </w:t>
      </w:r>
      <w:r>
        <w:t>실행하지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저주를</w:t>
      </w:r>
      <w:r>
        <w:t xml:space="preserve"> </w:t>
      </w:r>
      <w:r>
        <w:t>받을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레</w:t>
      </w:r>
      <w:r>
        <w:t xml:space="preserve"> 18:5; </w:t>
      </w:r>
      <w:r>
        <w:t>신</w:t>
      </w:r>
      <w:r>
        <w:t xml:space="preserve"> 27:26). ‘</w:t>
      </w:r>
      <w:r>
        <w:t>새</w:t>
      </w:r>
      <w:r>
        <w:t xml:space="preserve"> </w:t>
      </w:r>
      <w:r>
        <w:t>언약</w:t>
      </w:r>
      <w:r>
        <w:t>’</w:t>
      </w:r>
      <w:r>
        <w:t>은</w:t>
      </w:r>
      <w:r>
        <w:t xml:space="preserve"> ‘</w:t>
      </w:r>
      <w:r>
        <w:t>더</w:t>
      </w:r>
      <w:r>
        <w:t xml:space="preserve"> </w:t>
      </w:r>
      <w:r>
        <w:t>좋은</w:t>
      </w:r>
      <w:r>
        <w:t xml:space="preserve"> </w:t>
      </w:r>
      <w:r>
        <w:t>약속</w:t>
      </w:r>
      <w:r>
        <w:t xml:space="preserve">’ </w:t>
      </w:r>
      <w:r>
        <w:t>위에</w:t>
      </w:r>
      <w:r>
        <w:t xml:space="preserve"> </w:t>
      </w:r>
      <w:r>
        <w:t>성립됐습니다</w:t>
      </w:r>
      <w:r>
        <w:t xml:space="preserve">. </w:t>
      </w:r>
      <w:r>
        <w:t>그것은</w:t>
      </w:r>
      <w:r>
        <w:t xml:space="preserve"> </w:t>
      </w:r>
      <w:r>
        <w:t>죄를</w:t>
      </w:r>
      <w:r>
        <w:t xml:space="preserve"> </w:t>
      </w:r>
      <w:r>
        <w:t>용서한다는</w:t>
      </w:r>
      <w:r>
        <w:t xml:space="preserve"> </w:t>
      </w:r>
      <w:r>
        <w:t>약속</w:t>
      </w:r>
      <w:r>
        <w:t xml:space="preserve">,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원칙에</w:t>
      </w:r>
      <w:r>
        <w:t xml:space="preserve"> </w:t>
      </w:r>
      <w:r>
        <w:t>일치하도록</w:t>
      </w:r>
      <w:r>
        <w:t xml:space="preserve">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해</w:t>
      </w:r>
      <w:r>
        <w:t xml:space="preserve"> </w:t>
      </w:r>
      <w:r>
        <w:t>준다는</w:t>
      </w:r>
      <w:r>
        <w:t xml:space="preserve"> </w:t>
      </w:r>
      <w:r>
        <w:t>하나님의</w:t>
      </w:r>
      <w:r>
        <w:t xml:space="preserve"> </w:t>
      </w:r>
      <w:r>
        <w:t>은혜에</w:t>
      </w:r>
      <w:r>
        <w:t xml:space="preserve"> </w:t>
      </w:r>
      <w:r>
        <w:t>관한</w:t>
      </w:r>
      <w:r>
        <w:t xml:space="preserve"> </w:t>
      </w:r>
      <w:r>
        <w:t>약속입니다</w:t>
      </w:r>
      <w:r>
        <w:t>(</w:t>
      </w:r>
      <w:r>
        <w:t>부조</w:t>
      </w:r>
      <w:r>
        <w:t>, 371-372).</w:t>
      </w:r>
    </w:p>
    <w:p w14:paraId="602F47A9" w14:textId="77777777" w:rsidR="00A16A7D" w:rsidRDefault="00000000">
      <w:pPr>
        <w:jc w:val="both"/>
      </w:pPr>
      <w:r>
        <w:lastRenderedPageBreak/>
        <w:t>구원을</w:t>
      </w:r>
      <w:r>
        <w:t xml:space="preserve"> </w:t>
      </w:r>
      <w:r>
        <w:t>위한</w:t>
      </w:r>
      <w:r>
        <w:t xml:space="preserve"> </w:t>
      </w:r>
      <w:r>
        <w:t>유일한</w:t>
      </w:r>
      <w:r>
        <w:t xml:space="preserve"> </w:t>
      </w:r>
      <w:r>
        <w:t>방법이</w:t>
      </w:r>
      <w:r>
        <w:t xml:space="preserve"> </w:t>
      </w:r>
      <w:r>
        <w:t>아브라함과</w:t>
      </w:r>
      <w:r>
        <w:t xml:space="preserve"> </w:t>
      </w:r>
      <w:r>
        <w:t>맺은</w:t>
      </w:r>
      <w:r>
        <w:t xml:space="preserve"> </w:t>
      </w:r>
      <w:r>
        <w:t>언약</w:t>
      </w:r>
      <w:r>
        <w:t xml:space="preserve"> </w:t>
      </w:r>
      <w:r>
        <w:t>속에서</w:t>
      </w:r>
      <w:r>
        <w:t xml:space="preserve"> </w:t>
      </w:r>
      <w:r>
        <w:t>제공됐습니다</w:t>
      </w:r>
      <w:r>
        <w:t>(ST, 1892. 9. 5.).</w:t>
      </w:r>
    </w:p>
    <w:p w14:paraId="10DD0D5E" w14:textId="77777777" w:rsidR="00A16A7D" w:rsidRDefault="00A16A7D">
      <w:pPr>
        <w:jc w:val="both"/>
      </w:pPr>
    </w:p>
    <w:p w14:paraId="0B568301" w14:textId="77777777" w:rsidR="00A16A7D" w:rsidRDefault="00A16A7D">
      <w:pPr>
        <w:jc w:val="both"/>
      </w:pPr>
    </w:p>
    <w:p w14:paraId="10EC6527" w14:textId="77777777" w:rsidR="00A16A7D" w:rsidRDefault="00A16A7D">
      <w:pPr>
        <w:jc w:val="both"/>
      </w:pPr>
    </w:p>
    <w:p w14:paraId="57F14DF3" w14:textId="77777777" w:rsidR="00A16A7D" w:rsidRDefault="00000000">
      <w:r>
        <w:br w:type="page"/>
      </w:r>
    </w:p>
    <w:p w14:paraId="5F4859BD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14</w:t>
      </w:r>
      <w:r>
        <w:t>일</w:t>
      </w:r>
    </w:p>
    <w:p w14:paraId="75A7882A" w14:textId="77777777" w:rsidR="00A16A7D" w:rsidRDefault="00A16A7D">
      <w:pPr>
        <w:jc w:val="both"/>
      </w:pPr>
    </w:p>
    <w:p w14:paraId="371FB1AA" w14:textId="77777777" w:rsidR="00A16A7D" w:rsidRDefault="00000000">
      <w:pPr>
        <w:jc w:val="both"/>
      </w:pPr>
      <w:r>
        <w:t>친구이자</w:t>
      </w:r>
      <w:r>
        <w:t xml:space="preserve"> </w:t>
      </w:r>
      <w:r>
        <w:t>보호자인</w:t>
      </w:r>
      <w:r>
        <w:t xml:space="preserve"> </w:t>
      </w:r>
      <w:r>
        <w:t>천사들</w:t>
      </w:r>
    </w:p>
    <w:p w14:paraId="55EF8AB7" w14:textId="77777777" w:rsidR="00A16A7D" w:rsidRDefault="00A16A7D">
      <w:pPr>
        <w:jc w:val="both"/>
      </w:pPr>
    </w:p>
    <w:p w14:paraId="61A98504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천사들은</w:t>
      </w:r>
      <w:r>
        <w:t xml:space="preserve"> </w:t>
      </w:r>
      <w:r>
        <w:t>섬기는</w:t>
      </w:r>
      <w:r>
        <w:t xml:space="preserve"> </w:t>
      </w:r>
      <w:r>
        <w:t>영으로서</w:t>
      </w:r>
      <w:r>
        <w:t xml:space="preserve"> </w:t>
      </w:r>
      <w:r>
        <w:t>구원받을</w:t>
      </w:r>
      <w:r>
        <w:t xml:space="preserve"> </w:t>
      </w:r>
      <w:r>
        <w:t>상속자들을</w:t>
      </w:r>
      <w:r>
        <w:t xml:space="preserve"> </w:t>
      </w:r>
      <w:r>
        <w:t>위하여</w:t>
      </w:r>
      <w:r>
        <w:t xml:space="preserve"> </w:t>
      </w:r>
      <w:r>
        <w:t>섬기라고</w:t>
      </w:r>
      <w:r>
        <w:t xml:space="preserve"> </w:t>
      </w:r>
      <w:r>
        <w:t>보내심이</w:t>
      </w:r>
      <w:r>
        <w:t xml:space="preserve"> </w:t>
      </w:r>
      <w:r>
        <w:t>아니냐</w:t>
      </w:r>
      <w:r>
        <w:t>”(</w:t>
      </w:r>
      <w:r>
        <w:t>히</w:t>
      </w:r>
      <w:r>
        <w:t xml:space="preserve"> 1:14).</w:t>
      </w:r>
    </w:p>
    <w:p w14:paraId="3F60D1EE" w14:textId="77777777" w:rsidR="00A16A7D" w:rsidRDefault="00A16A7D">
      <w:pPr>
        <w:jc w:val="both"/>
      </w:pPr>
    </w:p>
    <w:p w14:paraId="00626B63" w14:textId="77777777" w:rsidR="00A16A7D" w:rsidRDefault="00000000">
      <w:pPr>
        <w:jc w:val="both"/>
      </w:pPr>
      <w:r>
        <w:t>사람을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계획에는</w:t>
      </w:r>
      <w:r>
        <w:t xml:space="preserve"> </w:t>
      </w:r>
      <w:r>
        <w:t>하늘의</w:t>
      </w:r>
      <w:r>
        <w:t xml:space="preserve"> </w:t>
      </w:r>
      <w:r>
        <w:t>무한한</w:t>
      </w:r>
      <w:r>
        <w:t xml:space="preserve"> </w:t>
      </w:r>
      <w:r>
        <w:t>희생이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구속의</w:t>
      </w:r>
      <w:r>
        <w:t xml:space="preserve"> </w:t>
      </w:r>
      <w:r>
        <w:t>계획을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공개하셨을</w:t>
      </w:r>
      <w:r>
        <w:t xml:space="preserve"> </w:t>
      </w:r>
      <w:r>
        <w:t>때에</w:t>
      </w:r>
      <w:r>
        <w:t xml:space="preserve"> </w:t>
      </w:r>
      <w:r>
        <w:t>천사들은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왜냐하면</w:t>
      </w:r>
      <w:r>
        <w:t xml:space="preserve"> </w:t>
      </w:r>
      <w:r>
        <w:t>사람을</w:t>
      </w:r>
      <w:r>
        <w:t xml:space="preserve"> </w:t>
      </w:r>
      <w:r>
        <w:t>구원하기</w:t>
      </w:r>
      <w:r>
        <w:t xml:space="preserve"> </w:t>
      </w:r>
      <w:r>
        <w:t>위해서는</w:t>
      </w:r>
      <w:r>
        <w:t xml:space="preserve"> </w:t>
      </w:r>
      <w:r>
        <w:t>자신들이</w:t>
      </w:r>
      <w:r>
        <w:t xml:space="preserve"> </w:t>
      </w:r>
      <w:r>
        <w:t>사랑하는</w:t>
      </w:r>
      <w:r>
        <w:t xml:space="preserve"> </w:t>
      </w:r>
      <w:r>
        <w:t>지휘자께서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고난을</w:t>
      </w:r>
      <w:r>
        <w:t xml:space="preserve"> </w:t>
      </w:r>
      <w:r>
        <w:t>겪을</w:t>
      </w:r>
      <w:r>
        <w:t xml:space="preserve"> </w:t>
      </w:r>
      <w:r>
        <w:t>수밖에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그리스도께서</w:t>
      </w:r>
      <w:r>
        <w:t xml:space="preserve"> </w:t>
      </w:r>
      <w:r>
        <w:t>하늘의</w:t>
      </w:r>
      <w:r>
        <w:t xml:space="preserve"> </w:t>
      </w:r>
      <w:r>
        <w:t>순결과</w:t>
      </w:r>
      <w:r>
        <w:t xml:space="preserve"> </w:t>
      </w:r>
      <w:r>
        <w:t>평화를</w:t>
      </w:r>
      <w:r>
        <w:t xml:space="preserve"> </w:t>
      </w:r>
      <w:r>
        <w:t>버리고</w:t>
      </w:r>
      <w:r>
        <w:t>…</w:t>
      </w:r>
      <w:r>
        <w:t>타락한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내려와</w:t>
      </w:r>
      <w:r>
        <w:t xml:space="preserve"> </w:t>
      </w:r>
      <w:r>
        <w:t>슬픔</w:t>
      </w:r>
      <w:r>
        <w:t xml:space="preserve">, </w:t>
      </w:r>
      <w:r>
        <w:t>수치</w:t>
      </w:r>
      <w:r>
        <w:t xml:space="preserve">, </w:t>
      </w:r>
      <w:r>
        <w:t>죽음을</w:t>
      </w:r>
      <w:r>
        <w:t xml:space="preserve"> </w:t>
      </w:r>
      <w:r>
        <w:t>겪어야만</w:t>
      </w:r>
      <w:r>
        <w:t xml:space="preserve"> </w:t>
      </w:r>
      <w:r>
        <w:t>한다고</w:t>
      </w:r>
      <w:r>
        <w:t xml:space="preserve"> </w:t>
      </w:r>
      <w:r>
        <w:t>이야기하실</w:t>
      </w:r>
      <w:r>
        <w:t xml:space="preserve"> </w:t>
      </w:r>
      <w:r>
        <w:t>때</w:t>
      </w:r>
      <w:r>
        <w:t xml:space="preserve"> </w:t>
      </w:r>
      <w:r>
        <w:t>천사들은</w:t>
      </w:r>
      <w:r>
        <w:t xml:space="preserve"> </w:t>
      </w:r>
      <w:r>
        <w:t>놀라움과</w:t>
      </w:r>
      <w:r>
        <w:t xml:space="preserve"> </w:t>
      </w:r>
      <w:r>
        <w:t>슬픔에</w:t>
      </w:r>
      <w:r>
        <w:t xml:space="preserve"> </w:t>
      </w:r>
      <w:r>
        <w:t>빠졌습니다</w:t>
      </w:r>
      <w:r>
        <w:t>.</w:t>
      </w:r>
    </w:p>
    <w:p w14:paraId="5ABE52DC" w14:textId="77777777" w:rsidR="00A16A7D" w:rsidRDefault="00000000">
      <w:pPr>
        <w:jc w:val="both"/>
      </w:pPr>
      <w:r>
        <w:t>…</w:t>
      </w:r>
      <w:r>
        <w:t>자신이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희생하겠다고</w:t>
      </w:r>
      <w:r>
        <w:t>…</w:t>
      </w:r>
      <w:r>
        <w:t>천사들이</w:t>
      </w:r>
      <w:r>
        <w:t xml:space="preserve"> </w:t>
      </w:r>
      <w:r>
        <w:t>제안했습니다</w:t>
      </w:r>
      <w:r>
        <w:t xml:space="preserve">. </w:t>
      </w:r>
      <w:r>
        <w:t>그러나</w:t>
      </w:r>
      <w:r>
        <w:t xml:space="preserve"> </w:t>
      </w:r>
      <w:r>
        <w:t>천사의</w:t>
      </w:r>
      <w:r>
        <w:t xml:space="preserve"> </w:t>
      </w:r>
      <w:r>
        <w:t>생명은</w:t>
      </w:r>
      <w:r>
        <w:t xml:space="preserve"> </w:t>
      </w:r>
      <w:r>
        <w:t>죄의</w:t>
      </w:r>
      <w:r>
        <w:t xml:space="preserve"> </w:t>
      </w:r>
      <w:r>
        <w:t>빚을</w:t>
      </w:r>
      <w:r>
        <w:t xml:space="preserve"> </w:t>
      </w:r>
      <w:r>
        <w:t>갚을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사람을</w:t>
      </w:r>
      <w:r>
        <w:t xml:space="preserve"> </w:t>
      </w:r>
      <w:r>
        <w:t>창조하신</w:t>
      </w:r>
      <w:r>
        <w:t xml:space="preserve"> </w:t>
      </w:r>
      <w:r>
        <w:t>분께만</w:t>
      </w:r>
      <w:r>
        <w:t xml:space="preserve"> </w:t>
      </w:r>
      <w:r>
        <w:t>인간을</w:t>
      </w:r>
      <w:r>
        <w:t xml:space="preserve"> </w:t>
      </w:r>
      <w:r>
        <w:t>속량하는</w:t>
      </w:r>
      <w:r>
        <w:t xml:space="preserve"> </w:t>
      </w:r>
      <w:r>
        <w:t>능력이</w:t>
      </w:r>
      <w:r>
        <w:t xml:space="preserve"> </w:t>
      </w:r>
      <w:r>
        <w:t>있었습니다</w:t>
      </w:r>
      <w:r>
        <w:t xml:space="preserve">. </w:t>
      </w:r>
      <w:r>
        <w:t>반면</w:t>
      </w:r>
      <w:r>
        <w:t xml:space="preserve"> </w:t>
      </w:r>
      <w:r>
        <w:t>천사들은</w:t>
      </w:r>
      <w:r>
        <w:t xml:space="preserve"> </w:t>
      </w:r>
      <w:r>
        <w:t>구속의</w:t>
      </w:r>
      <w:r>
        <w:t xml:space="preserve"> </w:t>
      </w:r>
      <w:r>
        <w:t>계획에</w:t>
      </w:r>
      <w:r>
        <w:t xml:space="preserve"> </w:t>
      </w:r>
      <w:r>
        <w:t>일익을</w:t>
      </w:r>
      <w:r>
        <w:t xml:space="preserve"> </w:t>
      </w:r>
      <w:r>
        <w:t>담당하게</w:t>
      </w:r>
      <w:r>
        <w:t xml:space="preserve"> </w:t>
      </w:r>
      <w:r>
        <w:t>됐습니다</w:t>
      </w:r>
      <w:r>
        <w:t xml:space="preserve">. </w:t>
      </w:r>
      <w:r>
        <w:t>그리스도께서는</w:t>
      </w:r>
      <w:r>
        <w:t xml:space="preserve"> “</w:t>
      </w:r>
      <w:r>
        <w:t>천사들보다</w:t>
      </w:r>
      <w:r>
        <w:t xml:space="preserve"> </w:t>
      </w:r>
      <w:r>
        <w:t>잠시</w:t>
      </w:r>
      <w:r>
        <w:t xml:space="preserve"> </w:t>
      </w:r>
      <w:r>
        <w:t>동안</w:t>
      </w:r>
      <w:r>
        <w:t xml:space="preserve"> </w:t>
      </w:r>
      <w:r>
        <w:t>못하게</w:t>
      </w:r>
      <w:r>
        <w:t xml:space="preserve"> </w:t>
      </w:r>
      <w:r>
        <w:t>하심을</w:t>
      </w:r>
      <w:r>
        <w:t xml:space="preserve"> </w:t>
      </w:r>
      <w:r>
        <w:t>입은</w:t>
      </w:r>
      <w:r>
        <w:t xml:space="preserve"> </w:t>
      </w:r>
      <w:r>
        <w:t>자</w:t>
      </w:r>
      <w:r>
        <w:t>”</w:t>
      </w:r>
      <w:r>
        <w:t>로서</w:t>
      </w:r>
      <w:r>
        <w:t xml:space="preserve"> “</w:t>
      </w:r>
      <w:r>
        <w:t>죽음의</w:t>
      </w:r>
      <w:r>
        <w:t xml:space="preserve"> </w:t>
      </w:r>
      <w:r>
        <w:t>고난</w:t>
      </w:r>
      <w:r>
        <w:t>”</w:t>
      </w:r>
      <w:r>
        <w:t>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(</w:t>
      </w:r>
      <w:r>
        <w:t>히</w:t>
      </w:r>
      <w:r>
        <w:t xml:space="preserve"> 2:9).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취할</w:t>
      </w:r>
      <w:r>
        <w:t xml:space="preserve"> </w:t>
      </w:r>
      <w:r>
        <w:t>것이므로</w:t>
      </w:r>
      <w:r>
        <w:t xml:space="preserve"> </w:t>
      </w:r>
      <w:r>
        <w:t>그</w:t>
      </w:r>
      <w:r>
        <w:t xml:space="preserve"> </w:t>
      </w:r>
      <w:r>
        <w:t>능력이</w:t>
      </w:r>
      <w:r>
        <w:t xml:space="preserve"> </w:t>
      </w:r>
      <w:r>
        <w:t>천사보다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천사들은</w:t>
      </w:r>
      <w:r>
        <w:t xml:space="preserve"> </w:t>
      </w:r>
      <w:r>
        <w:t>그분을</w:t>
      </w:r>
      <w:r>
        <w:t xml:space="preserve"> </w:t>
      </w:r>
      <w:r>
        <w:t>돕고</w:t>
      </w:r>
      <w:r>
        <w:t xml:space="preserve"> </w:t>
      </w:r>
      <w:r>
        <w:t>그분이</w:t>
      </w:r>
      <w:r>
        <w:t xml:space="preserve"> </w:t>
      </w:r>
      <w:r>
        <w:t>고난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힘을</w:t>
      </w:r>
      <w:r>
        <w:t xml:space="preserve"> </w:t>
      </w:r>
      <w:r>
        <w:t>주고</w:t>
      </w:r>
      <w:r>
        <w:t xml:space="preserve"> </w:t>
      </w:r>
      <w:r>
        <w:t>위로할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그들은</w:t>
      </w:r>
      <w:r>
        <w:t xml:space="preserve"> </w:t>
      </w:r>
      <w:r>
        <w:t>부리는</w:t>
      </w:r>
      <w:r>
        <w:t xml:space="preserve"> </w:t>
      </w:r>
      <w:r>
        <w:t>영으로</w:t>
      </w:r>
      <w:r>
        <w:t xml:space="preserve"> </w:t>
      </w:r>
      <w:r>
        <w:t>파견되어서</w:t>
      </w:r>
      <w:r>
        <w:t xml:space="preserve"> </w:t>
      </w:r>
      <w:r>
        <w:t>구원받을</w:t>
      </w:r>
      <w:r>
        <w:t xml:space="preserve"> </w:t>
      </w:r>
      <w:r>
        <w:t>후계자들을</w:t>
      </w:r>
      <w:r>
        <w:t xml:space="preserve"> </w:t>
      </w:r>
      <w:r>
        <w:t>위해</w:t>
      </w:r>
      <w:r>
        <w:t xml:space="preserve"> </w:t>
      </w:r>
      <w:r>
        <w:t>일할</w:t>
      </w:r>
      <w:r>
        <w:t xml:space="preserve"> </w:t>
      </w:r>
      <w:r>
        <w:t>것입니다</w:t>
      </w:r>
      <w:r>
        <w:t xml:space="preserve">. </w:t>
      </w:r>
      <w:r>
        <w:t>악한</w:t>
      </w:r>
      <w:r>
        <w:t xml:space="preserve"> </w:t>
      </w:r>
      <w:r>
        <w:t>천사의</w:t>
      </w:r>
      <w:r>
        <w:t xml:space="preserve"> </w:t>
      </w:r>
      <w:r>
        <w:t>세력</w:t>
      </w:r>
      <w:r>
        <w:t xml:space="preserve"> </w:t>
      </w:r>
      <w:r>
        <w:t>그리고</w:t>
      </w:r>
      <w:r>
        <w:t xml:space="preserve"> </w:t>
      </w:r>
      <w:r>
        <w:t>사탄이</w:t>
      </w:r>
      <w:r>
        <w:t xml:space="preserve"> </w:t>
      </w:r>
      <w:r>
        <w:t>끊임없이</w:t>
      </w:r>
      <w:r>
        <w:t xml:space="preserve"> </w:t>
      </w:r>
      <w:r>
        <w:t>뿌려</w:t>
      </w:r>
      <w:r>
        <w:t xml:space="preserve"> </w:t>
      </w:r>
      <w:r>
        <w:t>놓은</w:t>
      </w:r>
      <w:r>
        <w:t xml:space="preserve"> </w:t>
      </w:r>
      <w:r>
        <w:t>어둠으로부터</w:t>
      </w:r>
      <w:r>
        <w:t xml:space="preserve"> </w:t>
      </w:r>
      <w:r>
        <w:t>그들은</w:t>
      </w:r>
      <w:r>
        <w:t xml:space="preserve"> </w:t>
      </w:r>
      <w:r>
        <w:t>은혜의</w:t>
      </w:r>
      <w:r>
        <w:t xml:space="preserve"> </w:t>
      </w:r>
      <w:r>
        <w:t>백성을</w:t>
      </w:r>
      <w:r>
        <w:t xml:space="preserve"> </w:t>
      </w:r>
      <w:r>
        <w:t>보호할</w:t>
      </w:r>
      <w:r>
        <w:t xml:space="preserve"> </w:t>
      </w:r>
      <w:r>
        <w:t>것입니다</w:t>
      </w:r>
      <w:r>
        <w:t>(</w:t>
      </w:r>
      <w:r>
        <w:t>부조</w:t>
      </w:r>
      <w:r>
        <w:t>, 64-65).</w:t>
      </w:r>
    </w:p>
    <w:p w14:paraId="527DADF8" w14:textId="77777777" w:rsidR="00A16A7D" w:rsidRDefault="00000000">
      <w:pPr>
        <w:jc w:val="both"/>
      </w:pPr>
      <w:r>
        <w:t>사람들이</w:t>
      </w:r>
      <w:r>
        <w:t xml:space="preserve"> </w:t>
      </w:r>
      <w:r>
        <w:t>자아와</w:t>
      </w:r>
      <w:r>
        <w:t xml:space="preserve"> </w:t>
      </w:r>
      <w:r>
        <w:t>싸우며</w:t>
      </w:r>
      <w:r>
        <w:t xml:space="preserve"> </w:t>
      </w:r>
      <w:r>
        <w:t>가장</w:t>
      </w:r>
      <w:r>
        <w:t xml:space="preserve"> </w:t>
      </w:r>
      <w:r>
        <w:t>격렬하게</w:t>
      </w:r>
      <w:r>
        <w:t xml:space="preserve"> </w:t>
      </w:r>
      <w:r>
        <w:t>몸부림칠</w:t>
      </w:r>
      <w:r>
        <w:t xml:space="preserve"> </w:t>
      </w:r>
      <w:r>
        <w:t>때</w:t>
      </w:r>
      <w:r>
        <w:t xml:space="preserve">, </w:t>
      </w:r>
      <w:r>
        <w:t>가장</w:t>
      </w:r>
      <w:r>
        <w:t xml:space="preserve"> </w:t>
      </w:r>
      <w:r>
        <w:t>절망적인</w:t>
      </w:r>
      <w:r>
        <w:t xml:space="preserve"> </w:t>
      </w:r>
      <w:r>
        <w:t>상황에</w:t>
      </w:r>
      <w:r>
        <w:t xml:space="preserve"> </w:t>
      </w:r>
      <w:r>
        <w:t>놓였을</w:t>
      </w:r>
      <w:r>
        <w:t xml:space="preserve"> </w:t>
      </w:r>
      <w:r>
        <w:t>때</w:t>
      </w:r>
      <w:r>
        <w:t xml:space="preserve">, </w:t>
      </w:r>
      <w:r>
        <w:t>천사들은</w:t>
      </w:r>
      <w:r>
        <w:t xml:space="preserve"> </w:t>
      </w:r>
      <w:r>
        <w:t>가장</w:t>
      </w:r>
      <w:r>
        <w:t xml:space="preserve"> </w:t>
      </w:r>
      <w:r>
        <w:t>필요한</w:t>
      </w:r>
      <w:r>
        <w:t xml:space="preserve"> </w:t>
      </w:r>
      <w:r>
        <w:t>곳에</w:t>
      </w:r>
      <w:r>
        <w:t xml:space="preserve"> </w:t>
      </w:r>
      <w:r>
        <w:t>늘</w:t>
      </w:r>
      <w:r>
        <w:t xml:space="preserve"> </w:t>
      </w:r>
      <w:r>
        <w:t>함께합니다</w:t>
      </w:r>
      <w:r>
        <w:t xml:space="preserve">. </w:t>
      </w:r>
      <w:r>
        <w:t>품성에</w:t>
      </w:r>
      <w:r>
        <w:t xml:space="preserve"> </w:t>
      </w:r>
      <w:r>
        <w:t>바람직하지</w:t>
      </w:r>
      <w:r>
        <w:t xml:space="preserve"> </w:t>
      </w:r>
      <w:r>
        <w:t>못한</w:t>
      </w:r>
      <w:r>
        <w:t xml:space="preserve"> </w:t>
      </w:r>
      <w:r>
        <w:t>점이</w:t>
      </w:r>
      <w:r>
        <w:t xml:space="preserve"> </w:t>
      </w:r>
      <w:r>
        <w:t>많아</w:t>
      </w:r>
      <w:r>
        <w:t xml:space="preserve"> </w:t>
      </w:r>
      <w:r>
        <w:t>연약하게</w:t>
      </w:r>
      <w:r>
        <w:t xml:space="preserve"> </w:t>
      </w:r>
      <w:r>
        <w:t>떨고</w:t>
      </w:r>
      <w:r>
        <w:t xml:space="preserve"> </w:t>
      </w:r>
      <w:r>
        <w:t>있는</w:t>
      </w:r>
      <w:r>
        <w:t xml:space="preserve"> </w:t>
      </w:r>
      <w:r>
        <w:t>영혼은</w:t>
      </w:r>
      <w:r>
        <w:t xml:space="preserve"> </w:t>
      </w:r>
      <w:r>
        <w:t>천사들에게</w:t>
      </w:r>
      <w:r>
        <w:t xml:space="preserve"> </w:t>
      </w:r>
      <w:r>
        <w:t>특별한</w:t>
      </w:r>
      <w:r>
        <w:t xml:space="preserve"> </w:t>
      </w:r>
      <w:r>
        <w:t>보호</w:t>
      </w:r>
      <w:r>
        <w:t xml:space="preserve"> </w:t>
      </w:r>
      <w:r>
        <w:t>대상입니다</w:t>
      </w:r>
      <w:r>
        <w:t xml:space="preserve">. </w:t>
      </w:r>
      <w:r>
        <w:t>초라하고</w:t>
      </w:r>
      <w:r>
        <w:t xml:space="preserve"> </w:t>
      </w:r>
      <w:r>
        <w:t>못난</w:t>
      </w:r>
      <w:r>
        <w:t xml:space="preserve"> </w:t>
      </w:r>
      <w:r>
        <w:t>사람을</w:t>
      </w:r>
      <w:r>
        <w:t xml:space="preserve"> </w:t>
      </w:r>
      <w:r>
        <w:t>섬기는</w:t>
      </w:r>
      <w:r>
        <w:t xml:space="preserve"> </w:t>
      </w:r>
      <w:r>
        <w:t>것이</w:t>
      </w:r>
      <w:r>
        <w:t xml:space="preserve"> </w:t>
      </w:r>
      <w:r>
        <w:t>이기적인</w:t>
      </w:r>
      <w:r>
        <w:t xml:space="preserve"> </w:t>
      </w:r>
      <w:r>
        <w:t>사람의</w:t>
      </w:r>
      <w:r>
        <w:t xml:space="preserve"> </w:t>
      </w:r>
      <w:r>
        <w:t>눈에는</w:t>
      </w:r>
      <w:r>
        <w:t xml:space="preserve"> </w:t>
      </w:r>
      <w:r>
        <w:t>체면</w:t>
      </w:r>
      <w:r>
        <w:t xml:space="preserve"> </w:t>
      </w:r>
      <w:r>
        <w:t>상하는</w:t>
      </w:r>
      <w:r>
        <w:t xml:space="preserve"> </w:t>
      </w:r>
      <w:r>
        <w:t>일</w:t>
      </w:r>
      <w:r>
        <w:t xml:space="preserve"> </w:t>
      </w:r>
      <w:r>
        <w:t>같지만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내려온</w:t>
      </w:r>
      <w:r>
        <w:t xml:space="preserve"> </w:t>
      </w:r>
      <w:r>
        <w:t>순결하고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존재들이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수행하고</w:t>
      </w:r>
      <w:r>
        <w:t xml:space="preserve"> </w:t>
      </w:r>
      <w:r>
        <w:t>있습니다</w:t>
      </w:r>
      <w:r>
        <w:t>(ST, 1916. 6. 30.).</w:t>
      </w:r>
    </w:p>
    <w:p w14:paraId="3A87E879" w14:textId="77777777" w:rsidR="00A16A7D" w:rsidRDefault="00000000">
      <w:pPr>
        <w:jc w:val="both"/>
      </w:pPr>
      <w:r>
        <w:lastRenderedPageBreak/>
        <w:t>더</w:t>
      </w:r>
      <w:r>
        <w:t xml:space="preserve"> </w:t>
      </w:r>
      <w:r>
        <w:t>나은</w:t>
      </w:r>
      <w:r>
        <w:t xml:space="preserve"> </w:t>
      </w:r>
      <w:r>
        <w:t>세계의</w:t>
      </w:r>
      <w:r>
        <w:t xml:space="preserve"> </w:t>
      </w:r>
      <w:r>
        <w:t>무한한</w:t>
      </w:r>
      <w:r>
        <w:t xml:space="preserve"> </w:t>
      </w:r>
      <w:r>
        <w:t>보물을</w:t>
      </w:r>
      <w:r>
        <w:t xml:space="preserve"> </w:t>
      </w:r>
      <w:r>
        <w:t>사람에게</w:t>
      </w:r>
      <w:r>
        <w:t xml:space="preserve"> </w:t>
      </w:r>
      <w:r>
        <w:t>전해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하늘의</w:t>
      </w:r>
      <w:r>
        <w:t xml:space="preserve"> </w:t>
      </w:r>
      <w:r>
        <w:t>천사들이</w:t>
      </w:r>
      <w:r>
        <w:t xml:space="preserve"> </w:t>
      </w:r>
      <w:r>
        <w:t>힘을</w:t>
      </w:r>
      <w:r>
        <w:t xml:space="preserve"> </w:t>
      </w:r>
      <w:r>
        <w:t>모으고</w:t>
      </w:r>
      <w:r>
        <w:t xml:space="preserve"> </w:t>
      </w:r>
      <w:r>
        <w:t>있습니다</w:t>
      </w:r>
      <w:r>
        <w:t>(RH, 1890. 1. 21.).</w:t>
      </w:r>
    </w:p>
    <w:p w14:paraId="0AEE3A95" w14:textId="77777777" w:rsidR="00A16A7D" w:rsidRDefault="00000000">
      <w:pPr>
        <w:jc w:val="both"/>
      </w:pPr>
      <w:r>
        <w:t>하나님과</w:t>
      </w:r>
      <w:r>
        <w:t xml:space="preserve"> </w:t>
      </w:r>
      <w:r>
        <w:t>그리스도</w:t>
      </w:r>
      <w:r>
        <w:t xml:space="preserve"> </w:t>
      </w:r>
      <w:r>
        <w:t>그리고</w:t>
      </w:r>
      <w:r>
        <w:t xml:space="preserve"> </w:t>
      </w:r>
      <w:r>
        <w:t>하늘의</w:t>
      </w:r>
      <w:r>
        <w:t xml:space="preserve"> </w:t>
      </w:r>
      <w:r>
        <w:t>천사들이</w:t>
      </w:r>
      <w:r>
        <w:t xml:space="preserve"> </w:t>
      </w:r>
      <w:r>
        <w:t>여러분을</w:t>
      </w:r>
      <w:r>
        <w:t xml:space="preserve"> </w:t>
      </w:r>
      <w:r>
        <w:t>위해</w:t>
      </w:r>
      <w:r>
        <w:t xml:space="preserve"> </w:t>
      </w:r>
      <w:r>
        <w:t>함께</w:t>
      </w:r>
      <w:r>
        <w:t xml:space="preserve"> </w:t>
      </w:r>
      <w:r>
        <w:t>싸우고</w:t>
      </w:r>
      <w:r>
        <w:t xml:space="preserve"> </w:t>
      </w:r>
      <w:r>
        <w:t>있습니다</w:t>
      </w:r>
      <w:r>
        <w:t>. …</w:t>
      </w:r>
      <w:r>
        <w:t>구속주를</w:t>
      </w:r>
      <w:r>
        <w:t xml:space="preserve"> </w:t>
      </w:r>
      <w:r>
        <w:t>힘입어</w:t>
      </w:r>
      <w:r>
        <w:t xml:space="preserve"> </w:t>
      </w:r>
      <w:r>
        <w:t>여러분은</w:t>
      </w:r>
      <w:r>
        <w:t xml:space="preserve"> </w:t>
      </w:r>
      <w:r>
        <w:t>이기고</w:t>
      </w:r>
      <w:r>
        <w:t xml:space="preserve"> </w:t>
      </w:r>
      <w:r>
        <w:t>또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(YI, 1903. 1. 1.).</w:t>
      </w:r>
    </w:p>
    <w:p w14:paraId="704A2AB0" w14:textId="77777777" w:rsidR="00A16A7D" w:rsidRDefault="00A16A7D">
      <w:pPr>
        <w:jc w:val="both"/>
      </w:pPr>
    </w:p>
    <w:p w14:paraId="6854837E" w14:textId="77777777" w:rsidR="00A16A7D" w:rsidRDefault="00A16A7D">
      <w:pPr>
        <w:jc w:val="both"/>
      </w:pPr>
    </w:p>
    <w:p w14:paraId="0D4565CC" w14:textId="77777777" w:rsidR="00A16A7D" w:rsidRDefault="00000000">
      <w:r>
        <w:br w:type="page"/>
      </w:r>
    </w:p>
    <w:p w14:paraId="3A5F019A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15</w:t>
      </w:r>
      <w:r>
        <w:t>일</w:t>
      </w:r>
    </w:p>
    <w:p w14:paraId="69CD3727" w14:textId="77777777" w:rsidR="00A16A7D" w:rsidRDefault="00A16A7D">
      <w:pPr>
        <w:jc w:val="both"/>
      </w:pPr>
    </w:p>
    <w:p w14:paraId="00C9B494" w14:textId="77777777" w:rsidR="00A16A7D" w:rsidRDefault="00000000">
      <w:pPr>
        <w:jc w:val="both"/>
      </w:pPr>
      <w:r>
        <w:t>하나님의</w:t>
      </w:r>
      <w:r>
        <w:t xml:space="preserve"> </w:t>
      </w:r>
      <w:r>
        <w:t>명령은</w:t>
      </w:r>
      <w:r>
        <w:t xml:space="preserve"> </w:t>
      </w:r>
      <w:r>
        <w:t>확실하다</w:t>
      </w:r>
    </w:p>
    <w:p w14:paraId="55214A56" w14:textId="77777777" w:rsidR="00A16A7D" w:rsidRDefault="00A16A7D">
      <w:pPr>
        <w:jc w:val="both"/>
      </w:pPr>
    </w:p>
    <w:p w14:paraId="792DA466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손이</w:t>
      </w:r>
      <w:r>
        <w:t xml:space="preserve"> </w:t>
      </w:r>
      <w:r>
        <w:t>하는</w:t>
      </w:r>
      <w:r>
        <w:t xml:space="preserve"> </w:t>
      </w:r>
      <w:r>
        <w:t>일은</w:t>
      </w:r>
      <w:r>
        <w:t xml:space="preserve"> </w:t>
      </w:r>
      <w:r>
        <w:t>진실과</w:t>
      </w:r>
      <w:r>
        <w:t xml:space="preserve"> </w:t>
      </w:r>
      <w:r>
        <w:t>정의이며</w:t>
      </w:r>
      <w:r>
        <w:t xml:space="preserve"> </w:t>
      </w:r>
      <w:r>
        <w:t>그의</w:t>
      </w:r>
      <w:r>
        <w:t xml:space="preserve"> </w:t>
      </w:r>
      <w:r>
        <w:t>법도는</w:t>
      </w:r>
      <w:r>
        <w:t xml:space="preserve"> </w:t>
      </w:r>
      <w:r>
        <w:t>다</w:t>
      </w:r>
      <w:r>
        <w:t xml:space="preserve"> </w:t>
      </w:r>
      <w:r>
        <w:t>확실하니</w:t>
      </w:r>
      <w:r>
        <w:t xml:space="preserve"> </w:t>
      </w:r>
      <w:r>
        <w:t>영원무궁토록</w:t>
      </w:r>
      <w:r>
        <w:t xml:space="preserve"> </w:t>
      </w:r>
      <w:r>
        <w:t>정하신</w:t>
      </w:r>
      <w:r>
        <w:t xml:space="preserve"> </w:t>
      </w:r>
      <w:r>
        <w:t>바요</w:t>
      </w:r>
      <w:r>
        <w:t xml:space="preserve"> </w:t>
      </w:r>
      <w:r>
        <w:t>진실과</w:t>
      </w:r>
      <w:r>
        <w:t xml:space="preserve"> </w:t>
      </w:r>
      <w:r>
        <w:t>정의로</w:t>
      </w:r>
      <w:r>
        <w:t xml:space="preserve"> </w:t>
      </w:r>
      <w:r>
        <w:t>행하신</w:t>
      </w:r>
      <w:r>
        <w:t xml:space="preserve"> </w:t>
      </w:r>
      <w:r>
        <w:t>바로다</w:t>
      </w:r>
      <w:r>
        <w:t>”(</w:t>
      </w:r>
      <w:r>
        <w:t>시</w:t>
      </w:r>
      <w:r>
        <w:t xml:space="preserve"> 111:7-8).</w:t>
      </w:r>
    </w:p>
    <w:p w14:paraId="6708DC95" w14:textId="77777777" w:rsidR="00A16A7D" w:rsidRDefault="00A16A7D">
      <w:pPr>
        <w:jc w:val="both"/>
      </w:pPr>
    </w:p>
    <w:p w14:paraId="5A031FF6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율법은</w:t>
      </w:r>
      <w:r>
        <w:t xml:space="preserve"> </w:t>
      </w:r>
      <w:r>
        <w:t>인간을</w:t>
      </w:r>
      <w:r>
        <w:t xml:space="preserve"> </w:t>
      </w:r>
      <w:r>
        <w:t>창조하기</w:t>
      </w:r>
      <w:r>
        <w:t xml:space="preserve"> </w:t>
      </w:r>
      <w:r>
        <w:t>전부터</w:t>
      </w:r>
      <w:r>
        <w:t xml:space="preserve"> </w:t>
      </w:r>
      <w:r>
        <w:t>존재했습니다</w:t>
      </w:r>
      <w:r>
        <w:t xml:space="preserve">. </w:t>
      </w:r>
      <w:r>
        <w:t>그렇지</w:t>
      </w:r>
      <w:r>
        <w:t xml:space="preserve"> </w:t>
      </w:r>
      <w:r>
        <w:t>않다면</w:t>
      </w:r>
      <w:r>
        <w:t xml:space="preserve"> </w:t>
      </w:r>
      <w:r>
        <w:t>아담의</w:t>
      </w:r>
      <w:r>
        <w:t xml:space="preserve"> </w:t>
      </w:r>
      <w:r>
        <w:t>죄는</w:t>
      </w:r>
      <w:r>
        <w:t xml:space="preserve"> </w:t>
      </w:r>
      <w:r>
        <w:t>성립되지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아담이</w:t>
      </w:r>
      <w:r>
        <w:t xml:space="preserve"> </w:t>
      </w:r>
      <w:r>
        <w:t>죄를</w:t>
      </w:r>
      <w:r>
        <w:t xml:space="preserve"> </w:t>
      </w:r>
      <w:r>
        <w:t>범한</w:t>
      </w:r>
      <w:r>
        <w:t xml:space="preserve"> </w:t>
      </w:r>
      <w:r>
        <w:t>뒤에도</w:t>
      </w:r>
      <w:r>
        <w:t xml:space="preserve"> </w:t>
      </w:r>
      <w:r>
        <w:t>율법의</w:t>
      </w:r>
      <w:r>
        <w:t xml:space="preserve"> </w:t>
      </w:r>
      <w:r>
        <w:t>원칙은</w:t>
      </w:r>
      <w:r>
        <w:t xml:space="preserve"> </w:t>
      </w:r>
      <w:r>
        <w:t>변하지</w:t>
      </w:r>
      <w:r>
        <w:t xml:space="preserve"> </w:t>
      </w:r>
      <w:r>
        <w:t>않았습니다</w:t>
      </w:r>
      <w:r>
        <w:t xml:space="preserve">. </w:t>
      </w:r>
      <w:r>
        <w:t>단지</w:t>
      </w:r>
      <w:r>
        <w:t xml:space="preserve"> </w:t>
      </w:r>
      <w:r>
        <w:t>타락한</w:t>
      </w:r>
      <w:r>
        <w:t xml:space="preserve"> </w:t>
      </w:r>
      <w:r>
        <w:t>인간이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뚜렷하게</w:t>
      </w:r>
      <w:r>
        <w:t xml:space="preserve"> </w:t>
      </w:r>
      <w:r>
        <w:t>정리되고</w:t>
      </w:r>
      <w:r>
        <w:t xml:space="preserve"> </w:t>
      </w:r>
      <w:r>
        <w:t>표현된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출</w:t>
      </w:r>
      <w:r>
        <w:t xml:space="preserve"> 20:1-17).</w:t>
      </w:r>
    </w:p>
    <w:p w14:paraId="44EE066B" w14:textId="77777777" w:rsidR="00A16A7D" w:rsidRDefault="00000000">
      <w:pPr>
        <w:jc w:val="both"/>
      </w:pPr>
      <w:r>
        <w:t>천사들은</w:t>
      </w:r>
      <w:r>
        <w:t xml:space="preserve"> </w:t>
      </w:r>
      <w:r>
        <w:t>율법에</w:t>
      </w:r>
      <w:r>
        <w:t xml:space="preserve"> </w:t>
      </w:r>
      <w:r>
        <w:t>따라</w:t>
      </w:r>
      <w:r>
        <w:t xml:space="preserve"> </w:t>
      </w:r>
      <w:r>
        <w:t>통치받았습니다</w:t>
      </w:r>
      <w:r>
        <w:t xml:space="preserve">. </w:t>
      </w:r>
      <w:r>
        <w:t>사탄은</w:t>
      </w:r>
      <w:r>
        <w:t xml:space="preserve"> </w:t>
      </w:r>
      <w:r>
        <w:t>하나님의</w:t>
      </w:r>
      <w:r>
        <w:t xml:space="preserve"> </w:t>
      </w:r>
      <w:r>
        <w:t>통치</w:t>
      </w:r>
      <w:r>
        <w:t xml:space="preserve"> </w:t>
      </w:r>
      <w:r>
        <w:t>원칙을</w:t>
      </w:r>
      <w:r>
        <w:t xml:space="preserve"> </w:t>
      </w:r>
      <w:r>
        <w:t>범했기</w:t>
      </w:r>
      <w:r>
        <w:t xml:space="preserve"> </w:t>
      </w:r>
      <w:r>
        <w:t>때문에</w:t>
      </w:r>
      <w:r>
        <w:t xml:space="preserve"> </w:t>
      </w:r>
      <w:r>
        <w:t>타락한</w:t>
      </w:r>
      <w:r>
        <w:t xml:space="preserve"> </w:t>
      </w:r>
      <w:r>
        <w:t>것입니다</w:t>
      </w:r>
      <w:r>
        <w:t xml:space="preserve">. </w:t>
      </w:r>
      <w:r>
        <w:t>아담과</w:t>
      </w:r>
      <w:r>
        <w:t xml:space="preserve"> </w:t>
      </w:r>
      <w:r>
        <w:t>하와가</w:t>
      </w:r>
      <w:r>
        <w:t xml:space="preserve"> </w:t>
      </w:r>
      <w:r>
        <w:t>창조된</w:t>
      </w:r>
      <w:r>
        <w:t xml:space="preserve"> </w:t>
      </w:r>
      <w:r>
        <w:t>후에</w:t>
      </w:r>
      <w:r>
        <w:t xml:space="preserve"> </w:t>
      </w:r>
      <w:r>
        <w:t>하나님은</w:t>
      </w:r>
      <w:r>
        <w:t xml:space="preserve"> </w:t>
      </w:r>
      <w:r>
        <w:t>그들에게</w:t>
      </w:r>
      <w:r>
        <w:t xml:space="preserve"> </w:t>
      </w:r>
      <w:r>
        <w:t>자기의</w:t>
      </w:r>
      <w:r>
        <w:t xml:space="preserve"> </w:t>
      </w:r>
      <w:r>
        <w:t>율법을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그때는</w:t>
      </w:r>
      <w:r>
        <w:t xml:space="preserve"> </w:t>
      </w:r>
      <w:r>
        <w:t>글로</w:t>
      </w:r>
      <w:r>
        <w:t xml:space="preserve"> </w:t>
      </w:r>
      <w:r>
        <w:t>기록되지</w:t>
      </w:r>
      <w:r>
        <w:t xml:space="preserve"> </w:t>
      </w:r>
      <w:r>
        <w:t>않고</w:t>
      </w:r>
      <w:r>
        <w:t xml:space="preserve"> </w:t>
      </w:r>
      <w:r>
        <w:t>여호와께서</w:t>
      </w:r>
      <w:r>
        <w:t xml:space="preserve"> </w:t>
      </w:r>
      <w:r>
        <w:t>말씀으로</w:t>
      </w:r>
      <w:r>
        <w:t xml:space="preserve"> </w:t>
      </w:r>
      <w:r>
        <w:t>일러</w:t>
      </w:r>
      <w:r>
        <w:t xml:space="preserve"> </w:t>
      </w:r>
      <w:r>
        <w:t>주셨습니다</w:t>
      </w:r>
      <w:r>
        <w:t>(ST, 1880. 6. 10.).</w:t>
      </w:r>
    </w:p>
    <w:p w14:paraId="7A791FD8" w14:textId="77777777" w:rsidR="00A16A7D" w:rsidRDefault="00000000">
      <w:pPr>
        <w:jc w:val="both"/>
      </w:pPr>
      <w:r>
        <w:t>우리를</w:t>
      </w:r>
      <w:r>
        <w:t xml:space="preserve"> </w:t>
      </w:r>
      <w:r>
        <w:t>고상하게</w:t>
      </w:r>
      <w:r>
        <w:t xml:space="preserve"> </w:t>
      </w:r>
      <w:r>
        <w:t>발전시키고</w:t>
      </w:r>
      <w:r>
        <w:t xml:space="preserve"> </w:t>
      </w:r>
      <w:r>
        <w:t>싶은</w:t>
      </w:r>
      <w:r>
        <w:t xml:space="preserve"> </w:t>
      </w:r>
      <w:r>
        <w:t>사랑의</w:t>
      </w:r>
      <w:r>
        <w:t xml:space="preserve"> </w:t>
      </w:r>
      <w:r>
        <w:t>하나님께서는</w:t>
      </w:r>
      <w:r>
        <w:t xml:space="preserve"> </w:t>
      </w:r>
      <w:r>
        <w:t>순종의</w:t>
      </w:r>
      <w:r>
        <w:t xml:space="preserve"> </w:t>
      </w:r>
      <w:r>
        <w:t>표준을</w:t>
      </w:r>
      <w:r>
        <w:t xml:space="preserve"> </w:t>
      </w:r>
      <w:r>
        <w:t>제시해</w:t>
      </w:r>
      <w:r>
        <w:t xml:space="preserve"> </w:t>
      </w:r>
      <w:r>
        <w:t>주셨습니다</w:t>
      </w:r>
      <w:r>
        <w:t xml:space="preserve">. </w:t>
      </w:r>
      <w:r>
        <w:t>시내</w:t>
      </w:r>
      <w:r>
        <w:t xml:space="preserve"> </w:t>
      </w:r>
      <w:r>
        <w:t>산에</w:t>
      </w:r>
      <w:r>
        <w:t xml:space="preserve"> </w:t>
      </w:r>
      <w:r>
        <w:t>오신</w:t>
      </w:r>
      <w:r>
        <w:t xml:space="preserve"> </w:t>
      </w:r>
      <w:r>
        <w:t>그분은</w:t>
      </w:r>
      <w:r>
        <w:t xml:space="preserve"> </w:t>
      </w:r>
      <w:r>
        <w:t>두려운</w:t>
      </w:r>
      <w:r>
        <w:t xml:space="preserve"> </w:t>
      </w:r>
      <w:r>
        <w:t>위엄과</w:t>
      </w:r>
      <w:r>
        <w:t xml:space="preserve"> </w:t>
      </w:r>
      <w:r>
        <w:t>우레와</w:t>
      </w:r>
      <w:r>
        <w:t xml:space="preserve"> </w:t>
      </w:r>
      <w:r>
        <w:t>번개</w:t>
      </w:r>
      <w:r>
        <w:t xml:space="preserve"> </w:t>
      </w:r>
      <w:r>
        <w:t>속에서</w:t>
      </w:r>
      <w:r>
        <w:t xml:space="preserve"> </w:t>
      </w:r>
      <w:r>
        <w:t>열</w:t>
      </w:r>
      <w:r>
        <w:t xml:space="preserve"> </w:t>
      </w:r>
      <w:r>
        <w:t>가지</w:t>
      </w:r>
      <w:r>
        <w:t xml:space="preserve"> </w:t>
      </w:r>
      <w:r>
        <w:t>신성한</w:t>
      </w:r>
      <w:r>
        <w:t xml:space="preserve"> </w:t>
      </w:r>
      <w:r>
        <w:t>계명을</w:t>
      </w:r>
      <w:r>
        <w:t xml:space="preserve"> </w:t>
      </w:r>
      <w:r>
        <w:t>선포했습니다</w:t>
      </w:r>
      <w:r>
        <w:t xml:space="preserve">. </w:t>
      </w:r>
      <w:r>
        <w:t>이</w:t>
      </w:r>
      <w:r>
        <w:t xml:space="preserve"> </w:t>
      </w:r>
      <w:r>
        <w:t>율법은</w:t>
      </w:r>
      <w:r>
        <w:t xml:space="preserve"> </w:t>
      </w:r>
      <w:r>
        <w:t>인간의</w:t>
      </w:r>
      <w:r>
        <w:t xml:space="preserve"> </w:t>
      </w:r>
      <w:r>
        <w:t>모든</w:t>
      </w:r>
      <w:r>
        <w:t xml:space="preserve"> </w:t>
      </w:r>
      <w:r>
        <w:t>의무를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처음</w:t>
      </w:r>
      <w:r>
        <w:t xml:space="preserve"> </w:t>
      </w:r>
      <w:r>
        <w:t>네</w:t>
      </w:r>
      <w:r>
        <w:t xml:space="preserve"> </w:t>
      </w:r>
      <w:r>
        <w:t>계명은</w:t>
      </w:r>
      <w:r>
        <w:t xml:space="preserve"> </w:t>
      </w:r>
      <w:r>
        <w:t>하나님을</w:t>
      </w:r>
      <w:r>
        <w:t xml:space="preserve"> </w:t>
      </w:r>
      <w:r>
        <w:t>향한</w:t>
      </w:r>
      <w:r>
        <w:t xml:space="preserve"> </w:t>
      </w:r>
      <w:r>
        <w:t>우리의</w:t>
      </w:r>
      <w:r>
        <w:t xml:space="preserve"> </w:t>
      </w:r>
      <w:r>
        <w:t>의무이고</w:t>
      </w:r>
      <w:r>
        <w:t xml:space="preserve"> </w:t>
      </w:r>
      <w:r>
        <w:t>나머지</w:t>
      </w:r>
      <w:r>
        <w:t xml:space="preserve"> </w:t>
      </w:r>
      <w:r>
        <w:t>여섯</w:t>
      </w:r>
      <w:r>
        <w:t xml:space="preserve"> </w:t>
      </w:r>
      <w:r>
        <w:t>계명은</w:t>
      </w:r>
      <w:r>
        <w:t xml:space="preserve"> </w:t>
      </w:r>
      <w:r>
        <w:t>인간을</w:t>
      </w:r>
      <w:r>
        <w:t xml:space="preserve"> </w:t>
      </w:r>
      <w:r>
        <w:t>향한</w:t>
      </w:r>
      <w:r>
        <w:t xml:space="preserve"> </w:t>
      </w:r>
      <w:r>
        <w:t>것입니다</w:t>
      </w:r>
      <w:r>
        <w:t>(Ibid., 1912. 1. 9.).</w:t>
      </w:r>
    </w:p>
    <w:p w14:paraId="13C78DAB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율법은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계시한</w:t>
      </w:r>
      <w:r>
        <w:t xml:space="preserve"> </w:t>
      </w:r>
      <w:r>
        <w:t>것이며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그대로</w:t>
      </w:r>
      <w:r>
        <w:t xml:space="preserve"> </w:t>
      </w:r>
      <w:r>
        <w:t>옮겨</w:t>
      </w:r>
      <w:r>
        <w:t xml:space="preserve"> </w:t>
      </w:r>
      <w:r>
        <w:t>적은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율법은</w:t>
      </w:r>
      <w:r>
        <w:t xml:space="preserve"> ‘</w:t>
      </w:r>
      <w:r>
        <w:t>궁창의</w:t>
      </w:r>
      <w:r>
        <w:t xml:space="preserve"> </w:t>
      </w:r>
      <w:r>
        <w:t>확실한</w:t>
      </w:r>
      <w:r>
        <w:t xml:space="preserve"> </w:t>
      </w:r>
      <w:r>
        <w:t>증인</w:t>
      </w:r>
      <w:r>
        <w:t>’</w:t>
      </w:r>
      <w:r>
        <w:t>으로</w:t>
      </w:r>
      <w:r>
        <w:t xml:space="preserve"> </w:t>
      </w:r>
      <w:r>
        <w:t>영원히</w:t>
      </w:r>
      <w:r>
        <w:t xml:space="preserve"> </w:t>
      </w:r>
      <w:r>
        <w:t>존재해야</w:t>
      </w:r>
      <w:r>
        <w:t xml:space="preserve"> </w:t>
      </w:r>
      <w:r>
        <w:t>합니다</w:t>
      </w:r>
      <w:r>
        <w:t xml:space="preserve">.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명령도</w:t>
      </w:r>
      <w:r>
        <w:t xml:space="preserve"> </w:t>
      </w:r>
      <w:r>
        <w:t>취소된</w:t>
      </w:r>
      <w:r>
        <w:t xml:space="preserve"> </w:t>
      </w:r>
      <w:r>
        <w:t>적이</w:t>
      </w:r>
      <w:r>
        <w:t xml:space="preserve"> </w:t>
      </w:r>
      <w:r>
        <w:t>없고</w:t>
      </w:r>
      <w:r>
        <w:t xml:space="preserve"> </w:t>
      </w:r>
      <w:r>
        <w:t>일점일획도</w:t>
      </w:r>
      <w:r>
        <w:t xml:space="preserve"> </w:t>
      </w:r>
      <w:r>
        <w:t>변하지</w:t>
      </w:r>
      <w:r>
        <w:t xml:space="preserve"> </w:t>
      </w:r>
      <w:r>
        <w:t>않았습니다</w:t>
      </w:r>
      <w:r>
        <w:t>. “</w:t>
      </w:r>
      <w:r>
        <w:t>여호와여</w:t>
      </w:r>
      <w:r>
        <w:t xml:space="preserve"> </w:t>
      </w:r>
      <w:r>
        <w:t>주의</w:t>
      </w:r>
      <w:r>
        <w:t xml:space="preserve"> </w:t>
      </w:r>
      <w:r>
        <w:t>말씀은</w:t>
      </w:r>
      <w:r>
        <w:t xml:space="preserve"> </w:t>
      </w:r>
      <w:r>
        <w:t>영원히</w:t>
      </w:r>
      <w:r>
        <w:t xml:space="preserve"> </w:t>
      </w:r>
      <w:r>
        <w:t>하늘에</w:t>
      </w:r>
      <w:r>
        <w:t xml:space="preserve"> </w:t>
      </w:r>
      <w:r>
        <w:t>굳게</w:t>
      </w:r>
      <w:r>
        <w:t xml:space="preserve"> </w:t>
      </w:r>
      <w:r>
        <w:t>섰사오며</w:t>
      </w:r>
      <w:r>
        <w:t>”(</w:t>
      </w:r>
      <w:r>
        <w:t>시</w:t>
      </w:r>
      <w:r>
        <w:t xml:space="preserve"> 119:89)</w:t>
      </w:r>
      <w:r>
        <w:t>라고</w:t>
      </w:r>
      <w:r>
        <w:t xml:space="preserve"> </w:t>
      </w:r>
      <w:r>
        <w:t>시편</w:t>
      </w:r>
      <w:r>
        <w:t xml:space="preserve"> </w:t>
      </w:r>
      <w:r>
        <w:t>기록자는</w:t>
      </w:r>
      <w:r>
        <w:t xml:space="preserve"> </w:t>
      </w:r>
      <w:r>
        <w:t>말합니다</w:t>
      </w:r>
      <w:r>
        <w:t>(</w:t>
      </w:r>
      <w:r>
        <w:t>쟁투</w:t>
      </w:r>
      <w:r>
        <w:t>, 434).</w:t>
      </w:r>
    </w:p>
    <w:p w14:paraId="699297AF" w14:textId="77777777" w:rsidR="00A16A7D" w:rsidRDefault="00000000">
      <w:pPr>
        <w:jc w:val="both"/>
      </w:pPr>
      <w:r>
        <w:t>대쟁투는</w:t>
      </w:r>
      <w:r>
        <w:t xml:space="preserve"> </w:t>
      </w:r>
      <w:r>
        <w:t>처음부터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관한</w:t>
      </w:r>
      <w:r>
        <w:t xml:space="preserve"> </w:t>
      </w:r>
      <w:r>
        <w:t>것이었습니다</w:t>
      </w:r>
      <w:r>
        <w:t xml:space="preserve">. </w:t>
      </w:r>
      <w:r>
        <w:t>사탄은</w:t>
      </w:r>
      <w:r>
        <w:t xml:space="preserve"> </w:t>
      </w:r>
      <w:r>
        <w:t>하나님이</w:t>
      </w:r>
      <w:r>
        <w:t xml:space="preserve"> </w:t>
      </w:r>
      <w:r>
        <w:t>불공평하다고</w:t>
      </w:r>
      <w:r>
        <w:t xml:space="preserve">, </w:t>
      </w:r>
      <w:r>
        <w:t>그분의</w:t>
      </w:r>
      <w:r>
        <w:t xml:space="preserve"> </w:t>
      </w:r>
      <w:r>
        <w:t>율법에</w:t>
      </w:r>
      <w:r>
        <w:t xml:space="preserve"> </w:t>
      </w:r>
      <w:r>
        <w:t>결함이</w:t>
      </w:r>
      <w:r>
        <w:t xml:space="preserve"> </w:t>
      </w:r>
      <w:r>
        <w:t>있다고</w:t>
      </w:r>
      <w:r>
        <w:t xml:space="preserve">, </w:t>
      </w:r>
      <w:r>
        <w:t>우주의</w:t>
      </w:r>
      <w:r>
        <w:t xml:space="preserve"> </w:t>
      </w:r>
      <w:r>
        <w:t>행복을</w:t>
      </w:r>
      <w:r>
        <w:t xml:space="preserve"> </w:t>
      </w:r>
      <w:r>
        <w:t>위하여</w:t>
      </w:r>
      <w:r>
        <w:t xml:space="preserve"> </w:t>
      </w:r>
      <w:r>
        <w:t>그것을</w:t>
      </w:r>
      <w:r>
        <w:t xml:space="preserve"> </w:t>
      </w:r>
      <w:r>
        <w:t>바꾸어야</w:t>
      </w:r>
      <w:r>
        <w:t xml:space="preserve"> </w:t>
      </w:r>
      <w:r>
        <w:t>한다고</w:t>
      </w:r>
      <w:r>
        <w:t xml:space="preserve"> </w:t>
      </w:r>
      <w:r>
        <w:t>증명하기</w:t>
      </w:r>
      <w:r>
        <w:t xml:space="preserve"> </w:t>
      </w:r>
      <w:r>
        <w:lastRenderedPageBreak/>
        <w:t>위해</w:t>
      </w:r>
      <w:r>
        <w:t xml:space="preserve"> </w:t>
      </w:r>
      <w:r>
        <w:t>애써</w:t>
      </w:r>
      <w:r>
        <w:t xml:space="preserve"> </w:t>
      </w:r>
      <w:r>
        <w:t>왔습니다</w:t>
      </w:r>
      <w:r>
        <w:t xml:space="preserve">. </w:t>
      </w:r>
      <w:r>
        <w:t>율법을</w:t>
      </w:r>
      <w:r>
        <w:t xml:space="preserve"> </w:t>
      </w:r>
      <w:r>
        <w:t>공격함으로써</w:t>
      </w:r>
      <w:r>
        <w:t xml:space="preserve"> </w:t>
      </w:r>
      <w:r>
        <w:t>그는</w:t>
      </w:r>
      <w:r>
        <w:t xml:space="preserve"> </w:t>
      </w:r>
      <w:r>
        <w:t>율법을</w:t>
      </w:r>
      <w:r>
        <w:t xml:space="preserve"> </w:t>
      </w:r>
      <w:r>
        <w:t>지으신</w:t>
      </w:r>
      <w:r>
        <w:t xml:space="preserve"> </w:t>
      </w:r>
      <w:r>
        <w:t>분의</w:t>
      </w:r>
      <w:r>
        <w:t xml:space="preserve"> </w:t>
      </w:r>
      <w:r>
        <w:t>권위를</w:t>
      </w:r>
      <w:r>
        <w:t xml:space="preserve"> </w:t>
      </w:r>
      <w:r>
        <w:t>뒤엎으려</w:t>
      </w:r>
      <w:r>
        <w:t xml:space="preserve"> </w:t>
      </w:r>
      <w:r>
        <w:t>했습니다</w:t>
      </w:r>
      <w:r>
        <w:t>(</w:t>
      </w:r>
      <w:r>
        <w:t>부조</w:t>
      </w:r>
      <w:r>
        <w:t>, 69).</w:t>
      </w:r>
    </w:p>
    <w:p w14:paraId="37D2081D" w14:textId="77777777" w:rsidR="00A16A7D" w:rsidRDefault="00000000">
      <w:pPr>
        <w:jc w:val="both"/>
      </w:pPr>
      <w:r>
        <w:t>사탄의</w:t>
      </w:r>
      <w:r>
        <w:t xml:space="preserve"> </w:t>
      </w:r>
      <w:r>
        <w:t>유혹으로</w:t>
      </w:r>
      <w:r>
        <w:t xml:space="preserve"> </w:t>
      </w:r>
      <w:r>
        <w:t>말미암아</w:t>
      </w:r>
      <w:r>
        <w:t xml:space="preserve"> </w:t>
      </w:r>
      <w:r>
        <w:t>온</w:t>
      </w:r>
      <w:r>
        <w:t xml:space="preserve"> </w:t>
      </w:r>
      <w:r>
        <w:t>인류가</w:t>
      </w:r>
      <w:r>
        <w:t xml:space="preserve"> </w:t>
      </w:r>
      <w:r>
        <w:t>하나님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자가</w:t>
      </w:r>
      <w:r>
        <w:t xml:space="preserve"> </w:t>
      </w:r>
      <w:r>
        <w:t>됐지만</w:t>
      </w:r>
      <w:r>
        <w:t xml:space="preserve">, </w:t>
      </w:r>
      <w:r>
        <w:t>그분의</w:t>
      </w:r>
      <w:r>
        <w:t xml:space="preserve"> </w:t>
      </w:r>
      <w:r>
        <w:t>아들이</w:t>
      </w:r>
      <w:r>
        <w:t xml:space="preserve"> </w:t>
      </w:r>
      <w:r>
        <w:t>희생하심으로</w:t>
      </w:r>
      <w:r>
        <w:t xml:space="preserve"> </w:t>
      </w:r>
      <w:r>
        <w:t>인간에게는</w:t>
      </w:r>
      <w:r>
        <w:t xml:space="preserve"> </w:t>
      </w:r>
      <w:r>
        <w:t>다시</w:t>
      </w:r>
      <w:r>
        <w:t xml:space="preserve"> </w:t>
      </w:r>
      <w:r>
        <w:t>하나님께</w:t>
      </w:r>
      <w:r>
        <w:t xml:space="preserve"> </w:t>
      </w:r>
      <w:r>
        <w:t>돌아갈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길이</w:t>
      </w:r>
      <w:r>
        <w:t xml:space="preserve"> </w:t>
      </w:r>
      <w:r>
        <w:t>열렸습니다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통하여</w:t>
      </w:r>
      <w:r>
        <w:t xml:space="preserve"> </w:t>
      </w:r>
      <w:r>
        <w:t>아버지의</w:t>
      </w:r>
      <w:r>
        <w:t xml:space="preserve"> </w:t>
      </w:r>
      <w:r>
        <w:t>율법에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됐습니다</w:t>
      </w:r>
      <w:r>
        <w:t>(</w:t>
      </w:r>
      <w:r>
        <w:t>앞의</w:t>
      </w:r>
      <w:r>
        <w:t xml:space="preserve"> </w:t>
      </w:r>
      <w:r>
        <w:t>책</w:t>
      </w:r>
      <w:r>
        <w:t>, 338).</w:t>
      </w:r>
    </w:p>
    <w:p w14:paraId="0F8E1DD3" w14:textId="77777777" w:rsidR="00A16A7D" w:rsidRDefault="00000000">
      <w:pPr>
        <w:jc w:val="both"/>
      </w:pPr>
      <w:r>
        <w:t>전적으로</w:t>
      </w:r>
      <w:r>
        <w:t xml:space="preserve"> </w:t>
      </w:r>
      <w:r>
        <w:t>하나님을</w:t>
      </w:r>
      <w:r>
        <w:t xml:space="preserve"> </w:t>
      </w:r>
      <w:r>
        <w:t>신뢰한다면</w:t>
      </w:r>
      <w:r>
        <w:t xml:space="preserve">, </w:t>
      </w:r>
      <w:r>
        <w:t>죄를</w:t>
      </w:r>
      <w:r>
        <w:t xml:space="preserve"> </w:t>
      </w:r>
      <w:r>
        <w:t>사하시는</w:t>
      </w:r>
      <w:r>
        <w:t xml:space="preserve"> </w:t>
      </w:r>
      <w:r>
        <w:t>구주이신</w:t>
      </w:r>
      <w:r>
        <w:t xml:space="preserve"> </w:t>
      </w:r>
      <w:r>
        <w:t>예수님의</w:t>
      </w:r>
      <w:r>
        <w:t xml:space="preserve"> </w:t>
      </w:r>
      <w:r>
        <w:t>은혜를</w:t>
      </w:r>
      <w:r>
        <w:t xml:space="preserve"> </w:t>
      </w:r>
      <w:r>
        <w:t>의지한다면</w:t>
      </w:r>
      <w:r>
        <w:t xml:space="preserve">,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도움을</w:t>
      </w:r>
      <w:r>
        <w:t xml:space="preserve"> </w:t>
      </w:r>
      <w:r>
        <w:t>전부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(RH, 1884. 4. 15.).</w:t>
      </w:r>
    </w:p>
    <w:p w14:paraId="5A1AE099" w14:textId="77777777" w:rsidR="00A16A7D" w:rsidRDefault="00A16A7D">
      <w:pPr>
        <w:jc w:val="both"/>
      </w:pPr>
    </w:p>
    <w:p w14:paraId="54272938" w14:textId="77777777" w:rsidR="00A16A7D" w:rsidRDefault="00A16A7D">
      <w:pPr>
        <w:jc w:val="both"/>
      </w:pPr>
    </w:p>
    <w:p w14:paraId="7D6528CD" w14:textId="77777777" w:rsidR="00A16A7D" w:rsidRDefault="00A16A7D">
      <w:pPr>
        <w:jc w:val="both"/>
      </w:pPr>
    </w:p>
    <w:p w14:paraId="2CDB2A0C" w14:textId="77777777" w:rsidR="00A16A7D" w:rsidRDefault="00000000">
      <w:r>
        <w:br w:type="page"/>
      </w:r>
    </w:p>
    <w:p w14:paraId="6EE8E5A6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16</w:t>
      </w:r>
      <w:r>
        <w:t>일</w:t>
      </w:r>
    </w:p>
    <w:p w14:paraId="77BF0298" w14:textId="77777777" w:rsidR="00A16A7D" w:rsidRDefault="00A16A7D">
      <w:pPr>
        <w:jc w:val="both"/>
      </w:pPr>
    </w:p>
    <w:p w14:paraId="75D373A2" w14:textId="77777777" w:rsidR="00A16A7D" w:rsidRDefault="00000000">
      <w:pPr>
        <w:jc w:val="both"/>
      </w:pPr>
      <w:r>
        <w:t>율법을</w:t>
      </w:r>
      <w:r>
        <w:t xml:space="preserve"> </w:t>
      </w:r>
      <w:r>
        <w:t>변경하다</w:t>
      </w:r>
    </w:p>
    <w:p w14:paraId="4C07F5C7" w14:textId="77777777" w:rsidR="00A16A7D" w:rsidRDefault="00A16A7D">
      <w:pPr>
        <w:jc w:val="both"/>
      </w:pPr>
    </w:p>
    <w:p w14:paraId="686CAABB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장차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이를</w:t>
      </w:r>
      <w:r>
        <w:t xml:space="preserve"> </w:t>
      </w:r>
      <w:r>
        <w:t>말로</w:t>
      </w:r>
      <w:r>
        <w:t xml:space="preserve"> </w:t>
      </w:r>
      <w:r>
        <w:t>대적하며</w:t>
      </w:r>
      <w:r>
        <w:t xml:space="preserve"> </w:t>
      </w:r>
      <w:r>
        <w:t>또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성도를</w:t>
      </w:r>
      <w:r>
        <w:t xml:space="preserve"> </w:t>
      </w:r>
      <w:r>
        <w:t>괴롭게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그가</w:t>
      </w:r>
      <w:r>
        <w:t xml:space="preserve"> </w:t>
      </w:r>
      <w:r>
        <w:t>또</w:t>
      </w:r>
      <w:r>
        <w:t xml:space="preserve"> 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고치고자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성도들은</w:t>
      </w:r>
      <w:r>
        <w:t xml:space="preserve"> </w:t>
      </w:r>
      <w:r>
        <w:t>그의</w:t>
      </w:r>
      <w:r>
        <w:t xml:space="preserve"> </w:t>
      </w:r>
      <w:r>
        <w:t>손에</w:t>
      </w:r>
      <w:r>
        <w:t xml:space="preserve"> </w:t>
      </w:r>
      <w:r>
        <w:t>붙인</w:t>
      </w:r>
      <w:r>
        <w:t xml:space="preserve"> </w:t>
      </w:r>
      <w:r>
        <w:t>바</w:t>
      </w:r>
      <w:r>
        <w:t xml:space="preserve"> </w:t>
      </w:r>
      <w:r>
        <w:t>되어</w:t>
      </w:r>
      <w:r>
        <w:t xml:space="preserve"> </w:t>
      </w:r>
      <w:r>
        <w:t>한</w:t>
      </w:r>
      <w:r>
        <w:t xml:space="preserve"> </w:t>
      </w:r>
      <w:r>
        <w:t>때와</w:t>
      </w:r>
      <w:r>
        <w:t xml:space="preserve"> </w:t>
      </w:r>
      <w:r>
        <w:t>두</w:t>
      </w:r>
      <w:r>
        <w:t xml:space="preserve"> </w:t>
      </w:r>
      <w:r>
        <w:t>때와</w:t>
      </w:r>
      <w:r>
        <w:t xml:space="preserve"> </w:t>
      </w:r>
      <w:r>
        <w:t>반</w:t>
      </w:r>
      <w:r>
        <w:t xml:space="preserve"> </w:t>
      </w:r>
      <w:r>
        <w:t>때를</w:t>
      </w:r>
      <w:r>
        <w:t xml:space="preserve"> </w:t>
      </w:r>
      <w:r>
        <w:t>지내리라</w:t>
      </w:r>
      <w:r>
        <w:t>”(</w:t>
      </w:r>
      <w:r>
        <w:t>단</w:t>
      </w:r>
      <w:r>
        <w:t xml:space="preserve"> 7:25).</w:t>
      </w:r>
    </w:p>
    <w:p w14:paraId="2BDEC72A" w14:textId="77777777" w:rsidR="00A16A7D" w:rsidRDefault="00A16A7D">
      <w:pPr>
        <w:jc w:val="both"/>
      </w:pPr>
    </w:p>
    <w:p w14:paraId="1C8B5A12" w14:textId="77777777" w:rsidR="00A16A7D" w:rsidRDefault="00000000">
      <w:pPr>
        <w:jc w:val="both"/>
      </w:pPr>
      <w:r>
        <w:t>사탄은</w:t>
      </w:r>
      <w:r>
        <w:t xml:space="preserve"> </w:t>
      </w:r>
      <w:r>
        <w:t>구원의</w:t>
      </w:r>
      <w:r>
        <w:t xml:space="preserve"> </w:t>
      </w:r>
      <w:r>
        <w:t>계획을</w:t>
      </w:r>
      <w:r>
        <w:t xml:space="preserve"> </w:t>
      </w:r>
      <w:r>
        <w:t>방해할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예수님은</w:t>
      </w:r>
      <w:r>
        <w:t xml:space="preserve"> </w:t>
      </w:r>
      <w:r>
        <w:t>십자가에</w:t>
      </w:r>
      <w:r>
        <w:t xml:space="preserve"> </w:t>
      </w:r>
      <w:r>
        <w:t>달리셨고</w:t>
      </w:r>
      <w:r>
        <w:t xml:space="preserve"> </w:t>
      </w:r>
      <w:r>
        <w:t>사흘</w:t>
      </w:r>
      <w:r>
        <w:t xml:space="preserve"> </w:t>
      </w:r>
      <w:r>
        <w:t>만에</w:t>
      </w:r>
      <w:r>
        <w:t xml:space="preserve"> </w:t>
      </w:r>
      <w:r>
        <w:t>부활하셨습니다</w:t>
      </w:r>
      <w:r>
        <w:t xml:space="preserve">. </w:t>
      </w:r>
      <w:r>
        <w:t>사탄은</w:t>
      </w:r>
      <w:r>
        <w:t xml:space="preserve"> </w:t>
      </w:r>
      <w:r>
        <w:t>십자가와</w:t>
      </w:r>
      <w:r>
        <w:t xml:space="preserve"> </w:t>
      </w:r>
      <w:r>
        <w:t>부활까지도</w:t>
      </w:r>
      <w:r>
        <w:t xml:space="preserve"> </w:t>
      </w:r>
      <w:r>
        <w:t>자신에게</w:t>
      </w:r>
      <w:r>
        <w:t xml:space="preserve"> </w:t>
      </w:r>
      <w:r>
        <w:t>유리하게</w:t>
      </w:r>
      <w:r>
        <w:t xml:space="preserve"> </w:t>
      </w:r>
      <w:r>
        <w:t>이용하겠다고</w:t>
      </w:r>
      <w:r>
        <w:t xml:space="preserve"> </w:t>
      </w:r>
      <w:r>
        <w:t>자기</w:t>
      </w:r>
      <w:r>
        <w:t xml:space="preserve"> </w:t>
      </w:r>
      <w:r>
        <w:t>천사들에게</w:t>
      </w:r>
      <w:r>
        <w:t xml:space="preserve"> </w:t>
      </w:r>
      <w:r>
        <w:t>말했습니다</w:t>
      </w:r>
      <w:r>
        <w:t xml:space="preserve">. </w:t>
      </w:r>
      <w:r>
        <w:t>사탄은</w:t>
      </w:r>
      <w:r>
        <w:t xml:space="preserve"> </w:t>
      </w:r>
      <w:r>
        <w:t>예수를</w:t>
      </w:r>
      <w:r>
        <w:t xml:space="preserve"> </w:t>
      </w:r>
      <w:r>
        <w:t>믿는다는</w:t>
      </w:r>
      <w:r>
        <w:t xml:space="preserve"> </w:t>
      </w:r>
      <w:r>
        <w:t>사람들이</w:t>
      </w:r>
      <w:r>
        <w:t xml:space="preserve"> ‘</w:t>
      </w:r>
      <w:r>
        <w:t>유대의</w:t>
      </w:r>
      <w:r>
        <w:t xml:space="preserve"> </w:t>
      </w:r>
      <w:r>
        <w:t>제사와</w:t>
      </w:r>
      <w:r>
        <w:t xml:space="preserve"> </w:t>
      </w:r>
      <w:r>
        <w:t>제물에</w:t>
      </w:r>
      <w:r>
        <w:t xml:space="preserve"> </w:t>
      </w:r>
      <w:r>
        <w:t>관한</w:t>
      </w:r>
      <w:r>
        <w:t xml:space="preserve"> </w:t>
      </w:r>
      <w:r>
        <w:t>율법이</w:t>
      </w:r>
      <w:r>
        <w:t xml:space="preserve"> </w:t>
      </w:r>
      <w:r>
        <w:t>그리스도의</w:t>
      </w:r>
      <w:r>
        <w:t xml:space="preserve"> </w:t>
      </w:r>
      <w:r>
        <w:t>죽음으로</w:t>
      </w:r>
      <w:r>
        <w:t xml:space="preserve"> </w:t>
      </w:r>
      <w:r>
        <w:t>끝나버렸다</w:t>
      </w:r>
      <w:r>
        <w:t>.’</w:t>
      </w:r>
      <w:r>
        <w:t>고</w:t>
      </w:r>
      <w:r>
        <w:t xml:space="preserve"> </w:t>
      </w:r>
      <w:r>
        <w:t>생각하기를</w:t>
      </w:r>
      <w:r>
        <w:t xml:space="preserve"> </w:t>
      </w:r>
      <w:r>
        <w:t>바랐습니다</w:t>
      </w:r>
      <w:r>
        <w:t xml:space="preserve">. </w:t>
      </w:r>
      <w:r>
        <w:t>조금</w:t>
      </w:r>
      <w:r>
        <w:t xml:space="preserve"> </w:t>
      </w:r>
      <w:r>
        <w:t>더</w:t>
      </w:r>
      <w:r>
        <w:t xml:space="preserve"> </w:t>
      </w:r>
      <w:r>
        <w:t>밀어붙여서</w:t>
      </w:r>
      <w:r>
        <w:t xml:space="preserve"> </w:t>
      </w:r>
      <w:r>
        <w:t>십계명도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죽었다고</w:t>
      </w:r>
      <w:r>
        <w:t xml:space="preserve"> </w:t>
      </w:r>
      <w:r>
        <w:t>믿게</w:t>
      </w:r>
      <w:r>
        <w:t xml:space="preserve"> </w:t>
      </w:r>
      <w:r>
        <w:t>할</w:t>
      </w:r>
      <w:r>
        <w:t xml:space="preserve"> </w:t>
      </w:r>
      <w:r>
        <w:t>계획이었습니다</w:t>
      </w:r>
      <w:r>
        <w:t>.</w:t>
      </w:r>
    </w:p>
    <w:p w14:paraId="290B26C7" w14:textId="77777777" w:rsidR="00A16A7D" w:rsidRDefault="00000000">
      <w:pPr>
        <w:jc w:val="both"/>
      </w:pPr>
      <w:r>
        <w:t>십계명은</w:t>
      </w:r>
      <w:r>
        <w:t xml:space="preserve"> </w:t>
      </w:r>
      <w:r>
        <w:t>너무나</w:t>
      </w:r>
      <w:r>
        <w:t xml:space="preserve"> </w:t>
      </w:r>
      <w:r>
        <w:t>명백하므로</w:t>
      </w:r>
      <w:r>
        <w:t xml:space="preserve"> </w:t>
      </w:r>
      <w:r>
        <w:t>그것이</w:t>
      </w:r>
      <w:r>
        <w:t xml:space="preserve"> </w:t>
      </w:r>
      <w:r>
        <w:t>여전히</w:t>
      </w:r>
      <w:r>
        <w:t xml:space="preserve"> </w:t>
      </w:r>
      <w:r>
        <w:t>구속력</w:t>
      </w:r>
      <w:r>
        <w:t xml:space="preserve"> </w:t>
      </w:r>
      <w:r>
        <w:t>있다고</w:t>
      </w:r>
      <w:r>
        <w:t xml:space="preserve"> </w:t>
      </w:r>
      <w:r>
        <w:t>생각하는</w:t>
      </w:r>
      <w:r>
        <w:t xml:space="preserve"> </w:t>
      </w:r>
      <w:r>
        <w:t>신자가</w:t>
      </w:r>
      <w:r>
        <w:t xml:space="preserve"> </w:t>
      </w:r>
      <w:r>
        <w:t>많을</w:t>
      </w:r>
      <w:r>
        <w:t xml:space="preserve"> </w:t>
      </w:r>
      <w:r>
        <w:t>것이라고</w:t>
      </w:r>
      <w:r>
        <w:t>…</w:t>
      </w:r>
      <w:r>
        <w:t>사탄은</w:t>
      </w:r>
      <w:r>
        <w:t xml:space="preserve"> </w:t>
      </w:r>
      <w:r>
        <w:t>자기</w:t>
      </w:r>
      <w:r>
        <w:t xml:space="preserve"> </w:t>
      </w:r>
      <w:r>
        <w:t>천사들에게</w:t>
      </w:r>
      <w:r>
        <w:t xml:space="preserve"> </w:t>
      </w:r>
      <w:r>
        <w:t>말했습니다</w:t>
      </w:r>
      <w:r>
        <w:t xml:space="preserve">. </w:t>
      </w:r>
      <w:r>
        <w:t>따라서</w:t>
      </w:r>
      <w:r>
        <w:t xml:space="preserve"> </w:t>
      </w:r>
      <w:r>
        <w:t>그는</w:t>
      </w:r>
      <w:r>
        <w:t xml:space="preserve"> </w:t>
      </w:r>
      <w:r>
        <w:t>넷째</w:t>
      </w:r>
      <w:r>
        <w:t xml:space="preserve"> </w:t>
      </w:r>
      <w:r>
        <w:t>계명을</w:t>
      </w:r>
      <w:r>
        <w:t xml:space="preserve"> </w:t>
      </w:r>
      <w:r>
        <w:t>파괴해야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계명을</w:t>
      </w:r>
      <w:r>
        <w:t xml:space="preserve"> </w:t>
      </w:r>
      <w:r>
        <w:t>통해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발견하게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일꾼들을</w:t>
      </w:r>
      <w:r>
        <w:t xml:space="preserve"> </w:t>
      </w:r>
      <w:r>
        <w:t>부추겨</w:t>
      </w:r>
      <w:r>
        <w:t xml:space="preserve"> </w:t>
      </w:r>
      <w:r>
        <w:t>안식일을</w:t>
      </w:r>
      <w:r>
        <w:t xml:space="preserve"> </w:t>
      </w:r>
      <w:r>
        <w:t>변경해서</w:t>
      </w:r>
      <w:r>
        <w:t xml:space="preserve"> </w:t>
      </w:r>
      <w:r>
        <w:t>십계명</w:t>
      </w:r>
      <w:r>
        <w:t xml:space="preserve"> </w:t>
      </w:r>
      <w:r>
        <w:t>중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지으신</w:t>
      </w:r>
      <w:r>
        <w:t xml:space="preserve"> </w:t>
      </w:r>
      <w:r>
        <w:t>참된</w:t>
      </w:r>
      <w:r>
        <w:t xml:space="preserve"> </w:t>
      </w:r>
      <w:r>
        <w:t>하나님을</w:t>
      </w:r>
      <w:r>
        <w:t xml:space="preserve"> </w:t>
      </w:r>
      <w:r>
        <w:t>바라보게</w:t>
      </w:r>
      <w:r>
        <w:t xml:space="preserve"> </w:t>
      </w:r>
      <w:r>
        <w:t>하는</w:t>
      </w:r>
      <w:r>
        <w:t xml:space="preserve"> </w:t>
      </w:r>
      <w:r>
        <w:t>유일한</w:t>
      </w:r>
      <w:r>
        <w:t xml:space="preserve"> </w:t>
      </w:r>
      <w:r>
        <w:t>명령을</w:t>
      </w:r>
      <w:r>
        <w:t xml:space="preserve"> </w:t>
      </w:r>
      <w:r>
        <w:t>바꿔</w:t>
      </w:r>
      <w:r>
        <w:t xml:space="preserve"> </w:t>
      </w:r>
      <w:r>
        <w:t>놓았습니다</w:t>
      </w:r>
      <w:r>
        <w:t xml:space="preserve">. </w:t>
      </w:r>
      <w:r>
        <w:t>사탄은</w:t>
      </w:r>
      <w:r>
        <w:t xml:space="preserve"> </w:t>
      </w:r>
      <w:r>
        <w:t>그들에게</w:t>
      </w:r>
      <w:r>
        <w:t xml:space="preserve"> </w:t>
      </w:r>
      <w:r>
        <w:t>영광스런</w:t>
      </w:r>
      <w:r>
        <w:t xml:space="preserve"> </w:t>
      </w:r>
      <w:r>
        <w:t>예수의</w:t>
      </w:r>
      <w:r>
        <w:t xml:space="preserve"> </w:t>
      </w:r>
      <w:r>
        <w:t>부활을</w:t>
      </w:r>
      <w:r>
        <w:t xml:space="preserve"> </w:t>
      </w:r>
      <w:r>
        <w:t>제시하면서</w:t>
      </w:r>
      <w:r>
        <w:t xml:space="preserve"> </w:t>
      </w:r>
      <w:r>
        <w:t>그분이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첫째</w:t>
      </w:r>
      <w:r>
        <w:t xml:space="preserve"> </w:t>
      </w:r>
      <w:r>
        <w:t>날에</w:t>
      </w:r>
      <w:r>
        <w:t xml:space="preserve"> </w:t>
      </w:r>
      <w:r>
        <w:t>부활하셨으므로</w:t>
      </w:r>
      <w:r>
        <w:t xml:space="preserve"> </w:t>
      </w:r>
      <w:r>
        <w:t>안식일을</w:t>
      </w:r>
      <w:r>
        <w:t xml:space="preserve"> </w:t>
      </w:r>
      <w:r>
        <w:t>일곱째</w:t>
      </w:r>
      <w:r>
        <w:t xml:space="preserve"> </w:t>
      </w:r>
      <w:r>
        <w:t>날에서</w:t>
      </w:r>
      <w:r>
        <w:t xml:space="preserve"> </w:t>
      </w:r>
      <w:r>
        <w:t>첫째</w:t>
      </w:r>
      <w:r>
        <w:t xml:space="preserve"> </w:t>
      </w:r>
      <w:r>
        <w:t>날로</w:t>
      </w:r>
      <w:r>
        <w:t xml:space="preserve"> </w:t>
      </w:r>
      <w:r>
        <w:t>바꾸셨다고</w:t>
      </w:r>
      <w:r>
        <w:t xml:space="preserve"> </w:t>
      </w:r>
      <w:r>
        <w:t>말했습니다</w:t>
      </w:r>
      <w:r>
        <w:t xml:space="preserve">. </w:t>
      </w:r>
      <w:r>
        <w:t>이렇게</w:t>
      </w:r>
      <w:r>
        <w:t xml:space="preserve"> </w:t>
      </w:r>
      <w:r>
        <w:t>사탄은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이루는</w:t>
      </w:r>
      <w:r>
        <w:t xml:space="preserve"> </w:t>
      </w:r>
      <w:r>
        <w:t>데</w:t>
      </w:r>
      <w:r>
        <w:t xml:space="preserve"> </w:t>
      </w:r>
      <w:r>
        <w:t>부활을</w:t>
      </w:r>
      <w:r>
        <w:t xml:space="preserve"> </w:t>
      </w:r>
      <w:r>
        <w:t>이용했습니다</w:t>
      </w:r>
      <w:r>
        <w:t xml:space="preserve">. </w:t>
      </w:r>
      <w:r>
        <w:t>자신들이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오류가</w:t>
      </w:r>
      <w:r>
        <w:t xml:space="preserve"> </w:t>
      </w:r>
      <w:r>
        <w:t>그리스도의</w:t>
      </w:r>
      <w:r>
        <w:t xml:space="preserve"> </w:t>
      </w:r>
      <w:r>
        <w:t>친구라고</w:t>
      </w:r>
      <w:r>
        <w:t xml:space="preserve"> </w:t>
      </w:r>
      <w:r>
        <w:t>주장하는</w:t>
      </w:r>
      <w:r>
        <w:t xml:space="preserve"> </w:t>
      </w:r>
      <w:r>
        <w:t>이들에게</w:t>
      </w:r>
      <w:r>
        <w:t xml:space="preserve"> </w:t>
      </w:r>
      <w:r>
        <w:t>잘</w:t>
      </w:r>
      <w:r>
        <w:t xml:space="preserve"> </w:t>
      </w:r>
      <w:r>
        <w:t>먹혀드는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그와</w:t>
      </w:r>
      <w:r>
        <w:t xml:space="preserve"> </w:t>
      </w:r>
      <w:r>
        <w:t>그의</w:t>
      </w:r>
      <w:r>
        <w:t xml:space="preserve"> </w:t>
      </w:r>
      <w:r>
        <w:t>천사들은</w:t>
      </w:r>
      <w:r>
        <w:t xml:space="preserve"> </w:t>
      </w:r>
      <w:r>
        <w:t>뛸</w:t>
      </w:r>
      <w:r>
        <w:t xml:space="preserve"> </w:t>
      </w:r>
      <w:r>
        <w:t>듯이</w:t>
      </w:r>
      <w:r>
        <w:t xml:space="preserve"> </w:t>
      </w:r>
      <w:r>
        <w:t>기뻤습니다</w:t>
      </w:r>
      <w:r>
        <w:t>(1SG, 109-111).</w:t>
      </w:r>
    </w:p>
    <w:p w14:paraId="2BDB69A6" w14:textId="77777777" w:rsidR="00A16A7D" w:rsidRDefault="00000000">
      <w:pPr>
        <w:jc w:val="both"/>
      </w:pPr>
      <w:r>
        <w:t>사탄은</w:t>
      </w:r>
      <w:r>
        <w:t xml:space="preserve"> </w:t>
      </w:r>
      <w:r>
        <w:t>성화되지</w:t>
      </w:r>
      <w:r>
        <w:t xml:space="preserve"> </w:t>
      </w:r>
      <w:r>
        <w:t>않은</w:t>
      </w:r>
      <w:r>
        <w:t xml:space="preserve"> </w:t>
      </w:r>
      <w:r>
        <w:t>교회</w:t>
      </w:r>
      <w:r>
        <w:t xml:space="preserve"> </w:t>
      </w:r>
      <w:r>
        <w:t>지도자를</w:t>
      </w:r>
      <w:r>
        <w:t xml:space="preserve"> </w:t>
      </w:r>
      <w:r>
        <w:t>통해</w:t>
      </w:r>
      <w:r>
        <w:t xml:space="preserve"> </w:t>
      </w:r>
      <w:r>
        <w:t>넷째</w:t>
      </w:r>
      <w:r>
        <w:t xml:space="preserve"> </w:t>
      </w:r>
      <w:r>
        <w:t>계명에</w:t>
      </w:r>
      <w:r>
        <w:t xml:space="preserve"> </w:t>
      </w:r>
      <w:r>
        <w:t>손을</w:t>
      </w:r>
      <w:r>
        <w:t xml:space="preserve"> </w:t>
      </w:r>
      <w:r>
        <w:t>댔고</w:t>
      </w:r>
      <w:r>
        <w:t>…</w:t>
      </w:r>
      <w:r>
        <w:t>하나님이</w:t>
      </w:r>
      <w:r>
        <w:t xml:space="preserve"> </w:t>
      </w:r>
      <w:r>
        <w:t>복</w:t>
      </w:r>
      <w:r>
        <w:t xml:space="preserve"> </w:t>
      </w:r>
      <w:r>
        <w:t>주시고</w:t>
      </w:r>
      <w:r>
        <w:t xml:space="preserve"> </w:t>
      </w:r>
      <w:r>
        <w:t>거룩하게</w:t>
      </w:r>
      <w:r>
        <w:t xml:space="preserve"> </w:t>
      </w:r>
      <w:r>
        <w:t>하신</w:t>
      </w:r>
      <w:r>
        <w:t xml:space="preserve">, </w:t>
      </w:r>
      <w:r>
        <w:t>옛적부터</w:t>
      </w:r>
      <w:r>
        <w:t xml:space="preserve"> </w:t>
      </w:r>
      <w:r>
        <w:t>있던</w:t>
      </w:r>
      <w:r>
        <w:t xml:space="preserve"> </w:t>
      </w:r>
      <w:r>
        <w:t>안식일</w:t>
      </w:r>
      <w:r>
        <w:t>(</w:t>
      </w:r>
      <w:r>
        <w:t>창</w:t>
      </w:r>
      <w:r>
        <w:t xml:space="preserve"> 2:2-3)</w:t>
      </w:r>
      <w:r>
        <w:t>을</w:t>
      </w:r>
      <w:r>
        <w:t xml:space="preserve"> </w:t>
      </w:r>
      <w:r>
        <w:t>내치고</w:t>
      </w:r>
      <w:r>
        <w:t xml:space="preserve"> </w:t>
      </w:r>
      <w:r>
        <w:t>그</w:t>
      </w:r>
      <w:r>
        <w:t xml:space="preserve"> </w:t>
      </w:r>
      <w:r>
        <w:t>대신</w:t>
      </w:r>
      <w:r>
        <w:t xml:space="preserve"> </w:t>
      </w:r>
      <w:r>
        <w:t>이방인이</w:t>
      </w:r>
      <w:r>
        <w:t xml:space="preserve"> ‘</w:t>
      </w:r>
      <w:r>
        <w:t>영예로운</w:t>
      </w:r>
      <w:r>
        <w:t xml:space="preserve"> </w:t>
      </w:r>
      <w:r>
        <w:t>태양의</w:t>
      </w:r>
      <w:r>
        <w:t xml:space="preserve"> </w:t>
      </w:r>
      <w:r>
        <w:t>날</w:t>
      </w:r>
      <w:r>
        <w:t>’</w:t>
      </w:r>
      <w:r>
        <w:t>로</w:t>
      </w:r>
      <w:r>
        <w:t xml:space="preserve"> </w:t>
      </w:r>
      <w:r>
        <w:t>준수하는</w:t>
      </w:r>
      <w:r>
        <w:t xml:space="preserve"> </w:t>
      </w:r>
      <w:r>
        <w:t>축일을</w:t>
      </w:r>
      <w:r>
        <w:t xml:space="preserve"> </w:t>
      </w:r>
      <w:r>
        <w:t>드높이려고</w:t>
      </w:r>
      <w:r>
        <w:t xml:space="preserve"> </w:t>
      </w:r>
      <w:r>
        <w:t>했습니다</w:t>
      </w:r>
      <w:r>
        <w:t>(</w:t>
      </w:r>
      <w:r>
        <w:t>쟁투</w:t>
      </w:r>
      <w:r>
        <w:t>, 52).</w:t>
      </w:r>
    </w:p>
    <w:p w14:paraId="1B70D87A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도성으로</w:t>
      </w:r>
      <w:r>
        <w:t xml:space="preserve"> </w:t>
      </w:r>
      <w:r>
        <w:t>향하는</w:t>
      </w:r>
      <w:r>
        <w:t xml:space="preserve"> </w:t>
      </w:r>
      <w:r>
        <w:t>길을</w:t>
      </w:r>
      <w:r>
        <w:t xml:space="preserve"> </w:t>
      </w:r>
      <w:r>
        <w:t>주님께서는</w:t>
      </w:r>
      <w:r>
        <w:t xml:space="preserve"> </w:t>
      </w:r>
      <w:r>
        <w:t>뚜렷하게</w:t>
      </w:r>
      <w:r>
        <w:t xml:space="preserve"> </w:t>
      </w:r>
      <w:r>
        <w:t>규정해</w:t>
      </w:r>
      <w:r>
        <w:t xml:space="preserve"> </w:t>
      </w:r>
      <w:r>
        <w:t>주셨습니다</w:t>
      </w:r>
      <w:r>
        <w:t xml:space="preserve">. </w:t>
      </w:r>
      <w:r>
        <w:t>그러나</w:t>
      </w:r>
      <w:r>
        <w:t xml:space="preserve"> </w:t>
      </w:r>
      <w:r>
        <w:t>대반역자가</w:t>
      </w:r>
      <w:r>
        <w:t xml:space="preserve"> </w:t>
      </w:r>
      <w:r>
        <w:t>그</w:t>
      </w:r>
      <w:r>
        <w:t xml:space="preserve"> </w:t>
      </w:r>
      <w:r>
        <w:t>표지판을</w:t>
      </w:r>
      <w:r>
        <w:t xml:space="preserve"> </w:t>
      </w:r>
      <w:r>
        <w:t>바꿔</w:t>
      </w:r>
      <w:r>
        <w:t xml:space="preserve"> </w:t>
      </w:r>
      <w:r>
        <w:t>버렸습니다</w:t>
      </w:r>
      <w:r>
        <w:t xml:space="preserve">. </w:t>
      </w:r>
      <w:r>
        <w:t>가짜</w:t>
      </w:r>
      <w:r>
        <w:t xml:space="preserve"> </w:t>
      </w:r>
      <w:r>
        <w:t>표지판</w:t>
      </w:r>
      <w:r>
        <w:t xml:space="preserve">, </w:t>
      </w:r>
      <w:r>
        <w:t>즉</w:t>
      </w:r>
      <w:r>
        <w:t xml:space="preserve"> </w:t>
      </w:r>
      <w:r>
        <w:t>가짜</w:t>
      </w:r>
      <w:r>
        <w:t xml:space="preserve"> </w:t>
      </w:r>
      <w:r>
        <w:t>안식일을</w:t>
      </w:r>
      <w:r>
        <w:t xml:space="preserve"> </w:t>
      </w:r>
      <w:r>
        <w:t>세워</w:t>
      </w:r>
      <w:r>
        <w:t xml:space="preserve"> </w:t>
      </w:r>
      <w:r>
        <w:t>놓은</w:t>
      </w:r>
      <w:r>
        <w:t xml:space="preserve"> </w:t>
      </w:r>
      <w:r>
        <w:t>것입니다</w:t>
      </w:r>
      <w:r>
        <w:t>. …</w:t>
      </w:r>
      <w:r>
        <w:t>모든</w:t>
      </w:r>
      <w:r>
        <w:t xml:space="preserve"> </w:t>
      </w:r>
      <w:r>
        <w:t>선한</w:t>
      </w:r>
      <w:r>
        <w:t xml:space="preserve"> </w:t>
      </w:r>
      <w:r>
        <w:t>것의</w:t>
      </w:r>
      <w:r>
        <w:t xml:space="preserve"> </w:t>
      </w:r>
      <w:r>
        <w:t>원수인</w:t>
      </w:r>
      <w:r>
        <w:t xml:space="preserve"> </w:t>
      </w:r>
      <w:r>
        <w:t>그가</w:t>
      </w:r>
      <w:r>
        <w:t xml:space="preserve"> </w:t>
      </w:r>
      <w:r>
        <w:t>표지판을</w:t>
      </w:r>
      <w:r>
        <w:t xml:space="preserve"> </w:t>
      </w:r>
      <w:r>
        <w:t>돌려놓았기</w:t>
      </w:r>
      <w:r>
        <w:t xml:space="preserve"> </w:t>
      </w:r>
      <w:r>
        <w:t>때문에</w:t>
      </w:r>
      <w:r>
        <w:t xml:space="preserve"> </w:t>
      </w:r>
      <w:r>
        <w:t>표지판은</w:t>
      </w:r>
      <w:r>
        <w:t xml:space="preserve"> </w:t>
      </w:r>
      <w:r>
        <w:t>불순종의</w:t>
      </w:r>
      <w:r>
        <w:t xml:space="preserve"> </w:t>
      </w:r>
      <w:r>
        <w:t>길을</w:t>
      </w:r>
      <w:r>
        <w:t xml:space="preserve"> </w:t>
      </w:r>
      <w:r>
        <w:t>행복의</w:t>
      </w:r>
      <w:r>
        <w:t xml:space="preserve"> </w:t>
      </w:r>
      <w:r>
        <w:t>길로</w:t>
      </w:r>
      <w:r>
        <w:t xml:space="preserve"> </w:t>
      </w:r>
      <w:r>
        <w:t>가리키게</w:t>
      </w:r>
      <w:r>
        <w:t xml:space="preserve"> </w:t>
      </w:r>
      <w:r>
        <w:t>되었습니다</w:t>
      </w:r>
      <w:r>
        <w:t>. …</w:t>
      </w:r>
      <w:r>
        <w:t>그는</w:t>
      </w:r>
      <w:r>
        <w:t xml:space="preserve"> 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바꿀</w:t>
      </w:r>
      <w:r>
        <w:t xml:space="preserve"> </w:t>
      </w:r>
      <w:r>
        <w:t>생각이었습니다</w:t>
      </w:r>
      <w:r>
        <w:t>(</w:t>
      </w:r>
      <w:r>
        <w:t>화잇주석</w:t>
      </w:r>
      <w:r>
        <w:t xml:space="preserve">, </w:t>
      </w:r>
      <w:r>
        <w:t>단</w:t>
      </w:r>
      <w:r>
        <w:t xml:space="preserve"> 7:25).</w:t>
      </w:r>
    </w:p>
    <w:p w14:paraId="532D8B9F" w14:textId="77777777" w:rsidR="00A16A7D" w:rsidRDefault="00A16A7D">
      <w:pPr>
        <w:jc w:val="both"/>
      </w:pPr>
    </w:p>
    <w:p w14:paraId="155241A9" w14:textId="77777777" w:rsidR="00A16A7D" w:rsidRDefault="00A16A7D">
      <w:pPr>
        <w:jc w:val="both"/>
      </w:pPr>
    </w:p>
    <w:p w14:paraId="0FAD9D48" w14:textId="77777777" w:rsidR="00A16A7D" w:rsidRDefault="00000000">
      <w:r>
        <w:br w:type="page"/>
      </w:r>
    </w:p>
    <w:p w14:paraId="12777F11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17</w:t>
      </w:r>
      <w:r>
        <w:t>일</w:t>
      </w:r>
    </w:p>
    <w:p w14:paraId="0D527397" w14:textId="77777777" w:rsidR="00A16A7D" w:rsidRDefault="00A16A7D">
      <w:pPr>
        <w:jc w:val="both"/>
      </w:pPr>
    </w:p>
    <w:p w14:paraId="2F29151D" w14:textId="77777777" w:rsidR="00A16A7D" w:rsidRDefault="00000000">
      <w:pPr>
        <w:jc w:val="both"/>
      </w:pPr>
      <w:r>
        <w:t>인간은</w:t>
      </w:r>
      <w:r>
        <w:t xml:space="preserve"> </w:t>
      </w:r>
      <w:r>
        <w:t>자유로운</w:t>
      </w:r>
      <w:r>
        <w:t xml:space="preserve"> </w:t>
      </w:r>
      <w:r>
        <w:t>도덕적</w:t>
      </w:r>
      <w:r>
        <w:t xml:space="preserve"> </w:t>
      </w:r>
      <w:r>
        <w:t>존재</w:t>
      </w:r>
    </w:p>
    <w:p w14:paraId="561BC849" w14:textId="77777777" w:rsidR="00A16A7D" w:rsidRDefault="00A16A7D">
      <w:pPr>
        <w:jc w:val="both"/>
      </w:pPr>
    </w:p>
    <w:p w14:paraId="02DF6EB1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행하려</w:t>
      </w:r>
      <w:r>
        <w:t xml:space="preserve"> </w:t>
      </w:r>
      <w:r>
        <w:t>하면</w:t>
      </w:r>
      <w:r>
        <w:t xml:space="preserve"> </w:t>
      </w:r>
      <w:r>
        <w:t>이</w:t>
      </w:r>
      <w:r>
        <w:t xml:space="preserve"> </w:t>
      </w:r>
      <w:r>
        <w:t>교훈이</w:t>
      </w:r>
      <w:r>
        <w:t xml:space="preserve"> </w:t>
      </w:r>
      <w:r>
        <w:t>하나님께로부터</w:t>
      </w:r>
      <w:r>
        <w:t xml:space="preserve"> </w:t>
      </w:r>
      <w:r>
        <w:t>왔는지</w:t>
      </w:r>
      <w:r>
        <w:t xml:space="preserve"> </w:t>
      </w:r>
      <w:r>
        <w:t>내가</w:t>
      </w:r>
      <w:r>
        <w:t xml:space="preserve"> </w:t>
      </w:r>
      <w:r>
        <w:t>스스로</w:t>
      </w:r>
      <w:r>
        <w:t xml:space="preserve"> </w:t>
      </w:r>
      <w:r>
        <w:t>말함인지</w:t>
      </w:r>
      <w:r>
        <w:t xml:space="preserve"> </w:t>
      </w:r>
      <w:r>
        <w:t>알리라</w:t>
      </w:r>
      <w:r>
        <w:t>”(</w:t>
      </w:r>
      <w:r>
        <w:t>요</w:t>
      </w:r>
      <w:r>
        <w:t xml:space="preserve"> 7:17).</w:t>
      </w:r>
    </w:p>
    <w:p w14:paraId="50A62B6E" w14:textId="77777777" w:rsidR="00A16A7D" w:rsidRDefault="00A16A7D">
      <w:pPr>
        <w:jc w:val="both"/>
      </w:pPr>
    </w:p>
    <w:p w14:paraId="11DCFE79" w14:textId="77777777" w:rsidR="00A16A7D" w:rsidRDefault="00000000">
      <w:pPr>
        <w:jc w:val="both"/>
      </w:pPr>
      <w:r>
        <w:t>사람은</w:t>
      </w:r>
      <w:r>
        <w:t xml:space="preserve"> </w:t>
      </w:r>
      <w:r>
        <w:t>자유로운</w:t>
      </w:r>
      <w:r>
        <w:t xml:space="preserve"> </w:t>
      </w:r>
      <w:r>
        <w:t>도덕적</w:t>
      </w:r>
      <w:r>
        <w:t xml:space="preserve"> </w:t>
      </w:r>
      <w:r>
        <w:t>행위자로</w:t>
      </w:r>
      <w:r>
        <w:t xml:space="preserve"> </w:t>
      </w:r>
      <w:r>
        <w:t>창조됐습니다</w:t>
      </w:r>
      <w:r>
        <w:t xml:space="preserve">.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세계의</w:t>
      </w:r>
      <w:r>
        <w:t xml:space="preserve"> </w:t>
      </w:r>
      <w:r>
        <w:t>거민처럼</w:t>
      </w:r>
      <w:r>
        <w:t xml:space="preserve"> </w:t>
      </w:r>
      <w:r>
        <w:t>그는</w:t>
      </w:r>
      <w:r>
        <w:t xml:space="preserve"> </w:t>
      </w:r>
      <w:r>
        <w:t>순종에</w:t>
      </w:r>
      <w:r>
        <w:t xml:space="preserve"> </w:t>
      </w:r>
      <w:r>
        <w:t>대해</w:t>
      </w:r>
      <w:r>
        <w:t xml:space="preserve"> </w:t>
      </w:r>
      <w:r>
        <w:t>시험을</w:t>
      </w:r>
      <w:r>
        <w:t xml:space="preserve"> </w:t>
      </w:r>
      <w:r>
        <w:t>받아야</w:t>
      </w:r>
      <w:r>
        <w:t xml:space="preserve"> </w:t>
      </w:r>
      <w:r>
        <w:t>했지만</w:t>
      </w:r>
      <w:r>
        <w:t xml:space="preserve"> </w:t>
      </w:r>
      <w:r>
        <w:t>악에</w:t>
      </w:r>
      <w:r>
        <w:t xml:space="preserve"> </w:t>
      </w:r>
      <w:r>
        <w:t>굴복할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상황에</w:t>
      </w:r>
      <w:r>
        <w:t xml:space="preserve"> </w:t>
      </w:r>
      <w:r>
        <w:t>놓인</w:t>
      </w:r>
      <w:r>
        <w:t xml:space="preserve"> </w:t>
      </w:r>
      <w:r>
        <w:t>적은</w:t>
      </w:r>
      <w:r>
        <w:t xml:space="preserve"> </w:t>
      </w:r>
      <w:r>
        <w:t>결코</w:t>
      </w:r>
      <w:r>
        <w:t xml:space="preserve"> </w:t>
      </w:r>
      <w:r>
        <w:t>없습니다</w:t>
      </w:r>
      <w:r>
        <w:t xml:space="preserve">. </w:t>
      </w:r>
      <w:r>
        <w:t>그가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어떤</w:t>
      </w:r>
      <w:r>
        <w:t xml:space="preserve"> </w:t>
      </w:r>
      <w:r>
        <w:t>유혹이나</w:t>
      </w:r>
      <w:r>
        <w:t xml:space="preserve"> </w:t>
      </w:r>
      <w:r>
        <w:t>시련도</w:t>
      </w:r>
      <w:r>
        <w:t xml:space="preserve"> </w:t>
      </w:r>
      <w:r>
        <w:t>그에게</w:t>
      </w:r>
      <w:r>
        <w:t xml:space="preserve"> </w:t>
      </w:r>
      <w:r>
        <w:t>다가오도록</w:t>
      </w:r>
      <w:r>
        <w:t xml:space="preserve"> </w:t>
      </w:r>
      <w:r>
        <w:t>허락되지</w:t>
      </w:r>
      <w:r>
        <w:t xml:space="preserve"> </w:t>
      </w:r>
      <w:r>
        <w:t>않았습니다</w:t>
      </w:r>
      <w:r>
        <w:t xml:space="preserve">. </w:t>
      </w:r>
      <w:r>
        <w:t>인간이</w:t>
      </w:r>
      <w:r>
        <w:t xml:space="preserve"> </w:t>
      </w:r>
      <w:r>
        <w:t>사탄과</w:t>
      </w:r>
      <w:r>
        <w:t xml:space="preserve"> </w:t>
      </w:r>
      <w:r>
        <w:t>투쟁하면서</w:t>
      </w:r>
      <w:r>
        <w:t xml:space="preserve"> </w:t>
      </w:r>
      <w:r>
        <w:t>결코</w:t>
      </w:r>
      <w:r>
        <w:t xml:space="preserve"> </w:t>
      </w:r>
      <w:r>
        <w:t>패배할</w:t>
      </w:r>
      <w:r>
        <w:t xml:space="preserve"> </w:t>
      </w:r>
      <w:r>
        <w:t>필요가</w:t>
      </w:r>
      <w:r>
        <w:t xml:space="preserve"> </w:t>
      </w:r>
      <w:r>
        <w:t>없도록</w:t>
      </w:r>
      <w:r>
        <w:t xml:space="preserve"> </w:t>
      </w:r>
      <w:r>
        <w:t>하나님은</w:t>
      </w:r>
      <w:r>
        <w:t xml:space="preserve"> </w:t>
      </w:r>
      <w:r>
        <w:t>만반의</w:t>
      </w:r>
      <w:r>
        <w:t xml:space="preserve"> </w:t>
      </w:r>
      <w:r>
        <w:t>준비를</w:t>
      </w:r>
      <w:r>
        <w:t xml:space="preserve"> </w:t>
      </w:r>
      <w:r>
        <w:t>갖추어</w:t>
      </w:r>
      <w:r>
        <w:t xml:space="preserve"> </w:t>
      </w:r>
      <w:r>
        <w:t>놓으셨습니다</w:t>
      </w:r>
      <w:r>
        <w:t>(</w:t>
      </w:r>
      <w:r>
        <w:t>부조</w:t>
      </w:r>
      <w:r>
        <w:t>, 331-332).</w:t>
      </w:r>
    </w:p>
    <w:p w14:paraId="661B1476" w14:textId="77777777" w:rsidR="00A16A7D" w:rsidRDefault="00000000">
      <w:pPr>
        <w:jc w:val="both"/>
      </w:pPr>
      <w:r>
        <w:t>사탄은</w:t>
      </w:r>
      <w:r>
        <w:t xml:space="preserve"> </w:t>
      </w:r>
      <w:r>
        <w:t>죄의</w:t>
      </w:r>
      <w:r>
        <w:t xml:space="preserve"> </w:t>
      </w:r>
      <w:r>
        <w:t>원조입니다</w:t>
      </w:r>
      <w:r>
        <w:t xml:space="preserve">. </w:t>
      </w:r>
      <w:r>
        <w:t>그러나</w:t>
      </w:r>
      <w:r>
        <w:t xml:space="preserve"> </w:t>
      </w:r>
      <w:r>
        <w:t>아무도</w:t>
      </w:r>
      <w:r>
        <w:t xml:space="preserve"> </w:t>
      </w:r>
      <w:r>
        <w:t>이것을</w:t>
      </w:r>
      <w:r>
        <w:t xml:space="preserve"> </w:t>
      </w:r>
      <w:r>
        <w:t>핑계로</w:t>
      </w:r>
      <w:r>
        <w:t xml:space="preserve"> </w:t>
      </w:r>
      <w:r>
        <w:t>자신이</w:t>
      </w:r>
      <w:r>
        <w:t xml:space="preserve"> </w:t>
      </w:r>
      <w:r>
        <w:t>죄짓는</w:t>
      </w:r>
      <w:r>
        <w:t xml:space="preserve"> </w:t>
      </w:r>
      <w:r>
        <w:t>것을</w:t>
      </w:r>
      <w:r>
        <w:t xml:space="preserve"> </w:t>
      </w:r>
      <w:r>
        <w:t>변명할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왜냐하면</w:t>
      </w:r>
      <w:r>
        <w:t xml:space="preserve"> </w:t>
      </w:r>
      <w:r>
        <w:t>그는</w:t>
      </w:r>
      <w:r>
        <w:t xml:space="preserve"> </w:t>
      </w:r>
      <w:r>
        <w:t>사람을</w:t>
      </w:r>
      <w:r>
        <w:t xml:space="preserve"> </w:t>
      </w:r>
      <w:r>
        <w:t>강제로</w:t>
      </w:r>
      <w:r>
        <w:t xml:space="preserve"> </w:t>
      </w:r>
      <w:r>
        <w:t>죄짓게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사람을</w:t>
      </w:r>
      <w:r>
        <w:t xml:space="preserve"> </w:t>
      </w:r>
      <w:r>
        <w:t>죄로</w:t>
      </w:r>
      <w:r>
        <w:t xml:space="preserve"> </w:t>
      </w:r>
      <w:r>
        <w:t>유인하고</w:t>
      </w:r>
      <w:r>
        <w:t xml:space="preserve"> </w:t>
      </w:r>
      <w:r>
        <w:t>죄를</w:t>
      </w:r>
      <w:r>
        <w:t xml:space="preserve"> </w:t>
      </w:r>
      <w:r>
        <w:t>매력적이고</w:t>
      </w:r>
      <w:r>
        <w:t xml:space="preserve"> </w:t>
      </w:r>
      <w:r>
        <w:t>즐거운</w:t>
      </w:r>
      <w:r>
        <w:t xml:space="preserve"> </w:t>
      </w:r>
      <w:r>
        <w:t>것처럼</w:t>
      </w:r>
      <w:r>
        <w:t xml:space="preserve"> </w:t>
      </w:r>
      <w:r>
        <w:t>보이게</w:t>
      </w:r>
      <w:r>
        <w:t xml:space="preserve"> </w:t>
      </w:r>
      <w:r>
        <w:t>합니다</w:t>
      </w:r>
      <w:r>
        <w:t xml:space="preserve">. </w:t>
      </w:r>
      <w:r>
        <w:t>하지만</w:t>
      </w:r>
      <w:r>
        <w:t xml:space="preserve"> </w:t>
      </w:r>
      <w:r>
        <w:t>죄를</w:t>
      </w:r>
      <w:r>
        <w:t xml:space="preserve"> </w:t>
      </w:r>
      <w:r>
        <w:t>지을지</w:t>
      </w:r>
      <w:r>
        <w:t xml:space="preserve"> </w:t>
      </w:r>
      <w:r>
        <w:t>말지는</w:t>
      </w:r>
      <w:r>
        <w:t xml:space="preserve"> </w:t>
      </w:r>
      <w:r>
        <w:t>인간의</w:t>
      </w:r>
      <w:r>
        <w:t xml:space="preserve"> </w:t>
      </w:r>
      <w:r>
        <w:t>의지에</w:t>
      </w:r>
      <w:r>
        <w:t xml:space="preserve"> </w:t>
      </w:r>
      <w:r>
        <w:t>맡겨</w:t>
      </w:r>
      <w:r>
        <w:t xml:space="preserve"> </w:t>
      </w:r>
      <w:r>
        <w:t>둘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 …</w:t>
      </w:r>
      <w:r>
        <w:t>인간은</w:t>
      </w:r>
      <w:r>
        <w:t xml:space="preserve"> </w:t>
      </w:r>
      <w:r>
        <w:t>자기</w:t>
      </w:r>
      <w:r>
        <w:t xml:space="preserve"> </w:t>
      </w:r>
      <w:r>
        <w:t>마음대로</w:t>
      </w:r>
      <w:r>
        <w:t xml:space="preserve"> </w:t>
      </w:r>
      <w:r>
        <w:t>수용하고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도덕적</w:t>
      </w:r>
      <w:r>
        <w:t xml:space="preserve"> </w:t>
      </w:r>
      <w:r>
        <w:t>자유를</w:t>
      </w:r>
      <w:r>
        <w:t xml:space="preserve"> </w:t>
      </w:r>
      <w:r>
        <w:t>지닌</w:t>
      </w:r>
      <w:r>
        <w:t xml:space="preserve"> </w:t>
      </w:r>
      <w:r>
        <w:t>존재입니다</w:t>
      </w:r>
      <w:r>
        <w:t>.</w:t>
      </w:r>
    </w:p>
    <w:p w14:paraId="37ECEF06" w14:textId="77777777" w:rsidR="00A16A7D" w:rsidRDefault="00000000">
      <w:pPr>
        <w:jc w:val="both"/>
      </w:pPr>
      <w:r>
        <w:t>회심이란</w:t>
      </w:r>
      <w:r>
        <w:t xml:space="preserve"> </w:t>
      </w:r>
      <w:r>
        <w:t>대부분이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과정입니다</w:t>
      </w:r>
      <w:r>
        <w:t xml:space="preserve">. </w:t>
      </w:r>
      <w:r>
        <w:t>세속적이고</w:t>
      </w:r>
      <w:r>
        <w:t xml:space="preserve"> </w:t>
      </w:r>
      <w:r>
        <w:t>죄를</w:t>
      </w:r>
      <w:r>
        <w:t xml:space="preserve"> </w:t>
      </w:r>
      <w:r>
        <w:t>사랑하는</w:t>
      </w:r>
      <w:r>
        <w:t xml:space="preserve"> </w:t>
      </w:r>
      <w:r>
        <w:t>마음을</w:t>
      </w:r>
      <w:r>
        <w:t xml:space="preserve"> </w:t>
      </w:r>
      <w:r>
        <w:t>변화시켜</w:t>
      </w:r>
      <w:r>
        <w:t xml:space="preserve"> </w:t>
      </w:r>
      <w:r>
        <w:t>그리스도의</w:t>
      </w:r>
      <w:r>
        <w:t xml:space="preserve"> </w:t>
      </w:r>
      <w:r>
        <w:t>놀라운</w:t>
      </w:r>
      <w:r>
        <w:t xml:space="preserve"> </w:t>
      </w:r>
      <w:r>
        <w:t>사랑</w:t>
      </w:r>
      <w:r>
        <w:t xml:space="preserve">, </w:t>
      </w:r>
      <w:r>
        <w:t>그</w:t>
      </w:r>
      <w:r>
        <w:t xml:space="preserve"> </w:t>
      </w:r>
      <w:r>
        <w:t>은혜의</w:t>
      </w:r>
      <w:r>
        <w:t xml:space="preserve"> </w:t>
      </w:r>
      <w:r>
        <w:t>아름다움</w:t>
      </w:r>
      <w:r>
        <w:t xml:space="preserve">, </w:t>
      </w:r>
      <w:r>
        <w:t>하나님의</w:t>
      </w:r>
      <w:r>
        <w:t xml:space="preserve"> </w:t>
      </w:r>
      <w:r>
        <w:t>위대함을</w:t>
      </w:r>
      <w:r>
        <w:t xml:space="preserve"> </w:t>
      </w:r>
      <w:r>
        <w:t>일깨우고</w:t>
      </w:r>
      <w:r>
        <w:t xml:space="preserve"> </w:t>
      </w:r>
      <w:r>
        <w:t>그</w:t>
      </w:r>
      <w:r>
        <w:t xml:space="preserve"> </w:t>
      </w:r>
      <w:r>
        <w:t>영혼이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하늘의</w:t>
      </w:r>
      <w:r>
        <w:t xml:space="preserve"> </w:t>
      </w:r>
      <w:r>
        <w:t>신비에</w:t>
      </w:r>
      <w:r>
        <w:t xml:space="preserve"> </w:t>
      </w:r>
      <w:r>
        <w:t>사로잡히게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작은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>(2</w:t>
      </w:r>
      <w:r>
        <w:t>증언</w:t>
      </w:r>
      <w:r>
        <w:t>, 294)</w:t>
      </w:r>
    </w:p>
    <w:p w14:paraId="179A9233" w14:textId="77777777" w:rsidR="00A16A7D" w:rsidRDefault="00000000">
      <w:pPr>
        <w:jc w:val="both"/>
      </w:pPr>
      <w:r>
        <w:t>모든</w:t>
      </w:r>
      <w:r>
        <w:t xml:space="preserve"> </w:t>
      </w:r>
      <w:r>
        <w:t>것이</w:t>
      </w:r>
      <w:r>
        <w:t xml:space="preserve"> </w:t>
      </w:r>
      <w:r>
        <w:t>마련되었습니다</w:t>
      </w:r>
      <w:r>
        <w:t xml:space="preserve">. </w:t>
      </w:r>
      <w:r>
        <w:t>인간이</w:t>
      </w:r>
      <w:r>
        <w:t xml:space="preserve"> </w:t>
      </w:r>
      <w:r>
        <w:t>충동에</w:t>
      </w:r>
      <w:r>
        <w:t xml:space="preserve"> </w:t>
      </w:r>
      <w:r>
        <w:t>빠지지</w:t>
      </w:r>
      <w:r>
        <w:t xml:space="preserve"> </w:t>
      </w:r>
      <w:r>
        <w:t>않도록</w:t>
      </w:r>
      <w:r>
        <w:t xml:space="preserve">, </w:t>
      </w:r>
      <w:r>
        <w:t>자신의</w:t>
      </w:r>
      <w:r>
        <w:t xml:space="preserve"> </w:t>
      </w:r>
      <w:r>
        <w:t>제한된</w:t>
      </w:r>
      <w:r>
        <w:t xml:space="preserve"> </w:t>
      </w:r>
      <w:r>
        <w:t>힘만</w:t>
      </w:r>
      <w:r>
        <w:t xml:space="preserve"> </w:t>
      </w:r>
      <w:r>
        <w:t>의지하지</w:t>
      </w:r>
      <w:r>
        <w:t xml:space="preserve"> </w:t>
      </w:r>
      <w:r>
        <w:t>않도록</w:t>
      </w:r>
      <w:r>
        <w:t xml:space="preserve">, </w:t>
      </w:r>
      <w:r>
        <w:t>어둠의</w:t>
      </w:r>
      <w:r>
        <w:t xml:space="preserve"> </w:t>
      </w:r>
      <w:r>
        <w:t>세력에</w:t>
      </w:r>
      <w:r>
        <w:t xml:space="preserve"> </w:t>
      </w:r>
      <w:r>
        <w:t>맞서</w:t>
      </w:r>
      <w:r>
        <w:t xml:space="preserve"> </w:t>
      </w:r>
      <w:r>
        <w:t>한정된</w:t>
      </w:r>
      <w:r>
        <w:t xml:space="preserve"> </w:t>
      </w:r>
      <w:r>
        <w:t>자기</w:t>
      </w:r>
      <w:r>
        <w:t xml:space="preserve"> </w:t>
      </w:r>
      <w:r>
        <w:t>힘으로만</w:t>
      </w:r>
      <w:r>
        <w:t xml:space="preserve"> </w:t>
      </w:r>
      <w:r>
        <w:t>싸우지</w:t>
      </w:r>
      <w:r>
        <w:t xml:space="preserve"> </w:t>
      </w:r>
      <w:r>
        <w:t>않도록</w:t>
      </w:r>
      <w:r>
        <w:t xml:space="preserve"> </w:t>
      </w:r>
      <w:r>
        <w:t>하나님의</w:t>
      </w:r>
      <w:r>
        <w:t xml:space="preserve"> </w:t>
      </w:r>
      <w:r>
        <w:t>계획</w:t>
      </w:r>
      <w:r>
        <w:t xml:space="preserve"> </w:t>
      </w:r>
      <w:r>
        <w:t>속에서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안배되었습니다</w:t>
      </w:r>
      <w:r>
        <w:t xml:space="preserve">. </w:t>
      </w:r>
      <w:r>
        <w:t>홀로</w:t>
      </w:r>
      <w:r>
        <w:t xml:space="preserve"> </w:t>
      </w:r>
      <w:r>
        <w:t>남겨진다면</w:t>
      </w:r>
      <w:r>
        <w:t xml:space="preserve"> </w:t>
      </w:r>
      <w:r>
        <w:t>인간은</w:t>
      </w:r>
      <w:r>
        <w:t xml:space="preserve"> </w:t>
      </w:r>
      <w:r>
        <w:t>백전백패이기</w:t>
      </w:r>
      <w:r>
        <w:t xml:space="preserve"> </w:t>
      </w:r>
      <w:r>
        <w:t>때문입니다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6:12).</w:t>
      </w:r>
    </w:p>
    <w:p w14:paraId="1FE759EA" w14:textId="77777777" w:rsidR="00A16A7D" w:rsidRDefault="00000000">
      <w:pPr>
        <w:jc w:val="both"/>
      </w:pPr>
      <w:r>
        <w:lastRenderedPageBreak/>
        <w:t>구원받은</w:t>
      </w:r>
      <w:r>
        <w:t xml:space="preserve"> </w:t>
      </w:r>
      <w:r>
        <w:t>존재</w:t>
      </w:r>
      <w:r>
        <w:t xml:space="preserve">, </w:t>
      </w:r>
      <w:r>
        <w:t>도덕적</w:t>
      </w:r>
      <w:r>
        <w:t xml:space="preserve"> </w:t>
      </w:r>
      <w:r>
        <w:t>자유를</w:t>
      </w:r>
      <w:r>
        <w:t xml:space="preserve"> </w:t>
      </w:r>
      <w:r>
        <w:t>지닌</w:t>
      </w:r>
      <w:r>
        <w:t xml:space="preserve"> </w:t>
      </w:r>
      <w:r>
        <w:t>존재</w:t>
      </w:r>
      <w:r>
        <w:t xml:space="preserve">, </w:t>
      </w:r>
      <w:r>
        <w:t>무한한</w:t>
      </w:r>
      <w:r>
        <w:t xml:space="preserve"> </w:t>
      </w:r>
      <w:r>
        <w:t>값으로</w:t>
      </w:r>
      <w:r>
        <w:t xml:space="preserve"> </w:t>
      </w:r>
      <w:r>
        <w:t>속량받은</w:t>
      </w:r>
      <w:r>
        <w:t xml:space="preserve"> </w:t>
      </w:r>
      <w:r>
        <w:t>존재로서</w:t>
      </w:r>
      <w:r>
        <w:t xml:space="preserve"> </w:t>
      </w:r>
      <w:r>
        <w:t>여러분이</w:t>
      </w:r>
      <w:r>
        <w:t xml:space="preserve"> </w:t>
      </w:r>
      <w:r>
        <w:t>자유를</w:t>
      </w:r>
      <w:r>
        <w:t xml:space="preserve"> </w:t>
      </w:r>
      <w:r>
        <w:t>발휘하기를</w:t>
      </w:r>
      <w:r>
        <w:t xml:space="preserve">,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능력을</w:t>
      </w:r>
      <w:r>
        <w:t xml:space="preserve"> </w:t>
      </w:r>
      <w:r>
        <w:t>활용하는</w:t>
      </w:r>
      <w:r>
        <w:t xml:space="preserve"> </w:t>
      </w:r>
      <w:r>
        <w:t>하늘</w:t>
      </w:r>
      <w:r>
        <w:t xml:space="preserve"> </w:t>
      </w:r>
      <w:r>
        <w:t>왕국의</w:t>
      </w:r>
      <w:r>
        <w:t xml:space="preserve"> </w:t>
      </w:r>
      <w:r>
        <w:t>자유로운</w:t>
      </w:r>
      <w:r>
        <w:t xml:space="preserve"> </w:t>
      </w:r>
      <w:r>
        <w:t>백성이</w:t>
      </w:r>
      <w:r>
        <w:t xml:space="preserve"> </w:t>
      </w:r>
      <w:r>
        <w:t>되기를</w:t>
      </w:r>
      <w:r>
        <w:t xml:space="preserve"> </w:t>
      </w:r>
      <w:r>
        <w:t>하나님은</w:t>
      </w:r>
      <w:r>
        <w:t xml:space="preserve"> </w:t>
      </w:r>
      <w:r>
        <w:t>바라십니다</w:t>
      </w:r>
      <w:r>
        <w:t>. …</w:t>
      </w:r>
      <w:r>
        <w:t>악의</w:t>
      </w:r>
      <w:r>
        <w:t xml:space="preserve"> </w:t>
      </w:r>
      <w:r>
        <w:t>세력에</w:t>
      </w:r>
      <w:r>
        <w:t xml:space="preserve"> </w:t>
      </w:r>
      <w:r>
        <w:t>복종하기를</w:t>
      </w:r>
      <w:r>
        <w:t xml:space="preserve"> </w:t>
      </w:r>
      <w:r>
        <w:t>거절하십시오</w:t>
      </w:r>
      <w:r>
        <w:t>(</w:t>
      </w:r>
      <w:r>
        <w:t>청년</w:t>
      </w:r>
      <w:r>
        <w:t>, 29-30).</w:t>
      </w:r>
    </w:p>
    <w:p w14:paraId="09712002" w14:textId="77777777" w:rsidR="00A16A7D" w:rsidRDefault="00000000">
      <w:pPr>
        <w:jc w:val="both"/>
      </w:pPr>
      <w:r>
        <w:t>변함없이</w:t>
      </w:r>
      <w:r>
        <w:t xml:space="preserve"> </w:t>
      </w:r>
      <w:r>
        <w:t>엄숙한</w:t>
      </w:r>
      <w:r>
        <w:t xml:space="preserve"> </w:t>
      </w:r>
      <w:r>
        <w:t>목적에서</w:t>
      </w:r>
      <w:r>
        <w:t xml:space="preserve"> </w:t>
      </w:r>
      <w:r>
        <w:t>벗어나지</w:t>
      </w:r>
      <w:r>
        <w:t xml:space="preserve"> </w:t>
      </w:r>
      <w:r>
        <w:t>마십시오</w:t>
      </w:r>
      <w:r>
        <w:t xml:space="preserve">.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능력</w:t>
      </w:r>
      <w:r>
        <w:t xml:space="preserve"> </w:t>
      </w:r>
      <w:r>
        <w:t>안에</w:t>
      </w:r>
      <w:r>
        <w:t xml:space="preserve"> </w:t>
      </w:r>
      <w:r>
        <w:t>굳게</w:t>
      </w:r>
      <w:r>
        <w:t xml:space="preserve"> </w:t>
      </w:r>
      <w:r>
        <w:t>서십시오</w:t>
      </w:r>
      <w:r>
        <w:t xml:space="preserve">. </w:t>
      </w:r>
      <w:r>
        <w:t>그러면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살게</w:t>
      </w:r>
      <w:r>
        <w:t xml:space="preserve"> </w:t>
      </w:r>
      <w:r>
        <w:t>되며</w:t>
      </w:r>
      <w:r>
        <w:t xml:space="preserve"> </w:t>
      </w:r>
      <w:r>
        <w:t>세상</w:t>
      </w:r>
      <w:r>
        <w:t xml:space="preserve"> </w:t>
      </w:r>
      <w:r>
        <w:t>걱정</w:t>
      </w:r>
      <w:r>
        <w:t xml:space="preserve"> </w:t>
      </w:r>
      <w:r>
        <w:t>때문에</w:t>
      </w:r>
      <w:r>
        <w:t xml:space="preserve"> </w:t>
      </w:r>
      <w:r>
        <w:t>거룩한</w:t>
      </w:r>
      <w:r>
        <w:t xml:space="preserve"> </w:t>
      </w:r>
      <w:r>
        <w:t>십계명을</w:t>
      </w:r>
      <w:r>
        <w:t xml:space="preserve"> </w:t>
      </w:r>
      <w:r>
        <w:t>저버리는</w:t>
      </w:r>
      <w:r>
        <w:t xml:space="preserve"> </w:t>
      </w:r>
      <w:r>
        <w:t>일은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(RH, 1894. 10. 9.).</w:t>
      </w:r>
    </w:p>
    <w:p w14:paraId="53E59077" w14:textId="77777777" w:rsidR="00A16A7D" w:rsidRDefault="00A16A7D">
      <w:pPr>
        <w:jc w:val="both"/>
      </w:pPr>
    </w:p>
    <w:p w14:paraId="28E417B9" w14:textId="77777777" w:rsidR="00A16A7D" w:rsidRDefault="00A16A7D">
      <w:pPr>
        <w:jc w:val="both"/>
      </w:pPr>
    </w:p>
    <w:p w14:paraId="516EDCA9" w14:textId="77777777" w:rsidR="00A16A7D" w:rsidRDefault="00A16A7D">
      <w:pPr>
        <w:jc w:val="both"/>
      </w:pPr>
    </w:p>
    <w:p w14:paraId="25143209" w14:textId="77777777" w:rsidR="00A16A7D" w:rsidRDefault="00000000">
      <w:r>
        <w:br w:type="page"/>
      </w:r>
    </w:p>
    <w:p w14:paraId="12D059AA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18</w:t>
      </w:r>
      <w:r>
        <w:t>일</w:t>
      </w:r>
    </w:p>
    <w:p w14:paraId="5E0C92CB" w14:textId="77777777" w:rsidR="00A16A7D" w:rsidRDefault="00A16A7D">
      <w:pPr>
        <w:jc w:val="both"/>
      </w:pPr>
    </w:p>
    <w:p w14:paraId="23684CE4" w14:textId="77777777" w:rsidR="00A16A7D" w:rsidRDefault="00000000">
      <w:pPr>
        <w:jc w:val="both"/>
      </w:pPr>
      <w:r>
        <w:t>하늘에</w:t>
      </w:r>
      <w:r>
        <w:t xml:space="preserve"> </w:t>
      </w:r>
      <w:r>
        <w:t>걸맞는</w:t>
      </w:r>
      <w:r>
        <w:t xml:space="preserve"> </w:t>
      </w:r>
      <w:r>
        <w:t>삶</w:t>
      </w:r>
    </w:p>
    <w:p w14:paraId="735A83D1" w14:textId="77777777" w:rsidR="00A16A7D" w:rsidRDefault="00A16A7D">
      <w:pPr>
        <w:jc w:val="both"/>
      </w:pPr>
    </w:p>
    <w:p w14:paraId="727FE395" w14:textId="77777777" w:rsidR="00A16A7D" w:rsidRDefault="00000000">
      <w:pPr>
        <w:jc w:val="both"/>
      </w:pPr>
      <w:r>
        <w:t>“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사랑하는</w:t>
      </w:r>
      <w:r>
        <w:t xml:space="preserve"> </w:t>
      </w:r>
      <w:r>
        <w:t>자에게는</w:t>
      </w:r>
      <w:r>
        <w:t xml:space="preserve"> </w:t>
      </w:r>
      <w:r>
        <w:t>큰</w:t>
      </w:r>
      <w:r>
        <w:t xml:space="preserve"> </w:t>
      </w:r>
      <w:r>
        <w:t>평안이</w:t>
      </w:r>
      <w:r>
        <w:t xml:space="preserve"> </w:t>
      </w:r>
      <w:r>
        <w:t>있으니</w:t>
      </w:r>
      <w:r>
        <w:t xml:space="preserve"> </w:t>
      </w:r>
      <w:r>
        <w:t>그들에게</w:t>
      </w:r>
      <w:r>
        <w:t xml:space="preserve"> </w:t>
      </w:r>
      <w:r>
        <w:t>장애물이</w:t>
      </w:r>
      <w:r>
        <w:t xml:space="preserve"> </w:t>
      </w:r>
      <w:r>
        <w:t>없으리이다</w:t>
      </w:r>
      <w:r>
        <w:t>”(</w:t>
      </w:r>
      <w:r>
        <w:t>시</w:t>
      </w:r>
      <w:r>
        <w:t xml:space="preserve"> 119:165).</w:t>
      </w:r>
    </w:p>
    <w:p w14:paraId="2F4AB24E" w14:textId="77777777" w:rsidR="00A16A7D" w:rsidRDefault="00A16A7D">
      <w:pPr>
        <w:jc w:val="both"/>
      </w:pPr>
    </w:p>
    <w:p w14:paraId="5FA738D2" w14:textId="77777777" w:rsidR="00A16A7D" w:rsidRDefault="00000000">
      <w:pPr>
        <w:jc w:val="both"/>
      </w:pPr>
      <w:r>
        <w:t>아담은</w:t>
      </w:r>
      <w:r>
        <w:t xml:space="preserve"> </w:t>
      </w:r>
      <w:r>
        <w:t>후손들에게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가르쳤고</w:t>
      </w:r>
      <w:r>
        <w:t xml:space="preserve"> </w:t>
      </w:r>
      <w:r>
        <w:t>이</w:t>
      </w:r>
      <w:r>
        <w:t xml:space="preserve"> </w:t>
      </w:r>
      <w:r>
        <w:t>율법은</w:t>
      </w:r>
      <w:r>
        <w:t xml:space="preserve"> </w:t>
      </w:r>
      <w:r>
        <w:t>이후</w:t>
      </w:r>
      <w:r>
        <w:t xml:space="preserve"> </w:t>
      </w:r>
      <w:r>
        <w:t>세대를</w:t>
      </w:r>
      <w:r>
        <w:t xml:space="preserve"> </w:t>
      </w:r>
      <w:r>
        <w:t>통하여</w:t>
      </w:r>
      <w:r>
        <w:t xml:space="preserve"> </w:t>
      </w:r>
      <w:r>
        <w:t>아버지에게서</w:t>
      </w:r>
      <w:r>
        <w:t xml:space="preserve"> </w:t>
      </w:r>
      <w:r>
        <w:t>아들에게로</w:t>
      </w:r>
      <w:r>
        <w:t xml:space="preserve"> </w:t>
      </w:r>
      <w:r>
        <w:t>전달됐습니다</w:t>
      </w:r>
      <w:r>
        <w:t xml:space="preserve">. </w:t>
      </w:r>
      <w:r>
        <w:t>사람을</w:t>
      </w:r>
      <w:r>
        <w:t xml:space="preserve"> </w:t>
      </w:r>
      <w:r>
        <w:t>구원하려는</w:t>
      </w:r>
      <w:r>
        <w:t xml:space="preserve"> </w:t>
      </w:r>
      <w:r>
        <w:t>은혜로운</w:t>
      </w:r>
      <w:r>
        <w:t xml:space="preserve"> </w:t>
      </w:r>
      <w:r>
        <w:t>계획이</w:t>
      </w:r>
      <w:r>
        <w:t xml:space="preserve"> </w:t>
      </w:r>
      <w:r>
        <w:t>마련됐어도</w:t>
      </w:r>
      <w:r>
        <w:t xml:space="preserve"> </w:t>
      </w:r>
      <w:r>
        <w:t>그것을</w:t>
      </w:r>
      <w:r>
        <w:t xml:space="preserve"> </w:t>
      </w:r>
      <w:r>
        <w:t>받아들이고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적었습니다</w:t>
      </w:r>
      <w:r>
        <w:t xml:space="preserve">. </w:t>
      </w:r>
      <w:r>
        <w:t>세상은</w:t>
      </w:r>
      <w:r>
        <w:t xml:space="preserve"> </w:t>
      </w:r>
      <w:r>
        <w:t>죄악으로</w:t>
      </w:r>
      <w:r>
        <w:t xml:space="preserve"> </w:t>
      </w:r>
      <w:r>
        <w:t>더러워졌고</w:t>
      </w:r>
      <w:r>
        <w:t xml:space="preserve">, </w:t>
      </w:r>
      <w:r>
        <w:t>부패한</w:t>
      </w:r>
      <w:r>
        <w:t xml:space="preserve"> </w:t>
      </w:r>
      <w:r>
        <w:t>세상을</w:t>
      </w:r>
      <w:r>
        <w:t xml:space="preserve"> </w:t>
      </w:r>
      <w:r>
        <w:t>홍수로</w:t>
      </w:r>
      <w:r>
        <w:t xml:space="preserve"> </w:t>
      </w:r>
      <w:r>
        <w:t>씻어</w:t>
      </w:r>
      <w:r>
        <w:t xml:space="preserve"> </w:t>
      </w:r>
      <w:r>
        <w:t>내야</w:t>
      </w:r>
      <w:r>
        <w:t xml:space="preserve"> </w:t>
      </w:r>
      <w:r>
        <w:t>했습니다</w:t>
      </w:r>
      <w:r>
        <w:t xml:space="preserve">. </w:t>
      </w:r>
      <w:r>
        <w:t>율법은</w:t>
      </w:r>
      <w:r>
        <w:t xml:space="preserve"> </w:t>
      </w:r>
      <w:r>
        <w:t>노아와</w:t>
      </w:r>
      <w:r>
        <w:t xml:space="preserve"> </w:t>
      </w:r>
      <w:r>
        <w:t>그</w:t>
      </w:r>
      <w:r>
        <w:t xml:space="preserve"> </w:t>
      </w:r>
      <w:r>
        <w:t>가족을</w:t>
      </w:r>
      <w:r>
        <w:t xml:space="preserve"> </w:t>
      </w:r>
      <w:r>
        <w:t>통해</w:t>
      </w:r>
      <w:r>
        <w:t xml:space="preserve"> </w:t>
      </w:r>
      <w:r>
        <w:t>보존됐습니다</w:t>
      </w:r>
      <w:r>
        <w:t xml:space="preserve">. </w:t>
      </w:r>
      <w:r>
        <w:t>노아는</w:t>
      </w:r>
      <w:r>
        <w:t xml:space="preserve"> </w:t>
      </w:r>
      <w:r>
        <w:t>후손에게</w:t>
      </w:r>
      <w:r>
        <w:t xml:space="preserve"> </w:t>
      </w:r>
      <w:r>
        <w:t>십계명을</w:t>
      </w:r>
      <w:r>
        <w:t xml:space="preserve"> </w:t>
      </w:r>
      <w:r>
        <w:t>가르쳤습니다</w:t>
      </w:r>
      <w:r>
        <w:t xml:space="preserve">. </w:t>
      </w:r>
      <w:r>
        <w:t>사람들이</w:t>
      </w:r>
      <w:r>
        <w:t xml:space="preserve"> </w:t>
      </w:r>
      <w:r>
        <w:t>다시</w:t>
      </w:r>
      <w:r>
        <w:t xml:space="preserve"> </w:t>
      </w:r>
      <w:r>
        <w:t>하나님을</w:t>
      </w:r>
      <w:r>
        <w:t xml:space="preserve"> </w:t>
      </w:r>
      <w:r>
        <w:t>떠났을</w:t>
      </w:r>
      <w:r>
        <w:t xml:space="preserve"> </w:t>
      </w:r>
      <w:r>
        <w:t>때에</w:t>
      </w:r>
      <w:r>
        <w:t xml:space="preserve"> </w:t>
      </w:r>
      <w:r>
        <w:t>주님은</w:t>
      </w:r>
      <w:r>
        <w:t xml:space="preserve"> </w:t>
      </w:r>
      <w:r>
        <w:t>아브라함을</w:t>
      </w:r>
      <w:r>
        <w:t xml:space="preserve"> </w:t>
      </w:r>
      <w:r>
        <w:t>택하셨습니다</w:t>
      </w:r>
      <w:r>
        <w:t xml:space="preserve">. </w:t>
      </w:r>
      <w:r>
        <w:t>하나님은</w:t>
      </w:r>
      <w:r>
        <w:t xml:space="preserve"> </w:t>
      </w:r>
      <w:r>
        <w:t>그에</w:t>
      </w:r>
      <w:r>
        <w:t xml:space="preserve"> </w:t>
      </w:r>
      <w:r>
        <w:t>대하여</w:t>
      </w:r>
      <w:r>
        <w:t xml:space="preserve"> “</w:t>
      </w:r>
      <w:r>
        <w:t>내</w:t>
      </w:r>
      <w:r>
        <w:t xml:space="preserve"> </w:t>
      </w:r>
      <w:r>
        <w:t>말을</w:t>
      </w:r>
      <w:r>
        <w:t xml:space="preserve"> </w:t>
      </w:r>
      <w:r>
        <w:t>따라</w:t>
      </w:r>
      <w:r>
        <w:t xml:space="preserve"> </w:t>
      </w:r>
      <w:r>
        <w:t>내가</w:t>
      </w:r>
      <w:r>
        <w:t xml:space="preserve"> </w:t>
      </w:r>
      <w:r>
        <w:t>지키라고</w:t>
      </w:r>
      <w:r>
        <w:t xml:space="preserve"> </w:t>
      </w:r>
      <w:r>
        <w:t>일러</w:t>
      </w:r>
      <w:r>
        <w:t xml:space="preserve"> </w:t>
      </w:r>
      <w:r>
        <w:t>준</w:t>
      </w:r>
      <w:r>
        <w:t xml:space="preserve"> </w:t>
      </w:r>
      <w:r>
        <w:t>나의</w:t>
      </w:r>
      <w:r>
        <w:t xml:space="preserve"> </w:t>
      </w:r>
      <w:r>
        <w:t>계명과</w:t>
      </w:r>
      <w:r>
        <w:t xml:space="preserve"> </w:t>
      </w:r>
      <w:r>
        <w:t>규정과</w:t>
      </w:r>
      <w:r>
        <w:t xml:space="preserve"> </w:t>
      </w:r>
      <w:r>
        <w:t>훈계를</w:t>
      </w:r>
      <w:r>
        <w:t xml:space="preserve"> </w:t>
      </w:r>
      <w:r>
        <w:t>성심껏</w:t>
      </w:r>
      <w:r>
        <w:t xml:space="preserve"> </w:t>
      </w:r>
      <w:r>
        <w:t>지킨</w:t>
      </w:r>
      <w:r>
        <w:t xml:space="preserve">” </w:t>
      </w:r>
      <w:r>
        <w:t>사람이라고</w:t>
      </w:r>
      <w:r>
        <w:t xml:space="preserve"> </w:t>
      </w:r>
      <w:r>
        <w:t>선언하셨습니다</w:t>
      </w:r>
      <w:r>
        <w:t>(</w:t>
      </w:r>
      <w:r>
        <w:t>창</w:t>
      </w:r>
      <w:r>
        <w:t xml:space="preserve"> 26:5, </w:t>
      </w:r>
      <w:r>
        <w:t>공동번역</w:t>
      </w:r>
      <w:r>
        <w:t>).</w:t>
      </w:r>
    </w:p>
    <w:p w14:paraId="2D3BAC01" w14:textId="77777777" w:rsidR="00A16A7D" w:rsidRDefault="00000000">
      <w:pPr>
        <w:jc w:val="both"/>
      </w:pPr>
      <w:r>
        <w:t>…</w:t>
      </w:r>
      <w:r>
        <w:t>시내</w:t>
      </w:r>
      <w:r>
        <w:t xml:space="preserve"> </w:t>
      </w:r>
      <w:r>
        <w:t>산에서</w:t>
      </w:r>
      <w:r>
        <w:t xml:space="preserve"> </w:t>
      </w:r>
      <w:r>
        <w:t>선포된</w:t>
      </w:r>
      <w:r>
        <w:t xml:space="preserve"> </w:t>
      </w:r>
      <w:r>
        <w:t>율법에</w:t>
      </w:r>
      <w:r>
        <w:t xml:space="preserve"> </w:t>
      </w:r>
      <w:r>
        <w:t>관해</w:t>
      </w:r>
      <w:r>
        <w:t xml:space="preserve"> </w:t>
      </w:r>
      <w:r>
        <w:t>느헤미야는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주께서</w:t>
      </w:r>
      <w:r>
        <w:t xml:space="preserve"> </w:t>
      </w:r>
      <w:r>
        <w:t>또</w:t>
      </w:r>
      <w:r>
        <w:t xml:space="preserve"> </w:t>
      </w:r>
      <w:r>
        <w:t>시내</w:t>
      </w:r>
      <w:r>
        <w:t xml:space="preserve"> </w:t>
      </w:r>
      <w:r>
        <w:t>산에</w:t>
      </w:r>
      <w:r>
        <w:t xml:space="preserve"> </w:t>
      </w:r>
      <w:r>
        <w:t>내려오시고</w:t>
      </w:r>
      <w:r>
        <w:t xml:space="preserve"> </w:t>
      </w:r>
      <w:r>
        <w:t>그들과</w:t>
      </w:r>
      <w:r>
        <w:t xml:space="preserve"> </w:t>
      </w:r>
      <w:r>
        <w:t>더불어</w:t>
      </w:r>
      <w:r>
        <w:t xml:space="preserve"> </w:t>
      </w:r>
      <w:r>
        <w:t>하늘로부터</w:t>
      </w:r>
      <w:r>
        <w:t xml:space="preserve"> </w:t>
      </w:r>
      <w:r>
        <w:t>말씀하시고</w:t>
      </w:r>
      <w:r>
        <w:t xml:space="preserve">, </w:t>
      </w:r>
      <w:r>
        <w:t>그들에게</w:t>
      </w:r>
      <w:r>
        <w:t xml:space="preserve"> </w:t>
      </w:r>
      <w:r>
        <w:t>옳은</w:t>
      </w:r>
      <w:r>
        <w:t xml:space="preserve"> </w:t>
      </w:r>
      <w:r>
        <w:t>명령들과</w:t>
      </w:r>
      <w:r>
        <w:t xml:space="preserve">, </w:t>
      </w:r>
      <w:r>
        <w:t>참된</w:t>
      </w:r>
      <w:r>
        <w:t xml:space="preserve"> </w:t>
      </w:r>
      <w:r>
        <w:t>율법들과</w:t>
      </w:r>
      <w:r>
        <w:t xml:space="preserve">, </w:t>
      </w:r>
      <w:r>
        <w:t>선한</w:t>
      </w:r>
      <w:r>
        <w:t xml:space="preserve"> </w:t>
      </w:r>
      <w:r>
        <w:t>규례들과</w:t>
      </w:r>
      <w:r>
        <w:t xml:space="preserve"> </w:t>
      </w:r>
      <w:r>
        <w:t>계명들을</w:t>
      </w:r>
      <w:r>
        <w:t xml:space="preserve"> </w:t>
      </w:r>
      <w:r>
        <w:t>주셨으며</w:t>
      </w:r>
      <w:r>
        <w:t>”(</w:t>
      </w:r>
      <w:r>
        <w:t>느</w:t>
      </w:r>
      <w:r>
        <w:t xml:space="preserve"> 9:13, </w:t>
      </w:r>
      <w:r>
        <w:t>한글킹제임스</w:t>
      </w:r>
      <w:r>
        <w:t xml:space="preserve">). </w:t>
      </w:r>
      <w:r>
        <w:t>그리고</w:t>
      </w:r>
      <w:r>
        <w:t xml:space="preserve"> </w:t>
      </w:r>
      <w:r>
        <w:t>바울은</w:t>
      </w:r>
      <w:r>
        <w:t xml:space="preserve"> “</w:t>
      </w:r>
      <w:r>
        <w:t>율법은</w:t>
      </w:r>
      <w:r>
        <w:t xml:space="preserve"> </w:t>
      </w:r>
      <w:r>
        <w:t>거룩하고</w:t>
      </w:r>
      <w:r>
        <w:t xml:space="preserve"> </w:t>
      </w:r>
      <w:r>
        <w:t>계명도</w:t>
      </w:r>
      <w:r>
        <w:t xml:space="preserve"> </w:t>
      </w:r>
      <w:r>
        <w:t>거룩하고</w:t>
      </w:r>
      <w:r>
        <w:t xml:space="preserve"> </w:t>
      </w:r>
      <w:r>
        <w:t>의로우며</w:t>
      </w:r>
      <w:r>
        <w:t xml:space="preserve"> </w:t>
      </w:r>
      <w:r>
        <w:t>선하도다</w:t>
      </w:r>
      <w:r>
        <w:t>”(</w:t>
      </w:r>
      <w:r>
        <w:t>롬</w:t>
      </w:r>
      <w:r>
        <w:t xml:space="preserve"> 7:12)</w:t>
      </w:r>
      <w:r>
        <w:t>라고</w:t>
      </w:r>
      <w:r>
        <w:t xml:space="preserve"> </w:t>
      </w:r>
      <w:r>
        <w:t>선언합니다</w:t>
      </w:r>
      <w:r>
        <w:t>(</w:t>
      </w:r>
      <w:r>
        <w:t>부조</w:t>
      </w:r>
      <w:r>
        <w:t>, 363-365).</w:t>
      </w:r>
    </w:p>
    <w:p w14:paraId="6542626D" w14:textId="77777777" w:rsidR="00A16A7D" w:rsidRDefault="00000000">
      <w:pPr>
        <w:jc w:val="both"/>
      </w:pPr>
      <w:r>
        <w:t>온</w:t>
      </w:r>
      <w:r>
        <w:t xml:space="preserve"> </w:t>
      </w:r>
      <w:r>
        <w:t>세상이</w:t>
      </w:r>
      <w:r>
        <w:t xml:space="preserve"> </w:t>
      </w:r>
      <w:r>
        <w:t>도덕률을</w:t>
      </w:r>
      <w:r>
        <w:t xml:space="preserve"> </w:t>
      </w:r>
      <w:r>
        <w:t>통해</w:t>
      </w:r>
      <w:r>
        <w:t xml:space="preserve"> </w:t>
      </w:r>
      <w:r>
        <w:t>심판받을</w:t>
      </w:r>
      <w:r>
        <w:t xml:space="preserve"> </w:t>
      </w:r>
      <w:r>
        <w:t>것입니다</w:t>
      </w:r>
      <w:r>
        <w:t xml:space="preserve">. </w:t>
      </w:r>
      <w:r>
        <w:t>상식이든</w:t>
      </w:r>
      <w:r>
        <w:t xml:space="preserve"> </w:t>
      </w:r>
      <w:r>
        <w:t>전통이든</w:t>
      </w:r>
      <w:r>
        <w:t xml:space="preserve"> </w:t>
      </w:r>
      <w:r>
        <w:t>혹은</w:t>
      </w:r>
      <w:r>
        <w:t xml:space="preserve"> </w:t>
      </w:r>
      <w:r>
        <w:t>기록된</w:t>
      </w:r>
      <w:r>
        <w:t xml:space="preserve"> </w:t>
      </w:r>
      <w:r>
        <w:t>말씀을</w:t>
      </w:r>
      <w:r>
        <w:t xml:space="preserve"> </w:t>
      </w:r>
      <w:r>
        <w:t>통해서든</w:t>
      </w:r>
      <w:r>
        <w:t xml:space="preserve"> </w:t>
      </w:r>
      <w:r>
        <w:t>그</w:t>
      </w:r>
      <w:r>
        <w:t xml:space="preserve"> </w:t>
      </w:r>
      <w:r>
        <w:t>율법을</w:t>
      </w:r>
      <w:r>
        <w:t xml:space="preserve"> </w:t>
      </w:r>
      <w:r>
        <w:t>접하게</w:t>
      </w:r>
      <w:r>
        <w:t xml:space="preserve"> </w:t>
      </w:r>
      <w:r>
        <w:t>된</w:t>
      </w:r>
      <w:r>
        <w:t xml:space="preserve"> </w:t>
      </w:r>
      <w:r>
        <w:t>계기의</w:t>
      </w:r>
      <w:r>
        <w:t xml:space="preserve"> </w:t>
      </w:r>
      <w:r>
        <w:t>여부에</w:t>
      </w:r>
      <w:r>
        <w:t xml:space="preserve"> </w:t>
      </w:r>
      <w:r>
        <w:t>따라서</w:t>
      </w:r>
      <w:r>
        <w:t xml:space="preserve"> </w:t>
      </w:r>
      <w:r>
        <w:t>말입니다</w:t>
      </w:r>
      <w:r>
        <w:t>(ST, 1881. 6. 9.).</w:t>
      </w:r>
    </w:p>
    <w:p w14:paraId="3EC6D50D" w14:textId="77777777" w:rsidR="00A16A7D" w:rsidRDefault="00000000">
      <w:pPr>
        <w:jc w:val="both"/>
      </w:pPr>
      <w:r>
        <w:t>그</w:t>
      </w:r>
      <w:r>
        <w:t xml:space="preserve"> </w:t>
      </w:r>
      <w:r>
        <w:t>율법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선하심을</w:t>
      </w:r>
      <w:r>
        <w:t xml:space="preserve"> </w:t>
      </w:r>
      <w:r>
        <w:t>발견합니다</w:t>
      </w:r>
      <w:r>
        <w:t xml:space="preserve">. </w:t>
      </w:r>
      <w:r>
        <w:t>그분은</w:t>
      </w:r>
      <w:r>
        <w:t xml:space="preserve"> </w:t>
      </w:r>
      <w:r>
        <w:t>인간에게</w:t>
      </w:r>
      <w:r>
        <w:t xml:space="preserve"> </w:t>
      </w:r>
      <w:r>
        <w:t>의를</w:t>
      </w:r>
      <w:r>
        <w:t xml:space="preserve"> </w:t>
      </w:r>
      <w:r>
        <w:t>위한</w:t>
      </w:r>
      <w:r>
        <w:t xml:space="preserve"> </w:t>
      </w:r>
      <w:r>
        <w:t>불변의</w:t>
      </w:r>
      <w:r>
        <w:t xml:space="preserve"> </w:t>
      </w:r>
      <w:r>
        <w:t>원칙을</w:t>
      </w:r>
      <w:r>
        <w:t xml:space="preserve"> </w:t>
      </w:r>
      <w:r>
        <w:t>계시하셔서</w:t>
      </w:r>
      <w:r>
        <w:t xml:space="preserve"> </w:t>
      </w:r>
      <w:r>
        <w:t>범죄로</w:t>
      </w:r>
      <w:r>
        <w:t xml:space="preserve"> </w:t>
      </w:r>
      <w:r>
        <w:t>인한</w:t>
      </w:r>
      <w:r>
        <w:t xml:space="preserve"> </w:t>
      </w:r>
      <w:r>
        <w:t>재앙에서</w:t>
      </w:r>
      <w:r>
        <w:t xml:space="preserve"> </w:t>
      </w:r>
      <w:r>
        <w:t>그들을</w:t>
      </w:r>
      <w:r>
        <w:t xml:space="preserve"> </w:t>
      </w:r>
      <w:r>
        <w:t>보호하고자</w:t>
      </w:r>
      <w:r>
        <w:t xml:space="preserve"> </w:t>
      </w:r>
      <w:r>
        <w:t>하십니다</w:t>
      </w:r>
      <w:r>
        <w:t>.</w:t>
      </w:r>
    </w:p>
    <w:p w14:paraId="6CE82B50" w14:textId="77777777" w:rsidR="00A16A7D" w:rsidRDefault="00000000">
      <w:pPr>
        <w:jc w:val="both"/>
      </w:pPr>
      <w:r>
        <w:t>…</w:t>
      </w:r>
      <w:r>
        <w:t>율법은</w:t>
      </w:r>
      <w:r>
        <w:t xml:space="preserve"> </w:t>
      </w:r>
      <w:r>
        <w:t>하나님의</w:t>
      </w:r>
      <w:r>
        <w:t xml:space="preserve"> </w:t>
      </w:r>
      <w:r>
        <w:t>사상을</w:t>
      </w:r>
      <w:r>
        <w:t xml:space="preserve"> </w:t>
      </w:r>
      <w:r>
        <w:t>표현하고</w:t>
      </w:r>
      <w:r>
        <w:t xml:space="preserve"> </w:t>
      </w:r>
      <w:r>
        <w:t>있습니다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그</w:t>
      </w:r>
      <w:r>
        <w:t xml:space="preserve"> </w:t>
      </w:r>
      <w:r>
        <w:t>율법을</w:t>
      </w:r>
      <w:r>
        <w:t xml:space="preserve"> </w:t>
      </w:r>
      <w:r>
        <w:t>받아들이면</w:t>
      </w:r>
      <w:r>
        <w:t xml:space="preserve"> </w:t>
      </w:r>
      <w:r>
        <w:t>그</w:t>
      </w:r>
      <w:r>
        <w:t xml:space="preserve"> </w:t>
      </w:r>
      <w:r>
        <w:t>율법이</w:t>
      </w:r>
      <w:r>
        <w:t xml:space="preserve"> </w:t>
      </w:r>
      <w:r>
        <w:t>곧</w:t>
      </w:r>
      <w:r>
        <w:t xml:space="preserve"> </w:t>
      </w:r>
      <w:r>
        <w:t>우리의</w:t>
      </w:r>
      <w:r>
        <w:t xml:space="preserve"> </w:t>
      </w:r>
      <w:r>
        <w:t>사상이</w:t>
      </w:r>
      <w:r>
        <w:t xml:space="preserve"> </w:t>
      </w:r>
      <w:r>
        <w:t>됩니다</w:t>
      </w:r>
      <w:r>
        <w:t xml:space="preserve">. </w:t>
      </w:r>
      <w:r>
        <w:t>그것은</w:t>
      </w:r>
      <w:r>
        <w:t xml:space="preserve"> </w:t>
      </w:r>
      <w:r>
        <w:t>우리를</w:t>
      </w:r>
      <w:r>
        <w:t xml:space="preserve"> </w:t>
      </w:r>
      <w:r>
        <w:t>선천적</w:t>
      </w:r>
      <w:r>
        <w:t xml:space="preserve"> </w:t>
      </w:r>
      <w:r>
        <w:t>욕망과</w:t>
      </w:r>
      <w:r>
        <w:t xml:space="preserve"> </w:t>
      </w:r>
      <w:r>
        <w:t>성향</w:t>
      </w:r>
      <w:r>
        <w:t xml:space="preserve"> </w:t>
      </w:r>
      <w:r>
        <w:t>그리고</w:t>
      </w:r>
      <w:r>
        <w:t xml:space="preserve"> </w:t>
      </w:r>
      <w:r>
        <w:t>죄로</w:t>
      </w:r>
      <w:r>
        <w:t xml:space="preserve"> </w:t>
      </w:r>
      <w:r>
        <w:t>이끄는</w:t>
      </w:r>
      <w:r>
        <w:t xml:space="preserve"> </w:t>
      </w:r>
      <w:r>
        <w:t>유혹을</w:t>
      </w:r>
      <w:r>
        <w:t xml:space="preserve"> </w:t>
      </w:r>
      <w:r>
        <w:t>뛰어넘게</w:t>
      </w:r>
      <w:r>
        <w:t xml:space="preserve"> </w:t>
      </w:r>
      <w:r>
        <w:t>합니다</w:t>
      </w:r>
      <w:r>
        <w:t>. “</w:t>
      </w:r>
      <w:r>
        <w:t>주님의</w:t>
      </w:r>
      <w:r>
        <w:t xml:space="preserve"> </w:t>
      </w:r>
      <w:r>
        <w:t>법을</w:t>
      </w:r>
      <w:r>
        <w:t xml:space="preserve"> </w:t>
      </w:r>
      <w:r>
        <w:t>사랑하는</w:t>
      </w:r>
      <w:r>
        <w:t xml:space="preserve"> </w:t>
      </w:r>
      <w:r>
        <w:t>사람에게는</w:t>
      </w:r>
      <w:r>
        <w:t xml:space="preserve"> </w:t>
      </w:r>
      <w:r>
        <w:t>언제나</w:t>
      </w:r>
      <w:r>
        <w:t xml:space="preserve"> </w:t>
      </w:r>
      <w:r>
        <w:t>평안이</w:t>
      </w:r>
      <w:r>
        <w:t xml:space="preserve"> </w:t>
      </w:r>
      <w:r>
        <w:t>깃들고</w:t>
      </w:r>
      <w:r>
        <w:t xml:space="preserve">, </w:t>
      </w:r>
      <w:r>
        <w:lastRenderedPageBreak/>
        <w:t>그들에게는</w:t>
      </w:r>
      <w:r>
        <w:t xml:space="preserve"> </w:t>
      </w:r>
      <w:r>
        <w:t>아무런</w:t>
      </w:r>
      <w:r>
        <w:t xml:space="preserve"> </w:t>
      </w:r>
      <w:r>
        <w:t>장애물이</w:t>
      </w:r>
      <w:r>
        <w:t xml:space="preserve"> </w:t>
      </w:r>
      <w:r>
        <w:t>없습니다</w:t>
      </w:r>
      <w:r>
        <w:t xml:space="preserve">.” </w:t>
      </w:r>
      <w:r>
        <w:t>아무도</w:t>
      </w:r>
      <w:r>
        <w:t xml:space="preserve"> </w:t>
      </w:r>
      <w:r>
        <w:t>그들을</w:t>
      </w:r>
      <w:r>
        <w:t xml:space="preserve"> </w:t>
      </w:r>
      <w:r>
        <w:t>넘어뜨리지</w:t>
      </w:r>
      <w:r>
        <w:t xml:space="preserve"> </w:t>
      </w:r>
      <w:r>
        <w:t>못합니다</w:t>
      </w:r>
      <w:r>
        <w:t xml:space="preserve">. </w:t>
      </w:r>
      <w:r>
        <w:t>불의한</w:t>
      </w:r>
      <w:r>
        <w:t xml:space="preserve"> </w:t>
      </w:r>
      <w:r>
        <w:t>사람에게는</w:t>
      </w:r>
      <w:r>
        <w:t xml:space="preserve"> </w:t>
      </w:r>
      <w:r>
        <w:t>평화가</w:t>
      </w:r>
      <w:r>
        <w:t xml:space="preserve"> </w:t>
      </w:r>
      <w:r>
        <w:t>없습니다</w:t>
      </w:r>
      <w:r>
        <w:t xml:space="preserve">. </w:t>
      </w:r>
      <w:r>
        <w:t>악인은</w:t>
      </w:r>
      <w:r>
        <w:t xml:space="preserve"> </w:t>
      </w:r>
      <w:r>
        <w:t>하나님과</w:t>
      </w:r>
      <w:r>
        <w:t xml:space="preserve"> </w:t>
      </w:r>
      <w:r>
        <w:t>싸웁니다</w:t>
      </w:r>
      <w:r>
        <w:t xml:space="preserve">. </w:t>
      </w:r>
      <w:r>
        <w:t>그러나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율법을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하늘과</w:t>
      </w:r>
      <w:r>
        <w:t xml:space="preserve"> </w:t>
      </w:r>
      <w:r>
        <w:t>조화를</w:t>
      </w:r>
      <w:r>
        <w:t xml:space="preserve"> </w:t>
      </w:r>
      <w:r>
        <w:t>이룹니다</w:t>
      </w:r>
      <w:r>
        <w:t>(MS 23a, 1896.).</w:t>
      </w:r>
    </w:p>
    <w:p w14:paraId="21D282DE" w14:textId="77777777" w:rsidR="00A16A7D" w:rsidRDefault="00000000">
      <w:pPr>
        <w:jc w:val="both"/>
      </w:pPr>
      <w:r>
        <w:t>그리스도</w:t>
      </w:r>
      <w:r>
        <w:t xml:space="preserve"> </w:t>
      </w:r>
      <w:r>
        <w:t>안에서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받아들이면</w:t>
      </w:r>
      <w:r>
        <w:t xml:space="preserve">, </w:t>
      </w:r>
      <w:r>
        <w:t>우리</w:t>
      </w:r>
      <w:r>
        <w:t xml:space="preserve"> </w:t>
      </w:r>
      <w:r>
        <w:t>안에는</w:t>
      </w:r>
      <w:r>
        <w:t xml:space="preserve"> </w:t>
      </w:r>
      <w:r>
        <w:t>영원한</w:t>
      </w:r>
      <w:r>
        <w:t xml:space="preserve"> </w:t>
      </w:r>
      <w:r>
        <w:t>기쁨의</w:t>
      </w:r>
      <w:r>
        <w:t xml:space="preserve"> </w:t>
      </w:r>
      <w:r>
        <w:t>원천인</w:t>
      </w:r>
      <w:r>
        <w:t xml:space="preserve"> </w:t>
      </w:r>
      <w:r>
        <w:t>순결한</w:t>
      </w:r>
      <w:r>
        <w:t xml:space="preserve"> </w:t>
      </w:r>
      <w:r>
        <w:t>품성이</w:t>
      </w:r>
      <w:r>
        <w:t xml:space="preserve"> </w:t>
      </w:r>
      <w:r>
        <w:t>생깁니다</w:t>
      </w:r>
      <w:r>
        <w:t>(</w:t>
      </w:r>
      <w:r>
        <w:t>화잇주석</w:t>
      </w:r>
      <w:r>
        <w:t xml:space="preserve">, </w:t>
      </w:r>
      <w:r>
        <w:t>갈</w:t>
      </w:r>
      <w:r>
        <w:t xml:space="preserve"> 3:24).</w:t>
      </w:r>
    </w:p>
    <w:p w14:paraId="23F33A38" w14:textId="77777777" w:rsidR="00A16A7D" w:rsidRDefault="00A16A7D">
      <w:pPr>
        <w:jc w:val="both"/>
      </w:pPr>
    </w:p>
    <w:p w14:paraId="450D3954" w14:textId="77777777" w:rsidR="00A16A7D" w:rsidRDefault="00A16A7D">
      <w:pPr>
        <w:jc w:val="both"/>
      </w:pPr>
    </w:p>
    <w:p w14:paraId="275D3431" w14:textId="77777777" w:rsidR="00A16A7D" w:rsidRDefault="00A16A7D">
      <w:pPr>
        <w:jc w:val="both"/>
      </w:pPr>
    </w:p>
    <w:p w14:paraId="3DA80C20" w14:textId="77777777" w:rsidR="00A16A7D" w:rsidRDefault="00000000">
      <w:r>
        <w:br w:type="page"/>
      </w:r>
    </w:p>
    <w:p w14:paraId="72E5F6AC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19</w:t>
      </w:r>
      <w:r>
        <w:t>일</w:t>
      </w:r>
    </w:p>
    <w:p w14:paraId="7B351686" w14:textId="77777777" w:rsidR="00A16A7D" w:rsidRDefault="00A16A7D">
      <w:pPr>
        <w:jc w:val="both"/>
      </w:pPr>
    </w:p>
    <w:p w14:paraId="3EADFE34" w14:textId="77777777" w:rsidR="00A16A7D" w:rsidRDefault="00000000">
      <w:pPr>
        <w:jc w:val="both"/>
      </w:pPr>
      <w:r>
        <w:t>놀라운</w:t>
      </w:r>
      <w:r>
        <w:t xml:space="preserve"> </w:t>
      </w:r>
      <w:r>
        <w:t>하나님의</w:t>
      </w:r>
      <w:r>
        <w:t xml:space="preserve"> </w:t>
      </w:r>
      <w:r>
        <w:t>율법</w:t>
      </w:r>
    </w:p>
    <w:p w14:paraId="33FDDD8B" w14:textId="77777777" w:rsidR="00A16A7D" w:rsidRDefault="00A16A7D">
      <w:pPr>
        <w:jc w:val="both"/>
      </w:pPr>
    </w:p>
    <w:p w14:paraId="2D28F05E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눈을</w:t>
      </w:r>
      <w:r>
        <w:t xml:space="preserve"> </w:t>
      </w:r>
      <w:r>
        <w:t>열어서</w:t>
      </w:r>
      <w:r>
        <w:t xml:space="preserve"> </w:t>
      </w:r>
      <w:r>
        <w:t>주의</w:t>
      </w:r>
      <w:r>
        <w:t xml:space="preserve"> </w:t>
      </w:r>
      <w:r>
        <w:t>율법에서</w:t>
      </w:r>
      <w:r>
        <w:t xml:space="preserve"> </w:t>
      </w:r>
      <w:r>
        <w:t>놀라운</w:t>
      </w:r>
      <w:r>
        <w:t xml:space="preserve"> </w:t>
      </w:r>
      <w:r>
        <w:t>것을</w:t>
      </w:r>
      <w:r>
        <w:t xml:space="preserve"> </w:t>
      </w:r>
      <w:r>
        <w:t>보게</w:t>
      </w:r>
      <w:r>
        <w:t xml:space="preserve"> </w:t>
      </w:r>
      <w:r>
        <w:t>하소서</w:t>
      </w:r>
      <w:r>
        <w:t>”(</w:t>
      </w:r>
      <w:r>
        <w:t>시</w:t>
      </w:r>
      <w:r>
        <w:t xml:space="preserve"> 119:18).</w:t>
      </w:r>
    </w:p>
    <w:p w14:paraId="169A1BF2" w14:textId="77777777" w:rsidR="00A16A7D" w:rsidRDefault="00A16A7D">
      <w:pPr>
        <w:jc w:val="both"/>
      </w:pPr>
    </w:p>
    <w:p w14:paraId="312EC591" w14:textId="77777777" w:rsidR="00A16A7D" w:rsidRDefault="00000000">
      <w:pPr>
        <w:jc w:val="both"/>
      </w:pPr>
      <w:r>
        <w:t>예수</w:t>
      </w:r>
      <w:r>
        <w:t xml:space="preserve"> </w:t>
      </w:r>
      <w:r>
        <w:t>그리스도는</w:t>
      </w:r>
      <w:r>
        <w:t xml:space="preserve"> </w:t>
      </w:r>
      <w:r>
        <w:t>율법의</w:t>
      </w:r>
      <w:r>
        <w:t xml:space="preserve"> </w:t>
      </w:r>
      <w:r>
        <w:t>광채입니다</w:t>
      </w:r>
      <w:r>
        <w:t xml:space="preserve">.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밝은</w:t>
      </w:r>
      <w:r>
        <w:t xml:space="preserve"> </w:t>
      </w:r>
      <w:r>
        <w:t>빛줄기가</w:t>
      </w:r>
      <w:r>
        <w:t xml:space="preserve"> </w:t>
      </w:r>
      <w:r>
        <w:t>그분의</w:t>
      </w:r>
      <w:r>
        <w:t xml:space="preserve"> </w:t>
      </w:r>
      <w:r>
        <w:t>기별꾼을</w:t>
      </w:r>
      <w:r>
        <w:t xml:space="preserve"> </w:t>
      </w:r>
      <w:r>
        <w:t>통해</w:t>
      </w:r>
      <w:r>
        <w:t xml:space="preserve"> </w:t>
      </w:r>
      <w:r>
        <w:t>죄인에게</w:t>
      </w:r>
      <w:r>
        <w:t xml:space="preserve"> </w:t>
      </w:r>
      <w:r>
        <w:t>반사되어야</w:t>
      </w:r>
      <w:r>
        <w:t xml:space="preserve"> </w:t>
      </w:r>
      <w:r>
        <w:t>합니다</w:t>
      </w:r>
      <w:r>
        <w:t xml:space="preserve">. </w:t>
      </w:r>
      <w:r>
        <w:t>죄인들이</w:t>
      </w:r>
      <w:r>
        <w:t xml:space="preserve"> </w:t>
      </w:r>
      <w:r>
        <w:t>그</w:t>
      </w:r>
      <w:r>
        <w:t xml:space="preserve"> </w:t>
      </w:r>
      <w:r>
        <w:t>옛날의</w:t>
      </w:r>
      <w:r>
        <w:t xml:space="preserve"> </w:t>
      </w:r>
      <w:r>
        <w:t>누구처럼</w:t>
      </w:r>
      <w:r>
        <w:t xml:space="preserve"> “</w:t>
      </w:r>
      <w:r>
        <w:t>내</w:t>
      </w:r>
      <w:r>
        <w:t xml:space="preserve"> </w:t>
      </w:r>
      <w:r>
        <w:t>눈을</w:t>
      </w:r>
      <w:r>
        <w:t xml:space="preserve"> </w:t>
      </w:r>
      <w:r>
        <w:t>열어서</w:t>
      </w:r>
      <w:r>
        <w:t xml:space="preserve"> </w:t>
      </w:r>
      <w:r>
        <w:t>주의</w:t>
      </w:r>
      <w:r>
        <w:t xml:space="preserve"> </w:t>
      </w:r>
      <w:r>
        <w:t>율법에서</w:t>
      </w:r>
      <w:r>
        <w:t xml:space="preserve"> </w:t>
      </w:r>
      <w:r>
        <w:t>놀라운</w:t>
      </w:r>
      <w:r>
        <w:t xml:space="preserve"> </w:t>
      </w:r>
      <w:r>
        <w:t>것을</w:t>
      </w:r>
      <w:r>
        <w:t xml:space="preserve"> </w:t>
      </w:r>
      <w:r>
        <w:t>보게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말입니다</w:t>
      </w:r>
      <w:r>
        <w:t xml:space="preserve">. </w:t>
      </w:r>
      <w:r>
        <w:t>하나님의</w:t>
      </w:r>
      <w:r>
        <w:t xml:space="preserve"> </w:t>
      </w:r>
      <w:r>
        <w:t>율법에서</w:t>
      </w:r>
      <w:r>
        <w:t xml:space="preserve"> </w:t>
      </w:r>
      <w:r>
        <w:t>놀라운</w:t>
      </w:r>
      <w:r>
        <w:t xml:space="preserve"> </w:t>
      </w:r>
      <w:r>
        <w:t>것을</w:t>
      </w:r>
      <w:r>
        <w:t xml:space="preserve"> </w:t>
      </w:r>
      <w:r>
        <w:t>분별하지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>…</w:t>
      </w:r>
      <w:r>
        <w:t>많습니다</w:t>
      </w:r>
      <w:r>
        <w:t>. “</w:t>
      </w:r>
      <w:r>
        <w:t>원하건대</w:t>
      </w:r>
      <w:r>
        <w:t xml:space="preserve"> </w:t>
      </w:r>
      <w:r>
        <w:t>주의</w:t>
      </w:r>
      <w:r>
        <w:t xml:space="preserve"> </w:t>
      </w:r>
      <w:r>
        <w:t>영광을</w:t>
      </w:r>
      <w:r>
        <w:t xml:space="preserve"> </w:t>
      </w:r>
      <w:r>
        <w:t>내게</w:t>
      </w:r>
      <w:r>
        <w:t xml:space="preserve"> </w:t>
      </w:r>
      <w:r>
        <w:t>보이소서</w:t>
      </w:r>
      <w:r>
        <w:t>”(</w:t>
      </w:r>
      <w:r>
        <w:t>출</w:t>
      </w:r>
      <w:r>
        <w:t xml:space="preserve"> 33:18)</w:t>
      </w:r>
      <w:r>
        <w:t>라고</w:t>
      </w:r>
      <w:r>
        <w:t xml:space="preserve"> </w:t>
      </w:r>
      <w:r>
        <w:t>모세가</w:t>
      </w:r>
      <w:r>
        <w:t xml:space="preserve"> </w:t>
      </w:r>
      <w:r>
        <w:t>기도한</w:t>
      </w:r>
      <w:r>
        <w:t xml:space="preserve"> </w:t>
      </w:r>
      <w:r>
        <w:t>뒤</w:t>
      </w:r>
      <w:r>
        <w:t xml:space="preserve"> </w:t>
      </w:r>
      <w:r>
        <w:t>그에게</w:t>
      </w:r>
      <w:r>
        <w:t xml:space="preserve"> </w:t>
      </w:r>
      <w:r>
        <w:t>계시되었던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보지</w:t>
      </w:r>
      <w:r>
        <w:t xml:space="preserve"> </w:t>
      </w:r>
      <w:r>
        <w:t>못했습니다</w:t>
      </w:r>
      <w:r>
        <w:t xml:space="preserve">. </w:t>
      </w:r>
      <w:r>
        <w:t>모세에게</w:t>
      </w:r>
      <w:r>
        <w:t xml:space="preserve"> </w:t>
      </w:r>
      <w:r>
        <w:t>계시된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품성입니다</w:t>
      </w:r>
      <w:r>
        <w:t>(MS 21, 1891.).</w:t>
      </w:r>
    </w:p>
    <w:p w14:paraId="6A5E1D6C" w14:textId="77777777" w:rsidR="00A16A7D" w:rsidRDefault="00000000">
      <w:pPr>
        <w:jc w:val="both"/>
      </w:pPr>
      <w:r>
        <w:t>율법</w:t>
      </w:r>
      <w:r>
        <w:t xml:space="preserve"> </w:t>
      </w:r>
      <w:r>
        <w:t>하나하나가</w:t>
      </w:r>
      <w:r>
        <w:t xml:space="preserve">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품성을</w:t>
      </w:r>
      <w:r>
        <w:t xml:space="preserve"> </w:t>
      </w:r>
      <w:r>
        <w:t>상술하고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출</w:t>
      </w:r>
      <w:r>
        <w:t xml:space="preserve"> 20:1-17).</w:t>
      </w:r>
    </w:p>
    <w:p w14:paraId="379B9898" w14:textId="77777777" w:rsidR="00A16A7D" w:rsidRDefault="00000000">
      <w:pPr>
        <w:jc w:val="both"/>
      </w:pPr>
      <w:r>
        <w:t>하늘의</w:t>
      </w:r>
      <w:r>
        <w:t xml:space="preserve"> </w:t>
      </w:r>
      <w:r>
        <w:t>법은</w:t>
      </w:r>
      <w:r>
        <w:t xml:space="preserve"> </w:t>
      </w:r>
      <w:r>
        <w:t>늘</w:t>
      </w:r>
      <w:r>
        <w:t xml:space="preserve"> </w:t>
      </w:r>
      <w:r>
        <w:t>자비롭고</w:t>
      </w:r>
      <w:r>
        <w:t xml:space="preserve"> </w:t>
      </w:r>
      <w:r>
        <w:t>친절하고</w:t>
      </w:r>
      <w:r>
        <w:t xml:space="preserve"> </w:t>
      </w:r>
      <w:r>
        <w:t>부드럽고</w:t>
      </w:r>
      <w:r>
        <w:t xml:space="preserve"> </w:t>
      </w:r>
      <w:r>
        <w:t>유익하며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높입니다</w:t>
      </w:r>
      <w:r>
        <w:t>(Letter 42, 1893.).</w:t>
      </w:r>
    </w:p>
    <w:p w14:paraId="6739C952" w14:textId="77777777" w:rsidR="00A16A7D" w:rsidRDefault="00000000">
      <w:pPr>
        <w:jc w:val="both"/>
      </w:pPr>
      <w:r>
        <w:t>하나님의</w:t>
      </w:r>
      <w:r>
        <w:t xml:space="preserve"> </w:t>
      </w:r>
      <w:r>
        <w:t>짓밟힌</w:t>
      </w:r>
      <w:r>
        <w:t xml:space="preserve"> </w:t>
      </w:r>
      <w:r>
        <w:t>율법은</w:t>
      </w:r>
      <w:r>
        <w:t xml:space="preserve"> </w:t>
      </w:r>
      <w:r>
        <w:t>백성들</w:t>
      </w:r>
      <w:r>
        <w:t xml:space="preserve"> </w:t>
      </w:r>
      <w:r>
        <w:t>앞에</w:t>
      </w:r>
      <w:r>
        <w:t xml:space="preserve"> </w:t>
      </w:r>
      <w:r>
        <w:t>높이</w:t>
      </w:r>
      <w:r>
        <w:t xml:space="preserve"> </w:t>
      </w:r>
      <w:r>
        <w:t>들려야</w:t>
      </w:r>
      <w:r>
        <w:t xml:space="preserve"> </w:t>
      </w:r>
      <w:r>
        <w:t>합니다</w:t>
      </w:r>
      <w:r>
        <w:t xml:space="preserve">. </w:t>
      </w:r>
      <w:r>
        <w:t>열정과</w:t>
      </w:r>
      <w:r>
        <w:t xml:space="preserve"> </w:t>
      </w:r>
      <w:r>
        <w:t>경외감으로</w:t>
      </w:r>
      <w:r>
        <w:t xml:space="preserve"> </w:t>
      </w:r>
      <w:r>
        <w:t>성경에</w:t>
      </w:r>
      <w:r>
        <w:t xml:space="preserve"> </w:t>
      </w:r>
      <w:r>
        <w:t>눈을</w:t>
      </w:r>
      <w:r>
        <w:t xml:space="preserve"> </w:t>
      </w:r>
      <w:r>
        <w:t>돌린다면</w:t>
      </w:r>
      <w:r>
        <w:t xml:space="preserve"> </w:t>
      </w:r>
      <w:r>
        <w:t>즉시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놀라운</w:t>
      </w:r>
      <w:r>
        <w:t xml:space="preserve"> </w:t>
      </w:r>
      <w:r>
        <w:t>일들을</w:t>
      </w:r>
      <w:r>
        <w:t xml:space="preserve"> </w:t>
      </w:r>
      <w:r>
        <w:t>계시해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>. …</w:t>
      </w:r>
      <w:r>
        <w:t>지성의</w:t>
      </w:r>
      <w:r>
        <w:t xml:space="preserve"> </w:t>
      </w:r>
      <w:r>
        <w:t>거장들도</w:t>
      </w:r>
      <w:r>
        <w:t xml:space="preserve"> </w:t>
      </w:r>
      <w:r>
        <w:t>감당하지</w:t>
      </w:r>
      <w:r>
        <w:t xml:space="preserve"> </w:t>
      </w:r>
      <w:r>
        <w:t>못한</w:t>
      </w:r>
      <w:r>
        <w:t xml:space="preserve"> </w:t>
      </w:r>
      <w:r>
        <w:t>것을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어린아이들은</w:t>
      </w:r>
      <w:r>
        <w:t xml:space="preserve"> </w:t>
      </w:r>
      <w:r>
        <w:t>깨닫습니다</w:t>
      </w:r>
      <w:r>
        <w:t>(5</w:t>
      </w:r>
      <w:r>
        <w:t>증언</w:t>
      </w:r>
      <w:r>
        <w:t>, 388).</w:t>
      </w:r>
    </w:p>
    <w:p w14:paraId="2EED4148" w14:textId="77777777" w:rsidR="00A16A7D" w:rsidRDefault="00000000">
      <w:pPr>
        <w:jc w:val="both"/>
      </w:pPr>
      <w:r>
        <w:t>십계명은</w:t>
      </w:r>
      <w:r>
        <w:t xml:space="preserve"> </w:t>
      </w:r>
      <w:r>
        <w:t>금지의</w:t>
      </w:r>
      <w:r>
        <w:t xml:space="preserve"> </w:t>
      </w:r>
      <w:r>
        <w:t>측면보다</w:t>
      </w:r>
      <w:r>
        <w:t xml:space="preserve"> </w:t>
      </w:r>
      <w:r>
        <w:t>자비의</w:t>
      </w:r>
      <w:r>
        <w:t xml:space="preserve"> </w:t>
      </w:r>
      <w:r>
        <w:t>측면으로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십계명의</w:t>
      </w:r>
      <w:r>
        <w:t xml:space="preserve"> </w:t>
      </w:r>
      <w:r>
        <w:t>금지</w:t>
      </w:r>
      <w:r>
        <w:t xml:space="preserve"> </w:t>
      </w:r>
      <w:r>
        <w:t>사항은</w:t>
      </w:r>
      <w:r>
        <w:t xml:space="preserve"> </w:t>
      </w:r>
      <w:r>
        <w:t>순종하면</w:t>
      </w:r>
      <w:r>
        <w:t xml:space="preserve"> </w:t>
      </w:r>
      <w:r>
        <w:t>행복을</w:t>
      </w:r>
      <w:r>
        <w:t xml:space="preserve"> </w:t>
      </w:r>
      <w:r>
        <w:t>얻는다는</w:t>
      </w:r>
      <w:r>
        <w:t xml:space="preserve"> </w:t>
      </w:r>
      <w:r>
        <w:t>보증입니다</w:t>
      </w:r>
      <w:r>
        <w:t>.</w:t>
      </w:r>
    </w:p>
    <w:p w14:paraId="5EEE2F9C" w14:textId="77777777" w:rsidR="00A16A7D" w:rsidRDefault="00000000">
      <w:pPr>
        <w:jc w:val="both"/>
      </w:pPr>
      <w:r>
        <w:t>…</w:t>
      </w:r>
      <w:r>
        <w:t>하나님이</w:t>
      </w:r>
      <w:r>
        <w:t xml:space="preserve"> </w:t>
      </w:r>
      <w:r>
        <w:t>죄인을</w:t>
      </w:r>
      <w:r>
        <w:t xml:space="preserve"> </w:t>
      </w:r>
      <w:r>
        <w:t>벌하려고</w:t>
      </w:r>
      <w:r>
        <w:t xml:space="preserve"> </w:t>
      </w:r>
      <w:r>
        <w:t>기다리시는</w:t>
      </w:r>
      <w:r>
        <w:t xml:space="preserve"> </w:t>
      </w:r>
      <w:r>
        <w:t>것처럼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죄인</w:t>
      </w:r>
      <w:r>
        <w:t xml:space="preserve"> </w:t>
      </w:r>
      <w:r>
        <w:t>스스로가</w:t>
      </w:r>
      <w:r>
        <w:t xml:space="preserve"> </w:t>
      </w:r>
      <w:r>
        <w:t>형벌을</w:t>
      </w:r>
      <w:r>
        <w:t xml:space="preserve"> </w:t>
      </w:r>
      <w:r>
        <w:t>초래하는</w:t>
      </w:r>
      <w:r>
        <w:t xml:space="preserve"> </w:t>
      </w:r>
      <w:r>
        <w:t>것입니다</w:t>
      </w:r>
      <w:r>
        <w:t xml:space="preserve">. </w:t>
      </w:r>
      <w:r>
        <w:t>분명한</w:t>
      </w:r>
      <w:r>
        <w:t xml:space="preserve"> </w:t>
      </w:r>
      <w:r>
        <w:t>대가를</w:t>
      </w:r>
      <w:r>
        <w:t xml:space="preserve"> </w:t>
      </w:r>
      <w:r>
        <w:t>치르게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일어나는</w:t>
      </w:r>
      <w:r>
        <w:t xml:space="preserve"> </w:t>
      </w:r>
      <w:r>
        <w:t>상황은</w:t>
      </w:r>
      <w:r>
        <w:t xml:space="preserve"> </w:t>
      </w:r>
      <w:r>
        <w:t>자신의</w:t>
      </w:r>
      <w:r>
        <w:t xml:space="preserve"> </w:t>
      </w:r>
      <w:r>
        <w:t>행동에서</w:t>
      </w:r>
      <w:r>
        <w:t xml:space="preserve"> </w:t>
      </w:r>
      <w:r>
        <w:t>비롯한</w:t>
      </w:r>
      <w:r>
        <w:t xml:space="preserve"> </w:t>
      </w:r>
      <w:r>
        <w:t>것입니다</w:t>
      </w:r>
      <w:r>
        <w:t xml:space="preserve">. </w:t>
      </w:r>
      <w:r>
        <w:t>죄를</w:t>
      </w:r>
      <w:r>
        <w:t xml:space="preserve"> </w:t>
      </w:r>
      <w:r>
        <w:t>저지를</w:t>
      </w:r>
      <w:r>
        <w:t xml:space="preserve"> </w:t>
      </w:r>
      <w:r>
        <w:t>때마다</w:t>
      </w:r>
      <w:r>
        <w:t xml:space="preserve"> </w:t>
      </w:r>
      <w:r>
        <w:t>그</w:t>
      </w:r>
      <w:r>
        <w:t xml:space="preserve"> </w:t>
      </w:r>
      <w:r>
        <w:t>행동</w:t>
      </w:r>
      <w:r>
        <w:t xml:space="preserve"> </w:t>
      </w:r>
      <w:r>
        <w:t>하나하나가</w:t>
      </w:r>
      <w:r>
        <w:t xml:space="preserve"> </w:t>
      </w:r>
      <w:r>
        <w:t>죄인에게</w:t>
      </w:r>
      <w:r>
        <w:t xml:space="preserve"> </w:t>
      </w:r>
      <w:r>
        <w:t>작용하여</w:t>
      </w:r>
      <w:r>
        <w:t xml:space="preserve"> </w:t>
      </w:r>
      <w:r>
        <w:t>그의</w:t>
      </w:r>
      <w:r>
        <w:t xml:space="preserve"> </w:t>
      </w:r>
      <w:r>
        <w:t>품성이</w:t>
      </w:r>
      <w:r>
        <w:t xml:space="preserve"> </w:t>
      </w:r>
      <w:r>
        <w:t>바뀌는</w:t>
      </w:r>
      <w:r>
        <w:t xml:space="preserve"> </w:t>
      </w:r>
      <w:r>
        <w:t>데</w:t>
      </w:r>
      <w:r>
        <w:t xml:space="preserve"> </w:t>
      </w:r>
      <w:r>
        <w:t>영향을</w:t>
      </w:r>
      <w:r>
        <w:t xml:space="preserve"> </w:t>
      </w:r>
      <w:r>
        <w:t>끼쳐서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죄를</w:t>
      </w:r>
      <w:r>
        <w:t xml:space="preserve"> </w:t>
      </w:r>
      <w:r>
        <w:t>지을</w:t>
      </w:r>
      <w:r>
        <w:t xml:space="preserve"> </w:t>
      </w:r>
      <w:r>
        <w:t>때는</w:t>
      </w:r>
      <w:r>
        <w:t xml:space="preserve"> </w:t>
      </w:r>
      <w:r>
        <w:t>더</w:t>
      </w:r>
      <w:r>
        <w:t xml:space="preserve"> </w:t>
      </w:r>
      <w:r>
        <w:t>대담해집니다</w:t>
      </w:r>
      <w:r>
        <w:t xml:space="preserve">. </w:t>
      </w:r>
      <w:r>
        <w:t>죄를</w:t>
      </w:r>
      <w:r>
        <w:t xml:space="preserve"> </w:t>
      </w:r>
      <w:r>
        <w:t>선택하는</w:t>
      </w:r>
      <w:r>
        <w:t xml:space="preserve"> </w:t>
      </w:r>
      <w:r>
        <w:t>사람은</w:t>
      </w:r>
      <w:r>
        <w:t xml:space="preserve"> </w:t>
      </w:r>
      <w:r>
        <w:t>스스로</w:t>
      </w:r>
      <w:r>
        <w:t xml:space="preserve"> </w:t>
      </w:r>
      <w:r>
        <w:t>하나님에게서</w:t>
      </w:r>
      <w:r>
        <w:t xml:space="preserve"> </w:t>
      </w:r>
      <w:r>
        <w:t>떨어져</w:t>
      </w:r>
      <w:r>
        <w:t xml:space="preserve"> </w:t>
      </w:r>
      <w:r>
        <w:t>나갑니다</w:t>
      </w:r>
      <w:r>
        <w:t xml:space="preserve">. </w:t>
      </w:r>
      <w:r>
        <w:t>복의</w:t>
      </w:r>
      <w:r>
        <w:t xml:space="preserve"> </w:t>
      </w:r>
      <w:r>
        <w:t>경로를</w:t>
      </w:r>
      <w:r>
        <w:t xml:space="preserve"> </w:t>
      </w:r>
      <w:r>
        <w:t>제</w:t>
      </w:r>
      <w:r>
        <w:t xml:space="preserve"> </w:t>
      </w:r>
      <w:r>
        <w:t>손으로</w:t>
      </w:r>
      <w:r>
        <w:t xml:space="preserve"> </w:t>
      </w:r>
      <w:r>
        <w:t>차단한</w:t>
      </w:r>
      <w:r>
        <w:t xml:space="preserve"> </w:t>
      </w:r>
      <w:r>
        <w:t>결과는</w:t>
      </w:r>
      <w:r>
        <w:t xml:space="preserve"> </w:t>
      </w:r>
      <w:r>
        <w:t>파멸과</w:t>
      </w:r>
      <w:r>
        <w:t xml:space="preserve"> </w:t>
      </w:r>
      <w:r>
        <w:t>죽음입니다</w:t>
      </w:r>
      <w:r>
        <w:t>(</w:t>
      </w:r>
      <w:r>
        <w:t>화잇주석</w:t>
      </w:r>
      <w:r>
        <w:t xml:space="preserve">, </w:t>
      </w:r>
      <w:r>
        <w:t>갈</w:t>
      </w:r>
      <w:r>
        <w:t xml:space="preserve"> 3:24).</w:t>
      </w:r>
    </w:p>
    <w:p w14:paraId="72A5664F" w14:textId="77777777" w:rsidR="00A16A7D" w:rsidRDefault="00000000">
      <w:pPr>
        <w:jc w:val="both"/>
      </w:pPr>
      <w:r>
        <w:lastRenderedPageBreak/>
        <w:t>이</w:t>
      </w:r>
      <w:r>
        <w:t xml:space="preserve"> </w:t>
      </w:r>
      <w:r>
        <w:t>율법에</w:t>
      </w:r>
      <w:r>
        <w:t xml:space="preserve"> </w:t>
      </w:r>
      <w:r>
        <w:t>순종하면</w:t>
      </w:r>
      <w:r>
        <w:t xml:space="preserve"> </w:t>
      </w:r>
      <w:r>
        <w:t>지성이</w:t>
      </w:r>
      <w:r>
        <w:t xml:space="preserve"> </w:t>
      </w:r>
      <w:r>
        <w:t>강해지고</w:t>
      </w:r>
      <w:r>
        <w:t xml:space="preserve"> </w:t>
      </w:r>
      <w:r>
        <w:t>양심이</w:t>
      </w:r>
      <w:r>
        <w:t xml:space="preserve"> </w:t>
      </w:r>
      <w:r>
        <w:t>밝고</w:t>
      </w:r>
      <w:r>
        <w:t xml:space="preserve"> </w:t>
      </w:r>
      <w:r>
        <w:t>예민해집니다</w:t>
      </w:r>
      <w:r>
        <w:t xml:space="preserve">. </w:t>
      </w:r>
      <w:r>
        <w:t>젊은이들은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뚜렷하게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>(YI, 1903. 9. 22.).</w:t>
      </w:r>
    </w:p>
    <w:p w14:paraId="4E52E174" w14:textId="77777777" w:rsidR="00A16A7D" w:rsidRDefault="00A16A7D">
      <w:pPr>
        <w:jc w:val="both"/>
      </w:pPr>
    </w:p>
    <w:p w14:paraId="5CA0099D" w14:textId="77777777" w:rsidR="00A16A7D" w:rsidRDefault="00A16A7D">
      <w:pPr>
        <w:jc w:val="both"/>
      </w:pPr>
    </w:p>
    <w:p w14:paraId="029DAA26" w14:textId="77777777" w:rsidR="00A16A7D" w:rsidRDefault="00A16A7D">
      <w:pPr>
        <w:jc w:val="both"/>
      </w:pPr>
    </w:p>
    <w:p w14:paraId="75952CAC" w14:textId="77777777" w:rsidR="00A16A7D" w:rsidRDefault="00000000">
      <w:r>
        <w:br w:type="page"/>
      </w:r>
    </w:p>
    <w:p w14:paraId="76DFBD84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20</w:t>
      </w:r>
      <w:r>
        <w:t>일</w:t>
      </w:r>
    </w:p>
    <w:p w14:paraId="00766B9D" w14:textId="77777777" w:rsidR="00A16A7D" w:rsidRDefault="00A16A7D">
      <w:pPr>
        <w:jc w:val="both"/>
      </w:pPr>
    </w:p>
    <w:p w14:paraId="5A0B26D9" w14:textId="77777777" w:rsidR="00A16A7D" w:rsidRDefault="00000000">
      <w:pPr>
        <w:jc w:val="both"/>
      </w:pPr>
      <w:r>
        <w:t>율법</w:t>
      </w:r>
      <w:r>
        <w:t xml:space="preserve"> </w:t>
      </w:r>
      <w:r>
        <w:t>준수의</w:t>
      </w:r>
      <w:r>
        <w:t xml:space="preserve"> </w:t>
      </w:r>
      <w:r>
        <w:t>모본이신</w:t>
      </w:r>
      <w:r>
        <w:t xml:space="preserve"> </w:t>
      </w:r>
      <w:r>
        <w:t>예수님</w:t>
      </w:r>
    </w:p>
    <w:p w14:paraId="78DE313D" w14:textId="77777777" w:rsidR="00A16A7D" w:rsidRDefault="00A16A7D">
      <w:pPr>
        <w:jc w:val="both"/>
      </w:pPr>
    </w:p>
    <w:p w14:paraId="7F13F7BA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지켜</w:t>
      </w:r>
      <w:r>
        <w:t xml:space="preserve"> </w:t>
      </w:r>
      <w:r>
        <w:t>그의</w:t>
      </w:r>
      <w:r>
        <w:t xml:space="preserve"> </w:t>
      </w:r>
      <w:r>
        <w:t>사랑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것같이</w:t>
      </w:r>
      <w:r>
        <w:t xml:space="preserve"> </w:t>
      </w:r>
      <w:r>
        <w:t>너희도</w:t>
      </w:r>
      <w:r>
        <w:t xml:space="preserve"> </w:t>
      </w:r>
      <w:r>
        <w:t>내</w:t>
      </w:r>
      <w:r>
        <w:t xml:space="preserve"> </w:t>
      </w:r>
      <w:r>
        <w:t>계명을</w:t>
      </w:r>
      <w:r>
        <w:t xml:space="preserve"> </w:t>
      </w:r>
      <w:r>
        <w:t>지키면</w:t>
      </w:r>
      <w:r>
        <w:t xml:space="preserve"> </w:t>
      </w:r>
      <w:r>
        <w:t>내</w:t>
      </w:r>
      <w:r>
        <w:t xml:space="preserve"> </w:t>
      </w:r>
      <w:r>
        <w:t>사랑</w:t>
      </w:r>
      <w:r>
        <w:t xml:space="preserve"> </w:t>
      </w:r>
      <w:r>
        <w:t>안에</w:t>
      </w:r>
      <w:r>
        <w:t xml:space="preserve"> </w:t>
      </w:r>
      <w:r>
        <w:t>거하리라</w:t>
      </w:r>
      <w:r>
        <w:t>”(</w:t>
      </w:r>
      <w:r>
        <w:t>요</w:t>
      </w:r>
      <w:r>
        <w:t xml:space="preserve"> 15:10).</w:t>
      </w:r>
    </w:p>
    <w:p w14:paraId="3C13A377" w14:textId="77777777" w:rsidR="00A16A7D" w:rsidRDefault="00A16A7D">
      <w:pPr>
        <w:jc w:val="both"/>
      </w:pPr>
    </w:p>
    <w:p w14:paraId="5872E0AC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율법은</w:t>
      </w:r>
      <w:r>
        <w:t xml:space="preserve"> </w:t>
      </w:r>
      <w:r>
        <w:t>도덕적</w:t>
      </w:r>
      <w:r>
        <w:t xml:space="preserve"> </w:t>
      </w:r>
      <w:r>
        <w:t>완전에</w:t>
      </w:r>
      <w:r>
        <w:t xml:space="preserve"> </w:t>
      </w:r>
      <w:r>
        <w:t>관한</w:t>
      </w:r>
      <w:r>
        <w:t xml:space="preserve"> </w:t>
      </w:r>
      <w:r>
        <w:t>유일하고</w:t>
      </w:r>
      <w:r>
        <w:t xml:space="preserve"> </w:t>
      </w:r>
      <w:r>
        <w:t>참된</w:t>
      </w:r>
      <w:r>
        <w:t xml:space="preserve"> </w:t>
      </w:r>
      <w:r>
        <w:t>표준입니다</w:t>
      </w:r>
      <w:r>
        <w:t xml:space="preserve">. </w:t>
      </w:r>
      <w:r>
        <w:t>그</w:t>
      </w:r>
      <w:r>
        <w:t xml:space="preserve"> </w:t>
      </w:r>
      <w:r>
        <w:t>율법은</w:t>
      </w:r>
      <w:r>
        <w:t xml:space="preserve"> </w:t>
      </w:r>
      <w:r>
        <w:t>그리스도의</w:t>
      </w:r>
      <w:r>
        <w:t xml:space="preserve"> </w:t>
      </w:r>
      <w:r>
        <w:t>삶</w:t>
      </w:r>
      <w:r>
        <w:t xml:space="preserve"> </w:t>
      </w:r>
      <w:r>
        <w:t>속에서</w:t>
      </w:r>
      <w:r>
        <w:t xml:space="preserve"> </w:t>
      </w:r>
      <w:r>
        <w:t>실증됐습니다</w:t>
      </w:r>
      <w:r>
        <w:t xml:space="preserve">. </w:t>
      </w:r>
      <w:r>
        <w:t>그분은</w:t>
      </w:r>
      <w:r>
        <w:t xml:space="preserve"> </w:t>
      </w:r>
      <w:r>
        <w:t>자신에</w:t>
      </w:r>
      <w:r>
        <w:t xml:space="preserve"> </w:t>
      </w:r>
      <w:r>
        <w:t>대하여</w:t>
      </w:r>
      <w:r>
        <w:t xml:space="preserve"> “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지켰노라</w:t>
      </w:r>
      <w:r>
        <w:t>”(</w:t>
      </w:r>
      <w:r>
        <w:t>요</w:t>
      </w:r>
      <w:r>
        <w:t xml:space="preserve"> 15:10)</w:t>
      </w:r>
      <w:r>
        <w:t>고</w:t>
      </w:r>
      <w:r>
        <w:t xml:space="preserve"> </w:t>
      </w:r>
      <w:r>
        <w:t>말씀하십니다</w:t>
      </w:r>
      <w:r>
        <w:t>(</w:t>
      </w:r>
      <w:r>
        <w:t>성화</w:t>
      </w:r>
      <w:r>
        <w:t>, 80).</w:t>
      </w:r>
    </w:p>
    <w:p w14:paraId="4A221B86" w14:textId="77777777" w:rsidR="00A16A7D" w:rsidRDefault="00000000">
      <w:pPr>
        <w:jc w:val="both"/>
      </w:pPr>
      <w:r>
        <w:t>율법은</w:t>
      </w:r>
      <w:r>
        <w:t xml:space="preserve"> </w:t>
      </w:r>
      <w:r>
        <w:t>하나님의</w:t>
      </w:r>
      <w:r>
        <w:t xml:space="preserve"> </w:t>
      </w:r>
      <w:r>
        <w:t>생각을</w:t>
      </w:r>
      <w:r>
        <w:t xml:space="preserve"> </w:t>
      </w:r>
      <w:r>
        <w:t>표현한</w:t>
      </w:r>
      <w:r>
        <w:t xml:space="preserve"> </w:t>
      </w:r>
      <w:r>
        <w:t>것입니다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율법을</w:t>
      </w:r>
      <w:r>
        <w:t xml:space="preserve"> </w:t>
      </w:r>
      <w:r>
        <w:t>받아들이면</w:t>
      </w:r>
      <w:r>
        <w:t xml:space="preserve"> </w:t>
      </w:r>
      <w:r>
        <w:t>그</w:t>
      </w:r>
      <w:r>
        <w:t xml:space="preserve"> </w:t>
      </w:r>
      <w:r>
        <w:t>율법이</w:t>
      </w:r>
      <w:r>
        <w:t xml:space="preserve"> </w:t>
      </w:r>
      <w:r>
        <w:t>곧</w:t>
      </w:r>
      <w:r>
        <w:t xml:space="preserve"> </w:t>
      </w:r>
      <w:r>
        <w:t>우리의</w:t>
      </w:r>
      <w:r>
        <w:t xml:space="preserve"> </w:t>
      </w:r>
      <w:r>
        <w:t>생각이</w:t>
      </w:r>
      <w:r>
        <w:t xml:space="preserve"> </w:t>
      </w:r>
      <w:r>
        <w:t>됩니다</w:t>
      </w:r>
      <w:r>
        <w:t>. …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행복하기를</w:t>
      </w:r>
      <w:r>
        <w:t xml:space="preserve"> </w:t>
      </w:r>
      <w:r>
        <w:t>바라십니다</w:t>
      </w:r>
      <w:r>
        <w:t xml:space="preserve">.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율법을</w:t>
      </w:r>
      <w:r>
        <w:t xml:space="preserve"> </w:t>
      </w:r>
      <w:r>
        <w:t>주신</w:t>
      </w:r>
      <w:r>
        <w:t xml:space="preserve"> </w:t>
      </w:r>
      <w:r>
        <w:t>이유는</w:t>
      </w:r>
      <w:r>
        <w:t xml:space="preserve"> </w:t>
      </w:r>
      <w:r>
        <w:t>그것을</w:t>
      </w:r>
      <w:r>
        <w:t xml:space="preserve"> </w:t>
      </w:r>
      <w:r>
        <w:t>따르면서</w:t>
      </w:r>
      <w:r>
        <w:t xml:space="preserve"> </w:t>
      </w:r>
      <w:r>
        <w:t>기쁨을</w:t>
      </w:r>
      <w:r>
        <w:t xml:space="preserve"> </w:t>
      </w:r>
      <w:r>
        <w:t>얻게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예수님이</w:t>
      </w:r>
      <w:r>
        <w:t xml:space="preserve"> </w:t>
      </w:r>
      <w:r>
        <w:t>탄생하셨을</w:t>
      </w:r>
      <w:r>
        <w:t xml:space="preserve"> </w:t>
      </w:r>
      <w:r>
        <w:t>때에</w:t>
      </w:r>
      <w:r>
        <w:t xml:space="preserve"> </w:t>
      </w:r>
      <w:r>
        <w:t>천사들은</w:t>
      </w:r>
      <w:r>
        <w:t xml:space="preserve"> </w:t>
      </w:r>
      <w:r>
        <w:t>노래했습니다</w:t>
      </w:r>
      <w:r>
        <w:t>.</w:t>
      </w:r>
    </w:p>
    <w:p w14:paraId="1986B2E2" w14:textId="77777777" w:rsidR="00A16A7D" w:rsidRDefault="00000000">
      <w:pPr>
        <w:jc w:val="both"/>
      </w:pPr>
      <w:r>
        <w:t xml:space="preserve"> “</w:t>
      </w:r>
      <w:r>
        <w:t>지극히</w:t>
      </w:r>
      <w:r>
        <w:t xml:space="preserve"> </w:t>
      </w:r>
      <w:r>
        <w:t>높은</w:t>
      </w:r>
      <w:r>
        <w:t xml:space="preserve"> </w:t>
      </w:r>
      <w:r>
        <w:t>곳에서는</w:t>
      </w:r>
      <w:r>
        <w:t xml:space="preserve"> </w:t>
      </w:r>
      <w:r>
        <w:t>하나님께</w:t>
      </w:r>
      <w:r>
        <w:t xml:space="preserve"> </w:t>
      </w:r>
      <w:r>
        <w:t>영광이요</w:t>
      </w:r>
    </w:p>
    <w:p w14:paraId="5F893B5A" w14:textId="77777777" w:rsidR="00A16A7D" w:rsidRDefault="00000000">
      <w:pPr>
        <w:jc w:val="both"/>
      </w:pPr>
      <w:r>
        <w:t xml:space="preserve"> </w:t>
      </w:r>
      <w:r>
        <w:t>땅에서는</w:t>
      </w:r>
      <w:r>
        <w:t xml:space="preserve"> </w:t>
      </w:r>
      <w:r>
        <w:t>하나님이</w:t>
      </w:r>
      <w:r>
        <w:t xml:space="preserve"> </w:t>
      </w:r>
      <w:r>
        <w:t>기뻐하신</w:t>
      </w:r>
      <w:r>
        <w:t xml:space="preserve"> </w:t>
      </w:r>
      <w:r>
        <w:t>사람들</w:t>
      </w:r>
      <w:r>
        <w:t xml:space="preserve"> </w:t>
      </w:r>
      <w:r>
        <w:t>중에</w:t>
      </w:r>
      <w:r>
        <w:t xml:space="preserve"> </w:t>
      </w:r>
      <w:r>
        <w:t>평화로다</w:t>
      </w:r>
      <w:r>
        <w:t>”(</w:t>
      </w:r>
      <w:r>
        <w:t>눅</w:t>
      </w:r>
      <w:r>
        <w:t xml:space="preserve"> 2:14).</w:t>
      </w:r>
    </w:p>
    <w:p w14:paraId="2EB6CED4" w14:textId="77777777" w:rsidR="00A16A7D" w:rsidRDefault="00000000">
      <w:pPr>
        <w:jc w:val="both"/>
      </w:pPr>
      <w:r>
        <w:t>여기서</w:t>
      </w:r>
      <w:r>
        <w:t xml:space="preserve"> </w:t>
      </w:r>
      <w:r>
        <w:t>천사들은</w:t>
      </w:r>
      <w:r>
        <w:t xml:space="preserve"> </w:t>
      </w:r>
      <w:r>
        <w:t>율법의</w:t>
      </w:r>
      <w:r>
        <w:t xml:space="preserve"> </w:t>
      </w:r>
      <w:r>
        <w:t>원칙을</w:t>
      </w:r>
      <w:r>
        <w:t xml:space="preserve"> </w:t>
      </w:r>
      <w:r>
        <w:t>선언하고</w:t>
      </w:r>
      <w:r>
        <w:t xml:space="preserve"> </w:t>
      </w:r>
      <w:r>
        <w:t>있던</w:t>
      </w:r>
      <w:r>
        <w:t xml:space="preserve"> </w:t>
      </w:r>
      <w:r>
        <w:t>것입니다</w:t>
      </w:r>
      <w:r>
        <w:t xml:space="preserve">. </w:t>
      </w:r>
      <w:r>
        <w:t>바로</w:t>
      </w:r>
      <w:r>
        <w:t xml:space="preserve"> </w:t>
      </w:r>
      <w:r>
        <w:t>그분이</w:t>
      </w:r>
      <w:r>
        <w:t xml:space="preserve"> </w:t>
      </w:r>
      <w:r>
        <w:t>오셔서</w:t>
      </w:r>
      <w:r>
        <w:t xml:space="preserve"> </w:t>
      </w:r>
      <w:r>
        <w:t>위대하고</w:t>
      </w:r>
      <w:r>
        <w:t xml:space="preserve"> </w:t>
      </w:r>
      <w:r>
        <w:t>영예롭게</w:t>
      </w:r>
      <w:r>
        <w:t xml:space="preserve"> </w:t>
      </w:r>
      <w:r>
        <w:t>하신</w:t>
      </w:r>
      <w:r>
        <w:t xml:space="preserve"> </w:t>
      </w:r>
      <w:r>
        <w:t>율법입니다</w:t>
      </w:r>
      <w:r>
        <w:t>.</w:t>
      </w:r>
    </w:p>
    <w:p w14:paraId="36295A68" w14:textId="77777777" w:rsidR="00A16A7D" w:rsidRDefault="00000000">
      <w:pPr>
        <w:jc w:val="both"/>
      </w:pPr>
      <w:r>
        <w:t>…“</w:t>
      </w:r>
      <w:r>
        <w:t>천지가</w:t>
      </w:r>
      <w:r>
        <w:t xml:space="preserve"> </w:t>
      </w:r>
      <w:r>
        <w:t>없어지기</w:t>
      </w:r>
      <w:r>
        <w:t xml:space="preserve"> </w:t>
      </w:r>
      <w:r>
        <w:t>전에는</w:t>
      </w:r>
      <w:r>
        <w:t xml:space="preserve"> </w:t>
      </w:r>
      <w:r>
        <w:t>율법의</w:t>
      </w:r>
      <w:r>
        <w:t xml:space="preserve"> </w:t>
      </w:r>
      <w:r>
        <w:t>일점일획도</w:t>
      </w:r>
      <w:r>
        <w:t xml:space="preserve"> </w:t>
      </w:r>
      <w:r>
        <w:t>결코</w:t>
      </w:r>
      <w:r>
        <w:t xml:space="preserve"> </w:t>
      </w:r>
      <w:r>
        <w:t>없어지지</w:t>
      </w:r>
      <w:r>
        <w:t xml:space="preserve"> </w:t>
      </w:r>
      <w:r>
        <w:t>아니하고</w:t>
      </w:r>
      <w:r>
        <w:t xml:space="preserve"> </w:t>
      </w:r>
      <w:r>
        <w:t>다</w:t>
      </w:r>
      <w:r>
        <w:t xml:space="preserve"> </w:t>
      </w:r>
      <w:r>
        <w:t>이루리라</w:t>
      </w:r>
      <w:r>
        <w:t>”</w:t>
      </w:r>
      <w:r>
        <w:t>고</w:t>
      </w:r>
      <w:r>
        <w:t xml:space="preserve"> </w:t>
      </w:r>
      <w:r>
        <w:t>예수님은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5:18). </w:t>
      </w:r>
      <w:r>
        <w:t>하늘에서</w:t>
      </w:r>
      <w:r>
        <w:t xml:space="preserve"> </w:t>
      </w:r>
      <w:r>
        <w:t>빛나는</w:t>
      </w:r>
      <w:r>
        <w:t xml:space="preserve"> </w:t>
      </w:r>
      <w:r>
        <w:t>태양</w:t>
      </w:r>
      <w:r>
        <w:t xml:space="preserve">, </w:t>
      </w:r>
      <w:r>
        <w:t>여러분이</w:t>
      </w:r>
      <w:r>
        <w:t xml:space="preserve"> </w:t>
      </w:r>
      <w:r>
        <w:t>밟고</w:t>
      </w:r>
      <w:r>
        <w:t xml:space="preserve"> </w:t>
      </w:r>
      <w:r>
        <w:t>사는</w:t>
      </w:r>
      <w:r>
        <w:t xml:space="preserve"> </w:t>
      </w:r>
      <w:r>
        <w:t>탄탄한</w:t>
      </w:r>
      <w:r>
        <w:t xml:space="preserve"> </w:t>
      </w:r>
      <w:r>
        <w:t>땅은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변함없이</w:t>
      </w:r>
      <w:r>
        <w:t xml:space="preserve"> </w:t>
      </w:r>
      <w:r>
        <w:t>영원하다는</w:t>
      </w:r>
      <w:r>
        <w:t xml:space="preserve"> </w:t>
      </w:r>
      <w:r>
        <w:t>증인입니다</w:t>
      </w:r>
      <w:r>
        <w:t xml:space="preserve">. </w:t>
      </w:r>
      <w:r>
        <w:t>그것들이</w:t>
      </w:r>
      <w:r>
        <w:t xml:space="preserve"> </w:t>
      </w:r>
      <w:r>
        <w:t>없어져도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영원히</w:t>
      </w:r>
      <w:r>
        <w:t xml:space="preserve"> </w:t>
      </w:r>
      <w:r>
        <w:t>존재합니다</w:t>
      </w:r>
      <w:r>
        <w:t>. “</w:t>
      </w:r>
      <w:r>
        <w:t>율법의</w:t>
      </w:r>
      <w:r>
        <w:t xml:space="preserve"> </w:t>
      </w:r>
      <w:r>
        <w:t>한</w:t>
      </w:r>
      <w:r>
        <w:t xml:space="preserve"> </w:t>
      </w:r>
      <w:r>
        <w:t>획이</w:t>
      </w:r>
      <w:r>
        <w:t xml:space="preserve"> </w:t>
      </w:r>
      <w:r>
        <w:t>떨어짐보다</w:t>
      </w:r>
      <w:r>
        <w:t xml:space="preserve"> </w:t>
      </w:r>
      <w:r>
        <w:t>천지의</w:t>
      </w:r>
      <w:r>
        <w:t xml:space="preserve"> </w:t>
      </w:r>
      <w:r>
        <w:t>없어짐이</w:t>
      </w:r>
      <w:r>
        <w:t xml:space="preserve"> </w:t>
      </w:r>
      <w:r>
        <w:t>쉬우리라</w:t>
      </w:r>
      <w:r>
        <w:t>”(</w:t>
      </w:r>
      <w:r>
        <w:t>눅</w:t>
      </w:r>
      <w:r>
        <w:t xml:space="preserve"> 16:17).</w:t>
      </w:r>
    </w:p>
    <w:p w14:paraId="6B7E14E1" w14:textId="77777777" w:rsidR="00A16A7D" w:rsidRDefault="00000000">
      <w:pPr>
        <w:jc w:val="both"/>
      </w:pPr>
      <w:r>
        <w:t>…“</w:t>
      </w:r>
      <w:r>
        <w:t>여호와의</w:t>
      </w:r>
      <w:r>
        <w:t xml:space="preserve"> </w:t>
      </w:r>
      <w:r>
        <w:t>율법은</w:t>
      </w:r>
      <w:r>
        <w:t xml:space="preserve"> </w:t>
      </w:r>
      <w:r>
        <w:t>완전</w:t>
      </w:r>
      <w:r>
        <w:t>”</w:t>
      </w:r>
      <w:r>
        <w:t>하므로</w:t>
      </w:r>
      <w:r>
        <w:t xml:space="preserve"> </w:t>
      </w:r>
      <w:r>
        <w:t>그것을</w:t>
      </w:r>
      <w:r>
        <w:t xml:space="preserve"> </w:t>
      </w:r>
      <w:r>
        <w:t>변경하는</w:t>
      </w:r>
      <w:r>
        <w:t xml:space="preserve"> </w:t>
      </w:r>
      <w:r>
        <w:t>일은</w:t>
      </w:r>
      <w:r>
        <w:t xml:space="preserve"> </w:t>
      </w:r>
      <w:r>
        <w:t>전부</w:t>
      </w:r>
      <w:r>
        <w:t xml:space="preserve"> </w:t>
      </w:r>
      <w:r>
        <w:t>악한</w:t>
      </w:r>
      <w:r>
        <w:t xml:space="preserve"> </w:t>
      </w:r>
      <w:r>
        <w:t>짓입니다</w:t>
      </w:r>
      <w:r>
        <w:t xml:space="preserve">.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불순종하고</w:t>
      </w:r>
      <w:r>
        <w:t xml:space="preserve"> </w:t>
      </w:r>
      <w:r>
        <w:t>남에게</w:t>
      </w:r>
      <w:r>
        <w:t xml:space="preserve"> </w:t>
      </w:r>
      <w:r>
        <w:t>그렇게</w:t>
      </w:r>
      <w:r>
        <w:t xml:space="preserve"> </w:t>
      </w:r>
      <w:r>
        <w:t>하라고</w:t>
      </w:r>
      <w:r>
        <w:t xml:space="preserve"> </w:t>
      </w:r>
      <w:r>
        <w:t>가르치는</w:t>
      </w:r>
      <w:r>
        <w:t xml:space="preserve"> </w:t>
      </w:r>
      <w:r>
        <w:t>사람은</w:t>
      </w:r>
      <w:r>
        <w:t xml:space="preserve"> </w:t>
      </w:r>
      <w:r>
        <w:t>그리스도께</w:t>
      </w:r>
      <w:r>
        <w:t xml:space="preserve"> </w:t>
      </w:r>
      <w:r>
        <w:t>정죄받습니다</w:t>
      </w:r>
      <w:r>
        <w:t xml:space="preserve">. </w:t>
      </w:r>
      <w:r>
        <w:lastRenderedPageBreak/>
        <w:t>구주께서는</w:t>
      </w:r>
      <w:r>
        <w:t xml:space="preserve"> </w:t>
      </w:r>
      <w:r>
        <w:t>순종하는</w:t>
      </w:r>
      <w:r>
        <w:t xml:space="preserve">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율법의</w:t>
      </w:r>
      <w:r>
        <w:t xml:space="preserve"> </w:t>
      </w:r>
      <w:r>
        <w:t>주장을</w:t>
      </w:r>
      <w:r>
        <w:t xml:space="preserve"> </w:t>
      </w:r>
      <w:r>
        <w:t>옹호하셨고</w:t>
      </w:r>
      <w:r>
        <w:t xml:space="preserve"> </w:t>
      </w:r>
      <w:r>
        <w:t>인간이</w:t>
      </w:r>
      <w:r>
        <w:t xml:space="preserve"> </w:t>
      </w:r>
      <w:r>
        <w:t>율법을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증명했으며</w:t>
      </w:r>
      <w:r>
        <w:t xml:space="preserve">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개발되는</w:t>
      </w:r>
      <w:r>
        <w:t xml:space="preserve"> </w:t>
      </w:r>
      <w:r>
        <w:t>탁월한</w:t>
      </w:r>
      <w:r>
        <w:t xml:space="preserve"> </w:t>
      </w:r>
      <w:r>
        <w:t>품성을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예수님처럼</w:t>
      </w:r>
      <w:r>
        <w:t xml:space="preserve"> </w:t>
      </w:r>
      <w:r>
        <w:t>순종하는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율법이</w:t>
      </w:r>
      <w:r>
        <w:t xml:space="preserve"> “</w:t>
      </w:r>
      <w:r>
        <w:t>거룩하고</w:t>
      </w:r>
      <w:r>
        <w:t xml:space="preserve"> </w:t>
      </w:r>
      <w:r>
        <w:t>의로우며</w:t>
      </w:r>
      <w:r>
        <w:t xml:space="preserve"> </w:t>
      </w:r>
      <w:r>
        <w:t>선하도다</w:t>
      </w:r>
      <w:r>
        <w:t>”(</w:t>
      </w:r>
      <w:r>
        <w:t>롬</w:t>
      </w:r>
      <w:r>
        <w:t xml:space="preserve"> 7:12)</w:t>
      </w:r>
      <w:r>
        <w:t>라고</w:t>
      </w:r>
      <w:r>
        <w:t xml:space="preserve"> </w:t>
      </w:r>
      <w:r>
        <w:t>증언하고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</w:t>
      </w:r>
      <w:r>
        <w:t>소망</w:t>
      </w:r>
      <w:r>
        <w:t>, 308-309).</w:t>
      </w:r>
    </w:p>
    <w:p w14:paraId="5EF3F86B" w14:textId="77777777" w:rsidR="00A16A7D" w:rsidRDefault="00000000">
      <w:pPr>
        <w:jc w:val="both"/>
      </w:pPr>
      <w:r>
        <w:t>예수</w:t>
      </w:r>
      <w:r>
        <w:t xml:space="preserve"> </w:t>
      </w:r>
      <w:r>
        <w:t>그리스도를</w:t>
      </w:r>
      <w:r>
        <w:t xml:space="preserve"> </w:t>
      </w:r>
      <w:r>
        <w:t>의지하여</w:t>
      </w:r>
      <w:r>
        <w:t xml:space="preserve"> </w:t>
      </w:r>
      <w:r>
        <w:t>자기의</w:t>
      </w:r>
      <w:r>
        <w:t xml:space="preserve"> </w:t>
      </w:r>
      <w:r>
        <w:t>능력을</w:t>
      </w:r>
      <w:r>
        <w:t xml:space="preserve"> </w:t>
      </w:r>
      <w:r>
        <w:t>최대한</w:t>
      </w:r>
      <w:r>
        <w:t xml:space="preserve"> </w:t>
      </w:r>
      <w:r>
        <w:t>발휘하면서</w:t>
      </w:r>
      <w:r>
        <w:t xml:space="preserve"> </w:t>
      </w:r>
      <w:r>
        <w:t>주님의</w:t>
      </w:r>
      <w:r>
        <w:t xml:space="preserve"> </w:t>
      </w:r>
      <w:r>
        <w:t>길을</w:t>
      </w:r>
      <w:r>
        <w:t xml:space="preserve"> </w:t>
      </w:r>
      <w:r>
        <w:t>따르려고</w:t>
      </w:r>
      <w:r>
        <w:t xml:space="preserve"> </w:t>
      </w:r>
      <w:r>
        <w:t>애쓰며</w:t>
      </w:r>
      <w:r>
        <w:t xml:space="preserve"> </w:t>
      </w:r>
      <w:r>
        <w:t>십계명에</w:t>
      </w:r>
      <w:r>
        <w:t xml:space="preserve"> </w:t>
      </w:r>
      <w:r>
        <w:t>순종한다면</w:t>
      </w:r>
      <w:r>
        <w:t xml:space="preserve">, </w:t>
      </w:r>
      <w:r>
        <w:t>참회하고</w:t>
      </w:r>
      <w:r>
        <w:t xml:space="preserve"> </w:t>
      </w:r>
      <w:r>
        <w:t>순종하는</w:t>
      </w:r>
      <w:r>
        <w:t xml:space="preserve"> </w:t>
      </w:r>
      <w:r>
        <w:t>영혼의</w:t>
      </w:r>
      <w:r>
        <w:t xml:space="preserve"> </w:t>
      </w:r>
      <w:r>
        <w:t>죄는</w:t>
      </w:r>
      <w:r>
        <w:t xml:space="preserve"> </w:t>
      </w:r>
      <w:r>
        <w:t>그리스도의</w:t>
      </w:r>
      <w:r>
        <w:t xml:space="preserve"> </w:t>
      </w:r>
      <w:r>
        <w:t>완전함으로</w:t>
      </w:r>
      <w:r>
        <w:t xml:space="preserve"> </w:t>
      </w:r>
      <w:r>
        <w:t>뒤덮입니다</w:t>
      </w:r>
      <w:r>
        <w:t>(FE, 135).</w:t>
      </w:r>
    </w:p>
    <w:p w14:paraId="508E044D" w14:textId="77777777" w:rsidR="00A16A7D" w:rsidRDefault="00A16A7D">
      <w:pPr>
        <w:jc w:val="both"/>
      </w:pPr>
    </w:p>
    <w:p w14:paraId="7347D93C" w14:textId="77777777" w:rsidR="00A16A7D" w:rsidRDefault="00A16A7D">
      <w:pPr>
        <w:jc w:val="both"/>
      </w:pPr>
    </w:p>
    <w:p w14:paraId="2665B5C7" w14:textId="77777777" w:rsidR="00A16A7D" w:rsidRDefault="00000000">
      <w:r>
        <w:br w:type="page"/>
      </w:r>
    </w:p>
    <w:p w14:paraId="26FB6B30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21</w:t>
      </w:r>
      <w:r>
        <w:t>일</w:t>
      </w:r>
    </w:p>
    <w:p w14:paraId="164BC664" w14:textId="77777777" w:rsidR="00A16A7D" w:rsidRDefault="00A16A7D">
      <w:pPr>
        <w:jc w:val="both"/>
      </w:pPr>
    </w:p>
    <w:p w14:paraId="74069569" w14:textId="77777777" w:rsidR="00A16A7D" w:rsidRDefault="00000000">
      <w:pPr>
        <w:jc w:val="both"/>
      </w:pPr>
      <w:r>
        <w:t>율법의</w:t>
      </w:r>
      <w:r>
        <w:t xml:space="preserve"> </w:t>
      </w:r>
      <w:r>
        <w:t>위대한</w:t>
      </w:r>
      <w:r>
        <w:t xml:space="preserve"> </w:t>
      </w:r>
      <w:r>
        <w:t>원칙</w:t>
      </w:r>
    </w:p>
    <w:p w14:paraId="3B9EC7FE" w14:textId="77777777" w:rsidR="00A16A7D" w:rsidRDefault="00A16A7D">
      <w:pPr>
        <w:jc w:val="both"/>
      </w:pPr>
    </w:p>
    <w:p w14:paraId="556B3603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사랑하면</w:t>
      </w:r>
      <w:r>
        <w:t xml:space="preserve"> </w:t>
      </w:r>
      <w:r>
        <w:t>나의</w:t>
      </w:r>
      <w:r>
        <w:t xml:space="preserve"> </w:t>
      </w:r>
      <w:r>
        <w:t>계명을</w:t>
      </w:r>
      <w:r>
        <w:t xml:space="preserve"> </w:t>
      </w:r>
      <w:r>
        <w:t>지키리라</w:t>
      </w:r>
      <w:r>
        <w:t>”(</w:t>
      </w:r>
      <w:r>
        <w:t>요</w:t>
      </w:r>
      <w:r>
        <w:t xml:space="preserve"> 14:15).</w:t>
      </w:r>
    </w:p>
    <w:p w14:paraId="0D03E9A9" w14:textId="77777777" w:rsidR="00A16A7D" w:rsidRDefault="00A16A7D">
      <w:pPr>
        <w:jc w:val="both"/>
      </w:pPr>
    </w:p>
    <w:p w14:paraId="6A27A054" w14:textId="77777777" w:rsidR="00A16A7D" w:rsidRDefault="00000000">
      <w:pPr>
        <w:jc w:val="both"/>
      </w:pPr>
      <w:r>
        <w:t>이</w:t>
      </w:r>
      <w:r>
        <w:t xml:space="preserve"> </w:t>
      </w:r>
      <w:r>
        <w:t>율법은</w:t>
      </w:r>
      <w:r>
        <w:t>…</w:t>
      </w:r>
      <w:r>
        <w:t>히브리인의</w:t>
      </w:r>
      <w:r>
        <w:t xml:space="preserve"> </w:t>
      </w:r>
      <w:r>
        <w:t>유익만을</w:t>
      </w:r>
      <w:r>
        <w:t xml:space="preserve"> </w:t>
      </w:r>
      <w:r>
        <w:t>위해서</w:t>
      </w:r>
      <w:r>
        <w:t xml:space="preserve"> </w:t>
      </w:r>
      <w:r>
        <w:t>반포된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하나님이</w:t>
      </w:r>
      <w:r>
        <w:t xml:space="preserve"> </w:t>
      </w:r>
      <w:r>
        <w:t>히브리</w:t>
      </w:r>
      <w:r>
        <w:t xml:space="preserve"> </w:t>
      </w:r>
      <w:r>
        <w:t>사람들을</w:t>
      </w:r>
      <w:r>
        <w:t xml:space="preserve"> </w:t>
      </w:r>
      <w:r>
        <w:t>자기</w:t>
      </w:r>
      <w:r>
        <w:t xml:space="preserve"> </w:t>
      </w:r>
      <w:r>
        <w:t>율법의</w:t>
      </w:r>
      <w:r>
        <w:t xml:space="preserve"> </w:t>
      </w:r>
      <w:r>
        <w:t>수호자와</w:t>
      </w:r>
      <w:r>
        <w:t xml:space="preserve"> </w:t>
      </w:r>
      <w:r>
        <w:t>관리자로</w:t>
      </w:r>
      <w:r>
        <w:t xml:space="preserve"> </w:t>
      </w:r>
      <w:r>
        <w:t>삼아</w:t>
      </w:r>
      <w:r>
        <w:t xml:space="preserve"> </w:t>
      </w:r>
      <w:r>
        <w:t>명예롭게</w:t>
      </w:r>
      <w:r>
        <w:t xml:space="preserve"> </w:t>
      </w:r>
      <w:r>
        <w:t>하셨지만</w:t>
      </w:r>
      <w:r>
        <w:t xml:space="preserve"> </w:t>
      </w:r>
      <w:r>
        <w:t>그것은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거룩한</w:t>
      </w:r>
      <w:r>
        <w:t xml:space="preserve"> </w:t>
      </w:r>
      <w:r>
        <w:t>위임으로</w:t>
      </w:r>
      <w:r>
        <w:t xml:space="preserve"> </w:t>
      </w:r>
      <w:r>
        <w:t>간주되어야</w:t>
      </w:r>
      <w:r>
        <w:t xml:space="preserve"> </w:t>
      </w:r>
      <w:r>
        <w:t>했습니다</w:t>
      </w:r>
      <w:r>
        <w:t xml:space="preserve">. </w:t>
      </w:r>
      <w:r>
        <w:t>십계명의</w:t>
      </w:r>
      <w:r>
        <w:t xml:space="preserve"> </w:t>
      </w:r>
      <w:r>
        <w:t>계율은</w:t>
      </w:r>
      <w:r>
        <w:t xml:space="preserve"> </w:t>
      </w:r>
      <w:r>
        <w:t>전</w:t>
      </w:r>
      <w:r>
        <w:t xml:space="preserve"> </w:t>
      </w:r>
      <w:r>
        <w:t>인류에</w:t>
      </w:r>
      <w:r>
        <w:t xml:space="preserve"> </w:t>
      </w:r>
      <w:r>
        <w:t>적용되는</w:t>
      </w:r>
      <w:r>
        <w:t xml:space="preserve"> </w:t>
      </w:r>
      <w:r>
        <w:t>것이며</w:t>
      </w:r>
      <w:r>
        <w:t xml:space="preserve">, </w:t>
      </w:r>
      <w:r>
        <w:t>만민을</w:t>
      </w:r>
      <w:r>
        <w:t xml:space="preserve"> </w:t>
      </w:r>
      <w:r>
        <w:t>위한</w:t>
      </w:r>
      <w:r>
        <w:t xml:space="preserve"> </w:t>
      </w:r>
      <w:r>
        <w:t>교훈과</w:t>
      </w:r>
      <w:r>
        <w:t xml:space="preserve"> </w:t>
      </w:r>
      <w:r>
        <w:t>통치</w:t>
      </w:r>
      <w:r>
        <w:t xml:space="preserve"> </w:t>
      </w:r>
      <w:r>
        <w:t>원칙으로</w:t>
      </w:r>
      <w:r>
        <w:t xml:space="preserve"> </w:t>
      </w:r>
      <w:r>
        <w:t>주신</w:t>
      </w:r>
      <w:r>
        <w:t xml:space="preserve"> </w:t>
      </w:r>
      <w:r>
        <w:t>것입니다</w:t>
      </w:r>
      <w:r>
        <w:t xml:space="preserve">. </w:t>
      </w:r>
      <w:r>
        <w:t>간결하면서도</w:t>
      </w:r>
      <w:r>
        <w:t xml:space="preserve"> </w:t>
      </w:r>
      <w:r>
        <w:t>포괄적이고</w:t>
      </w:r>
      <w:r>
        <w:t xml:space="preserve"> </w:t>
      </w:r>
      <w:r>
        <w:t>권위</w:t>
      </w:r>
      <w:r>
        <w:t xml:space="preserve"> </w:t>
      </w:r>
      <w:r>
        <w:t>있는</w:t>
      </w:r>
      <w:r>
        <w:t xml:space="preserve"> </w:t>
      </w:r>
      <w:r>
        <w:t>십계명은</w:t>
      </w:r>
      <w:r>
        <w:t xml:space="preserve"> </w:t>
      </w:r>
      <w:r>
        <w:t>하나님과</w:t>
      </w:r>
      <w:r>
        <w:t xml:space="preserve"> </w:t>
      </w:r>
      <w:r>
        <w:t>이웃에</w:t>
      </w:r>
      <w:r>
        <w:t xml:space="preserve"> </w:t>
      </w:r>
      <w:r>
        <w:t>대한</w:t>
      </w:r>
      <w:r>
        <w:t xml:space="preserve"> </w:t>
      </w:r>
      <w:r>
        <w:t>인간의</w:t>
      </w:r>
      <w:r>
        <w:t xml:space="preserve"> </w:t>
      </w:r>
      <w:r>
        <w:t>의무를</w:t>
      </w:r>
      <w:r>
        <w:t xml:space="preserve"> </w:t>
      </w:r>
      <w:r>
        <w:t>총망라하고</w:t>
      </w:r>
      <w:r>
        <w:t xml:space="preserve"> </w:t>
      </w:r>
      <w:r>
        <w:t>있으며</w:t>
      </w:r>
      <w:r>
        <w:t xml:space="preserve">, </w:t>
      </w:r>
      <w:r>
        <w:t>각</w:t>
      </w:r>
      <w:r>
        <w:t xml:space="preserve"> </w:t>
      </w:r>
      <w:r>
        <w:t>조항이</w:t>
      </w:r>
      <w:r>
        <w:t xml:space="preserve"> </w:t>
      </w:r>
      <w:r>
        <w:t>모두</w:t>
      </w:r>
      <w:r>
        <w:t xml:space="preserve"> </w:t>
      </w:r>
      <w:r>
        <w:t>사랑이라는</w:t>
      </w:r>
      <w:r>
        <w:t xml:space="preserve"> </w:t>
      </w:r>
      <w:r>
        <w:t>근본적인</w:t>
      </w:r>
      <w:r>
        <w:t xml:space="preserve"> </w:t>
      </w:r>
      <w:r>
        <w:t>대원칙에</w:t>
      </w:r>
      <w:r>
        <w:t xml:space="preserve"> </w:t>
      </w:r>
      <w:r>
        <w:t>기초하고</w:t>
      </w:r>
      <w:r>
        <w:t xml:space="preserve"> </w:t>
      </w:r>
      <w:r>
        <w:t>있습니다</w:t>
      </w:r>
      <w:r>
        <w:t>. “</w:t>
      </w:r>
      <w:r>
        <w:t>네</w:t>
      </w:r>
      <w:r>
        <w:t xml:space="preserve"> </w:t>
      </w:r>
      <w:r>
        <w:t>마음을</w:t>
      </w:r>
      <w:r>
        <w:t xml:space="preserve"> </w:t>
      </w:r>
      <w:r>
        <w:t>다하며</w:t>
      </w:r>
      <w:r>
        <w:t xml:space="preserve"> </w:t>
      </w:r>
      <w:r>
        <w:t>목숨을</w:t>
      </w:r>
      <w:r>
        <w:t xml:space="preserve"> </w:t>
      </w:r>
      <w:r>
        <w:t>다하며</w:t>
      </w:r>
      <w:r>
        <w:t xml:space="preserve"> </w:t>
      </w:r>
      <w:r>
        <w:t>힘을</w:t>
      </w:r>
      <w:r>
        <w:t xml:space="preserve"> </w:t>
      </w:r>
      <w:r>
        <w:t>다하며</w:t>
      </w:r>
      <w:r>
        <w:t xml:space="preserve"> </w:t>
      </w:r>
      <w:r>
        <w:t>뜻을</w:t>
      </w:r>
      <w:r>
        <w:t xml:space="preserve"> </w:t>
      </w:r>
      <w:r>
        <w:t>다하여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또한</w:t>
      </w:r>
      <w:r>
        <w:t xml:space="preserve"> </w:t>
      </w:r>
      <w:r>
        <w:t>네</w:t>
      </w:r>
      <w:r>
        <w:t xml:space="preserve"> </w:t>
      </w:r>
      <w:r>
        <w:t>이웃을</w:t>
      </w:r>
      <w:r>
        <w:t xml:space="preserve"> </w:t>
      </w:r>
      <w:r>
        <w:t>네</w:t>
      </w:r>
      <w:r>
        <w:t xml:space="preserve"> </w:t>
      </w:r>
      <w:r>
        <w:t>자신같이</w:t>
      </w:r>
      <w:r>
        <w:t xml:space="preserve"> </w:t>
      </w:r>
      <w:r>
        <w:t>사랑하라</w:t>
      </w:r>
      <w:r>
        <w:t>”(</w:t>
      </w:r>
      <w:r>
        <w:t>눅</w:t>
      </w:r>
      <w:r>
        <w:t xml:space="preserve"> 10:27)(</w:t>
      </w:r>
      <w:r>
        <w:t>부조</w:t>
      </w:r>
      <w:r>
        <w:t>, 305).</w:t>
      </w:r>
    </w:p>
    <w:p w14:paraId="0D3EAF9A" w14:textId="77777777" w:rsidR="00A16A7D" w:rsidRDefault="00000000">
      <w:pPr>
        <w:jc w:val="both"/>
      </w:pPr>
      <w:r>
        <w:t>하나님의</w:t>
      </w:r>
      <w:r>
        <w:t xml:space="preserve"> </w:t>
      </w:r>
      <w:r>
        <w:t>계명은</w:t>
      </w:r>
      <w:r>
        <w:t xml:space="preserve"> </w:t>
      </w:r>
      <w:r>
        <w:t>새로운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신성한</w:t>
      </w:r>
      <w:r>
        <w:t xml:space="preserve"> </w:t>
      </w:r>
      <w:r>
        <w:t>것이</w:t>
      </w:r>
      <w:r>
        <w:t xml:space="preserve"> </w:t>
      </w:r>
      <w:r>
        <w:t>창조된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신성한</w:t>
      </w:r>
      <w:r>
        <w:t xml:space="preserve"> </w:t>
      </w:r>
      <w:r>
        <w:t>것이</w:t>
      </w:r>
      <w:r>
        <w:t xml:space="preserve"> </w:t>
      </w:r>
      <w:r>
        <w:t>드러난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자비</w:t>
      </w:r>
      <w:r>
        <w:t xml:space="preserve">, </w:t>
      </w:r>
      <w:r>
        <w:t>선함</w:t>
      </w:r>
      <w:r>
        <w:t xml:space="preserve">, </w:t>
      </w:r>
      <w:r>
        <w:t>사랑이</w:t>
      </w:r>
      <w:r>
        <w:t xml:space="preserve"> </w:t>
      </w:r>
      <w:r>
        <w:t>표현된</w:t>
      </w:r>
      <w:r>
        <w:t xml:space="preserve"> </w:t>
      </w:r>
      <w:r>
        <w:t>원칙을</w:t>
      </w:r>
      <w:r>
        <w:t xml:space="preserve"> </w:t>
      </w:r>
      <w:r>
        <w:t>담고</w:t>
      </w:r>
      <w:r>
        <w:t xml:space="preserve"> </w:t>
      </w:r>
      <w:r>
        <w:t>있는</w:t>
      </w:r>
      <w:r>
        <w:t xml:space="preserve"> </w:t>
      </w:r>
      <w:r>
        <w:t>법규입니다</w:t>
      </w:r>
      <w:r>
        <w:t xml:space="preserve">. </w:t>
      </w:r>
      <w:r>
        <w:t>그것은</w:t>
      </w:r>
      <w:r>
        <w:t xml:space="preserve"> </w:t>
      </w:r>
      <w:r>
        <w:t>타락한</w:t>
      </w:r>
      <w:r>
        <w:t xml:space="preserve"> </w:t>
      </w:r>
      <w:r>
        <w:t>인간에게</w:t>
      </w:r>
      <w:r>
        <w:t xml:space="preserve"> </w:t>
      </w:r>
      <w:r>
        <w:t>하나님의</w:t>
      </w:r>
      <w:r>
        <w:t xml:space="preserve"> </w:t>
      </w:r>
      <w:r>
        <w:t>성품을</w:t>
      </w:r>
      <w:r>
        <w:t xml:space="preserve"> </w:t>
      </w:r>
      <w:r>
        <w:t>알려</w:t>
      </w:r>
      <w:r>
        <w:t xml:space="preserve"> </w:t>
      </w:r>
      <w:r>
        <w:t>주며</w:t>
      </w:r>
      <w:r>
        <w:t xml:space="preserve"> </w:t>
      </w:r>
      <w:r>
        <w:t>인간의</w:t>
      </w:r>
      <w:r>
        <w:t xml:space="preserve"> </w:t>
      </w:r>
      <w:r>
        <w:t>모든</w:t>
      </w:r>
      <w:r>
        <w:t xml:space="preserve"> </w:t>
      </w:r>
      <w:r>
        <w:t>의무를</w:t>
      </w:r>
      <w:r>
        <w:t xml:space="preserve"> </w:t>
      </w:r>
      <w:r>
        <w:t>명백하게</w:t>
      </w:r>
      <w:r>
        <w:t xml:space="preserve"> </w:t>
      </w:r>
      <w:r>
        <w:t>진술합니다</w:t>
      </w:r>
      <w:r>
        <w:t>(</w:t>
      </w:r>
      <w:r>
        <w:t>화잇주석</w:t>
      </w:r>
      <w:r>
        <w:t xml:space="preserve">, </w:t>
      </w:r>
      <w:r>
        <w:t>출</w:t>
      </w:r>
      <w:r>
        <w:t xml:space="preserve"> 20:1-17).</w:t>
      </w:r>
    </w:p>
    <w:p w14:paraId="38E36ECD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자기의</w:t>
      </w:r>
      <w:r>
        <w:t xml:space="preserve"> </w:t>
      </w:r>
      <w:r>
        <w:t>신성한</w:t>
      </w:r>
      <w:r>
        <w:t xml:space="preserve"> </w:t>
      </w:r>
      <w:r>
        <w:t>율법</w:t>
      </w:r>
      <w:r>
        <w:t xml:space="preserve"> </w:t>
      </w:r>
      <w:r>
        <w:t>속에서</w:t>
      </w:r>
      <w:r>
        <w:t xml:space="preserve"> </w:t>
      </w:r>
      <w:r>
        <w:t>삶의</w:t>
      </w:r>
      <w:r>
        <w:t xml:space="preserve"> </w:t>
      </w:r>
      <w:r>
        <w:t>완전한</w:t>
      </w:r>
      <w:r>
        <w:t xml:space="preserve"> </w:t>
      </w:r>
      <w:r>
        <w:t>원칙을</w:t>
      </w:r>
      <w:r>
        <w:t xml:space="preserve"> </w:t>
      </w:r>
      <w:r>
        <w:t>전해</w:t>
      </w:r>
      <w:r>
        <w:t xml:space="preserve"> </w:t>
      </w:r>
      <w:r>
        <w:t>주셨습니다</w:t>
      </w:r>
      <w:r>
        <w:t xml:space="preserve">.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이</w:t>
      </w:r>
      <w:r>
        <w:t xml:space="preserve"> </w:t>
      </w:r>
      <w:r>
        <w:t>법은</w:t>
      </w:r>
      <w:r>
        <w:t xml:space="preserve"> </w:t>
      </w:r>
      <w:r>
        <w:t>일점일획도</w:t>
      </w:r>
      <w:r>
        <w:t xml:space="preserve"> </w:t>
      </w:r>
      <w:r>
        <w:t>변함없이</w:t>
      </w:r>
      <w:r>
        <w:t xml:space="preserve"> </w:t>
      </w:r>
      <w:r>
        <w:t>인간에게</w:t>
      </w:r>
      <w:r>
        <w:t xml:space="preserve"> </w:t>
      </w:r>
      <w:r>
        <w:t>적용되어야</w:t>
      </w:r>
      <w:r>
        <w:t xml:space="preserve"> </w:t>
      </w:r>
      <w:r>
        <w:t>한다고</w:t>
      </w:r>
      <w:r>
        <w:t xml:space="preserve"> </w:t>
      </w:r>
      <w:r>
        <w:t>그분은</w:t>
      </w:r>
      <w:r>
        <w:t xml:space="preserve"> </w:t>
      </w:r>
      <w:r>
        <w:t>선언하셨습니다</w:t>
      </w:r>
      <w:r>
        <w:t xml:space="preserve">. </w:t>
      </w:r>
      <w:r>
        <w:t>그리스도는</w:t>
      </w:r>
      <w:r>
        <w:t xml:space="preserve"> </w:t>
      </w:r>
      <w:r>
        <w:t>율법을</w:t>
      </w:r>
      <w:r>
        <w:t xml:space="preserve"> </w:t>
      </w:r>
      <w:r>
        <w:t>드높이고</w:t>
      </w:r>
      <w:r>
        <w:t xml:space="preserve"> </w:t>
      </w:r>
      <w:r>
        <w:t>영예롭게</w:t>
      </w:r>
      <w:r>
        <w:t xml:space="preserve"> </w:t>
      </w:r>
      <w:r>
        <w:t>하려고</w:t>
      </w:r>
      <w:r>
        <w:t xml:space="preserve"> </w:t>
      </w:r>
      <w:r>
        <w:t>오셨습니다</w:t>
      </w:r>
      <w:r>
        <w:t>. …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순종하는</w:t>
      </w:r>
      <w:r>
        <w:t xml:space="preserve"> </w:t>
      </w:r>
      <w:r>
        <w:t>모본을</w:t>
      </w:r>
      <w:r>
        <w:t xml:space="preserve"> </w:t>
      </w:r>
      <w:r>
        <w:t>직접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율법의</w:t>
      </w:r>
      <w:r>
        <w:t xml:space="preserve"> </w:t>
      </w:r>
      <w:r>
        <w:t>요구는</w:t>
      </w:r>
      <w:r>
        <w:t xml:space="preserve"> </w:t>
      </w:r>
      <w:r>
        <w:t>외형적인</w:t>
      </w:r>
      <w:r>
        <w:t xml:space="preserve"> </w:t>
      </w:r>
      <w:r>
        <w:t>행위에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 </w:t>
      </w:r>
      <w:r>
        <w:t>마음의</w:t>
      </w:r>
      <w:r>
        <w:t xml:space="preserve"> </w:t>
      </w:r>
      <w:r>
        <w:t>생각과</w:t>
      </w:r>
      <w:r>
        <w:t xml:space="preserve"> </w:t>
      </w:r>
      <w:r>
        <w:t>계획을</w:t>
      </w:r>
      <w:r>
        <w:t xml:space="preserve"> </w:t>
      </w:r>
      <w:r>
        <w:t>아우르고</w:t>
      </w:r>
      <w:r>
        <w:t xml:space="preserve"> </w:t>
      </w:r>
      <w:r>
        <w:t>있음을</w:t>
      </w:r>
      <w:r>
        <w:t xml:space="preserve"> </w:t>
      </w:r>
      <w:r>
        <w:t>그분은</w:t>
      </w:r>
      <w:r>
        <w:t xml:space="preserve"> </w:t>
      </w:r>
      <w:r>
        <w:t>산상</w:t>
      </w:r>
      <w:r>
        <w:t xml:space="preserve"> </w:t>
      </w:r>
      <w:r>
        <w:t>설교를</w:t>
      </w:r>
      <w:r>
        <w:t xml:space="preserve"> </w:t>
      </w:r>
      <w:r>
        <w:t>통해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>(</w:t>
      </w:r>
      <w:r>
        <w:t>행적</w:t>
      </w:r>
      <w:r>
        <w:t>, 505).</w:t>
      </w:r>
    </w:p>
    <w:p w14:paraId="081E8FBC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오늘날</w:t>
      </w:r>
      <w:r>
        <w:t xml:space="preserve"> </w:t>
      </w:r>
      <w:r>
        <w:t>인간이</w:t>
      </w:r>
      <w:r>
        <w:t xml:space="preserve"> </w:t>
      </w:r>
      <w:r>
        <w:t>자기</w:t>
      </w:r>
      <w:r>
        <w:t xml:space="preserve"> </w:t>
      </w:r>
      <w:r>
        <w:t>이웃을</w:t>
      </w:r>
      <w:r>
        <w:t xml:space="preserve"> </w:t>
      </w:r>
      <w:r>
        <w:t>사랑하는지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기회를</w:t>
      </w:r>
      <w:r>
        <w:t xml:space="preserve"> </w:t>
      </w:r>
      <w:r>
        <w:t>주십니다</w:t>
      </w:r>
      <w:r>
        <w:t xml:space="preserve">. </w:t>
      </w:r>
      <w:r>
        <w:t>하나님과</w:t>
      </w:r>
      <w:r>
        <w:t xml:space="preserve"> </w:t>
      </w:r>
      <w:r>
        <w:t>동료</w:t>
      </w:r>
      <w:r>
        <w:t xml:space="preserve"> </w:t>
      </w:r>
      <w:r>
        <w:t>인간을</w:t>
      </w:r>
      <w:r>
        <w:t xml:space="preserve"> </w:t>
      </w:r>
      <w:r>
        <w:t>진정으로</w:t>
      </w:r>
      <w:r>
        <w:t xml:space="preserve"> </w:t>
      </w:r>
      <w:r>
        <w:t>사랑하는</w:t>
      </w:r>
      <w:r>
        <w:t xml:space="preserve"> </w:t>
      </w:r>
      <w:r>
        <w:t>사람은</w:t>
      </w:r>
      <w:r>
        <w:t xml:space="preserve"> </w:t>
      </w:r>
      <w:r>
        <w:t>가난한</w:t>
      </w:r>
      <w:r>
        <w:t xml:space="preserve"> </w:t>
      </w:r>
      <w:r>
        <w:t>자</w:t>
      </w:r>
      <w:r>
        <w:t xml:space="preserve">,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자</w:t>
      </w:r>
      <w:r>
        <w:t xml:space="preserve">, </w:t>
      </w:r>
      <w:r>
        <w:t>상처</w:t>
      </w:r>
      <w:r>
        <w:t xml:space="preserve"> </w:t>
      </w:r>
      <w:r>
        <w:t>입는</w:t>
      </w:r>
      <w:r>
        <w:t xml:space="preserve"> </w:t>
      </w:r>
      <w:r>
        <w:t>자</w:t>
      </w:r>
      <w:r>
        <w:t xml:space="preserve">, </w:t>
      </w:r>
      <w:r>
        <w:lastRenderedPageBreak/>
        <w:t>죽어</w:t>
      </w:r>
      <w:r>
        <w:t xml:space="preserve"> </w:t>
      </w:r>
      <w:r>
        <w:t>가는</w:t>
      </w:r>
      <w:r>
        <w:t xml:space="preserve"> </w:t>
      </w:r>
      <w:r>
        <w:t>자들에게</w:t>
      </w:r>
      <w:r>
        <w:t xml:space="preserve"> </w:t>
      </w:r>
      <w:r>
        <w:t>자비를</w:t>
      </w:r>
      <w:r>
        <w:t xml:space="preserve"> </w:t>
      </w:r>
      <w:r>
        <w:t>베풀</w:t>
      </w:r>
      <w:r>
        <w:t xml:space="preserve"> </w:t>
      </w:r>
      <w:r>
        <w:t>것입니다</w:t>
      </w:r>
      <w:r>
        <w:t xml:space="preserve">. </w:t>
      </w:r>
      <w:r>
        <w:t>그동안</w:t>
      </w:r>
      <w:r>
        <w:t xml:space="preserve"> </w:t>
      </w:r>
      <w:r>
        <w:t>소홀히</w:t>
      </w:r>
      <w:r>
        <w:t xml:space="preserve"> </w:t>
      </w:r>
      <w:r>
        <w:t>여겨</w:t>
      </w:r>
      <w:r>
        <w:t xml:space="preserve"> </w:t>
      </w:r>
      <w:r>
        <w:t>왔던</w:t>
      </w:r>
      <w:r>
        <w:t xml:space="preserve"> </w:t>
      </w:r>
      <w:r>
        <w:t>일을</w:t>
      </w:r>
      <w:r>
        <w:t xml:space="preserve"> </w:t>
      </w:r>
      <w:r>
        <w:t>실천하라고</w:t>
      </w:r>
      <w:r>
        <w:t xml:space="preserve">, </w:t>
      </w:r>
      <w:r>
        <w:t>인간에게</w:t>
      </w:r>
      <w:r>
        <w:t xml:space="preserve"> </w:t>
      </w:r>
      <w:r>
        <w:t>창조주의</w:t>
      </w:r>
      <w:r>
        <w:t xml:space="preserve"> </w:t>
      </w:r>
      <w:r>
        <w:t>도덕적</w:t>
      </w:r>
      <w:r>
        <w:t xml:space="preserve"> </w:t>
      </w:r>
      <w:r>
        <w:t>형상을</w:t>
      </w:r>
      <w:r>
        <w:t xml:space="preserve"> </w:t>
      </w:r>
      <w:r>
        <w:t>회복시키기</w:t>
      </w:r>
      <w:r>
        <w:t xml:space="preserve"> </w:t>
      </w:r>
      <w:r>
        <w:t>위해</w:t>
      </w:r>
      <w:r>
        <w:t xml:space="preserve"> </w:t>
      </w:r>
      <w:r>
        <w:t>애쓰라고</w:t>
      </w:r>
      <w:r>
        <w:t xml:space="preserve"> </w:t>
      </w:r>
      <w:r>
        <w:t>하나님이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호소하십니다</w:t>
      </w:r>
      <w:r>
        <w:t>(</w:t>
      </w:r>
      <w:r>
        <w:t>구호</w:t>
      </w:r>
      <w:r>
        <w:t>, 49).</w:t>
      </w:r>
    </w:p>
    <w:p w14:paraId="177CC9EF" w14:textId="77777777" w:rsidR="00A16A7D" w:rsidRDefault="00000000">
      <w:pPr>
        <w:jc w:val="both"/>
      </w:pPr>
      <w:r>
        <w:t>‘-</w:t>
      </w:r>
      <w:r>
        <w:t>하라</w:t>
      </w:r>
      <w:r>
        <w:t>’, ‘-</w:t>
      </w:r>
      <w:r>
        <w:t>하지</w:t>
      </w:r>
      <w:r>
        <w:t xml:space="preserve"> </w:t>
      </w:r>
      <w:r>
        <w:t>말라</w:t>
      </w:r>
      <w:r>
        <w:t>’</w:t>
      </w:r>
      <w:r>
        <w:t>로</w:t>
      </w:r>
      <w:r>
        <w:t xml:space="preserve"> </w:t>
      </w:r>
      <w:r>
        <w:t>구성된</w:t>
      </w:r>
      <w:r>
        <w:t xml:space="preserve"> </w:t>
      </w:r>
      <w:r>
        <w:t>십계명은</w:t>
      </w:r>
      <w:r>
        <w:t xml:space="preserve"> </w:t>
      </w:r>
      <w:r>
        <w:t>우주를</w:t>
      </w:r>
      <w:r>
        <w:t xml:space="preserve"> </w:t>
      </w:r>
      <w:r>
        <w:t>다스리는</w:t>
      </w:r>
      <w:r>
        <w:t xml:space="preserve"> </w:t>
      </w:r>
      <w:r>
        <w:t>율법에</w:t>
      </w:r>
      <w:r>
        <w:t xml:space="preserve"> </w:t>
      </w:r>
      <w:r>
        <w:t>우리가</w:t>
      </w:r>
      <w:r>
        <w:t xml:space="preserve">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주어지는</w:t>
      </w:r>
      <w:r>
        <w:t xml:space="preserve"> </w:t>
      </w:r>
      <w:r>
        <w:t>열</w:t>
      </w:r>
      <w:r>
        <w:t xml:space="preserve"> </w:t>
      </w:r>
      <w:r>
        <w:t>가지</w:t>
      </w:r>
      <w:r>
        <w:t xml:space="preserve"> </w:t>
      </w:r>
      <w:r>
        <w:t>약속입니다</w:t>
      </w:r>
      <w:r>
        <w:t>. “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사랑하면</w:t>
      </w:r>
      <w:r>
        <w:t xml:space="preserve"> </w:t>
      </w:r>
      <w:r>
        <w:t>나의</w:t>
      </w:r>
      <w:r>
        <w:t xml:space="preserve"> </w:t>
      </w:r>
      <w:r>
        <w:t>계명을</w:t>
      </w:r>
      <w:r>
        <w:t xml:space="preserve"> </w:t>
      </w:r>
      <w:r>
        <w:t>지키리라</w:t>
      </w:r>
      <w:r>
        <w:t>”(</w:t>
      </w:r>
      <w:r>
        <w:t>요</w:t>
      </w:r>
      <w:r>
        <w:t xml:space="preserve"> 14:15)(</w:t>
      </w:r>
      <w:r>
        <w:t>화잇주석</w:t>
      </w:r>
      <w:r>
        <w:t xml:space="preserve">, </w:t>
      </w:r>
      <w:r>
        <w:t>출</w:t>
      </w:r>
      <w:r>
        <w:t xml:space="preserve"> 20:1-17).</w:t>
      </w:r>
    </w:p>
    <w:p w14:paraId="295B96DD" w14:textId="77777777" w:rsidR="00A16A7D" w:rsidRDefault="00A16A7D">
      <w:pPr>
        <w:jc w:val="both"/>
      </w:pPr>
    </w:p>
    <w:p w14:paraId="39B7693D" w14:textId="77777777" w:rsidR="00A16A7D" w:rsidRDefault="00A16A7D">
      <w:pPr>
        <w:jc w:val="both"/>
      </w:pPr>
    </w:p>
    <w:p w14:paraId="4C4D118A" w14:textId="77777777" w:rsidR="00A16A7D" w:rsidRDefault="00A16A7D">
      <w:pPr>
        <w:jc w:val="both"/>
      </w:pPr>
    </w:p>
    <w:p w14:paraId="43A6C6CE" w14:textId="77777777" w:rsidR="00A16A7D" w:rsidRDefault="00000000">
      <w:r>
        <w:br w:type="page"/>
      </w:r>
    </w:p>
    <w:p w14:paraId="7025A759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22</w:t>
      </w:r>
      <w:r>
        <w:t>일</w:t>
      </w:r>
    </w:p>
    <w:p w14:paraId="6F91EB5A" w14:textId="77777777" w:rsidR="00A16A7D" w:rsidRDefault="00A16A7D">
      <w:pPr>
        <w:jc w:val="both"/>
      </w:pPr>
    </w:p>
    <w:p w14:paraId="4BFEDCCC" w14:textId="77777777" w:rsidR="00A16A7D" w:rsidRDefault="00000000">
      <w:pPr>
        <w:jc w:val="both"/>
      </w:pPr>
      <w:r>
        <w:t>죄</w:t>
      </w:r>
      <w:r>
        <w:t xml:space="preserve"> </w:t>
      </w:r>
      <w:r>
        <w:t>아래서</w:t>
      </w:r>
      <w:r>
        <w:t xml:space="preserve"> </w:t>
      </w:r>
      <w:r>
        <w:t>속절없는</w:t>
      </w:r>
      <w:r>
        <w:t xml:space="preserve"> </w:t>
      </w:r>
      <w:r>
        <w:t>상태</w:t>
      </w:r>
    </w:p>
    <w:p w14:paraId="0B6956C1" w14:textId="77777777" w:rsidR="00A16A7D" w:rsidRDefault="00A16A7D">
      <w:pPr>
        <w:jc w:val="both"/>
      </w:pPr>
    </w:p>
    <w:p w14:paraId="6331D904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나를</w:t>
      </w:r>
      <w:r>
        <w:t xml:space="preserve"> </w:t>
      </w:r>
      <w:r>
        <w:t>구하면</w:t>
      </w:r>
      <w:r>
        <w:t xml:space="preserve"> </w:t>
      </w:r>
      <w:r>
        <w:t>나를</w:t>
      </w:r>
      <w:r>
        <w:t xml:space="preserve"> </w:t>
      </w:r>
      <w:r>
        <w:t>찾을</w:t>
      </w:r>
      <w:r>
        <w:t xml:space="preserve"> </w:t>
      </w:r>
      <w:r>
        <w:t>것이요</w:t>
      </w:r>
      <w:r>
        <w:t xml:space="preserve"> </w:t>
      </w:r>
      <w:r>
        <w:t>나를</w:t>
      </w:r>
      <w:r>
        <w:t xml:space="preserve"> </w:t>
      </w:r>
      <w:r>
        <w:t>만나리라</w:t>
      </w:r>
      <w:r>
        <w:t xml:space="preserve"> </w:t>
      </w:r>
      <w:r>
        <w:t>이것은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나는</w:t>
      </w:r>
      <w:r>
        <w:t xml:space="preserve"> </w:t>
      </w:r>
      <w:r>
        <w:t>너희들을</w:t>
      </w:r>
      <w:r>
        <w:t xml:space="preserve"> </w:t>
      </w:r>
      <w:r>
        <w:t>만날</w:t>
      </w:r>
      <w:r>
        <w:t xml:space="preserve"> </w:t>
      </w:r>
      <w:r>
        <w:t>것이며</w:t>
      </w:r>
      <w:r>
        <w:t xml:space="preserve"> </w:t>
      </w:r>
      <w:r>
        <w:t>너희를</w:t>
      </w:r>
      <w:r>
        <w:t xml:space="preserve"> </w:t>
      </w:r>
      <w:r>
        <w:t>포로</w:t>
      </w:r>
      <w:r>
        <w:t xml:space="preserve"> </w:t>
      </w:r>
      <w:r>
        <w:t>된</w:t>
      </w:r>
      <w:r>
        <w:t xml:space="preserve"> </w:t>
      </w:r>
      <w:r>
        <w:t>중에서</w:t>
      </w:r>
      <w:r>
        <w:t xml:space="preserve"> </w:t>
      </w:r>
      <w:r>
        <w:t>다시</w:t>
      </w:r>
      <w:r>
        <w:t xml:space="preserve"> </w:t>
      </w:r>
      <w:r>
        <w:t>돌아오게</w:t>
      </w:r>
      <w:r>
        <w:t xml:space="preserve"> </w:t>
      </w:r>
      <w:r>
        <w:t>하되</w:t>
      </w:r>
      <w:r>
        <w:t xml:space="preserve"> </w:t>
      </w:r>
      <w:r>
        <w:t>내가</w:t>
      </w:r>
      <w:r>
        <w:t xml:space="preserve"> </w:t>
      </w:r>
      <w:r>
        <w:t>쫓아</w:t>
      </w:r>
      <w:r>
        <w:t xml:space="preserve"> </w:t>
      </w:r>
      <w:r>
        <w:t>보내었던</w:t>
      </w:r>
      <w:r>
        <w:t xml:space="preserve"> </w:t>
      </w:r>
      <w:r>
        <w:t>나라들과</w:t>
      </w:r>
      <w:r>
        <w:t xml:space="preserve"> </w:t>
      </w:r>
      <w:r>
        <w:t>모든</w:t>
      </w:r>
      <w:r>
        <w:t xml:space="preserve"> </w:t>
      </w:r>
      <w:r>
        <w:t>곳에서</w:t>
      </w:r>
      <w:r>
        <w:t xml:space="preserve"> </w:t>
      </w:r>
      <w:r>
        <w:t>모아</w:t>
      </w:r>
      <w:r>
        <w:t xml:space="preserve"> </w:t>
      </w:r>
      <w:r>
        <w:t>사로잡혀</w:t>
      </w:r>
      <w:r>
        <w:t xml:space="preserve"> </w:t>
      </w:r>
      <w:r>
        <w:t>떠났던</w:t>
      </w:r>
      <w:r>
        <w:t xml:space="preserve"> </w:t>
      </w:r>
      <w:r>
        <w:t>그곳으로</w:t>
      </w:r>
      <w:r>
        <w:t xml:space="preserve"> </w:t>
      </w:r>
      <w:r>
        <w:t>돌아오게</w:t>
      </w:r>
      <w:r>
        <w:t xml:space="preserve"> </w:t>
      </w:r>
      <w:r>
        <w:t>하리라</w:t>
      </w:r>
      <w:r>
        <w:t xml:space="preserve"> </w:t>
      </w:r>
      <w:r>
        <w:t>이것은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렘</w:t>
      </w:r>
      <w:r>
        <w:t xml:space="preserve"> 29:13-14).</w:t>
      </w:r>
    </w:p>
    <w:p w14:paraId="0A5F636B" w14:textId="77777777" w:rsidR="00A16A7D" w:rsidRDefault="00A16A7D">
      <w:pPr>
        <w:jc w:val="both"/>
      </w:pPr>
    </w:p>
    <w:p w14:paraId="0875C81B" w14:textId="77777777" w:rsidR="00A16A7D" w:rsidRDefault="00000000">
      <w:pPr>
        <w:jc w:val="both"/>
      </w:pPr>
      <w:r>
        <w:t>우리는</w:t>
      </w:r>
      <w:r>
        <w:t xml:space="preserve">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생명에서</w:t>
      </w:r>
      <w:r>
        <w:t xml:space="preserve"> </w:t>
      </w:r>
      <w:r>
        <w:t>끊어졌습니다</w:t>
      </w:r>
      <w:r>
        <w:t xml:space="preserve">. </w:t>
      </w:r>
      <w:r>
        <w:t>우리의</w:t>
      </w:r>
      <w:r>
        <w:t xml:space="preserve"> </w:t>
      </w:r>
      <w:r>
        <w:t>심령은</w:t>
      </w:r>
      <w:r>
        <w:t xml:space="preserve"> </w:t>
      </w:r>
      <w:r>
        <w:t>마비되어</w:t>
      </w:r>
      <w:r>
        <w:t xml:space="preserve"> </w:t>
      </w:r>
      <w:r>
        <w:t>있습니다</w:t>
      </w:r>
      <w:r>
        <w:t>. …</w:t>
      </w:r>
      <w:r>
        <w:t>죄책감은</w:t>
      </w:r>
      <w:r>
        <w:t xml:space="preserve"> </w:t>
      </w:r>
      <w:r>
        <w:t>생명의</w:t>
      </w:r>
      <w:r>
        <w:t xml:space="preserve"> </w:t>
      </w:r>
      <w:r>
        <w:t>샘을</w:t>
      </w:r>
      <w:r>
        <w:t xml:space="preserve"> </w:t>
      </w:r>
      <w:r>
        <w:t>망쳐</w:t>
      </w:r>
      <w:r>
        <w:t xml:space="preserve"> </w:t>
      </w:r>
      <w:r>
        <w:t>놓았습니다</w:t>
      </w:r>
      <w:r>
        <w:t>(</w:t>
      </w:r>
      <w:r>
        <w:t>치료</w:t>
      </w:r>
      <w:r>
        <w:t>, 85).</w:t>
      </w:r>
    </w:p>
    <w:p w14:paraId="298A6B2F" w14:textId="77777777" w:rsidR="00A16A7D" w:rsidRDefault="00000000">
      <w:pPr>
        <w:jc w:val="both"/>
      </w:pPr>
      <w:r>
        <w:t>우리는</w:t>
      </w:r>
      <w:r>
        <w:t xml:space="preserve"> </w:t>
      </w:r>
      <w:r>
        <w:t>본래</w:t>
      </w:r>
      <w:r>
        <w:t xml:space="preserve"> </w:t>
      </w:r>
      <w:r>
        <w:t>하나님에게서</w:t>
      </w:r>
      <w:r>
        <w:t xml:space="preserve"> </w:t>
      </w:r>
      <w:r>
        <w:t>멀리</w:t>
      </w:r>
      <w:r>
        <w:t xml:space="preserve"> </w:t>
      </w:r>
      <w:r>
        <w:t>떠났습니다</w:t>
      </w:r>
      <w:r>
        <w:t xml:space="preserve">. </w:t>
      </w:r>
      <w:r>
        <w:t>성령께서는</w:t>
      </w:r>
      <w:r>
        <w:t xml:space="preserve"> </w:t>
      </w:r>
      <w:r>
        <w:t>우리의</w:t>
      </w:r>
      <w:r>
        <w:t xml:space="preserve"> </w:t>
      </w:r>
      <w:r>
        <w:t>형편을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묘사합니다</w:t>
      </w:r>
      <w:r>
        <w:t>. “</w:t>
      </w:r>
      <w:r>
        <w:t>허물과</w:t>
      </w:r>
      <w:r>
        <w:t xml:space="preserve"> </w:t>
      </w:r>
      <w:r>
        <w:t>죄들로</w:t>
      </w:r>
      <w:r>
        <w:t xml:space="preserve"> </w:t>
      </w:r>
      <w:r>
        <w:t>죽었던</w:t>
      </w:r>
      <w:r>
        <w:t xml:space="preserve"> </w:t>
      </w:r>
      <w:r>
        <w:t>너희</w:t>
      </w:r>
      <w:r>
        <w:t>” “</w:t>
      </w:r>
      <w:r>
        <w:t>온</w:t>
      </w:r>
      <w:r>
        <w:t xml:space="preserve"> </w:t>
      </w:r>
      <w:r>
        <w:t>머리는</w:t>
      </w:r>
      <w:r>
        <w:t xml:space="preserve"> </w:t>
      </w:r>
      <w:r>
        <w:t>병들었고</w:t>
      </w:r>
      <w:r>
        <w:t xml:space="preserve"> </w:t>
      </w:r>
      <w:r>
        <w:t>온</w:t>
      </w:r>
      <w:r>
        <w:t xml:space="preserve"> </w:t>
      </w:r>
      <w:r>
        <w:t>마음은</w:t>
      </w:r>
      <w:r>
        <w:t xml:space="preserve"> </w:t>
      </w:r>
      <w:r>
        <w:t>기진하였도다</w:t>
      </w:r>
      <w:r>
        <w:t>. …</w:t>
      </w:r>
      <w:r>
        <w:t>그</w:t>
      </w:r>
      <w:r>
        <w:t xml:space="preserve"> </w:t>
      </w:r>
      <w:r>
        <w:t>어느</w:t>
      </w:r>
      <w:r>
        <w:t xml:space="preserve"> </w:t>
      </w:r>
      <w:r>
        <w:t>곳도</w:t>
      </w:r>
      <w:r>
        <w:t xml:space="preserve"> </w:t>
      </w:r>
      <w:r>
        <w:t>성한</w:t>
      </w:r>
      <w:r>
        <w:t xml:space="preserve"> </w:t>
      </w:r>
      <w:r>
        <w:t>데가</w:t>
      </w:r>
      <w:r>
        <w:t xml:space="preserve"> </w:t>
      </w:r>
      <w:r>
        <w:t>없고</w:t>
      </w:r>
      <w:r>
        <w:t xml:space="preserve">.” </w:t>
      </w:r>
      <w:r>
        <w:t>우리는</w:t>
      </w:r>
      <w:r>
        <w:t xml:space="preserve"> </w:t>
      </w:r>
      <w:r>
        <w:t>사탄의</w:t>
      </w:r>
      <w:r>
        <w:t xml:space="preserve"> </w:t>
      </w:r>
      <w:r>
        <w:t>올무에</w:t>
      </w:r>
      <w:r>
        <w:t xml:space="preserve"> </w:t>
      </w:r>
      <w:r>
        <w:t>단단히</w:t>
      </w:r>
      <w:r>
        <w:t xml:space="preserve"> </w:t>
      </w:r>
      <w:r>
        <w:t>붙들렸습니다</w:t>
      </w:r>
      <w:r>
        <w:t>. “</w:t>
      </w:r>
      <w:r>
        <w:t>마귀의</w:t>
      </w:r>
      <w:r>
        <w:t xml:space="preserve"> </w:t>
      </w:r>
      <w:r>
        <w:t>뜻대로</w:t>
      </w:r>
      <w:r>
        <w:t xml:space="preserve"> </w:t>
      </w:r>
      <w:r>
        <w:t>그에게</w:t>
      </w:r>
      <w:r>
        <w:t xml:space="preserve"> </w:t>
      </w:r>
      <w:r>
        <w:t>사로잡혔던</w:t>
      </w:r>
      <w:r>
        <w:t xml:space="preserve">” </w:t>
      </w:r>
      <w:r>
        <w:t>것입니다</w:t>
      </w:r>
      <w:r>
        <w:t>(</w:t>
      </w:r>
      <w:r>
        <w:t>엡</w:t>
      </w:r>
      <w:r>
        <w:t xml:space="preserve"> 2:1; </w:t>
      </w:r>
      <w:r>
        <w:t>사</w:t>
      </w:r>
      <w:r>
        <w:t xml:space="preserve"> 1:5-6; </w:t>
      </w:r>
      <w:r>
        <w:t>딤후</w:t>
      </w:r>
      <w:r>
        <w:t xml:space="preserve"> 2:26, </w:t>
      </w:r>
      <w:r>
        <w:t>한글킹제임스</w:t>
      </w:r>
      <w:r>
        <w:t xml:space="preserve">). </w:t>
      </w:r>
      <w:r>
        <w:t>하나님께서</w:t>
      </w:r>
      <w:r>
        <w:t xml:space="preserve"> </w:t>
      </w:r>
      <w:r>
        <w:t>우리를</w:t>
      </w:r>
      <w:r>
        <w:t xml:space="preserve"> </w:t>
      </w:r>
      <w:r>
        <w:t>치유하고</w:t>
      </w:r>
      <w:r>
        <w:t xml:space="preserve"> </w:t>
      </w:r>
      <w:r>
        <w:t>놓아주려고</w:t>
      </w:r>
      <w:r>
        <w:t xml:space="preserve"> </w:t>
      </w:r>
      <w:r>
        <w:t>하십니다</w:t>
      </w:r>
      <w:r>
        <w:t xml:space="preserve">. </w:t>
      </w:r>
      <w:r>
        <w:t>그러려면</w:t>
      </w:r>
      <w:r>
        <w:t xml:space="preserve"> </w:t>
      </w:r>
      <w:r>
        <w:t>전적인</w:t>
      </w:r>
      <w:r>
        <w:t xml:space="preserve"> </w:t>
      </w:r>
      <w:r>
        <w:t>변화</w:t>
      </w:r>
      <w:r>
        <w:t xml:space="preserve">, </w:t>
      </w:r>
      <w:r>
        <w:t>즉</w:t>
      </w:r>
      <w:r>
        <w:t xml:space="preserve"> </w:t>
      </w:r>
      <w:r>
        <w:t>본성</w:t>
      </w:r>
      <w:r>
        <w:t xml:space="preserve"> </w:t>
      </w:r>
      <w:r>
        <w:t>전체가</w:t>
      </w:r>
      <w:r>
        <w:t xml:space="preserve"> </w:t>
      </w:r>
      <w:r>
        <w:t>새로워져야</w:t>
      </w:r>
      <w:r>
        <w:t xml:space="preserve"> </w:t>
      </w:r>
      <w:r>
        <w:t>하므로</w:t>
      </w:r>
      <w:r>
        <w:t xml:space="preserve"> </w:t>
      </w:r>
      <w:r>
        <w:t>자신을</w:t>
      </w:r>
      <w:r>
        <w:t xml:space="preserve"> </w:t>
      </w:r>
      <w:r>
        <w:t>완전히</w:t>
      </w:r>
      <w:r>
        <w:t xml:space="preserve"> </w:t>
      </w:r>
      <w:r>
        <w:t>하나님께</w:t>
      </w:r>
      <w:r>
        <w:t xml:space="preserve"> </w:t>
      </w:r>
      <w:r>
        <w:t>맡겨야</w:t>
      </w:r>
      <w:r>
        <w:t xml:space="preserve"> </w:t>
      </w:r>
      <w:r>
        <w:t>합니다</w:t>
      </w:r>
      <w:r>
        <w:t>.</w:t>
      </w:r>
    </w:p>
    <w:p w14:paraId="3E3EA678" w14:textId="77777777" w:rsidR="00A16A7D" w:rsidRDefault="00000000">
      <w:pPr>
        <w:jc w:val="both"/>
      </w:pPr>
      <w:r>
        <w:t>자신과</w:t>
      </w:r>
      <w:r>
        <w:t xml:space="preserve"> </w:t>
      </w:r>
      <w:r>
        <w:t>벌이는</w:t>
      </w:r>
      <w:r>
        <w:t xml:space="preserve"> </w:t>
      </w:r>
      <w:r>
        <w:t>싸움이야말로</w:t>
      </w:r>
      <w:r>
        <w:t xml:space="preserve"> </w:t>
      </w:r>
      <w:r>
        <w:t>지금껏</w:t>
      </w:r>
      <w:r>
        <w:t xml:space="preserve"> </w:t>
      </w:r>
      <w:r>
        <w:t>싸운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싸움입니다</w:t>
      </w:r>
      <w:r>
        <w:t xml:space="preserve">.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복종시키며</w:t>
      </w:r>
      <w:r>
        <w:t xml:space="preserve"> </w:t>
      </w:r>
      <w:r>
        <w:t>자신을</w:t>
      </w:r>
      <w:r>
        <w:t xml:space="preserve"> </w:t>
      </w:r>
      <w:r>
        <w:t>바치려면</w:t>
      </w:r>
      <w:r>
        <w:t xml:space="preserve"> </w:t>
      </w:r>
      <w:r>
        <w:t>투쟁해야만</w:t>
      </w:r>
      <w:r>
        <w:t xml:space="preserve"> </w:t>
      </w:r>
      <w:r>
        <w:t>합니다</w:t>
      </w:r>
      <w:r>
        <w:t xml:space="preserve">. </w:t>
      </w:r>
      <w:r>
        <w:t>거룩하게</w:t>
      </w:r>
      <w:r>
        <w:t xml:space="preserve"> </w:t>
      </w:r>
      <w:r>
        <w:t>거듭나려면</w:t>
      </w:r>
      <w:r>
        <w:t xml:space="preserve"> </w:t>
      </w:r>
      <w:r>
        <w:t>영혼을</w:t>
      </w:r>
      <w:r>
        <w:t xml:space="preserve"> </w:t>
      </w:r>
      <w:r>
        <w:t>하나님께</w:t>
      </w:r>
      <w:r>
        <w:t xml:space="preserve"> </w:t>
      </w:r>
      <w:r>
        <w:t>드려야만</w:t>
      </w:r>
      <w:r>
        <w:t xml:space="preserve"> </w:t>
      </w:r>
      <w:r>
        <w:t>합니다</w:t>
      </w:r>
      <w:r>
        <w:t>(</w:t>
      </w:r>
      <w:r>
        <w:t>정로</w:t>
      </w:r>
      <w:r>
        <w:t>, 43).</w:t>
      </w:r>
    </w:p>
    <w:p w14:paraId="04850C82" w14:textId="77777777" w:rsidR="00A16A7D" w:rsidRDefault="00000000">
      <w:pPr>
        <w:jc w:val="both"/>
      </w:pPr>
      <w:r>
        <w:t>속절없는</w:t>
      </w:r>
      <w:r>
        <w:t xml:space="preserve"> 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깨닫는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하나님과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영적인</w:t>
      </w:r>
      <w:r>
        <w:t xml:space="preserve"> </w:t>
      </w:r>
      <w:r>
        <w:t>삶을</w:t>
      </w:r>
      <w:r>
        <w:t xml:space="preserve"> </w:t>
      </w:r>
      <w:r>
        <w:t>갈망하며</w:t>
      </w:r>
      <w:r>
        <w:t xml:space="preserve"> </w:t>
      </w:r>
      <w:r>
        <w:t>그것을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몸부림칩니다</w:t>
      </w:r>
      <w:r>
        <w:t xml:space="preserve">. </w:t>
      </w:r>
      <w:r>
        <w:t>그러나</w:t>
      </w:r>
      <w:r>
        <w:t xml:space="preserve"> </w:t>
      </w:r>
      <w:r>
        <w:t>헛물만</w:t>
      </w:r>
      <w:r>
        <w:t xml:space="preserve"> </w:t>
      </w:r>
      <w:r>
        <w:t>켭니다</w:t>
      </w:r>
      <w:r>
        <w:t>. …</w:t>
      </w:r>
      <w:r>
        <w:t>그처럼</w:t>
      </w:r>
      <w:r>
        <w:t xml:space="preserve"> </w:t>
      </w:r>
      <w:r>
        <w:t>절망스럽게</w:t>
      </w:r>
      <w:r>
        <w:t xml:space="preserve"> </w:t>
      </w:r>
      <w:r>
        <w:t>몸부림치는</w:t>
      </w:r>
      <w:r>
        <w:t xml:space="preserve"> </w:t>
      </w:r>
      <w:r>
        <w:t>사람은</w:t>
      </w:r>
      <w:r>
        <w:t xml:space="preserve"> </w:t>
      </w:r>
      <w:r>
        <w:t>위를</w:t>
      </w:r>
      <w:r>
        <w:t xml:space="preserve"> </w:t>
      </w:r>
      <w:r>
        <w:t>쳐다보아야</w:t>
      </w:r>
      <w:r>
        <w:t xml:space="preserve"> </w:t>
      </w:r>
      <w:r>
        <w:t>합니다</w:t>
      </w:r>
      <w:r>
        <w:t>.</w:t>
      </w:r>
    </w:p>
    <w:p w14:paraId="7F3D9291" w14:textId="77777777" w:rsidR="00A16A7D" w:rsidRDefault="00000000">
      <w:pPr>
        <w:jc w:val="both"/>
      </w:pPr>
      <w:r>
        <w:t>…</w:t>
      </w:r>
      <w:r>
        <w:t>죄가</w:t>
      </w:r>
      <w:r>
        <w:t xml:space="preserve"> </w:t>
      </w:r>
      <w:r>
        <w:t>여러분의</w:t>
      </w:r>
      <w:r>
        <w:t xml:space="preserve"> </w:t>
      </w:r>
      <w:r>
        <w:t>마음을</w:t>
      </w:r>
      <w:r>
        <w:t xml:space="preserve"> </w:t>
      </w:r>
      <w:r>
        <w:t>지배하려고</w:t>
      </w:r>
      <w:r>
        <w:t xml:space="preserve"> </w:t>
      </w:r>
      <w:r>
        <w:t>달려들</w:t>
      </w:r>
      <w:r>
        <w:t xml:space="preserve"> </w:t>
      </w:r>
      <w:r>
        <w:t>때</w:t>
      </w:r>
      <w:r>
        <w:t>…</w:t>
      </w:r>
      <w:r>
        <w:t>주님을</w:t>
      </w:r>
      <w:r>
        <w:t xml:space="preserve"> </w:t>
      </w:r>
      <w:r>
        <w:t>바라보십시오</w:t>
      </w:r>
      <w:r>
        <w:t xml:space="preserve">.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죄를</w:t>
      </w:r>
      <w:r>
        <w:t xml:space="preserve"> </w:t>
      </w:r>
      <w:r>
        <w:t>넉넉히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불안으로</w:t>
      </w:r>
      <w:r>
        <w:t xml:space="preserve"> </w:t>
      </w:r>
      <w:r>
        <w:t>떨릴</w:t>
      </w:r>
      <w:r>
        <w:t xml:space="preserve"> </w:t>
      </w:r>
      <w:r>
        <w:t>때</w:t>
      </w:r>
      <w:r>
        <w:t xml:space="preserve">, </w:t>
      </w:r>
      <w:r>
        <w:t>감사한</w:t>
      </w:r>
      <w:r>
        <w:t xml:space="preserve"> </w:t>
      </w:r>
      <w:r>
        <w:t>마음으로</w:t>
      </w:r>
      <w:r>
        <w:t xml:space="preserve"> </w:t>
      </w:r>
      <w:r>
        <w:t>그분께</w:t>
      </w:r>
      <w:r>
        <w:t xml:space="preserve"> </w:t>
      </w:r>
      <w:r>
        <w:t>돌아가십시오</w:t>
      </w:r>
      <w:r>
        <w:t xml:space="preserve">.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희망을</w:t>
      </w:r>
      <w:r>
        <w:t xml:space="preserve"> </w:t>
      </w:r>
      <w:r>
        <w:t>굳게</w:t>
      </w:r>
      <w:r>
        <w:t xml:space="preserve"> </w:t>
      </w:r>
      <w:r>
        <w:t>붙잡으십시오</w:t>
      </w:r>
      <w:r>
        <w:t>. …</w:t>
      </w:r>
      <w:r>
        <w:t>그분의</w:t>
      </w:r>
      <w:r>
        <w:t xml:space="preserve"> </w:t>
      </w:r>
      <w:r>
        <w:t>강함이</w:t>
      </w:r>
      <w:r>
        <w:t xml:space="preserve"> </w:t>
      </w:r>
      <w:r>
        <w:t>여러분의</w:t>
      </w:r>
      <w:r>
        <w:t xml:space="preserve"> </w:t>
      </w:r>
      <w:r>
        <w:t>약함을</w:t>
      </w:r>
      <w:r>
        <w:t xml:space="preserve"> </w:t>
      </w:r>
      <w:r>
        <w:lastRenderedPageBreak/>
        <w:t>도울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인도하십니다</w:t>
      </w:r>
      <w:r>
        <w:t xml:space="preserve">. </w:t>
      </w:r>
      <w:r>
        <w:t>그분의</w:t>
      </w:r>
      <w:r>
        <w:t xml:space="preserve"> </w:t>
      </w:r>
      <w:r>
        <w:t>손을</w:t>
      </w:r>
      <w:r>
        <w:t xml:space="preserve"> </w:t>
      </w:r>
      <w:r>
        <w:t>향해</w:t>
      </w:r>
      <w:r>
        <w:t xml:space="preserve"> </w:t>
      </w:r>
      <w:r>
        <w:t>여러분의</w:t>
      </w:r>
      <w:r>
        <w:t xml:space="preserve"> </w:t>
      </w:r>
      <w:r>
        <w:t>손을</w:t>
      </w:r>
      <w:r>
        <w:t xml:space="preserve"> </w:t>
      </w:r>
      <w:r>
        <w:t>내밀고</w:t>
      </w:r>
      <w:r>
        <w:t xml:space="preserve"> </w:t>
      </w:r>
      <w:r>
        <w:t>그분이</w:t>
      </w:r>
      <w:r>
        <w:t xml:space="preserve"> </w:t>
      </w:r>
      <w:r>
        <w:t>여러분을</w:t>
      </w:r>
      <w:r>
        <w:t xml:space="preserve"> </w:t>
      </w:r>
      <w:r>
        <w:t>이끌게</w:t>
      </w:r>
      <w:r>
        <w:t xml:space="preserve"> </w:t>
      </w:r>
      <w:r>
        <w:t>하십시오</w:t>
      </w:r>
      <w:r>
        <w:t>(</w:t>
      </w:r>
      <w:r>
        <w:t>치료</w:t>
      </w:r>
      <w:r>
        <w:t>, 84-85),</w:t>
      </w:r>
    </w:p>
    <w:p w14:paraId="782CBF7B" w14:textId="77777777" w:rsidR="00A16A7D" w:rsidRDefault="00000000">
      <w:pPr>
        <w:jc w:val="both"/>
      </w:pPr>
      <w:r>
        <w:t>그분은</w:t>
      </w:r>
      <w:r>
        <w:t xml:space="preserve"> </w:t>
      </w:r>
      <w:r>
        <w:t>약점과</w:t>
      </w:r>
      <w:r>
        <w:t xml:space="preserve"> </w:t>
      </w:r>
      <w:r>
        <w:t>불행과</w:t>
      </w:r>
      <w:r>
        <w:t xml:space="preserve"> </w:t>
      </w:r>
      <w:r>
        <w:t>죄의</w:t>
      </w:r>
      <w:r>
        <w:t xml:space="preserve"> </w:t>
      </w:r>
      <w:r>
        <w:t>사슬에</w:t>
      </w:r>
      <w:r>
        <w:t xml:space="preserve"> </w:t>
      </w:r>
      <w:r>
        <w:t>매인</w:t>
      </w:r>
      <w:r>
        <w:t xml:space="preserve"> </w:t>
      </w:r>
      <w:r>
        <w:t>포로들을</w:t>
      </w:r>
      <w:r>
        <w:t xml:space="preserve"> </w:t>
      </w:r>
      <w:r>
        <w:t>해방할</w:t>
      </w:r>
      <w:r>
        <w:t xml:space="preserve"> </w:t>
      </w:r>
      <w:r>
        <w:t>것입니다</w:t>
      </w:r>
      <w:r>
        <w:t>.</w:t>
      </w:r>
    </w:p>
    <w:p w14:paraId="67BAC6CB" w14:textId="77777777" w:rsidR="00A16A7D" w:rsidRDefault="00000000">
      <w:pPr>
        <w:jc w:val="both"/>
      </w:pPr>
      <w:r>
        <w:t>…</w:t>
      </w:r>
      <w:r>
        <w:t>그분은</w:t>
      </w:r>
      <w:r>
        <w:t xml:space="preserve"> </w:t>
      </w:r>
      <w:r>
        <w:t>늘</w:t>
      </w:r>
      <w:r>
        <w:t xml:space="preserve"> </w:t>
      </w:r>
      <w:r>
        <w:t>가까이</w:t>
      </w:r>
      <w:r>
        <w:t xml:space="preserve"> </w:t>
      </w:r>
      <w:r>
        <w:t>계십니다</w:t>
      </w:r>
      <w:r>
        <w:t xml:space="preserve">. </w:t>
      </w:r>
      <w:r>
        <w:t>사랑이신</w:t>
      </w:r>
      <w:r>
        <w:t xml:space="preserve"> </w:t>
      </w:r>
      <w:r>
        <w:t>그분께서</w:t>
      </w:r>
      <w:r>
        <w:t xml:space="preserve"> </w:t>
      </w:r>
      <w:r>
        <w:t>여러분을</w:t>
      </w:r>
      <w:r>
        <w:t xml:space="preserve"> </w:t>
      </w:r>
      <w:r>
        <w:t>두르고</w:t>
      </w:r>
      <w:r>
        <w:t xml:space="preserve"> </w:t>
      </w:r>
      <w:r>
        <w:t>계십니다</w:t>
      </w:r>
      <w:r>
        <w:t xml:space="preserve">. </w:t>
      </w:r>
      <w:r>
        <w:t>여러분에게</w:t>
      </w:r>
      <w:r>
        <w:t xml:space="preserve"> </w:t>
      </w:r>
      <w:r>
        <w:t>발견되고</w:t>
      </w:r>
      <w:r>
        <w:t xml:space="preserve"> </w:t>
      </w:r>
      <w:r>
        <w:t>싶어</w:t>
      </w:r>
      <w:r>
        <w:t xml:space="preserve"> </w:t>
      </w:r>
      <w:r>
        <w:t>하시는</w:t>
      </w:r>
      <w:r>
        <w:t xml:space="preserve"> </w:t>
      </w:r>
      <w:r>
        <w:t>그분을</w:t>
      </w:r>
      <w:r>
        <w:t xml:space="preserve"> </w:t>
      </w:r>
      <w:r>
        <w:t>찾으십시오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0369565B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나를</w:t>
      </w:r>
      <w:r>
        <w:t xml:space="preserve"> </w:t>
      </w:r>
      <w:r>
        <w:t>구하면</w:t>
      </w:r>
      <w:r>
        <w:t xml:space="preserve"> </w:t>
      </w:r>
      <w:r>
        <w:t>나를</w:t>
      </w:r>
      <w:r>
        <w:t xml:space="preserve"> </w:t>
      </w:r>
      <w:r>
        <w:t>찾을</w:t>
      </w:r>
      <w:r>
        <w:t xml:space="preserve"> </w:t>
      </w:r>
      <w:r>
        <w:t>것이요</w:t>
      </w:r>
      <w:r>
        <w:t xml:space="preserve"> </w:t>
      </w:r>
      <w:r>
        <w:t>나를</w:t>
      </w:r>
      <w:r>
        <w:t xml:space="preserve"> </w:t>
      </w:r>
      <w:r>
        <w:t>만나리라</w:t>
      </w:r>
      <w:r>
        <w:t>”(</w:t>
      </w:r>
      <w:r>
        <w:t>렘</w:t>
      </w:r>
      <w:r>
        <w:t xml:space="preserve"> 29:13). </w:t>
      </w:r>
      <w:r>
        <w:t>이것이</w:t>
      </w:r>
      <w:r>
        <w:t xml:space="preserve"> </w:t>
      </w:r>
      <w:r>
        <w:t>하나님의</w:t>
      </w:r>
      <w:r>
        <w:t xml:space="preserve"> </w:t>
      </w:r>
      <w:r>
        <w:t>약속입니다</w:t>
      </w:r>
      <w:r>
        <w:t>(</w:t>
      </w:r>
      <w:r>
        <w:t>정로</w:t>
      </w:r>
      <w:r>
        <w:t>, 43).</w:t>
      </w:r>
    </w:p>
    <w:p w14:paraId="7B229727" w14:textId="77777777" w:rsidR="00A16A7D" w:rsidRDefault="00A16A7D">
      <w:pPr>
        <w:jc w:val="both"/>
      </w:pPr>
    </w:p>
    <w:p w14:paraId="790DB8E9" w14:textId="77777777" w:rsidR="00A16A7D" w:rsidRDefault="00A16A7D">
      <w:pPr>
        <w:jc w:val="both"/>
      </w:pPr>
    </w:p>
    <w:p w14:paraId="1E7BCBB1" w14:textId="77777777" w:rsidR="00A16A7D" w:rsidRDefault="00000000">
      <w:r>
        <w:br w:type="page"/>
      </w:r>
    </w:p>
    <w:p w14:paraId="0E420152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23</w:t>
      </w:r>
      <w:r>
        <w:t>일</w:t>
      </w:r>
    </w:p>
    <w:p w14:paraId="15396D39" w14:textId="77777777" w:rsidR="00A16A7D" w:rsidRDefault="00A16A7D">
      <w:pPr>
        <w:jc w:val="both"/>
      </w:pPr>
    </w:p>
    <w:p w14:paraId="571FF3A8" w14:textId="77777777" w:rsidR="00A16A7D" w:rsidRDefault="00000000">
      <w:pPr>
        <w:jc w:val="both"/>
      </w:pPr>
      <w:r>
        <w:t>두</w:t>
      </w:r>
      <w:r>
        <w:t xml:space="preserve"> </w:t>
      </w:r>
      <w:r>
        <w:t>세대</w:t>
      </w:r>
      <w:r>
        <w:t xml:space="preserve"> </w:t>
      </w:r>
      <w:r>
        <w:t>모두를</w:t>
      </w:r>
      <w:r>
        <w:t xml:space="preserve"> </w:t>
      </w:r>
      <w:r>
        <w:t>위한</w:t>
      </w:r>
      <w:r>
        <w:t xml:space="preserve"> </w:t>
      </w:r>
      <w:r>
        <w:t>복음</w:t>
      </w:r>
    </w:p>
    <w:p w14:paraId="7FD34699" w14:textId="77777777" w:rsidR="00A16A7D" w:rsidRDefault="00A16A7D">
      <w:pPr>
        <w:jc w:val="both"/>
      </w:pPr>
    </w:p>
    <w:p w14:paraId="6748623A" w14:textId="77777777" w:rsidR="00A16A7D" w:rsidRDefault="00000000">
      <w:pPr>
        <w:jc w:val="both"/>
      </w:pPr>
      <w:r>
        <w:t>“</w:t>
      </w:r>
      <w:r>
        <w:t>온갖</w:t>
      </w:r>
      <w:r>
        <w:t xml:space="preserve"> </w:t>
      </w:r>
      <w:r>
        <w:t>좋은</w:t>
      </w:r>
      <w:r>
        <w:t xml:space="preserve"> </w:t>
      </w:r>
      <w:r>
        <w:t>은사와</w:t>
      </w:r>
      <w:r>
        <w:t xml:space="preserve"> </w:t>
      </w:r>
      <w:r>
        <w:t>온전한</w:t>
      </w:r>
      <w:r>
        <w:t xml:space="preserve"> </w:t>
      </w:r>
      <w:r>
        <w:t>선물이</w:t>
      </w:r>
      <w:r>
        <w:t xml:space="preserve"> </w:t>
      </w:r>
      <w:r>
        <w:t>다</w:t>
      </w:r>
      <w:r>
        <w:t xml:space="preserve"> </w:t>
      </w:r>
      <w:r>
        <w:t>위로부터</w:t>
      </w:r>
      <w:r>
        <w:t xml:space="preserve"> </w:t>
      </w:r>
      <w:r>
        <w:t>빛들의</w:t>
      </w:r>
      <w:r>
        <w:t xml:space="preserve"> </w:t>
      </w:r>
      <w:r>
        <w:t>아버지께로부터</w:t>
      </w:r>
      <w:r>
        <w:t xml:space="preserve"> </w:t>
      </w:r>
      <w:r>
        <w:t>내려오나니</w:t>
      </w:r>
      <w:r>
        <w:t xml:space="preserve"> </w:t>
      </w:r>
      <w:r>
        <w:t>그는</w:t>
      </w:r>
      <w:r>
        <w:t xml:space="preserve"> </w:t>
      </w:r>
      <w:r>
        <w:t>변함도</w:t>
      </w:r>
      <w:r>
        <w:t xml:space="preserve"> </w:t>
      </w:r>
      <w:r>
        <w:t>없으시고</w:t>
      </w:r>
      <w:r>
        <w:t xml:space="preserve"> </w:t>
      </w:r>
      <w:r>
        <w:t>회전하는</w:t>
      </w:r>
      <w:r>
        <w:t xml:space="preserve"> </w:t>
      </w:r>
      <w:r>
        <w:t>그림자도</w:t>
      </w:r>
      <w:r>
        <w:t xml:space="preserve"> </w:t>
      </w:r>
      <w:r>
        <w:t>없으시니라</w:t>
      </w:r>
      <w:r>
        <w:t>”(</w:t>
      </w:r>
      <w:r>
        <w:t>약</w:t>
      </w:r>
      <w:r>
        <w:t xml:space="preserve"> 1:17).</w:t>
      </w:r>
    </w:p>
    <w:p w14:paraId="5EED34A5" w14:textId="77777777" w:rsidR="00A16A7D" w:rsidRDefault="00A16A7D">
      <w:pPr>
        <w:jc w:val="both"/>
      </w:pPr>
    </w:p>
    <w:p w14:paraId="4D097528" w14:textId="77777777" w:rsidR="00A16A7D" w:rsidRDefault="00000000">
      <w:pPr>
        <w:jc w:val="both"/>
      </w:pPr>
      <w:r>
        <w:t>아담의</w:t>
      </w:r>
      <w:r>
        <w:t xml:space="preserve">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세상에</w:t>
      </w:r>
      <w:r>
        <w:t xml:space="preserve"> </w:t>
      </w:r>
      <w:r>
        <w:t>죄가</w:t>
      </w:r>
      <w:r>
        <w:t xml:space="preserve"> </w:t>
      </w:r>
      <w:r>
        <w:t>유행처럼</w:t>
      </w:r>
      <w:r>
        <w:t xml:space="preserve"> </w:t>
      </w:r>
      <w:r>
        <w:t>번졌습니다</w:t>
      </w:r>
      <w:r>
        <w:t xml:space="preserve">. </w:t>
      </w:r>
      <w:r>
        <w:t>사람들은</w:t>
      </w:r>
      <w:r>
        <w:t xml:space="preserve"> </w:t>
      </w:r>
      <w:r>
        <w:t>죄짓는</w:t>
      </w:r>
      <w:r>
        <w:t xml:space="preserve"> </w:t>
      </w:r>
      <w:r>
        <w:t>데</w:t>
      </w:r>
      <w:r>
        <w:t xml:space="preserve"> </w:t>
      </w:r>
      <w:r>
        <w:t>흥미를</w:t>
      </w:r>
      <w:r>
        <w:t xml:space="preserve"> </w:t>
      </w:r>
      <w:r>
        <w:t>느낍니다</w:t>
      </w:r>
      <w:r>
        <w:t>. “</w:t>
      </w:r>
      <w:r>
        <w:t>죄를</w:t>
      </w:r>
      <w:r>
        <w:t xml:space="preserve"> </w:t>
      </w:r>
      <w:r>
        <w:t>짓는</w:t>
      </w:r>
      <w:r>
        <w:t xml:space="preserve"> </w:t>
      </w:r>
      <w:r>
        <w:t>자마다</w:t>
      </w:r>
      <w:r>
        <w:t xml:space="preserve"> </w:t>
      </w:r>
      <w:r>
        <w:t>불법을</w:t>
      </w:r>
      <w:r>
        <w:t xml:space="preserve"> </w:t>
      </w:r>
      <w:r>
        <w:t>행하나니</w:t>
      </w:r>
      <w:r>
        <w:t xml:space="preserve"> </w:t>
      </w:r>
      <w:r>
        <w:t>죄는</w:t>
      </w:r>
      <w:r>
        <w:t xml:space="preserve"> </w:t>
      </w:r>
      <w:r>
        <w:t>불법이라</w:t>
      </w:r>
      <w:r>
        <w:t>”</w:t>
      </w:r>
      <w:r>
        <w:t>고</w:t>
      </w:r>
      <w:r>
        <w:t xml:space="preserve"> </w:t>
      </w:r>
      <w:r>
        <w:t>요한은</w:t>
      </w:r>
      <w:r>
        <w:t xml:space="preserve"> </w:t>
      </w:r>
      <w:r>
        <w:t>선언합니다</w:t>
      </w:r>
      <w:r>
        <w:t>(</w:t>
      </w:r>
      <w:r>
        <w:t>요일</w:t>
      </w:r>
      <w:r>
        <w:t xml:space="preserve"> 3:4)(YI, 1898. 10. 20.).</w:t>
      </w:r>
    </w:p>
    <w:p w14:paraId="7EE069DA" w14:textId="77777777" w:rsidR="00A16A7D" w:rsidRDefault="00000000">
      <w:pPr>
        <w:jc w:val="both"/>
      </w:pPr>
      <w:r>
        <w:t>하나님의</w:t>
      </w:r>
      <w:r>
        <w:t xml:space="preserve"> </w:t>
      </w:r>
      <w:r>
        <w:t>목적은</w:t>
      </w:r>
      <w:r>
        <w:t>…</w:t>
      </w:r>
      <w:r>
        <w:t>죄</w:t>
      </w:r>
      <w:r>
        <w:t xml:space="preserve"> </w:t>
      </w:r>
      <w:r>
        <w:t>자체에서</w:t>
      </w:r>
      <w:r>
        <w:t xml:space="preserve"> </w:t>
      </w:r>
      <w:r>
        <w:t>구원하는</w:t>
      </w:r>
      <w:r>
        <w:t xml:space="preserve"> </w:t>
      </w:r>
      <w:r>
        <w:t>것입니다</w:t>
      </w:r>
      <w:r>
        <w:t>. …</w:t>
      </w:r>
      <w:r>
        <w:t>부패하고</w:t>
      </w:r>
      <w:r>
        <w:t xml:space="preserve"> </w:t>
      </w:r>
      <w:r>
        <w:t>망가진</w:t>
      </w:r>
      <w:r>
        <w:t xml:space="preserve"> </w:t>
      </w:r>
      <w:r>
        <w:t>영혼은</w:t>
      </w:r>
      <w:r>
        <w:t xml:space="preserve"> </w:t>
      </w:r>
      <w:r>
        <w:t>순결해지고</w:t>
      </w:r>
      <w:r>
        <w:t xml:space="preserve"> </w:t>
      </w:r>
      <w:r>
        <w:t>변화되어야</w:t>
      </w:r>
      <w:r>
        <w:t xml:space="preserve"> </w:t>
      </w:r>
      <w:r>
        <w:t>합니다</w:t>
      </w:r>
      <w:r>
        <w:t>(</w:t>
      </w:r>
      <w:r>
        <w:t>보훈</w:t>
      </w:r>
      <w:r>
        <w:t>, 61).</w:t>
      </w:r>
    </w:p>
    <w:p w14:paraId="0249C6BC" w14:textId="77777777" w:rsidR="00A16A7D" w:rsidRDefault="00000000">
      <w:pPr>
        <w:jc w:val="both"/>
      </w:pPr>
      <w:r>
        <w:t>사탄의</w:t>
      </w:r>
      <w:r>
        <w:t xml:space="preserve"> </w:t>
      </w:r>
      <w:r>
        <w:t>노예로</w:t>
      </w:r>
      <w:r>
        <w:t xml:space="preserve"> </w:t>
      </w:r>
      <w:r>
        <w:t>전락한</w:t>
      </w:r>
      <w:r>
        <w:t xml:space="preserve"> </w:t>
      </w:r>
      <w:r>
        <w:t>영혼은</w:t>
      </w:r>
      <w:r>
        <w:t xml:space="preserve"> </w:t>
      </w:r>
      <w:r>
        <w:t>복음으로</w:t>
      </w:r>
      <w:r>
        <w:t xml:space="preserve"> </w:t>
      </w:r>
      <w:r>
        <w:t>구원받아</w:t>
      </w:r>
      <w:r>
        <w:t xml:space="preserve"> </w:t>
      </w:r>
      <w:r>
        <w:t>하나님</w:t>
      </w:r>
      <w:r>
        <w:t xml:space="preserve"> </w:t>
      </w:r>
      <w:r>
        <w:t>자녀의</w:t>
      </w:r>
      <w:r>
        <w:t xml:space="preserve"> </w:t>
      </w:r>
      <w:r>
        <w:t>영광스러운</w:t>
      </w:r>
      <w:r>
        <w:t xml:space="preserve"> </w:t>
      </w:r>
      <w:r>
        <w:t>자유를</w:t>
      </w:r>
      <w:r>
        <w:t xml:space="preserve"> </w:t>
      </w:r>
      <w:r>
        <w:t>누려야</w:t>
      </w:r>
      <w:r>
        <w:t xml:space="preserve"> </w:t>
      </w:r>
      <w:r>
        <w:t>합니다</w:t>
      </w:r>
      <w:r>
        <w:t>(</w:t>
      </w:r>
      <w:r>
        <w:t>앞의</w:t>
      </w:r>
      <w:r>
        <w:t xml:space="preserve"> </w:t>
      </w:r>
      <w:r>
        <w:t>책</w:t>
      </w:r>
      <w:r>
        <w:t>, 60-61).</w:t>
      </w:r>
    </w:p>
    <w:p w14:paraId="6359DB8F" w14:textId="77777777" w:rsidR="00A16A7D" w:rsidRDefault="00000000">
      <w:pPr>
        <w:jc w:val="both"/>
      </w:pPr>
      <w:r>
        <w:t>복음은</w:t>
      </w:r>
      <w:r>
        <w:t xml:space="preserve"> </w:t>
      </w:r>
      <w:r>
        <w:t>하나님의</w:t>
      </w:r>
      <w:r>
        <w:t xml:space="preserve"> </w:t>
      </w:r>
      <w:r>
        <w:t>능력이며</w:t>
      </w:r>
      <w:r>
        <w:t xml:space="preserve"> </w:t>
      </w:r>
      <w:r>
        <w:t>하나님의</w:t>
      </w:r>
      <w:r>
        <w:t xml:space="preserve"> </w:t>
      </w:r>
      <w:r>
        <w:t>지혜입니다</w:t>
      </w:r>
      <w:r>
        <w:t>(FE, 262).</w:t>
      </w:r>
    </w:p>
    <w:p w14:paraId="0948DED0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품성으로</w:t>
      </w:r>
      <w:r>
        <w:t xml:space="preserve"> </w:t>
      </w:r>
      <w:r>
        <w:t>하나님을</w:t>
      </w:r>
      <w:r>
        <w:t xml:space="preserve"> </w:t>
      </w:r>
      <w:r>
        <w:t>소개하셨습니다</w:t>
      </w:r>
      <w:r>
        <w:t>. …</w:t>
      </w:r>
      <w:r>
        <w:t>그분</w:t>
      </w:r>
      <w:r>
        <w:t xml:space="preserve"> </w:t>
      </w:r>
      <w:r>
        <w:t>자신이</w:t>
      </w:r>
      <w:r>
        <w:t xml:space="preserve"> </w:t>
      </w:r>
      <w:r>
        <w:t>복음이었습니다</w:t>
      </w:r>
      <w:r>
        <w:t>(RH, 1896. 7. 17.).</w:t>
      </w:r>
    </w:p>
    <w:p w14:paraId="4B987E38" w14:textId="77777777" w:rsidR="00A16A7D" w:rsidRDefault="00000000">
      <w:pPr>
        <w:jc w:val="both"/>
      </w:pPr>
      <w:r>
        <w:t>복음을</w:t>
      </w:r>
      <w:r>
        <w:t xml:space="preserve"> </w:t>
      </w:r>
      <w:r>
        <w:t>믿고</w:t>
      </w:r>
      <w:r>
        <w:t xml:space="preserve"> </w:t>
      </w:r>
      <w:r>
        <w:t>가르친다면서</w:t>
      </w:r>
      <w:r>
        <w:t>…</w:t>
      </w:r>
      <w:r>
        <w:t>구약을</w:t>
      </w:r>
      <w:r>
        <w:t xml:space="preserve"> </w:t>
      </w:r>
      <w:r>
        <w:t>배척하는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그리스도께서</w:t>
      </w:r>
      <w:r>
        <w:t xml:space="preserve"> </w:t>
      </w:r>
      <w:r>
        <w:t>구약을</w:t>
      </w:r>
      <w:r>
        <w:t xml:space="preserve"> </w:t>
      </w:r>
      <w:r>
        <w:t>일컬어</w:t>
      </w:r>
      <w:r>
        <w:t xml:space="preserve"> “</w:t>
      </w:r>
      <w:r>
        <w:t>이</w:t>
      </w:r>
      <w:r>
        <w:t xml:space="preserve"> </w:t>
      </w:r>
      <w:r>
        <w:t>성경이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대하여</w:t>
      </w:r>
      <w:r>
        <w:t xml:space="preserve"> </w:t>
      </w:r>
      <w:r>
        <w:t>증언</w:t>
      </w:r>
      <w:r>
        <w:t>”(</w:t>
      </w:r>
      <w:r>
        <w:t>요</w:t>
      </w:r>
      <w:r>
        <w:t xml:space="preserve"> 5:39)</w:t>
      </w:r>
      <w:r>
        <w:t>한다고</w:t>
      </w:r>
      <w:r>
        <w:t xml:space="preserve"> </w:t>
      </w:r>
      <w:r>
        <w:t>말씀하셨는데도</w:t>
      </w:r>
      <w:r>
        <w:t xml:space="preserve"> </w:t>
      </w:r>
      <w:r>
        <w:t>말입니다</w:t>
      </w:r>
      <w:r>
        <w:t xml:space="preserve">. </w:t>
      </w:r>
      <w:r>
        <w:t>그들은</w:t>
      </w:r>
      <w:r>
        <w:t xml:space="preserve"> </w:t>
      </w:r>
      <w:r>
        <w:t>구약을</w:t>
      </w:r>
      <w:r>
        <w:t xml:space="preserve"> </w:t>
      </w:r>
      <w:r>
        <w:t>거절하기에</w:t>
      </w:r>
      <w:r>
        <w:t xml:space="preserve"> </w:t>
      </w:r>
      <w:r>
        <w:t>사실상</w:t>
      </w:r>
      <w:r>
        <w:t xml:space="preserve"> </w:t>
      </w:r>
      <w:r>
        <w:t>신약도</w:t>
      </w:r>
      <w:r>
        <w:t xml:space="preserve"> </w:t>
      </w:r>
      <w:r>
        <w:t>거절하고</w:t>
      </w:r>
      <w:r>
        <w:t xml:space="preserve"> </w:t>
      </w:r>
      <w:r>
        <w:t>있습니다</w:t>
      </w:r>
      <w:r>
        <w:t xml:space="preserve">. </w:t>
      </w:r>
      <w:r>
        <w:t>둘은</w:t>
      </w:r>
      <w:r>
        <w:t xml:space="preserve"> </w:t>
      </w:r>
      <w:r>
        <w:t>전혀</w:t>
      </w:r>
      <w:r>
        <w:t xml:space="preserve"> </w:t>
      </w:r>
      <w:r>
        <w:t>분리될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아무도</w:t>
      </w:r>
      <w:r>
        <w:t xml:space="preserve"> </w:t>
      </w:r>
      <w:r>
        <w:t>복음</w:t>
      </w:r>
      <w:r>
        <w:t xml:space="preserve"> </w:t>
      </w:r>
      <w:r>
        <w:t>없이는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올바로</w:t>
      </w:r>
      <w:r>
        <w:t xml:space="preserve"> </w:t>
      </w:r>
      <w:r>
        <w:t>소개할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또</w:t>
      </w:r>
      <w:r>
        <w:t xml:space="preserve"> </w:t>
      </w:r>
      <w:r>
        <w:t>율법</w:t>
      </w:r>
      <w:r>
        <w:t xml:space="preserve"> </w:t>
      </w:r>
      <w:r>
        <w:t>없이</w:t>
      </w:r>
      <w:r>
        <w:t xml:space="preserve"> </w:t>
      </w:r>
      <w:r>
        <w:t>복음을</w:t>
      </w:r>
      <w:r>
        <w:t xml:space="preserve"> </w:t>
      </w:r>
      <w:r>
        <w:t>제대로</w:t>
      </w:r>
      <w:r>
        <w:t xml:space="preserve"> </w:t>
      </w:r>
      <w:r>
        <w:t>설명할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율법은</w:t>
      </w:r>
      <w:r>
        <w:t xml:space="preserve"> </w:t>
      </w:r>
      <w:r>
        <w:t>복음을</w:t>
      </w:r>
      <w:r>
        <w:t xml:space="preserve"> </w:t>
      </w:r>
      <w:r>
        <w:t>담고</w:t>
      </w:r>
      <w:r>
        <w:t xml:space="preserve"> </w:t>
      </w:r>
      <w:r>
        <w:t>있고</w:t>
      </w:r>
      <w:r>
        <w:t xml:space="preserve"> </w:t>
      </w:r>
      <w:r>
        <w:t>복음은</w:t>
      </w:r>
      <w:r>
        <w:t xml:space="preserve"> </w:t>
      </w:r>
      <w:r>
        <w:t>율법을</w:t>
      </w:r>
      <w:r>
        <w:t xml:space="preserve"> </w:t>
      </w:r>
      <w:r>
        <w:t>드러내고</w:t>
      </w:r>
      <w:r>
        <w:t xml:space="preserve"> </w:t>
      </w:r>
      <w:r>
        <w:t>있습니다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율법은</w:t>
      </w:r>
      <w:r>
        <w:t xml:space="preserve"> </w:t>
      </w:r>
      <w:r>
        <w:t>뿌리이고</w:t>
      </w:r>
      <w:r>
        <w:t xml:space="preserve"> </w:t>
      </w:r>
      <w:r>
        <w:t>복음은</w:t>
      </w:r>
      <w:r>
        <w:t xml:space="preserve"> </w:t>
      </w:r>
      <w:r>
        <w:t>향기</w:t>
      </w:r>
      <w:r>
        <w:t xml:space="preserve"> </w:t>
      </w:r>
      <w:r>
        <w:t>나는</w:t>
      </w:r>
      <w:r>
        <w:t xml:space="preserve"> </w:t>
      </w:r>
      <w:r>
        <w:t>꽃과</w:t>
      </w:r>
      <w:r>
        <w:t xml:space="preserve"> </w:t>
      </w:r>
      <w:r>
        <w:t>그</w:t>
      </w:r>
      <w:r>
        <w:t xml:space="preserve"> </w:t>
      </w:r>
      <w:r>
        <w:t>열매입니다</w:t>
      </w:r>
      <w:r>
        <w:t>(</w:t>
      </w:r>
      <w:r>
        <w:t>실물</w:t>
      </w:r>
      <w:r>
        <w:t>, 128).</w:t>
      </w:r>
    </w:p>
    <w:p w14:paraId="342F0E13" w14:textId="77777777" w:rsidR="00A16A7D" w:rsidRDefault="00000000">
      <w:pPr>
        <w:jc w:val="both"/>
      </w:pPr>
      <w:r>
        <w:t>시내</w:t>
      </w:r>
      <w:r>
        <w:t xml:space="preserve"> </w:t>
      </w:r>
      <w:r>
        <w:t>산에서</w:t>
      </w:r>
      <w:r>
        <w:t xml:space="preserve"> </w:t>
      </w:r>
      <w:r>
        <w:t>율법을</w:t>
      </w:r>
      <w:r>
        <w:t xml:space="preserve"> </w:t>
      </w:r>
      <w:r>
        <w:t>선언하고</w:t>
      </w:r>
      <w:r>
        <w:t xml:space="preserve"> </w:t>
      </w:r>
      <w:r>
        <w:t>모세에게</w:t>
      </w:r>
      <w:r>
        <w:t xml:space="preserve"> </w:t>
      </w:r>
      <w:r>
        <w:t>의식법을</w:t>
      </w:r>
      <w:r>
        <w:t xml:space="preserve"> </w:t>
      </w:r>
      <w:r>
        <w:t>전하셨던</w:t>
      </w:r>
      <w:r>
        <w:t xml:space="preserve"> </w:t>
      </w:r>
      <w:r>
        <w:t>바로</w:t>
      </w:r>
      <w:r>
        <w:t xml:space="preserve"> </w:t>
      </w:r>
      <w:r>
        <w:t>그분께서</w:t>
      </w:r>
      <w:r>
        <w:t xml:space="preserve"> </w:t>
      </w:r>
      <w:r>
        <w:t>산상</w:t>
      </w:r>
      <w:r>
        <w:t xml:space="preserve"> </w:t>
      </w:r>
      <w:r>
        <w:t>교훈을</w:t>
      </w:r>
      <w:r>
        <w:t xml:space="preserve"> </w:t>
      </w:r>
      <w:r>
        <w:t>전하셨습니다</w:t>
      </w:r>
      <w:r>
        <w:t>. …</w:t>
      </w:r>
      <w:r>
        <w:t>같은</w:t>
      </w:r>
      <w:r>
        <w:t xml:space="preserve"> </w:t>
      </w:r>
      <w:r>
        <w:t>분이</w:t>
      </w:r>
      <w:r>
        <w:t xml:space="preserve"> </w:t>
      </w:r>
      <w:r>
        <w:t>두</w:t>
      </w:r>
      <w:r>
        <w:t xml:space="preserve"> </w:t>
      </w:r>
      <w:r>
        <w:t>세대를</w:t>
      </w:r>
      <w:r>
        <w:t xml:space="preserve"> </w:t>
      </w:r>
      <w:r>
        <w:t>향해</w:t>
      </w:r>
      <w:r>
        <w:t xml:space="preserve"> </w:t>
      </w:r>
      <w:r>
        <w:t>교훈을</w:t>
      </w:r>
      <w:r>
        <w:t xml:space="preserve"> </w:t>
      </w:r>
      <w:r>
        <w:t>전하신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요구</w:t>
      </w:r>
      <w:r>
        <w:t xml:space="preserve"> </w:t>
      </w:r>
      <w:r>
        <w:t>사항은</w:t>
      </w:r>
      <w:r>
        <w:t xml:space="preserve"> </w:t>
      </w:r>
      <w:r>
        <w:lastRenderedPageBreak/>
        <w:t>동일합니다</w:t>
      </w:r>
      <w:r>
        <w:t xml:space="preserve">. </w:t>
      </w:r>
      <w:r>
        <w:t>그분의</w:t>
      </w:r>
      <w:r>
        <w:t xml:space="preserve"> </w:t>
      </w:r>
      <w:r>
        <w:t>통치</w:t>
      </w:r>
      <w:r>
        <w:t xml:space="preserve"> </w:t>
      </w:r>
      <w:r>
        <w:t>원칙도</w:t>
      </w:r>
      <w:r>
        <w:t xml:space="preserve"> </w:t>
      </w:r>
      <w:r>
        <w:t>동일합니다</w:t>
      </w:r>
      <w:r>
        <w:t xml:space="preserve">. </w:t>
      </w:r>
      <w:r>
        <w:t>이</w:t>
      </w:r>
      <w:r>
        <w:t xml:space="preserve"> </w:t>
      </w:r>
      <w:r>
        <w:t>모두가</w:t>
      </w:r>
      <w:r>
        <w:t xml:space="preserve"> “</w:t>
      </w:r>
      <w:r>
        <w:t>변함이나</w:t>
      </w:r>
      <w:r>
        <w:t xml:space="preserve"> </w:t>
      </w:r>
      <w:r>
        <w:t>그림자</w:t>
      </w:r>
      <w:r>
        <w:t xml:space="preserve"> </w:t>
      </w:r>
      <w:r>
        <w:t>같은</w:t>
      </w:r>
      <w:r>
        <w:t xml:space="preserve"> </w:t>
      </w:r>
      <w:r>
        <w:t>것이</w:t>
      </w:r>
      <w:r>
        <w:t xml:space="preserve"> </w:t>
      </w:r>
      <w:r>
        <w:t>전혀</w:t>
      </w:r>
      <w:r>
        <w:t xml:space="preserve"> </w:t>
      </w:r>
      <w:r>
        <w:t>없이</w:t>
      </w:r>
      <w:r>
        <w:t xml:space="preserve">” </w:t>
      </w:r>
      <w:r>
        <w:t>똑같은</w:t>
      </w:r>
      <w:r>
        <w:t xml:space="preserve"> </w:t>
      </w:r>
      <w:r>
        <w:t>그분에게서</w:t>
      </w:r>
      <w:r>
        <w:t xml:space="preserve"> </w:t>
      </w:r>
      <w:r>
        <w:t>말미암기</w:t>
      </w:r>
      <w:r>
        <w:t xml:space="preserve"> </w:t>
      </w:r>
      <w:r>
        <w:t>때문입니다</w:t>
      </w:r>
      <w:r>
        <w:t>(</w:t>
      </w:r>
      <w:r>
        <w:t>부조</w:t>
      </w:r>
      <w:r>
        <w:t>, 373).</w:t>
      </w:r>
    </w:p>
    <w:p w14:paraId="0C3BBFAE" w14:textId="77777777" w:rsidR="00A16A7D" w:rsidRDefault="00000000">
      <w:pPr>
        <w:jc w:val="both"/>
      </w:pPr>
      <w:r>
        <w:t>신약의</w:t>
      </w:r>
      <w:r>
        <w:t xml:space="preserve"> </w:t>
      </w:r>
      <w:r>
        <w:t>복음은</w:t>
      </w:r>
      <w:r>
        <w:t xml:space="preserve"> </w:t>
      </w:r>
      <w:r>
        <w:t>죄인의</w:t>
      </w:r>
      <w:r>
        <w:t xml:space="preserve"> </w:t>
      </w:r>
      <w:r>
        <w:t>형편을</w:t>
      </w:r>
      <w:r>
        <w:t xml:space="preserve"> </w:t>
      </w:r>
      <w:r>
        <w:t>감안하여</w:t>
      </w:r>
      <w:r>
        <w:t xml:space="preserve"> </w:t>
      </w:r>
      <w:r>
        <w:t>그리고</w:t>
      </w:r>
      <w:r>
        <w:t xml:space="preserve"> </w:t>
      </w:r>
      <w:r>
        <w:t>그를</w:t>
      </w:r>
      <w:r>
        <w:t xml:space="preserve"> </w:t>
      </w:r>
      <w:r>
        <w:t>죄에서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구약의</w:t>
      </w:r>
      <w:r>
        <w:t xml:space="preserve"> </w:t>
      </w:r>
      <w:r>
        <w:t>표준을</w:t>
      </w:r>
      <w:r>
        <w:t xml:space="preserve"> </w:t>
      </w:r>
      <w:r>
        <w:t>낮추어</w:t>
      </w:r>
      <w:r>
        <w:t xml:space="preserve"> </w:t>
      </w:r>
      <w:r>
        <w:t>놓지</w:t>
      </w:r>
      <w:r>
        <w:t xml:space="preserve"> </w:t>
      </w:r>
      <w:r>
        <w:t>않았습니다</w:t>
      </w:r>
      <w:r>
        <w:t xml:space="preserve">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순종을</w:t>
      </w:r>
      <w:r>
        <w:t xml:space="preserve">, </w:t>
      </w:r>
      <w:r>
        <w:t>그분의</w:t>
      </w:r>
      <w:r>
        <w:t xml:space="preserve"> </w:t>
      </w:r>
      <w:r>
        <w:t>계명에</w:t>
      </w:r>
      <w:r>
        <w:t xml:space="preserve"> </w:t>
      </w:r>
      <w:r>
        <w:t>대한</w:t>
      </w:r>
      <w:r>
        <w:t xml:space="preserve"> </w:t>
      </w:r>
      <w:r>
        <w:t>완전한</w:t>
      </w:r>
      <w:r>
        <w:t xml:space="preserve"> </w:t>
      </w:r>
      <w:r>
        <w:t>순종을</w:t>
      </w:r>
      <w:r>
        <w:t xml:space="preserve"> </w:t>
      </w:r>
      <w:r>
        <w:t>요구하십니다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3:31).</w:t>
      </w:r>
    </w:p>
    <w:p w14:paraId="6B352257" w14:textId="77777777" w:rsidR="00A16A7D" w:rsidRDefault="00A16A7D">
      <w:pPr>
        <w:jc w:val="both"/>
      </w:pPr>
    </w:p>
    <w:p w14:paraId="70736348" w14:textId="77777777" w:rsidR="00A16A7D" w:rsidRDefault="00A16A7D">
      <w:pPr>
        <w:jc w:val="both"/>
      </w:pPr>
    </w:p>
    <w:p w14:paraId="15B4AEC7" w14:textId="77777777" w:rsidR="00A16A7D" w:rsidRDefault="00000000">
      <w:r>
        <w:br w:type="page"/>
      </w:r>
    </w:p>
    <w:p w14:paraId="4FA1D83E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24</w:t>
      </w:r>
      <w:r>
        <w:t>일</w:t>
      </w:r>
    </w:p>
    <w:p w14:paraId="0EF19519" w14:textId="77777777" w:rsidR="00A16A7D" w:rsidRDefault="00A16A7D">
      <w:pPr>
        <w:jc w:val="both"/>
      </w:pPr>
    </w:p>
    <w:p w14:paraId="64F19A00" w14:textId="77777777" w:rsidR="00A16A7D" w:rsidRDefault="00000000">
      <w:pPr>
        <w:jc w:val="both"/>
      </w:pPr>
      <w:r>
        <w:t>순종하는</w:t>
      </w:r>
      <w:r>
        <w:t xml:space="preserve"> </w:t>
      </w:r>
      <w:r>
        <w:t>자에게</w:t>
      </w:r>
      <w:r>
        <w:t xml:space="preserve"> </w:t>
      </w:r>
      <w:r>
        <w:t>넘치는</w:t>
      </w:r>
      <w:r>
        <w:t xml:space="preserve"> </w:t>
      </w:r>
      <w:r>
        <w:t>은혜</w:t>
      </w:r>
    </w:p>
    <w:p w14:paraId="23ADDB80" w14:textId="77777777" w:rsidR="00A16A7D" w:rsidRDefault="00A16A7D">
      <w:pPr>
        <w:jc w:val="both"/>
      </w:pPr>
    </w:p>
    <w:p w14:paraId="5FCA8DBF" w14:textId="77777777" w:rsidR="00A16A7D" w:rsidRDefault="00000000">
      <w:pPr>
        <w:jc w:val="both"/>
      </w:pPr>
      <w:r>
        <w:t>“</w:t>
      </w:r>
      <w:r>
        <w:t>죄가</w:t>
      </w:r>
      <w:r>
        <w:t xml:space="preserve"> </w:t>
      </w:r>
      <w:r>
        <w:t>너희를</w:t>
      </w:r>
      <w:r>
        <w:t xml:space="preserve"> </w:t>
      </w:r>
      <w:r>
        <w:t>주장하지</w:t>
      </w:r>
      <w:r>
        <w:t xml:space="preserve"> </w:t>
      </w:r>
      <w:r>
        <w:t>못하리니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법</w:t>
      </w:r>
      <w:r>
        <w:t xml:space="preserve"> </w:t>
      </w:r>
      <w:r>
        <w:t>아래에</w:t>
      </w:r>
      <w:r>
        <w:t xml:space="preserve"> </w:t>
      </w:r>
      <w:r>
        <w:t>있지</w:t>
      </w:r>
      <w:r>
        <w:t xml:space="preserve"> </w:t>
      </w:r>
      <w:r>
        <w:t>아니하고</w:t>
      </w:r>
      <w:r>
        <w:t xml:space="preserve"> </w:t>
      </w:r>
      <w:r>
        <w:t>은혜</w:t>
      </w:r>
      <w:r>
        <w:t xml:space="preserve"> </w:t>
      </w:r>
      <w:r>
        <w:t>아래에</w:t>
      </w:r>
      <w:r>
        <w:t xml:space="preserve"> </w:t>
      </w:r>
      <w:r>
        <w:t>있음이라</w:t>
      </w:r>
      <w:r>
        <w:t>”(</w:t>
      </w:r>
      <w:r>
        <w:t>롬</w:t>
      </w:r>
      <w:r>
        <w:t xml:space="preserve"> 6:14).</w:t>
      </w:r>
    </w:p>
    <w:p w14:paraId="78ACC6D4" w14:textId="77777777" w:rsidR="00A16A7D" w:rsidRDefault="00A16A7D">
      <w:pPr>
        <w:jc w:val="both"/>
      </w:pPr>
    </w:p>
    <w:p w14:paraId="1754A92E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죽음으로</w:t>
      </w:r>
      <w:r>
        <w:t xml:space="preserve"> </w:t>
      </w:r>
      <w:r>
        <w:t>은혜가</w:t>
      </w:r>
      <w:r>
        <w:t xml:space="preserve"> </w:t>
      </w:r>
      <w:r>
        <w:t>율법을</w:t>
      </w:r>
      <w:r>
        <w:t xml:space="preserve"> </w:t>
      </w:r>
      <w:r>
        <w:t>대신한다는</w:t>
      </w:r>
      <w:r>
        <w:t xml:space="preserve"> </w:t>
      </w:r>
      <w:r>
        <w:t>것은</w:t>
      </w:r>
      <w:r>
        <w:t xml:space="preserve"> </w:t>
      </w:r>
      <w:r>
        <w:t>사탄이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궤변입니다</w:t>
      </w:r>
      <w:r>
        <w:t xml:space="preserve">. </w:t>
      </w:r>
      <w:r>
        <w:t>예수의</w:t>
      </w:r>
      <w:r>
        <w:t xml:space="preserve"> </w:t>
      </w:r>
      <w:r>
        <w:t>죽음은</w:t>
      </w:r>
      <w:r>
        <w:t xml:space="preserve"> </w:t>
      </w:r>
      <w:r>
        <w:t>십계명을</w:t>
      </w:r>
      <w:r>
        <w:t xml:space="preserve"> </w:t>
      </w:r>
      <w:r>
        <w:t>조금이라도</w:t>
      </w:r>
      <w:r>
        <w:t xml:space="preserve"> </w:t>
      </w:r>
      <w:r>
        <w:t>바꾸거나</w:t>
      </w:r>
      <w:r>
        <w:t xml:space="preserve"> </w:t>
      </w:r>
      <w:r>
        <w:t>파기하거나</w:t>
      </w:r>
      <w:r>
        <w:t xml:space="preserve"> </w:t>
      </w:r>
      <w:r>
        <w:t>줄여</w:t>
      </w:r>
      <w:r>
        <w:t xml:space="preserve"> </w:t>
      </w:r>
      <w:r>
        <w:t>놓지</w:t>
      </w:r>
      <w:r>
        <w:t xml:space="preserve"> </w:t>
      </w:r>
      <w:r>
        <w:t>않았습니다</w:t>
      </w:r>
      <w:r>
        <w:t xml:space="preserve">. </w:t>
      </w:r>
      <w:r>
        <w:t>구주의</w:t>
      </w:r>
      <w:r>
        <w:t xml:space="preserve"> </w:t>
      </w:r>
      <w:r>
        <w:t>보혈로</w:t>
      </w:r>
      <w:r>
        <w:t xml:space="preserve"> </w:t>
      </w:r>
      <w:r>
        <w:t>인간에게</w:t>
      </w:r>
      <w:r>
        <w:t xml:space="preserve"> </w:t>
      </w:r>
      <w:r>
        <w:t>제공된</w:t>
      </w:r>
      <w:r>
        <w:t xml:space="preserve"> </w:t>
      </w:r>
      <w:r>
        <w:t>귀한</w:t>
      </w:r>
      <w:r>
        <w:t xml:space="preserve"> </w:t>
      </w:r>
      <w:r>
        <w:t>은혜는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굳게</w:t>
      </w:r>
      <w:r>
        <w:t xml:space="preserve"> </w:t>
      </w:r>
      <w:r>
        <w:t>세웁니다</w:t>
      </w:r>
      <w:r>
        <w:t xml:space="preserve">. </w:t>
      </w:r>
      <w:r>
        <w:t>인간이</w:t>
      </w:r>
      <w:r>
        <w:t xml:space="preserve"> </w:t>
      </w:r>
      <w:r>
        <w:t>타락한</w:t>
      </w:r>
      <w:r>
        <w:t xml:space="preserve"> </w:t>
      </w:r>
      <w:r>
        <w:t>이후</w:t>
      </w:r>
      <w:r>
        <w:t xml:space="preserve"> </w:t>
      </w:r>
      <w:r>
        <w:t>하나님의</w:t>
      </w:r>
      <w:r>
        <w:t xml:space="preserve"> </w:t>
      </w:r>
      <w:r>
        <w:t>도덕적</w:t>
      </w:r>
      <w:r>
        <w:t xml:space="preserve"> </w:t>
      </w:r>
      <w:r>
        <w:t>통치와</w:t>
      </w:r>
      <w:r>
        <w:t xml:space="preserve"> </w:t>
      </w:r>
      <w:r>
        <w:t>그분의</w:t>
      </w:r>
      <w:r>
        <w:t xml:space="preserve"> </w:t>
      </w:r>
      <w:r>
        <w:t>은혜는</w:t>
      </w:r>
      <w:r>
        <w:t xml:space="preserve"> </w:t>
      </w:r>
      <w:r>
        <w:t>서로</w:t>
      </w:r>
      <w:r>
        <w:t xml:space="preserve"> </w:t>
      </w:r>
      <w:r>
        <w:t>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둘은</w:t>
      </w:r>
      <w:r>
        <w:t xml:space="preserve"> </w:t>
      </w:r>
      <w:r>
        <w:t>모든</w:t>
      </w:r>
      <w:r>
        <w:t xml:space="preserve"> </w:t>
      </w:r>
      <w:r>
        <w:t>세대에</w:t>
      </w:r>
      <w:r>
        <w:t xml:space="preserve"> </w:t>
      </w:r>
      <w:r>
        <w:t>걸쳐</w:t>
      </w:r>
      <w:r>
        <w:t xml:space="preserve"> </w:t>
      </w:r>
      <w:r>
        <w:t>함께</w:t>
      </w:r>
      <w:r>
        <w:t xml:space="preserve"> </w:t>
      </w:r>
      <w:r>
        <w:t>갑니다</w:t>
      </w:r>
      <w:r>
        <w:t>. “</w:t>
      </w:r>
      <w:r>
        <w:t>자비와</w:t>
      </w:r>
      <w:r>
        <w:t xml:space="preserve"> </w:t>
      </w:r>
      <w:r>
        <w:t>진리가</w:t>
      </w:r>
      <w:r>
        <w:t xml:space="preserve"> </w:t>
      </w:r>
      <w:r>
        <w:t>함께</w:t>
      </w:r>
      <w:r>
        <w:t xml:space="preserve"> </w:t>
      </w:r>
      <w:r>
        <w:t>만났고</w:t>
      </w:r>
      <w:r>
        <w:t xml:space="preserve">, </w:t>
      </w:r>
      <w:r>
        <w:t>의와</w:t>
      </w:r>
      <w:r>
        <w:t xml:space="preserve"> </w:t>
      </w:r>
      <w:r>
        <w:t>화평이</w:t>
      </w:r>
      <w:r>
        <w:t xml:space="preserve"> </w:t>
      </w:r>
      <w:r>
        <w:t>서로</w:t>
      </w:r>
      <w:r>
        <w:t xml:space="preserve"> </w:t>
      </w:r>
      <w:r>
        <w:t>입맞추었도다</w:t>
      </w:r>
      <w:r>
        <w:t>”(</w:t>
      </w:r>
      <w:r>
        <w:t>시</w:t>
      </w:r>
      <w:r>
        <w:t xml:space="preserve"> 85:10, </w:t>
      </w:r>
      <w:r>
        <w:t>한글킹제임스</w:t>
      </w:r>
      <w:r>
        <w:t>)(RH, 1881. 3. 8.).</w:t>
      </w:r>
    </w:p>
    <w:p w14:paraId="25EB0E6C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</w:t>
      </w:r>
      <w:r>
        <w:t xml:space="preserve"> </w:t>
      </w:r>
      <w:r>
        <w:t>하나하나가</w:t>
      </w:r>
      <w:r>
        <w:t xml:space="preserve"> </w:t>
      </w:r>
      <w:r>
        <w:t>자비</w:t>
      </w:r>
      <w:r>
        <w:t xml:space="preserve">, </w:t>
      </w:r>
      <w:r>
        <w:t>사랑</w:t>
      </w:r>
      <w:r>
        <w:t xml:space="preserve">, </w:t>
      </w:r>
      <w:r>
        <w:t>구원하는</w:t>
      </w:r>
      <w:r>
        <w:t xml:space="preserve"> </w:t>
      </w:r>
      <w:r>
        <w:t>능력에</w:t>
      </w:r>
      <w:r>
        <w:t xml:space="preserve"> </w:t>
      </w:r>
      <w:r>
        <w:t>관한</w:t>
      </w:r>
      <w:r>
        <w:t xml:space="preserve"> </w:t>
      </w:r>
      <w:r>
        <w:t>법규입니다</w:t>
      </w:r>
      <w:r>
        <w:t xml:space="preserve">. </w:t>
      </w:r>
      <w:r>
        <w:t>이</w:t>
      </w:r>
      <w:r>
        <w:t xml:space="preserve"> </w:t>
      </w:r>
      <w:r>
        <w:t>법을</w:t>
      </w:r>
      <w:r>
        <w:t xml:space="preserve"> </w:t>
      </w:r>
      <w:r>
        <w:t>따르면</w:t>
      </w:r>
      <w:r>
        <w:t xml:space="preserve"> </w:t>
      </w:r>
      <w:r>
        <w:t>생명</w:t>
      </w:r>
      <w:r>
        <w:t xml:space="preserve">, </w:t>
      </w:r>
      <w:r>
        <w:t>구원</w:t>
      </w:r>
      <w:r>
        <w:t xml:space="preserve">, </w:t>
      </w:r>
      <w:r>
        <w:t>행복</w:t>
      </w:r>
      <w:r>
        <w:t xml:space="preserve">, </w:t>
      </w:r>
      <w:r>
        <w:t>평화를</w:t>
      </w:r>
      <w:r>
        <w:t xml:space="preserve"> </w:t>
      </w:r>
      <w:r>
        <w:t>얻습니다</w:t>
      </w:r>
      <w:r>
        <w:t>(</w:t>
      </w:r>
      <w:r>
        <w:t>화잇주석</w:t>
      </w:r>
      <w:r>
        <w:t xml:space="preserve">, </w:t>
      </w:r>
      <w:r>
        <w:t>시</w:t>
      </w:r>
      <w:r>
        <w:t xml:space="preserve"> 119:165).</w:t>
      </w:r>
    </w:p>
    <w:p w14:paraId="45950E5D" w14:textId="77777777" w:rsidR="00A16A7D" w:rsidRDefault="00000000">
      <w:pPr>
        <w:jc w:val="both"/>
      </w:pPr>
      <w:r>
        <w:t>그분의</w:t>
      </w:r>
      <w:r>
        <w:t xml:space="preserve"> </w:t>
      </w:r>
      <w:r>
        <w:t>법규를</w:t>
      </w:r>
      <w:r>
        <w:t xml:space="preserve"> </w:t>
      </w:r>
      <w:r>
        <w:t>따를</w:t>
      </w:r>
      <w:r>
        <w:t xml:space="preserve"> </w:t>
      </w:r>
      <w:r>
        <w:t>때</w:t>
      </w:r>
      <w:r>
        <w:t xml:space="preserve">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생명과</w:t>
      </w:r>
      <w:r>
        <w:t xml:space="preserve"> </w:t>
      </w:r>
      <w:r>
        <w:t>번영이</w:t>
      </w:r>
      <w:r>
        <w:t xml:space="preserve"> </w:t>
      </w:r>
      <w:r>
        <w:t>이릅니다</w:t>
      </w:r>
      <w:r>
        <w:t>(</w:t>
      </w:r>
      <w:r>
        <w:t>화잇주석</w:t>
      </w:r>
      <w:r>
        <w:t xml:space="preserve">, </w:t>
      </w:r>
      <w:r>
        <w:t>신</w:t>
      </w:r>
      <w:r>
        <w:t xml:space="preserve"> 26:16).</w:t>
      </w:r>
    </w:p>
    <w:p w14:paraId="0254EA6B" w14:textId="77777777" w:rsidR="00A16A7D" w:rsidRDefault="00000000">
      <w:pPr>
        <w:jc w:val="both"/>
      </w:pPr>
      <w:r>
        <w:t>죄인이</w:t>
      </w:r>
      <w:r>
        <w:t xml:space="preserve"> </w:t>
      </w:r>
      <w:r>
        <w:t>희망의</w:t>
      </w:r>
      <w:r>
        <w:t xml:space="preserve"> </w:t>
      </w:r>
      <w:r>
        <w:t>복음으로</w:t>
      </w:r>
      <w:r>
        <w:t xml:space="preserve"> </w:t>
      </w:r>
      <w:r>
        <w:t>감화를</w:t>
      </w:r>
      <w:r>
        <w:t xml:space="preserve"> </w:t>
      </w:r>
      <w:r>
        <w:t>받는다면</w:t>
      </w:r>
      <w:r>
        <w:t xml:space="preserve">, </w:t>
      </w:r>
      <w:r>
        <w:t>그리스도의</w:t>
      </w:r>
      <w:r>
        <w:t xml:space="preserve"> </w:t>
      </w:r>
      <w:r>
        <w:t>구원을</w:t>
      </w:r>
      <w:r>
        <w:t xml:space="preserve"> </w:t>
      </w:r>
      <w:r>
        <w:t>공짜</w:t>
      </w:r>
      <w:r>
        <w:t xml:space="preserve"> </w:t>
      </w:r>
      <w:r>
        <w:t>취급하면서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계속</w:t>
      </w:r>
      <w:r>
        <w:t xml:space="preserve"> </w:t>
      </w:r>
      <w:r>
        <w:t>범하며</w:t>
      </w:r>
      <w:r>
        <w:t xml:space="preserve"> </w:t>
      </w:r>
      <w:r>
        <w:t>살지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 …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길을</w:t>
      </w:r>
      <w:r>
        <w:t xml:space="preserve"> </w:t>
      </w:r>
      <w:r>
        <w:t>개혁할</w:t>
      </w:r>
      <w:r>
        <w:t xml:space="preserve"> </w:t>
      </w:r>
      <w:r>
        <w:t>것입니다</w:t>
      </w:r>
      <w:r>
        <w:t xml:space="preserve">. </w:t>
      </w:r>
      <w:r>
        <w:t>구주께서</w:t>
      </w:r>
      <w:r>
        <w:t xml:space="preserve"> </w:t>
      </w:r>
      <w:r>
        <w:t>주신</w:t>
      </w:r>
      <w:r>
        <w:t xml:space="preserve"> </w:t>
      </w:r>
      <w:r>
        <w:t>힘을</w:t>
      </w:r>
      <w:r>
        <w:t xml:space="preserve"> </w:t>
      </w:r>
      <w:r>
        <w:t>통해</w:t>
      </w:r>
      <w:r>
        <w:t xml:space="preserve"> </w:t>
      </w:r>
      <w:r>
        <w:t>하나님께</w:t>
      </w:r>
      <w:r>
        <w:t xml:space="preserve"> </w:t>
      </w:r>
      <w:r>
        <w:t>충성하며</w:t>
      </w:r>
      <w:r>
        <w:t xml:space="preserve"> </w:t>
      </w:r>
      <w:r>
        <w:t>새롭고</w:t>
      </w:r>
      <w:r>
        <w:t xml:space="preserve"> </w:t>
      </w:r>
      <w:r>
        <w:t>깨끗한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>(4</w:t>
      </w:r>
      <w:r>
        <w:t>증언</w:t>
      </w:r>
      <w:r>
        <w:t>, 295).</w:t>
      </w:r>
    </w:p>
    <w:p w14:paraId="0EB1BC2D" w14:textId="77777777" w:rsidR="00A16A7D" w:rsidRDefault="00000000">
      <w:pPr>
        <w:jc w:val="both"/>
      </w:pPr>
      <w:r>
        <w:t>우리를</w:t>
      </w:r>
      <w:r>
        <w:t xml:space="preserve"> </w:t>
      </w:r>
      <w:r>
        <w:t>위한</w:t>
      </w:r>
      <w:r>
        <w:t xml:space="preserve"> </w:t>
      </w:r>
      <w:r>
        <w:t>희생이</w:t>
      </w:r>
      <w:r>
        <w:t xml:space="preserve"> </w:t>
      </w:r>
      <w:r>
        <w:t>완전하였듯</w:t>
      </w:r>
      <w:r>
        <w:t xml:space="preserve"> </w:t>
      </w:r>
      <w:r>
        <w:t>죄의</w:t>
      </w:r>
      <w:r>
        <w:t xml:space="preserve"> </w:t>
      </w:r>
      <w:r>
        <w:t>더러움에서</w:t>
      </w:r>
      <w:r>
        <w:t xml:space="preserve"> </w:t>
      </w:r>
      <w:r>
        <w:t>벗어나는</w:t>
      </w:r>
      <w:r>
        <w:t xml:space="preserve"> </w:t>
      </w:r>
      <w:r>
        <w:t>우리의</w:t>
      </w:r>
      <w:r>
        <w:t xml:space="preserve"> </w:t>
      </w:r>
      <w:r>
        <w:t>회복도</w:t>
      </w:r>
      <w:r>
        <w:t xml:space="preserve"> </w:t>
      </w:r>
      <w:r>
        <w:t>완전해야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사악한</w:t>
      </w:r>
      <w:r>
        <w:t xml:space="preserve"> </w:t>
      </w:r>
      <w:r>
        <w:t>행위를</w:t>
      </w:r>
      <w:r>
        <w:t xml:space="preserve"> </w:t>
      </w:r>
      <w:r>
        <w:t>하나도</w:t>
      </w:r>
      <w:r>
        <w:t xml:space="preserve"> </w:t>
      </w:r>
      <w:r>
        <w:t>눈감아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 xml:space="preserve">. </w:t>
      </w:r>
      <w:r>
        <w:t>어떤</w:t>
      </w:r>
      <w:r>
        <w:t xml:space="preserve"> </w:t>
      </w:r>
      <w:r>
        <w:t>불의도</w:t>
      </w:r>
      <w:r>
        <w:t xml:space="preserve"> </w:t>
      </w:r>
      <w:r>
        <w:t>율법의</w:t>
      </w:r>
      <w:r>
        <w:t xml:space="preserve"> </w:t>
      </w:r>
      <w:r>
        <w:t>단죄를</w:t>
      </w:r>
      <w:r>
        <w:t xml:space="preserve"> </w:t>
      </w:r>
      <w:r>
        <w:t>모면할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품성이라는</w:t>
      </w:r>
      <w:r>
        <w:t xml:space="preserve"> </w:t>
      </w:r>
      <w:r>
        <w:t>완전함만이</w:t>
      </w:r>
      <w:r>
        <w:t xml:space="preserve"> </w:t>
      </w:r>
      <w:r>
        <w:t>복음</w:t>
      </w:r>
      <w:r>
        <w:t xml:space="preserve"> </w:t>
      </w:r>
      <w:r>
        <w:t>윤리의</w:t>
      </w:r>
      <w:r>
        <w:t xml:space="preserve"> </w:t>
      </w:r>
      <w:r>
        <w:t>표준입니다</w:t>
      </w:r>
      <w:r>
        <w:t xml:space="preserve">. </w:t>
      </w:r>
      <w:r>
        <w:t>그리스도는</w:t>
      </w:r>
      <w:r>
        <w:t xml:space="preserve"> </w:t>
      </w:r>
      <w:r>
        <w:t>율법의</w:t>
      </w:r>
      <w:r>
        <w:t xml:space="preserve"> </w:t>
      </w:r>
      <w:r>
        <w:t>모든</w:t>
      </w:r>
      <w:r>
        <w:t xml:space="preserve"> </w:t>
      </w:r>
      <w:r>
        <w:t>명령을</w:t>
      </w:r>
      <w:r>
        <w:t xml:space="preserve"> </w:t>
      </w:r>
      <w:r>
        <w:t>완전히</w:t>
      </w:r>
      <w:r>
        <w:t xml:space="preserve"> </w:t>
      </w:r>
      <w:r>
        <w:t>실현하면서</w:t>
      </w:r>
      <w:r>
        <w:t xml:space="preserve"> </w:t>
      </w:r>
      <w:r>
        <w:t>사셨습니다</w:t>
      </w:r>
      <w:r>
        <w:t>. “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지켜</w:t>
      </w:r>
      <w:r>
        <w:t>”</w:t>
      </w:r>
      <w:r>
        <w:t>냈다고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>(</w:t>
      </w:r>
      <w:r>
        <w:t>요</w:t>
      </w:r>
      <w:r>
        <w:t xml:space="preserve"> 15:10). </w:t>
      </w:r>
      <w:r>
        <w:t>그분의</w:t>
      </w:r>
      <w:r>
        <w:t xml:space="preserve"> </w:t>
      </w:r>
      <w:r>
        <w:t>생애는</w:t>
      </w:r>
      <w:r>
        <w:t xml:space="preserve"> </w:t>
      </w:r>
      <w:r>
        <w:t>순종과</w:t>
      </w:r>
      <w:r>
        <w:t xml:space="preserve"> </w:t>
      </w:r>
      <w:r>
        <w:t>봉사를</w:t>
      </w:r>
      <w:r>
        <w:t xml:space="preserve"> </w:t>
      </w:r>
      <w:r>
        <w:t>위한</w:t>
      </w:r>
      <w:r>
        <w:t xml:space="preserve"> </w:t>
      </w:r>
      <w:r>
        <w:t>우리의</w:t>
      </w:r>
      <w:r>
        <w:t xml:space="preserve"> </w:t>
      </w:r>
      <w:r>
        <w:t>모본입니다</w:t>
      </w:r>
      <w:r>
        <w:t xml:space="preserve">. </w:t>
      </w:r>
      <w:r>
        <w:t>하나님만이</w:t>
      </w:r>
      <w:r>
        <w:t xml:space="preserve">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하나님께서는</w:t>
      </w:r>
      <w:r>
        <w:t xml:space="preserve"> </w:t>
      </w:r>
      <w:r>
        <w:t>여러분</w:t>
      </w:r>
      <w:r>
        <w:t xml:space="preserve"> </w:t>
      </w:r>
      <w:r>
        <w:t>안에서</w:t>
      </w:r>
      <w:r>
        <w:t xml:space="preserve"> </w:t>
      </w:r>
      <w:r>
        <w:lastRenderedPageBreak/>
        <w:t>하나님이</w:t>
      </w:r>
      <w:r>
        <w:t xml:space="preserve"> </w:t>
      </w:r>
      <w:r>
        <w:t>기뻐하시는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돕고</w:t>
      </w:r>
      <w:r>
        <w:t xml:space="preserve"> </w:t>
      </w:r>
      <w:r>
        <w:t>계십니다</w:t>
      </w:r>
      <w:r>
        <w:t xml:space="preserve">.” </w:t>
      </w:r>
      <w:r>
        <w:t>그리고</w:t>
      </w:r>
      <w:r>
        <w:t xml:space="preserve"> </w:t>
      </w:r>
      <w:r>
        <w:t>우리에게는</w:t>
      </w:r>
      <w:r>
        <w:t xml:space="preserve"> “</w:t>
      </w:r>
      <w:r>
        <w:t>구원을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열심히</w:t>
      </w:r>
      <w:r>
        <w:t xml:space="preserve"> </w:t>
      </w:r>
      <w:r>
        <w:t>노력</w:t>
      </w:r>
      <w:r>
        <w:t>”</w:t>
      </w:r>
      <w:r>
        <w:t>하라고</w:t>
      </w:r>
      <w:r>
        <w:t xml:space="preserve"> </w:t>
      </w:r>
      <w:r>
        <w:t>명령하셨습니다</w:t>
      </w:r>
      <w:r>
        <w:t>(</w:t>
      </w:r>
      <w:r>
        <w:t>빌</w:t>
      </w:r>
      <w:r>
        <w:t xml:space="preserve"> 2:13, 12, </w:t>
      </w:r>
      <w:r>
        <w:t>쉬운성경</w:t>
      </w:r>
      <w:r>
        <w:t>)(</w:t>
      </w:r>
      <w:r>
        <w:t>치료</w:t>
      </w:r>
      <w:r>
        <w:t>, 451-452).</w:t>
      </w:r>
    </w:p>
    <w:p w14:paraId="538CD1C1" w14:textId="77777777" w:rsidR="00A16A7D" w:rsidRDefault="00000000">
      <w:pPr>
        <w:jc w:val="both"/>
      </w:pPr>
      <w:r>
        <w:t>하나님의</w:t>
      </w:r>
      <w:r>
        <w:t xml:space="preserve"> </w:t>
      </w:r>
      <w:r>
        <w:t>자녀가</w:t>
      </w:r>
      <w:r>
        <w:t xml:space="preserve"> </w:t>
      </w:r>
      <w:r>
        <w:t>율법에</w:t>
      </w:r>
      <w:r>
        <w:t xml:space="preserve"> </w:t>
      </w:r>
      <w:r>
        <w:t>순종하면</w:t>
      </w:r>
      <w:r>
        <w:t xml:space="preserve"> </w:t>
      </w:r>
      <w:r>
        <w:t>율법은</w:t>
      </w:r>
      <w:r>
        <w:t xml:space="preserve"> </w:t>
      </w:r>
      <w:r>
        <w:t>기쁨이</w:t>
      </w:r>
      <w:r>
        <w:t xml:space="preserve"> </w:t>
      </w:r>
      <w:r>
        <w:t>됩니다</w:t>
      </w:r>
      <w:r>
        <w:t>(</w:t>
      </w:r>
      <w:r>
        <w:t>화잇주석</w:t>
      </w:r>
      <w:r>
        <w:t xml:space="preserve">, </w:t>
      </w:r>
      <w:r>
        <w:t>시</w:t>
      </w:r>
      <w:r>
        <w:t xml:space="preserve"> 119:111-115, 125-130, 165).</w:t>
      </w:r>
    </w:p>
    <w:p w14:paraId="5C57CDED" w14:textId="77777777" w:rsidR="00A16A7D" w:rsidRDefault="00A16A7D">
      <w:pPr>
        <w:jc w:val="both"/>
      </w:pPr>
    </w:p>
    <w:p w14:paraId="2F83DDC2" w14:textId="77777777" w:rsidR="00A16A7D" w:rsidRDefault="00A16A7D">
      <w:pPr>
        <w:jc w:val="both"/>
      </w:pPr>
    </w:p>
    <w:p w14:paraId="70DF1B17" w14:textId="77777777" w:rsidR="00A16A7D" w:rsidRDefault="00000000">
      <w:r>
        <w:br w:type="page"/>
      </w:r>
    </w:p>
    <w:p w14:paraId="3A1F235D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25</w:t>
      </w:r>
      <w:r>
        <w:t>일</w:t>
      </w:r>
    </w:p>
    <w:p w14:paraId="579C70BD" w14:textId="77777777" w:rsidR="00A16A7D" w:rsidRDefault="00A16A7D">
      <w:pPr>
        <w:jc w:val="both"/>
      </w:pPr>
    </w:p>
    <w:p w14:paraId="279DE737" w14:textId="77777777" w:rsidR="00A16A7D" w:rsidRDefault="00000000">
      <w:pPr>
        <w:jc w:val="both"/>
      </w:pPr>
      <w:r>
        <w:t>효력</w:t>
      </w:r>
      <w:r>
        <w:t xml:space="preserve"> </w:t>
      </w:r>
      <w:r>
        <w:t>있는</w:t>
      </w:r>
      <w:r>
        <w:t xml:space="preserve"> </w:t>
      </w:r>
      <w:r>
        <w:t>믿음</w:t>
      </w:r>
    </w:p>
    <w:p w14:paraId="6FBBF9AD" w14:textId="77777777" w:rsidR="00A16A7D" w:rsidRDefault="00A16A7D">
      <w:pPr>
        <w:jc w:val="both"/>
      </w:pPr>
    </w:p>
    <w:p w14:paraId="196653BE" w14:textId="77777777" w:rsidR="00A16A7D" w:rsidRDefault="00000000">
      <w:pPr>
        <w:jc w:val="both"/>
      </w:pPr>
      <w:r>
        <w:t>“</w:t>
      </w:r>
      <w:r>
        <w:t>믿음이</w:t>
      </w:r>
      <w:r>
        <w:t xml:space="preserve"> </w:t>
      </w:r>
      <w:r>
        <w:t>없이는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하지</w:t>
      </w:r>
      <w:r>
        <w:t xml:space="preserve"> </w:t>
      </w:r>
      <w:r>
        <w:t>못하나니</w:t>
      </w:r>
      <w:r>
        <w:t xml:space="preserve"> </w:t>
      </w:r>
      <w:r>
        <w:t>하나님께</w:t>
      </w:r>
      <w:r>
        <w:t xml:space="preserve"> </w:t>
      </w:r>
      <w:r>
        <w:t>나아가는</w:t>
      </w:r>
      <w:r>
        <w:t xml:space="preserve"> </w:t>
      </w:r>
      <w:r>
        <w:t>자는</w:t>
      </w:r>
      <w:r>
        <w:t xml:space="preserve"> </w:t>
      </w:r>
      <w:r>
        <w:t>반드시</w:t>
      </w:r>
      <w:r>
        <w:t xml:space="preserve"> </w:t>
      </w:r>
      <w:r>
        <w:t>그가</w:t>
      </w:r>
      <w:r>
        <w:t xml:space="preserve"> </w:t>
      </w:r>
      <w:r>
        <w:t>계신</w:t>
      </w:r>
      <w:r>
        <w:t xml:space="preserve"> </w:t>
      </w:r>
      <w:r>
        <w:t>것과</w:t>
      </w:r>
      <w:r>
        <w:t xml:space="preserve"> </w:t>
      </w:r>
      <w:r>
        <w:t>또한</w:t>
      </w:r>
      <w:r>
        <w:t xml:space="preserve"> </w:t>
      </w:r>
      <w:r>
        <w:t>그가</w:t>
      </w:r>
      <w:r>
        <w:t xml:space="preserve"> </w:t>
      </w:r>
      <w:r>
        <w:t>자기를</w:t>
      </w:r>
      <w:r>
        <w:t xml:space="preserve"> </w:t>
      </w:r>
      <w:r>
        <w:t>찾는</w:t>
      </w:r>
      <w:r>
        <w:t xml:space="preserve"> </w:t>
      </w:r>
      <w:r>
        <w:t>자들에게</w:t>
      </w:r>
      <w:r>
        <w:t xml:space="preserve"> </w:t>
      </w:r>
      <w:r>
        <w:t>상</w:t>
      </w:r>
      <w:r>
        <w:t xml:space="preserve"> </w:t>
      </w:r>
      <w:r>
        <w:t>주시는</w:t>
      </w:r>
      <w:r>
        <w:t xml:space="preserve"> </w:t>
      </w:r>
      <w:r>
        <w:t>이심을</w:t>
      </w:r>
      <w:r>
        <w:t xml:space="preserve"> </w:t>
      </w:r>
      <w:r>
        <w:t>믿어야</w:t>
      </w:r>
      <w:r>
        <w:t xml:space="preserve"> </w:t>
      </w:r>
      <w:r>
        <w:t>할지니라</w:t>
      </w:r>
      <w:r>
        <w:t>”(</w:t>
      </w:r>
      <w:r>
        <w:t>히</w:t>
      </w:r>
      <w:r>
        <w:t xml:space="preserve"> 11:6).</w:t>
      </w:r>
    </w:p>
    <w:p w14:paraId="05A7571A" w14:textId="77777777" w:rsidR="00A16A7D" w:rsidRDefault="00A16A7D">
      <w:pPr>
        <w:jc w:val="both"/>
      </w:pPr>
    </w:p>
    <w:p w14:paraId="7FC520F6" w14:textId="77777777" w:rsidR="00A16A7D" w:rsidRDefault="00000000">
      <w:pPr>
        <w:jc w:val="both"/>
      </w:pPr>
      <w:r>
        <w:t>믿음은</w:t>
      </w:r>
      <w:r>
        <w:t xml:space="preserve"> </w:t>
      </w:r>
      <w:r>
        <w:t>겪고</w:t>
      </w:r>
      <w:r>
        <w:t xml:space="preserve"> </w:t>
      </w:r>
      <w:r>
        <w:t>나서</w:t>
      </w:r>
      <w:r>
        <w:t xml:space="preserve"> </w:t>
      </w:r>
      <w:r>
        <w:t>확신하는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믿음이란</w:t>
      </w:r>
      <w:r>
        <w:t xml:space="preserve"> </w:t>
      </w:r>
      <w:r>
        <w:t>바라는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실물이며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보증입니다</w:t>
      </w:r>
      <w:r>
        <w:t>(ST, 1876. 3. 3.).</w:t>
      </w:r>
    </w:p>
    <w:p w14:paraId="488E7720" w14:textId="77777777" w:rsidR="00A16A7D" w:rsidRDefault="00000000">
      <w:pPr>
        <w:jc w:val="both"/>
      </w:pPr>
      <w:r>
        <w:t>믿음이란</w:t>
      </w:r>
      <w:r>
        <w:t xml:space="preserve"> </w:t>
      </w:r>
      <w:r>
        <w:t>하나님께</w:t>
      </w:r>
      <w:r>
        <w:t xml:space="preserve"> </w:t>
      </w:r>
      <w:r>
        <w:t>맡기는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사랑하시며</w:t>
      </w:r>
      <w:r>
        <w:t xml:space="preserve"> </w:t>
      </w:r>
      <w:r>
        <w:t>우리에게</w:t>
      </w:r>
      <w:r>
        <w:t xml:space="preserve"> </w:t>
      </w:r>
      <w:r>
        <w:t>가장</w:t>
      </w:r>
      <w:r>
        <w:t xml:space="preserve"> </w:t>
      </w:r>
      <w:r>
        <w:t>유익한</w:t>
      </w:r>
      <w:r>
        <w:t xml:space="preserve"> </w:t>
      </w:r>
      <w:r>
        <w:t>것을</w:t>
      </w:r>
      <w:r>
        <w:t xml:space="preserve"> </w:t>
      </w:r>
      <w:r>
        <w:t>아신다고</w:t>
      </w:r>
      <w:r>
        <w:t xml:space="preserve"> </w:t>
      </w:r>
      <w:r>
        <w:t>믿는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길이</w:t>
      </w:r>
      <w:r>
        <w:t xml:space="preserve"> </w:t>
      </w:r>
      <w:r>
        <w:t>아니라</w:t>
      </w:r>
      <w:r>
        <w:t xml:space="preserve"> </w:t>
      </w:r>
      <w:r>
        <w:t>그분의</w:t>
      </w:r>
      <w:r>
        <w:t xml:space="preserve"> </w:t>
      </w:r>
      <w:r>
        <w:t>길을</w:t>
      </w:r>
      <w:r>
        <w:t xml:space="preserve"> </w:t>
      </w:r>
      <w:r>
        <w:t>선택합니다</w:t>
      </w:r>
      <w:r>
        <w:t xml:space="preserve">. </w:t>
      </w:r>
      <w:r>
        <w:t>자기의</w:t>
      </w:r>
      <w:r>
        <w:t xml:space="preserve"> </w:t>
      </w:r>
      <w:r>
        <w:t>무지</w:t>
      </w:r>
      <w:r>
        <w:t xml:space="preserve"> </w:t>
      </w:r>
      <w:r>
        <w:t>대신</w:t>
      </w:r>
      <w:r>
        <w:t xml:space="preserve"> </w:t>
      </w:r>
      <w:r>
        <w:t>그분의</w:t>
      </w:r>
      <w:r>
        <w:t xml:space="preserve"> </w:t>
      </w:r>
      <w:r>
        <w:t>지혜를</w:t>
      </w:r>
      <w:r>
        <w:t xml:space="preserve">, </w:t>
      </w:r>
      <w:r>
        <w:t>자기의</w:t>
      </w:r>
      <w:r>
        <w:t xml:space="preserve"> </w:t>
      </w:r>
      <w:r>
        <w:t>연약함</w:t>
      </w:r>
      <w:r>
        <w:t xml:space="preserve"> </w:t>
      </w:r>
      <w:r>
        <w:t>대신</w:t>
      </w:r>
      <w:r>
        <w:t xml:space="preserve"> </w:t>
      </w:r>
      <w:r>
        <w:t>그분의</w:t>
      </w:r>
      <w:r>
        <w:t xml:space="preserve"> </w:t>
      </w:r>
      <w:r>
        <w:t>강함을</w:t>
      </w:r>
      <w:r>
        <w:t xml:space="preserve">, </w:t>
      </w:r>
      <w:r>
        <w:t>자기의</w:t>
      </w:r>
      <w:r>
        <w:t xml:space="preserve"> </w:t>
      </w:r>
      <w:r>
        <w:t>악함</w:t>
      </w:r>
      <w:r>
        <w:t xml:space="preserve"> </w:t>
      </w:r>
      <w:r>
        <w:t>대신</w:t>
      </w:r>
      <w:r>
        <w:t xml:space="preserve"> </w:t>
      </w:r>
      <w:r>
        <w:t>그분의</w:t>
      </w:r>
      <w:r>
        <w:t xml:space="preserve"> </w:t>
      </w:r>
      <w:r>
        <w:t>의로움을</w:t>
      </w:r>
      <w:r>
        <w:t xml:space="preserve"> </w:t>
      </w:r>
      <w:r>
        <w:t>받아들이는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삶</w:t>
      </w:r>
      <w:r>
        <w:t xml:space="preserve">, </w:t>
      </w:r>
      <w:r>
        <w:t>우리</w:t>
      </w:r>
      <w:r>
        <w:t xml:space="preserve"> </w:t>
      </w:r>
      <w:r>
        <w:t>자신은</w:t>
      </w:r>
      <w:r>
        <w:t xml:space="preserve"> </w:t>
      </w:r>
      <w:r>
        <w:t>이미</w:t>
      </w:r>
      <w:r>
        <w:t xml:space="preserve"> </w:t>
      </w:r>
      <w:r>
        <w:t>그분의</w:t>
      </w:r>
      <w:r>
        <w:t xml:space="preserve"> </w:t>
      </w:r>
      <w:r>
        <w:t>것입니다</w:t>
      </w:r>
      <w:r>
        <w:t xml:space="preserve">. </w:t>
      </w:r>
      <w:r>
        <w:t>믿음이란</w:t>
      </w:r>
      <w:r>
        <w:t xml:space="preserve"> </w:t>
      </w:r>
      <w:r>
        <w:t>소유권이</w:t>
      </w:r>
      <w:r>
        <w:t xml:space="preserve"> </w:t>
      </w:r>
      <w:r>
        <w:t>그분에게</w:t>
      </w:r>
      <w:r>
        <w:t xml:space="preserve"> </w:t>
      </w:r>
      <w:r>
        <w:t>있다고</w:t>
      </w:r>
      <w:r>
        <w:t xml:space="preserve"> </w:t>
      </w:r>
      <w:r>
        <w:t>인정하면서</w:t>
      </w:r>
      <w:r>
        <w:t xml:space="preserve"> </w:t>
      </w:r>
      <w:r>
        <w:t>그에</w:t>
      </w:r>
      <w:r>
        <w:t xml:space="preserve"> </w:t>
      </w:r>
      <w:r>
        <w:t>따르는</w:t>
      </w:r>
      <w:r>
        <w:t xml:space="preserve"> </w:t>
      </w:r>
      <w:r>
        <w:t>은혜를</w:t>
      </w:r>
      <w:r>
        <w:t xml:space="preserve"> </w:t>
      </w:r>
      <w:r>
        <w:t>받아들이는</w:t>
      </w:r>
      <w:r>
        <w:t xml:space="preserve"> </w:t>
      </w:r>
      <w:r>
        <w:t>것입니다</w:t>
      </w:r>
      <w:r>
        <w:t xml:space="preserve">. </w:t>
      </w:r>
      <w:r>
        <w:t>진리</w:t>
      </w:r>
      <w:r>
        <w:t xml:space="preserve">, </w:t>
      </w:r>
      <w:r>
        <w:t>올바름</w:t>
      </w:r>
      <w:r>
        <w:t xml:space="preserve">, </w:t>
      </w:r>
      <w:r>
        <w:t>순결이</w:t>
      </w:r>
      <w:r>
        <w:t xml:space="preserve"> </w:t>
      </w:r>
      <w:r>
        <w:t>인생을</w:t>
      </w:r>
      <w:r>
        <w:t xml:space="preserve"> </w:t>
      </w:r>
      <w:r>
        <w:t>성공으로</w:t>
      </w:r>
      <w:r>
        <w:t xml:space="preserve"> </w:t>
      </w:r>
      <w:r>
        <w:t>이끄는</w:t>
      </w:r>
      <w:r>
        <w:t xml:space="preserve"> </w:t>
      </w:r>
      <w:r>
        <w:t>비결입니다</w:t>
      </w:r>
      <w:r>
        <w:t xml:space="preserve">. </w:t>
      </w:r>
      <w:r>
        <w:t>이것들은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선한</w:t>
      </w:r>
      <w:r>
        <w:t xml:space="preserve"> </w:t>
      </w:r>
      <w:r>
        <w:t>충동과</w:t>
      </w:r>
      <w:r>
        <w:t xml:space="preserve"> </w:t>
      </w:r>
      <w:r>
        <w:t>열망은</w:t>
      </w:r>
      <w:r>
        <w:t xml:space="preserve"> </w:t>
      </w:r>
      <w:r>
        <w:t>모두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 xml:space="preserve">.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참된</w:t>
      </w:r>
      <w:r>
        <w:t xml:space="preserve"> </w:t>
      </w:r>
      <w:r>
        <w:t>성장과</w:t>
      </w:r>
      <w:r>
        <w:t xml:space="preserve"> </w:t>
      </w:r>
      <w:r>
        <w:t>능률이</w:t>
      </w:r>
      <w:r>
        <w:t xml:space="preserve"> </w:t>
      </w:r>
      <w:r>
        <w:t>따르는</w:t>
      </w:r>
      <w:r>
        <w:t xml:space="preserve"> </w:t>
      </w:r>
      <w:r>
        <w:t>유일한</w:t>
      </w:r>
      <w:r>
        <w:t xml:space="preserve"> </w:t>
      </w:r>
      <w:r>
        <w:t>삶을</w:t>
      </w:r>
      <w:r>
        <w:t xml:space="preserve"> </w:t>
      </w:r>
      <w:r>
        <w:t>하나님께</w:t>
      </w:r>
      <w:r>
        <w:t xml:space="preserve"> </w:t>
      </w:r>
      <w:r>
        <w:t>받습니다</w:t>
      </w:r>
      <w:r>
        <w:t>(</w:t>
      </w:r>
      <w:r>
        <w:t>복음</w:t>
      </w:r>
      <w:r>
        <w:t>, 259).</w:t>
      </w:r>
    </w:p>
    <w:p w14:paraId="1C7CE6E9" w14:textId="77777777" w:rsidR="00A16A7D" w:rsidRDefault="00000000">
      <w:pPr>
        <w:jc w:val="both"/>
      </w:pPr>
      <w:r>
        <w:t>믿음에</w:t>
      </w:r>
      <w:r>
        <w:t xml:space="preserve"> </w:t>
      </w:r>
      <w:r>
        <w:t>관하여</w:t>
      </w:r>
      <w:r>
        <w:t xml:space="preserve"> </w:t>
      </w:r>
      <w:r>
        <w:t>논할</w:t>
      </w:r>
      <w:r>
        <w:t xml:space="preserve"> </w:t>
      </w:r>
      <w:r>
        <w:t>때</w:t>
      </w:r>
      <w:r>
        <w:t xml:space="preserve"> </w:t>
      </w:r>
      <w:r>
        <w:t>반드시</w:t>
      </w:r>
      <w:r>
        <w:t xml:space="preserve"> </w:t>
      </w:r>
      <w:r>
        <w:t>구분해야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있습니다</w:t>
      </w:r>
      <w:r>
        <w:t xml:space="preserve">. </w:t>
      </w:r>
      <w:r>
        <w:t>신앙과는</w:t>
      </w:r>
      <w:r>
        <w:t xml:space="preserve"> </w:t>
      </w:r>
      <w:r>
        <w:t>완전히</w:t>
      </w:r>
      <w:r>
        <w:t xml:space="preserve"> </w:t>
      </w:r>
      <w:r>
        <w:t>동떨어진</w:t>
      </w:r>
      <w:r>
        <w:t xml:space="preserve"> </w:t>
      </w:r>
      <w:r>
        <w:t>믿음도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존재하고</w:t>
      </w:r>
      <w:r>
        <w:t xml:space="preserve"> </w:t>
      </w:r>
      <w:r>
        <w:t>그분의</w:t>
      </w:r>
      <w:r>
        <w:t xml:space="preserve"> </w:t>
      </w:r>
      <w:r>
        <w:t>말씀이</w:t>
      </w:r>
      <w:r>
        <w:t xml:space="preserve"> </w:t>
      </w:r>
      <w:r>
        <w:t>진리라는</w:t>
      </w:r>
      <w:r>
        <w:t xml:space="preserve"> </w:t>
      </w:r>
      <w:r>
        <w:t>것은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부하들도</w:t>
      </w:r>
      <w:r>
        <w:t xml:space="preserve"> </w:t>
      </w:r>
      <w:r>
        <w:t>부정하지</w:t>
      </w:r>
      <w:r>
        <w:t xml:space="preserve"> </w:t>
      </w:r>
      <w:r>
        <w:t>못하는</w:t>
      </w:r>
      <w:r>
        <w:t xml:space="preserve"> </w:t>
      </w:r>
      <w:r>
        <w:t>사실입니다</w:t>
      </w:r>
      <w:r>
        <w:t>. “</w:t>
      </w:r>
      <w:r>
        <w:t>귀신들도</w:t>
      </w:r>
      <w:r>
        <w:t xml:space="preserve"> </w:t>
      </w:r>
      <w:r>
        <w:t>믿고</w:t>
      </w:r>
      <w:r>
        <w:t xml:space="preserve"> </w:t>
      </w:r>
      <w:r>
        <w:t>떠느니라</w:t>
      </w:r>
      <w:r>
        <w:t>”(</w:t>
      </w:r>
      <w:r>
        <w:t>약</w:t>
      </w:r>
      <w:r>
        <w:t xml:space="preserve"> 2:19)</w:t>
      </w:r>
      <w:r>
        <w:t>고</w:t>
      </w:r>
      <w:r>
        <w:t xml:space="preserve"> </w:t>
      </w:r>
      <w:r>
        <w:t>성경에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이것은</w:t>
      </w:r>
      <w:r>
        <w:t xml:space="preserve"> </w:t>
      </w:r>
      <w:r>
        <w:t>신앙이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믿을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뜻을</w:t>
      </w:r>
      <w:r>
        <w:t xml:space="preserve"> </w:t>
      </w:r>
      <w:r>
        <w:t>하나님께</w:t>
      </w:r>
      <w:r>
        <w:t xml:space="preserve"> </w:t>
      </w:r>
      <w:r>
        <w:t>바치는</w:t>
      </w:r>
      <w:r>
        <w:t xml:space="preserve"> </w:t>
      </w:r>
      <w:r>
        <w:t>것</w:t>
      </w:r>
      <w:r>
        <w:t xml:space="preserve">, </w:t>
      </w:r>
      <w:r>
        <w:t>마음을</w:t>
      </w:r>
      <w:r>
        <w:t xml:space="preserve"> </w:t>
      </w:r>
      <w:r>
        <w:t>하나님께</w:t>
      </w:r>
      <w:r>
        <w:t xml:space="preserve"> </w:t>
      </w:r>
      <w:r>
        <w:t>내어</w:t>
      </w:r>
      <w:r>
        <w:t xml:space="preserve"> </w:t>
      </w:r>
      <w:r>
        <w:t>주고</w:t>
      </w:r>
      <w:r>
        <w:t xml:space="preserve"> </w:t>
      </w:r>
      <w:r>
        <w:t>그분에게</w:t>
      </w:r>
      <w:r>
        <w:t xml:space="preserve"> </w:t>
      </w:r>
      <w:r>
        <w:t>애정을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진짜</w:t>
      </w:r>
      <w:r>
        <w:t xml:space="preserve"> </w:t>
      </w:r>
      <w:r>
        <w:t>믿음입니다</w:t>
      </w:r>
      <w:r>
        <w:t xml:space="preserve">. </w:t>
      </w:r>
      <w:r>
        <w:t>그것이</w:t>
      </w:r>
      <w:r>
        <w:t xml:space="preserve"> </w:t>
      </w:r>
      <w:r>
        <w:t>바로</w:t>
      </w:r>
      <w:r>
        <w:t xml:space="preserve"> </w:t>
      </w:r>
      <w:r>
        <w:t>사랑으로</w:t>
      </w:r>
      <w:r>
        <w:t xml:space="preserve"> </w:t>
      </w:r>
      <w:r>
        <w:t>역사하며</w:t>
      </w:r>
      <w:r>
        <w:t xml:space="preserve"> </w:t>
      </w:r>
      <w:r>
        <w:t>영혼을</w:t>
      </w:r>
      <w:r>
        <w:t xml:space="preserve"> </w:t>
      </w:r>
      <w:r>
        <w:t>순결하게</w:t>
      </w:r>
      <w:r>
        <w:t xml:space="preserve"> </w:t>
      </w:r>
      <w:r>
        <w:t>하는</w:t>
      </w:r>
      <w:r>
        <w:t xml:space="preserve"> </w:t>
      </w:r>
      <w:r>
        <w:t>믿음인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믿음이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모양으로</w:t>
      </w:r>
      <w:r>
        <w:t xml:space="preserve"> </w:t>
      </w:r>
      <w:r>
        <w:t>거듭납니다</w:t>
      </w:r>
      <w:r>
        <w:t xml:space="preserve">. </w:t>
      </w:r>
      <w:r>
        <w:t>거듭나지</w:t>
      </w:r>
      <w:r>
        <w:t xml:space="preserve"> </w:t>
      </w:r>
      <w:r>
        <w:t>않았을</w:t>
      </w:r>
      <w:r>
        <w:t xml:space="preserve"> </w:t>
      </w:r>
      <w:r>
        <w:t>때는</w:t>
      </w:r>
      <w:r>
        <w:t xml:space="preserve"> </w:t>
      </w:r>
      <w:r>
        <w:t>하나님의</w:t>
      </w:r>
      <w:r>
        <w:t xml:space="preserve"> </w:t>
      </w:r>
      <w:r>
        <w:t>법에</w:t>
      </w:r>
      <w:r>
        <w:t xml:space="preserve"> </w:t>
      </w:r>
      <w:r>
        <w:t>굴복하지</w:t>
      </w:r>
      <w:r>
        <w:t xml:space="preserve"> </w:t>
      </w:r>
      <w:r>
        <w:t>않고</w:t>
      </w:r>
      <w:r>
        <w:t xml:space="preserve"> </w:t>
      </w:r>
      <w:r>
        <w:t>그럴</w:t>
      </w:r>
      <w:r>
        <w:t xml:space="preserve"> </w:t>
      </w:r>
      <w:r>
        <w:t>수도</w:t>
      </w:r>
      <w:r>
        <w:t xml:space="preserve"> </w:t>
      </w:r>
      <w:r>
        <w:t>없었던</w:t>
      </w:r>
      <w:r>
        <w:t xml:space="preserve"> </w:t>
      </w:r>
      <w:r>
        <w:t>마음이</w:t>
      </w:r>
      <w:r>
        <w:t xml:space="preserve"> </w:t>
      </w:r>
      <w:r>
        <w:t>이제는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즐거워하면서</w:t>
      </w:r>
      <w:r>
        <w:t xml:space="preserve"> “</w:t>
      </w:r>
      <w:r>
        <w:t>내가</w:t>
      </w:r>
      <w:r>
        <w:t xml:space="preserve"> </w:t>
      </w:r>
      <w:r>
        <w:t>주님의</w:t>
      </w:r>
      <w:r>
        <w:t xml:space="preserve"> </w:t>
      </w:r>
      <w:r>
        <w:t>법을</w:t>
      </w:r>
      <w:r>
        <w:t xml:space="preserve"> </w:t>
      </w:r>
      <w:r>
        <w:t>얼마나</w:t>
      </w:r>
      <w:r>
        <w:t xml:space="preserve"> </w:t>
      </w:r>
      <w:r>
        <w:t>사랑하는지</w:t>
      </w:r>
      <w:r>
        <w:t xml:space="preserve">, </w:t>
      </w:r>
      <w:r>
        <w:t>온종일</w:t>
      </w:r>
      <w:r>
        <w:t xml:space="preserve"> </w:t>
      </w:r>
      <w:r>
        <w:t>그것만을</w:t>
      </w:r>
      <w:r>
        <w:t xml:space="preserve"> </w:t>
      </w:r>
      <w:r>
        <w:t>깊이</w:t>
      </w:r>
      <w:r>
        <w:t xml:space="preserve"> </w:t>
      </w:r>
      <w:r>
        <w:t>생각합니다</w:t>
      </w:r>
      <w:r>
        <w:t>”(</w:t>
      </w:r>
      <w:r>
        <w:t>시</w:t>
      </w:r>
      <w:r>
        <w:t xml:space="preserve"> 119:97, </w:t>
      </w:r>
      <w:r>
        <w:lastRenderedPageBreak/>
        <w:t>새번역</w:t>
      </w:r>
      <w:r>
        <w:t>)</w:t>
      </w:r>
      <w:r>
        <w:t>라고</w:t>
      </w:r>
      <w:r>
        <w:t xml:space="preserve"> </w:t>
      </w:r>
      <w:r>
        <w:t>시편</w:t>
      </w:r>
      <w:r>
        <w:t xml:space="preserve"> </w:t>
      </w:r>
      <w:r>
        <w:t>기자처럼</w:t>
      </w:r>
      <w:r>
        <w:t xml:space="preserve"> </w:t>
      </w:r>
      <w:r>
        <w:t>탄성을</w:t>
      </w:r>
      <w:r>
        <w:t xml:space="preserve"> </w:t>
      </w:r>
      <w:r>
        <w:t>지르게</w:t>
      </w:r>
      <w:r>
        <w:t xml:space="preserve"> </w:t>
      </w:r>
      <w:r>
        <w:t>됩니다</w:t>
      </w:r>
      <w:r>
        <w:t>. “</w:t>
      </w:r>
      <w:r>
        <w:t>육신을</w:t>
      </w:r>
      <w:r>
        <w:t xml:space="preserve"> </w:t>
      </w:r>
      <w:r>
        <w:t>따라</w:t>
      </w:r>
      <w:r>
        <w:t xml:space="preserve"> </w:t>
      </w:r>
      <w:r>
        <w:t>행하지</w:t>
      </w:r>
      <w:r>
        <w:t xml:space="preserve"> </w:t>
      </w:r>
      <w:r>
        <w:t>아니하고</w:t>
      </w:r>
      <w:r>
        <w:t xml:space="preserve"> </w:t>
      </w:r>
      <w:r>
        <w:t>성령을</w:t>
      </w:r>
      <w:r>
        <w:t xml:space="preserve"> </w:t>
      </w:r>
      <w:r>
        <w:t>따라</w:t>
      </w:r>
      <w:r>
        <w:t>”(</w:t>
      </w:r>
      <w:r>
        <w:t>롬</w:t>
      </w:r>
      <w:r>
        <w:t xml:space="preserve"> 8:1, </w:t>
      </w:r>
      <w:r>
        <w:t>한글킹제임스</w:t>
      </w:r>
      <w:r>
        <w:t xml:space="preserve">) </w:t>
      </w:r>
      <w:r>
        <w:t>행하는</w:t>
      </w:r>
      <w:r>
        <w:t xml:space="preserve"> </w:t>
      </w:r>
      <w:r>
        <w:t>사람에게는</w:t>
      </w:r>
      <w:r>
        <w:t xml:space="preserve"> </w:t>
      </w:r>
      <w:r>
        <w:t>율법의</w:t>
      </w:r>
      <w:r>
        <w:t xml:space="preserve"> </w:t>
      </w:r>
      <w:r>
        <w:t>의가</w:t>
      </w:r>
      <w:r>
        <w:t xml:space="preserve"> </w:t>
      </w:r>
      <w:r>
        <w:t>실현됩니다</w:t>
      </w:r>
      <w:r>
        <w:t>(</w:t>
      </w:r>
      <w:r>
        <w:t>정로</w:t>
      </w:r>
      <w:r>
        <w:t>, 63-64).</w:t>
      </w:r>
    </w:p>
    <w:p w14:paraId="7EB33BC7" w14:textId="77777777" w:rsidR="00A16A7D" w:rsidRDefault="00000000">
      <w:pPr>
        <w:jc w:val="both"/>
      </w:pPr>
      <w:r>
        <w:t>믿음에</w:t>
      </w:r>
      <w:r>
        <w:t xml:space="preserve"> </w:t>
      </w:r>
      <w:r>
        <w:t>대해서</w:t>
      </w:r>
      <w:r>
        <w:t xml:space="preserve"> </w:t>
      </w:r>
      <w:r>
        <w:t>우리는</w:t>
      </w:r>
      <w:r>
        <w:t xml:space="preserve"> </w:t>
      </w:r>
      <w:r>
        <w:t>아무런</w:t>
      </w:r>
      <w:r>
        <w:t xml:space="preserve"> </w:t>
      </w:r>
      <w:r>
        <w:t>공이</w:t>
      </w:r>
      <w:r>
        <w:t xml:space="preserve"> </w:t>
      </w:r>
      <w:r>
        <w:t>없습니다</w:t>
      </w:r>
      <w:r>
        <w:t xml:space="preserve">. </w:t>
      </w:r>
      <w:r>
        <w:t>믿음이란</w:t>
      </w:r>
      <w:r>
        <w:t xml:space="preserve"> </w:t>
      </w:r>
      <w:r>
        <w:t>그리스도를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삼을</w:t>
      </w:r>
      <w:r>
        <w:t xml:space="preserve"> </w:t>
      </w:r>
      <w:r>
        <w:t>때</w:t>
      </w:r>
      <w:r>
        <w:t xml:space="preserve"> </w:t>
      </w:r>
      <w:r>
        <w:t>받아</w:t>
      </w:r>
      <w:r>
        <w:t xml:space="preserve"> </w:t>
      </w:r>
      <w:r>
        <w:t>간직하게</w:t>
      </w:r>
      <w:r>
        <w:t xml:space="preserve"> </w:t>
      </w:r>
      <w:r>
        <w:t>되는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12:3).</w:t>
      </w:r>
    </w:p>
    <w:p w14:paraId="3D0937E8" w14:textId="77777777" w:rsidR="00A16A7D" w:rsidRDefault="00A16A7D">
      <w:pPr>
        <w:jc w:val="both"/>
      </w:pPr>
    </w:p>
    <w:p w14:paraId="25B28770" w14:textId="77777777" w:rsidR="00A16A7D" w:rsidRDefault="00A16A7D">
      <w:pPr>
        <w:jc w:val="both"/>
      </w:pPr>
    </w:p>
    <w:p w14:paraId="4D02AA74" w14:textId="77777777" w:rsidR="00A16A7D" w:rsidRDefault="00000000">
      <w:r>
        <w:br w:type="page"/>
      </w:r>
    </w:p>
    <w:p w14:paraId="7A520B04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26</w:t>
      </w:r>
      <w:r>
        <w:t>일</w:t>
      </w:r>
    </w:p>
    <w:p w14:paraId="387D815B" w14:textId="77777777" w:rsidR="00A16A7D" w:rsidRDefault="00A16A7D">
      <w:pPr>
        <w:jc w:val="both"/>
      </w:pPr>
    </w:p>
    <w:p w14:paraId="41D83EEC" w14:textId="77777777" w:rsidR="00A16A7D" w:rsidRDefault="00000000">
      <w:pPr>
        <w:jc w:val="both"/>
      </w:pPr>
      <w:r>
        <w:t>온전한</w:t>
      </w:r>
      <w:r>
        <w:t xml:space="preserve"> </w:t>
      </w:r>
      <w:r>
        <w:t>믿음이란</w:t>
      </w:r>
      <w:r>
        <w:t>?</w:t>
      </w:r>
    </w:p>
    <w:p w14:paraId="1FF2CCC9" w14:textId="77777777" w:rsidR="00A16A7D" w:rsidRDefault="00A16A7D">
      <w:pPr>
        <w:jc w:val="both"/>
      </w:pPr>
    </w:p>
    <w:p w14:paraId="40A707D2" w14:textId="77777777" w:rsidR="00A16A7D" w:rsidRDefault="00000000">
      <w:pPr>
        <w:jc w:val="both"/>
      </w:pPr>
      <w:r>
        <w:t>“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행함이</w:t>
      </w:r>
      <w:r>
        <w:t xml:space="preserve"> </w:t>
      </w:r>
      <w:r>
        <w:t>없는</w:t>
      </w:r>
      <w:r>
        <w:t xml:space="preserve"> </w:t>
      </w:r>
      <w:r>
        <w:t>믿음은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죽은</w:t>
      </w:r>
      <w:r>
        <w:t xml:space="preserve"> </w:t>
      </w:r>
      <w:r>
        <w:t>것이라</w:t>
      </w:r>
      <w:r>
        <w:t>”(</w:t>
      </w:r>
      <w:r>
        <w:t>약</w:t>
      </w:r>
      <w:r>
        <w:t xml:space="preserve"> 2:17).</w:t>
      </w:r>
    </w:p>
    <w:p w14:paraId="62E3E418" w14:textId="77777777" w:rsidR="00A16A7D" w:rsidRDefault="00A16A7D">
      <w:pPr>
        <w:jc w:val="both"/>
      </w:pPr>
    </w:p>
    <w:p w14:paraId="5BB260A2" w14:textId="77777777" w:rsidR="00A16A7D" w:rsidRDefault="00000000">
      <w:pPr>
        <w:jc w:val="both"/>
      </w:pPr>
      <w:r>
        <w:t>죄를</w:t>
      </w:r>
      <w:r>
        <w:t xml:space="preserve"> </w:t>
      </w:r>
      <w:r>
        <w:t>버리는</w:t>
      </w:r>
      <w:r>
        <w:t xml:space="preserve"> </w:t>
      </w:r>
      <w:r>
        <w:t>것은</w:t>
      </w:r>
      <w:r>
        <w:t xml:space="preserve"> </w:t>
      </w:r>
      <w:r>
        <w:t>인간</w:t>
      </w:r>
      <w:r>
        <w:t xml:space="preserve"> </w:t>
      </w:r>
      <w:r>
        <w:t>자신이</w:t>
      </w:r>
      <w:r>
        <w:t xml:space="preserve"> </w:t>
      </w:r>
      <w:r>
        <w:t>취해야</w:t>
      </w:r>
      <w:r>
        <w:t xml:space="preserve"> </w:t>
      </w:r>
      <w:r>
        <w:t>할</w:t>
      </w:r>
      <w:r>
        <w:t xml:space="preserve"> </w:t>
      </w:r>
      <w:r>
        <w:t>행동입니다</w:t>
      </w:r>
      <w:r>
        <w:t xml:space="preserve">. </w:t>
      </w:r>
      <w:r>
        <w:t>인간이</w:t>
      </w:r>
      <w:r>
        <w:t xml:space="preserve"> </w:t>
      </w:r>
      <w:r>
        <w:t>절실한</w:t>
      </w:r>
      <w:r>
        <w:t xml:space="preserve"> </w:t>
      </w:r>
      <w:r>
        <w:t>마음으로</w:t>
      </w:r>
      <w:r>
        <w:t xml:space="preserve"> </w:t>
      </w:r>
      <w:r>
        <w:t>자기의</w:t>
      </w:r>
      <w:r>
        <w:t xml:space="preserve"> </w:t>
      </w:r>
      <w:r>
        <w:t>것이</w:t>
      </w:r>
      <w:r>
        <w:t xml:space="preserve"> </w:t>
      </w:r>
      <w:r>
        <w:t>아닌</w:t>
      </w:r>
      <w:r>
        <w:t xml:space="preserve"> </w:t>
      </w:r>
      <w:r>
        <w:t>위로부터</w:t>
      </w:r>
      <w:r>
        <w:t xml:space="preserve"> </w:t>
      </w:r>
      <w:r>
        <w:t>임하는</w:t>
      </w:r>
      <w:r>
        <w:t xml:space="preserve"> </w:t>
      </w:r>
      <w:r>
        <w:t>능력을</w:t>
      </w:r>
      <w:r>
        <w:t xml:space="preserve"> </w:t>
      </w:r>
      <w:r>
        <w:t>구하면</w:t>
      </w:r>
      <w:r>
        <w:t xml:space="preserve">, </w:t>
      </w:r>
      <w:r>
        <w:t>성령의</w:t>
      </w:r>
      <w:r>
        <w:t xml:space="preserve"> </w:t>
      </w:r>
      <w:r>
        <w:t>활동을</w:t>
      </w:r>
      <w:r>
        <w:t xml:space="preserve"> </w:t>
      </w:r>
      <w:r>
        <w:t>통하여</w:t>
      </w:r>
      <w:r>
        <w:t xml:space="preserve"> </w:t>
      </w:r>
      <w:r>
        <w:t>죄의</w:t>
      </w:r>
      <w:r>
        <w:t xml:space="preserve"> </w:t>
      </w:r>
      <w:r>
        <w:t>속박을</w:t>
      </w:r>
      <w:r>
        <w:t xml:space="preserve"> </w:t>
      </w:r>
      <w:r>
        <w:t>끊어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힘과</w:t>
      </w:r>
      <w:r>
        <w:t xml:space="preserve"> </w:t>
      </w:r>
      <w:r>
        <w:t>고결한</w:t>
      </w:r>
      <w:r>
        <w:t xml:space="preserve"> </w:t>
      </w:r>
      <w:r>
        <w:t>능력이</w:t>
      </w:r>
      <w:r>
        <w:t xml:space="preserve"> </w:t>
      </w:r>
      <w:r>
        <w:t>마음에</w:t>
      </w:r>
      <w:r>
        <w:t xml:space="preserve"> </w:t>
      </w:r>
      <w:r>
        <w:t>스며듭니다</w:t>
      </w:r>
      <w:r>
        <w:t>.</w:t>
      </w:r>
    </w:p>
    <w:p w14:paraId="6532009D" w14:textId="77777777" w:rsidR="00A16A7D" w:rsidRDefault="00000000">
      <w:pPr>
        <w:jc w:val="both"/>
      </w:pPr>
      <w:r>
        <w:t>인간이</w:t>
      </w:r>
      <w:r>
        <w:t xml:space="preserve"> </w:t>
      </w:r>
      <w:r>
        <w:t>그리스도에게</w:t>
      </w:r>
      <w:r>
        <w:t xml:space="preserve"> </w:t>
      </w:r>
      <w:r>
        <w:t>복종하면</w:t>
      </w:r>
      <w:r>
        <w:t xml:space="preserve"> </w:t>
      </w:r>
      <w:r>
        <w:t>율법</w:t>
      </w:r>
      <w:r>
        <w:t xml:space="preserve">, </w:t>
      </w:r>
      <w:r>
        <w:t>즉</w:t>
      </w:r>
      <w:r>
        <w:t xml:space="preserve"> </w:t>
      </w:r>
      <w:r>
        <w:t>왕이신</w:t>
      </w:r>
      <w:r>
        <w:t xml:space="preserve"> </w:t>
      </w:r>
      <w:r>
        <w:t>분의</w:t>
      </w:r>
      <w:r>
        <w:t xml:space="preserve"> </w:t>
      </w:r>
      <w:r>
        <w:t>율법이</w:t>
      </w:r>
      <w:r>
        <w:t xml:space="preserve"> </w:t>
      </w:r>
      <w:r>
        <w:t>그</w:t>
      </w:r>
      <w:r>
        <w:t xml:space="preserve"> </w:t>
      </w:r>
      <w:r>
        <w:t>마음을</w:t>
      </w:r>
      <w:r>
        <w:t xml:space="preserve"> </w:t>
      </w:r>
      <w:r>
        <w:t>다스리게</w:t>
      </w:r>
      <w:r>
        <w:t xml:space="preserve"> </w:t>
      </w:r>
      <w:r>
        <w:t>됩니다</w:t>
      </w:r>
      <w:r>
        <w:t xml:space="preserve">. </w:t>
      </w:r>
      <w:r>
        <w:t>그</w:t>
      </w:r>
      <w:r>
        <w:t xml:space="preserve"> </w:t>
      </w:r>
      <w:r>
        <w:t>율법은</w:t>
      </w:r>
      <w:r>
        <w:t xml:space="preserve"> </w:t>
      </w:r>
      <w:r>
        <w:t>사로잡힌</w:t>
      </w:r>
      <w:r>
        <w:t xml:space="preserve"> </w:t>
      </w:r>
      <w:r>
        <w:t>모두에게</w:t>
      </w:r>
      <w:r>
        <w:t xml:space="preserve"> </w:t>
      </w:r>
      <w:r>
        <w:t>자유를</w:t>
      </w:r>
      <w:r>
        <w:t xml:space="preserve"> </w:t>
      </w:r>
      <w:r>
        <w:t>선포합니다</w:t>
      </w:r>
      <w:r>
        <w:t xml:space="preserve">. </w:t>
      </w:r>
      <w:r>
        <w:t>인간은</w:t>
      </w:r>
      <w:r>
        <w:t xml:space="preserve">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때에만</w:t>
      </w:r>
      <w:r>
        <w:t xml:space="preserve"> </w:t>
      </w:r>
      <w:r>
        <w:t>자유를</w:t>
      </w:r>
      <w:r>
        <w:t xml:space="preserve"> </w:t>
      </w:r>
      <w:r>
        <w:t>얻습니다</w:t>
      </w:r>
      <w:r>
        <w:t xml:space="preserve">. </w:t>
      </w:r>
      <w:r>
        <w:t>그리스도의</w:t>
      </w:r>
      <w:r>
        <w:t xml:space="preserve"> </w:t>
      </w:r>
      <w:r>
        <w:t>뜻에</w:t>
      </w:r>
      <w:r>
        <w:t xml:space="preserve"> </w:t>
      </w:r>
      <w:r>
        <w:t>복종하면</w:t>
      </w:r>
      <w:r>
        <w:t xml:space="preserve"> </w:t>
      </w:r>
      <w:r>
        <w:t>온전한</w:t>
      </w:r>
      <w:r>
        <w:t xml:space="preserve"> </w:t>
      </w:r>
      <w:r>
        <w:t>품격을</w:t>
      </w:r>
      <w:r>
        <w:t xml:space="preserve"> </w:t>
      </w:r>
      <w:r>
        <w:t>되찾습니다</w:t>
      </w:r>
      <w:r>
        <w:t xml:space="preserve">. </w:t>
      </w:r>
      <w:r>
        <w:t>죄가</w:t>
      </w:r>
      <w:r>
        <w:t xml:space="preserve"> </w:t>
      </w:r>
      <w:r>
        <w:t>승리하는</w:t>
      </w:r>
      <w:r>
        <w:t xml:space="preserve"> </w:t>
      </w:r>
      <w:r>
        <w:t>것은</w:t>
      </w:r>
      <w:r>
        <w:t>…</w:t>
      </w:r>
      <w:r>
        <w:t>영혼의</w:t>
      </w:r>
      <w:r>
        <w:t xml:space="preserve"> </w:t>
      </w:r>
      <w:r>
        <w:t>자유를</w:t>
      </w:r>
      <w:r>
        <w:t xml:space="preserve"> </w:t>
      </w:r>
      <w:r>
        <w:t>파괴할</w:t>
      </w:r>
      <w:r>
        <w:t xml:space="preserve"> </w:t>
      </w:r>
      <w:r>
        <w:t>때뿐입니다</w:t>
      </w:r>
      <w:r>
        <w:t>(YI, 1900. 9. 20.).</w:t>
      </w:r>
    </w:p>
    <w:p w14:paraId="4A4E781A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완전히</w:t>
      </w:r>
      <w:r>
        <w:t xml:space="preserve"> </w:t>
      </w:r>
      <w:r>
        <w:t>의지하는</w:t>
      </w:r>
      <w:r>
        <w:t xml:space="preserve"> </w:t>
      </w:r>
      <w:r>
        <w:t>참믿음은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요구에</w:t>
      </w:r>
      <w:r>
        <w:t xml:space="preserve"> </w:t>
      </w:r>
      <w:r>
        <w:t>순종하는</w:t>
      </w:r>
      <w:r>
        <w:t xml:space="preserve"> </w:t>
      </w:r>
      <w:r>
        <w:t>모습으로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 …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일부를</w:t>
      </w:r>
      <w:r>
        <w:t xml:space="preserve"> </w:t>
      </w:r>
      <w:r>
        <w:t>무시하면서도</w:t>
      </w:r>
      <w:r>
        <w:t xml:space="preserve"> </w:t>
      </w:r>
      <w:r>
        <w:t>그분에게</w:t>
      </w:r>
      <w:r>
        <w:t xml:space="preserve"> </w:t>
      </w:r>
      <w:r>
        <w:t>은총</w:t>
      </w:r>
      <w:r>
        <w:t xml:space="preserve"> </w:t>
      </w:r>
      <w:r>
        <w:t>받을</w:t>
      </w:r>
      <w:r>
        <w:t xml:space="preserve"> </w:t>
      </w:r>
      <w:r>
        <w:t>권리가</w:t>
      </w:r>
      <w:r>
        <w:t xml:space="preserve"> </w:t>
      </w:r>
      <w:r>
        <w:t>있다고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어느</w:t>
      </w:r>
      <w:r>
        <w:t xml:space="preserve"> </w:t>
      </w:r>
      <w:r>
        <w:t>시대나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성경에서는</w:t>
      </w:r>
      <w:r>
        <w:t xml:space="preserve"> </w:t>
      </w:r>
      <w:r>
        <w:t>실천으로</w:t>
      </w:r>
      <w:r>
        <w:t xml:space="preserve"> “</w:t>
      </w:r>
      <w:r>
        <w:t>믿음이</w:t>
      </w:r>
      <w:r>
        <w:t xml:space="preserve"> </w:t>
      </w:r>
      <w:r>
        <w:t>완전하게</w:t>
      </w:r>
      <w:r>
        <w:t xml:space="preserve">” </w:t>
      </w:r>
      <w:r>
        <w:t>되며</w:t>
      </w:r>
      <w:r>
        <w:t xml:space="preserve">, </w:t>
      </w:r>
      <w:r>
        <w:t>순종하는</w:t>
      </w:r>
      <w:r>
        <w:t xml:space="preserve"> </w:t>
      </w:r>
      <w:r>
        <w:t>행동이</w:t>
      </w:r>
      <w:r>
        <w:t xml:space="preserve"> </w:t>
      </w:r>
      <w:r>
        <w:t>없는</w:t>
      </w:r>
      <w:r>
        <w:t xml:space="preserve"> </w:t>
      </w:r>
      <w:r>
        <w:t>믿음은</w:t>
      </w:r>
      <w:r>
        <w:t xml:space="preserve"> “</w:t>
      </w:r>
      <w:r>
        <w:t>죽은</w:t>
      </w:r>
      <w:r>
        <w:t xml:space="preserve"> </w:t>
      </w:r>
      <w:r>
        <w:t>것</w:t>
      </w:r>
      <w:r>
        <w:t>”(</w:t>
      </w:r>
      <w:r>
        <w:t>약</w:t>
      </w:r>
      <w:r>
        <w:t xml:space="preserve"> 2:22, 17)</w:t>
      </w:r>
      <w:r>
        <w:t>이라고</w:t>
      </w:r>
      <w:r>
        <w:t xml:space="preserve"> </w:t>
      </w:r>
      <w:r>
        <w:t>선언합니다</w:t>
      </w:r>
      <w:r>
        <w:t>(</w:t>
      </w:r>
      <w:r>
        <w:t>부조</w:t>
      </w:r>
      <w:r>
        <w:t>, 73).</w:t>
      </w:r>
    </w:p>
    <w:p w14:paraId="3F625AF5" w14:textId="77777777" w:rsidR="00A16A7D" w:rsidRDefault="00000000">
      <w:pPr>
        <w:jc w:val="both"/>
      </w:pPr>
      <w:r>
        <w:t>사탄도</w:t>
      </w:r>
      <w:r>
        <w:t xml:space="preserve"> </w:t>
      </w:r>
      <w:r>
        <w:t>믿고</w:t>
      </w:r>
      <w:r>
        <w:t xml:space="preserve"> </w:t>
      </w:r>
      <w:r>
        <w:t>떱니다</w:t>
      </w:r>
      <w:r>
        <w:t xml:space="preserve">. </w:t>
      </w:r>
      <w:r>
        <w:t>그도</w:t>
      </w:r>
      <w:r>
        <w:t xml:space="preserve"> </w:t>
      </w:r>
      <w:r>
        <w:t>행동합니다</w:t>
      </w:r>
      <w:r>
        <w:t xml:space="preserve">. </w:t>
      </w:r>
      <w:r>
        <w:t>자기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않은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압니다</w:t>
      </w:r>
      <w:r>
        <w:t xml:space="preserve">. </w:t>
      </w:r>
      <w:r>
        <w:t>그리고</w:t>
      </w:r>
      <w:r>
        <w:t xml:space="preserve"> </w:t>
      </w:r>
      <w:r>
        <w:t>자기</w:t>
      </w:r>
      <w:r>
        <w:t xml:space="preserve"> </w:t>
      </w:r>
      <w:r>
        <w:t>믿음에</w:t>
      </w:r>
      <w:r>
        <w:t xml:space="preserve"> </w:t>
      </w:r>
      <w:r>
        <w:t>따라</w:t>
      </w:r>
      <w:r>
        <w:t xml:space="preserve"> </w:t>
      </w:r>
      <w:r>
        <w:t>악행을</w:t>
      </w:r>
      <w:r>
        <w:t xml:space="preserve"> </w:t>
      </w:r>
      <w:r>
        <w:t>실천하기</w:t>
      </w:r>
      <w:r>
        <w:t xml:space="preserve"> </w:t>
      </w:r>
      <w:r>
        <w:t>위해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내려왔습니다</w:t>
      </w:r>
      <w:r>
        <w:t xml:space="preserve">. </w:t>
      </w:r>
      <w:r>
        <w:t>그런데</w:t>
      </w:r>
      <w:r>
        <w:t xml:space="preserve">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자기</w:t>
      </w:r>
      <w:r>
        <w:t xml:space="preserve"> </w:t>
      </w:r>
      <w:r>
        <w:t>믿음을</w:t>
      </w:r>
      <w:r>
        <w:t xml:space="preserve"> </w:t>
      </w:r>
      <w:r>
        <w:t>행동으로</w:t>
      </w:r>
      <w:r>
        <w:t xml:space="preserve"> </w:t>
      </w:r>
      <w:r>
        <w:t>뒷받침하지</w:t>
      </w:r>
      <w:r>
        <w:t xml:space="preserve"> </w:t>
      </w:r>
      <w:r>
        <w:t>않습니다</w:t>
      </w:r>
      <w:r>
        <w:t xml:space="preserve">. </w:t>
      </w:r>
      <w:r>
        <w:t>그들</w:t>
      </w:r>
      <w:r>
        <w:t xml:space="preserve"> </w:t>
      </w:r>
      <w:r>
        <w:t>역시</w:t>
      </w:r>
      <w:r>
        <w:t xml:space="preserve"> </w:t>
      </w:r>
      <w:r>
        <w:t>시간이</w:t>
      </w:r>
      <w:r>
        <w:t xml:space="preserve"> </w:t>
      </w:r>
      <w:r>
        <w:t>얼마</w:t>
      </w:r>
      <w:r>
        <w:t xml:space="preserve"> </w:t>
      </w:r>
      <w:r>
        <w:t>없다고</w:t>
      </w:r>
      <w:r>
        <w:t xml:space="preserve"> </w:t>
      </w:r>
      <w:r>
        <w:t>확신합니다</w:t>
      </w:r>
      <w:r>
        <w:t xml:space="preserve">. </w:t>
      </w:r>
      <w:r>
        <w:t>그러면서도</w:t>
      </w:r>
      <w:r>
        <w:t xml:space="preserve"> </w:t>
      </w:r>
      <w:r>
        <w:t>세상이</w:t>
      </w:r>
      <w:r>
        <w:t xml:space="preserve"> </w:t>
      </w:r>
      <w:r>
        <w:t>앞으로</w:t>
      </w:r>
      <w:r>
        <w:t xml:space="preserve"> </w:t>
      </w:r>
      <w:r>
        <w:t>천</w:t>
      </w:r>
      <w:r>
        <w:t xml:space="preserve"> </w:t>
      </w:r>
      <w:r>
        <w:t>년은</w:t>
      </w:r>
      <w:r>
        <w:t xml:space="preserve"> </w:t>
      </w:r>
      <w:r>
        <w:t>더</w:t>
      </w:r>
      <w:r>
        <w:t xml:space="preserve"> </w:t>
      </w:r>
      <w:r>
        <w:t>지속할</w:t>
      </w:r>
      <w:r>
        <w:t xml:space="preserve"> </w:t>
      </w:r>
      <w:r>
        <w:t>것처럼</w:t>
      </w:r>
      <w:r>
        <w:t xml:space="preserve"> </w:t>
      </w:r>
      <w:r>
        <w:t>세상일에만</w:t>
      </w:r>
      <w:r>
        <w:t xml:space="preserve"> </w:t>
      </w:r>
      <w:r>
        <w:t>매달려</w:t>
      </w:r>
      <w:r>
        <w:t xml:space="preserve"> </w:t>
      </w:r>
      <w:r>
        <w:t>있습니다</w:t>
      </w:r>
      <w:r>
        <w:t>(2</w:t>
      </w:r>
      <w:r>
        <w:t>증언</w:t>
      </w:r>
      <w:r>
        <w:t>, 161).</w:t>
      </w:r>
    </w:p>
    <w:p w14:paraId="3B4836DB" w14:textId="77777777" w:rsidR="00A16A7D" w:rsidRDefault="00000000">
      <w:pPr>
        <w:jc w:val="both"/>
      </w:pP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가까웠고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장면이</w:t>
      </w:r>
      <w:r>
        <w:t xml:space="preserve"> </w:t>
      </w:r>
      <w:r>
        <w:t>신속히</w:t>
      </w:r>
      <w:r>
        <w:t xml:space="preserve"> </w:t>
      </w:r>
      <w:r>
        <w:t>마쳐</w:t>
      </w:r>
      <w:r>
        <w:t xml:space="preserve"> </w:t>
      </w:r>
      <w:r>
        <w:t>가는</w:t>
      </w:r>
      <w:r>
        <w:t xml:space="preserve"> </w:t>
      </w:r>
      <w:r>
        <w:t>중이라고</w:t>
      </w:r>
      <w:r>
        <w:t xml:space="preserve"> </w:t>
      </w:r>
      <w:r>
        <w:t>믿습니까</w:t>
      </w:r>
      <w:r>
        <w:t xml:space="preserve">? </w:t>
      </w:r>
      <w:r>
        <w:t>그렇다면</w:t>
      </w:r>
      <w:r>
        <w:t xml:space="preserve"> </w:t>
      </w:r>
      <w:r>
        <w:t>행동으로</w:t>
      </w:r>
      <w:r>
        <w:t xml:space="preserve"> </w:t>
      </w:r>
      <w:r>
        <w:t>믿음을</w:t>
      </w:r>
      <w:r>
        <w:t xml:space="preserve"> </w:t>
      </w:r>
      <w:r>
        <w:t>보이십시오</w:t>
      </w:r>
      <w:r>
        <w:t xml:space="preserve">. </w:t>
      </w:r>
      <w:r>
        <w:t>믿음은</w:t>
      </w:r>
      <w:r>
        <w:t xml:space="preserve"> </w:t>
      </w:r>
      <w:r>
        <w:t>드러나게</w:t>
      </w:r>
      <w:r>
        <w:t xml:space="preserve"> </w:t>
      </w:r>
      <w:r>
        <w:t>마련입니다</w:t>
      </w:r>
      <w:r>
        <w:t>(1</w:t>
      </w:r>
      <w:r>
        <w:t>증언</w:t>
      </w:r>
      <w:r>
        <w:t>, 704).</w:t>
      </w:r>
    </w:p>
    <w:p w14:paraId="5C6D3ED5" w14:textId="77777777" w:rsidR="00A16A7D" w:rsidRDefault="00A16A7D">
      <w:pPr>
        <w:jc w:val="both"/>
      </w:pPr>
    </w:p>
    <w:p w14:paraId="661051F6" w14:textId="77777777" w:rsidR="00A16A7D" w:rsidRDefault="00A16A7D">
      <w:pPr>
        <w:jc w:val="both"/>
      </w:pPr>
    </w:p>
    <w:p w14:paraId="1B252961" w14:textId="77777777" w:rsidR="00A16A7D" w:rsidRDefault="00A16A7D">
      <w:pPr>
        <w:jc w:val="both"/>
      </w:pPr>
    </w:p>
    <w:p w14:paraId="7BB12E00" w14:textId="77777777" w:rsidR="00A16A7D" w:rsidRDefault="00000000">
      <w:r>
        <w:br w:type="page"/>
      </w:r>
    </w:p>
    <w:p w14:paraId="573EA5F1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27</w:t>
      </w:r>
      <w:r>
        <w:t>일</w:t>
      </w:r>
    </w:p>
    <w:p w14:paraId="1970F6C7" w14:textId="77777777" w:rsidR="00A16A7D" w:rsidRDefault="00A16A7D">
      <w:pPr>
        <w:jc w:val="both"/>
      </w:pPr>
    </w:p>
    <w:p w14:paraId="1DB7FD2C" w14:textId="77777777" w:rsidR="00A16A7D" w:rsidRDefault="00000000">
      <w:pPr>
        <w:jc w:val="both"/>
      </w:pPr>
      <w:r>
        <w:t>고백과</w:t>
      </w:r>
      <w:r>
        <w:t xml:space="preserve"> </w:t>
      </w:r>
      <w:r>
        <w:t>모순되지</w:t>
      </w:r>
      <w:r>
        <w:t xml:space="preserve"> </w:t>
      </w:r>
      <w:r>
        <w:t>않는가</w:t>
      </w:r>
      <w:r>
        <w:t>?</w:t>
      </w:r>
    </w:p>
    <w:p w14:paraId="36784266" w14:textId="77777777" w:rsidR="00A16A7D" w:rsidRDefault="00A16A7D">
      <w:pPr>
        <w:jc w:val="both"/>
      </w:pPr>
    </w:p>
    <w:p w14:paraId="3E980C7C" w14:textId="77777777" w:rsidR="00A16A7D" w:rsidRDefault="00000000">
      <w:pPr>
        <w:jc w:val="both"/>
      </w:pPr>
      <w:r>
        <w:t>“</w:t>
      </w:r>
      <w:r>
        <w:t>율법을</w:t>
      </w:r>
      <w:r>
        <w:t xml:space="preserve"> </w:t>
      </w:r>
      <w:r>
        <w:t>자랑하는</w:t>
      </w:r>
      <w:r>
        <w:t xml:space="preserve"> </w:t>
      </w:r>
      <w:r>
        <w:t>네가</w:t>
      </w:r>
      <w:r>
        <w:t xml:space="preserve"> </w:t>
      </w:r>
      <w:r>
        <w:t>율법을</w:t>
      </w:r>
      <w:r>
        <w:t xml:space="preserve"> </w:t>
      </w:r>
      <w:r>
        <w:t>범함으로</w:t>
      </w:r>
      <w:r>
        <w:t xml:space="preserve"> </w:t>
      </w:r>
      <w:r>
        <w:t>하나님을</w:t>
      </w:r>
      <w:r>
        <w:t xml:space="preserve"> </w:t>
      </w:r>
      <w:r>
        <w:t>욕되게</w:t>
      </w:r>
      <w:r>
        <w:t xml:space="preserve"> </w:t>
      </w:r>
      <w:r>
        <w:t>하느냐</w:t>
      </w:r>
      <w:r>
        <w:t xml:space="preserve"> </w:t>
      </w:r>
      <w:r>
        <w:t>기록된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 </w:t>
      </w:r>
      <w:r>
        <w:t>하나님의</w:t>
      </w:r>
      <w:r>
        <w:t xml:space="preserve"> </w:t>
      </w:r>
      <w:r>
        <w:t>이름이</w:t>
      </w:r>
      <w:r>
        <w:t xml:space="preserve"> </w:t>
      </w:r>
      <w:r>
        <w:t>너희</w:t>
      </w:r>
      <w:r>
        <w:t xml:space="preserve"> </w:t>
      </w:r>
      <w:r>
        <w:t>때문에</w:t>
      </w:r>
      <w:r>
        <w:t xml:space="preserve"> </w:t>
      </w:r>
      <w:r>
        <w:t>이방인</w:t>
      </w:r>
      <w:r>
        <w:t xml:space="preserve"> </w:t>
      </w:r>
      <w:r>
        <w:t>중에서</w:t>
      </w:r>
      <w:r>
        <w:t xml:space="preserve"> </w:t>
      </w:r>
      <w:r>
        <w:t>모독을</w:t>
      </w:r>
      <w:r>
        <w:t xml:space="preserve"> </w:t>
      </w:r>
      <w:r>
        <w:t>받는도다</w:t>
      </w:r>
      <w:r>
        <w:t>”(</w:t>
      </w:r>
      <w:r>
        <w:t>롬</w:t>
      </w:r>
      <w:r>
        <w:t xml:space="preserve"> 2:23-24).</w:t>
      </w:r>
    </w:p>
    <w:p w14:paraId="6A23CB2F" w14:textId="77777777" w:rsidR="00A16A7D" w:rsidRDefault="00A16A7D">
      <w:pPr>
        <w:jc w:val="both"/>
      </w:pPr>
    </w:p>
    <w:p w14:paraId="7A36B79E" w14:textId="77777777" w:rsidR="00A16A7D" w:rsidRDefault="00000000">
      <w:pPr>
        <w:jc w:val="both"/>
      </w:pPr>
      <w:r>
        <w:t>교회와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있지만</w:t>
      </w:r>
      <w:r>
        <w:t xml:space="preserve"> </w:t>
      </w:r>
      <w:r>
        <w:t>주님과는</w:t>
      </w:r>
      <w:r>
        <w:t xml:space="preserve"> </w:t>
      </w:r>
      <w:r>
        <w:t>관계</w:t>
      </w:r>
      <w:r>
        <w:t xml:space="preserve"> </w:t>
      </w:r>
      <w:r>
        <w:t>맺지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마침내</w:t>
      </w:r>
      <w:r>
        <w:t xml:space="preserve"> </w:t>
      </w:r>
      <w:r>
        <w:t>그</w:t>
      </w:r>
      <w:r>
        <w:t xml:space="preserve"> </w:t>
      </w:r>
      <w:r>
        <w:t>실상이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 “</w:t>
      </w:r>
      <w:r>
        <w:t>그들의</w:t>
      </w:r>
      <w:r>
        <w:t xml:space="preserve"> </w:t>
      </w:r>
      <w:r>
        <w:t>열매로</w:t>
      </w:r>
      <w:r>
        <w:t xml:space="preserve"> </w:t>
      </w:r>
      <w:r>
        <w:t>그들을</w:t>
      </w:r>
      <w:r>
        <w:t xml:space="preserve"> </w:t>
      </w:r>
      <w:r>
        <w:t>알지니</w:t>
      </w:r>
      <w:r>
        <w:t>”(</w:t>
      </w:r>
      <w:r>
        <w:t>마</w:t>
      </w:r>
      <w:r>
        <w:t xml:space="preserve"> 7:16). </w:t>
      </w:r>
      <w:r>
        <w:t>그들의</w:t>
      </w:r>
      <w:r>
        <w:t xml:space="preserve"> </w:t>
      </w:r>
      <w:r>
        <w:t>삶에는</w:t>
      </w:r>
      <w:r>
        <w:t xml:space="preserve"> </w:t>
      </w:r>
      <w:r>
        <w:t>경건</w:t>
      </w:r>
      <w:r>
        <w:t xml:space="preserve">, </w:t>
      </w:r>
      <w:r>
        <w:t>절제</w:t>
      </w:r>
      <w:r>
        <w:t xml:space="preserve">, </w:t>
      </w:r>
      <w:r>
        <w:t>인내</w:t>
      </w:r>
      <w:r>
        <w:t xml:space="preserve">, </w:t>
      </w:r>
      <w:r>
        <w:t>친절</w:t>
      </w:r>
      <w:r>
        <w:t xml:space="preserve">, </w:t>
      </w:r>
      <w:r>
        <w:t>사랑</w:t>
      </w:r>
      <w:r>
        <w:t xml:space="preserve">, </w:t>
      </w:r>
      <w:r>
        <w:t>자비의</w:t>
      </w:r>
      <w:r>
        <w:t xml:space="preserve"> </w:t>
      </w:r>
      <w:r>
        <w:t>고귀한</w:t>
      </w:r>
      <w:r>
        <w:t xml:space="preserve"> </w:t>
      </w:r>
      <w:r>
        <w:t>열매가</w:t>
      </w:r>
      <w:r>
        <w:t xml:space="preserve"> </w:t>
      </w:r>
      <w:r>
        <w:t>나타나지</w:t>
      </w:r>
      <w:r>
        <w:t xml:space="preserve"> </w:t>
      </w:r>
      <w:r>
        <w:t>않습니다</w:t>
      </w:r>
      <w:r>
        <w:t xml:space="preserve">. </w:t>
      </w:r>
      <w:r>
        <w:t>가시와</w:t>
      </w:r>
      <w:r>
        <w:t xml:space="preserve"> </w:t>
      </w:r>
      <w:r>
        <w:t>찔레가</w:t>
      </w:r>
      <w:r>
        <w:t xml:space="preserve"> </w:t>
      </w:r>
      <w:r>
        <w:t>무성할</w:t>
      </w:r>
      <w:r>
        <w:t xml:space="preserve"> </w:t>
      </w:r>
      <w:r>
        <w:t>뿐입니다</w:t>
      </w:r>
      <w:r>
        <w:t xml:space="preserve">. </w:t>
      </w:r>
      <w:r>
        <w:t>이런</w:t>
      </w:r>
      <w:r>
        <w:t xml:space="preserve"> </w:t>
      </w:r>
      <w:r>
        <w:t>자칭</w:t>
      </w:r>
      <w:r>
        <w:t xml:space="preserve"> </w:t>
      </w:r>
      <w:r>
        <w:t>신자</w:t>
      </w:r>
      <w:r>
        <w:t xml:space="preserve"> </w:t>
      </w:r>
      <w:r>
        <w:t>때문에</w:t>
      </w:r>
      <w:r>
        <w:t xml:space="preserve"> </w:t>
      </w:r>
      <w:r>
        <w:t>세상에서</w:t>
      </w:r>
      <w:r>
        <w:t xml:space="preserve"> </w:t>
      </w:r>
      <w:r>
        <w:t>하나님이</w:t>
      </w:r>
      <w:r>
        <w:t xml:space="preserve"> </w:t>
      </w:r>
      <w:r>
        <w:t>욕을</w:t>
      </w:r>
      <w:r>
        <w:t xml:space="preserve"> </w:t>
      </w:r>
      <w:r>
        <w:t>먹습니다</w:t>
      </w:r>
      <w:r>
        <w:t>. …</w:t>
      </w:r>
      <w:r>
        <w:t>마음과</w:t>
      </w:r>
      <w:r>
        <w:t xml:space="preserve"> </w:t>
      </w:r>
      <w:r>
        <w:t>삶이</w:t>
      </w:r>
      <w:r>
        <w:t xml:space="preserve">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그들은</w:t>
      </w:r>
      <w:r>
        <w:t xml:space="preserve"> </w:t>
      </w:r>
      <w:r>
        <w:t>사탄의</w:t>
      </w:r>
      <w:r>
        <w:t xml:space="preserve"> </w:t>
      </w:r>
      <w:r>
        <w:t>일꾼입니다</w:t>
      </w:r>
      <w:r>
        <w:t xml:space="preserve">. </w:t>
      </w:r>
      <w:r>
        <w:t>사탄은</w:t>
      </w:r>
      <w:r>
        <w:t xml:space="preserve"> </w:t>
      </w:r>
      <w:r>
        <w:t>이것을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말과</w:t>
      </w:r>
      <w:r>
        <w:t xml:space="preserve"> </w:t>
      </w:r>
      <w:r>
        <w:t>전혀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행동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불신자에게</w:t>
      </w:r>
      <w:r>
        <w:t xml:space="preserve"> </w:t>
      </w:r>
      <w:r>
        <w:t>걸림돌이요</w:t>
      </w:r>
      <w:r>
        <w:t xml:space="preserve"> </w:t>
      </w:r>
      <w:r>
        <w:t>신자에게</w:t>
      </w:r>
      <w:r>
        <w:t xml:space="preserve"> </w:t>
      </w:r>
      <w:r>
        <w:t>큰</w:t>
      </w:r>
      <w:r>
        <w:t xml:space="preserve"> </w:t>
      </w:r>
      <w:r>
        <w:t>시험거리가</w:t>
      </w:r>
      <w:r>
        <w:t xml:space="preserve"> </w:t>
      </w:r>
      <w:r>
        <w:t>됩니다</w:t>
      </w:r>
      <w:r>
        <w:t>.</w:t>
      </w:r>
    </w:p>
    <w:p w14:paraId="202F17AB" w14:textId="77777777" w:rsidR="00A16A7D" w:rsidRDefault="00000000">
      <w:pPr>
        <w:jc w:val="both"/>
      </w:pPr>
      <w:r>
        <w:t>하나님의</w:t>
      </w:r>
      <w:r>
        <w:t xml:space="preserve"> </w:t>
      </w:r>
      <w:r>
        <w:t>계명을</w:t>
      </w:r>
      <w:r>
        <w:t xml:space="preserve"> </w:t>
      </w:r>
      <w:r>
        <w:t>지킨다고</w:t>
      </w:r>
      <w:r>
        <w:t xml:space="preserve"> </w:t>
      </w:r>
      <w:r>
        <w:t>주장하지만</w:t>
      </w:r>
      <w:r>
        <w:t xml:space="preserve"> </w:t>
      </w:r>
      <w:r>
        <w:t>삶은</w:t>
      </w:r>
      <w:r>
        <w:t xml:space="preserve"> </w:t>
      </w:r>
      <w:r>
        <w:t>완전히</w:t>
      </w:r>
      <w:r>
        <w:t xml:space="preserve"> </w:t>
      </w:r>
      <w:r>
        <w:t>모순덩어리인</w:t>
      </w:r>
      <w:r>
        <w:t xml:space="preserve">, </w:t>
      </w:r>
      <w:r>
        <w:t>귀한</w:t>
      </w:r>
      <w:r>
        <w:t xml:space="preserve"> </w:t>
      </w:r>
      <w:r>
        <w:t>열매</w:t>
      </w:r>
      <w:r>
        <w:t xml:space="preserve"> </w:t>
      </w:r>
      <w:r>
        <w:t>하나</w:t>
      </w:r>
      <w:r>
        <w:t xml:space="preserve"> </w:t>
      </w:r>
      <w:r>
        <w:t>맺지</w:t>
      </w:r>
      <w:r>
        <w:t xml:space="preserve"> </w:t>
      </w:r>
      <w:r>
        <w:t>못하는</w:t>
      </w:r>
      <w:r>
        <w:t xml:space="preserve"> </w:t>
      </w:r>
      <w:r>
        <w:t>그들이</w:t>
      </w:r>
      <w:r>
        <w:t xml:space="preserve"> </w:t>
      </w:r>
      <w:r>
        <w:t>마지막</w:t>
      </w:r>
      <w:r>
        <w:t xml:space="preserve"> </w:t>
      </w:r>
      <w:r>
        <w:t>심판</w:t>
      </w:r>
      <w:r>
        <w:t xml:space="preserve"> </w:t>
      </w:r>
      <w:r>
        <w:t>날에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말은</w:t>
      </w:r>
      <w:r>
        <w:t xml:space="preserve"> </w:t>
      </w:r>
      <w:r>
        <w:t>무엇일까요</w:t>
      </w:r>
      <w:r>
        <w:t>?(MS 1, 1878.).</w:t>
      </w:r>
    </w:p>
    <w:p w14:paraId="49ABCAEB" w14:textId="77777777" w:rsidR="00A16A7D" w:rsidRDefault="00000000">
      <w:pPr>
        <w:jc w:val="both"/>
      </w:pPr>
      <w:r>
        <w:t>큰</w:t>
      </w:r>
      <w:r>
        <w:t xml:space="preserve"> </w:t>
      </w:r>
      <w:r>
        <w:t>범죄에</w:t>
      </w:r>
      <w:r>
        <w:t xml:space="preserve"> </w:t>
      </w:r>
      <w:r>
        <w:t>대해서는</w:t>
      </w:r>
      <w:r>
        <w:t xml:space="preserve"> </w:t>
      </w:r>
      <w:r>
        <w:t>경악하고</w:t>
      </w:r>
      <w:r>
        <w:t xml:space="preserve"> </w:t>
      </w:r>
      <w:r>
        <w:t>뒷걸음치면서도</w:t>
      </w:r>
      <w:r>
        <w:t xml:space="preserve"> </w:t>
      </w:r>
      <w:r>
        <w:t>작은</w:t>
      </w:r>
      <w:r>
        <w:t xml:space="preserve"> </w:t>
      </w:r>
      <w:r>
        <w:t>죄에</w:t>
      </w:r>
      <w:r>
        <w:t xml:space="preserve"> </w:t>
      </w:r>
      <w:r>
        <w:t>대해서는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우습게</w:t>
      </w:r>
      <w:r>
        <w:t xml:space="preserve"> </w:t>
      </w:r>
      <w:r>
        <w:t>여기는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그런데</w:t>
      </w:r>
      <w:r>
        <w:t xml:space="preserve"> </w:t>
      </w:r>
      <w:r>
        <w:t>이처럼</w:t>
      </w:r>
      <w:r>
        <w:t xml:space="preserve"> </w:t>
      </w:r>
      <w:r>
        <w:t>사소한</w:t>
      </w:r>
      <w:r>
        <w:t xml:space="preserve"> </w:t>
      </w:r>
      <w:r>
        <w:t>죄들이</w:t>
      </w:r>
      <w:r>
        <w:t xml:space="preserve"> </w:t>
      </w:r>
      <w:r>
        <w:t>경건의</w:t>
      </w:r>
      <w:r>
        <w:t xml:space="preserve"> </w:t>
      </w:r>
      <w:r>
        <w:t>삶을</w:t>
      </w:r>
      <w:r>
        <w:t xml:space="preserve"> </w:t>
      </w:r>
      <w:r>
        <w:t>갉아먹는</w:t>
      </w:r>
      <w:r>
        <w:t xml:space="preserve"> </w:t>
      </w:r>
      <w:r>
        <w:t>것입니다</w:t>
      </w:r>
      <w:r>
        <w:t xml:space="preserve">. </w:t>
      </w:r>
      <w:r>
        <w:t>의에서</w:t>
      </w:r>
      <w:r>
        <w:t xml:space="preserve"> </w:t>
      </w:r>
      <w:r>
        <w:t>벗어난</w:t>
      </w:r>
      <w:r>
        <w:t xml:space="preserve"> </w:t>
      </w:r>
      <w:r>
        <w:t>길에</w:t>
      </w:r>
      <w:r>
        <w:t xml:space="preserve"> </w:t>
      </w:r>
      <w:r>
        <w:t>발을</w:t>
      </w:r>
      <w:r>
        <w:t xml:space="preserve"> </w:t>
      </w:r>
      <w:r>
        <w:t>들이면</w:t>
      </w:r>
      <w:r>
        <w:t xml:space="preserve"> </w:t>
      </w:r>
      <w:r>
        <w:t>그</w:t>
      </w:r>
      <w:r>
        <w:t xml:space="preserve"> </w:t>
      </w:r>
      <w:r>
        <w:t>길은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넓어지고</w:t>
      </w:r>
      <w:r>
        <w:t xml:space="preserve"> </w:t>
      </w:r>
      <w:r>
        <w:t>그</w:t>
      </w:r>
      <w:r>
        <w:t xml:space="preserve"> </w:t>
      </w:r>
      <w:r>
        <w:t>끝은</w:t>
      </w:r>
      <w:r>
        <w:t xml:space="preserve"> </w:t>
      </w:r>
      <w:r>
        <w:t>사망입니다</w:t>
      </w:r>
      <w:r>
        <w:t xml:space="preserve">. </w:t>
      </w:r>
      <w:r>
        <w:t>잘못된</w:t>
      </w:r>
      <w:r>
        <w:t xml:space="preserve"> </w:t>
      </w:r>
      <w:r>
        <w:t>길에</w:t>
      </w:r>
      <w:r>
        <w:t xml:space="preserve"> </w:t>
      </w:r>
      <w:r>
        <w:t>한번</w:t>
      </w:r>
      <w:r>
        <w:t xml:space="preserve"> </w:t>
      </w:r>
      <w:r>
        <w:t>들어서면</w:t>
      </w:r>
      <w:r>
        <w:t xml:space="preserve"> </w:t>
      </w:r>
      <w:r>
        <w:t>그</w:t>
      </w:r>
      <w:r>
        <w:t xml:space="preserve"> </w:t>
      </w:r>
      <w:r>
        <w:t>길이</w:t>
      </w:r>
      <w:r>
        <w:t xml:space="preserve"> </w:t>
      </w:r>
      <w:r>
        <w:t>어디서</w:t>
      </w:r>
      <w:r>
        <w:t xml:space="preserve"> </w:t>
      </w:r>
      <w:r>
        <w:t>끝날지</w:t>
      </w:r>
      <w:r>
        <w:t xml:space="preserve"> </w:t>
      </w:r>
      <w:r>
        <w:t>아무도</w:t>
      </w:r>
      <w:r>
        <w:t xml:space="preserve"> </w:t>
      </w:r>
      <w:r>
        <w:t>장담할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(RH, 1887. 11. 8.).</w:t>
      </w:r>
    </w:p>
    <w:p w14:paraId="5E94845E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참된</w:t>
      </w:r>
      <w:r>
        <w:t xml:space="preserve"> </w:t>
      </w:r>
      <w:r>
        <w:t>제자는</w:t>
      </w:r>
      <w:r>
        <w:t xml:space="preserve"> </w:t>
      </w:r>
      <w:r>
        <w:t>모본이신</w:t>
      </w:r>
      <w:r>
        <w:t xml:space="preserve"> </w:t>
      </w:r>
      <w:r>
        <w:t>분을</w:t>
      </w:r>
      <w:r>
        <w:t xml:space="preserve"> </w:t>
      </w:r>
      <w:r>
        <w:t>그대로</w:t>
      </w:r>
      <w:r>
        <w:t xml:space="preserve"> </w:t>
      </w:r>
      <w:r>
        <w:t>따르려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사랑이</w:t>
      </w:r>
      <w:r>
        <w:t xml:space="preserve"> </w:t>
      </w:r>
      <w:r>
        <w:t>완전한</w:t>
      </w:r>
      <w:r>
        <w:t xml:space="preserve"> </w:t>
      </w:r>
      <w:r>
        <w:t>순종으로</w:t>
      </w:r>
      <w:r>
        <w:t xml:space="preserve"> </w:t>
      </w:r>
      <w:r>
        <w:t>이끕니다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하늘에서</w:t>
      </w:r>
      <w:r>
        <w:t xml:space="preserve"> </w:t>
      </w:r>
      <w:r>
        <w:t>이루어진</w:t>
      </w:r>
      <w:r>
        <w:t xml:space="preserve"> </w:t>
      </w:r>
      <w:r>
        <w:t>것처럼</w:t>
      </w:r>
      <w:r>
        <w:t xml:space="preserve"> </w:t>
      </w:r>
      <w:r>
        <w:t>땅에서도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방법을</w:t>
      </w:r>
      <w:r>
        <w:t xml:space="preserve"> </w:t>
      </w:r>
      <w:r>
        <w:t>찾습니다</w:t>
      </w:r>
      <w:r>
        <w:t xml:space="preserve">. </w:t>
      </w:r>
      <w:r>
        <w:t>마음이</w:t>
      </w:r>
      <w:r>
        <w:t xml:space="preserve"> </w:t>
      </w:r>
      <w:r>
        <w:t>여전히</w:t>
      </w:r>
      <w:r>
        <w:t xml:space="preserve"> </w:t>
      </w:r>
      <w:r>
        <w:t>죄로</w:t>
      </w:r>
      <w:r>
        <w:t xml:space="preserve"> </w:t>
      </w:r>
      <w:r>
        <w:t>물든</w:t>
      </w:r>
      <w:r>
        <w:t xml:space="preserve"> </w:t>
      </w:r>
      <w:r>
        <w:t>사람은</w:t>
      </w:r>
      <w:r>
        <w:t xml:space="preserve"> </w:t>
      </w:r>
      <w:r>
        <w:t>선한</w:t>
      </w:r>
      <w:r>
        <w:t xml:space="preserve"> </w:t>
      </w:r>
      <w:r>
        <w:t>일에</w:t>
      </w:r>
      <w:r>
        <w:t xml:space="preserve"> </w:t>
      </w:r>
      <w:r>
        <w:t>열심을</w:t>
      </w:r>
      <w:r>
        <w:t xml:space="preserve"> </w:t>
      </w:r>
      <w:r>
        <w:t>낼</w:t>
      </w:r>
      <w:r>
        <w:t xml:space="preserve"> </w:t>
      </w:r>
      <w:r>
        <w:t>수도</w:t>
      </w:r>
      <w:r>
        <w:t xml:space="preserve"> </w:t>
      </w:r>
      <w:r>
        <w:t>없고</w:t>
      </w:r>
      <w:r>
        <w:t xml:space="preserve"> </w:t>
      </w:r>
      <w:r>
        <w:t>악을</w:t>
      </w:r>
      <w:r>
        <w:t xml:space="preserve"> </w:t>
      </w:r>
      <w:r>
        <w:t>삼가려고</w:t>
      </w:r>
      <w:r>
        <w:t xml:space="preserve"> </w:t>
      </w:r>
      <w:r>
        <w:t>신경</w:t>
      </w:r>
      <w:r>
        <w:t xml:space="preserve"> </w:t>
      </w:r>
      <w:r>
        <w:t>쓰지도</w:t>
      </w:r>
      <w:r>
        <w:t xml:space="preserve"> </w:t>
      </w:r>
      <w:r>
        <w:t>않습니다</w:t>
      </w:r>
      <w:r>
        <w:t>. …</w:t>
      </w:r>
      <w:r>
        <w:t>혀를</w:t>
      </w:r>
      <w:r>
        <w:t xml:space="preserve"> </w:t>
      </w:r>
      <w:r>
        <w:t>함부로</w:t>
      </w:r>
      <w:r>
        <w:t xml:space="preserve"> </w:t>
      </w:r>
      <w:r>
        <w:t>놀리지</w:t>
      </w:r>
      <w:r>
        <w:t xml:space="preserve"> </w:t>
      </w:r>
      <w:r>
        <w:t>않으려고</w:t>
      </w:r>
      <w:r>
        <w:t xml:space="preserve"> </w:t>
      </w:r>
      <w:r>
        <w:t>조심하지도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그리스도의</w:t>
      </w:r>
      <w:r>
        <w:t xml:space="preserve"> </w:t>
      </w:r>
      <w:r>
        <w:t>십자가를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관심이</w:t>
      </w:r>
      <w:r>
        <w:t xml:space="preserve"> </w:t>
      </w:r>
      <w:r>
        <w:t>없습니다</w:t>
      </w:r>
      <w:r>
        <w:t>.</w:t>
      </w:r>
    </w:p>
    <w:p w14:paraId="02A6F2AD" w14:textId="77777777" w:rsidR="00A16A7D" w:rsidRDefault="00000000">
      <w:pPr>
        <w:jc w:val="both"/>
      </w:pPr>
      <w:r>
        <w:lastRenderedPageBreak/>
        <w:t>…</w:t>
      </w:r>
      <w:r>
        <w:t>마음을</w:t>
      </w:r>
      <w:r>
        <w:t xml:space="preserve"> </w:t>
      </w:r>
      <w:r>
        <w:t>다스리고</w:t>
      </w:r>
      <w:r>
        <w:t xml:space="preserve"> </w:t>
      </w:r>
      <w:r>
        <w:t>삶을</w:t>
      </w:r>
      <w:r>
        <w:t xml:space="preserve"> </w:t>
      </w:r>
      <w:r>
        <w:t>지배하는</w:t>
      </w:r>
      <w:r>
        <w:t xml:space="preserve"> </w:t>
      </w:r>
      <w:r>
        <w:t>성령의</w:t>
      </w:r>
      <w:r>
        <w:t xml:space="preserve"> </w:t>
      </w:r>
      <w:r>
        <w:t>열매는</w:t>
      </w:r>
      <w:r>
        <w:t xml:space="preserve"> </w:t>
      </w:r>
      <w:r>
        <w:t>사랑</w:t>
      </w:r>
      <w:r>
        <w:t xml:space="preserve">, </w:t>
      </w:r>
      <w:r>
        <w:t>기쁨</w:t>
      </w:r>
      <w:r>
        <w:t xml:space="preserve">, </w:t>
      </w:r>
      <w:r>
        <w:t>평화</w:t>
      </w:r>
      <w:r>
        <w:t xml:space="preserve">, </w:t>
      </w:r>
      <w:r>
        <w:t>오래</w:t>
      </w:r>
      <w:r>
        <w:t xml:space="preserve"> </w:t>
      </w:r>
      <w:r>
        <w:t>참음</w:t>
      </w:r>
      <w:r>
        <w:t xml:space="preserve">, </w:t>
      </w:r>
      <w:r>
        <w:t>친절</w:t>
      </w:r>
      <w:r>
        <w:t xml:space="preserve">, </w:t>
      </w:r>
      <w:r>
        <w:t>자비</w:t>
      </w:r>
      <w:r>
        <w:t xml:space="preserve">, </w:t>
      </w:r>
      <w:r>
        <w:t>겸손한</w:t>
      </w:r>
      <w:r>
        <w:t xml:space="preserve"> </w:t>
      </w:r>
      <w:r>
        <w:t>마음입니다</w:t>
      </w:r>
      <w:r>
        <w:t xml:space="preserve">. </w:t>
      </w:r>
      <w:r>
        <w:t>참된</w:t>
      </w:r>
      <w:r>
        <w:t xml:space="preserve"> </w:t>
      </w:r>
      <w:r>
        <w:t>신자는</w:t>
      </w:r>
      <w:r>
        <w:t xml:space="preserve"> </w:t>
      </w:r>
      <w:r>
        <w:t>성령을</w:t>
      </w:r>
      <w:r>
        <w:t xml:space="preserve"> </w:t>
      </w:r>
      <w:r>
        <w:t>따라</w:t>
      </w:r>
      <w:r>
        <w:t xml:space="preserve"> </w:t>
      </w:r>
      <w:r>
        <w:t>걸으며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거하십니다</w:t>
      </w:r>
      <w:r>
        <w:t>(MS 1, 1878.).</w:t>
      </w:r>
    </w:p>
    <w:p w14:paraId="59B8993C" w14:textId="77777777" w:rsidR="00A16A7D" w:rsidRDefault="00A16A7D">
      <w:pPr>
        <w:jc w:val="both"/>
      </w:pPr>
    </w:p>
    <w:p w14:paraId="19DB6A18" w14:textId="77777777" w:rsidR="00A16A7D" w:rsidRDefault="00A16A7D">
      <w:pPr>
        <w:jc w:val="both"/>
      </w:pPr>
    </w:p>
    <w:p w14:paraId="1181D64A" w14:textId="77777777" w:rsidR="00A16A7D" w:rsidRDefault="00000000">
      <w:r>
        <w:br w:type="page"/>
      </w:r>
    </w:p>
    <w:p w14:paraId="3D0697DF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28</w:t>
      </w:r>
      <w:r>
        <w:t>일</w:t>
      </w:r>
    </w:p>
    <w:p w14:paraId="40FD0853" w14:textId="77777777" w:rsidR="00A16A7D" w:rsidRDefault="00A16A7D">
      <w:pPr>
        <w:jc w:val="both"/>
      </w:pPr>
    </w:p>
    <w:p w14:paraId="4635287A" w14:textId="77777777" w:rsidR="00A16A7D" w:rsidRDefault="00000000">
      <w:pPr>
        <w:jc w:val="both"/>
      </w:pPr>
      <w:r>
        <w:t>믿으면</w:t>
      </w:r>
      <w:r>
        <w:t xml:space="preserve"> </w:t>
      </w:r>
      <w:r>
        <w:t>순종이</w:t>
      </w:r>
      <w:r>
        <w:t xml:space="preserve"> </w:t>
      </w:r>
      <w:r>
        <w:t>불필요한가</w:t>
      </w:r>
      <w:r>
        <w:t>?</w:t>
      </w:r>
    </w:p>
    <w:p w14:paraId="005E9F60" w14:textId="77777777" w:rsidR="00A16A7D" w:rsidRDefault="00A16A7D">
      <w:pPr>
        <w:jc w:val="both"/>
      </w:pPr>
    </w:p>
    <w:p w14:paraId="4914CB30" w14:textId="77777777" w:rsidR="00A16A7D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우리가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율법을</w:t>
      </w:r>
      <w:r>
        <w:t xml:space="preserve"> </w:t>
      </w:r>
      <w:r>
        <w:t>파기하느냐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 xml:space="preserve"> </w:t>
      </w:r>
      <w:r>
        <w:t>도리어</w:t>
      </w:r>
      <w:r>
        <w:t xml:space="preserve"> </w:t>
      </w:r>
      <w:r>
        <w:t>율법을</w:t>
      </w:r>
      <w:r>
        <w:t xml:space="preserve"> </w:t>
      </w:r>
      <w:r>
        <w:t>굳게</w:t>
      </w:r>
      <w:r>
        <w:t xml:space="preserve"> </w:t>
      </w:r>
      <w:r>
        <w:t>세우느니라</w:t>
      </w:r>
      <w:r>
        <w:t>”(</w:t>
      </w:r>
      <w:r>
        <w:t>롬</w:t>
      </w:r>
      <w:r>
        <w:t xml:space="preserve"> 3:31).</w:t>
      </w:r>
    </w:p>
    <w:p w14:paraId="3DC3DBD0" w14:textId="77777777" w:rsidR="00A16A7D" w:rsidRDefault="00A16A7D">
      <w:pPr>
        <w:jc w:val="both"/>
      </w:pPr>
    </w:p>
    <w:p w14:paraId="1DD48797" w14:textId="77777777" w:rsidR="00A16A7D" w:rsidRDefault="00000000">
      <w:pPr>
        <w:jc w:val="both"/>
      </w:pPr>
      <w:r>
        <w:t>믿음은</w:t>
      </w:r>
      <w:r>
        <w:t xml:space="preserve"> </w:t>
      </w:r>
      <w:r>
        <w:t>아편이</w:t>
      </w:r>
      <w:r>
        <w:t xml:space="preserve"> </w:t>
      </w:r>
      <w:r>
        <w:t>아니라</w:t>
      </w:r>
      <w:r>
        <w:t xml:space="preserve"> </w:t>
      </w:r>
      <w:r>
        <w:t>자극제입니다</w:t>
      </w:r>
      <w:r>
        <w:t xml:space="preserve">. </w:t>
      </w:r>
      <w:r>
        <w:t>갈보리를</w:t>
      </w:r>
      <w:r>
        <w:t xml:space="preserve"> </w:t>
      </w:r>
      <w:r>
        <w:t>쳐다보는</w:t>
      </w:r>
      <w:r>
        <w:t xml:space="preserve"> </w:t>
      </w:r>
      <w:r>
        <w:t>영혼은</w:t>
      </w:r>
      <w:r>
        <w:t xml:space="preserve"> </w:t>
      </w:r>
      <w:r>
        <w:t>의무를</w:t>
      </w:r>
      <w:r>
        <w:t xml:space="preserve"> </w:t>
      </w:r>
      <w:r>
        <w:t>이행하지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가만있지</w:t>
      </w:r>
      <w:r>
        <w:t xml:space="preserve"> </w:t>
      </w:r>
      <w:r>
        <w:t>않고</w:t>
      </w:r>
      <w:r>
        <w:t xml:space="preserve"> </w:t>
      </w:r>
      <w:r>
        <w:t>역사하는</w:t>
      </w:r>
      <w:r>
        <w:t xml:space="preserve"> </w:t>
      </w:r>
      <w:r>
        <w:t>믿음을</w:t>
      </w:r>
      <w:r>
        <w:t xml:space="preserve"> </w:t>
      </w:r>
      <w:r>
        <w:t>발휘하여</w:t>
      </w:r>
      <w:r>
        <w:t xml:space="preserve"> </w:t>
      </w:r>
      <w:r>
        <w:t>온갖</w:t>
      </w:r>
      <w:r>
        <w:t xml:space="preserve"> </w:t>
      </w:r>
      <w:r>
        <w:t>죄에서</w:t>
      </w:r>
      <w:r>
        <w:t xml:space="preserve"> </w:t>
      </w:r>
      <w:r>
        <w:t>마음을</w:t>
      </w:r>
      <w:r>
        <w:t xml:space="preserve"> </w:t>
      </w:r>
      <w:r>
        <w:t>깨끗하게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(RH, 1893. 1. 24.).</w:t>
      </w:r>
    </w:p>
    <w:p w14:paraId="7D627B33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믿는</w:t>
      </w:r>
      <w:r>
        <w:t xml:space="preserve"> </w:t>
      </w:r>
      <w:r>
        <w:t>믿음은</w:t>
      </w:r>
      <w:r>
        <w:t xml:space="preserve"> </w:t>
      </w:r>
      <w:r>
        <w:t>영혼을</w:t>
      </w:r>
      <w:r>
        <w:t xml:space="preserve"> </w:t>
      </w:r>
      <w:r>
        <w:t>구원합니다</w:t>
      </w:r>
      <w:r>
        <w:t xml:space="preserve">. </w:t>
      </w:r>
      <w:r>
        <w:t>그것은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것과</w:t>
      </w:r>
      <w:r>
        <w:t xml:space="preserve"> </w:t>
      </w:r>
      <w:r>
        <w:t>다릅니다</w:t>
      </w:r>
      <w:r>
        <w:t xml:space="preserve">. </w:t>
      </w:r>
      <w:r>
        <w:t>그들은</w:t>
      </w:r>
      <w:r>
        <w:t xml:space="preserve"> “</w:t>
      </w:r>
      <w:r>
        <w:t>믿으라</w:t>
      </w:r>
      <w:r>
        <w:t xml:space="preserve">. </w:t>
      </w:r>
      <w:r>
        <w:t>믿으라</w:t>
      </w:r>
      <w:r>
        <w:t xml:space="preserve">. </w:t>
      </w:r>
      <w:r>
        <w:t>믿기만</w:t>
      </w:r>
      <w:r>
        <w:t xml:space="preserve"> </w:t>
      </w:r>
      <w:r>
        <w:t>하면</w:t>
      </w:r>
      <w:r>
        <w:t xml:space="preserve"> </w:t>
      </w:r>
      <w:r>
        <w:t>구원받는다</w:t>
      </w:r>
      <w:r>
        <w:t xml:space="preserve">. </w:t>
      </w:r>
      <w:r>
        <w:t>그것만</w:t>
      </w:r>
      <w:r>
        <w:t xml:space="preserve"> </w:t>
      </w:r>
      <w:r>
        <w:t>있으면</w:t>
      </w:r>
      <w:r>
        <w:t xml:space="preserve"> </w:t>
      </w:r>
      <w:r>
        <w:t>된다</w:t>
      </w:r>
      <w:r>
        <w:t>.”</w:t>
      </w:r>
      <w:r>
        <w:t>라고</w:t>
      </w:r>
      <w:r>
        <w:t xml:space="preserve"> </w:t>
      </w:r>
      <w:r>
        <w:t>외칩니다</w:t>
      </w:r>
      <w:r>
        <w:t xml:space="preserve">. </w:t>
      </w:r>
      <w:r>
        <w:t>참믿음이란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전적으로</w:t>
      </w:r>
      <w:r>
        <w:t xml:space="preserve"> </w:t>
      </w:r>
      <w:r>
        <w:t>그리스도를</w:t>
      </w:r>
      <w:r>
        <w:t xml:space="preserve"> </w:t>
      </w:r>
      <w:r>
        <w:t>의지하는</w:t>
      </w:r>
      <w:r>
        <w:t xml:space="preserve"> </w:t>
      </w:r>
      <w:r>
        <w:t>것이지만</w:t>
      </w:r>
      <w:r>
        <w:t xml:space="preserve"> </w:t>
      </w:r>
      <w:r>
        <w:t>그</w:t>
      </w:r>
      <w:r>
        <w:t xml:space="preserve"> </w:t>
      </w:r>
      <w:r>
        <w:t>믿음이</w:t>
      </w:r>
      <w:r>
        <w:t xml:space="preserve"> </w:t>
      </w:r>
      <w:r>
        <w:t>생기면</w:t>
      </w:r>
      <w:r>
        <w:t xml:space="preserve"> </w:t>
      </w:r>
      <w:r>
        <w:t>온전히</w:t>
      </w:r>
      <w:r>
        <w:t xml:space="preserve"> </w:t>
      </w:r>
      <w:r>
        <w:t>하나님</w:t>
      </w:r>
      <w:r>
        <w:t xml:space="preserve"> </w:t>
      </w:r>
      <w:r>
        <w:t>율법을</w:t>
      </w:r>
      <w:r>
        <w:t xml:space="preserve"> </w:t>
      </w:r>
      <w:r>
        <w:t>따르게</w:t>
      </w:r>
      <w:r>
        <w:t xml:space="preserve"> </w:t>
      </w:r>
      <w:r>
        <w:t>됩니다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3:31.).</w:t>
      </w:r>
    </w:p>
    <w:p w14:paraId="461D6171" w14:textId="77777777" w:rsidR="00A16A7D" w:rsidRDefault="00000000">
      <w:pPr>
        <w:jc w:val="both"/>
      </w:pPr>
      <w:r>
        <w:t>하나님의</w:t>
      </w:r>
      <w:r>
        <w:t xml:space="preserve"> </w:t>
      </w:r>
      <w:r>
        <w:t>자녀</w:t>
      </w:r>
      <w:r>
        <w:t xml:space="preserve">, </w:t>
      </w:r>
      <w:r>
        <w:t>특히</w:t>
      </w:r>
      <w:r>
        <w:t xml:space="preserve"> </w:t>
      </w:r>
      <w:r>
        <w:t>이제</w:t>
      </w:r>
      <w:r>
        <w:t xml:space="preserve"> </w:t>
      </w:r>
      <w:r>
        <w:t>막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의지하기</w:t>
      </w:r>
      <w:r>
        <w:t xml:space="preserve"> </w:t>
      </w:r>
      <w:r>
        <w:t>시작한</w:t>
      </w:r>
      <w:r>
        <w:t xml:space="preserve"> </w:t>
      </w:r>
      <w:r>
        <w:t>자들이</w:t>
      </w:r>
      <w:r>
        <w:t xml:space="preserve"> </w:t>
      </w:r>
      <w:r>
        <w:t>각별히</w:t>
      </w:r>
      <w:r>
        <w:t xml:space="preserve"> </w:t>
      </w:r>
      <w:r>
        <w:t>조심해야</w:t>
      </w:r>
      <w:r>
        <w:t xml:space="preserve"> </w:t>
      </w:r>
      <w:r>
        <w:t>할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오류가</w:t>
      </w:r>
      <w:r>
        <w:t xml:space="preserve"> </w:t>
      </w:r>
      <w:r>
        <w:t>있습니다</w:t>
      </w:r>
      <w:r>
        <w:t xml:space="preserve">. </w:t>
      </w:r>
      <w:r>
        <w:t>첫째는</w:t>
      </w:r>
      <w:r>
        <w:t>…</w:t>
      </w:r>
      <w:r>
        <w:t>하나님과</w:t>
      </w:r>
      <w:r>
        <w:t xml:space="preserve"> </w:t>
      </w:r>
      <w:r>
        <w:t>조화를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행위에</w:t>
      </w:r>
      <w:r>
        <w:t xml:space="preserve"> </w:t>
      </w:r>
      <w:r>
        <w:t>기대어</w:t>
      </w:r>
      <w:r>
        <w:t xml:space="preserve"> </w:t>
      </w:r>
      <w:r>
        <w:t>자기가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것들을</w:t>
      </w:r>
      <w:r>
        <w:t xml:space="preserve"> </w:t>
      </w:r>
      <w:r>
        <w:t>의지하는</w:t>
      </w:r>
      <w:r>
        <w:t xml:space="preserve"> </w:t>
      </w:r>
      <w:r>
        <w:t>오류입니다</w:t>
      </w:r>
      <w:r>
        <w:t xml:space="preserve">. </w:t>
      </w:r>
      <w:r>
        <w:t>자기</w:t>
      </w:r>
      <w:r>
        <w:t xml:space="preserve"> </w:t>
      </w:r>
      <w:r>
        <w:t>행위로</w:t>
      </w:r>
      <w:r>
        <w:t xml:space="preserve"> </w:t>
      </w:r>
      <w:r>
        <w:t>율법을</w:t>
      </w:r>
      <w:r>
        <w:t xml:space="preserve"> </w:t>
      </w:r>
      <w:r>
        <w:t>지키며</w:t>
      </w:r>
      <w:r>
        <w:t xml:space="preserve"> </w:t>
      </w:r>
      <w:r>
        <w:t>의로워지려는</w:t>
      </w:r>
      <w:r>
        <w:t xml:space="preserve"> </w:t>
      </w:r>
      <w:r>
        <w:t>사람은</w:t>
      </w:r>
      <w:r>
        <w:t xml:space="preserve"> </w:t>
      </w:r>
      <w:r>
        <w:t>불가능을</w:t>
      </w:r>
      <w:r>
        <w:t xml:space="preserve"> </w:t>
      </w:r>
      <w:r>
        <w:t>시도하고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 …</w:t>
      </w:r>
      <w:r>
        <w:t>우리는</w:t>
      </w:r>
      <w:r>
        <w:t xml:space="preserve"> </w:t>
      </w:r>
      <w:r>
        <w:t>오직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통해서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거룩하게</w:t>
      </w:r>
      <w:r>
        <w:t xml:space="preserve"> </w:t>
      </w:r>
      <w:r>
        <w:t>됩니다</w:t>
      </w:r>
      <w:r>
        <w:t>.</w:t>
      </w:r>
    </w:p>
    <w:p w14:paraId="70300716" w14:textId="77777777" w:rsidR="00A16A7D" w:rsidRDefault="00000000">
      <w:pPr>
        <w:jc w:val="both"/>
      </w:pPr>
      <w:r>
        <w:t>그에</w:t>
      </w:r>
      <w:r>
        <w:t xml:space="preserve"> </w:t>
      </w:r>
      <w:r>
        <w:t>못지않게</w:t>
      </w:r>
      <w:r>
        <w:t xml:space="preserve"> </w:t>
      </w:r>
      <w:r>
        <w:t>위험한</w:t>
      </w:r>
      <w:r>
        <w:t xml:space="preserve"> </w:t>
      </w:r>
      <w:r>
        <w:t>정반대의</w:t>
      </w:r>
      <w:r>
        <w:t xml:space="preserve"> </w:t>
      </w:r>
      <w:r>
        <w:t>오류가</w:t>
      </w:r>
      <w:r>
        <w:t xml:space="preserve"> </w:t>
      </w:r>
      <w:r>
        <w:t>또</w:t>
      </w:r>
      <w:r>
        <w:t xml:space="preserve"> </w:t>
      </w:r>
      <w:r>
        <w:t>있습니다</w:t>
      </w:r>
      <w:r>
        <w:t xml:space="preserve">. </w:t>
      </w:r>
      <w:r>
        <w:t>그리스도를</w:t>
      </w:r>
      <w:r>
        <w:t xml:space="preserve"> </w:t>
      </w:r>
      <w:r>
        <w:t>믿으면</w:t>
      </w:r>
      <w:r>
        <w:t xml:space="preserve"> </w:t>
      </w:r>
      <w:r>
        <w:t>율법을</w:t>
      </w:r>
      <w:r>
        <w:t xml:space="preserve"> </w:t>
      </w:r>
      <w:r>
        <w:t>지키지</w:t>
      </w:r>
      <w:r>
        <w:t xml:space="preserve"> </w:t>
      </w:r>
      <w:r>
        <w:t>않아도</w:t>
      </w:r>
      <w:r>
        <w:t xml:space="preserve"> </w:t>
      </w:r>
      <w:r>
        <w:t>된다는</w:t>
      </w:r>
      <w:r>
        <w:t xml:space="preserve"> </w:t>
      </w:r>
      <w:r>
        <w:t>믿음입니다</w:t>
      </w:r>
      <w:r>
        <w:t xml:space="preserve">. </w:t>
      </w:r>
      <w:r>
        <w:t>우리는</w:t>
      </w:r>
      <w:r>
        <w:t xml:space="preserve"> </w:t>
      </w:r>
      <w:r>
        <w:t>오직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은혜에</w:t>
      </w:r>
      <w:r>
        <w:t xml:space="preserve"> </w:t>
      </w:r>
      <w:r>
        <w:t>참여하므로</w:t>
      </w:r>
      <w:r>
        <w:t xml:space="preserve"> </w:t>
      </w:r>
      <w:r>
        <w:t>행위는</w:t>
      </w:r>
      <w:r>
        <w:t xml:space="preserve"> </w:t>
      </w:r>
      <w:r>
        <w:t>구원에</w:t>
      </w:r>
      <w:r>
        <w:t xml:space="preserve"> </w:t>
      </w:r>
      <w:r>
        <w:t>아무</w:t>
      </w:r>
      <w:r>
        <w:t xml:space="preserve"> </w:t>
      </w:r>
      <w:r>
        <w:t>상관이</w:t>
      </w:r>
      <w:r>
        <w:t xml:space="preserve"> </w:t>
      </w:r>
      <w:r>
        <w:t>없다는</w:t>
      </w:r>
      <w:r>
        <w:t xml:space="preserve"> </w:t>
      </w:r>
      <w:r>
        <w:t>태도입니다</w:t>
      </w:r>
      <w:r>
        <w:t>.</w:t>
      </w:r>
    </w:p>
    <w:p w14:paraId="7D8CCB6D" w14:textId="77777777" w:rsidR="00A16A7D" w:rsidRDefault="00000000">
      <w:pPr>
        <w:jc w:val="both"/>
      </w:pPr>
      <w:r>
        <w:t>그러나</w:t>
      </w:r>
      <w:r>
        <w:t xml:space="preserve"> </w:t>
      </w:r>
      <w:r>
        <w:t>순종이란</w:t>
      </w:r>
      <w:r>
        <w:t xml:space="preserve"> </w:t>
      </w:r>
      <w:r>
        <w:t>겉으로만</w:t>
      </w:r>
      <w:r>
        <w:t xml:space="preserve"> </w:t>
      </w:r>
      <w:r>
        <w:t>고분고분한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사랑으로</w:t>
      </w:r>
      <w:r>
        <w:t xml:space="preserve"> </w:t>
      </w:r>
      <w:r>
        <w:t>섬기는</w:t>
      </w:r>
      <w:r>
        <w:t xml:space="preserve"> </w:t>
      </w:r>
      <w:r>
        <w:t>것임을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그분</w:t>
      </w:r>
      <w:r>
        <w:t xml:space="preserve"> </w:t>
      </w:r>
      <w:r>
        <w:t>자신의</w:t>
      </w:r>
      <w:r>
        <w:t xml:space="preserve"> </w:t>
      </w:r>
      <w:r>
        <w:t>본성을</w:t>
      </w:r>
      <w:r>
        <w:t xml:space="preserve"> </w:t>
      </w:r>
      <w:r>
        <w:t>표현한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사랑의</w:t>
      </w:r>
      <w:r>
        <w:t xml:space="preserve"> </w:t>
      </w:r>
      <w:r>
        <w:t>위대한</w:t>
      </w:r>
      <w:r>
        <w:t xml:space="preserve"> </w:t>
      </w:r>
      <w:r>
        <w:t>원칙을</w:t>
      </w:r>
      <w:r>
        <w:t xml:space="preserve"> </w:t>
      </w:r>
      <w:r>
        <w:t>담고</w:t>
      </w:r>
      <w:r>
        <w:t xml:space="preserve"> </w:t>
      </w:r>
      <w:r>
        <w:t>있으며</w:t>
      </w:r>
      <w:r>
        <w:t xml:space="preserve"> </w:t>
      </w:r>
      <w:r>
        <w:t>따라서</w:t>
      </w:r>
      <w:r>
        <w:t xml:space="preserve"> </w:t>
      </w:r>
      <w:r>
        <w:t>그분이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다스리는</w:t>
      </w:r>
      <w:r>
        <w:t xml:space="preserve"> </w:t>
      </w:r>
      <w:r>
        <w:t>토대가</w:t>
      </w:r>
      <w:r>
        <w:t xml:space="preserve"> </w:t>
      </w:r>
      <w:r>
        <w:t>됩니다</w:t>
      </w:r>
      <w:r>
        <w:t xml:space="preserve">. … </w:t>
      </w:r>
      <w:r>
        <w:t>우리는</w:t>
      </w:r>
      <w:r>
        <w:t xml:space="preserve"> </w:t>
      </w:r>
      <w:r>
        <w:t>믿음</w:t>
      </w:r>
      <w:r>
        <w:t xml:space="preserve">, </w:t>
      </w:r>
      <w:r>
        <w:t>오직</w:t>
      </w:r>
      <w:r>
        <w:t xml:space="preserve"> </w:t>
      </w:r>
      <w:r>
        <w:lastRenderedPageBreak/>
        <w:t>믿음으로만</w:t>
      </w:r>
      <w:r>
        <w:t xml:space="preserve"> </w:t>
      </w:r>
      <w:r>
        <w:t>그리스도의</w:t>
      </w:r>
      <w:r>
        <w:t xml:space="preserve"> </w:t>
      </w:r>
      <w:r>
        <w:t>은혜에</w:t>
      </w:r>
      <w:r>
        <w:t xml:space="preserve"> </w:t>
      </w:r>
      <w:r>
        <w:t>참여하게</w:t>
      </w:r>
      <w:r>
        <w:t xml:space="preserve"> </w:t>
      </w:r>
      <w:r>
        <w:t>되며</w:t>
      </w:r>
      <w:r>
        <w:t xml:space="preserve"> </w:t>
      </w:r>
      <w:r>
        <w:t>그</w:t>
      </w:r>
      <w:r>
        <w:t xml:space="preserve"> </w:t>
      </w:r>
      <w:r>
        <w:t>은혜를</w:t>
      </w:r>
      <w:r>
        <w:t xml:space="preserve"> </w:t>
      </w:r>
      <w:r>
        <w:t>입는</w:t>
      </w:r>
      <w:r>
        <w:t xml:space="preserve"> </w:t>
      </w:r>
      <w:r>
        <w:t>사람은</w:t>
      </w:r>
      <w:r>
        <w:t xml:space="preserve"> </w:t>
      </w:r>
      <w:r>
        <w:t>순종에서</w:t>
      </w:r>
      <w:r>
        <w:t xml:space="preserve"> </w:t>
      </w:r>
      <w:r>
        <w:t>벗어나는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순종하게</w:t>
      </w:r>
      <w:r>
        <w:t xml:space="preserve"> </w:t>
      </w:r>
      <w:r>
        <w:t>됩니다</w:t>
      </w:r>
      <w:r>
        <w:t>(</w:t>
      </w:r>
      <w:r>
        <w:t>정로</w:t>
      </w:r>
      <w:r>
        <w:t>, 60-61).</w:t>
      </w:r>
    </w:p>
    <w:p w14:paraId="1D651F4B" w14:textId="77777777" w:rsidR="00A16A7D" w:rsidRDefault="00000000">
      <w:pPr>
        <w:jc w:val="both"/>
      </w:pPr>
      <w:r>
        <w:t>예수님이</w:t>
      </w:r>
      <w:r>
        <w:t xml:space="preserve"> </w:t>
      </w:r>
      <w:r>
        <w:t>인간으로</w:t>
      </w:r>
      <w:r>
        <w:t xml:space="preserve"> </w:t>
      </w:r>
      <w:r>
        <w:t>오셨을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그를</w:t>
      </w:r>
      <w:r>
        <w:t xml:space="preserve"> </w:t>
      </w:r>
      <w:r>
        <w:t>따르는</w:t>
      </w:r>
      <w:r>
        <w:t xml:space="preserve"> </w:t>
      </w:r>
      <w:r>
        <w:t>자들도</w:t>
      </w:r>
      <w:r>
        <w:t xml:space="preserve"> </w:t>
      </w:r>
      <w:r>
        <w:t>그렇게</w:t>
      </w:r>
      <w:r>
        <w:t xml:space="preserve"> </w:t>
      </w:r>
      <w:r>
        <w:t>살기를</w:t>
      </w:r>
      <w:r>
        <w:t xml:space="preserve"> </w:t>
      </w:r>
      <w:r>
        <w:t>하나님은</w:t>
      </w:r>
      <w:r>
        <w:t xml:space="preserve"> </w:t>
      </w:r>
      <w:r>
        <w:t>바라십니다</w:t>
      </w:r>
      <w:r>
        <w:t xml:space="preserve">. </w:t>
      </w:r>
      <w:r>
        <w:t>그분을</w:t>
      </w:r>
      <w:r>
        <w:t xml:space="preserve"> </w:t>
      </w:r>
      <w:r>
        <w:t>힘입어</w:t>
      </w:r>
      <w:r>
        <w:t xml:space="preserve"> </w:t>
      </w:r>
      <w:r>
        <w:t>우리는</w:t>
      </w:r>
      <w:r>
        <w:t xml:space="preserve"> </w:t>
      </w:r>
      <w:r>
        <w:t>구주와</w:t>
      </w:r>
      <w:r>
        <w:t xml:space="preserve"> </w:t>
      </w:r>
      <w:r>
        <w:t>같이</w:t>
      </w:r>
      <w:r>
        <w:t xml:space="preserve">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426).</w:t>
      </w:r>
    </w:p>
    <w:p w14:paraId="4B6E3C1D" w14:textId="77777777" w:rsidR="00A16A7D" w:rsidRDefault="00A16A7D">
      <w:pPr>
        <w:jc w:val="both"/>
      </w:pPr>
    </w:p>
    <w:p w14:paraId="5F050365" w14:textId="77777777" w:rsidR="00A16A7D" w:rsidRDefault="00A16A7D">
      <w:pPr>
        <w:jc w:val="both"/>
      </w:pPr>
    </w:p>
    <w:p w14:paraId="5E6011E1" w14:textId="77777777" w:rsidR="00A16A7D" w:rsidRDefault="00A16A7D">
      <w:pPr>
        <w:jc w:val="both"/>
      </w:pPr>
    </w:p>
    <w:p w14:paraId="269ADCED" w14:textId="77777777" w:rsidR="00A16A7D" w:rsidRDefault="00000000">
      <w:r>
        <w:br w:type="page"/>
      </w:r>
    </w:p>
    <w:p w14:paraId="1E1A3110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29</w:t>
      </w:r>
      <w:r>
        <w:t>일</w:t>
      </w:r>
    </w:p>
    <w:p w14:paraId="6DD8F8CB" w14:textId="77777777" w:rsidR="00A16A7D" w:rsidRDefault="00A16A7D">
      <w:pPr>
        <w:jc w:val="both"/>
      </w:pPr>
    </w:p>
    <w:p w14:paraId="37CD769D" w14:textId="77777777" w:rsidR="00A16A7D" w:rsidRDefault="00000000">
      <w:pPr>
        <w:jc w:val="both"/>
      </w:pPr>
      <w:r>
        <w:t>구원하는</w:t>
      </w:r>
      <w:r>
        <w:t xml:space="preserve"> </w:t>
      </w:r>
      <w:r>
        <w:t>은혜를</w:t>
      </w:r>
      <w:r>
        <w:t xml:space="preserve"> </w:t>
      </w:r>
      <w:r>
        <w:t>얻게</w:t>
      </w:r>
      <w:r>
        <w:t xml:space="preserve"> </w:t>
      </w:r>
      <w:r>
        <w:t>하는</w:t>
      </w:r>
      <w:r>
        <w:t xml:space="preserve"> </w:t>
      </w:r>
      <w:r>
        <w:t>중요한</w:t>
      </w:r>
      <w:r>
        <w:t xml:space="preserve"> </w:t>
      </w:r>
      <w:r>
        <w:t>요소</w:t>
      </w:r>
    </w:p>
    <w:p w14:paraId="604C2A0B" w14:textId="77777777" w:rsidR="00A16A7D" w:rsidRDefault="00A16A7D">
      <w:pPr>
        <w:jc w:val="both"/>
      </w:pPr>
    </w:p>
    <w:p w14:paraId="64F5CCFF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그</w:t>
      </w:r>
      <w:r>
        <w:t xml:space="preserve"> </w:t>
      </w:r>
      <w:r>
        <w:t>은혜에</w:t>
      </w:r>
      <w:r>
        <w:t xml:space="preserve"> </w:t>
      </w:r>
      <w:r>
        <w:t>의하여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구원을</w:t>
      </w:r>
      <w:r>
        <w:t xml:space="preserve"> </w:t>
      </w:r>
      <w:r>
        <w:t>받았으니</w:t>
      </w:r>
      <w:r>
        <w:t xml:space="preserve"> </w:t>
      </w:r>
      <w:r>
        <w:t>이것은</w:t>
      </w:r>
      <w:r>
        <w:t xml:space="preserve"> </w:t>
      </w:r>
      <w:r>
        <w:t>너희에게서</w:t>
      </w:r>
      <w:r>
        <w:t xml:space="preserve"> </w:t>
      </w:r>
      <w:r>
        <w:t>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하나님의</w:t>
      </w:r>
      <w:r>
        <w:t xml:space="preserve"> </w:t>
      </w:r>
      <w:r>
        <w:t>선물이라</w:t>
      </w:r>
      <w:r>
        <w:t xml:space="preserve"> </w:t>
      </w:r>
      <w:r>
        <w:t>행위에서</w:t>
      </w:r>
      <w:r>
        <w:t xml:space="preserve"> </w:t>
      </w:r>
      <w:r>
        <w:t>난</w:t>
      </w:r>
      <w:r>
        <w:t xml:space="preserve"> </w:t>
      </w:r>
      <w:r>
        <w:t>것이</w:t>
      </w:r>
      <w:r>
        <w:t xml:space="preserve"> </w:t>
      </w:r>
      <w:r>
        <w:t>아니니</w:t>
      </w:r>
      <w:r>
        <w:t xml:space="preserve"> </w:t>
      </w:r>
      <w:r>
        <w:t>이는</w:t>
      </w:r>
      <w:r>
        <w:t xml:space="preserve"> </w:t>
      </w:r>
      <w:r>
        <w:t>누구든지</w:t>
      </w:r>
      <w:r>
        <w:t xml:space="preserve"> </w:t>
      </w:r>
      <w:r>
        <w:t>자랑하지</w:t>
      </w:r>
      <w:r>
        <w:t xml:space="preserve"> </w:t>
      </w:r>
      <w:r>
        <w:t>못하게</w:t>
      </w:r>
      <w:r>
        <w:t xml:space="preserve"> </w:t>
      </w:r>
      <w:r>
        <w:t>함이라</w:t>
      </w:r>
      <w:r>
        <w:t>”(</w:t>
      </w:r>
      <w:r>
        <w:t>엡</w:t>
      </w:r>
      <w:r>
        <w:t xml:space="preserve"> 2:8-9).</w:t>
      </w:r>
    </w:p>
    <w:p w14:paraId="44C64D25" w14:textId="77777777" w:rsidR="00A16A7D" w:rsidRDefault="00A16A7D">
      <w:pPr>
        <w:jc w:val="both"/>
      </w:pPr>
    </w:p>
    <w:p w14:paraId="068A5D9C" w14:textId="77777777" w:rsidR="00A16A7D" w:rsidRDefault="00000000">
      <w:pPr>
        <w:jc w:val="both"/>
      </w:pPr>
      <w:r>
        <w:t>은혜란</w:t>
      </w:r>
      <w:r>
        <w:t xml:space="preserve"> </w:t>
      </w:r>
      <w:r>
        <w:t>자격</w:t>
      </w:r>
      <w:r>
        <w:t xml:space="preserve"> </w:t>
      </w:r>
      <w:r>
        <w:t>없는</w:t>
      </w:r>
      <w:r>
        <w:t xml:space="preserve"> </w:t>
      </w:r>
      <w:r>
        <w:t>인간을</w:t>
      </w:r>
      <w:r>
        <w:t xml:space="preserve"> </w:t>
      </w:r>
      <w:r>
        <w:t>대하시는</w:t>
      </w:r>
      <w:r>
        <w:t xml:space="preserve"> </w:t>
      </w:r>
      <w:r>
        <w:t>하나님의</w:t>
      </w:r>
      <w:r>
        <w:t xml:space="preserve"> </w:t>
      </w:r>
      <w:r>
        <w:t>태도입니다</w:t>
      </w:r>
      <w:r>
        <w:t xml:space="preserve">. </w:t>
      </w:r>
      <w:r>
        <w:t>우리가</w:t>
      </w:r>
      <w:r>
        <w:t xml:space="preserve"> </w:t>
      </w:r>
      <w:r>
        <w:t>은혜를</w:t>
      </w:r>
      <w:r>
        <w:t xml:space="preserve"> </w:t>
      </w:r>
      <w:r>
        <w:t>구한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은혜가</w:t>
      </w:r>
      <w:r>
        <w:t xml:space="preserve"> </w:t>
      </w:r>
      <w:r>
        <w:t>우리를</w:t>
      </w:r>
      <w:r>
        <w:t xml:space="preserve"> </w:t>
      </w:r>
      <w:r>
        <w:t>찾아왔습니다</w:t>
      </w:r>
      <w:r>
        <w:t>(</w:t>
      </w:r>
      <w:r>
        <w:t>치료</w:t>
      </w:r>
      <w:r>
        <w:t>, 161).</w:t>
      </w:r>
    </w:p>
    <w:p w14:paraId="0535E2FF" w14:textId="77777777" w:rsidR="00A16A7D" w:rsidRDefault="00000000">
      <w:pPr>
        <w:jc w:val="both"/>
      </w:pPr>
      <w:r>
        <w:t>하나님의</w:t>
      </w:r>
      <w:r>
        <w:t xml:space="preserve"> </w:t>
      </w:r>
      <w:r>
        <w:t>은혜는</w:t>
      </w:r>
      <w:r>
        <w:t xml:space="preserve"> </w:t>
      </w:r>
      <w:r>
        <w:t>구원을</w:t>
      </w:r>
      <w:r>
        <w:t xml:space="preserve"> </w:t>
      </w:r>
      <w:r>
        <w:t>이루는</w:t>
      </w:r>
      <w:r>
        <w:t xml:space="preserve"> </w:t>
      </w:r>
      <w:r>
        <w:t>커다란</w:t>
      </w:r>
      <w:r>
        <w:t xml:space="preserve"> </w:t>
      </w:r>
      <w:r>
        <w:t>요소입니다</w:t>
      </w:r>
      <w:r>
        <w:t xml:space="preserve">. </w:t>
      </w:r>
      <w:r>
        <w:t>은혜가</w:t>
      </w:r>
      <w:r>
        <w:t xml:space="preserve"> </w:t>
      </w:r>
      <w:r>
        <w:t>없다면</w:t>
      </w:r>
      <w:r>
        <w:t xml:space="preserve"> </w:t>
      </w:r>
      <w:r>
        <w:t>모든</w:t>
      </w:r>
      <w:r>
        <w:t xml:space="preserve"> </w:t>
      </w:r>
      <w:r>
        <w:t>인간의</w:t>
      </w:r>
      <w:r>
        <w:t xml:space="preserve"> </w:t>
      </w:r>
      <w:r>
        <w:t>노력은</w:t>
      </w:r>
      <w:r>
        <w:t xml:space="preserve"> </w:t>
      </w:r>
      <w:r>
        <w:t>헛수고입니다</w:t>
      </w:r>
      <w:r>
        <w:t>(</w:t>
      </w:r>
      <w:r>
        <w:t>부모</w:t>
      </w:r>
      <w:r>
        <w:t>, 538).</w:t>
      </w:r>
    </w:p>
    <w:p w14:paraId="7F520263" w14:textId="77777777" w:rsidR="00A16A7D" w:rsidRDefault="00000000">
      <w:pPr>
        <w:jc w:val="both"/>
      </w:pPr>
      <w:r>
        <w:t>여러분은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있습니까</w:t>
      </w:r>
      <w:r>
        <w:t xml:space="preserve">? </w:t>
      </w:r>
      <w:r>
        <w:t>자신이</w:t>
      </w:r>
      <w:r>
        <w:t xml:space="preserve"> </w:t>
      </w:r>
      <w:r>
        <w:t>실수덩어리이며</w:t>
      </w:r>
      <w:r>
        <w:t xml:space="preserve"> </w:t>
      </w:r>
      <w:r>
        <w:t>무력하고</w:t>
      </w:r>
      <w:r>
        <w:t xml:space="preserve"> </w:t>
      </w:r>
      <w:r>
        <w:t>단죄받은</w:t>
      </w:r>
      <w:r>
        <w:t xml:space="preserve"> </w:t>
      </w:r>
      <w:r>
        <w:t>죄인임을</w:t>
      </w:r>
      <w:r>
        <w:t xml:space="preserve"> </w:t>
      </w:r>
      <w:r>
        <w:t>인정하지</w:t>
      </w:r>
      <w:r>
        <w:t xml:space="preserve"> </w:t>
      </w:r>
      <w:r>
        <w:t>않고</w:t>
      </w:r>
      <w:r>
        <w:t xml:space="preserve"> </w:t>
      </w:r>
      <w:r>
        <w:t>자화자찬한다면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것입니다</w:t>
      </w:r>
      <w:r>
        <w:t xml:space="preserve">.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하나라도</w:t>
      </w:r>
      <w:r>
        <w:t xml:space="preserve"> </w:t>
      </w:r>
      <w:r>
        <w:t>선한</w:t>
      </w:r>
      <w:r>
        <w:t xml:space="preserve"> </w:t>
      </w:r>
      <w:r>
        <w:t>것이</w:t>
      </w:r>
      <w:r>
        <w:t xml:space="preserve"> </w:t>
      </w:r>
      <w:r>
        <w:t>있다면</w:t>
      </w:r>
      <w:r>
        <w:t xml:space="preserve"> </w:t>
      </w:r>
      <w:r>
        <w:t>그것은</w:t>
      </w:r>
      <w:r>
        <w:t xml:space="preserve"> </w:t>
      </w:r>
      <w:r>
        <w:t>전적으로</w:t>
      </w:r>
      <w:r>
        <w:t xml:space="preserve"> </w:t>
      </w:r>
      <w:r>
        <w:t>사랑</w:t>
      </w:r>
      <w:r>
        <w:t xml:space="preserve"> </w:t>
      </w:r>
      <w:r>
        <w:t>많은</w:t>
      </w:r>
      <w:r>
        <w:t xml:space="preserve"> </w:t>
      </w:r>
      <w:r>
        <w:t>구주의</w:t>
      </w:r>
      <w:r>
        <w:t xml:space="preserve"> </w:t>
      </w:r>
      <w:r>
        <w:t>자비로</w:t>
      </w:r>
      <w:r>
        <w:t xml:space="preserve"> </w:t>
      </w:r>
      <w:r>
        <w:t>말미암은</w:t>
      </w:r>
      <w:r>
        <w:t xml:space="preserve"> </w:t>
      </w:r>
      <w:r>
        <w:t>것입니다</w:t>
      </w:r>
      <w:r>
        <w:t xml:space="preserve">. </w:t>
      </w:r>
      <w:r>
        <w:t>여러분의</w:t>
      </w:r>
      <w:r>
        <w:t xml:space="preserve"> </w:t>
      </w:r>
      <w:r>
        <w:t>출신</w:t>
      </w:r>
      <w:r>
        <w:t xml:space="preserve">, </w:t>
      </w:r>
      <w:r>
        <w:t>평판</w:t>
      </w:r>
      <w:r>
        <w:t xml:space="preserve">, </w:t>
      </w:r>
      <w:r>
        <w:t>재산</w:t>
      </w:r>
      <w:r>
        <w:t xml:space="preserve">, </w:t>
      </w:r>
      <w:r>
        <w:t>재능</w:t>
      </w:r>
      <w:r>
        <w:t xml:space="preserve">, </w:t>
      </w:r>
      <w:r>
        <w:t>덕성</w:t>
      </w:r>
      <w:r>
        <w:t xml:space="preserve">, </w:t>
      </w:r>
      <w:r>
        <w:t>경건</w:t>
      </w:r>
      <w:r>
        <w:t xml:space="preserve">, </w:t>
      </w:r>
      <w:r>
        <w:t>박애</w:t>
      </w:r>
      <w:r>
        <w:t xml:space="preserve"> </w:t>
      </w:r>
      <w:r>
        <w:t>등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혹은</w:t>
      </w:r>
      <w:r>
        <w:t xml:space="preserve"> </w:t>
      </w:r>
      <w:r>
        <w:t>여러분과</w:t>
      </w:r>
      <w:r>
        <w:t xml:space="preserve"> </w:t>
      </w:r>
      <w:r>
        <w:t>연결되어</w:t>
      </w:r>
      <w:r>
        <w:t xml:space="preserve"> </w:t>
      </w:r>
      <w:r>
        <w:t>있는</w:t>
      </w:r>
      <w:r>
        <w:t xml:space="preserve"> </w:t>
      </w:r>
      <w:r>
        <w:t>어떤</w:t>
      </w:r>
      <w:r>
        <w:t xml:space="preserve"> </w:t>
      </w:r>
      <w:r>
        <w:t>것으로도</w:t>
      </w:r>
      <w:r>
        <w:t xml:space="preserve"> </w:t>
      </w:r>
      <w:r>
        <w:t>여러분의</w:t>
      </w:r>
      <w:r>
        <w:t xml:space="preserve"> </w:t>
      </w:r>
      <w:r>
        <w:t>영혼을</w:t>
      </w:r>
      <w:r>
        <w:t xml:space="preserve"> </w:t>
      </w:r>
      <w:r>
        <w:t>그리스도와</w:t>
      </w:r>
      <w:r>
        <w:t xml:space="preserve"> </w:t>
      </w:r>
      <w:r>
        <w:t>결합시킬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그리스도를</w:t>
      </w:r>
      <w:r>
        <w:t xml:space="preserve"> </w:t>
      </w:r>
      <w:r>
        <w:t>믿지</w:t>
      </w:r>
      <w:r>
        <w:t xml:space="preserve"> </w:t>
      </w:r>
      <w:r>
        <w:t>않는다면</w:t>
      </w:r>
      <w:r>
        <w:t xml:space="preserve"> </w:t>
      </w:r>
      <w:r>
        <w:t>여러분이</w:t>
      </w:r>
      <w:r>
        <w:t xml:space="preserve"> </w:t>
      </w:r>
      <w:r>
        <w:t>교회와</w:t>
      </w:r>
      <w:r>
        <w:t xml:space="preserve"> </w:t>
      </w:r>
      <w:r>
        <w:t>맺은</w:t>
      </w:r>
      <w:r>
        <w:t xml:space="preserve"> </w:t>
      </w:r>
      <w:r>
        <w:t>관계</w:t>
      </w:r>
      <w:r>
        <w:t xml:space="preserve">, </w:t>
      </w:r>
      <w:r>
        <w:t>형제들이</w:t>
      </w:r>
      <w:r>
        <w:t xml:space="preserve"> </w:t>
      </w:r>
      <w:r>
        <w:t>평가하는</w:t>
      </w:r>
      <w:r>
        <w:t xml:space="preserve"> </w:t>
      </w:r>
      <w:r>
        <w:t>여러분의</w:t>
      </w:r>
      <w:r>
        <w:t xml:space="preserve"> </w:t>
      </w:r>
      <w:r>
        <w:t>모습</w:t>
      </w:r>
      <w:r>
        <w:t xml:space="preserve"> </w:t>
      </w:r>
      <w:r>
        <w:t>따위는</w:t>
      </w:r>
      <w:r>
        <w:t xml:space="preserve"> </w:t>
      </w:r>
      <w:r>
        <w:t>아무</w:t>
      </w:r>
      <w:r>
        <w:t xml:space="preserve"> </w:t>
      </w:r>
      <w:r>
        <w:t>쓸모가</w:t>
      </w:r>
      <w:r>
        <w:t xml:space="preserve"> </w:t>
      </w:r>
      <w:r>
        <w:t>없습니다</w:t>
      </w:r>
      <w:r>
        <w:t xml:space="preserve">. </w:t>
      </w:r>
      <w:r>
        <w:t>그분에</w:t>
      </w:r>
      <w:r>
        <w:t xml:space="preserve"> </w:t>
      </w:r>
      <w:r>
        <w:t>관한</w:t>
      </w:r>
      <w:r>
        <w:t xml:space="preserve"> </w:t>
      </w:r>
      <w:r>
        <w:t>것을</w:t>
      </w:r>
      <w:r>
        <w:t xml:space="preserve"> </w:t>
      </w:r>
      <w:r>
        <w:t>믿는</w:t>
      </w:r>
      <w:r>
        <w:t xml:space="preserve"> </w:t>
      </w:r>
      <w:r>
        <w:t>것으로는</w:t>
      </w:r>
      <w:r>
        <w:t xml:space="preserve"> </w:t>
      </w:r>
      <w:r>
        <w:t>부족합니다</w:t>
      </w:r>
      <w:r>
        <w:t xml:space="preserve">. </w:t>
      </w:r>
      <w:r>
        <w:t>그분을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구원하는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완전히</w:t>
      </w:r>
      <w:r>
        <w:t xml:space="preserve"> </w:t>
      </w:r>
      <w:r>
        <w:t>신뢰해야</w:t>
      </w:r>
      <w:r>
        <w:t xml:space="preserve"> </w:t>
      </w:r>
      <w:r>
        <w:t>합니다</w:t>
      </w:r>
      <w:r>
        <w:t>(5</w:t>
      </w:r>
      <w:r>
        <w:t>증언</w:t>
      </w:r>
      <w:r>
        <w:t>, 48-49).</w:t>
      </w:r>
    </w:p>
    <w:p w14:paraId="0832812F" w14:textId="77777777" w:rsidR="00A16A7D" w:rsidRDefault="00000000">
      <w:pPr>
        <w:jc w:val="both"/>
      </w:pPr>
      <w:r>
        <w:t>은혜와</w:t>
      </w:r>
      <w:r>
        <w:t xml:space="preserve"> </w:t>
      </w:r>
      <w:r>
        <w:t>능력이라는</w:t>
      </w:r>
      <w:r>
        <w:t xml:space="preserve"> </w:t>
      </w:r>
      <w:r>
        <w:t>풍성한</w:t>
      </w:r>
      <w:r>
        <w:t xml:space="preserve"> </w:t>
      </w:r>
      <w:r>
        <w:t>선물이</w:t>
      </w:r>
      <w:r>
        <w:t xml:space="preserve"> </w:t>
      </w:r>
      <w:r>
        <w:t>여러분의</w:t>
      </w:r>
      <w:r>
        <w:t xml:space="preserve"> </w:t>
      </w:r>
      <w:r>
        <w:t>부름을</w:t>
      </w:r>
      <w:r>
        <w:t xml:space="preserve"> </w:t>
      </w:r>
      <w:r>
        <w:t>기다리고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깨닫기</w:t>
      </w:r>
      <w:r>
        <w:t xml:space="preserve"> </w:t>
      </w:r>
      <w:r>
        <w:t>바랍니다</w:t>
      </w:r>
      <w:r>
        <w:t>(</w:t>
      </w:r>
      <w:r>
        <w:t>앞의</w:t>
      </w:r>
      <w:r>
        <w:t xml:space="preserve"> </w:t>
      </w:r>
      <w:r>
        <w:t>책</w:t>
      </w:r>
      <w:r>
        <w:t>, 17).</w:t>
      </w:r>
    </w:p>
    <w:p w14:paraId="1492AD3C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아들이라는</w:t>
      </w:r>
      <w:r>
        <w:t xml:space="preserve"> </w:t>
      </w:r>
      <w:r>
        <w:t>최고의</w:t>
      </w:r>
      <w:r>
        <w:t xml:space="preserve"> </w:t>
      </w:r>
      <w:r>
        <w:t>선물을</w:t>
      </w:r>
      <w:r>
        <w:t xml:space="preserve"> </w:t>
      </w:r>
      <w:r>
        <w:t>주셔서</w:t>
      </w:r>
      <w:r>
        <w:t xml:space="preserve"> </w:t>
      </w:r>
      <w:r>
        <w:t>대기가</w:t>
      </w:r>
      <w:r>
        <w:t xml:space="preserve"> </w:t>
      </w:r>
      <w:r>
        <w:t>지구를</w:t>
      </w:r>
      <w:r>
        <w:t xml:space="preserve"> </w:t>
      </w:r>
      <w:r>
        <w:t>감싸듯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은혜의</w:t>
      </w:r>
      <w:r>
        <w:t xml:space="preserve"> </w:t>
      </w:r>
      <w:r>
        <w:t>숨결로</w:t>
      </w:r>
      <w:r>
        <w:t xml:space="preserve"> </w:t>
      </w:r>
      <w:r>
        <w:t>뒤덮었습니다</w:t>
      </w:r>
      <w:r>
        <w:t xml:space="preserve">. </w:t>
      </w:r>
      <w:r>
        <w:t>이</w:t>
      </w:r>
      <w:r>
        <w:t xml:space="preserve"> </w:t>
      </w:r>
      <w:r>
        <w:t>생명의</w:t>
      </w:r>
      <w:r>
        <w:t xml:space="preserve"> </w:t>
      </w:r>
      <w:r>
        <w:t>숨결을</w:t>
      </w:r>
      <w:r>
        <w:t xml:space="preserve"> </w:t>
      </w:r>
      <w:r>
        <w:t>들이마시기로</w:t>
      </w:r>
      <w:r>
        <w:t xml:space="preserve"> </w:t>
      </w:r>
      <w:r>
        <w:t>선택하는</w:t>
      </w:r>
      <w:r>
        <w:t xml:space="preserve"> </w:t>
      </w:r>
      <w:r>
        <w:t>사람은</w:t>
      </w:r>
      <w:r>
        <w:t xml:space="preserve"> </w:t>
      </w:r>
      <w:r>
        <w:t>생명을</w:t>
      </w:r>
      <w:r>
        <w:t xml:space="preserve"> </w:t>
      </w:r>
      <w:r>
        <w:t>얻고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충만한</w:t>
      </w:r>
      <w:r>
        <w:t xml:space="preserve"> </w:t>
      </w:r>
      <w:r>
        <w:t>경지에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</w:t>
      </w:r>
      <w:r>
        <w:t>정로</w:t>
      </w:r>
      <w:r>
        <w:t>, 68).</w:t>
      </w:r>
    </w:p>
    <w:p w14:paraId="5A0CA35F" w14:textId="77777777" w:rsidR="00A16A7D" w:rsidRDefault="00000000">
      <w:pPr>
        <w:jc w:val="both"/>
      </w:pPr>
      <w:r>
        <w:lastRenderedPageBreak/>
        <w:t>그리스도는</w:t>
      </w:r>
      <w:r>
        <w:t>…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죽으셨습니다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공적에</w:t>
      </w:r>
      <w:r>
        <w:t xml:space="preserve"> </w:t>
      </w:r>
      <w:r>
        <w:t>따라</w:t>
      </w:r>
      <w:r>
        <w:t xml:space="preserve"> </w:t>
      </w:r>
      <w:r>
        <w:t>우리를</w:t>
      </w:r>
      <w:r>
        <w:t xml:space="preserve"> </w:t>
      </w:r>
      <w:r>
        <w:t>대하지</w:t>
      </w:r>
      <w:r>
        <w:t xml:space="preserve"> </w:t>
      </w:r>
      <w:r>
        <w:t>않으십니다</w:t>
      </w:r>
      <w:r>
        <w:t xml:space="preserve">. </w:t>
      </w:r>
      <w:r>
        <w:t>우리는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정죄받아야</w:t>
      </w:r>
      <w:r>
        <w:t xml:space="preserve"> </w:t>
      </w:r>
      <w:r>
        <w:t>하지만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정죄하지</w:t>
      </w:r>
      <w:r>
        <w:t xml:space="preserve"> </w:t>
      </w:r>
      <w:r>
        <w:t>않으십니다</w:t>
      </w:r>
      <w:r>
        <w:t xml:space="preserve">. </w:t>
      </w:r>
      <w:r>
        <w:t>오랫동안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연약함과</w:t>
      </w:r>
      <w:r>
        <w:t xml:space="preserve"> </w:t>
      </w:r>
      <w:r>
        <w:t>무지</w:t>
      </w:r>
      <w:r>
        <w:t xml:space="preserve">, </w:t>
      </w:r>
      <w:r>
        <w:t>배은망덕과</w:t>
      </w:r>
      <w:r>
        <w:t xml:space="preserve"> </w:t>
      </w:r>
      <w:r>
        <w:t>아집을</w:t>
      </w:r>
      <w:r>
        <w:t xml:space="preserve"> </w:t>
      </w:r>
      <w:r>
        <w:t>참으셨습니다</w:t>
      </w:r>
      <w:r>
        <w:t xml:space="preserve">. </w:t>
      </w:r>
      <w:r>
        <w:t>오락가락하는</w:t>
      </w:r>
      <w:r>
        <w:t xml:space="preserve"> </w:t>
      </w:r>
      <w:r>
        <w:t>우리에게</w:t>
      </w:r>
      <w:r>
        <w:t>…</w:t>
      </w:r>
      <w:r>
        <w:t>그분은</w:t>
      </w:r>
      <w:r>
        <w:t xml:space="preserve"> </w:t>
      </w:r>
      <w:r>
        <w:t>여전히</w:t>
      </w:r>
      <w:r>
        <w:t xml:space="preserve"> </w:t>
      </w:r>
      <w:r>
        <w:t>팔을</w:t>
      </w:r>
      <w:r>
        <w:t xml:space="preserve"> </w:t>
      </w:r>
      <w:r>
        <w:t>뻗고</w:t>
      </w:r>
      <w:r>
        <w:t xml:space="preserve"> </w:t>
      </w:r>
      <w:r>
        <w:t>계십니다</w:t>
      </w:r>
      <w:r>
        <w:t>(</w:t>
      </w:r>
      <w:r>
        <w:t>치료</w:t>
      </w:r>
      <w:r>
        <w:t>, 161).</w:t>
      </w:r>
    </w:p>
    <w:p w14:paraId="31E465C7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우리는</w:t>
      </w:r>
      <w:r>
        <w:t xml:space="preserve"> </w:t>
      </w:r>
      <w:r>
        <w:t>하나님이</w:t>
      </w:r>
      <w:r>
        <w:t xml:space="preserve"> </w:t>
      </w:r>
      <w:r>
        <w:t>요구하시는</w:t>
      </w:r>
      <w:r>
        <w:t xml:space="preserve"> </w:t>
      </w:r>
      <w:r>
        <w:t>것을</w:t>
      </w:r>
      <w:r>
        <w:t xml:space="preserve"> </w:t>
      </w:r>
      <w:r>
        <w:t>무엇이든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실물</w:t>
      </w:r>
      <w:r>
        <w:t>, 301).</w:t>
      </w:r>
    </w:p>
    <w:p w14:paraId="22215D36" w14:textId="77777777" w:rsidR="00A16A7D" w:rsidRDefault="00A16A7D">
      <w:pPr>
        <w:jc w:val="both"/>
      </w:pPr>
    </w:p>
    <w:p w14:paraId="750192E4" w14:textId="77777777" w:rsidR="00A16A7D" w:rsidRDefault="00A16A7D">
      <w:pPr>
        <w:jc w:val="both"/>
      </w:pPr>
    </w:p>
    <w:p w14:paraId="586D3075" w14:textId="77777777" w:rsidR="00A16A7D" w:rsidRDefault="00000000">
      <w:r>
        <w:br w:type="page"/>
      </w:r>
    </w:p>
    <w:p w14:paraId="6FE8ED9D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30</w:t>
      </w:r>
      <w:r>
        <w:t>일</w:t>
      </w:r>
    </w:p>
    <w:p w14:paraId="55F09C91" w14:textId="77777777" w:rsidR="00A16A7D" w:rsidRDefault="00A16A7D">
      <w:pPr>
        <w:jc w:val="both"/>
      </w:pPr>
    </w:p>
    <w:p w14:paraId="0AB33C53" w14:textId="77777777" w:rsidR="00A16A7D" w:rsidRDefault="00000000">
      <w:pPr>
        <w:jc w:val="both"/>
      </w:pPr>
      <w:r>
        <w:t>더</w:t>
      </w:r>
      <w:r>
        <w:t xml:space="preserve"> </w:t>
      </w:r>
      <w:r>
        <w:t>큰</w:t>
      </w:r>
      <w:r>
        <w:t xml:space="preserve"> </w:t>
      </w:r>
      <w:r>
        <w:t>경험을</w:t>
      </w:r>
      <w:r>
        <w:t xml:space="preserve"> </w:t>
      </w:r>
      <w:r>
        <w:t>위해</w:t>
      </w:r>
      <w:r>
        <w:t xml:space="preserve"> </w:t>
      </w:r>
      <w:r>
        <w:t>기도하라</w:t>
      </w:r>
    </w:p>
    <w:p w14:paraId="191DE0DF" w14:textId="77777777" w:rsidR="00A16A7D" w:rsidRDefault="00A16A7D">
      <w:pPr>
        <w:jc w:val="both"/>
      </w:pPr>
    </w:p>
    <w:p w14:paraId="2A487EA4" w14:textId="77777777" w:rsidR="00A16A7D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내</w:t>
      </w:r>
      <w:r>
        <w:t xml:space="preserve"> </w:t>
      </w:r>
      <w:r>
        <w:t>마음을</w:t>
      </w:r>
      <w:r>
        <w:t xml:space="preserve"> </w:t>
      </w:r>
      <w:r>
        <w:t>넓히시면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계명들의</w:t>
      </w:r>
      <w:r>
        <w:t xml:space="preserve"> </w:t>
      </w:r>
      <w:r>
        <w:t>길로</w:t>
      </w:r>
      <w:r>
        <w:t xml:space="preserve"> </w:t>
      </w:r>
      <w:r>
        <w:t>달려가리이다</w:t>
      </w:r>
      <w:r>
        <w:t>”(</w:t>
      </w:r>
      <w:r>
        <w:t>시</w:t>
      </w:r>
      <w:r>
        <w:t xml:space="preserve"> 119:32).</w:t>
      </w:r>
    </w:p>
    <w:p w14:paraId="3A2F12D3" w14:textId="77777777" w:rsidR="00A16A7D" w:rsidRDefault="00A16A7D">
      <w:pPr>
        <w:jc w:val="both"/>
      </w:pPr>
    </w:p>
    <w:p w14:paraId="3AF1F9CD" w14:textId="77777777" w:rsidR="00A16A7D" w:rsidRDefault="00000000">
      <w:pPr>
        <w:jc w:val="both"/>
      </w:pPr>
      <w:r>
        <w:t>시내</w:t>
      </w:r>
      <w:r>
        <w:t xml:space="preserve"> </w:t>
      </w:r>
      <w:r>
        <w:t>산에서</w:t>
      </w:r>
      <w:r>
        <w:t xml:space="preserve"> </w:t>
      </w:r>
      <w:r>
        <w:t>그리스도가</w:t>
      </w:r>
      <w:r>
        <w:t xml:space="preserve"> </w:t>
      </w:r>
      <w:r>
        <w:t>열</w:t>
      </w:r>
      <w:r>
        <w:t xml:space="preserve"> </w:t>
      </w:r>
      <w:r>
        <w:t>가지</w:t>
      </w:r>
      <w:r>
        <w:t xml:space="preserve"> </w:t>
      </w:r>
      <w:r>
        <w:t>거룩한</w:t>
      </w:r>
      <w:r>
        <w:t xml:space="preserve"> </w:t>
      </w:r>
      <w:r>
        <w:t>계명을</w:t>
      </w:r>
      <w:r>
        <w:t xml:space="preserve"> </w:t>
      </w:r>
      <w:r>
        <w:t>말씀하심으로</w:t>
      </w:r>
      <w:r>
        <w:t xml:space="preserve"> </w:t>
      </w:r>
      <w:r>
        <w:t>그분이</w:t>
      </w:r>
      <w:r>
        <w:t xml:space="preserve"> </w:t>
      </w:r>
      <w:r>
        <w:t>온</w:t>
      </w:r>
      <w:r>
        <w:t xml:space="preserve"> </w:t>
      </w:r>
      <w:r>
        <w:t>인류의</w:t>
      </w:r>
      <w:r>
        <w:t xml:space="preserve"> </w:t>
      </w:r>
      <w:r>
        <w:t>운명을</w:t>
      </w:r>
      <w:r>
        <w:t xml:space="preserve"> </w:t>
      </w:r>
      <w:r>
        <w:t>관할하신다는</w:t>
      </w:r>
      <w:r>
        <w:t xml:space="preserve"> </w:t>
      </w:r>
      <w:r>
        <w:t>사실이</w:t>
      </w:r>
      <w:r>
        <w:t xml:space="preserve"> </w:t>
      </w:r>
      <w:r>
        <w:t>세상에</w:t>
      </w:r>
      <w:r>
        <w:t xml:space="preserve"> </w:t>
      </w:r>
      <w:r>
        <w:t>알려졌습니다</w:t>
      </w:r>
      <w:r>
        <w:t xml:space="preserve">. </w:t>
      </w:r>
      <w:r>
        <w:t>인간에게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사랑을</w:t>
      </w:r>
      <w:r>
        <w:t xml:space="preserve"> </w:t>
      </w:r>
      <w:r>
        <w:t>표현한</w:t>
      </w:r>
      <w:r>
        <w:t xml:space="preserve"> </w:t>
      </w:r>
      <w:r>
        <w:t>그</w:t>
      </w:r>
      <w:r>
        <w:t xml:space="preserve"> </w:t>
      </w:r>
      <w:r>
        <w:t>십계명은</w:t>
      </w:r>
      <w:r>
        <w:t xml:space="preserve"> </w:t>
      </w:r>
      <w:r>
        <w:t>하나님의</w:t>
      </w:r>
      <w:r>
        <w:t xml:space="preserve"> </w:t>
      </w:r>
      <w:r>
        <w:t>음성이며</w:t>
      </w:r>
      <w:r>
        <w:t xml:space="preserve"> “</w:t>
      </w:r>
      <w:r>
        <w:t>이것을</w:t>
      </w:r>
      <w:r>
        <w:t xml:space="preserve"> </w:t>
      </w:r>
      <w:r>
        <w:t>행하라</w:t>
      </w:r>
      <w:r>
        <w:t xml:space="preserve"> </w:t>
      </w:r>
      <w:r>
        <w:t>그러면</w:t>
      </w:r>
      <w:r>
        <w:t xml:space="preserve"> </w:t>
      </w:r>
      <w:r>
        <w:t>사탄의</w:t>
      </w:r>
      <w:r>
        <w:t xml:space="preserve"> </w:t>
      </w:r>
      <w:r>
        <w:t>손아귀에</w:t>
      </w:r>
      <w:r>
        <w:t xml:space="preserve"> </w:t>
      </w:r>
      <w:r>
        <w:t>떨어지지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하늘이</w:t>
      </w:r>
      <w:r>
        <w:t xml:space="preserve"> </w:t>
      </w:r>
      <w:r>
        <w:t>인간에게</w:t>
      </w:r>
      <w:r>
        <w:t xml:space="preserve"> </w:t>
      </w:r>
      <w:r>
        <w:t>전하는</w:t>
      </w:r>
      <w:r>
        <w:t xml:space="preserve"> </w:t>
      </w:r>
      <w:r>
        <w:t>약속입니다</w:t>
      </w:r>
      <w:r>
        <w:t xml:space="preserve">. </w:t>
      </w:r>
      <w:r>
        <w:t>그</w:t>
      </w:r>
      <w:r>
        <w:t xml:space="preserve"> </w:t>
      </w:r>
      <w:r>
        <w:t>계명은</w:t>
      </w:r>
      <w:r>
        <w:t xml:space="preserve"> </w:t>
      </w:r>
      <w:r>
        <w:t>부정적인</w:t>
      </w:r>
      <w:r>
        <w:t xml:space="preserve"> </w:t>
      </w:r>
      <w:r>
        <w:t>표현처럼</w:t>
      </w:r>
      <w:r>
        <w:t xml:space="preserve"> </w:t>
      </w:r>
      <w:r>
        <w:t>보이지만</w:t>
      </w:r>
      <w:r>
        <w:t xml:space="preserve"> </w:t>
      </w:r>
      <w:r>
        <w:t>부정의</w:t>
      </w:r>
      <w:r>
        <w:t xml:space="preserve"> </w:t>
      </w:r>
      <w:r>
        <w:t>말은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>. ‘</w:t>
      </w:r>
      <w:r>
        <w:t>행하면</w:t>
      </w:r>
      <w:r>
        <w:t xml:space="preserve"> </w:t>
      </w:r>
      <w:r>
        <w:t>산다</w:t>
      </w:r>
      <w:r>
        <w:t>.’</w:t>
      </w:r>
      <w:r>
        <w:t>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출</w:t>
      </w:r>
      <w:r>
        <w:t xml:space="preserve"> 20:1-17).</w:t>
      </w:r>
    </w:p>
    <w:p w14:paraId="7008FC72" w14:textId="77777777" w:rsidR="00A16A7D" w:rsidRDefault="00000000">
      <w:pPr>
        <w:jc w:val="both"/>
      </w:pPr>
      <w:r>
        <w:t>하늘의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자에게</w:t>
      </w:r>
      <w:r>
        <w:t xml:space="preserve"> </w:t>
      </w:r>
      <w:r>
        <w:t>복을</w:t>
      </w:r>
      <w:r>
        <w:t xml:space="preserve"> </w:t>
      </w:r>
      <w:r>
        <w:t>주십니다</w:t>
      </w:r>
      <w:r>
        <w:t xml:space="preserve">. </w:t>
      </w:r>
      <w:r>
        <w:t>하나님의</w:t>
      </w:r>
      <w:r>
        <w:t xml:space="preserve"> </w:t>
      </w:r>
      <w:r>
        <w:t>백성으로</w:t>
      </w:r>
      <w:r>
        <w:t xml:space="preserve"> </w:t>
      </w:r>
      <w:r>
        <w:t>굳게</w:t>
      </w:r>
      <w:r>
        <w:t xml:space="preserve"> </w:t>
      </w:r>
      <w:r>
        <w:t>서시겠습니까</w:t>
      </w:r>
      <w:r>
        <w:t xml:space="preserve">? </w:t>
      </w:r>
      <w:r>
        <w:t>아니면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짓밟으면서</w:t>
      </w:r>
      <w:r>
        <w:t xml:space="preserve"> </w:t>
      </w:r>
      <w:r>
        <w:t>율법에</w:t>
      </w:r>
      <w:r>
        <w:t xml:space="preserve"> </w:t>
      </w:r>
      <w:r>
        <w:t>구속력이</w:t>
      </w:r>
      <w:r>
        <w:t xml:space="preserve"> </w:t>
      </w:r>
      <w:r>
        <w:t>없다고</w:t>
      </w:r>
      <w:r>
        <w:t xml:space="preserve"> </w:t>
      </w:r>
      <w:r>
        <w:t>말하겠습니까</w:t>
      </w:r>
      <w:r>
        <w:t xml:space="preserve">? </w:t>
      </w:r>
      <w:r>
        <w:t>그러느니</w:t>
      </w:r>
      <w:r>
        <w:t xml:space="preserve"> </w:t>
      </w:r>
      <w:r>
        <w:t>차라리</w:t>
      </w:r>
      <w:r>
        <w:t xml:space="preserve"> </w:t>
      </w:r>
      <w:r>
        <w:t>하나님이</w:t>
      </w:r>
      <w:r>
        <w:t xml:space="preserve"> </w:t>
      </w:r>
      <w:r>
        <w:t>스스로를</w:t>
      </w:r>
      <w:r>
        <w:t xml:space="preserve"> </w:t>
      </w:r>
      <w:r>
        <w:t>파괴했다고</w:t>
      </w:r>
      <w:r>
        <w:t xml:space="preserve"> </w:t>
      </w:r>
      <w:r>
        <w:t>말하는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나을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23C98C7D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율법에서는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초청</w:t>
      </w:r>
      <w:r>
        <w:t xml:space="preserve">, </w:t>
      </w:r>
      <w:r>
        <w:t>즉</w:t>
      </w:r>
      <w:r>
        <w:t xml:space="preserve"> “</w:t>
      </w:r>
      <w:r>
        <w:t>높이</w:t>
      </w:r>
      <w:r>
        <w:t xml:space="preserve"> </w:t>
      </w:r>
      <w:r>
        <w:t>올라오라</w:t>
      </w:r>
      <w:r>
        <w:t xml:space="preserve">. </w:t>
      </w:r>
      <w:r>
        <w:t>거룩하라</w:t>
      </w:r>
      <w:r>
        <w:t xml:space="preserve">. </w:t>
      </w:r>
      <w:r>
        <w:t>더</w:t>
      </w:r>
      <w:r>
        <w:t xml:space="preserve"> </w:t>
      </w:r>
      <w:r>
        <w:t>거룩하라</w:t>
      </w:r>
      <w:r>
        <w:t>”</w:t>
      </w:r>
      <w:r>
        <w:t>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반복하고</w:t>
      </w:r>
      <w:r>
        <w:t xml:space="preserve"> </w:t>
      </w:r>
      <w:r>
        <w:t>있습니다</w:t>
      </w:r>
      <w:r>
        <w:t xml:space="preserve">. </w:t>
      </w:r>
      <w:r>
        <w:t>매일</w:t>
      </w:r>
      <w:r>
        <w:t xml:space="preserve"> </w:t>
      </w:r>
      <w:r>
        <w:t>우리는</w:t>
      </w:r>
      <w:r>
        <w:t xml:space="preserve"> </w:t>
      </w:r>
      <w:r>
        <w:t>그리스도인의</w:t>
      </w:r>
      <w:r>
        <w:t xml:space="preserve"> </w:t>
      </w:r>
      <w:r>
        <w:t>완전한</w:t>
      </w:r>
      <w:r>
        <w:t xml:space="preserve"> </w:t>
      </w:r>
      <w:r>
        <w:t>품성을</w:t>
      </w:r>
      <w:r>
        <w:t xml:space="preserve"> </w:t>
      </w:r>
      <w:r>
        <w:t>이루며</w:t>
      </w:r>
      <w:r>
        <w:t xml:space="preserve"> </w:t>
      </w:r>
      <w:r>
        <w:t>자라</w:t>
      </w:r>
      <w:r>
        <w:t xml:space="preserve"> </w:t>
      </w:r>
      <w:r>
        <w:t>가야</w:t>
      </w:r>
      <w:r>
        <w:t xml:space="preserve"> </w:t>
      </w:r>
      <w:r>
        <w:t>합니다</w:t>
      </w:r>
      <w:r>
        <w:t>(</w:t>
      </w:r>
      <w:r>
        <w:t>치료</w:t>
      </w:r>
      <w:r>
        <w:t>, 503).</w:t>
      </w:r>
    </w:p>
    <w:p w14:paraId="061F609E" w14:textId="77777777" w:rsidR="00A16A7D" w:rsidRDefault="00000000">
      <w:pPr>
        <w:jc w:val="both"/>
      </w:pPr>
      <w:r>
        <w:t>하늘에</w:t>
      </w:r>
      <w:r>
        <w:t xml:space="preserve"> </w:t>
      </w:r>
      <w:r>
        <w:t>큰</w:t>
      </w:r>
      <w:r>
        <w:t xml:space="preserve"> </w:t>
      </w:r>
      <w:r>
        <w:t>빛이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자신이</w:t>
      </w:r>
      <w:r>
        <w:t xml:space="preserve"> </w:t>
      </w:r>
      <w:r>
        <w:t>빛나는</w:t>
      </w:r>
      <w:r>
        <w:t xml:space="preserve"> </w:t>
      </w:r>
      <w:r>
        <w:t>것이라고</w:t>
      </w:r>
      <w:r>
        <w:t xml:space="preserve"> </w:t>
      </w:r>
      <w:r>
        <w:t>별들이</w:t>
      </w:r>
      <w:r>
        <w:t xml:space="preserve"> </w:t>
      </w:r>
      <w:r>
        <w:t>속삭이듯</w:t>
      </w:r>
      <w:r>
        <w:t xml:space="preserve">, </w:t>
      </w:r>
      <w:r>
        <w:t>그리스도인은</w:t>
      </w:r>
      <w:r>
        <w:t xml:space="preserve"> </w:t>
      </w:r>
      <w:r>
        <w:t>찬양과</w:t>
      </w:r>
      <w:r>
        <w:t xml:space="preserve"> </w:t>
      </w:r>
      <w:r>
        <w:t>모본의</w:t>
      </w:r>
      <w:r>
        <w:t xml:space="preserve"> </w:t>
      </w:r>
      <w:r>
        <w:t>대상이</w:t>
      </w:r>
      <w:r>
        <w:t xml:space="preserve"> </w:t>
      </w:r>
      <w:r>
        <w:t>되기에</w:t>
      </w:r>
      <w:r>
        <w:t xml:space="preserve"> </w:t>
      </w:r>
      <w:r>
        <w:t>합당한</w:t>
      </w:r>
      <w:r>
        <w:t xml:space="preserve"> </w:t>
      </w:r>
      <w:r>
        <w:t>품성을</w:t>
      </w:r>
      <w:r>
        <w:t xml:space="preserve"> </w:t>
      </w:r>
      <w:r>
        <w:t>지닌</w:t>
      </w:r>
      <w:r>
        <w:t xml:space="preserve"> </w:t>
      </w:r>
      <w:r>
        <w:t>하나님이</w:t>
      </w:r>
      <w:r>
        <w:t xml:space="preserve"> </w:t>
      </w:r>
      <w:r>
        <w:t>우주의</w:t>
      </w:r>
      <w:r>
        <w:t xml:space="preserve"> </w:t>
      </w:r>
      <w:r>
        <w:t>보좌에</w:t>
      </w:r>
      <w:r>
        <w:t xml:space="preserve"> </w:t>
      </w:r>
      <w:r>
        <w:t>앉아</w:t>
      </w:r>
      <w:r>
        <w:t xml:space="preserve"> </w:t>
      </w:r>
      <w:r>
        <w:t>계신다고</w:t>
      </w:r>
      <w:r>
        <w:t xml:space="preserve"> </w:t>
      </w:r>
      <w:r>
        <w:t>말해야</w:t>
      </w:r>
      <w:r>
        <w:t xml:space="preserve"> </w:t>
      </w:r>
      <w:r>
        <w:t>합니다</w:t>
      </w:r>
      <w:r>
        <w:t>(</w:t>
      </w:r>
      <w:r>
        <w:t>쟁투</w:t>
      </w:r>
      <w:r>
        <w:t>, 476).</w:t>
      </w:r>
    </w:p>
    <w:p w14:paraId="7CCA52A1" w14:textId="77777777" w:rsidR="00A16A7D" w:rsidRDefault="00000000">
      <w:pPr>
        <w:jc w:val="both"/>
      </w:pPr>
      <w:r>
        <w:t>하늘의</w:t>
      </w:r>
      <w:r>
        <w:t xml:space="preserve"> </w:t>
      </w:r>
      <w:r>
        <w:t>눈부신</w:t>
      </w:r>
      <w:r>
        <w:t xml:space="preserve"> </w:t>
      </w:r>
      <w:r>
        <w:t>광선이</w:t>
      </w:r>
      <w:r>
        <w:t xml:space="preserve"> </w:t>
      </w:r>
      <w:r>
        <w:t>여러분의</w:t>
      </w:r>
      <w:r>
        <w:t xml:space="preserve"> </w:t>
      </w:r>
      <w:r>
        <w:t>길을</w:t>
      </w:r>
      <w:r>
        <w:t xml:space="preserve"> </w:t>
      </w:r>
      <w:r>
        <w:t>비추고</w:t>
      </w:r>
      <w:r>
        <w:t xml:space="preserve"> </w:t>
      </w:r>
      <w:r>
        <w:t>있습니다</w:t>
      </w:r>
      <w:r>
        <w:t xml:space="preserve">. </w:t>
      </w:r>
      <w:r>
        <w:t>여러분이</w:t>
      </w:r>
      <w:r>
        <w:t xml:space="preserve"> </w:t>
      </w:r>
      <w:r>
        <w:t>주어진</w:t>
      </w:r>
      <w:r>
        <w:t xml:space="preserve"> </w:t>
      </w:r>
      <w:r>
        <w:t>기회를</w:t>
      </w:r>
      <w:r>
        <w:t xml:space="preserve"> </w:t>
      </w:r>
      <w:r>
        <w:t>최대한</w:t>
      </w:r>
      <w:r>
        <w:t xml:space="preserve"> </w:t>
      </w:r>
      <w:r>
        <w:t>활용하기를</w:t>
      </w:r>
      <w:r>
        <w:t xml:space="preserve"> </w:t>
      </w:r>
      <w:r>
        <w:t>저는</w:t>
      </w:r>
      <w:r>
        <w:t xml:space="preserve"> </w:t>
      </w:r>
      <w:r>
        <w:t>기도합니다</w:t>
      </w:r>
      <w:r>
        <w:t xml:space="preserve">. </w:t>
      </w:r>
      <w:r>
        <w:t>하늘에서</w:t>
      </w:r>
      <w:r>
        <w:t xml:space="preserve"> </w:t>
      </w:r>
      <w:r>
        <w:t>발산하는</w:t>
      </w:r>
      <w:r>
        <w:t xml:space="preserve"> </w:t>
      </w:r>
      <w:r>
        <w:t>온갖</w:t>
      </w:r>
      <w:r>
        <w:t xml:space="preserve"> </w:t>
      </w:r>
      <w:r>
        <w:t>광휘를</w:t>
      </w:r>
      <w:r>
        <w:t xml:space="preserve"> </w:t>
      </w:r>
      <w:r>
        <w:t>마음에</w:t>
      </w:r>
      <w:r>
        <w:t xml:space="preserve"> </w:t>
      </w:r>
      <w:r>
        <w:t>간직하십시오</w:t>
      </w:r>
      <w:r>
        <w:t xml:space="preserve">. </w:t>
      </w:r>
      <w:r>
        <w:t>그러면</w:t>
      </w:r>
      <w:r>
        <w:t xml:space="preserve"> </w:t>
      </w:r>
      <w:r>
        <w:t>여러분의</w:t>
      </w:r>
      <w:r>
        <w:t xml:space="preserve"> </w:t>
      </w:r>
      <w:r>
        <w:t>길이</w:t>
      </w:r>
      <w:r>
        <w:t xml:space="preserve"> </w:t>
      </w:r>
      <w:r>
        <w:t>점점</w:t>
      </w:r>
      <w:r>
        <w:t xml:space="preserve"> </w:t>
      </w:r>
      <w:r>
        <w:t>빛나서</w:t>
      </w:r>
      <w:r>
        <w:t xml:space="preserve"> </w:t>
      </w:r>
      <w:r>
        <w:t>대낮처럼</w:t>
      </w:r>
      <w:r>
        <w:t xml:space="preserve"> </w:t>
      </w:r>
      <w:r>
        <w:t>환해질</w:t>
      </w:r>
      <w:r>
        <w:t xml:space="preserve"> </w:t>
      </w:r>
      <w:r>
        <w:t>것입니다</w:t>
      </w:r>
      <w:r>
        <w:t>(</w:t>
      </w:r>
      <w:r>
        <w:t>청년</w:t>
      </w:r>
      <w:r>
        <w:t>, 32).</w:t>
      </w:r>
    </w:p>
    <w:p w14:paraId="78D0E465" w14:textId="77777777" w:rsidR="00A16A7D" w:rsidRDefault="00000000">
      <w:pPr>
        <w:jc w:val="both"/>
      </w:pPr>
      <w:r>
        <w:t>우리는</w:t>
      </w:r>
      <w:r>
        <w:t>…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행할</w:t>
      </w:r>
      <w:r>
        <w:t xml:space="preserve"> </w:t>
      </w:r>
      <w:r>
        <w:t>때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따라</w:t>
      </w:r>
      <w:r>
        <w:t xml:space="preserve"> </w:t>
      </w:r>
      <w:r>
        <w:t>길을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하늘을</w:t>
      </w:r>
      <w:r>
        <w:t xml:space="preserve"> </w:t>
      </w:r>
      <w:r>
        <w:t>향해</w:t>
      </w:r>
      <w:r>
        <w:t xml:space="preserve"> </w:t>
      </w:r>
      <w:r>
        <w:t>발걸음을</w:t>
      </w:r>
      <w:r>
        <w:t xml:space="preserve"> </w:t>
      </w:r>
      <w:r>
        <w:t>옮길</w:t>
      </w:r>
      <w:r>
        <w:t xml:space="preserve"> </w:t>
      </w:r>
      <w:r>
        <w:t>때마다</w:t>
      </w:r>
      <w:r>
        <w:t xml:space="preserve"> </w:t>
      </w:r>
      <w:r>
        <w:t>더욱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>(3</w:t>
      </w:r>
      <w:r>
        <w:t>증언</w:t>
      </w:r>
      <w:r>
        <w:t>, 436).</w:t>
      </w:r>
    </w:p>
    <w:p w14:paraId="00D6E4EA" w14:textId="77777777" w:rsidR="00A16A7D" w:rsidRDefault="00000000">
      <w:pPr>
        <w:jc w:val="both"/>
      </w:pPr>
      <w:r>
        <w:lastRenderedPageBreak/>
        <w:t>그리스도에</w:t>
      </w:r>
      <w:r>
        <w:t xml:space="preserve"> </w:t>
      </w:r>
      <w:r>
        <w:t>관한</w:t>
      </w:r>
      <w:r>
        <w:t xml:space="preserve"> </w:t>
      </w:r>
      <w:r>
        <w:t>신선한</w:t>
      </w:r>
      <w:r>
        <w:t xml:space="preserve"> </w:t>
      </w:r>
      <w:r>
        <w:t>계시</w:t>
      </w:r>
      <w:r>
        <w:t xml:space="preserve">, </w:t>
      </w:r>
      <w:r>
        <w:t>그분의</w:t>
      </w:r>
      <w:r>
        <w:t xml:space="preserve"> </w:t>
      </w:r>
      <w:r>
        <w:t>가르침과</w:t>
      </w:r>
      <w:r>
        <w:t xml:space="preserve"> </w:t>
      </w:r>
      <w:r>
        <w:t>일치하는</w:t>
      </w:r>
      <w:r>
        <w:t xml:space="preserve"> </w:t>
      </w:r>
      <w:r>
        <w:t>일상의</w:t>
      </w:r>
      <w:r>
        <w:t xml:space="preserve"> </w:t>
      </w:r>
      <w:r>
        <w:t>경험이</w:t>
      </w:r>
      <w:r>
        <w:t xml:space="preserve"> </w:t>
      </w:r>
      <w:r>
        <w:t>우리에게는</w:t>
      </w:r>
      <w:r>
        <w:t xml:space="preserve"> </w:t>
      </w:r>
      <w:r>
        <w:t>끊임없이</w:t>
      </w:r>
      <w:r>
        <w:t xml:space="preserve"> </w:t>
      </w:r>
      <w:r>
        <w:t>필요합니다</w:t>
      </w:r>
      <w:r>
        <w:t xml:space="preserve">. </w:t>
      </w:r>
      <w:r>
        <w:t>우리는</w:t>
      </w:r>
      <w:r>
        <w:t xml:space="preserve"> </w:t>
      </w:r>
      <w:r>
        <w:t>높고</w:t>
      </w:r>
      <w:r>
        <w:t xml:space="preserve"> </w:t>
      </w:r>
      <w:r>
        <w:t>거룩한</w:t>
      </w:r>
      <w:r>
        <w:t xml:space="preserve"> </w:t>
      </w:r>
      <w:r>
        <w:t>경지에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계속하여</w:t>
      </w:r>
      <w:r>
        <w:t xml:space="preserve"> </w:t>
      </w:r>
      <w:r>
        <w:t>지혜와</w:t>
      </w:r>
      <w:r>
        <w:t xml:space="preserve"> </w:t>
      </w:r>
      <w:r>
        <w:t>덕을</w:t>
      </w:r>
      <w:r>
        <w:t xml:space="preserve"> </w:t>
      </w:r>
      <w:r>
        <w:t>쌓는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뜻입니다</w:t>
      </w:r>
      <w:r>
        <w:t>(</w:t>
      </w:r>
      <w:r>
        <w:t>치료</w:t>
      </w:r>
      <w:r>
        <w:t>, 503).</w:t>
      </w:r>
    </w:p>
    <w:p w14:paraId="4F189FFA" w14:textId="77777777" w:rsidR="00A16A7D" w:rsidRDefault="00A16A7D">
      <w:pPr>
        <w:jc w:val="both"/>
      </w:pPr>
    </w:p>
    <w:p w14:paraId="7EBE11C9" w14:textId="77777777" w:rsidR="00A16A7D" w:rsidRDefault="00A16A7D">
      <w:pPr>
        <w:jc w:val="both"/>
      </w:pPr>
    </w:p>
    <w:p w14:paraId="5CBD3AC3" w14:textId="77777777" w:rsidR="00A16A7D" w:rsidRDefault="00A16A7D">
      <w:pPr>
        <w:jc w:val="both"/>
      </w:pPr>
    </w:p>
    <w:p w14:paraId="628436A9" w14:textId="77777777" w:rsidR="00A16A7D" w:rsidRDefault="00000000">
      <w:r>
        <w:br w:type="page"/>
      </w:r>
    </w:p>
    <w:p w14:paraId="0531D9D9" w14:textId="77777777" w:rsidR="00A16A7D" w:rsidRDefault="00000000">
      <w:pPr>
        <w:jc w:val="both"/>
      </w:pPr>
      <w:r>
        <w:lastRenderedPageBreak/>
        <w:t>3</w:t>
      </w:r>
      <w:r>
        <w:t>월</w:t>
      </w:r>
      <w:r>
        <w:t xml:space="preserve"> 31</w:t>
      </w:r>
      <w:r>
        <w:t>일</w:t>
      </w:r>
    </w:p>
    <w:p w14:paraId="647F1540" w14:textId="77777777" w:rsidR="00A16A7D" w:rsidRDefault="00A16A7D">
      <w:pPr>
        <w:jc w:val="both"/>
      </w:pPr>
    </w:p>
    <w:p w14:paraId="7A5F13A9" w14:textId="77777777" w:rsidR="00A16A7D" w:rsidRDefault="00000000">
      <w:pPr>
        <w:jc w:val="both"/>
      </w:pPr>
      <w:r>
        <w:t>예수님에게는</w:t>
      </w:r>
      <w:r>
        <w:t xml:space="preserve"> </w:t>
      </w:r>
      <w:r>
        <w:t>구원하는</w:t>
      </w:r>
      <w:r>
        <w:t xml:space="preserve"> </w:t>
      </w:r>
      <w:r>
        <w:t>능력이</w:t>
      </w:r>
      <w:r>
        <w:t xml:space="preserve"> </w:t>
      </w:r>
      <w:r>
        <w:t>있다</w:t>
      </w:r>
    </w:p>
    <w:p w14:paraId="2C822B50" w14:textId="77777777" w:rsidR="00A16A7D" w:rsidRDefault="00A16A7D">
      <w:pPr>
        <w:jc w:val="both"/>
      </w:pPr>
    </w:p>
    <w:p w14:paraId="18C46BB7" w14:textId="77777777" w:rsidR="00A16A7D" w:rsidRDefault="00000000">
      <w:pPr>
        <w:jc w:val="both"/>
      </w:pPr>
      <w:r>
        <w:t>“</w:t>
      </w:r>
      <w:r>
        <w:t>나에게</w:t>
      </w:r>
      <w:r>
        <w:t xml:space="preserve"> </w:t>
      </w:r>
      <w:r>
        <w:t>이르시기를</w:t>
      </w:r>
      <w:r>
        <w:t xml:space="preserve"> 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t>족하도다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능력이</w:t>
      </w:r>
      <w:r>
        <w:t xml:space="preserve"> </w:t>
      </w:r>
      <w:r>
        <w:t>약한</w:t>
      </w:r>
      <w:r>
        <w:t xml:space="preserve"> </w:t>
      </w:r>
      <w:r>
        <w:t>데서</w:t>
      </w:r>
      <w:r>
        <w:t xml:space="preserve"> </w:t>
      </w:r>
      <w:r>
        <w:t>온전하여짐이라</w:t>
      </w:r>
      <w:r>
        <w:t xml:space="preserve"> </w:t>
      </w:r>
      <w:r>
        <w:t>하신지라</w:t>
      </w:r>
      <w:r>
        <w:t xml:space="preserve"> </w:t>
      </w:r>
      <w:r>
        <w:t>그러므로</w:t>
      </w:r>
      <w:r>
        <w:t xml:space="preserve"> </w:t>
      </w:r>
      <w:r>
        <w:t>도리어</w:t>
      </w:r>
      <w:r>
        <w:t xml:space="preserve"> </w:t>
      </w:r>
      <w:r>
        <w:t>크게</w:t>
      </w:r>
      <w:r>
        <w:t xml:space="preserve"> </w:t>
      </w:r>
      <w:r>
        <w:t>기뻐함으로</w:t>
      </w:r>
      <w:r>
        <w:t xml:space="preserve"> </w:t>
      </w:r>
      <w:r>
        <w:t>나의</w:t>
      </w:r>
      <w:r>
        <w:t xml:space="preserve"> </w:t>
      </w:r>
      <w:r>
        <w:t>여러</w:t>
      </w:r>
      <w:r>
        <w:t xml:space="preserve"> </w:t>
      </w:r>
      <w:r>
        <w:t>약한</w:t>
      </w:r>
      <w:r>
        <w:t xml:space="preserve"> </w:t>
      </w:r>
      <w:r>
        <w:t>것들에</w:t>
      </w:r>
      <w:r>
        <w:t xml:space="preserve"> </w:t>
      </w:r>
      <w:r>
        <w:t>대하여</w:t>
      </w:r>
      <w:r>
        <w:t xml:space="preserve"> </w:t>
      </w:r>
      <w:r>
        <w:t>자랑하리니</w:t>
      </w:r>
      <w:r>
        <w:t xml:space="preserve"> </w:t>
      </w:r>
      <w:r>
        <w:t>이는</w:t>
      </w:r>
      <w:r>
        <w:t xml:space="preserve"> </w:t>
      </w:r>
      <w:r>
        <w:t>그리스도의</w:t>
      </w:r>
      <w:r>
        <w:t xml:space="preserve"> </w:t>
      </w:r>
      <w:r>
        <w:t>능력이</w:t>
      </w:r>
      <w:r>
        <w:t xml:space="preserve"> </w:t>
      </w:r>
      <w:r>
        <w:t>내게</w:t>
      </w:r>
      <w:r>
        <w:t xml:space="preserve"> </w:t>
      </w:r>
      <w:r>
        <w:t>머물게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12:9).</w:t>
      </w:r>
    </w:p>
    <w:p w14:paraId="4265022E" w14:textId="77777777" w:rsidR="00A16A7D" w:rsidRDefault="00A16A7D">
      <w:pPr>
        <w:jc w:val="both"/>
      </w:pPr>
    </w:p>
    <w:p w14:paraId="3811691E" w14:textId="77777777" w:rsidR="00A16A7D" w:rsidRDefault="00000000">
      <w:pPr>
        <w:jc w:val="both"/>
      </w:pPr>
      <w:r>
        <w:t>귀하신</w:t>
      </w:r>
      <w:r>
        <w:t xml:space="preserve">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우리를</w:t>
      </w:r>
      <w:r>
        <w:t xml:space="preserve"> </w:t>
      </w:r>
      <w:r>
        <w:t>자신과</w:t>
      </w:r>
      <w:r>
        <w:t xml:space="preserve"> </w:t>
      </w:r>
      <w:r>
        <w:t>연결하고</w:t>
      </w:r>
      <w:r>
        <w:t xml:space="preserve"> </w:t>
      </w:r>
      <w:r>
        <w:t>우리의</w:t>
      </w:r>
      <w:r>
        <w:t xml:space="preserve"> </w:t>
      </w:r>
      <w:r>
        <w:t>약함을</w:t>
      </w:r>
      <w:r>
        <w:t xml:space="preserve"> </w:t>
      </w:r>
      <w:r>
        <w:t>자신의</w:t>
      </w:r>
      <w:r>
        <w:t xml:space="preserve"> </w:t>
      </w:r>
      <w:r>
        <w:t>강함으로</w:t>
      </w:r>
      <w:r>
        <w:t xml:space="preserve">, </w:t>
      </w:r>
      <w:r>
        <w:t>우리의</w:t>
      </w:r>
      <w:r>
        <w:t xml:space="preserve"> </w:t>
      </w:r>
      <w:r>
        <w:t>무지를</w:t>
      </w:r>
      <w:r>
        <w:t xml:space="preserve"> </w:t>
      </w:r>
      <w:r>
        <w:t>자신의</w:t>
      </w:r>
      <w:r>
        <w:t xml:space="preserve"> </w:t>
      </w:r>
      <w:r>
        <w:t>지혜로</w:t>
      </w:r>
      <w:r>
        <w:t xml:space="preserve">, </w:t>
      </w:r>
      <w:r>
        <w:t>우리의</w:t>
      </w:r>
      <w:r>
        <w:t xml:space="preserve"> </w:t>
      </w:r>
      <w:r>
        <w:t>무가치함을</w:t>
      </w:r>
      <w:r>
        <w:t xml:space="preserve"> </w:t>
      </w:r>
      <w:r>
        <w:t>자신의</w:t>
      </w:r>
      <w:r>
        <w:t xml:space="preserve"> </w:t>
      </w:r>
      <w:r>
        <w:t>공로로</w:t>
      </w:r>
      <w:r>
        <w:t xml:space="preserve"> </w:t>
      </w:r>
      <w:r>
        <w:t>동여맸습니다</w:t>
      </w:r>
      <w:r>
        <w:t>(4</w:t>
      </w:r>
      <w:r>
        <w:t>증언</w:t>
      </w:r>
      <w:r>
        <w:t>, 16).</w:t>
      </w:r>
    </w:p>
    <w:p w14:paraId="0EFA658A" w14:textId="77777777" w:rsidR="00A16A7D" w:rsidRDefault="00000000">
      <w:pPr>
        <w:jc w:val="both"/>
      </w:pPr>
      <w:r>
        <w:t>율법을</w:t>
      </w:r>
      <w:r>
        <w:t xml:space="preserve"> </w:t>
      </w:r>
      <w:r>
        <w:t>엄정하게</w:t>
      </w:r>
      <w:r>
        <w:t xml:space="preserve"> </w:t>
      </w:r>
      <w:r>
        <w:t>준수한</w:t>
      </w:r>
      <w:r>
        <w:t xml:space="preserve"> </w:t>
      </w:r>
      <w:r>
        <w:t>것으로</w:t>
      </w:r>
      <w:r>
        <w:t xml:space="preserve"> </w:t>
      </w:r>
      <w:r>
        <w:t>하늘</w:t>
      </w:r>
      <w:r>
        <w:t xml:space="preserve"> </w:t>
      </w:r>
      <w:r>
        <w:t>왕국에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>.</w:t>
      </w:r>
    </w:p>
    <w:p w14:paraId="3716171B" w14:textId="77777777" w:rsidR="00A16A7D" w:rsidRDefault="00000000">
      <w:pPr>
        <w:jc w:val="both"/>
      </w:pPr>
      <w:r>
        <w:t>새로</w:t>
      </w:r>
      <w:r>
        <w:t xml:space="preserve"> </w:t>
      </w:r>
      <w:r>
        <w:t>태어나야만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활동하셔서</w:t>
      </w:r>
      <w:r>
        <w:t xml:space="preserve"> </w:t>
      </w:r>
      <w:r>
        <w:t>마음이</w:t>
      </w:r>
      <w:r>
        <w:t xml:space="preserve"> </w:t>
      </w:r>
      <w:r>
        <w:t>새로워져야</w:t>
      </w:r>
      <w:r>
        <w:t xml:space="preserve"> </w:t>
      </w:r>
      <w:r>
        <w:t>합니다</w:t>
      </w:r>
      <w:r>
        <w:t xml:space="preserve">. </w:t>
      </w:r>
      <w:r>
        <w:t>성령은</w:t>
      </w:r>
      <w:r>
        <w:t xml:space="preserve"> </w:t>
      </w:r>
      <w:r>
        <w:t>삶을</w:t>
      </w:r>
      <w:r>
        <w:t xml:space="preserve"> </w:t>
      </w:r>
      <w:r>
        <w:t>정결하게</w:t>
      </w:r>
      <w:r>
        <w:t xml:space="preserve">, </w:t>
      </w:r>
      <w:r>
        <w:t>품성을</w:t>
      </w:r>
      <w:r>
        <w:t xml:space="preserve"> </w:t>
      </w:r>
      <w:r>
        <w:t>고결하게</w:t>
      </w:r>
      <w:r>
        <w:t xml:space="preserve"> </w:t>
      </w:r>
      <w:r>
        <w:t>해</w:t>
      </w:r>
      <w:r>
        <w:t xml:space="preserve"> </w:t>
      </w:r>
      <w:r>
        <w:t>주십니다</w:t>
      </w:r>
      <w:r>
        <w:t xml:space="preserve">. </w:t>
      </w:r>
      <w:r>
        <w:t>이렇게</w:t>
      </w:r>
      <w:r>
        <w:t xml:space="preserve"> </w:t>
      </w:r>
      <w:r>
        <w:t>하나님과</w:t>
      </w:r>
      <w:r>
        <w:t xml:space="preserve"> </w:t>
      </w:r>
      <w:r>
        <w:t>연결되어야</w:t>
      </w:r>
      <w:r>
        <w:t xml:space="preserve"> </w:t>
      </w:r>
      <w:r>
        <w:t>찬란한</w:t>
      </w:r>
      <w:r>
        <w:t xml:space="preserve"> </w:t>
      </w:r>
      <w:r>
        <w:t>하늘</w:t>
      </w:r>
      <w:r>
        <w:t xml:space="preserve"> </w:t>
      </w:r>
      <w:r>
        <w:t>왕국에</w:t>
      </w:r>
      <w:r>
        <w:t xml:space="preserve"> </w:t>
      </w:r>
      <w:r>
        <w:t>합당한</w:t>
      </w:r>
      <w:r>
        <w:t xml:space="preserve"> </w:t>
      </w:r>
      <w:r>
        <w:t>사람이</w:t>
      </w:r>
      <w:r>
        <w:t xml:space="preserve"> </w:t>
      </w:r>
      <w:r>
        <w:t>됩니다</w:t>
      </w:r>
      <w:r>
        <w:t xml:space="preserve">. </w:t>
      </w:r>
      <w:r>
        <w:t>인간의</w:t>
      </w:r>
      <w:r>
        <w:t xml:space="preserve"> </w:t>
      </w:r>
      <w:r>
        <w:t>노력으로는</w:t>
      </w:r>
      <w:r>
        <w:t xml:space="preserve"> </w:t>
      </w:r>
      <w:r>
        <w:t>죄인을</w:t>
      </w:r>
      <w:r>
        <w:t xml:space="preserve"> </w:t>
      </w:r>
      <w:r>
        <w:t>치료할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(ST, 1877. 1. 11.).</w:t>
      </w:r>
    </w:p>
    <w:p w14:paraId="65813495" w14:textId="77777777" w:rsidR="00A16A7D" w:rsidRDefault="00000000">
      <w:pPr>
        <w:jc w:val="both"/>
      </w:pPr>
      <w:r>
        <w:t>사람이</w:t>
      </w:r>
      <w:r>
        <w:t xml:space="preserve"> </w:t>
      </w:r>
      <w:r>
        <w:t>죄에서</w:t>
      </w:r>
      <w:r>
        <w:t xml:space="preserve"> </w:t>
      </w:r>
      <w:r>
        <w:t>벗어나</w:t>
      </w:r>
      <w:r>
        <w:t xml:space="preserve"> </w:t>
      </w:r>
      <w:r>
        <w:t>거룩해지려면</w:t>
      </w:r>
      <w:r>
        <w:t xml:space="preserve"> </w:t>
      </w:r>
      <w:r>
        <w:t>안에서</w:t>
      </w:r>
      <w:r>
        <w:t xml:space="preserve"> </w:t>
      </w:r>
      <w:r>
        <w:t>활동하는</w:t>
      </w:r>
      <w:r>
        <w:t xml:space="preserve"> </w:t>
      </w:r>
      <w:r>
        <w:t>능력</w:t>
      </w:r>
      <w:r>
        <w:t xml:space="preserve">, </w:t>
      </w:r>
      <w:r>
        <w:t>위로부터</w:t>
      </w:r>
      <w:r>
        <w:t xml:space="preserve"> </w:t>
      </w:r>
      <w:r>
        <w:t>오는</w:t>
      </w:r>
      <w:r>
        <w:t xml:space="preserve"> </w:t>
      </w:r>
      <w:r>
        <w:t>새로운</w:t>
      </w:r>
      <w:r>
        <w:t xml:space="preserve"> </w:t>
      </w:r>
      <w:r>
        <w:t>생명이</w:t>
      </w:r>
      <w:r>
        <w:t xml:space="preserve"> </w:t>
      </w:r>
      <w:r>
        <w:t>있어야만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능력은</w:t>
      </w:r>
      <w:r>
        <w:t xml:space="preserve"> </w:t>
      </w:r>
      <w:r>
        <w:t>그리스도입니다</w:t>
      </w:r>
      <w:r>
        <w:t xml:space="preserve">. </w:t>
      </w:r>
      <w:r>
        <w:t>그분의</w:t>
      </w:r>
      <w:r>
        <w:t xml:space="preserve"> </w:t>
      </w:r>
      <w:r>
        <w:t>은혜만이</w:t>
      </w:r>
      <w:r>
        <w:t xml:space="preserve"> </w:t>
      </w:r>
      <w:r>
        <w:t>생기</w:t>
      </w:r>
      <w:r>
        <w:t xml:space="preserve"> </w:t>
      </w:r>
      <w:r>
        <w:t>없는</w:t>
      </w:r>
      <w:r>
        <w:t xml:space="preserve"> </w:t>
      </w:r>
      <w:r>
        <w:t>영혼에</w:t>
      </w:r>
      <w:r>
        <w:t xml:space="preserve"> </w:t>
      </w:r>
      <w:r>
        <w:t>활력을</w:t>
      </w:r>
      <w:r>
        <w:t xml:space="preserve"> </w:t>
      </w:r>
      <w:r>
        <w:t>불어넣어</w:t>
      </w:r>
      <w:r>
        <w:t xml:space="preserve"> </w:t>
      </w:r>
      <w:r>
        <w:t>마음을</w:t>
      </w:r>
      <w:r>
        <w:t xml:space="preserve"> </w:t>
      </w:r>
      <w:r>
        <w:t>하나님에게로</w:t>
      </w:r>
      <w:r>
        <w:t xml:space="preserve">, </w:t>
      </w:r>
      <w:r>
        <w:t>거룩함으로</w:t>
      </w:r>
      <w:r>
        <w:t xml:space="preserve"> </w:t>
      </w:r>
      <w:r>
        <w:t>이끕니다</w:t>
      </w:r>
      <w:r>
        <w:t>. …</w:t>
      </w:r>
      <w:r>
        <w:t>선천적으로</w:t>
      </w:r>
      <w:r>
        <w:t xml:space="preserve"> </w:t>
      </w:r>
      <w:r>
        <w:t>인간에게</w:t>
      </w:r>
      <w:r>
        <w:t xml:space="preserve"> </w:t>
      </w:r>
      <w:r>
        <w:t>내재된</w:t>
      </w:r>
      <w:r>
        <w:t xml:space="preserve"> </w:t>
      </w:r>
      <w:r>
        <w:t>선을</w:t>
      </w:r>
      <w:r>
        <w:t xml:space="preserve"> </w:t>
      </w:r>
      <w:r>
        <w:t>개발하기만</w:t>
      </w:r>
      <w:r>
        <w:t xml:space="preserve"> </w:t>
      </w:r>
      <w:r>
        <w:t>하면</w:t>
      </w:r>
      <w:r>
        <w:t xml:space="preserve"> </w:t>
      </w:r>
      <w:r>
        <w:t>된다는</w:t>
      </w:r>
      <w:r>
        <w:t xml:space="preserve"> </w:t>
      </w:r>
      <w:r>
        <w:t>생각은</w:t>
      </w:r>
      <w:r>
        <w:t xml:space="preserve"> </w:t>
      </w:r>
      <w:r>
        <w:t>치명적인</w:t>
      </w:r>
      <w:r>
        <w:t xml:space="preserve"> </w:t>
      </w:r>
      <w:r>
        <w:t>속임수입니다</w:t>
      </w:r>
      <w:r>
        <w:t>. “</w:t>
      </w:r>
      <w:r>
        <w:t>육에</w:t>
      </w:r>
      <w:r>
        <w:t xml:space="preserve"> </w:t>
      </w:r>
      <w:r>
        <w:t>속한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성령의</w:t>
      </w:r>
      <w:r>
        <w:t xml:space="preserve"> </w:t>
      </w:r>
      <w:r>
        <w:t>일을</w:t>
      </w:r>
      <w:r>
        <w:t xml:space="preserve"> </w:t>
      </w:r>
      <w:r>
        <w:t>받지</w:t>
      </w:r>
      <w:r>
        <w:t xml:space="preserve"> </w:t>
      </w:r>
      <w:r>
        <w:t>아니하나니</w:t>
      </w:r>
      <w:r>
        <w:t xml:space="preserve"> </w:t>
      </w:r>
      <w:r>
        <w:t>저희에게는</w:t>
      </w:r>
      <w:r>
        <w:t xml:space="preserve"> </w:t>
      </w:r>
      <w:r>
        <w:t>미련하게</w:t>
      </w:r>
      <w:r>
        <w:t xml:space="preserve"> </w:t>
      </w:r>
      <w:r>
        <w:t>보임이요</w:t>
      </w:r>
      <w:r>
        <w:t xml:space="preserve"> </w:t>
      </w:r>
      <w:r>
        <w:t>또</w:t>
      </w:r>
      <w:r>
        <w:t xml:space="preserve"> </w:t>
      </w:r>
      <w:r>
        <w:t>깨닫지도</w:t>
      </w:r>
      <w:r>
        <w:t xml:space="preserve"> </w:t>
      </w:r>
      <w:r>
        <w:t>못하나니</w:t>
      </w:r>
      <w:r>
        <w:t xml:space="preserve"> </w:t>
      </w:r>
      <w:r>
        <w:t>이런</w:t>
      </w:r>
      <w:r>
        <w:t xml:space="preserve"> </w:t>
      </w:r>
      <w:r>
        <w:t>일은</w:t>
      </w:r>
      <w:r>
        <w:t xml:space="preserve"> </w:t>
      </w:r>
      <w:r>
        <w:t>영적으로라야</w:t>
      </w:r>
      <w:r>
        <w:t xml:space="preserve"> </w:t>
      </w:r>
      <w:r>
        <w:t>분변함이니라</w:t>
      </w:r>
      <w:r>
        <w:t>”(</w:t>
      </w:r>
      <w:r>
        <w:t>고전</w:t>
      </w:r>
      <w:r>
        <w:t xml:space="preserve"> 2:14). …</w:t>
      </w:r>
      <w:r>
        <w:t>그리스도에</w:t>
      </w:r>
      <w:r>
        <w:t xml:space="preserve"> </w:t>
      </w:r>
      <w:r>
        <w:t>관하여</w:t>
      </w:r>
      <w:r>
        <w:t xml:space="preserve"> </w:t>
      </w:r>
      <w:r>
        <w:t>성경에는</w:t>
      </w:r>
      <w:r>
        <w:t xml:space="preserve"> </w:t>
      </w:r>
      <w:r>
        <w:t>이렇게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. “</w:t>
      </w:r>
      <w:r>
        <w:t>그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있었으니</w:t>
      </w:r>
      <w:r>
        <w:t xml:space="preserve"> </w:t>
      </w:r>
      <w:r>
        <w:t>이</w:t>
      </w:r>
      <w:r>
        <w:t xml:space="preserve"> </w:t>
      </w:r>
      <w:r>
        <w:t>생명은</w:t>
      </w:r>
      <w:r>
        <w:t xml:space="preserve"> </w:t>
      </w:r>
      <w:r>
        <w:t>사람들의</w:t>
      </w:r>
      <w:r>
        <w:t xml:space="preserve"> </w:t>
      </w:r>
      <w:r>
        <w:t>빛이라</w:t>
      </w:r>
      <w:r>
        <w:t>”(</w:t>
      </w:r>
      <w:r>
        <w:t>요</w:t>
      </w:r>
      <w:r>
        <w:t xml:space="preserve"> 1:4). “</w:t>
      </w:r>
      <w:r>
        <w:t>사람에게</w:t>
      </w:r>
      <w:r>
        <w:t xml:space="preserve"> </w:t>
      </w:r>
      <w:r>
        <w:t>주신</w:t>
      </w:r>
      <w:r>
        <w:t xml:space="preserve"> </w:t>
      </w:r>
      <w:r>
        <w:t>이름</w:t>
      </w:r>
      <w:r>
        <w:t xml:space="preserve"> </w:t>
      </w:r>
      <w:r>
        <w:t>가운데</w:t>
      </w:r>
      <w:r>
        <w:t xml:space="preserve"> </w:t>
      </w:r>
      <w:r>
        <w:t>우리를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이름은</w:t>
      </w:r>
      <w:r>
        <w:t xml:space="preserve"> </w:t>
      </w:r>
      <w:r>
        <w:t>이</w:t>
      </w:r>
      <w:r>
        <w:t xml:space="preserve"> </w:t>
      </w:r>
      <w:r>
        <w:t>이름밖에는</w:t>
      </w:r>
      <w:r>
        <w:t xml:space="preserve"> </w:t>
      </w:r>
      <w:r>
        <w:t>없습니다</w:t>
      </w:r>
      <w:r>
        <w:t>”(</w:t>
      </w:r>
      <w:r>
        <w:t>행</w:t>
      </w:r>
      <w:r>
        <w:t xml:space="preserve"> 4:12, </w:t>
      </w:r>
      <w:r>
        <w:t>공동번역</w:t>
      </w:r>
      <w:r>
        <w:t>).</w:t>
      </w:r>
    </w:p>
    <w:p w14:paraId="28CB26CD" w14:textId="77777777" w:rsidR="00A16A7D" w:rsidRDefault="00000000">
      <w:pPr>
        <w:jc w:val="both"/>
      </w:pPr>
      <w:r>
        <w:t>…</w:t>
      </w:r>
      <w:r>
        <w:t>바울은</w:t>
      </w:r>
      <w:r>
        <w:t>…</w:t>
      </w:r>
      <w:r>
        <w:t>스스로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순결과</w:t>
      </w:r>
      <w:r>
        <w:t xml:space="preserve"> </w:t>
      </w:r>
      <w:r>
        <w:t>의로</w:t>
      </w:r>
      <w:r>
        <w:t xml:space="preserve"> </w:t>
      </w:r>
      <w:r>
        <w:t>갈망하며</w:t>
      </w:r>
      <w:r>
        <w:t xml:space="preserve"> </w:t>
      </w:r>
      <w:r>
        <w:t>이렇게</w:t>
      </w:r>
      <w:r>
        <w:t xml:space="preserve"> </w:t>
      </w:r>
      <w:r>
        <w:t>부르짖었습니다</w:t>
      </w:r>
      <w:r>
        <w:t>. “</w:t>
      </w:r>
      <w:r>
        <w:t>오</w:t>
      </w:r>
      <w:r>
        <w:t xml:space="preserve">, </w:t>
      </w:r>
      <w:r>
        <w:t>나는</w:t>
      </w:r>
      <w:r>
        <w:t xml:space="preserve"> </w:t>
      </w:r>
      <w:r>
        <w:t>비참한</w:t>
      </w:r>
      <w:r>
        <w:t xml:space="preserve"> </w:t>
      </w:r>
      <w:r>
        <w:t>사람이로다</w:t>
      </w:r>
      <w:r>
        <w:t xml:space="preserve">! </w:t>
      </w:r>
      <w:r>
        <w:t>누가</w:t>
      </w:r>
      <w:r>
        <w:t xml:space="preserve"> </w:t>
      </w:r>
      <w:r>
        <w:t>이</w:t>
      </w:r>
      <w:r>
        <w:t xml:space="preserve"> </w:t>
      </w:r>
      <w:r>
        <w:t>사망의</w:t>
      </w:r>
      <w:r>
        <w:t xml:space="preserve"> </w:t>
      </w:r>
      <w:r>
        <w:t>몸에서</w:t>
      </w:r>
      <w:r>
        <w:t xml:space="preserve"> </w:t>
      </w:r>
      <w:r>
        <w:t>나를</w:t>
      </w:r>
      <w:r>
        <w:t xml:space="preserve"> </w:t>
      </w:r>
      <w:r>
        <w:t>구해</w:t>
      </w:r>
      <w:r>
        <w:t xml:space="preserve"> </w:t>
      </w:r>
      <w:r>
        <w:t>낼</w:t>
      </w:r>
      <w:r>
        <w:t xml:space="preserve"> </w:t>
      </w:r>
      <w:r>
        <w:t>것인가</w:t>
      </w:r>
      <w:r>
        <w:t>?”(</w:t>
      </w:r>
      <w:r>
        <w:t>롬</w:t>
      </w:r>
      <w:r>
        <w:t xml:space="preserve"> 7:24, </w:t>
      </w:r>
      <w:r>
        <w:t>한글킹제임스</w:t>
      </w:r>
      <w:r>
        <w:t xml:space="preserve">). </w:t>
      </w:r>
      <w:r>
        <w:lastRenderedPageBreak/>
        <w:t>이것은</w:t>
      </w:r>
      <w:r>
        <w:t xml:space="preserve"> </w:t>
      </w:r>
      <w:r>
        <w:t>시대와</w:t>
      </w:r>
      <w:r>
        <w:t xml:space="preserve"> </w:t>
      </w:r>
      <w:r>
        <w:t>장소를</w:t>
      </w:r>
      <w:r>
        <w:t xml:space="preserve"> </w:t>
      </w:r>
      <w:r>
        <w:t>불문하고</w:t>
      </w:r>
      <w:r>
        <w:t xml:space="preserve"> </w:t>
      </w:r>
      <w:r>
        <w:t>마음이</w:t>
      </w:r>
      <w:r>
        <w:t xml:space="preserve"> </w:t>
      </w:r>
      <w:r>
        <w:t>짓눌린</w:t>
      </w:r>
      <w:r>
        <w:t xml:space="preserve"> </w:t>
      </w:r>
      <w:r>
        <w:t>사람들이</w:t>
      </w:r>
      <w:r>
        <w:t xml:space="preserve"> </w:t>
      </w:r>
      <w:r>
        <w:t>토해</w:t>
      </w:r>
      <w:r>
        <w:t xml:space="preserve"> </w:t>
      </w:r>
      <w:r>
        <w:t>내는</w:t>
      </w:r>
      <w:r>
        <w:t xml:space="preserve"> </w:t>
      </w:r>
      <w:r>
        <w:t>절규입니다</w:t>
      </w:r>
      <w:r>
        <w:t xml:space="preserve">. </w:t>
      </w:r>
      <w:r>
        <w:t>그</w:t>
      </w:r>
      <w:r>
        <w:t xml:space="preserve"> </w:t>
      </w:r>
      <w:r>
        <w:t>모두에게</w:t>
      </w:r>
      <w:r>
        <w:t xml:space="preserve"> </w:t>
      </w:r>
      <w:r>
        <w:t>들려줄</w:t>
      </w:r>
      <w:r>
        <w:t xml:space="preserve"> </w:t>
      </w:r>
      <w:r>
        <w:t>대답은</w:t>
      </w:r>
      <w:r>
        <w:t xml:space="preserve"> </w:t>
      </w:r>
      <w:r>
        <w:t>딱</w:t>
      </w:r>
      <w:r>
        <w:t xml:space="preserve"> </w:t>
      </w:r>
      <w:r>
        <w:t>하나뿐입니다</w:t>
      </w:r>
      <w:r>
        <w:t>. “</w:t>
      </w:r>
      <w:r>
        <w:t>보라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어린양이로다</w:t>
      </w:r>
      <w:r>
        <w:t>”(</w:t>
      </w:r>
      <w:r>
        <w:t>요</w:t>
      </w:r>
      <w:r>
        <w:t xml:space="preserve"> 1:29)(SC, 18-19).</w:t>
      </w:r>
    </w:p>
    <w:p w14:paraId="149C44D1" w14:textId="77777777" w:rsidR="00A16A7D" w:rsidRDefault="00A16A7D">
      <w:pPr>
        <w:jc w:val="both"/>
      </w:pPr>
    </w:p>
    <w:p w14:paraId="4A08BE32" w14:textId="77777777" w:rsidR="00A16A7D" w:rsidRDefault="00000000">
      <w:pPr>
        <w:jc w:val="both"/>
      </w:pPr>
      <w:r>
        <w:t>4</w:t>
      </w:r>
      <w:r>
        <w:t>월의</w:t>
      </w:r>
      <w:r>
        <w:t xml:space="preserve"> </w:t>
      </w:r>
      <w:r>
        <w:t>주제</w:t>
      </w:r>
    </w:p>
    <w:p w14:paraId="4C756DD0" w14:textId="77777777" w:rsidR="00A16A7D" w:rsidRDefault="00A16A7D">
      <w:pPr>
        <w:jc w:val="both"/>
      </w:pPr>
    </w:p>
    <w:p w14:paraId="5002A2BF" w14:textId="77777777" w:rsidR="00A16A7D" w:rsidRDefault="00000000">
      <w:pPr>
        <w:jc w:val="both"/>
      </w:pPr>
      <w:r>
        <w:t>죄에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처방</w:t>
      </w:r>
    </w:p>
    <w:p w14:paraId="102A5F98" w14:textId="77777777" w:rsidR="00A16A7D" w:rsidRDefault="00A16A7D">
      <w:pPr>
        <w:jc w:val="both"/>
      </w:pPr>
    </w:p>
    <w:p w14:paraId="44A1F467" w14:textId="77777777" w:rsidR="00A16A7D" w:rsidRDefault="00A16A7D">
      <w:pPr>
        <w:jc w:val="both"/>
      </w:pPr>
    </w:p>
    <w:p w14:paraId="1429F760" w14:textId="77777777" w:rsidR="00A16A7D" w:rsidRDefault="00000000">
      <w:r>
        <w:br w:type="page"/>
      </w:r>
    </w:p>
    <w:p w14:paraId="2903DD31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</w:t>
      </w:r>
      <w:r>
        <w:t>일</w:t>
      </w:r>
    </w:p>
    <w:p w14:paraId="144966F0" w14:textId="77777777" w:rsidR="00A16A7D" w:rsidRDefault="00A16A7D">
      <w:pPr>
        <w:jc w:val="both"/>
      </w:pPr>
    </w:p>
    <w:p w14:paraId="5EFEB943" w14:textId="77777777" w:rsidR="00A16A7D" w:rsidRDefault="00000000">
      <w:pPr>
        <w:jc w:val="both"/>
      </w:pPr>
      <w:r>
        <w:t>인류의</w:t>
      </w:r>
      <w:r>
        <w:t xml:space="preserve"> </w:t>
      </w:r>
      <w:r>
        <w:t>구원자</w:t>
      </w:r>
    </w:p>
    <w:p w14:paraId="6D162265" w14:textId="77777777" w:rsidR="00A16A7D" w:rsidRDefault="00A16A7D">
      <w:pPr>
        <w:jc w:val="both"/>
      </w:pPr>
    </w:p>
    <w:p w14:paraId="05325B7B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찔림은</w:t>
      </w:r>
      <w:r>
        <w:t xml:space="preserve"> </w:t>
      </w:r>
      <w:r>
        <w:t>우리의</w:t>
      </w:r>
      <w:r>
        <w:t xml:space="preserve"> </w:t>
      </w:r>
      <w:r>
        <w:t>허물</w:t>
      </w:r>
      <w:r>
        <w:t xml:space="preserve"> </w:t>
      </w:r>
      <w:r>
        <w:t>때문이요</w:t>
      </w:r>
      <w:r>
        <w:t xml:space="preserve"> </w:t>
      </w:r>
      <w:r>
        <w:t>그가</w:t>
      </w:r>
      <w:r>
        <w:t xml:space="preserve"> </w:t>
      </w:r>
      <w:r>
        <w:t>상함은</w:t>
      </w:r>
      <w:r>
        <w:t xml:space="preserve"> </w:t>
      </w:r>
      <w:r>
        <w:t>우리의</w:t>
      </w:r>
      <w:r>
        <w:t xml:space="preserve"> </w:t>
      </w:r>
      <w:r>
        <w:t>죄악</w:t>
      </w:r>
      <w:r>
        <w:t xml:space="preserve"> </w:t>
      </w:r>
      <w:r>
        <w:t>때문이라</w:t>
      </w:r>
      <w:r>
        <w:t xml:space="preserve"> </w:t>
      </w:r>
      <w:r>
        <w:t>그가</w:t>
      </w:r>
      <w:r>
        <w:t xml:space="preserve"> </w:t>
      </w:r>
      <w:r>
        <w:t>징계를</w:t>
      </w:r>
      <w:r>
        <w:t xml:space="preserve"> </w:t>
      </w:r>
      <w:r>
        <w:t>받으므로</w:t>
      </w:r>
      <w:r>
        <w:t xml:space="preserve"> </w:t>
      </w:r>
      <w:r>
        <w:t>우리는</w:t>
      </w:r>
      <w:r>
        <w:t xml:space="preserve"> </w:t>
      </w:r>
      <w:r>
        <w:t>평화를</w:t>
      </w:r>
      <w:r>
        <w:t xml:space="preserve"> </w:t>
      </w:r>
      <w:r>
        <w:t>누리고</w:t>
      </w:r>
      <w:r>
        <w:t xml:space="preserve"> </w:t>
      </w:r>
      <w:r>
        <w:t>그가</w:t>
      </w:r>
      <w:r>
        <w:t xml:space="preserve"> </w:t>
      </w:r>
      <w:r>
        <w:t>채찍에</w:t>
      </w:r>
      <w:r>
        <w:t xml:space="preserve"> </w:t>
      </w:r>
      <w:r>
        <w:t>맞으므로</w:t>
      </w:r>
      <w:r>
        <w:t xml:space="preserve"> </w:t>
      </w:r>
      <w:r>
        <w:t>우리는</w:t>
      </w:r>
      <w:r>
        <w:t xml:space="preserve"> </w:t>
      </w:r>
      <w:r>
        <w:t>나음을</w:t>
      </w:r>
      <w:r>
        <w:t xml:space="preserve"> </w:t>
      </w:r>
      <w:r>
        <w:t>받았도다</w:t>
      </w:r>
      <w:r>
        <w:t>(</w:t>
      </w:r>
      <w:r>
        <w:t>사</w:t>
      </w:r>
      <w:r>
        <w:t xml:space="preserve"> 53:5).</w:t>
      </w:r>
    </w:p>
    <w:p w14:paraId="77EC289D" w14:textId="77777777" w:rsidR="00A16A7D" w:rsidRDefault="00A16A7D">
      <w:pPr>
        <w:jc w:val="both"/>
      </w:pPr>
    </w:p>
    <w:p w14:paraId="39DF124F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보혈은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영구적인</w:t>
      </w:r>
      <w:r>
        <w:t xml:space="preserve"> </w:t>
      </w:r>
      <w:r>
        <w:t>해독제입니다</w:t>
      </w:r>
      <w:r>
        <w:t>(ST, 1889. 12. 30.).</w:t>
      </w:r>
    </w:p>
    <w:p w14:paraId="3DCE4388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자원하는</w:t>
      </w:r>
      <w:r>
        <w:t xml:space="preserve"> </w:t>
      </w:r>
      <w:r>
        <w:t>마음으로</w:t>
      </w:r>
      <w:r>
        <w:t xml:space="preserve"> </w:t>
      </w:r>
      <w:r>
        <w:t>십자가에서</w:t>
      </w:r>
      <w:r>
        <w:t xml:space="preserve"> </w:t>
      </w:r>
      <w:r>
        <w:t>죽으셨습니다</w:t>
      </w:r>
      <w:r>
        <w:t xml:space="preserve">. </w:t>
      </w:r>
      <w:r>
        <w:t>그렇지</w:t>
      </w:r>
      <w:r>
        <w:t xml:space="preserve"> </w:t>
      </w:r>
      <w:r>
        <w:t>않고서는</w:t>
      </w:r>
      <w:r>
        <w:t xml:space="preserve"> </w:t>
      </w:r>
      <w:r>
        <w:t>다른</w:t>
      </w:r>
      <w:r>
        <w:t xml:space="preserve"> </w:t>
      </w:r>
      <w:r>
        <w:t>도리가</w:t>
      </w:r>
      <w:r>
        <w:t xml:space="preserve"> </w:t>
      </w:r>
      <w:r>
        <w:t>없습니다</w:t>
      </w:r>
      <w:r>
        <w:t xml:space="preserve">. </w:t>
      </w:r>
      <w:r>
        <w:t>순결한</w:t>
      </w:r>
      <w:r>
        <w:t xml:space="preserve"> </w:t>
      </w:r>
      <w:r>
        <w:t>존재가</w:t>
      </w:r>
      <w:r>
        <w:t xml:space="preserve"> </w:t>
      </w:r>
      <w:r>
        <w:t>만약</w:t>
      </w:r>
      <w:r>
        <w:t xml:space="preserve"> </w:t>
      </w:r>
      <w:r>
        <w:t>죄인을</w:t>
      </w:r>
      <w:r>
        <w:t xml:space="preserve"> </w:t>
      </w:r>
      <w:r>
        <w:t>대신하여</w:t>
      </w:r>
      <w:r>
        <w:t xml:space="preserve"> </w:t>
      </w:r>
      <w:r>
        <w:t>형벌</w:t>
      </w:r>
      <w:r>
        <w:t xml:space="preserve"> </w:t>
      </w:r>
      <w:r>
        <w:t>받기를</w:t>
      </w:r>
      <w:r>
        <w:t xml:space="preserve"> </w:t>
      </w:r>
      <w:r>
        <w:t>원하지</w:t>
      </w:r>
      <w:r>
        <w:t xml:space="preserve"> </w:t>
      </w:r>
      <w:r>
        <w:t>않는다면</w:t>
      </w:r>
      <w:r>
        <w:t xml:space="preserve"> </w:t>
      </w:r>
      <w:r>
        <w:t>그를</w:t>
      </w:r>
      <w:r>
        <w:t xml:space="preserve"> </w:t>
      </w:r>
      <w:r>
        <w:t>처벌하는</w:t>
      </w:r>
      <w:r>
        <w:t xml:space="preserve"> </w:t>
      </w:r>
      <w:r>
        <w:t>것은</w:t>
      </w:r>
      <w:r>
        <w:t xml:space="preserve"> </w:t>
      </w:r>
      <w:r>
        <w:t>정의가</w:t>
      </w:r>
      <w:r>
        <w:t xml:space="preserve"> </w:t>
      </w:r>
      <w:r>
        <w:t>허락하지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(ST, 1900. 8. 22.).</w:t>
      </w:r>
    </w:p>
    <w:p w14:paraId="2D018249" w14:textId="77777777" w:rsidR="00A16A7D" w:rsidRDefault="00000000">
      <w:pPr>
        <w:jc w:val="both"/>
      </w:pPr>
      <w:r>
        <w:t>예수님이</w:t>
      </w:r>
      <w:r>
        <w:t xml:space="preserve"> “</w:t>
      </w:r>
      <w:r>
        <w:t>간고를</w:t>
      </w:r>
      <w:r>
        <w:t xml:space="preserve"> </w:t>
      </w:r>
      <w:r>
        <w:t>많이</w:t>
      </w:r>
      <w:r>
        <w:t xml:space="preserve">” </w:t>
      </w:r>
      <w:r>
        <w:t>겪으신</w:t>
      </w:r>
      <w:r>
        <w:t xml:space="preserve"> </w:t>
      </w:r>
      <w:r>
        <w:t>이유는</w:t>
      </w:r>
      <w:r>
        <w:t xml:space="preserve"> </w:t>
      </w:r>
      <w:r>
        <w:t>우리에게</w:t>
      </w:r>
      <w:r>
        <w:t xml:space="preserve"> </w:t>
      </w:r>
      <w:r>
        <w:t>영원한</w:t>
      </w:r>
      <w:r>
        <w:t xml:space="preserve"> </w:t>
      </w:r>
      <w:r>
        <w:t>기쁨을</w:t>
      </w:r>
      <w:r>
        <w:t xml:space="preserve"> </w:t>
      </w:r>
      <w:r>
        <w:t>주기</w:t>
      </w:r>
      <w:r>
        <w:t xml:space="preserve"> </w:t>
      </w:r>
      <w:r>
        <w:t>위해서입니다</w:t>
      </w:r>
      <w:r>
        <w:t xml:space="preserve">. </w:t>
      </w:r>
      <w:r>
        <w:t>하나님께서</w:t>
      </w:r>
      <w:r>
        <w:t xml:space="preserve"> </w:t>
      </w:r>
      <w:r>
        <w:t>사랑하는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허락하셨습니다</w:t>
      </w:r>
      <w:r>
        <w:t xml:space="preserve">. </w:t>
      </w:r>
      <w:r>
        <w:t>은혜와</w:t>
      </w:r>
      <w:r>
        <w:t xml:space="preserve"> </w:t>
      </w:r>
      <w:r>
        <w:t>진리가</w:t>
      </w:r>
      <w:r>
        <w:t xml:space="preserve"> </w:t>
      </w:r>
      <w:r>
        <w:t>충만한</w:t>
      </w:r>
      <w:r>
        <w:t xml:space="preserve"> </w:t>
      </w:r>
      <w:r>
        <w:t>그</w:t>
      </w:r>
      <w:r>
        <w:t xml:space="preserve"> </w:t>
      </w:r>
      <w:r>
        <w:t>아들이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영광의</w:t>
      </w:r>
      <w:r>
        <w:t xml:space="preserve"> </w:t>
      </w:r>
      <w:r>
        <w:t>세계를</w:t>
      </w:r>
      <w:r>
        <w:t xml:space="preserve"> </w:t>
      </w:r>
      <w:r>
        <w:t>떠나</w:t>
      </w:r>
      <w:r>
        <w:t xml:space="preserve"> </w:t>
      </w:r>
      <w:r>
        <w:t>죄로</w:t>
      </w:r>
      <w:r>
        <w:t xml:space="preserve"> </w:t>
      </w:r>
      <w:r>
        <w:t>망가지고</w:t>
      </w:r>
      <w:r>
        <w:t xml:space="preserve"> </w:t>
      </w:r>
      <w:r>
        <w:t>죽음과</w:t>
      </w:r>
      <w:r>
        <w:t xml:space="preserve"> </w:t>
      </w:r>
      <w:r>
        <w:t>저주의</w:t>
      </w:r>
      <w:r>
        <w:t xml:space="preserve"> </w:t>
      </w:r>
      <w:r>
        <w:t>그림자로</w:t>
      </w:r>
      <w:r>
        <w:t xml:space="preserve"> </w:t>
      </w:r>
      <w:r>
        <w:t>어두워진</w:t>
      </w:r>
      <w:r>
        <w:t xml:space="preserve"> </w:t>
      </w:r>
      <w:r>
        <w:t>황폐한</w:t>
      </w:r>
      <w:r>
        <w:t xml:space="preserve"> </w:t>
      </w:r>
      <w:r>
        <w:t>세상에</w:t>
      </w:r>
      <w:r>
        <w:t xml:space="preserve"> </w:t>
      </w:r>
      <w:r>
        <w:t>가게</w:t>
      </w:r>
      <w:r>
        <w:t xml:space="preserve"> </w:t>
      </w:r>
      <w:r>
        <w:t>하셨습니다</w:t>
      </w:r>
      <w:r>
        <w:t xml:space="preserve">. </w:t>
      </w:r>
      <w:r>
        <w:t>사랑</w:t>
      </w:r>
      <w:r>
        <w:t xml:space="preserve"> </w:t>
      </w:r>
      <w:r>
        <w:t>많은</w:t>
      </w:r>
      <w:r>
        <w:t xml:space="preserve"> </w:t>
      </w:r>
      <w:r>
        <w:t>아버지의</w:t>
      </w:r>
      <w:r>
        <w:t xml:space="preserve"> </w:t>
      </w:r>
      <w:r>
        <w:t>품과</w:t>
      </w:r>
      <w:r>
        <w:t xml:space="preserve"> </w:t>
      </w:r>
      <w:r>
        <w:t>천사들의</w:t>
      </w:r>
      <w:r>
        <w:t xml:space="preserve"> </w:t>
      </w:r>
      <w:r>
        <w:t>경배를</w:t>
      </w:r>
      <w:r>
        <w:t xml:space="preserve"> </w:t>
      </w:r>
      <w:r>
        <w:t>뒤로한</w:t>
      </w:r>
      <w:r>
        <w:t xml:space="preserve"> </w:t>
      </w:r>
      <w:r>
        <w:t>채</w:t>
      </w:r>
      <w:r>
        <w:t xml:space="preserve"> </w:t>
      </w:r>
      <w:r>
        <w:t>수치와</w:t>
      </w:r>
      <w:r>
        <w:t>…</w:t>
      </w:r>
      <w:r>
        <w:t>죽음을</w:t>
      </w:r>
      <w:r>
        <w:t xml:space="preserve"> </w:t>
      </w:r>
      <w:r>
        <w:t>당하게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>(</w:t>
      </w:r>
      <w:r>
        <w:t>정로</w:t>
      </w:r>
      <w:r>
        <w:t>, 13).</w:t>
      </w:r>
    </w:p>
    <w:p w14:paraId="2DF0081B" w14:textId="77777777" w:rsidR="00A16A7D" w:rsidRDefault="00000000">
      <w:pPr>
        <w:jc w:val="both"/>
      </w:pPr>
      <w:r>
        <w:t>십자가를</w:t>
      </w:r>
      <w:r>
        <w:t xml:space="preserve"> </w:t>
      </w:r>
      <w:r>
        <w:t>쳐다보십시오</w:t>
      </w:r>
      <w:r>
        <w:t xml:space="preserve">. </w:t>
      </w:r>
      <w:r>
        <w:t>거기에</w:t>
      </w:r>
      <w:r>
        <w:t xml:space="preserve"> </w:t>
      </w:r>
      <w:r>
        <w:t>달린</w:t>
      </w:r>
      <w:r>
        <w:t xml:space="preserve"> </w:t>
      </w:r>
      <w:r>
        <w:t>희생자를</w:t>
      </w:r>
      <w:r>
        <w:t xml:space="preserve"> </w:t>
      </w:r>
      <w:r>
        <w:t>보십시오</w:t>
      </w:r>
      <w:r>
        <w:t>(6</w:t>
      </w:r>
      <w:r>
        <w:t>증언</w:t>
      </w:r>
      <w:r>
        <w:t>, 479). …</w:t>
      </w:r>
      <w:r>
        <w:t>그리스도는</w:t>
      </w:r>
      <w:r>
        <w:t xml:space="preserve"> </w:t>
      </w:r>
      <w:r>
        <w:t>자기</w:t>
      </w:r>
      <w:r>
        <w:t xml:space="preserve"> </w:t>
      </w:r>
      <w:r>
        <w:t>몸으로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지셨습니다</w:t>
      </w:r>
      <w:r>
        <w:t xml:space="preserve">. </w:t>
      </w:r>
      <w:r>
        <w:t>우리를</w:t>
      </w:r>
      <w:r>
        <w:t xml:space="preserve"> </w:t>
      </w:r>
      <w:r>
        <w:t>구속하기</w:t>
      </w:r>
      <w:r>
        <w:t xml:space="preserve"> </w:t>
      </w:r>
      <w:r>
        <w:t>위한</w:t>
      </w:r>
      <w:r>
        <w:t xml:space="preserve"> </w:t>
      </w:r>
      <w:r>
        <w:t>대가로</w:t>
      </w:r>
      <w:r>
        <w:t xml:space="preserve"> </w:t>
      </w:r>
      <w:r>
        <w:t>그분이</w:t>
      </w:r>
      <w:r>
        <w:t xml:space="preserve"> </w:t>
      </w:r>
      <w:r>
        <w:t>고통과</w:t>
      </w:r>
      <w:r>
        <w:t xml:space="preserve"> </w:t>
      </w:r>
      <w:r>
        <w:t>고뇌를</w:t>
      </w:r>
      <w:r>
        <w:t xml:space="preserve"> </w:t>
      </w:r>
      <w:r>
        <w:t>받았습니다</w:t>
      </w:r>
      <w:r>
        <w:t>(6</w:t>
      </w:r>
      <w:r>
        <w:t>증언</w:t>
      </w:r>
      <w:r>
        <w:t>, 479).</w:t>
      </w:r>
    </w:p>
    <w:p w14:paraId="6C73C8A0" w14:textId="77777777" w:rsidR="00A16A7D" w:rsidRDefault="00000000">
      <w:pPr>
        <w:jc w:val="both"/>
      </w:pPr>
      <w:r>
        <w:t>쓴잔은</w:t>
      </w:r>
      <w:r>
        <w:t xml:space="preserve"> </w:t>
      </w:r>
      <w:r>
        <w:t>우리가</w:t>
      </w:r>
      <w:r>
        <w:t xml:space="preserve"> </w:t>
      </w:r>
      <w:r>
        <w:t>마셔야</w:t>
      </w:r>
      <w:r>
        <w:t xml:space="preserve"> </w:t>
      </w:r>
      <w:r>
        <w:t>할</w:t>
      </w:r>
      <w:r>
        <w:t xml:space="preserve"> </w:t>
      </w:r>
      <w:r>
        <w:t>몫이었습니다</w:t>
      </w:r>
      <w:r>
        <w:t xml:space="preserve">. </w:t>
      </w:r>
      <w:r>
        <w:t>거기에는</w:t>
      </w:r>
      <w:r>
        <w:t xml:space="preserve"> </w:t>
      </w:r>
      <w:r>
        <w:t>우리의</w:t>
      </w:r>
      <w:r>
        <w:t xml:space="preserve"> </w:t>
      </w:r>
      <w:r>
        <w:t>죄가</w:t>
      </w:r>
      <w:r>
        <w:t xml:space="preserve"> </w:t>
      </w:r>
      <w:r>
        <w:t>섞였습니다</w:t>
      </w:r>
      <w:r>
        <w:t xml:space="preserve">. </w:t>
      </w:r>
      <w:r>
        <w:t>그러나</w:t>
      </w:r>
      <w:r>
        <w:t xml:space="preserve"> </w:t>
      </w:r>
      <w:r>
        <w:t>사랑하는</w:t>
      </w:r>
      <w:r>
        <w:t xml:space="preserve"> </w:t>
      </w:r>
      <w:r>
        <w:t>구주께서는</w:t>
      </w:r>
      <w:r>
        <w:t xml:space="preserve"> </w:t>
      </w:r>
      <w:r>
        <w:t>그</w:t>
      </w:r>
      <w:r>
        <w:t xml:space="preserve"> </w:t>
      </w:r>
      <w:r>
        <w:t>잔을</w:t>
      </w:r>
      <w:r>
        <w:t xml:space="preserve"> </w:t>
      </w:r>
      <w:r>
        <w:t>우리</w:t>
      </w:r>
      <w:r>
        <w:t xml:space="preserve"> </w:t>
      </w:r>
      <w:r>
        <w:t>입술에서</w:t>
      </w:r>
      <w:r>
        <w:t xml:space="preserve"> </w:t>
      </w:r>
      <w:r>
        <w:t>거두어</w:t>
      </w:r>
      <w:r>
        <w:t xml:space="preserve"> </w:t>
      </w:r>
      <w:r>
        <w:t>자신이</w:t>
      </w:r>
      <w:r>
        <w:t xml:space="preserve"> </w:t>
      </w:r>
      <w:r>
        <w:t>마셨습니다</w:t>
      </w:r>
      <w:r>
        <w:t xml:space="preserve">. </w:t>
      </w:r>
      <w:r>
        <w:t>그</w:t>
      </w:r>
      <w:r>
        <w:t xml:space="preserve"> </w:t>
      </w:r>
      <w:r>
        <w:t>대신</w:t>
      </w:r>
      <w:r>
        <w:t xml:space="preserve"> </w:t>
      </w:r>
      <w:r>
        <w:t>우리에게는</w:t>
      </w:r>
      <w:r>
        <w:t>…</w:t>
      </w:r>
      <w:r>
        <w:t>구원의</w:t>
      </w:r>
      <w:r>
        <w:t xml:space="preserve"> </w:t>
      </w:r>
      <w:r>
        <w:t>잔을</w:t>
      </w:r>
      <w:r>
        <w:t xml:space="preserve"> </w:t>
      </w:r>
      <w:r>
        <w:t>주십니다</w:t>
      </w:r>
      <w:r>
        <w:t>(2</w:t>
      </w:r>
      <w:r>
        <w:t>증언</w:t>
      </w:r>
      <w:r>
        <w:t>, 73).</w:t>
      </w:r>
    </w:p>
    <w:p w14:paraId="30E493A5" w14:textId="77777777" w:rsidR="00A16A7D" w:rsidRDefault="00000000">
      <w:pPr>
        <w:jc w:val="both"/>
      </w:pPr>
      <w:r>
        <w:t>예수님이</w:t>
      </w:r>
      <w:r>
        <w:t xml:space="preserve"> </w:t>
      </w:r>
      <w:r>
        <w:t>인간이</w:t>
      </w:r>
      <w:r>
        <w:t xml:space="preserve"> </w:t>
      </w:r>
      <w:r>
        <w:t>되어</w:t>
      </w:r>
      <w:r>
        <w:t xml:space="preserve"> </w:t>
      </w:r>
      <w:r>
        <w:t>동정과</w:t>
      </w:r>
      <w:r>
        <w:t xml:space="preserve"> </w:t>
      </w:r>
      <w:r>
        <w:t>사랑</w:t>
      </w:r>
      <w:r>
        <w:t xml:space="preserve"> </w:t>
      </w:r>
      <w:r>
        <w:t>어린</w:t>
      </w:r>
      <w:r>
        <w:t xml:space="preserve"> </w:t>
      </w:r>
      <w:r>
        <w:t>팔로</w:t>
      </w:r>
      <w:r>
        <w:t xml:space="preserve"> </w:t>
      </w:r>
      <w:r>
        <w:t>우리를</w:t>
      </w:r>
      <w:r>
        <w:t xml:space="preserve"> </w:t>
      </w:r>
      <w:r>
        <w:t>감싸고</w:t>
      </w:r>
      <w:r>
        <w:t xml:space="preserve"> </w:t>
      </w:r>
      <w:r>
        <w:t>끌어올리지</w:t>
      </w:r>
      <w:r>
        <w:t xml:space="preserve"> </w:t>
      </w:r>
      <w:r>
        <w:t>않았다면</w:t>
      </w:r>
      <w:r>
        <w:t xml:space="preserve"> </w:t>
      </w:r>
      <w:r>
        <w:t>우리가</w:t>
      </w:r>
      <w:r>
        <w:t xml:space="preserve"> </w:t>
      </w:r>
      <w:r>
        <w:t>얼마나</w:t>
      </w:r>
      <w:r>
        <w:t xml:space="preserve"> </w:t>
      </w:r>
      <w:r>
        <w:t>극심한</w:t>
      </w:r>
      <w:r>
        <w:t xml:space="preserve"> </w:t>
      </w:r>
      <w:r>
        <w:t>고통을</w:t>
      </w:r>
      <w:r>
        <w:t xml:space="preserve"> </w:t>
      </w:r>
      <w:r>
        <w:t>겪었을지</w:t>
      </w:r>
      <w:r>
        <w:t xml:space="preserve">, </w:t>
      </w:r>
      <w:r>
        <w:t>그</w:t>
      </w:r>
      <w:r>
        <w:t xml:space="preserve"> </w:t>
      </w:r>
      <w:r>
        <w:t>재난이</w:t>
      </w:r>
      <w:r>
        <w:t xml:space="preserve"> </w:t>
      </w:r>
      <w:r>
        <w:t>얼마나</w:t>
      </w:r>
      <w:r>
        <w:t xml:space="preserve"> </w:t>
      </w:r>
      <w:r>
        <w:t>혹독했을지는</w:t>
      </w:r>
      <w:r>
        <w:t xml:space="preserve"> </w:t>
      </w:r>
      <w:r>
        <w:t>상상할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(5</w:t>
      </w:r>
      <w:r>
        <w:t>증언</w:t>
      </w:r>
      <w:r>
        <w:t>, 316).</w:t>
      </w:r>
    </w:p>
    <w:p w14:paraId="4C00DB9C" w14:textId="77777777" w:rsidR="00A16A7D" w:rsidRDefault="00000000">
      <w:pPr>
        <w:jc w:val="both"/>
      </w:pPr>
      <w:r>
        <w:lastRenderedPageBreak/>
        <w:t>우리는</w:t>
      </w:r>
      <w:r>
        <w:t xml:space="preserve"> </w:t>
      </w:r>
      <w:r>
        <w:t>희망</w:t>
      </w:r>
      <w:r>
        <w:t xml:space="preserve"> </w:t>
      </w:r>
      <w:r>
        <w:t>안에서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우리를</w:t>
      </w:r>
      <w:r>
        <w:t xml:space="preserve"> </w:t>
      </w:r>
      <w:r>
        <w:t>변호하시는</w:t>
      </w:r>
      <w:r>
        <w:t xml:space="preserve"> </w:t>
      </w:r>
      <w:r>
        <w:t>그분의</w:t>
      </w:r>
      <w:r>
        <w:t xml:space="preserve"> </w:t>
      </w:r>
      <w:r>
        <w:t>업적으로</w:t>
      </w:r>
      <w:r>
        <w:t xml:space="preserve"> </w:t>
      </w:r>
      <w:r>
        <w:t>우리는</w:t>
      </w:r>
      <w:r>
        <w:t xml:space="preserve"> </w:t>
      </w:r>
      <w:r>
        <w:t>용서와</w:t>
      </w:r>
      <w:r>
        <w:t xml:space="preserve"> </w:t>
      </w:r>
      <w:r>
        <w:t>평화를</w:t>
      </w:r>
      <w:r>
        <w:t xml:space="preserve"> </w:t>
      </w:r>
      <w:r>
        <w:t>얻습니다</w:t>
      </w:r>
      <w:r>
        <w:t xml:space="preserve">. </w:t>
      </w:r>
      <w:r>
        <w:t>그분이</w:t>
      </w:r>
      <w:r>
        <w:t xml:space="preserve"> </w:t>
      </w:r>
      <w:r>
        <w:t>죽으신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씻어</w:t>
      </w:r>
      <w:r>
        <w:t xml:space="preserve"> </w:t>
      </w:r>
      <w:r>
        <w:t>자기</w:t>
      </w:r>
      <w:r>
        <w:t xml:space="preserve"> </w:t>
      </w:r>
      <w:r>
        <w:t>의로</w:t>
      </w:r>
      <w:r>
        <w:t xml:space="preserve"> </w:t>
      </w:r>
      <w:r>
        <w:t>옷</w:t>
      </w:r>
      <w:r>
        <w:t xml:space="preserve"> </w:t>
      </w:r>
      <w:r>
        <w:t>입혀</w:t>
      </w:r>
      <w:r>
        <w:t xml:space="preserve"> </w:t>
      </w:r>
      <w:r>
        <w:t>주시고</w:t>
      </w:r>
      <w:r>
        <w:t xml:space="preserve"> </w:t>
      </w:r>
      <w:r>
        <w:t>우리가</w:t>
      </w:r>
      <w:r>
        <w:t xml:space="preserve"> </w:t>
      </w:r>
      <w:r>
        <w:t>하늘</w:t>
      </w:r>
      <w:r>
        <w:t xml:space="preserve"> </w:t>
      </w:r>
      <w:r>
        <w:t>존재들과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거기서</w:t>
      </w:r>
      <w:r>
        <w:t xml:space="preserve"> </w:t>
      </w:r>
      <w:r>
        <w:t>우리는</w:t>
      </w:r>
      <w:r>
        <w:t xml:space="preserve"> </w:t>
      </w:r>
      <w:r>
        <w:t>영원히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거합니다</w:t>
      </w:r>
      <w:r>
        <w:t>(5</w:t>
      </w:r>
      <w:r>
        <w:t>증언</w:t>
      </w:r>
      <w:r>
        <w:t>, 316-317).</w:t>
      </w:r>
    </w:p>
    <w:p w14:paraId="57F5D220" w14:textId="77777777" w:rsidR="00A16A7D" w:rsidRDefault="00A16A7D">
      <w:pPr>
        <w:jc w:val="both"/>
      </w:pPr>
    </w:p>
    <w:p w14:paraId="0C8B0965" w14:textId="77777777" w:rsidR="00A16A7D" w:rsidRDefault="00A16A7D">
      <w:pPr>
        <w:jc w:val="both"/>
      </w:pPr>
    </w:p>
    <w:p w14:paraId="4CF40D28" w14:textId="77777777" w:rsidR="00A16A7D" w:rsidRDefault="00000000">
      <w:r>
        <w:br w:type="page"/>
      </w:r>
    </w:p>
    <w:p w14:paraId="49A98A7A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</w:t>
      </w:r>
      <w:r>
        <w:t>일</w:t>
      </w:r>
    </w:p>
    <w:p w14:paraId="08324716" w14:textId="77777777" w:rsidR="00A16A7D" w:rsidRDefault="00A16A7D">
      <w:pPr>
        <w:jc w:val="both"/>
      </w:pPr>
    </w:p>
    <w:p w14:paraId="0BDDC587" w14:textId="77777777" w:rsidR="00A16A7D" w:rsidRDefault="00000000">
      <w:pPr>
        <w:jc w:val="both"/>
      </w:pPr>
      <w:r>
        <w:t>죄인의</w:t>
      </w:r>
      <w:r>
        <w:t xml:space="preserve"> </w:t>
      </w:r>
      <w:r>
        <w:t>친구</w:t>
      </w:r>
    </w:p>
    <w:p w14:paraId="55EF77CD" w14:textId="77777777" w:rsidR="00A16A7D" w:rsidRDefault="00A16A7D">
      <w:pPr>
        <w:jc w:val="both"/>
      </w:pPr>
    </w:p>
    <w:p w14:paraId="5ED3D04F" w14:textId="77777777" w:rsidR="00A16A7D" w:rsidRDefault="00000000">
      <w:pPr>
        <w:jc w:val="both"/>
      </w:pPr>
      <w:r>
        <w:t>“</w:t>
      </w:r>
      <w:r>
        <w:t>많은</w:t>
      </w:r>
      <w:r>
        <w:t xml:space="preserve"> </w:t>
      </w:r>
      <w:r>
        <w:t>친구를</w:t>
      </w:r>
      <w:r>
        <w:t xml:space="preserve"> </w:t>
      </w:r>
      <w:r>
        <w:t>얻는</w:t>
      </w:r>
      <w:r>
        <w:t xml:space="preserve"> </w:t>
      </w:r>
      <w:r>
        <w:t>자는</w:t>
      </w:r>
      <w:r>
        <w:t xml:space="preserve"> </w:t>
      </w:r>
      <w:r>
        <w:t>해를</w:t>
      </w:r>
      <w:r>
        <w:t xml:space="preserve"> </w:t>
      </w:r>
      <w:r>
        <w:t>당하게</w:t>
      </w:r>
      <w:r>
        <w:t xml:space="preserve"> </w:t>
      </w:r>
      <w:r>
        <w:t>되거니와</w:t>
      </w:r>
      <w:r>
        <w:t xml:space="preserve"> </w:t>
      </w:r>
      <w:r>
        <w:t>어떤</w:t>
      </w:r>
      <w:r>
        <w:t xml:space="preserve"> </w:t>
      </w:r>
      <w:r>
        <w:t>친구는</w:t>
      </w:r>
      <w:r>
        <w:t xml:space="preserve"> </w:t>
      </w:r>
      <w:r>
        <w:t>형제보다</w:t>
      </w:r>
      <w:r>
        <w:t xml:space="preserve"> </w:t>
      </w:r>
      <w:r>
        <w:t>친밀하니라</w:t>
      </w:r>
      <w:r>
        <w:t>”(</w:t>
      </w:r>
      <w:r>
        <w:t>잠</w:t>
      </w:r>
      <w:r>
        <w:t xml:space="preserve"> 18:24).</w:t>
      </w:r>
    </w:p>
    <w:p w14:paraId="7EEB428F" w14:textId="77777777" w:rsidR="00A16A7D" w:rsidRDefault="00A16A7D">
      <w:pPr>
        <w:jc w:val="both"/>
      </w:pPr>
    </w:p>
    <w:p w14:paraId="22655C51" w14:textId="77777777" w:rsidR="00A16A7D" w:rsidRDefault="00000000">
      <w:pPr>
        <w:jc w:val="both"/>
      </w:pPr>
      <w:r>
        <w:t xml:space="preserve"> </w:t>
      </w:r>
      <w:r>
        <w:t>예수님은</w:t>
      </w:r>
      <w:r>
        <w:t xml:space="preserve"> </w:t>
      </w:r>
      <w:r>
        <w:t>죄인의</w:t>
      </w:r>
      <w:r>
        <w:t xml:space="preserve"> </w:t>
      </w:r>
      <w:r>
        <w:t>친구이십니다</w:t>
      </w:r>
      <w:r>
        <w:t xml:space="preserve">. </w:t>
      </w:r>
      <w:r>
        <w:t>늘</w:t>
      </w:r>
      <w:r>
        <w:t xml:space="preserve"> </w:t>
      </w:r>
      <w:r>
        <w:t>마음을</w:t>
      </w:r>
      <w:r>
        <w:t xml:space="preserve"> </w:t>
      </w:r>
      <w:r>
        <w:t>열고</w:t>
      </w:r>
      <w:r>
        <w:t xml:space="preserve"> </w:t>
      </w:r>
      <w:r>
        <w:t>인간의</w:t>
      </w:r>
      <w:r>
        <w:t xml:space="preserve"> </w:t>
      </w:r>
      <w:r>
        <w:t>슬픔에</w:t>
      </w:r>
      <w:r>
        <w:t xml:space="preserve"> </w:t>
      </w:r>
      <w:r>
        <w:t>반응하십니다</w:t>
      </w:r>
      <w:r>
        <w:t xml:space="preserve">. </w:t>
      </w:r>
      <w:r>
        <w:t>그분은</w:t>
      </w:r>
      <w:r>
        <w:t xml:space="preserve"> </w:t>
      </w:r>
      <w:r>
        <w:t>하늘과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모든</w:t>
      </w:r>
      <w:r>
        <w:t xml:space="preserve"> </w:t>
      </w:r>
      <w:r>
        <w:t>권세를</w:t>
      </w:r>
      <w:r>
        <w:t xml:space="preserve"> </w:t>
      </w:r>
      <w:r>
        <w:t>지닌</w:t>
      </w:r>
      <w:r>
        <w:t xml:space="preserve"> </w:t>
      </w:r>
      <w:r>
        <w:t>분입니다</w:t>
      </w:r>
      <w:r>
        <w:t>(3</w:t>
      </w:r>
      <w:r>
        <w:t>증언</w:t>
      </w:r>
      <w:r>
        <w:t>, 433).</w:t>
      </w:r>
    </w:p>
    <w:p w14:paraId="2593465A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인격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타락한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자비의</w:t>
      </w:r>
      <w:r>
        <w:t xml:space="preserve"> </w:t>
      </w:r>
      <w:r>
        <w:t>사업을</w:t>
      </w:r>
      <w:r>
        <w:t xml:space="preserve"> </w:t>
      </w:r>
      <w:r>
        <w:t>시작하신</w:t>
      </w:r>
      <w:r>
        <w:t xml:space="preserve"> </w:t>
      </w:r>
      <w:r>
        <w:t>영원한</w:t>
      </w:r>
      <w:r>
        <w:t xml:space="preserve"> </w:t>
      </w:r>
      <w:r>
        <w:t>하나님의</w:t>
      </w:r>
      <w:r>
        <w:t xml:space="preserve"> </w:t>
      </w:r>
      <w:r>
        <w:t>모습을</w:t>
      </w:r>
      <w:r>
        <w:t xml:space="preserve"> </w:t>
      </w:r>
      <w:r>
        <w:t>엿보게</w:t>
      </w:r>
      <w:r>
        <w:t xml:space="preserve"> </w:t>
      </w:r>
      <w:r>
        <w:t>됩니다</w:t>
      </w:r>
      <w:r>
        <w:t>(ST, 1904. 1. 27.).</w:t>
      </w:r>
    </w:p>
    <w:p w14:paraId="1DFEA3A5" w14:textId="77777777" w:rsidR="00A16A7D" w:rsidRDefault="00000000">
      <w:pPr>
        <w:jc w:val="both"/>
      </w:pPr>
      <w:r>
        <w:t>사람이</w:t>
      </w:r>
      <w:r>
        <w:t xml:space="preserve"> </w:t>
      </w:r>
      <w:r>
        <w:t>하늘의</w:t>
      </w:r>
      <w:r>
        <w:t xml:space="preserve"> </w:t>
      </w:r>
      <w:r>
        <w:t>능력을</w:t>
      </w:r>
      <w:r>
        <w:t xml:space="preserve"> </w:t>
      </w:r>
      <w:r>
        <w:t>얻으면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생애가</w:t>
      </w:r>
      <w:r>
        <w:t xml:space="preserve"> </w:t>
      </w:r>
      <w:r>
        <w:t>가능하다는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오셨습니다</w:t>
      </w:r>
      <w:r>
        <w:t>.</w:t>
      </w:r>
    </w:p>
    <w:p w14:paraId="4CD8A637" w14:textId="77777777" w:rsidR="00A16A7D" w:rsidRDefault="00000000">
      <w:pPr>
        <w:jc w:val="both"/>
      </w:pPr>
      <w:r>
        <w:t>…</w:t>
      </w:r>
      <w:r>
        <w:t>그분은</w:t>
      </w:r>
      <w:r>
        <w:t xml:space="preserve"> </w:t>
      </w:r>
      <w:r>
        <w:t>마음에</w:t>
      </w:r>
      <w:r>
        <w:t xml:space="preserve"> </w:t>
      </w:r>
      <w:r>
        <w:t>원하는</w:t>
      </w:r>
      <w:r>
        <w:t xml:space="preserve"> </w:t>
      </w:r>
      <w:r>
        <w:t>대로</w:t>
      </w:r>
      <w:r>
        <w:t xml:space="preserve"> </w:t>
      </w:r>
      <w:r>
        <w:t>누구에게나</w:t>
      </w:r>
      <w:r>
        <w:t xml:space="preserve"> “</w:t>
      </w:r>
      <w:r>
        <w:t>나를</w:t>
      </w:r>
      <w:r>
        <w:t xml:space="preserve"> </w:t>
      </w:r>
      <w:r>
        <w:t>따르라</w:t>
      </w:r>
      <w:r>
        <w:t>”</w:t>
      </w:r>
      <w:r>
        <w:t>고</w:t>
      </w:r>
      <w:r>
        <w:t xml:space="preserve"> </w:t>
      </w:r>
      <w:r>
        <w:t>말씀하실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들은</w:t>
      </w:r>
      <w:r>
        <w:t xml:space="preserve"> </w:t>
      </w:r>
      <w:r>
        <w:t>사람은</w:t>
      </w:r>
      <w:r>
        <w:t xml:space="preserve"> </w:t>
      </w:r>
      <w:r>
        <w:t>일어나서</w:t>
      </w:r>
      <w:r>
        <w:t xml:space="preserve"> </w:t>
      </w:r>
      <w:r>
        <w:t>그분을</w:t>
      </w:r>
      <w:r>
        <w:t xml:space="preserve"> </w:t>
      </w:r>
      <w:r>
        <w:t>따랐습니다</w:t>
      </w:r>
      <w:r>
        <w:t xml:space="preserve">. </w:t>
      </w:r>
      <w:r>
        <w:t>세상의</w:t>
      </w:r>
      <w:r>
        <w:t xml:space="preserve"> </w:t>
      </w:r>
      <w:r>
        <w:t>유혹적인</w:t>
      </w:r>
      <w:r>
        <w:t xml:space="preserve"> </w:t>
      </w:r>
      <w:r>
        <w:t>마법은</w:t>
      </w:r>
      <w:r>
        <w:t xml:space="preserve"> </w:t>
      </w:r>
      <w:r>
        <w:t>깨져</w:t>
      </w:r>
      <w:r>
        <w:t xml:space="preserve"> </w:t>
      </w:r>
      <w:r>
        <w:t>버렸습니다</w:t>
      </w:r>
      <w:r>
        <w:t xml:space="preserve">. </w:t>
      </w:r>
      <w:r>
        <w:t>그분의</w:t>
      </w:r>
      <w:r>
        <w:t xml:space="preserve"> </w:t>
      </w:r>
      <w:r>
        <w:t>목소리가</w:t>
      </w:r>
      <w:r>
        <w:t xml:space="preserve"> </w:t>
      </w:r>
      <w:r>
        <w:t>울리면</w:t>
      </w:r>
      <w:r>
        <w:t xml:space="preserve"> </w:t>
      </w:r>
      <w:r>
        <w:t>탐욕과</w:t>
      </w:r>
      <w:r>
        <w:t xml:space="preserve"> </w:t>
      </w:r>
      <w:r>
        <w:t>야망의</w:t>
      </w:r>
      <w:r>
        <w:t xml:space="preserve"> </w:t>
      </w:r>
      <w:r>
        <w:t>정신이</w:t>
      </w:r>
      <w:r>
        <w:t xml:space="preserve"> </w:t>
      </w:r>
      <w:r>
        <w:t>마음에서</w:t>
      </w:r>
      <w:r>
        <w:t xml:space="preserve"> </w:t>
      </w:r>
      <w:r>
        <w:t>사라졌습니다</w:t>
      </w:r>
      <w:r>
        <w:t xml:space="preserve">. </w:t>
      </w:r>
      <w:r>
        <w:t>사람들은</w:t>
      </w:r>
      <w:r>
        <w:t xml:space="preserve"> </w:t>
      </w:r>
      <w:r>
        <w:t>일어나</w:t>
      </w:r>
      <w:r>
        <w:t xml:space="preserve"> </w:t>
      </w:r>
      <w:r>
        <w:t>자유를</w:t>
      </w:r>
      <w:r>
        <w:t xml:space="preserve"> </w:t>
      </w:r>
      <w:r>
        <w:t>얻었고</w:t>
      </w:r>
      <w:r>
        <w:t xml:space="preserve"> </w:t>
      </w:r>
      <w:r>
        <w:t>구주를</w:t>
      </w:r>
      <w:r>
        <w:t xml:space="preserve"> </w:t>
      </w:r>
      <w:r>
        <w:t>좇았습니다</w:t>
      </w:r>
      <w:r>
        <w:t>.</w:t>
      </w:r>
    </w:p>
    <w:p w14:paraId="2E6D6B71" w14:textId="77777777" w:rsidR="00A16A7D" w:rsidRDefault="00000000">
      <w:pPr>
        <w:jc w:val="both"/>
      </w:pPr>
      <w:r>
        <w:t>…</w:t>
      </w:r>
      <w:r>
        <w:t>그분은</w:t>
      </w:r>
      <w:r>
        <w:t xml:space="preserve"> </w:t>
      </w:r>
      <w:r>
        <w:t>어떤</w:t>
      </w:r>
      <w:r>
        <w:t xml:space="preserve"> </w:t>
      </w:r>
      <w:r>
        <w:t>사람도</w:t>
      </w:r>
      <w:r>
        <w:t xml:space="preserve"> </w:t>
      </w:r>
      <w:r>
        <w:t>무가치하게</w:t>
      </w:r>
      <w:r>
        <w:t xml:space="preserve"> </w:t>
      </w:r>
      <w:r>
        <w:t>버리지</w:t>
      </w:r>
      <w:r>
        <w:t xml:space="preserve"> </w:t>
      </w:r>
      <w:r>
        <w:t>않으시고</w:t>
      </w:r>
      <w:r>
        <w:t xml:space="preserve"> </w:t>
      </w:r>
      <w:r>
        <w:t>모두를</w:t>
      </w:r>
      <w:r>
        <w:t xml:space="preserve"> </w:t>
      </w:r>
      <w:r>
        <w:t>치료하고자</w:t>
      </w:r>
      <w:r>
        <w:t xml:space="preserve"> </w:t>
      </w:r>
      <w:r>
        <w:t>하셨습니다</w:t>
      </w:r>
      <w:r>
        <w:t>. …</w:t>
      </w:r>
      <w:r>
        <w:t>가장</w:t>
      </w:r>
      <w:r>
        <w:t xml:space="preserve"> </w:t>
      </w:r>
      <w:r>
        <w:t>투박하고</w:t>
      </w:r>
      <w:r>
        <w:t xml:space="preserve"> </w:t>
      </w:r>
      <w:r>
        <w:t>가망</w:t>
      </w:r>
      <w:r>
        <w:t xml:space="preserve"> </w:t>
      </w:r>
      <w:r>
        <w:t>없는</w:t>
      </w:r>
      <w:r>
        <w:t xml:space="preserve"> </w:t>
      </w:r>
      <w:r>
        <w:t>이들에게도</w:t>
      </w:r>
      <w:r>
        <w:t xml:space="preserve"> </w:t>
      </w:r>
      <w:r>
        <w:t>희망을</w:t>
      </w:r>
      <w:r>
        <w:t xml:space="preserve"> </w:t>
      </w:r>
      <w:r>
        <w:t>불어넣으셨고</w:t>
      </w:r>
      <w:r>
        <w:t xml:space="preserve"> </w:t>
      </w:r>
      <w:r>
        <w:t>그들이</w:t>
      </w:r>
      <w:r>
        <w:t xml:space="preserve"> </w:t>
      </w:r>
      <w:r>
        <w:t>흠</w:t>
      </w:r>
      <w:r>
        <w:t xml:space="preserve"> </w:t>
      </w:r>
      <w:r>
        <w:t>없고</w:t>
      </w:r>
      <w:r>
        <w:t xml:space="preserve"> </w:t>
      </w:r>
      <w:r>
        <w:t>순전한</w:t>
      </w:r>
      <w:r>
        <w:t xml:space="preserve"> </w:t>
      </w:r>
      <w:r>
        <w:t>사람이</w:t>
      </w:r>
      <w:r>
        <w:t xml:space="preserve"> </w:t>
      </w:r>
      <w:r>
        <w:t>되어</w:t>
      </w:r>
      <w:r>
        <w:t xml:space="preserve"> </w:t>
      </w:r>
      <w:r>
        <w:t>하나님</w:t>
      </w:r>
      <w:r>
        <w:t xml:space="preserve"> </w:t>
      </w:r>
      <w:r>
        <w:t>자녀의</w:t>
      </w:r>
      <w:r>
        <w:t xml:space="preserve"> </w:t>
      </w:r>
      <w:r>
        <w:t>품성을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보장하셨습니다</w:t>
      </w:r>
      <w:r>
        <w:t>.</w:t>
      </w:r>
    </w:p>
    <w:p w14:paraId="36BF9143" w14:textId="77777777" w:rsidR="00A16A7D" w:rsidRDefault="00000000">
      <w:pPr>
        <w:jc w:val="both"/>
      </w:pPr>
      <w:r>
        <w:t>사탄의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표류하며</w:t>
      </w:r>
      <w:r>
        <w:t xml:space="preserve"> </w:t>
      </w:r>
      <w:r>
        <w:t>도무지</w:t>
      </w:r>
      <w:r>
        <w:t xml:space="preserve"> </w:t>
      </w:r>
      <w:r>
        <w:t>그</w:t>
      </w:r>
      <w:r>
        <w:t xml:space="preserve"> </w:t>
      </w:r>
      <w:r>
        <w:t>속박을</w:t>
      </w:r>
      <w:r>
        <w:t xml:space="preserve"> </w:t>
      </w:r>
      <w:r>
        <w:t>끊지</w:t>
      </w:r>
      <w:r>
        <w:t xml:space="preserve"> </w:t>
      </w:r>
      <w:r>
        <w:t>못하는</w:t>
      </w:r>
      <w:r>
        <w:t xml:space="preserve"> </w:t>
      </w:r>
      <w:r>
        <w:t>약한</w:t>
      </w:r>
      <w:r>
        <w:t xml:space="preserve"> </w:t>
      </w:r>
      <w:r>
        <w:t>사람들을</w:t>
      </w:r>
      <w:r>
        <w:t xml:space="preserve"> </w:t>
      </w:r>
      <w:r>
        <w:t>그분은</w:t>
      </w:r>
      <w:r>
        <w:t xml:space="preserve"> </w:t>
      </w:r>
      <w:r>
        <w:t>종종</w:t>
      </w:r>
      <w:r>
        <w:t xml:space="preserve"> </w:t>
      </w:r>
      <w:r>
        <w:t>만나셨습니다</w:t>
      </w:r>
      <w:r>
        <w:t xml:space="preserve">. </w:t>
      </w:r>
      <w:r>
        <w:t>용기를</w:t>
      </w:r>
      <w:r>
        <w:t xml:space="preserve"> </w:t>
      </w:r>
      <w:r>
        <w:t>잃고</w:t>
      </w:r>
      <w:r>
        <w:t xml:space="preserve">, </w:t>
      </w:r>
      <w:r>
        <w:t>병들고</w:t>
      </w:r>
      <w:r>
        <w:t xml:space="preserve">, </w:t>
      </w:r>
      <w:r>
        <w:t>유혹받고</w:t>
      </w:r>
      <w:r>
        <w:t xml:space="preserve"> </w:t>
      </w:r>
      <w:r>
        <w:t>타락한</w:t>
      </w:r>
      <w:r>
        <w:t xml:space="preserve"> </w:t>
      </w:r>
      <w:r>
        <w:t>그런</w:t>
      </w:r>
      <w:r>
        <w:t xml:space="preserve"> </w:t>
      </w:r>
      <w:r>
        <w:t>이들에게</w:t>
      </w:r>
      <w:r>
        <w:t xml:space="preserve"> </w:t>
      </w:r>
      <w:r>
        <w:t>예수님은</w:t>
      </w:r>
      <w:r>
        <w:t xml:space="preserve"> </w:t>
      </w:r>
      <w:r>
        <w:t>가장</w:t>
      </w:r>
      <w:r>
        <w:t xml:space="preserve"> </w:t>
      </w:r>
      <w:r>
        <w:t>부드러운</w:t>
      </w:r>
      <w:r>
        <w:t xml:space="preserve"> </w:t>
      </w:r>
      <w:r>
        <w:t>자비의</w:t>
      </w:r>
      <w:r>
        <w:t xml:space="preserve"> </w:t>
      </w:r>
      <w:r>
        <w:t>말씀</w:t>
      </w:r>
      <w:r>
        <w:t xml:space="preserve">, </w:t>
      </w:r>
      <w:r>
        <w:t>즉</w:t>
      </w:r>
      <w:r>
        <w:t xml:space="preserve"> </w:t>
      </w:r>
      <w:r>
        <w:t>그들에게</w:t>
      </w:r>
      <w:r>
        <w:t xml:space="preserve"> </w:t>
      </w:r>
      <w:r>
        <w:t>필요하고</w:t>
      </w:r>
      <w:r>
        <w:t xml:space="preserve"> </w:t>
      </w:r>
      <w:r>
        <w:t>그들이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말씀을</w:t>
      </w:r>
      <w:r>
        <w:t xml:space="preserve"> </w:t>
      </w:r>
      <w:r>
        <w:t>전하셨습니다</w:t>
      </w:r>
      <w:r>
        <w:t xml:space="preserve">. </w:t>
      </w:r>
      <w:r>
        <w:t>그분은</w:t>
      </w:r>
      <w:r>
        <w:t xml:space="preserve"> </w:t>
      </w:r>
      <w:r>
        <w:t>영혼의</w:t>
      </w:r>
      <w:r>
        <w:t xml:space="preserve"> </w:t>
      </w:r>
      <w:r>
        <w:t>원수와</w:t>
      </w:r>
      <w:r>
        <w:t xml:space="preserve"> </w:t>
      </w:r>
      <w:r>
        <w:t>맨손으로</w:t>
      </w:r>
      <w:r>
        <w:t xml:space="preserve"> </w:t>
      </w:r>
      <w:r>
        <w:t>혈투를</w:t>
      </w:r>
      <w:r>
        <w:t xml:space="preserve"> </w:t>
      </w:r>
      <w:r>
        <w:t>벌이는</w:t>
      </w:r>
      <w:r>
        <w:t xml:space="preserve"> </w:t>
      </w:r>
      <w:r>
        <w:t>사람도</w:t>
      </w:r>
      <w:r>
        <w:t xml:space="preserve"> </w:t>
      </w:r>
      <w:r>
        <w:t>만나셨습니다</w:t>
      </w:r>
      <w:r>
        <w:t xml:space="preserve">. </w:t>
      </w:r>
      <w:r>
        <w:t>그들에게</w:t>
      </w:r>
      <w:r>
        <w:t xml:space="preserve"> </w:t>
      </w:r>
      <w:r>
        <w:t>인내하라고</w:t>
      </w:r>
      <w:r>
        <w:t xml:space="preserve"> </w:t>
      </w:r>
      <w:r>
        <w:t>격려하셨고</w:t>
      </w:r>
      <w:r>
        <w:t xml:space="preserve"> </w:t>
      </w:r>
      <w:r>
        <w:t>이길</w:t>
      </w:r>
      <w:r>
        <w:t xml:space="preserve"> </w:t>
      </w:r>
      <w:r>
        <w:t>것이라는</w:t>
      </w:r>
      <w:r>
        <w:t xml:space="preserve"> </w:t>
      </w:r>
      <w:r>
        <w:t>확신을</w:t>
      </w:r>
      <w:r>
        <w:t xml:space="preserve"> </w:t>
      </w:r>
      <w:r>
        <w:t>주셨습니다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곁에서</w:t>
      </w:r>
      <w:r>
        <w:t xml:space="preserve"> </w:t>
      </w:r>
      <w:r>
        <w:t>승리를</w:t>
      </w:r>
      <w:r>
        <w:t xml:space="preserve"> </w:t>
      </w:r>
      <w:r>
        <w:t>주실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(</w:t>
      </w:r>
      <w:r>
        <w:t>치료</w:t>
      </w:r>
      <w:r>
        <w:t>, 25-26).</w:t>
      </w:r>
    </w:p>
    <w:p w14:paraId="6E348E8E" w14:textId="77777777" w:rsidR="00A16A7D" w:rsidRDefault="00000000">
      <w:pPr>
        <w:jc w:val="both"/>
      </w:pPr>
      <w:r>
        <w:lastRenderedPageBreak/>
        <w:t>죄</w:t>
      </w:r>
      <w:r>
        <w:t xml:space="preserve"> </w:t>
      </w:r>
      <w:r>
        <w:t>없는</w:t>
      </w:r>
      <w:r>
        <w:t xml:space="preserve"> </w:t>
      </w:r>
      <w:r>
        <w:t>그분이</w:t>
      </w:r>
      <w:r>
        <w:t xml:space="preserve"> </w:t>
      </w:r>
      <w:r>
        <w:t>죄인의</w:t>
      </w:r>
      <w:r>
        <w:t xml:space="preserve"> </w:t>
      </w:r>
      <w:r>
        <w:t>연약함을</w:t>
      </w:r>
      <w:r>
        <w:t xml:space="preserve"> </w:t>
      </w:r>
      <w:r>
        <w:t>애처롭게</w:t>
      </w:r>
      <w:r>
        <w:t xml:space="preserve"> </w:t>
      </w:r>
      <w:r>
        <w:t>여기십니다</w:t>
      </w:r>
      <w:r>
        <w:t>.</w:t>
      </w:r>
    </w:p>
    <w:p w14:paraId="714DC7E8" w14:textId="77777777" w:rsidR="00A16A7D" w:rsidRDefault="00000000">
      <w:pPr>
        <w:jc w:val="both"/>
      </w:pPr>
      <w:r>
        <w:t>…</w:t>
      </w:r>
      <w:r>
        <w:t>사람들은</w:t>
      </w:r>
      <w:r>
        <w:t xml:space="preserve"> </w:t>
      </w:r>
      <w:r>
        <w:t>죄는</w:t>
      </w:r>
      <w:r>
        <w:t xml:space="preserve"> </w:t>
      </w:r>
      <w:r>
        <w:t>사랑하면서도</w:t>
      </w:r>
      <w:r>
        <w:t xml:space="preserve"> </w:t>
      </w:r>
      <w:r>
        <w:t>죄인은</w:t>
      </w:r>
      <w:r>
        <w:t xml:space="preserve"> </w:t>
      </w:r>
      <w:r>
        <w:t>미워합니다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죄를</w:t>
      </w:r>
      <w:r>
        <w:t xml:space="preserve"> </w:t>
      </w:r>
      <w:r>
        <w:t>미워하고</w:t>
      </w:r>
      <w:r>
        <w:t xml:space="preserve"> </w:t>
      </w:r>
      <w:r>
        <w:t>죄인은</w:t>
      </w:r>
      <w:r>
        <w:t xml:space="preserve"> </w:t>
      </w:r>
      <w:r>
        <w:t>사랑하십니다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이런</w:t>
      </w:r>
      <w:r>
        <w:t xml:space="preserve"> </w:t>
      </w:r>
      <w:r>
        <w:t>정신을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 xml:space="preserve">. </w:t>
      </w:r>
      <w:r>
        <w:t>그리스도인의</w:t>
      </w:r>
      <w:r>
        <w:t xml:space="preserve"> </w:t>
      </w:r>
      <w:r>
        <w:t>사랑은</w:t>
      </w:r>
      <w:r>
        <w:t xml:space="preserve"> </w:t>
      </w:r>
      <w:r>
        <w:t>비난하는</w:t>
      </w:r>
      <w:r>
        <w:t xml:space="preserve"> </w:t>
      </w:r>
      <w:r>
        <w:t>데</w:t>
      </w:r>
      <w:r>
        <w:t xml:space="preserve"> </w:t>
      </w:r>
      <w:r>
        <w:t>느립니다</w:t>
      </w:r>
      <w:r>
        <w:t xml:space="preserve">. </w:t>
      </w:r>
      <w:r>
        <w:t>그러나</w:t>
      </w:r>
      <w:r>
        <w:t xml:space="preserve"> </w:t>
      </w:r>
      <w:r>
        <w:t>참회하는</w:t>
      </w:r>
      <w:r>
        <w:t xml:space="preserve"> </w:t>
      </w:r>
      <w:r>
        <w:t>마음을</w:t>
      </w:r>
      <w:r>
        <w:t xml:space="preserve"> </w:t>
      </w:r>
      <w:r>
        <w:t>알아채고</w:t>
      </w:r>
      <w:r>
        <w:t xml:space="preserve">, </w:t>
      </w:r>
      <w:r>
        <w:t>용서하고</w:t>
      </w:r>
      <w:r>
        <w:t xml:space="preserve">, </w:t>
      </w:r>
      <w:r>
        <w:t>격려하고</w:t>
      </w:r>
      <w:r>
        <w:t xml:space="preserve">, </w:t>
      </w:r>
      <w:r>
        <w:t>방황하는</w:t>
      </w:r>
      <w:r>
        <w:t xml:space="preserve"> </w:t>
      </w:r>
      <w:r>
        <w:t>사람을</w:t>
      </w:r>
      <w:r>
        <w:t xml:space="preserve"> </w:t>
      </w:r>
      <w:r>
        <w:t>거룩한</w:t>
      </w:r>
      <w:r>
        <w:t xml:space="preserve"> </w:t>
      </w:r>
      <w:r>
        <w:t>길로</w:t>
      </w:r>
      <w:r>
        <w:t xml:space="preserve"> </w:t>
      </w:r>
      <w:r>
        <w:t>이끌어</w:t>
      </w:r>
      <w:r>
        <w:t xml:space="preserve"> </w:t>
      </w:r>
      <w:r>
        <w:t>들이는</w:t>
      </w:r>
      <w:r>
        <w:t xml:space="preserve"> </w:t>
      </w:r>
      <w:r>
        <w:t>데는</w:t>
      </w:r>
      <w:r>
        <w:t xml:space="preserve"> </w:t>
      </w:r>
      <w:r>
        <w:t>빠릅니다</w:t>
      </w:r>
      <w:r>
        <w:t>(</w:t>
      </w:r>
      <w:r>
        <w:t>소망</w:t>
      </w:r>
      <w:r>
        <w:t>, 462).</w:t>
      </w:r>
    </w:p>
    <w:p w14:paraId="4FFB05E4" w14:textId="77777777" w:rsidR="00A16A7D" w:rsidRDefault="00A16A7D">
      <w:pPr>
        <w:jc w:val="both"/>
      </w:pPr>
    </w:p>
    <w:p w14:paraId="6C1DEA58" w14:textId="77777777" w:rsidR="00A16A7D" w:rsidRDefault="00A16A7D">
      <w:pPr>
        <w:jc w:val="both"/>
      </w:pPr>
    </w:p>
    <w:p w14:paraId="52B42F19" w14:textId="77777777" w:rsidR="00A16A7D" w:rsidRDefault="00A16A7D">
      <w:pPr>
        <w:jc w:val="both"/>
      </w:pPr>
    </w:p>
    <w:p w14:paraId="657FB91B" w14:textId="77777777" w:rsidR="00A16A7D" w:rsidRDefault="00000000">
      <w:r>
        <w:br w:type="page"/>
      </w:r>
    </w:p>
    <w:p w14:paraId="6FED37A4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3</w:t>
      </w:r>
      <w:r>
        <w:t>일</w:t>
      </w:r>
    </w:p>
    <w:p w14:paraId="7A7C91ED" w14:textId="77777777" w:rsidR="00A16A7D" w:rsidRDefault="00A16A7D">
      <w:pPr>
        <w:jc w:val="both"/>
      </w:pPr>
    </w:p>
    <w:p w14:paraId="17F71AF9" w14:textId="77777777" w:rsidR="00A16A7D" w:rsidRDefault="00000000">
      <w:pPr>
        <w:jc w:val="both"/>
      </w:pPr>
      <w:r>
        <w:t>삶에서</w:t>
      </w:r>
      <w:r>
        <w:t xml:space="preserve"> </w:t>
      </w:r>
      <w:r>
        <w:t>벌어지는</w:t>
      </w:r>
      <w:r>
        <w:t xml:space="preserve"> </w:t>
      </w:r>
      <w:r>
        <w:t>씨름</w:t>
      </w:r>
    </w:p>
    <w:p w14:paraId="7DD28F41" w14:textId="77777777" w:rsidR="00A16A7D" w:rsidRDefault="00A16A7D">
      <w:pPr>
        <w:jc w:val="both"/>
      </w:pPr>
    </w:p>
    <w:p w14:paraId="11CEB7C9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영원히</w:t>
      </w:r>
      <w:r>
        <w:t xml:space="preserve"> </w:t>
      </w:r>
      <w:r>
        <w:t>목마르지</w:t>
      </w:r>
      <w:r>
        <w:t xml:space="preserve"> </w:t>
      </w:r>
      <w:r>
        <w:t>아니하리니</w:t>
      </w:r>
      <w:r>
        <w:t xml:space="preserve"> 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물은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</w:t>
      </w:r>
      <w:r>
        <w:t xml:space="preserve"> </w:t>
      </w:r>
      <w:r>
        <w:t>되리라</w:t>
      </w:r>
      <w:r>
        <w:t>”(</w:t>
      </w:r>
      <w:r>
        <w:t>요</w:t>
      </w:r>
      <w:r>
        <w:t xml:space="preserve"> 4:14).</w:t>
      </w:r>
    </w:p>
    <w:p w14:paraId="426D6792" w14:textId="77777777" w:rsidR="00A16A7D" w:rsidRDefault="00A16A7D">
      <w:pPr>
        <w:jc w:val="both"/>
      </w:pPr>
    </w:p>
    <w:p w14:paraId="7A2B25CD" w14:textId="77777777" w:rsidR="00A16A7D" w:rsidRDefault="00000000">
      <w:pPr>
        <w:jc w:val="both"/>
      </w:pPr>
      <w:r>
        <w:t>신체의</w:t>
      </w:r>
      <w:r>
        <w:t xml:space="preserve"> </w:t>
      </w:r>
      <w:r>
        <w:t>질병보다</w:t>
      </w:r>
      <w:r>
        <w:t xml:space="preserve"> </w:t>
      </w:r>
      <w:r>
        <w:t>마음의</w:t>
      </w:r>
      <w:r>
        <w:t xml:space="preserve"> </w:t>
      </w:r>
      <w:r>
        <w:t>병으로</w:t>
      </w:r>
      <w:r>
        <w:t xml:space="preserve"> </w:t>
      </w:r>
      <w:r>
        <w:t>더</w:t>
      </w:r>
      <w:r>
        <w:t xml:space="preserve"> </w:t>
      </w:r>
      <w:r>
        <w:t>심각하게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생명의</w:t>
      </w:r>
      <w:r>
        <w:t xml:space="preserve"> </w:t>
      </w:r>
      <w:r>
        <w:t>샘이신</w:t>
      </w:r>
      <w:r>
        <w:t xml:space="preserve"> </w:t>
      </w:r>
      <w:r>
        <w:t>그리스도를</w:t>
      </w:r>
      <w:r>
        <w:t xml:space="preserve"> </w:t>
      </w:r>
      <w:r>
        <w:t>만나기</w:t>
      </w:r>
      <w:r>
        <w:t xml:space="preserve"> </w:t>
      </w:r>
      <w:r>
        <w:t>전에는</w:t>
      </w:r>
      <w:r>
        <w:t xml:space="preserve"> </w:t>
      </w:r>
      <w:r>
        <w:t>안도의</w:t>
      </w:r>
      <w:r>
        <w:t xml:space="preserve"> </w:t>
      </w:r>
      <w:r>
        <w:t>한숨을</w:t>
      </w:r>
      <w:r>
        <w:t xml:space="preserve"> </w:t>
      </w:r>
      <w:r>
        <w:t>내쉴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그리스도는</w:t>
      </w:r>
      <w:r>
        <w:t xml:space="preserve"> </w:t>
      </w:r>
      <w:r>
        <w:t>죄로</w:t>
      </w:r>
      <w:r>
        <w:t xml:space="preserve"> </w:t>
      </w:r>
      <w:r>
        <w:t>병든</w:t>
      </w:r>
      <w:r>
        <w:t xml:space="preserve"> </w:t>
      </w:r>
      <w:r>
        <w:t>영혼을</w:t>
      </w:r>
      <w:r>
        <w:t xml:space="preserve"> </w:t>
      </w:r>
      <w:r>
        <w:t>능히</w:t>
      </w:r>
      <w:r>
        <w:t xml:space="preserve"> </w:t>
      </w:r>
      <w:r>
        <w:t>치유하십니다</w:t>
      </w:r>
      <w:r>
        <w:t>(CH, 502).</w:t>
      </w:r>
    </w:p>
    <w:p w14:paraId="64561A8A" w14:textId="77777777" w:rsidR="00A16A7D" w:rsidRDefault="00000000">
      <w:pPr>
        <w:jc w:val="both"/>
      </w:pPr>
      <w:r>
        <w:t>예수를</w:t>
      </w:r>
      <w:r>
        <w:t xml:space="preserve"> </w:t>
      </w:r>
      <w:r>
        <w:t>저버린다면</w:t>
      </w:r>
      <w:r>
        <w:t xml:space="preserve"> </w:t>
      </w:r>
      <w:r>
        <w:t>아무런</w:t>
      </w:r>
      <w:r>
        <w:t xml:space="preserve"> </w:t>
      </w:r>
      <w:r>
        <w:t>가망이</w:t>
      </w:r>
      <w:r>
        <w:t xml:space="preserve"> </w:t>
      </w:r>
      <w:r>
        <w:t>없습니다</w:t>
      </w:r>
      <w:r>
        <w:t>. …</w:t>
      </w:r>
      <w:r>
        <w:t>갈급한</w:t>
      </w:r>
      <w:r>
        <w:t xml:space="preserve"> </w:t>
      </w:r>
      <w:r>
        <w:t>마음으로</w:t>
      </w:r>
      <w:r>
        <w:t xml:space="preserve"> </w:t>
      </w:r>
      <w:r>
        <w:t>그분을</w:t>
      </w:r>
      <w:r>
        <w:t xml:space="preserve"> </w:t>
      </w:r>
      <w:r>
        <w:t>찾아와</w:t>
      </w:r>
      <w:r>
        <w:t xml:space="preserve"> </w:t>
      </w:r>
      <w:r>
        <w:t>마시는</w:t>
      </w:r>
      <w:r>
        <w:t xml:space="preserve"> </w:t>
      </w:r>
      <w:r>
        <w:t>이들은</w:t>
      </w:r>
      <w:r>
        <w:t xml:space="preserve"> </w:t>
      </w:r>
      <w:r>
        <w:t>끊임없이</w:t>
      </w:r>
      <w:r>
        <w:t xml:space="preserve"> </w:t>
      </w:r>
      <w:r>
        <w:t>흐르는</w:t>
      </w:r>
      <w:r>
        <w:t xml:space="preserve"> </w:t>
      </w:r>
      <w:r>
        <w:t>시내의</w:t>
      </w:r>
      <w:r>
        <w:t xml:space="preserve"> </w:t>
      </w:r>
      <w:r>
        <w:t>영원한</w:t>
      </w:r>
      <w:r>
        <w:t xml:space="preserve"> </w:t>
      </w:r>
      <w:r>
        <w:t>은혜에서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>(Letter 2, 1889.).</w:t>
      </w:r>
    </w:p>
    <w:p w14:paraId="5644FDB8" w14:textId="77777777" w:rsidR="00A16A7D" w:rsidRDefault="00000000">
      <w:pPr>
        <w:jc w:val="both"/>
      </w:pPr>
      <w:r>
        <w:t>갈증을</w:t>
      </w:r>
      <w:r>
        <w:t xml:space="preserve"> </w:t>
      </w:r>
      <w:r>
        <w:t>해소하기</w:t>
      </w:r>
      <w:r>
        <w:t xml:space="preserve"> </w:t>
      </w:r>
      <w:r>
        <w:t>위해</w:t>
      </w:r>
      <w:r>
        <w:t xml:space="preserve"> </w:t>
      </w:r>
      <w:r>
        <w:t>세상의</w:t>
      </w:r>
      <w:r>
        <w:t xml:space="preserve"> </w:t>
      </w:r>
      <w:r>
        <w:t>샘을</w:t>
      </w:r>
      <w:r>
        <w:t xml:space="preserve"> </w:t>
      </w:r>
      <w:r>
        <w:t>찾는</w:t>
      </w:r>
      <w:r>
        <w:t xml:space="preserve"> </w:t>
      </w:r>
      <w:r>
        <w:t>사람은</w:t>
      </w:r>
      <w:r>
        <w:t xml:space="preserve"> </w:t>
      </w:r>
      <w:r>
        <w:t>또다시</w:t>
      </w:r>
      <w:r>
        <w:t xml:space="preserve"> </w:t>
      </w:r>
      <w:r>
        <w:t>목마를</w:t>
      </w:r>
      <w:r>
        <w:t xml:space="preserve"> </w:t>
      </w:r>
      <w:r>
        <w:t>뿐입니다</w:t>
      </w:r>
      <w:r>
        <w:t xml:space="preserve">. </w:t>
      </w:r>
      <w:r>
        <w:t>어디서든</w:t>
      </w:r>
      <w:r>
        <w:t xml:space="preserve"> </w:t>
      </w:r>
      <w:r>
        <w:t>사람들은</w:t>
      </w:r>
      <w:r>
        <w:t xml:space="preserve"> </w:t>
      </w:r>
      <w:r>
        <w:t>만족을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그들은</w:t>
      </w:r>
      <w:r>
        <w:t xml:space="preserve"> </w:t>
      </w:r>
      <w:r>
        <w:t>영혼의</w:t>
      </w:r>
      <w:r>
        <w:t xml:space="preserve"> </w:t>
      </w:r>
      <w:r>
        <w:t>결핍이</w:t>
      </w:r>
      <w:r>
        <w:t xml:space="preserve"> </w:t>
      </w:r>
      <w:r>
        <w:t>채워지기를</w:t>
      </w:r>
      <w:r>
        <w:t xml:space="preserve"> </w:t>
      </w:r>
      <w:r>
        <w:t>갈망합니다</w:t>
      </w:r>
      <w:r>
        <w:t xml:space="preserve">. </w:t>
      </w:r>
      <w:r>
        <w:t>오직</w:t>
      </w:r>
      <w:r>
        <w:t xml:space="preserve"> </w:t>
      </w:r>
      <w:r>
        <w:t>한</w:t>
      </w:r>
      <w:r>
        <w:t xml:space="preserve"> </w:t>
      </w:r>
      <w:r>
        <w:t>분만이</w:t>
      </w:r>
      <w:r>
        <w:t xml:space="preserve"> </w:t>
      </w:r>
      <w:r>
        <w:t>그</w:t>
      </w:r>
      <w:r>
        <w:t xml:space="preserve"> </w:t>
      </w:r>
      <w:r>
        <w:t>공백을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세상에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 xml:space="preserve"> </w:t>
      </w:r>
      <w:r>
        <w:t>다시</w:t>
      </w:r>
      <w:r>
        <w:t xml:space="preserve"> </w:t>
      </w:r>
      <w:r>
        <w:t>말해</w:t>
      </w:r>
      <w:r>
        <w:t xml:space="preserve"> ‘</w:t>
      </w:r>
      <w:r>
        <w:t>만국의</w:t>
      </w:r>
      <w:r>
        <w:t xml:space="preserve"> </w:t>
      </w:r>
      <w:r>
        <w:t>소망</w:t>
      </w:r>
      <w:r>
        <w:t>’</w:t>
      </w:r>
      <w:r>
        <w:t>은</w:t>
      </w:r>
      <w:r>
        <w:t xml:space="preserve"> </w:t>
      </w:r>
      <w:r>
        <w:t>그리스도이십니다</w:t>
      </w:r>
      <w:r>
        <w:t xml:space="preserve">. </w:t>
      </w:r>
      <w:r>
        <w:t>그분만이</w:t>
      </w:r>
      <w:r>
        <w:t xml:space="preserve"> </w:t>
      </w:r>
      <w:r>
        <w:t>나눠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거룩한</w:t>
      </w:r>
      <w:r>
        <w:t xml:space="preserve"> </w:t>
      </w:r>
      <w:r>
        <w:t>은혜는</w:t>
      </w:r>
      <w:r>
        <w:t xml:space="preserve"> </w:t>
      </w:r>
      <w:r>
        <w:t>생수와</w:t>
      </w:r>
      <w:r>
        <w:t xml:space="preserve"> </w:t>
      </w:r>
      <w:r>
        <w:t>같아서</w:t>
      </w:r>
      <w:r>
        <w:t xml:space="preserve"> </w:t>
      </w:r>
      <w:r>
        <w:t>영혼을</w:t>
      </w:r>
      <w:r>
        <w:t xml:space="preserve"> </w:t>
      </w:r>
      <w:r>
        <w:t>정결하고</w:t>
      </w:r>
      <w:r>
        <w:t xml:space="preserve"> </w:t>
      </w:r>
      <w:r>
        <w:t>상쾌하게</w:t>
      </w:r>
      <w:r>
        <w:t xml:space="preserve"> </w:t>
      </w:r>
      <w:r>
        <w:t>하며</w:t>
      </w:r>
      <w:r>
        <w:t xml:space="preserve"> </w:t>
      </w:r>
      <w:r>
        <w:t>활력을</w:t>
      </w:r>
      <w:r>
        <w:t xml:space="preserve"> </w:t>
      </w:r>
      <w:r>
        <w:t>불어넣습니다</w:t>
      </w:r>
      <w:r>
        <w:t>.</w:t>
      </w:r>
    </w:p>
    <w:p w14:paraId="2FC650AA" w14:textId="77777777" w:rsidR="00A16A7D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맛본</w:t>
      </w:r>
      <w:r>
        <w:t xml:space="preserve"> </w:t>
      </w:r>
      <w:r>
        <w:t>사람은</w:t>
      </w:r>
      <w:r>
        <w:t xml:space="preserve"> </w:t>
      </w:r>
      <w:r>
        <w:t>계속하여</w:t>
      </w:r>
      <w:r>
        <w:t xml:space="preserve"> </w:t>
      </w:r>
      <w:r>
        <w:t>그것을</w:t>
      </w:r>
      <w:r>
        <w:t xml:space="preserve"> </w:t>
      </w:r>
      <w:r>
        <w:t>더</w:t>
      </w:r>
      <w:r>
        <w:t xml:space="preserve"> </w:t>
      </w:r>
      <w:r>
        <w:t>갈망하며</w:t>
      </w:r>
      <w:r>
        <w:t xml:space="preserve"> </w:t>
      </w:r>
      <w:r>
        <w:t>그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찾지</w:t>
      </w:r>
      <w:r>
        <w:t xml:space="preserve"> </w:t>
      </w:r>
      <w:r>
        <w:t>않습니다</w:t>
      </w:r>
      <w:r>
        <w:t xml:space="preserve">. </w:t>
      </w:r>
      <w:r>
        <w:t>세상의</w:t>
      </w:r>
      <w:r>
        <w:t xml:space="preserve"> </w:t>
      </w:r>
      <w:r>
        <w:t>부귀영화가</w:t>
      </w:r>
      <w:r>
        <w:t xml:space="preserve"> </w:t>
      </w:r>
      <w:r>
        <w:t>그를</w:t>
      </w:r>
      <w:r>
        <w:t xml:space="preserve"> </w:t>
      </w:r>
      <w:r>
        <w:t>미혹하지</w:t>
      </w:r>
      <w:r>
        <w:t xml:space="preserve"> </w:t>
      </w:r>
      <w:r>
        <w:t>못합니다</w:t>
      </w:r>
      <w:r>
        <w:t xml:space="preserve">. </w:t>
      </w:r>
      <w:r>
        <w:t>그는</w:t>
      </w:r>
      <w:r>
        <w:t xml:space="preserve"> ‘</w:t>
      </w:r>
      <w:r>
        <w:t>주님을</w:t>
      </w:r>
      <w:r>
        <w:t xml:space="preserve"> </w:t>
      </w:r>
      <w:r>
        <w:t>더</w:t>
      </w:r>
      <w:r>
        <w:t xml:space="preserve"> </w:t>
      </w:r>
      <w:r>
        <w:t>원합니다</w:t>
      </w:r>
      <w:r>
        <w:t>.’</w:t>
      </w:r>
      <w:r>
        <w:t>라고</w:t>
      </w:r>
      <w:r>
        <w:t xml:space="preserve"> </w:t>
      </w:r>
      <w:r>
        <w:t>끊임없이</w:t>
      </w:r>
      <w:r>
        <w:t xml:space="preserve"> </w:t>
      </w:r>
      <w:r>
        <w:t>마음으로</w:t>
      </w:r>
      <w:r>
        <w:t xml:space="preserve"> </w:t>
      </w:r>
      <w:r>
        <w:t>외칩니다</w:t>
      </w:r>
      <w:r>
        <w:t xml:space="preserve">. </w:t>
      </w:r>
      <w:r>
        <w:t>영혼에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주시는</w:t>
      </w:r>
      <w:r>
        <w:t xml:space="preserve"> </w:t>
      </w:r>
      <w:r>
        <w:t>분께서</w:t>
      </w:r>
      <w:r>
        <w:t xml:space="preserve"> </w:t>
      </w:r>
      <w:r>
        <w:t>그</w:t>
      </w:r>
      <w:r>
        <w:t xml:space="preserve"> </w:t>
      </w:r>
      <w:r>
        <w:t>허기와</w:t>
      </w:r>
      <w:r>
        <w:t xml:space="preserve"> </w:t>
      </w:r>
      <w:r>
        <w:t>갈증을</w:t>
      </w:r>
      <w:r>
        <w:t xml:space="preserve"> </w:t>
      </w:r>
      <w:r>
        <w:t>채워</w:t>
      </w:r>
      <w:r>
        <w:t xml:space="preserve"> </w:t>
      </w:r>
      <w:r>
        <w:t>주려고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 xml:space="preserve">. </w:t>
      </w:r>
      <w:r>
        <w:t>인간의</w:t>
      </w:r>
      <w:r>
        <w:t xml:space="preserve"> </w:t>
      </w:r>
      <w:r>
        <w:t>힘과</w:t>
      </w:r>
      <w:r>
        <w:t xml:space="preserve"> </w:t>
      </w:r>
      <w:r>
        <w:t>수단은</w:t>
      </w:r>
      <w:r>
        <w:t xml:space="preserve"> </w:t>
      </w:r>
      <w:r>
        <w:t>모두</w:t>
      </w:r>
      <w:r>
        <w:t xml:space="preserve"> </w:t>
      </w:r>
      <w:r>
        <w:t>실패할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우물은</w:t>
      </w:r>
      <w:r>
        <w:t xml:space="preserve"> </w:t>
      </w:r>
      <w:r>
        <w:t>바닥을</w:t>
      </w:r>
      <w:r>
        <w:t xml:space="preserve"> </w:t>
      </w:r>
      <w:r>
        <w:t>드러내고</w:t>
      </w:r>
      <w:r>
        <w:t xml:space="preserve"> </w:t>
      </w:r>
      <w:r>
        <w:t>샘은</w:t>
      </w:r>
      <w:r>
        <w:t xml:space="preserve"> </w:t>
      </w:r>
      <w:r>
        <w:t>마를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우리의</w:t>
      </w:r>
      <w:r>
        <w:t xml:space="preserve"> </w:t>
      </w:r>
      <w:r>
        <w:t>구주는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샘이십니다</w:t>
      </w:r>
      <w:r>
        <w:t xml:space="preserve">. </w:t>
      </w:r>
      <w:r>
        <w:t>마시고</w:t>
      </w:r>
      <w:r>
        <w:t xml:space="preserve"> </w:t>
      </w:r>
      <w:r>
        <w:t>또</w:t>
      </w:r>
      <w:r>
        <w:t xml:space="preserve"> </w:t>
      </w:r>
      <w:r>
        <w:t>마셔도</w:t>
      </w:r>
      <w:r>
        <w:t xml:space="preserve"> </w:t>
      </w:r>
      <w:r>
        <w:t>늘</w:t>
      </w:r>
      <w:r>
        <w:t xml:space="preserve"> </w:t>
      </w:r>
      <w:r>
        <w:t>신선한</w:t>
      </w:r>
      <w:r>
        <w:t xml:space="preserve"> </w:t>
      </w:r>
      <w:r>
        <w:t>물이</w:t>
      </w:r>
      <w:r>
        <w:t xml:space="preserve"> </w:t>
      </w:r>
      <w:r>
        <w:t>넘칩니다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복된</w:t>
      </w:r>
      <w:r>
        <w:t xml:space="preserve"> </w:t>
      </w:r>
      <w:r>
        <w:t>샘</w:t>
      </w:r>
      <w:r>
        <w:t>, “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</w:t>
      </w:r>
      <w:r>
        <w:t>”</w:t>
      </w:r>
      <w:r>
        <w:t>을</w:t>
      </w:r>
      <w:r>
        <w:t xml:space="preserve"> </w:t>
      </w:r>
      <w:r>
        <w:t>지닌</w:t>
      </w:r>
      <w:r>
        <w:t xml:space="preserve"> </w:t>
      </w:r>
      <w:r>
        <w:t>것입니다</w:t>
      </w:r>
      <w:r>
        <w:t xml:space="preserve">. </w:t>
      </w:r>
      <w:r>
        <w:t>필요한</w:t>
      </w:r>
      <w:r>
        <w:t xml:space="preserve"> </w:t>
      </w:r>
      <w:r>
        <w:t>힘과</w:t>
      </w:r>
      <w:r>
        <w:t xml:space="preserve"> </w:t>
      </w:r>
      <w:r>
        <w:t>은혜를</w:t>
      </w:r>
      <w:r>
        <w:t xml:space="preserve"> </w:t>
      </w:r>
      <w:r>
        <w:t>이</w:t>
      </w:r>
      <w:r>
        <w:t xml:space="preserve"> </w:t>
      </w:r>
      <w:r>
        <w:t>샘에서</w:t>
      </w:r>
      <w:r>
        <w:t xml:space="preserve"> </w:t>
      </w:r>
      <w:r>
        <w:t>전부</w:t>
      </w:r>
      <w:r>
        <w:t xml:space="preserve"> </w:t>
      </w:r>
      <w:r>
        <w:t>길어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소망</w:t>
      </w:r>
      <w:r>
        <w:t>, 187)</w:t>
      </w:r>
    </w:p>
    <w:p w14:paraId="661154E9" w14:textId="77777777" w:rsidR="00A16A7D" w:rsidRDefault="00000000">
      <w:pPr>
        <w:jc w:val="both"/>
      </w:pPr>
      <w:r>
        <w:lastRenderedPageBreak/>
        <w:t>생수를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생명의</w:t>
      </w:r>
      <w:r>
        <w:t xml:space="preserve"> </w:t>
      </w:r>
      <w:r>
        <w:t>샘이</w:t>
      </w:r>
      <w:r>
        <w:t xml:space="preserve"> </w:t>
      </w:r>
      <w:r>
        <w:t>됩니다</w:t>
      </w:r>
      <w:r>
        <w:t xml:space="preserve">. </w:t>
      </w:r>
      <w:r>
        <w:t>받는</w:t>
      </w:r>
      <w:r>
        <w:t xml:space="preserve"> </w:t>
      </w:r>
      <w:r>
        <w:t>자는</w:t>
      </w:r>
      <w:r>
        <w:t xml:space="preserve"> </w:t>
      </w:r>
      <w:r>
        <w:t>주는</w:t>
      </w:r>
      <w:r>
        <w:t xml:space="preserve"> </w:t>
      </w:r>
      <w:r>
        <w:t>자가</w:t>
      </w:r>
      <w:r>
        <w:t xml:space="preserve"> </w:t>
      </w:r>
      <w:r>
        <w:t>됩니다</w:t>
      </w:r>
      <w:r>
        <w:t xml:space="preserve">. </w:t>
      </w:r>
      <w:r>
        <w:t>영혼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그리스도의</w:t>
      </w:r>
      <w:r>
        <w:t xml:space="preserve"> </w:t>
      </w:r>
      <w:r>
        <w:t>은혜는</w:t>
      </w:r>
      <w:r>
        <w:t xml:space="preserve"> </w:t>
      </w:r>
      <w:r>
        <w:t>광야에</w:t>
      </w:r>
      <w:r>
        <w:t xml:space="preserve"> </w:t>
      </w:r>
      <w:r>
        <w:t>솟아나는</w:t>
      </w:r>
      <w:r>
        <w:t xml:space="preserve"> </w:t>
      </w:r>
      <w:r>
        <w:t>샘과</w:t>
      </w:r>
      <w:r>
        <w:t xml:space="preserve"> </w:t>
      </w:r>
      <w:r>
        <w:t>같아서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새롭게</w:t>
      </w:r>
      <w:r>
        <w:t xml:space="preserve"> </w:t>
      </w:r>
      <w:r>
        <w:t>합니다</w:t>
      </w:r>
      <w:r>
        <w:t xml:space="preserve">. </w:t>
      </w:r>
      <w:r>
        <w:t>멸망으로</w:t>
      </w:r>
      <w:r>
        <w:t xml:space="preserve"> </w:t>
      </w:r>
      <w:r>
        <w:t>치닫는</w:t>
      </w:r>
      <w:r>
        <w:t xml:space="preserve"> </w:t>
      </w:r>
      <w:r>
        <w:t>자들이</w:t>
      </w:r>
      <w:r>
        <w:t xml:space="preserve"> </w:t>
      </w:r>
      <w:r>
        <w:t>생명수를</w:t>
      </w:r>
      <w:r>
        <w:t xml:space="preserve"> </w:t>
      </w:r>
      <w:r>
        <w:t>마시고</w:t>
      </w:r>
      <w:r>
        <w:t xml:space="preserve"> </w:t>
      </w:r>
      <w:r>
        <w:t>싶게</w:t>
      </w:r>
      <w:r>
        <w:t xml:space="preserve"> </w:t>
      </w:r>
      <w:r>
        <w:t>합니다</w:t>
      </w:r>
      <w:r>
        <w:t>(</w:t>
      </w:r>
      <w:r>
        <w:t>소망</w:t>
      </w:r>
      <w:r>
        <w:t>, 195).</w:t>
      </w:r>
    </w:p>
    <w:p w14:paraId="41F34F9A" w14:textId="77777777" w:rsidR="00A16A7D" w:rsidRDefault="00A16A7D">
      <w:pPr>
        <w:jc w:val="both"/>
      </w:pPr>
    </w:p>
    <w:p w14:paraId="2E41A26F" w14:textId="77777777" w:rsidR="00A16A7D" w:rsidRDefault="00A16A7D">
      <w:pPr>
        <w:jc w:val="both"/>
      </w:pPr>
    </w:p>
    <w:p w14:paraId="27014DD9" w14:textId="77777777" w:rsidR="00A16A7D" w:rsidRDefault="00A16A7D">
      <w:pPr>
        <w:jc w:val="both"/>
      </w:pPr>
    </w:p>
    <w:p w14:paraId="78144948" w14:textId="77777777" w:rsidR="00A16A7D" w:rsidRDefault="00000000">
      <w:r>
        <w:br w:type="page"/>
      </w:r>
    </w:p>
    <w:p w14:paraId="3D4C4BFD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4</w:t>
      </w:r>
      <w:r>
        <w:t>일</w:t>
      </w:r>
    </w:p>
    <w:p w14:paraId="330BF410" w14:textId="77777777" w:rsidR="00A16A7D" w:rsidRDefault="00A16A7D">
      <w:pPr>
        <w:jc w:val="both"/>
      </w:pPr>
    </w:p>
    <w:p w14:paraId="6C9EEAC4" w14:textId="77777777" w:rsidR="00A16A7D" w:rsidRDefault="00000000">
      <w:pPr>
        <w:jc w:val="both"/>
      </w:pPr>
      <w:r>
        <w:t>나를</w:t>
      </w:r>
      <w:r>
        <w:t xml:space="preserve"> </w:t>
      </w:r>
      <w:r>
        <w:t>인도하고</w:t>
      </w:r>
      <w:r>
        <w:t xml:space="preserve"> </w:t>
      </w:r>
      <w:r>
        <w:t>지도하시는</w:t>
      </w:r>
      <w:r>
        <w:t xml:space="preserve"> </w:t>
      </w:r>
      <w:r>
        <w:t>분</w:t>
      </w:r>
    </w:p>
    <w:p w14:paraId="27A1630E" w14:textId="77777777" w:rsidR="00A16A7D" w:rsidRDefault="00A16A7D">
      <w:pPr>
        <w:jc w:val="both"/>
      </w:pPr>
    </w:p>
    <w:p w14:paraId="7561E1AE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네</w:t>
      </w:r>
      <w:r>
        <w:t xml:space="preserve"> </w:t>
      </w:r>
      <w:r>
        <w:t>갈</w:t>
      </w:r>
      <w:r>
        <w:t xml:space="preserve"> </w:t>
      </w:r>
      <w:r>
        <w:t>길을</w:t>
      </w:r>
      <w:r>
        <w:t xml:space="preserve"> </w:t>
      </w:r>
      <w:r>
        <w:t>가르쳐</w:t>
      </w:r>
      <w:r>
        <w:t xml:space="preserve"> </w:t>
      </w:r>
      <w:r>
        <w:t>보이고</w:t>
      </w:r>
      <w:r>
        <w:t xml:space="preserve"> </w:t>
      </w:r>
      <w:r>
        <w:t>너를</w:t>
      </w:r>
      <w:r>
        <w:t xml:space="preserve"> </w:t>
      </w:r>
      <w:r>
        <w:t>주목하여</w:t>
      </w:r>
      <w:r>
        <w:t xml:space="preserve"> </w:t>
      </w:r>
      <w:r>
        <w:t>훈계하리로다</w:t>
      </w:r>
      <w:r>
        <w:t>”(</w:t>
      </w:r>
      <w:r>
        <w:t>시</w:t>
      </w:r>
      <w:r>
        <w:t xml:space="preserve"> 32:8).</w:t>
      </w:r>
    </w:p>
    <w:p w14:paraId="471BC8FF" w14:textId="77777777" w:rsidR="00A16A7D" w:rsidRDefault="00A16A7D">
      <w:pPr>
        <w:jc w:val="both"/>
      </w:pPr>
    </w:p>
    <w:p w14:paraId="0FFAB0FC" w14:textId="77777777" w:rsidR="00A16A7D" w:rsidRDefault="00000000">
      <w:pPr>
        <w:jc w:val="both"/>
      </w:pPr>
      <w:r>
        <w:t>그리스도인의</w:t>
      </w:r>
      <w:r>
        <w:t xml:space="preserve"> </w:t>
      </w:r>
      <w:r>
        <w:t>삶은</w:t>
      </w:r>
      <w:r>
        <w:t xml:space="preserve"> </w:t>
      </w:r>
      <w:r>
        <w:t>종종</w:t>
      </w:r>
      <w:r>
        <w:t xml:space="preserve"> </w:t>
      </w:r>
      <w:r>
        <w:t>위험에</w:t>
      </w:r>
      <w:r>
        <w:t xml:space="preserve"> </w:t>
      </w:r>
      <w:r>
        <w:t>처하며</w:t>
      </w:r>
      <w:r>
        <w:t xml:space="preserve"> </w:t>
      </w:r>
      <w:r>
        <w:t>의무를</w:t>
      </w:r>
      <w:r>
        <w:t xml:space="preserve"> </w:t>
      </w:r>
      <w:r>
        <w:t>수행하기가</w:t>
      </w:r>
      <w:r>
        <w:t xml:space="preserve"> </w:t>
      </w:r>
      <w:r>
        <w:t>심히</w:t>
      </w:r>
      <w:r>
        <w:t xml:space="preserve"> </w:t>
      </w:r>
      <w:r>
        <w:t>어려워</w:t>
      </w:r>
      <w:r>
        <w:t xml:space="preserve"> </w:t>
      </w:r>
      <w:r>
        <w:t>보일</w:t>
      </w:r>
      <w:r>
        <w:t xml:space="preserve"> </w:t>
      </w:r>
      <w:r>
        <w:t>있습니다</w:t>
      </w:r>
      <w:r>
        <w:t xml:space="preserve">. </w:t>
      </w:r>
      <w:r>
        <w:t>앞에는</w:t>
      </w:r>
      <w:r>
        <w:t xml:space="preserve"> </w:t>
      </w:r>
      <w:r>
        <w:t>파멸이</w:t>
      </w:r>
      <w:r>
        <w:t xml:space="preserve"> </w:t>
      </w:r>
      <w:r>
        <w:t>기다리고</w:t>
      </w:r>
      <w:r>
        <w:t xml:space="preserve"> </w:t>
      </w:r>
      <w:r>
        <w:t>뒤에서는</w:t>
      </w:r>
      <w:r>
        <w:t xml:space="preserve"> </w:t>
      </w:r>
      <w:r>
        <w:t>결박과</w:t>
      </w:r>
      <w:r>
        <w:t xml:space="preserve"> </w:t>
      </w:r>
      <w:r>
        <w:t>죽음이</w:t>
      </w:r>
      <w:r>
        <w:t xml:space="preserve"> </w:t>
      </w:r>
      <w:r>
        <w:t>도사리고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 xml:space="preserve"> </w:t>
      </w:r>
      <w:r>
        <w:t>생각됩니다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뚜렷한</w:t>
      </w:r>
      <w:r>
        <w:t xml:space="preserve"> </w:t>
      </w:r>
      <w:r>
        <w:t>음성으로</w:t>
      </w:r>
      <w:r>
        <w:t xml:space="preserve"> ‘</w:t>
      </w:r>
      <w:r>
        <w:t>전진하라</w:t>
      </w:r>
      <w:r>
        <w:t>’</w:t>
      </w:r>
      <w:r>
        <w:t>고</w:t>
      </w:r>
      <w:r>
        <w:t xml:space="preserve"> </w:t>
      </w:r>
      <w:r>
        <w:t>말씀하십니다</w:t>
      </w:r>
      <w:r>
        <w:t>. …</w:t>
      </w:r>
      <w:r>
        <w:t>믿음은</w:t>
      </w:r>
      <w:r>
        <w:t xml:space="preserve"> </w:t>
      </w:r>
      <w:r>
        <w:t>어려움</w:t>
      </w:r>
      <w:r>
        <w:t xml:space="preserve"> </w:t>
      </w:r>
      <w:r>
        <w:t>너머를</w:t>
      </w:r>
      <w:r>
        <w:t xml:space="preserve"> </w:t>
      </w:r>
      <w:r>
        <w:t>바라보며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전능자를</w:t>
      </w:r>
      <w:r>
        <w:t xml:space="preserve"> </w:t>
      </w:r>
      <w:r>
        <w:t>붙잡습니다</w:t>
      </w:r>
      <w:r>
        <w:t xml:space="preserve">. </w:t>
      </w:r>
      <w:r>
        <w:t>따라서</w:t>
      </w:r>
      <w:r>
        <w:t xml:space="preserve"> </w:t>
      </w:r>
      <w:r>
        <w:t>믿음은</w:t>
      </w:r>
      <w:r>
        <w:t xml:space="preserve"> </w:t>
      </w:r>
      <w:r>
        <w:t>좌절되지</w:t>
      </w:r>
      <w:r>
        <w:t xml:space="preserve"> </w:t>
      </w:r>
      <w:r>
        <w:t>않습니다</w:t>
      </w:r>
      <w:r>
        <w:t xml:space="preserve">. </w:t>
      </w:r>
      <w:r>
        <w:t>믿음은</w:t>
      </w:r>
      <w:r>
        <w:t xml:space="preserve"> </w:t>
      </w:r>
      <w:r>
        <w:t>위급한</w:t>
      </w:r>
      <w:r>
        <w:t xml:space="preserve"> </w:t>
      </w:r>
      <w:r>
        <w:t>때마다</w:t>
      </w:r>
      <w:r>
        <w:t xml:space="preserve"> </w:t>
      </w:r>
      <w:r>
        <w:t>그리스도의</w:t>
      </w:r>
      <w:r>
        <w:t xml:space="preserve"> </w:t>
      </w:r>
      <w:r>
        <w:t>손을</w:t>
      </w:r>
      <w:r>
        <w:t xml:space="preserve"> </w:t>
      </w:r>
      <w:r>
        <w:t>붙드는</w:t>
      </w:r>
      <w:r>
        <w:t xml:space="preserve"> </w:t>
      </w:r>
      <w:r>
        <w:t>것입니다</w:t>
      </w:r>
      <w:r>
        <w:t>(</w:t>
      </w:r>
      <w:r>
        <w:t>복음</w:t>
      </w:r>
      <w:r>
        <w:t>, 262).</w:t>
      </w:r>
    </w:p>
    <w:p w14:paraId="1F647EED" w14:textId="77777777" w:rsidR="00A16A7D" w:rsidRDefault="00000000">
      <w:pPr>
        <w:jc w:val="both"/>
      </w:pPr>
      <w:r>
        <w:t>인생의</w:t>
      </w:r>
      <w:r>
        <w:t xml:space="preserve"> </w:t>
      </w:r>
      <w:r>
        <w:t>바다를</w:t>
      </w:r>
      <w:r>
        <w:t xml:space="preserve"> </w:t>
      </w:r>
      <w:r>
        <w:t>항해하는</w:t>
      </w:r>
      <w:r>
        <w:t xml:space="preserve"> </w:t>
      </w:r>
      <w:r>
        <w:t>배마다</w:t>
      </w:r>
      <w:r>
        <w:t xml:space="preserve"> </w:t>
      </w:r>
      <w:r>
        <w:t>갑판</w:t>
      </w:r>
      <w:r>
        <w:t xml:space="preserve"> </w:t>
      </w:r>
      <w:r>
        <w:t>위에</w:t>
      </w:r>
      <w:r>
        <w:t xml:space="preserve"> </w:t>
      </w:r>
      <w:r>
        <w:t>거룩한</w:t>
      </w:r>
      <w:r>
        <w:t xml:space="preserve"> </w:t>
      </w:r>
      <w:r>
        <w:t>안내자가</w:t>
      </w:r>
      <w:r>
        <w:t xml:space="preserve"> </w:t>
      </w:r>
      <w:r>
        <w:t>계셔야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폭풍이</w:t>
      </w:r>
      <w:r>
        <w:t xml:space="preserve"> </w:t>
      </w:r>
      <w:r>
        <w:t>일고</w:t>
      </w:r>
      <w:r>
        <w:t xml:space="preserve"> </w:t>
      </w:r>
      <w:r>
        <w:t>비바람이</w:t>
      </w:r>
      <w:r>
        <w:t xml:space="preserve"> </w:t>
      </w:r>
      <w:r>
        <w:t>거세지면</w:t>
      </w:r>
      <w:r>
        <w:t xml:space="preserve"> </w:t>
      </w:r>
      <w:r>
        <w:t>안내자를</w:t>
      </w:r>
      <w:r>
        <w:t xml:space="preserve"> </w:t>
      </w:r>
      <w:r>
        <w:t>배</w:t>
      </w:r>
      <w:r>
        <w:t xml:space="preserve"> </w:t>
      </w:r>
      <w:r>
        <w:t>밖으로</w:t>
      </w:r>
      <w:r>
        <w:t xml:space="preserve"> </w:t>
      </w:r>
      <w:r>
        <w:t>밀쳐</w:t>
      </w:r>
      <w:r>
        <w:t xml:space="preserve"> </w:t>
      </w:r>
      <w:r>
        <w:t>내고</w:t>
      </w:r>
      <w:r>
        <w:t xml:space="preserve"> </w:t>
      </w:r>
      <w:r>
        <w:t>유한한</w:t>
      </w:r>
      <w:r>
        <w:t xml:space="preserve"> </w:t>
      </w:r>
      <w:r>
        <w:t>인간에</w:t>
      </w:r>
      <w:r>
        <w:t xml:space="preserve"> </w:t>
      </w:r>
      <w:r>
        <w:t>손에</w:t>
      </w:r>
      <w:r>
        <w:t xml:space="preserve"> </w:t>
      </w:r>
      <w:r>
        <w:t>배를</w:t>
      </w:r>
      <w:r>
        <w:t xml:space="preserve"> </w:t>
      </w:r>
      <w:r>
        <w:t>맡기거나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키를</w:t>
      </w:r>
      <w:r>
        <w:t xml:space="preserve"> </w:t>
      </w:r>
      <w:r>
        <w:t>잡으려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대부분</w:t>
      </w:r>
      <w:r>
        <w:t xml:space="preserve"> </w:t>
      </w:r>
      <w:r>
        <w:t>재난과</w:t>
      </w:r>
      <w:r>
        <w:t xml:space="preserve"> </w:t>
      </w:r>
      <w:r>
        <w:t>파선입니다</w:t>
      </w:r>
      <w:r>
        <w:t xml:space="preserve">. </w:t>
      </w:r>
      <w:r>
        <w:t>그러고는</w:t>
      </w:r>
      <w:r>
        <w:t xml:space="preserve"> </w:t>
      </w:r>
      <w:r>
        <w:t>자신을</w:t>
      </w:r>
      <w:r>
        <w:t xml:space="preserve"> </w:t>
      </w:r>
      <w:r>
        <w:t>위험한</w:t>
      </w:r>
      <w:r>
        <w:t xml:space="preserve"> </w:t>
      </w:r>
      <w:r>
        <w:t>바다로</w:t>
      </w:r>
      <w:r>
        <w:t xml:space="preserve"> </w:t>
      </w:r>
      <w:r>
        <w:t>내몰았다며</w:t>
      </w:r>
      <w:r>
        <w:t xml:space="preserve"> </w:t>
      </w:r>
      <w:r>
        <w:t>그들은</w:t>
      </w:r>
      <w:r>
        <w:t xml:space="preserve"> </w:t>
      </w:r>
      <w:r>
        <w:t>안내자이신</w:t>
      </w:r>
      <w:r>
        <w:t xml:space="preserve"> </w:t>
      </w:r>
      <w:r>
        <w:t>분을</w:t>
      </w:r>
      <w:r>
        <w:t xml:space="preserve"> </w:t>
      </w:r>
      <w:r>
        <w:t>힐난합니다</w:t>
      </w:r>
      <w:r>
        <w:t xml:space="preserve">. </w:t>
      </w:r>
      <w:r>
        <w:t>사람의</w:t>
      </w:r>
      <w:r>
        <w:t xml:space="preserve"> </w:t>
      </w:r>
      <w:r>
        <w:t>손을</w:t>
      </w:r>
      <w:r>
        <w:t xml:space="preserve"> </w:t>
      </w:r>
      <w:r>
        <w:t>의뢰하지</w:t>
      </w:r>
      <w:r>
        <w:t xml:space="preserve"> </w:t>
      </w:r>
      <w:r>
        <w:t>말고</w:t>
      </w:r>
      <w:r>
        <w:t xml:space="preserve"> “</w:t>
      </w:r>
      <w:r>
        <w:t>주는</w:t>
      </w:r>
      <w:r>
        <w:t xml:space="preserve"> </w:t>
      </w:r>
      <w:r>
        <w:t>나의</w:t>
      </w:r>
      <w:r>
        <w:t xml:space="preserve"> </w:t>
      </w:r>
      <w:r>
        <w:t>도움이시다</w:t>
      </w:r>
      <w:r>
        <w:t xml:space="preserve">. </w:t>
      </w:r>
      <w:r>
        <w:t>나는</w:t>
      </w:r>
      <w:r>
        <w:t xml:space="preserve"> </w:t>
      </w:r>
      <w:r>
        <w:t>그분의</w:t>
      </w:r>
      <w:r>
        <w:t xml:space="preserve"> </w:t>
      </w:r>
      <w:r>
        <w:t>조언을</w:t>
      </w:r>
      <w:r>
        <w:t xml:space="preserve"> </w:t>
      </w:r>
      <w:r>
        <w:t>찾고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행하겠다</w:t>
      </w:r>
      <w:r>
        <w:t>.”</w:t>
      </w:r>
      <w:r>
        <w:t>고</w:t>
      </w:r>
      <w:r>
        <w:t xml:space="preserve"> </w:t>
      </w:r>
      <w:r>
        <w:t>말하십시오</w:t>
      </w:r>
      <w:r>
        <w:t>. …</w:t>
      </w:r>
      <w:r>
        <w:t>인간의</w:t>
      </w:r>
      <w:r>
        <w:t xml:space="preserve"> </w:t>
      </w:r>
      <w:r>
        <w:t>힘으로</w:t>
      </w:r>
      <w:r>
        <w:t xml:space="preserve"> </w:t>
      </w:r>
      <w:r>
        <w:t>통과하겠다는</w:t>
      </w:r>
      <w:r>
        <w:t xml:space="preserve"> </w:t>
      </w:r>
      <w:r>
        <w:t>것은</w:t>
      </w:r>
      <w:r>
        <w:t xml:space="preserve"> </w:t>
      </w:r>
      <w:r>
        <w:t>이집트의</w:t>
      </w:r>
      <w:r>
        <w:t xml:space="preserve"> </w:t>
      </w:r>
      <w:r>
        <w:t>우상을</w:t>
      </w:r>
      <w:r>
        <w:t xml:space="preserve"> </w:t>
      </w:r>
      <w:r>
        <w:t>힘입어</w:t>
      </w:r>
      <w:r>
        <w:t xml:space="preserve"> </w:t>
      </w:r>
      <w:r>
        <w:t>구원을</w:t>
      </w:r>
      <w:r>
        <w:t xml:space="preserve"> </w:t>
      </w:r>
      <w:r>
        <w:t>받겠다는</w:t>
      </w:r>
      <w:r>
        <w:t xml:space="preserve"> </w:t>
      </w:r>
      <w:r>
        <w:t>것만큼이나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일입니다</w:t>
      </w:r>
      <w:r>
        <w:t xml:space="preserve">. </w:t>
      </w:r>
      <w:r>
        <w:t>사람을</w:t>
      </w:r>
      <w:r>
        <w:t xml:space="preserve"> </w:t>
      </w:r>
      <w:r>
        <w:t>신뢰하지</w:t>
      </w:r>
      <w:r>
        <w:t xml:space="preserve"> </w:t>
      </w:r>
      <w:r>
        <w:t>마십시오</w:t>
      </w:r>
      <w:r>
        <w:t xml:space="preserve">. </w:t>
      </w:r>
      <w:r>
        <w:t>거룩한</w:t>
      </w:r>
      <w:r>
        <w:t xml:space="preserve"> </w:t>
      </w:r>
      <w:r>
        <w:t>지도자를</w:t>
      </w:r>
      <w:r>
        <w:t xml:space="preserve"> </w:t>
      </w:r>
      <w:r>
        <w:t>따라</w:t>
      </w:r>
      <w:r>
        <w:t xml:space="preserve"> </w:t>
      </w:r>
      <w:r>
        <w:t>행하십시오</w:t>
      </w:r>
      <w:r>
        <w:t>.</w:t>
      </w:r>
    </w:p>
    <w:p w14:paraId="6D661998" w14:textId="77777777" w:rsidR="00A16A7D" w:rsidRDefault="00000000">
      <w:pPr>
        <w:jc w:val="both"/>
      </w:pPr>
      <w:r>
        <w:t>여러분은</w:t>
      </w:r>
      <w:r>
        <w:t xml:space="preserve"> </w:t>
      </w:r>
      <w:r>
        <w:t>그리스도께</w:t>
      </w:r>
      <w:r>
        <w:t xml:space="preserve"> </w:t>
      </w:r>
      <w:r>
        <w:t>선택받았습니다</w:t>
      </w:r>
      <w:r>
        <w:t xml:space="preserve">. </w:t>
      </w:r>
      <w:r>
        <w:t>어린양의</w:t>
      </w:r>
      <w:r>
        <w:t xml:space="preserve"> </w:t>
      </w:r>
      <w:r>
        <w:t>귀한</w:t>
      </w:r>
      <w:r>
        <w:t xml:space="preserve"> </w:t>
      </w:r>
      <w:r>
        <w:t>보혈로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받았습니다</w:t>
      </w:r>
      <w:r>
        <w:t xml:space="preserve">.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그</w:t>
      </w:r>
      <w:r>
        <w:t xml:space="preserve"> </w:t>
      </w:r>
      <w:r>
        <w:t>보혈의</w:t>
      </w:r>
      <w:r>
        <w:t xml:space="preserve"> </w:t>
      </w:r>
      <w:r>
        <w:t>효력을</w:t>
      </w:r>
      <w:r>
        <w:t xml:space="preserve"> </w:t>
      </w:r>
      <w:r>
        <w:t>구하십시오</w:t>
      </w:r>
      <w:r>
        <w:t>. “</w:t>
      </w:r>
      <w:r>
        <w:t>저는</w:t>
      </w:r>
      <w:r>
        <w:t xml:space="preserve"> </w:t>
      </w:r>
      <w:r>
        <w:t>주님의</w:t>
      </w:r>
      <w:r>
        <w:t xml:space="preserve"> </w:t>
      </w:r>
      <w:r>
        <w:t>것입니다</w:t>
      </w:r>
      <w:r>
        <w:t xml:space="preserve">. </w:t>
      </w:r>
      <w:r>
        <w:t>주님이</w:t>
      </w:r>
      <w:r>
        <w:t xml:space="preserve"> </w:t>
      </w:r>
      <w:r>
        <w:t>저를</w:t>
      </w:r>
      <w:r>
        <w:t xml:space="preserve"> </w:t>
      </w:r>
      <w:r>
        <w:t>지으시고</w:t>
      </w:r>
      <w:r>
        <w:t xml:space="preserve"> </w:t>
      </w:r>
      <w:r>
        <w:t>구속하셨습니다</w:t>
      </w:r>
      <w:r>
        <w:t xml:space="preserve">. </w:t>
      </w:r>
      <w:r>
        <w:t>저는</w:t>
      </w:r>
      <w:r>
        <w:t xml:space="preserve"> </w:t>
      </w:r>
      <w:r>
        <w:t>인간의</w:t>
      </w:r>
      <w:r>
        <w:t xml:space="preserve"> </w:t>
      </w:r>
      <w:r>
        <w:t>권위와</w:t>
      </w:r>
      <w:r>
        <w:t xml:space="preserve"> </w:t>
      </w:r>
      <w:r>
        <w:t>형제의</w:t>
      </w:r>
      <w:r>
        <w:t xml:space="preserve"> </w:t>
      </w:r>
      <w:r>
        <w:t>충고를</w:t>
      </w:r>
      <w:r>
        <w:t xml:space="preserve"> </w:t>
      </w:r>
      <w:r>
        <w:t>존중하지만</w:t>
      </w:r>
      <w:r>
        <w:t xml:space="preserve"> </w:t>
      </w:r>
      <w:r>
        <w:t>그것을</w:t>
      </w:r>
      <w:r>
        <w:t xml:space="preserve"> </w:t>
      </w:r>
      <w:r>
        <w:t>전적으로</w:t>
      </w:r>
      <w:r>
        <w:t xml:space="preserve"> </w:t>
      </w:r>
      <w:r>
        <w:t>신뢰하지는</w:t>
      </w:r>
      <w:r>
        <w:t xml:space="preserve"> </w:t>
      </w:r>
      <w:r>
        <w:t>않습니다</w:t>
      </w:r>
      <w:r>
        <w:t xml:space="preserve">. </w:t>
      </w:r>
      <w:r>
        <w:t>오</w:t>
      </w:r>
      <w:r>
        <w:t xml:space="preserve"> </w:t>
      </w:r>
      <w:r>
        <w:t>하나님</w:t>
      </w:r>
      <w:r>
        <w:t xml:space="preserve">, </w:t>
      </w:r>
      <w:r>
        <w:t>당신의</w:t>
      </w:r>
      <w:r>
        <w:t xml:space="preserve"> </w:t>
      </w:r>
      <w:r>
        <w:t>가르침을</w:t>
      </w:r>
      <w:r>
        <w:t xml:space="preserve"> </w:t>
      </w:r>
      <w:r>
        <w:t>원합니다</w:t>
      </w:r>
      <w:r>
        <w:t xml:space="preserve">. </w:t>
      </w:r>
      <w:r>
        <w:t>저는</w:t>
      </w:r>
      <w:r>
        <w:t xml:space="preserve"> </w:t>
      </w:r>
      <w:r>
        <w:t>주님과</w:t>
      </w:r>
      <w:r>
        <w:t xml:space="preserve"> </w:t>
      </w:r>
      <w:r>
        <w:t>언약을</w:t>
      </w:r>
      <w:r>
        <w:t xml:space="preserve"> </w:t>
      </w:r>
      <w:r>
        <w:t>맺어</w:t>
      </w:r>
      <w:r>
        <w:t xml:space="preserve"> </w:t>
      </w:r>
      <w:r>
        <w:t>품성의</w:t>
      </w:r>
      <w:r>
        <w:t xml:space="preserve"> </w:t>
      </w:r>
      <w:r>
        <w:t>거룩한</w:t>
      </w:r>
      <w:r>
        <w:t xml:space="preserve"> </w:t>
      </w:r>
      <w:r>
        <w:t>표준을</w:t>
      </w:r>
      <w:r>
        <w:t xml:space="preserve"> </w:t>
      </w:r>
      <w:r>
        <w:t>받아들였고</w:t>
      </w:r>
      <w:r>
        <w:t xml:space="preserve"> </w:t>
      </w:r>
      <w:r>
        <w:t>주님을</w:t>
      </w:r>
      <w:r>
        <w:t xml:space="preserve"> </w:t>
      </w:r>
      <w:r>
        <w:t>저의</w:t>
      </w:r>
      <w:r>
        <w:t xml:space="preserve"> </w:t>
      </w:r>
      <w:r>
        <w:t>상담자와</w:t>
      </w:r>
      <w:r>
        <w:t xml:space="preserve"> </w:t>
      </w:r>
      <w:r>
        <w:t>인도자로</w:t>
      </w:r>
      <w:r>
        <w:t xml:space="preserve">, </w:t>
      </w:r>
      <w:r>
        <w:t>제</w:t>
      </w:r>
      <w:r>
        <w:t xml:space="preserve"> </w:t>
      </w:r>
      <w:r>
        <w:t>편으로</w:t>
      </w:r>
      <w:r>
        <w:t xml:space="preserve"> </w:t>
      </w:r>
      <w:r>
        <w:t>삼았습니다</w:t>
      </w:r>
      <w:r>
        <w:t xml:space="preserve">. </w:t>
      </w:r>
      <w:r>
        <w:t>그러니</w:t>
      </w:r>
      <w:r>
        <w:t xml:space="preserve"> </w:t>
      </w:r>
      <w:r>
        <w:t>저에게</w:t>
      </w:r>
      <w:r>
        <w:t xml:space="preserve"> </w:t>
      </w:r>
      <w:r>
        <w:t>가르쳐</w:t>
      </w:r>
      <w:r>
        <w:t xml:space="preserve"> </w:t>
      </w:r>
      <w:r>
        <w:t>주옵소서</w:t>
      </w:r>
      <w:r>
        <w:t>.”</w:t>
      </w:r>
      <w:r>
        <w:t>라고</w:t>
      </w:r>
      <w:r>
        <w:t xml:space="preserve"> </w:t>
      </w:r>
      <w:r>
        <w:t>그분께</w:t>
      </w:r>
      <w:r>
        <w:t xml:space="preserve"> </w:t>
      </w:r>
      <w:r>
        <w:t>말하십시오</w:t>
      </w:r>
      <w:r>
        <w:t xml:space="preserve">.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최우선으로</w:t>
      </w:r>
      <w:r>
        <w:t xml:space="preserve"> </w:t>
      </w:r>
      <w:r>
        <w:t>삼으십시오</w:t>
      </w:r>
      <w:r>
        <w:t>. …</w:t>
      </w:r>
      <w:r>
        <w:t>주님의</w:t>
      </w:r>
      <w:r>
        <w:t xml:space="preserve"> </w:t>
      </w:r>
      <w:r>
        <w:t>뜻을</w:t>
      </w:r>
      <w:r>
        <w:t xml:space="preserve"> </w:t>
      </w:r>
      <w:r>
        <w:t>행하기</w:t>
      </w:r>
      <w:r>
        <w:t xml:space="preserve"> </w:t>
      </w:r>
      <w:r>
        <w:t>위해</w:t>
      </w:r>
      <w:r>
        <w:t xml:space="preserve"> </w:t>
      </w:r>
      <w:r>
        <w:t>애쓰면서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행위를</w:t>
      </w:r>
      <w:r>
        <w:t xml:space="preserve"> </w:t>
      </w:r>
      <w:r>
        <w:t>거룩하게</w:t>
      </w:r>
      <w:r>
        <w:t xml:space="preserve"> </w:t>
      </w:r>
      <w:r>
        <w:t>하십시오</w:t>
      </w:r>
      <w:r>
        <w:t xml:space="preserve">. </w:t>
      </w:r>
      <w:r>
        <w:t>여러분의</w:t>
      </w:r>
      <w:r>
        <w:t xml:space="preserve"> </w:t>
      </w:r>
      <w:r>
        <w:t>영향으로</w:t>
      </w:r>
      <w:r>
        <w:t xml:space="preserve"> </w:t>
      </w:r>
      <w:r>
        <w:t>주위</w:t>
      </w:r>
      <w:r>
        <w:t xml:space="preserve"> </w:t>
      </w:r>
      <w:r>
        <w:t>사람이</w:t>
      </w:r>
      <w:r>
        <w:t xml:space="preserve"> </w:t>
      </w:r>
      <w:r>
        <w:t>금지된</w:t>
      </w:r>
      <w:r>
        <w:t xml:space="preserve"> </w:t>
      </w:r>
      <w:r>
        <w:t>길에</w:t>
      </w:r>
      <w:r>
        <w:t xml:space="preserve"> </w:t>
      </w:r>
      <w:r>
        <w:t>들어서는</w:t>
      </w:r>
      <w:r>
        <w:t xml:space="preserve"> </w:t>
      </w:r>
      <w:r>
        <w:t>일이</w:t>
      </w:r>
      <w:r>
        <w:t xml:space="preserve"> </w:t>
      </w:r>
      <w:r>
        <w:t>없게</w:t>
      </w:r>
      <w:r>
        <w:t xml:space="preserve"> </w:t>
      </w:r>
      <w:r>
        <w:t>하십시오</w:t>
      </w:r>
      <w:r>
        <w:t>(FE, 348-349).</w:t>
      </w:r>
    </w:p>
    <w:p w14:paraId="00F0D1B6" w14:textId="77777777" w:rsidR="00A16A7D" w:rsidRDefault="00A16A7D">
      <w:pPr>
        <w:jc w:val="both"/>
      </w:pPr>
    </w:p>
    <w:p w14:paraId="31A9DF67" w14:textId="77777777" w:rsidR="00A16A7D" w:rsidRDefault="00A16A7D">
      <w:pPr>
        <w:jc w:val="both"/>
      </w:pPr>
    </w:p>
    <w:p w14:paraId="5CEC334E" w14:textId="77777777" w:rsidR="00A16A7D" w:rsidRDefault="00000000">
      <w:r>
        <w:br w:type="page"/>
      </w:r>
    </w:p>
    <w:p w14:paraId="6C792837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5</w:t>
      </w:r>
      <w:r>
        <w:t>일</w:t>
      </w:r>
    </w:p>
    <w:p w14:paraId="7F08A549" w14:textId="77777777" w:rsidR="00A16A7D" w:rsidRDefault="00A16A7D">
      <w:pPr>
        <w:jc w:val="both"/>
      </w:pPr>
    </w:p>
    <w:p w14:paraId="09B9E386" w14:textId="77777777" w:rsidR="00A16A7D" w:rsidRDefault="00000000">
      <w:pPr>
        <w:jc w:val="both"/>
      </w:pPr>
      <w:r>
        <w:t>그리스도가</w:t>
      </w:r>
      <w:r>
        <w:t xml:space="preserve"> </w:t>
      </w:r>
      <w:r>
        <w:t>흘리신</w:t>
      </w:r>
      <w:r>
        <w:t xml:space="preserve"> </w:t>
      </w:r>
      <w:r>
        <w:t>희생의</w:t>
      </w:r>
      <w:r>
        <w:t xml:space="preserve"> </w:t>
      </w:r>
      <w:r>
        <w:t>보혈</w:t>
      </w:r>
    </w:p>
    <w:p w14:paraId="3B5A44DA" w14:textId="77777777" w:rsidR="00A16A7D" w:rsidRDefault="00A16A7D">
      <w:pPr>
        <w:jc w:val="both"/>
      </w:pPr>
    </w:p>
    <w:p w14:paraId="11102961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너희</w:t>
      </w:r>
      <w:r>
        <w:t xml:space="preserve"> </w:t>
      </w:r>
      <w:r>
        <w:t>조상이</w:t>
      </w:r>
      <w:r>
        <w:t xml:space="preserve"> </w:t>
      </w:r>
      <w:r>
        <w:t>물려준</w:t>
      </w:r>
      <w:r>
        <w:t xml:space="preserve"> </w:t>
      </w:r>
      <w:r>
        <w:t>헛된</w:t>
      </w:r>
      <w:r>
        <w:t xml:space="preserve"> </w:t>
      </w:r>
      <w:r>
        <w:t>행실에서</w:t>
      </w:r>
      <w:r>
        <w:t xml:space="preserve"> </w:t>
      </w:r>
      <w:r>
        <w:t>대속함을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은이나</w:t>
      </w:r>
      <w:r>
        <w:t xml:space="preserve"> </w:t>
      </w:r>
      <w:r>
        <w:t>금같이</w:t>
      </w:r>
      <w:r>
        <w:t xml:space="preserve"> </w:t>
      </w:r>
      <w:r>
        <w:t>없어질</w:t>
      </w:r>
      <w:r>
        <w:t xml:space="preserve"> </w:t>
      </w:r>
      <w:r>
        <w:t>것으로</w:t>
      </w:r>
      <w:r>
        <w:t xml:space="preserve"> </w:t>
      </w:r>
      <w:r>
        <w:t>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 </w:t>
      </w:r>
      <w:r>
        <w:t>어린양</w:t>
      </w:r>
      <w:r>
        <w:t xml:space="preserve"> </w:t>
      </w:r>
      <w:r>
        <w:t>같은</w:t>
      </w:r>
      <w:r>
        <w:t xml:space="preserve"> </w:t>
      </w:r>
      <w:r>
        <w:t>그리스도의</w:t>
      </w:r>
      <w:r>
        <w:t xml:space="preserve"> </w:t>
      </w:r>
      <w:r>
        <w:t>보배로운</w:t>
      </w:r>
      <w:r>
        <w:t xml:space="preserve"> </w:t>
      </w:r>
      <w:r>
        <w:t>피로</w:t>
      </w:r>
      <w:r>
        <w:t xml:space="preserve"> </w:t>
      </w:r>
      <w:r>
        <w:t>된</w:t>
      </w:r>
      <w:r>
        <w:t xml:space="preserve"> </w:t>
      </w:r>
      <w:r>
        <w:t>것이니라</w:t>
      </w:r>
      <w:r>
        <w:t>”(</w:t>
      </w:r>
      <w:r>
        <w:t>벧전</w:t>
      </w:r>
      <w:r>
        <w:t xml:space="preserve"> 1:18-19).</w:t>
      </w:r>
    </w:p>
    <w:p w14:paraId="34101AF9" w14:textId="77777777" w:rsidR="00A16A7D" w:rsidRDefault="00A16A7D">
      <w:pPr>
        <w:jc w:val="both"/>
      </w:pPr>
    </w:p>
    <w:p w14:paraId="68E786CA" w14:textId="77777777" w:rsidR="00A16A7D" w:rsidRDefault="00000000">
      <w:pPr>
        <w:jc w:val="both"/>
      </w:pPr>
      <w:r>
        <w:t>우리의</w:t>
      </w:r>
      <w:r>
        <w:t xml:space="preserve"> </w:t>
      </w:r>
      <w:r>
        <w:t>대속자요</w:t>
      </w:r>
      <w:r>
        <w:t xml:space="preserve"> </w:t>
      </w:r>
      <w:r>
        <w:t>보증이신</w:t>
      </w:r>
      <w:r>
        <w:t xml:space="preserve"> </w:t>
      </w:r>
      <w:r>
        <w:t>그리스도께</w:t>
      </w:r>
      <w:r>
        <w:t xml:space="preserve">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죄가</w:t>
      </w:r>
      <w:r>
        <w:t xml:space="preserve"> </w:t>
      </w:r>
      <w:r>
        <w:t>얹혔습니다</w:t>
      </w:r>
      <w:r>
        <w:t xml:space="preserve">. </w:t>
      </w:r>
      <w:r>
        <w:t>율법의</w:t>
      </w:r>
      <w:r>
        <w:t xml:space="preserve"> </w:t>
      </w:r>
      <w:r>
        <w:t>단죄로부터</w:t>
      </w:r>
      <w:r>
        <w:t xml:space="preserve"> </w:t>
      </w:r>
      <w:r>
        <w:t>우리를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범죄자로</w:t>
      </w:r>
      <w:r>
        <w:t xml:space="preserve"> </w:t>
      </w:r>
      <w:r>
        <w:t>취급받았습니다</w:t>
      </w:r>
      <w:r>
        <w:t>(</w:t>
      </w:r>
      <w:r>
        <w:t>소망</w:t>
      </w:r>
      <w:r>
        <w:t>, 753).</w:t>
      </w:r>
    </w:p>
    <w:p w14:paraId="152AE667" w14:textId="77777777" w:rsidR="00A16A7D" w:rsidRDefault="00000000">
      <w:pPr>
        <w:jc w:val="both"/>
      </w:pPr>
      <w:r>
        <w:t>죄를</w:t>
      </w:r>
      <w:r>
        <w:t xml:space="preserve"> </w:t>
      </w:r>
      <w:r>
        <w:t>철저하게</w:t>
      </w:r>
      <w:r>
        <w:t xml:space="preserve"> </w:t>
      </w:r>
      <w:r>
        <w:t>증오하시는</w:t>
      </w:r>
      <w:r>
        <w:t xml:space="preserve"> </w:t>
      </w:r>
      <w:r>
        <w:t>그분이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자기</w:t>
      </w:r>
      <w:r>
        <w:t xml:space="preserve"> </w:t>
      </w:r>
      <w:r>
        <w:t>영혼에게로</w:t>
      </w:r>
      <w:r>
        <w:t xml:space="preserve"> </w:t>
      </w:r>
      <w:r>
        <w:t>끌어모았습니다</w:t>
      </w:r>
      <w:r>
        <w:t xml:space="preserve">. </w:t>
      </w:r>
      <w:r>
        <w:t>죄</w:t>
      </w:r>
      <w:r>
        <w:t xml:space="preserve"> </w:t>
      </w:r>
      <w:r>
        <w:t>없는</w:t>
      </w:r>
      <w:r>
        <w:t xml:space="preserve"> </w:t>
      </w:r>
      <w:r>
        <w:t>그분이</w:t>
      </w:r>
      <w:r>
        <w:t xml:space="preserve"> </w:t>
      </w:r>
      <w:r>
        <w:t>죄인의</w:t>
      </w:r>
      <w:r>
        <w:t xml:space="preserve"> </w:t>
      </w:r>
      <w:r>
        <w:t>형벌을</w:t>
      </w:r>
      <w:r>
        <w:t xml:space="preserve"> </w:t>
      </w:r>
      <w:r>
        <w:t>감당하셨습니다</w:t>
      </w:r>
      <w:r>
        <w:t xml:space="preserve">. </w:t>
      </w:r>
      <w:r>
        <w:t>순결한</w:t>
      </w:r>
      <w:r>
        <w:t xml:space="preserve"> </w:t>
      </w:r>
      <w:r>
        <w:t>그분이</w:t>
      </w:r>
      <w:r>
        <w:t xml:space="preserve"> </w:t>
      </w:r>
      <w:r>
        <w:t>자신을</w:t>
      </w:r>
      <w:r>
        <w:t xml:space="preserve"> </w:t>
      </w:r>
      <w:r>
        <w:t>범죄자의</w:t>
      </w:r>
      <w:r>
        <w:t xml:space="preserve"> </w:t>
      </w:r>
      <w:r>
        <w:t>대속물로</w:t>
      </w:r>
      <w:r>
        <w:t xml:space="preserve"> </w:t>
      </w:r>
      <w:r>
        <w:t>내주셨습니다</w:t>
      </w:r>
      <w:r>
        <w:t xml:space="preserve">.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책임이</w:t>
      </w:r>
      <w:r>
        <w:t xml:space="preserve"> </w:t>
      </w:r>
      <w:r>
        <w:t>세상의</w:t>
      </w:r>
      <w:r>
        <w:t xml:space="preserve"> </w:t>
      </w:r>
      <w:r>
        <w:t>구주이신</w:t>
      </w:r>
      <w:r>
        <w:t xml:space="preserve"> </w:t>
      </w:r>
      <w:r>
        <w:t>분의</w:t>
      </w:r>
      <w:r>
        <w:t xml:space="preserve"> </w:t>
      </w:r>
      <w:r>
        <w:t>거룩한</w:t>
      </w:r>
      <w:r>
        <w:t xml:space="preserve"> </w:t>
      </w:r>
      <w:r>
        <w:t>영혼을</w:t>
      </w:r>
      <w:r>
        <w:t xml:space="preserve"> </w:t>
      </w:r>
      <w:r>
        <w:t>짓눌렀습니다</w:t>
      </w:r>
      <w:r>
        <w:t xml:space="preserve">. </w:t>
      </w:r>
      <w:r>
        <w:t>아담의</w:t>
      </w:r>
      <w:r>
        <w:t xml:space="preserve"> </w:t>
      </w:r>
      <w:r>
        <w:t>후손</w:t>
      </w:r>
      <w:r>
        <w:t xml:space="preserve"> </w:t>
      </w:r>
      <w:r>
        <w:t>모두가</w:t>
      </w:r>
      <w:r>
        <w:t xml:space="preserve"> </w:t>
      </w:r>
      <w:r>
        <w:t>저지른</w:t>
      </w:r>
      <w:r>
        <w:t xml:space="preserve"> </w:t>
      </w:r>
      <w:r>
        <w:t>악한</w:t>
      </w:r>
      <w:r>
        <w:t xml:space="preserve"> </w:t>
      </w:r>
      <w:r>
        <w:t>생각</w:t>
      </w:r>
      <w:r>
        <w:t xml:space="preserve">, </w:t>
      </w:r>
      <w:r>
        <w:t>악한</w:t>
      </w:r>
      <w:r>
        <w:t xml:space="preserve"> </w:t>
      </w:r>
      <w:r>
        <w:t>말</w:t>
      </w:r>
      <w:r>
        <w:t xml:space="preserve">, </w:t>
      </w:r>
      <w:r>
        <w:t>악한</w:t>
      </w:r>
      <w:r>
        <w:t xml:space="preserve"> </w:t>
      </w:r>
      <w:r>
        <w:t>행위가</w:t>
      </w:r>
      <w:r>
        <w:t xml:space="preserve"> </w:t>
      </w:r>
      <w:r>
        <w:t>그분에게</w:t>
      </w:r>
      <w:r>
        <w:t xml:space="preserve"> </w:t>
      </w:r>
      <w:r>
        <w:t>형벌을</w:t>
      </w:r>
      <w:r>
        <w:t xml:space="preserve"> </w:t>
      </w:r>
      <w:r>
        <w:t>요구했습니다</w:t>
      </w:r>
      <w:r>
        <w:t xml:space="preserve">. </w:t>
      </w:r>
      <w:r>
        <w:t>그분이</w:t>
      </w:r>
      <w:r>
        <w:t xml:space="preserve"> </w:t>
      </w:r>
      <w:r>
        <w:t>인간의</w:t>
      </w:r>
      <w:r>
        <w:t xml:space="preserve"> </w:t>
      </w:r>
      <w:r>
        <w:t>대속자가</w:t>
      </w:r>
      <w:r>
        <w:t xml:space="preserve"> </w:t>
      </w:r>
      <w:r>
        <w:t>되셨기</w:t>
      </w:r>
      <w:r>
        <w:t xml:space="preserve"> </w:t>
      </w:r>
      <w:r>
        <w:t>때문입니다</w:t>
      </w:r>
      <w:r>
        <w:t>(ST, 1913. 7. 22.).</w:t>
      </w:r>
    </w:p>
    <w:p w14:paraId="29D5A9ED" w14:textId="77777777" w:rsidR="00A16A7D" w:rsidRDefault="00000000">
      <w:pPr>
        <w:jc w:val="both"/>
      </w:pPr>
      <w:r>
        <w:t>보십시오</w:t>
      </w:r>
      <w:r>
        <w:t xml:space="preserve">! </w:t>
      </w:r>
      <w:r>
        <w:t>광야의</w:t>
      </w:r>
      <w:r>
        <w:t xml:space="preserve"> </w:t>
      </w:r>
      <w:r>
        <w:t>예수</w:t>
      </w:r>
      <w:r>
        <w:t xml:space="preserve">, </w:t>
      </w:r>
      <w:r>
        <w:t>겟세마네</w:t>
      </w:r>
      <w:r>
        <w:t xml:space="preserve"> </w:t>
      </w:r>
      <w:r>
        <w:t>동산의</w:t>
      </w:r>
      <w:r>
        <w:t xml:space="preserve"> </w:t>
      </w:r>
      <w:r>
        <w:t>예수</w:t>
      </w:r>
      <w:r>
        <w:t xml:space="preserve">, </w:t>
      </w:r>
      <w:r>
        <w:t>십자가</w:t>
      </w:r>
      <w:r>
        <w:t xml:space="preserve"> </w:t>
      </w:r>
      <w:r>
        <w:t>상의</w:t>
      </w:r>
      <w:r>
        <w:t xml:space="preserve"> </w:t>
      </w:r>
      <w:r>
        <w:t>예수를</w:t>
      </w:r>
      <w:r>
        <w:t xml:space="preserve">! </w:t>
      </w:r>
      <w:r>
        <w:t>흠</w:t>
      </w:r>
      <w:r>
        <w:t xml:space="preserve"> </w:t>
      </w:r>
      <w:r>
        <w:t>없는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죄의</w:t>
      </w:r>
      <w:r>
        <w:t xml:space="preserve"> </w:t>
      </w:r>
      <w:r>
        <w:t>짐을</w:t>
      </w:r>
      <w:r>
        <w:t xml:space="preserve"> </w:t>
      </w:r>
      <w:r>
        <w:t>몸소</w:t>
      </w:r>
      <w:r>
        <w:t xml:space="preserve"> </w:t>
      </w:r>
      <w:r>
        <w:t>지셨습니다</w:t>
      </w:r>
      <w:r>
        <w:t xml:space="preserve">. </w:t>
      </w:r>
      <w:r>
        <w:t>하나님과</w:t>
      </w:r>
      <w:r>
        <w:t xml:space="preserve"> </w:t>
      </w:r>
      <w:r>
        <w:t>하나이신</w:t>
      </w:r>
      <w:r>
        <w:t xml:space="preserve"> </w:t>
      </w:r>
      <w:r>
        <w:t>그분이</w:t>
      </w:r>
      <w:r>
        <w:t xml:space="preserve"> </w:t>
      </w:r>
      <w:r>
        <w:t>죄로</w:t>
      </w:r>
      <w:r>
        <w:t xml:space="preserve"> </w:t>
      </w:r>
      <w:r>
        <w:t>인하여</w:t>
      </w:r>
      <w:r>
        <w:t xml:space="preserve"> </w:t>
      </w:r>
      <w:r>
        <w:t>하나님과</w:t>
      </w:r>
      <w:r>
        <w:t xml:space="preserve"> </w:t>
      </w:r>
      <w:r>
        <w:t>사람</w:t>
      </w:r>
      <w:r>
        <w:t xml:space="preserve"> </w:t>
      </w:r>
      <w:r>
        <w:t>사이에</w:t>
      </w:r>
      <w:r>
        <w:t xml:space="preserve"> </w:t>
      </w:r>
      <w:r>
        <w:t>생긴</w:t>
      </w:r>
      <w:r>
        <w:t xml:space="preserve"> </w:t>
      </w:r>
      <w:r>
        <w:t>무시무시한</w:t>
      </w:r>
      <w:r>
        <w:t xml:space="preserve"> </w:t>
      </w:r>
      <w:r>
        <w:t>분리를</w:t>
      </w:r>
      <w:r>
        <w:t xml:space="preserve"> </w:t>
      </w:r>
      <w:r>
        <w:t>뼈저리게</w:t>
      </w:r>
      <w:r>
        <w:t xml:space="preserve"> </w:t>
      </w:r>
      <w:r>
        <w:t>느꼈습니다</w:t>
      </w:r>
      <w:r>
        <w:t>. “</w:t>
      </w:r>
      <w:r>
        <w:t>나의</w:t>
      </w:r>
      <w:r>
        <w:t xml:space="preserve"> </w:t>
      </w:r>
      <w:r>
        <w:t>하나님</w:t>
      </w:r>
      <w:r>
        <w:t xml:space="preserve">, </w:t>
      </w:r>
      <w:r>
        <w:t>나의</w:t>
      </w:r>
      <w:r>
        <w:t xml:space="preserve"> </w:t>
      </w:r>
      <w:r>
        <w:t>하나님</w:t>
      </w:r>
      <w:r>
        <w:t xml:space="preserve">, </w:t>
      </w:r>
      <w:r>
        <w:t>어찌하여</w:t>
      </w:r>
      <w:r>
        <w:t xml:space="preserve"> </w:t>
      </w:r>
      <w:r>
        <w:t>나를</w:t>
      </w:r>
      <w:r>
        <w:t xml:space="preserve"> </w:t>
      </w:r>
      <w:r>
        <w:t>버리셨나이까</w:t>
      </w:r>
      <w:r>
        <w:t>”(</w:t>
      </w:r>
      <w:r>
        <w:t>마</w:t>
      </w:r>
      <w:r>
        <w:t xml:space="preserve"> 27:46) </w:t>
      </w:r>
      <w:r>
        <w:t>하는</w:t>
      </w:r>
      <w:r>
        <w:t xml:space="preserve"> </w:t>
      </w:r>
      <w:r>
        <w:t>고통스런</w:t>
      </w:r>
      <w:r>
        <w:t xml:space="preserve"> </w:t>
      </w:r>
      <w:r>
        <w:t>절규가</w:t>
      </w:r>
      <w:r>
        <w:t xml:space="preserve">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터져</w:t>
      </w:r>
      <w:r>
        <w:t xml:space="preserve"> </w:t>
      </w:r>
      <w:r>
        <w:t>나온</w:t>
      </w:r>
      <w:r>
        <w:t xml:space="preserve"> </w:t>
      </w:r>
      <w:r>
        <w:t>이유가</w:t>
      </w:r>
      <w:r>
        <w:t xml:space="preserve"> </w:t>
      </w:r>
      <w:r>
        <w:t>바로</w:t>
      </w:r>
      <w:r>
        <w:t xml:space="preserve"> </w:t>
      </w:r>
      <w:r>
        <w:t>그것입니다</w:t>
      </w:r>
      <w:r>
        <w:t xml:space="preserve">. </w:t>
      </w:r>
      <w:r>
        <w:t>죄의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, </w:t>
      </w:r>
      <w:r>
        <w:t>죄의</w:t>
      </w:r>
      <w:r>
        <w:t xml:space="preserve"> </w:t>
      </w:r>
      <w:r>
        <w:t>소름</w:t>
      </w:r>
      <w:r>
        <w:t xml:space="preserve"> </w:t>
      </w:r>
      <w:r>
        <w:t>끼치는</w:t>
      </w:r>
      <w:r>
        <w:t xml:space="preserve"> </w:t>
      </w:r>
      <w:r>
        <w:t>흉악성</w:t>
      </w:r>
      <w:r>
        <w:t xml:space="preserve">, </w:t>
      </w:r>
      <w:r>
        <w:t>죄로</w:t>
      </w:r>
      <w:r>
        <w:t xml:space="preserve"> </w:t>
      </w:r>
      <w:r>
        <w:t>인해</w:t>
      </w:r>
      <w:r>
        <w:t xml:space="preserve"> </w:t>
      </w:r>
      <w:r>
        <w:t>하나님과</w:t>
      </w:r>
      <w:r>
        <w:t xml:space="preserve"> </w:t>
      </w:r>
      <w:r>
        <w:t>끊어져</w:t>
      </w:r>
      <w:r>
        <w:t xml:space="preserve"> </w:t>
      </w:r>
      <w:r>
        <w:t>버린</w:t>
      </w:r>
      <w:r>
        <w:t xml:space="preserve"> </w:t>
      </w:r>
      <w:r>
        <w:t>느낌</w:t>
      </w:r>
      <w:r>
        <w:t xml:space="preserve">, </w:t>
      </w:r>
      <w:r>
        <w:t>바로</w:t>
      </w:r>
      <w:r>
        <w:t xml:space="preserve"> </w:t>
      </w:r>
      <w:r>
        <w:t>그것</w:t>
      </w:r>
      <w:r>
        <w:t xml:space="preserve"> </w:t>
      </w:r>
      <w:r>
        <w:t>때문에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심장이</w:t>
      </w:r>
      <w:r>
        <w:t xml:space="preserve"> </w:t>
      </w:r>
      <w:r>
        <w:t>터져</w:t>
      </w:r>
      <w:r>
        <w:t xml:space="preserve"> </w:t>
      </w:r>
      <w:r>
        <w:t>버린</w:t>
      </w:r>
      <w:r>
        <w:t xml:space="preserve"> </w:t>
      </w:r>
      <w:r>
        <w:t>것입니다</w:t>
      </w:r>
      <w:r>
        <w:t>(</w:t>
      </w:r>
      <w:r>
        <w:t>정로</w:t>
      </w:r>
      <w:r>
        <w:t>, 13).</w:t>
      </w:r>
    </w:p>
    <w:p w14:paraId="04E4BEE5" w14:textId="77777777" w:rsidR="00A16A7D" w:rsidRDefault="00000000">
      <w:pPr>
        <w:jc w:val="both"/>
      </w:pPr>
      <w:r>
        <w:t>“</w:t>
      </w:r>
      <w:r>
        <w:t>너희가</w:t>
      </w:r>
      <w:r>
        <w:t>…</w:t>
      </w:r>
      <w:r>
        <w:t>대속함을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은이나</w:t>
      </w:r>
      <w:r>
        <w:t xml:space="preserve"> </w:t>
      </w:r>
      <w:r>
        <w:t>금같이</w:t>
      </w:r>
      <w:r>
        <w:t xml:space="preserve"> </w:t>
      </w:r>
      <w:r>
        <w:t>없어질</w:t>
      </w:r>
      <w:r>
        <w:t xml:space="preserve"> </w:t>
      </w:r>
      <w:r>
        <w:t>것으로</w:t>
      </w:r>
      <w:r>
        <w:t xml:space="preserve"> </w:t>
      </w:r>
      <w:r>
        <w:t>된</w:t>
      </w:r>
      <w:r>
        <w:t xml:space="preserve"> </w:t>
      </w:r>
      <w:r>
        <w:t>것이</w:t>
      </w:r>
      <w:r>
        <w:t xml:space="preserve"> </w:t>
      </w:r>
      <w:r>
        <w:t>아니</w:t>
      </w:r>
      <w:r>
        <w:t>”</w:t>
      </w:r>
      <w:r>
        <w:t>라고</w:t>
      </w:r>
      <w:r>
        <w:t xml:space="preserve"> </w:t>
      </w:r>
      <w:r>
        <w:t>베드로는</w:t>
      </w:r>
      <w:r>
        <w:t xml:space="preserve"> </w:t>
      </w:r>
      <w:r>
        <w:t>말합니다</w:t>
      </w:r>
      <w:r>
        <w:t>(</w:t>
      </w:r>
      <w:r>
        <w:t>벧전</w:t>
      </w:r>
      <w:r>
        <w:t xml:space="preserve"> 1:18). </w:t>
      </w:r>
      <w:r>
        <w:t>인간의</w:t>
      </w:r>
      <w:r>
        <w:t xml:space="preserve"> </w:t>
      </w:r>
      <w:r>
        <w:t>구원이</w:t>
      </w:r>
      <w:r>
        <w:t xml:space="preserve"> </w:t>
      </w:r>
      <w:r>
        <w:t>은이나</w:t>
      </w:r>
      <w:r>
        <w:t xml:space="preserve"> </w:t>
      </w:r>
      <w:r>
        <w:t>금으로</w:t>
      </w:r>
      <w:r>
        <w:t xml:space="preserve"> </w:t>
      </w:r>
      <w:r>
        <w:t>가능하다면</w:t>
      </w:r>
      <w:r>
        <w:t>, “</w:t>
      </w:r>
      <w:r>
        <w:t>은도</w:t>
      </w:r>
      <w:r>
        <w:t xml:space="preserve"> </w:t>
      </w:r>
      <w:r>
        <w:t>내</w:t>
      </w:r>
      <w:r>
        <w:t xml:space="preserve"> </w:t>
      </w:r>
      <w:r>
        <w:t>것이요</w:t>
      </w:r>
      <w:r>
        <w:t xml:space="preserve"> </w:t>
      </w:r>
      <w:r>
        <w:t>금도</w:t>
      </w:r>
      <w:r>
        <w:t xml:space="preserve"> </w:t>
      </w:r>
      <w:r>
        <w:t>내</w:t>
      </w:r>
      <w:r>
        <w:t xml:space="preserve"> </w:t>
      </w:r>
      <w:r>
        <w:t>것</w:t>
      </w:r>
      <w:r>
        <w:t>”(</w:t>
      </w:r>
      <w:r>
        <w:t>학</w:t>
      </w:r>
      <w:r>
        <w:t xml:space="preserve"> 2:8)</w:t>
      </w:r>
      <w:r>
        <w:t>이라고</w:t>
      </w:r>
      <w:r>
        <w:t xml:space="preserve"> </w:t>
      </w:r>
      <w:r>
        <w:t>말씀하신</w:t>
      </w:r>
      <w:r>
        <w:t xml:space="preserve"> </w:t>
      </w:r>
      <w:r>
        <w:t>그분께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얼마나</w:t>
      </w:r>
      <w:r>
        <w:t xml:space="preserve"> </w:t>
      </w:r>
      <w:r>
        <w:t>쉬운</w:t>
      </w:r>
      <w:r>
        <w:t xml:space="preserve"> </w:t>
      </w:r>
      <w:r>
        <w:t>일이겠습니까</w:t>
      </w:r>
      <w:r>
        <w:t xml:space="preserve">! </w:t>
      </w:r>
      <w:r>
        <w:t>하지만</w:t>
      </w:r>
      <w:r>
        <w:t xml:space="preserve"> </w:t>
      </w:r>
      <w:r>
        <w:t>죄인은</w:t>
      </w:r>
      <w:r>
        <w:t xml:space="preserve"> </w:t>
      </w:r>
      <w:r>
        <w:t>오직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보배로운</w:t>
      </w:r>
      <w:r>
        <w:t xml:space="preserve"> </w:t>
      </w:r>
      <w:r>
        <w:t>피로써만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(</w:t>
      </w:r>
      <w:r>
        <w:t>치료</w:t>
      </w:r>
      <w:r>
        <w:t>, 502).</w:t>
      </w:r>
    </w:p>
    <w:p w14:paraId="567C09D8" w14:textId="77777777" w:rsidR="00A16A7D" w:rsidRDefault="00000000">
      <w:pPr>
        <w:jc w:val="both"/>
      </w:pPr>
      <w:r>
        <w:lastRenderedPageBreak/>
        <w:t>하나님은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보물을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쏟아부어서</w:t>
      </w:r>
      <w:r>
        <w:t xml:space="preserve">, </w:t>
      </w:r>
      <w:r>
        <w:t>즉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우리에게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주심으로써</w:t>
      </w:r>
      <w:r>
        <w:t xml:space="preserve"> </w:t>
      </w:r>
      <w:r>
        <w:t>각</w:t>
      </w:r>
      <w:r>
        <w:t xml:space="preserve"> </w:t>
      </w:r>
      <w:r>
        <w:t>인간의</w:t>
      </w:r>
      <w:r>
        <w:t xml:space="preserve"> </w:t>
      </w:r>
      <w:r>
        <w:t>의지</w:t>
      </w:r>
      <w:r>
        <w:t xml:space="preserve">, </w:t>
      </w:r>
      <w:r>
        <w:t>애정</w:t>
      </w:r>
      <w:r>
        <w:t xml:space="preserve">, </w:t>
      </w:r>
      <w:r>
        <w:t>마음</w:t>
      </w:r>
      <w:r>
        <w:t xml:space="preserve">, </w:t>
      </w:r>
      <w:r>
        <w:t>영혼을</w:t>
      </w:r>
      <w:r>
        <w:t xml:space="preserve"> </w:t>
      </w:r>
      <w:r>
        <w:t>다</w:t>
      </w:r>
      <w:r>
        <w:t xml:space="preserve"> </w:t>
      </w:r>
      <w:r>
        <w:t>확보하셨습니다</w:t>
      </w:r>
      <w:r>
        <w:t>(</w:t>
      </w:r>
      <w:r>
        <w:t>실물</w:t>
      </w:r>
      <w:r>
        <w:t>, 326).</w:t>
      </w:r>
    </w:p>
    <w:p w14:paraId="6F927537" w14:textId="77777777" w:rsidR="00A16A7D" w:rsidRDefault="00A16A7D">
      <w:pPr>
        <w:jc w:val="both"/>
      </w:pPr>
    </w:p>
    <w:p w14:paraId="60A79F56" w14:textId="77777777" w:rsidR="00A16A7D" w:rsidRDefault="00A16A7D">
      <w:pPr>
        <w:jc w:val="both"/>
      </w:pPr>
    </w:p>
    <w:p w14:paraId="199896DD" w14:textId="77777777" w:rsidR="00A16A7D" w:rsidRDefault="00A16A7D">
      <w:pPr>
        <w:jc w:val="both"/>
      </w:pPr>
    </w:p>
    <w:p w14:paraId="0DE04FFD" w14:textId="77777777" w:rsidR="00A16A7D" w:rsidRDefault="00000000">
      <w:r>
        <w:br w:type="page"/>
      </w:r>
    </w:p>
    <w:p w14:paraId="71695D1F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6</w:t>
      </w:r>
      <w:r>
        <w:t>일</w:t>
      </w:r>
    </w:p>
    <w:p w14:paraId="722661A6" w14:textId="77777777" w:rsidR="00A16A7D" w:rsidRDefault="00A16A7D">
      <w:pPr>
        <w:jc w:val="both"/>
      </w:pPr>
    </w:p>
    <w:p w14:paraId="457D1304" w14:textId="77777777" w:rsidR="00A16A7D" w:rsidRDefault="00000000">
      <w:pPr>
        <w:jc w:val="both"/>
      </w:pPr>
      <w:r>
        <w:t>그분의</w:t>
      </w:r>
      <w:r>
        <w:t xml:space="preserve"> </w:t>
      </w:r>
      <w:r>
        <w:t>피로</w:t>
      </w:r>
      <w:r>
        <w:t xml:space="preserve"> </w:t>
      </w:r>
      <w:r>
        <w:t>의롭게</w:t>
      </w:r>
      <w:r>
        <w:t xml:space="preserve"> </w:t>
      </w:r>
      <w:r>
        <w:t>되다</w:t>
      </w:r>
    </w:p>
    <w:p w14:paraId="6A4F6814" w14:textId="77777777" w:rsidR="00A16A7D" w:rsidRDefault="00A16A7D">
      <w:pPr>
        <w:jc w:val="both"/>
      </w:pPr>
    </w:p>
    <w:p w14:paraId="0358A920" w14:textId="77777777" w:rsidR="00A16A7D" w:rsidRDefault="00000000">
      <w:pPr>
        <w:jc w:val="both"/>
      </w:pPr>
      <w:r>
        <w:t>“</w:t>
      </w:r>
      <w:r>
        <w:t>그러면</w:t>
      </w:r>
      <w:r>
        <w:t xml:space="preserve"> </w:t>
      </w:r>
      <w:r>
        <w:t>이제</w:t>
      </w:r>
      <w:r>
        <w:t xml:space="preserve"> </w:t>
      </w:r>
      <w:r>
        <w:t>우리가</w:t>
      </w:r>
      <w:r>
        <w:t xml:space="preserve"> </w:t>
      </w:r>
      <w:r>
        <w:t>그의</w:t>
      </w:r>
      <w:r>
        <w:t xml:space="preserve"> 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의롭다</w:t>
      </w:r>
      <w:r>
        <w:t xml:space="preserve"> </w:t>
      </w:r>
      <w:r>
        <w:t>하심을</w:t>
      </w:r>
      <w:r>
        <w:t xml:space="preserve"> </w:t>
      </w:r>
      <w:r>
        <w:t>받았으니</w:t>
      </w:r>
      <w:r>
        <w:t xml:space="preserve"> </w:t>
      </w:r>
      <w:r>
        <w:t>더욱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진노하심에서</w:t>
      </w:r>
      <w:r>
        <w:t xml:space="preserve"> 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것이니</w:t>
      </w:r>
      <w:r>
        <w:t>”(</w:t>
      </w:r>
      <w:r>
        <w:t>롬</w:t>
      </w:r>
      <w:r>
        <w:t xml:space="preserve"> 5:9).</w:t>
      </w:r>
    </w:p>
    <w:p w14:paraId="7B5CECA4" w14:textId="77777777" w:rsidR="00A16A7D" w:rsidRDefault="00A16A7D">
      <w:pPr>
        <w:jc w:val="both"/>
      </w:pPr>
    </w:p>
    <w:p w14:paraId="36EF3C60" w14:textId="77777777" w:rsidR="00A16A7D" w:rsidRDefault="00000000">
      <w:pPr>
        <w:jc w:val="both"/>
      </w:pPr>
      <w:r>
        <w:t>하나님이</w:t>
      </w:r>
      <w:r>
        <w:t xml:space="preserve"> </w:t>
      </w:r>
      <w:r>
        <w:t>우리에게</w:t>
      </w:r>
      <w:r>
        <w:t xml:space="preserve"> </w:t>
      </w:r>
      <w:r>
        <w:t>요구하시는</w:t>
      </w:r>
      <w:r>
        <w:t xml:space="preserve"> </w:t>
      </w:r>
      <w:r>
        <w:t>속죄의</w:t>
      </w:r>
      <w:r>
        <w:t xml:space="preserve"> </w:t>
      </w:r>
      <w:r>
        <w:t>제사는</w:t>
      </w:r>
      <w:r>
        <w:t xml:space="preserve"> </w:t>
      </w:r>
      <w:r>
        <w:t>그리스도를</w:t>
      </w:r>
      <w:r>
        <w:t xml:space="preserve"> </w:t>
      </w:r>
      <w:r>
        <w:t>믿는</w:t>
      </w:r>
      <w:r>
        <w:t xml:space="preserve"> </w:t>
      </w:r>
      <w:r>
        <w:t>믿음입니다</w:t>
      </w:r>
      <w:r>
        <w:t xml:space="preserve">. </w:t>
      </w:r>
      <w:r>
        <w:t>그분의</w:t>
      </w:r>
      <w:r>
        <w:t xml:space="preserve"> </w:t>
      </w:r>
      <w:r>
        <w:t>보혈만이</w:t>
      </w:r>
      <w:r>
        <w:t xml:space="preserve"> </w:t>
      </w:r>
      <w:r>
        <w:t>죄를</w:t>
      </w:r>
      <w:r>
        <w:t xml:space="preserve"> </w:t>
      </w:r>
      <w:r>
        <w:t>치유할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(YI, 1900. 3. 8.).</w:t>
      </w:r>
    </w:p>
    <w:p w14:paraId="12EBFED4" w14:textId="77777777" w:rsidR="00A16A7D" w:rsidRDefault="00000000">
      <w:pPr>
        <w:jc w:val="both"/>
      </w:pPr>
      <w:r>
        <w:t>자신이</w:t>
      </w:r>
      <w:r>
        <w:t xml:space="preserve"> </w:t>
      </w:r>
      <w:r>
        <w:t>무가치한</w:t>
      </w:r>
      <w:r>
        <w:t xml:space="preserve"> </w:t>
      </w:r>
      <w:r>
        <w:t>죄인이므로</w:t>
      </w:r>
      <w:r>
        <w:t xml:space="preserve"> </w:t>
      </w:r>
      <w:r>
        <w:t>하나님이</w:t>
      </w:r>
      <w:r>
        <w:t xml:space="preserve"> </w:t>
      </w:r>
      <w:r>
        <w:t>받지</w:t>
      </w:r>
      <w:r>
        <w:t xml:space="preserve"> </w:t>
      </w:r>
      <w:r>
        <w:t>않으실</w:t>
      </w:r>
      <w:r>
        <w:t xml:space="preserve"> </w:t>
      </w:r>
      <w:r>
        <w:t>거라고</w:t>
      </w:r>
      <w:r>
        <w:t xml:space="preserve"> </w:t>
      </w:r>
      <w:r>
        <w:t>두려워</w:t>
      </w:r>
      <w:r>
        <w:t xml:space="preserve"> </w:t>
      </w:r>
      <w:r>
        <w:t>고민하며</w:t>
      </w:r>
      <w:r>
        <w:t xml:space="preserve"> </w:t>
      </w:r>
      <w:r>
        <w:t>불신하는</w:t>
      </w:r>
      <w:r>
        <w:t xml:space="preserve"> </w:t>
      </w:r>
      <w:r>
        <w:t>것을</w:t>
      </w:r>
      <w:r>
        <w:t xml:space="preserve"> </w:t>
      </w:r>
      <w:r>
        <w:t>하나님은</w:t>
      </w:r>
      <w:r>
        <w:t xml:space="preserve"> </w:t>
      </w:r>
      <w:r>
        <w:t>원하지</w:t>
      </w:r>
      <w:r>
        <w:t xml:space="preserve"> </w:t>
      </w:r>
      <w:r>
        <w:t>않으십니다</w:t>
      </w:r>
      <w:r>
        <w:t>. …</w:t>
      </w:r>
      <w:r>
        <w:t>여러분은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알고</w:t>
      </w:r>
      <w:r>
        <w:t xml:space="preserve"> </w:t>
      </w:r>
      <w:r>
        <w:t>있다</w:t>
      </w:r>
      <w:r>
        <w:t xml:space="preserve">. </w:t>
      </w:r>
      <w:r>
        <w:t>나는</w:t>
      </w:r>
      <w:r>
        <w:t xml:space="preserve"> </w:t>
      </w:r>
      <w:r>
        <w:t>죄인이다</w:t>
      </w:r>
      <w:r>
        <w:t xml:space="preserve">. </w:t>
      </w:r>
      <w:r>
        <w:t>그렇기</w:t>
      </w:r>
      <w:r>
        <w:t xml:space="preserve"> </w:t>
      </w:r>
      <w:r>
        <w:t>때문에</w:t>
      </w:r>
      <w:r>
        <w:t xml:space="preserve"> </w:t>
      </w:r>
      <w:r>
        <w:t>구주가</w:t>
      </w:r>
      <w:r>
        <w:t xml:space="preserve"> </w:t>
      </w:r>
      <w:r>
        <w:t>필요한</w:t>
      </w:r>
      <w:r>
        <w:t xml:space="preserve"> </w:t>
      </w:r>
      <w:r>
        <w:t>것이다</w:t>
      </w:r>
      <w:r>
        <w:t>. …</w:t>
      </w:r>
      <w:r>
        <w:t>나는</w:t>
      </w:r>
      <w:r>
        <w:t xml:space="preserve"> </w:t>
      </w:r>
      <w:r>
        <w:t>구원을</w:t>
      </w:r>
      <w:r>
        <w:t xml:space="preserve"> </w:t>
      </w:r>
      <w:r>
        <w:t>요구할</w:t>
      </w:r>
      <w:r>
        <w:t xml:space="preserve"> </w:t>
      </w:r>
      <w:r>
        <w:t>만큼</w:t>
      </w:r>
      <w:r>
        <w:t xml:space="preserve"> </w:t>
      </w:r>
      <w:r>
        <w:t>전혀</w:t>
      </w:r>
      <w:r>
        <w:t xml:space="preserve"> </w:t>
      </w:r>
      <w:r>
        <w:t>선하지</w:t>
      </w:r>
      <w:r>
        <w:t xml:space="preserve"> </w:t>
      </w:r>
      <w:r>
        <w:t>않지만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속죄하는</w:t>
      </w:r>
      <w:r>
        <w:t xml:space="preserve"> </w:t>
      </w:r>
      <w:r>
        <w:t>보혈을</w:t>
      </w:r>
      <w:r>
        <w:t xml:space="preserve"> </w:t>
      </w:r>
      <w:r>
        <w:t>하나님께</w:t>
      </w:r>
      <w:r>
        <w:t xml:space="preserve"> </w:t>
      </w:r>
      <w:r>
        <w:t>보여</w:t>
      </w:r>
      <w:r>
        <w:t xml:space="preserve"> </w:t>
      </w:r>
      <w:r>
        <w:t>드린다</w:t>
      </w:r>
      <w:r>
        <w:t xml:space="preserve">. </w:t>
      </w: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어린양이</w:t>
      </w:r>
      <w:r>
        <w:t xml:space="preserve"> </w:t>
      </w:r>
      <w:r>
        <w:t>흘리신</w:t>
      </w:r>
      <w:r>
        <w:t xml:space="preserve"> </w:t>
      </w:r>
      <w:r>
        <w:t>그</w:t>
      </w:r>
      <w:r>
        <w:t xml:space="preserve"> </w:t>
      </w:r>
      <w:r>
        <w:t>피는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없애</w:t>
      </w:r>
      <w:r>
        <w:t xml:space="preserve"> </w:t>
      </w:r>
      <w:r>
        <w:t>주신다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내가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간구이다</w:t>
      </w:r>
      <w:r>
        <w:t>”(ST, 1892. 7. 4.).</w:t>
      </w:r>
    </w:p>
    <w:p w14:paraId="029BB73A" w14:textId="77777777" w:rsidR="00A16A7D" w:rsidRDefault="00000000">
      <w:pPr>
        <w:jc w:val="both"/>
      </w:pPr>
      <w:r>
        <w:t>하나님은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다가오십니다</w:t>
      </w:r>
      <w:r>
        <w:t xml:space="preserve">. </w:t>
      </w:r>
      <w:r>
        <w:t>중재자이신</w:t>
      </w:r>
      <w:r>
        <w:t xml:space="preserve"> </w:t>
      </w:r>
      <w:r>
        <w:t>그분을</w:t>
      </w:r>
      <w:r>
        <w:t xml:space="preserve"> </w:t>
      </w:r>
      <w:r>
        <w:t>통해</w:t>
      </w:r>
      <w:r>
        <w:t xml:space="preserve"> </w:t>
      </w:r>
      <w:r>
        <w:t>하나님은</w:t>
      </w:r>
      <w:r>
        <w:t xml:space="preserve"> </w:t>
      </w:r>
      <w:r>
        <w:t>죄를</w:t>
      </w:r>
      <w:r>
        <w:t xml:space="preserve"> </w:t>
      </w:r>
      <w:r>
        <w:t>용서하십니다</w:t>
      </w:r>
      <w:r>
        <w:t xml:space="preserve">. </w:t>
      </w:r>
      <w:r>
        <w:t>하나님이</w:t>
      </w:r>
      <w:r>
        <w:t xml:space="preserve"> </w:t>
      </w:r>
      <w:r>
        <w:t>자신의</w:t>
      </w:r>
      <w:r>
        <w:t xml:space="preserve"> </w:t>
      </w:r>
      <w:r>
        <w:t>공의</w:t>
      </w:r>
      <w:r>
        <w:t xml:space="preserve">, </w:t>
      </w:r>
      <w:r>
        <w:t>거룩함</w:t>
      </w:r>
      <w:r>
        <w:t xml:space="preserve">, </w:t>
      </w:r>
      <w:r>
        <w:t>진리를</w:t>
      </w:r>
      <w:r>
        <w:t xml:space="preserve"> </w:t>
      </w:r>
      <w:r>
        <w:t>희생시켜</w:t>
      </w:r>
      <w:r>
        <w:t xml:space="preserve"> </w:t>
      </w:r>
      <w:r>
        <w:t>가며</w:t>
      </w:r>
      <w:r>
        <w:t xml:space="preserve"> </w:t>
      </w:r>
      <w:r>
        <w:t>죄를</w:t>
      </w:r>
      <w:r>
        <w:t xml:space="preserve"> </w:t>
      </w:r>
      <w:r>
        <w:t>용서하실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그럼에도</w:t>
      </w:r>
      <w:r>
        <w:t xml:space="preserve"> </w:t>
      </w:r>
      <w:r>
        <w:t>그분은</w:t>
      </w:r>
      <w:r>
        <w:t xml:space="preserve"> </w:t>
      </w:r>
      <w:r>
        <w:t>죄를</w:t>
      </w:r>
      <w:r>
        <w:t xml:space="preserve"> </w:t>
      </w:r>
      <w:r>
        <w:t>용서하시되</w:t>
      </w:r>
      <w:r>
        <w:t xml:space="preserve"> </w:t>
      </w:r>
      <w:r>
        <w:t>말끔히</w:t>
      </w:r>
      <w:r>
        <w:t xml:space="preserve"> </w:t>
      </w:r>
      <w:r>
        <w:t>용서하십니다</w:t>
      </w:r>
      <w:r>
        <w:t xml:space="preserve">.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안에서라면</w:t>
      </w:r>
      <w:r>
        <w:t xml:space="preserve">, </w:t>
      </w:r>
      <w:r>
        <w:t>그를</w:t>
      </w:r>
      <w:r>
        <w:t xml:space="preserve"> </w:t>
      </w:r>
      <w:r>
        <w:t>통해서라면</w:t>
      </w:r>
      <w:r>
        <w:t xml:space="preserve"> </w:t>
      </w:r>
      <w:r>
        <w:t>하나님이</w:t>
      </w:r>
      <w:r>
        <w:t xml:space="preserve"> </w:t>
      </w:r>
      <w:r>
        <w:t>용서할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죄는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이것이</w:t>
      </w:r>
      <w:r>
        <w:t xml:space="preserve"> </w:t>
      </w:r>
      <w:r>
        <w:t>죄인에게</w:t>
      </w:r>
      <w:r>
        <w:t xml:space="preserve"> </w:t>
      </w:r>
      <w:r>
        <w:t>유일한</w:t>
      </w:r>
      <w:r>
        <w:t xml:space="preserve"> </w:t>
      </w:r>
      <w:r>
        <w:t>희망입니다</w:t>
      </w:r>
      <w:r>
        <w:t xml:space="preserve">. </w:t>
      </w:r>
      <w:r>
        <w:t>진실한</w:t>
      </w:r>
      <w:r>
        <w:t xml:space="preserve"> </w:t>
      </w:r>
      <w:r>
        <w:t>믿음으로</w:t>
      </w:r>
      <w:r>
        <w:t xml:space="preserve"> </w:t>
      </w:r>
      <w:r>
        <w:t>이것을</w:t>
      </w:r>
      <w:r>
        <w:t xml:space="preserve"> </w:t>
      </w:r>
      <w:r>
        <w:t>의지하는</w:t>
      </w:r>
      <w:r>
        <w:t xml:space="preserve"> </w:t>
      </w:r>
      <w:r>
        <w:t>사람은</w:t>
      </w:r>
      <w:r>
        <w:t xml:space="preserve"> </w:t>
      </w:r>
      <w:r>
        <w:t>완전한</w:t>
      </w:r>
      <w:r>
        <w:t xml:space="preserve"> </w:t>
      </w:r>
      <w:r>
        <w:t>용서와</w:t>
      </w:r>
      <w:r>
        <w:t xml:space="preserve"> </w:t>
      </w:r>
      <w:r>
        <w:t>자유를</w:t>
      </w:r>
      <w:r>
        <w:t xml:space="preserve"> </w:t>
      </w:r>
      <w:r>
        <w:t>얻습니다</w:t>
      </w:r>
      <w:r>
        <w:t xml:space="preserve">. </w:t>
      </w:r>
      <w:r>
        <w:t>길은</w:t>
      </w:r>
      <w:r>
        <w:t xml:space="preserve"> </w:t>
      </w:r>
      <w:r>
        <w:t>단</w:t>
      </w:r>
      <w:r>
        <w:t xml:space="preserve"> </w:t>
      </w:r>
      <w:r>
        <w:t>하나이며</w:t>
      </w:r>
      <w:r>
        <w:t xml:space="preserve"> </w:t>
      </w:r>
      <w:r>
        <w:t>누구나</w:t>
      </w:r>
      <w:r>
        <w:t xml:space="preserve"> </w:t>
      </w:r>
      <w:r>
        <w:t>그</w:t>
      </w:r>
      <w:r>
        <w:t xml:space="preserve"> </w:t>
      </w:r>
      <w:r>
        <w:t>길을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길을</w:t>
      </w:r>
      <w:r>
        <w:t xml:space="preserve"> </w:t>
      </w:r>
      <w:r>
        <w:t>통해</w:t>
      </w:r>
      <w:r>
        <w:t xml:space="preserve"> </w:t>
      </w:r>
      <w:r>
        <w:t>풍성히</w:t>
      </w:r>
      <w:r>
        <w:t xml:space="preserve"> </w:t>
      </w:r>
      <w:r>
        <w:t>넘치는</w:t>
      </w:r>
      <w:r>
        <w:t xml:space="preserve"> </w:t>
      </w:r>
      <w:r>
        <w:t>용서가</w:t>
      </w:r>
      <w:r>
        <w:t xml:space="preserve"> </w:t>
      </w:r>
      <w:r>
        <w:t>깊이</w:t>
      </w:r>
      <w:r>
        <w:t xml:space="preserve"> </w:t>
      </w:r>
      <w:r>
        <w:t>참회하는</w:t>
      </w:r>
      <w:r>
        <w:t xml:space="preserve"> </w:t>
      </w:r>
      <w:r>
        <w:t>영혼을</w:t>
      </w:r>
      <w:r>
        <w:t xml:space="preserve"> </w:t>
      </w:r>
      <w:r>
        <w:t>기다리고</w:t>
      </w:r>
      <w:r>
        <w:t xml:space="preserve"> </w:t>
      </w:r>
      <w:r>
        <w:t>있으며</w:t>
      </w:r>
      <w:r>
        <w:t xml:space="preserve"> </w:t>
      </w:r>
      <w:r>
        <w:t>가장</w:t>
      </w:r>
      <w:r>
        <w:t xml:space="preserve"> </w:t>
      </w:r>
      <w:r>
        <w:t>어두운</w:t>
      </w:r>
      <w:r>
        <w:t xml:space="preserve"> </w:t>
      </w:r>
      <w:r>
        <w:t>죄도</w:t>
      </w:r>
      <w:r>
        <w:t xml:space="preserve"> </w:t>
      </w:r>
      <w:r>
        <w:t>용서받습니다</w:t>
      </w:r>
      <w:r>
        <w:t xml:space="preserve">. </w:t>
      </w:r>
      <w:r>
        <w:t>이</w:t>
      </w:r>
      <w:r>
        <w:t xml:space="preserve"> </w:t>
      </w:r>
      <w:r>
        <w:t>교훈은</w:t>
      </w:r>
      <w:r>
        <w:t xml:space="preserve"> </w:t>
      </w:r>
      <w:r>
        <w:t>하나님의</w:t>
      </w:r>
      <w:r>
        <w:t xml:space="preserve"> </w:t>
      </w:r>
      <w:r>
        <w:t>선택된</w:t>
      </w:r>
      <w:r>
        <w:t xml:space="preserve"> </w:t>
      </w:r>
      <w:r>
        <w:t>백성에게</w:t>
      </w:r>
      <w:r>
        <w:t xml:space="preserve"> </w:t>
      </w:r>
      <w:r>
        <w:t>수천</w:t>
      </w:r>
      <w:r>
        <w:t xml:space="preserve"> </w:t>
      </w:r>
      <w:r>
        <w:t>년</w:t>
      </w:r>
      <w:r>
        <w:t xml:space="preserve"> </w:t>
      </w:r>
      <w:r>
        <w:t>전에</w:t>
      </w:r>
      <w:r>
        <w:t xml:space="preserve"> </w:t>
      </w:r>
      <w:r>
        <w:t>알려졌고</w:t>
      </w:r>
      <w:r>
        <w:t xml:space="preserve"> </w:t>
      </w:r>
      <w:r>
        <w:t>갖가지</w:t>
      </w:r>
      <w:r>
        <w:t xml:space="preserve"> </w:t>
      </w:r>
      <w:r>
        <w:t>상징과</w:t>
      </w:r>
      <w:r>
        <w:t xml:space="preserve"> </w:t>
      </w:r>
      <w:r>
        <w:t>표상을</w:t>
      </w:r>
      <w:r>
        <w:t xml:space="preserve"> </w:t>
      </w:r>
      <w:r>
        <w:t>통해</w:t>
      </w:r>
      <w:r>
        <w:t xml:space="preserve"> </w:t>
      </w:r>
      <w:r>
        <w:t>되풀이되어</w:t>
      </w:r>
      <w:r>
        <w:t xml:space="preserve"> </w:t>
      </w:r>
      <w:r>
        <w:t>피</w:t>
      </w:r>
      <w:r>
        <w:t xml:space="preserve"> </w:t>
      </w:r>
      <w:r>
        <w:t>흘림</w:t>
      </w:r>
      <w:r>
        <w:t xml:space="preserve"> </w:t>
      </w:r>
      <w:r>
        <w:t>없이는</w:t>
      </w:r>
      <w:r>
        <w:t xml:space="preserve"> </w:t>
      </w:r>
      <w:r>
        <w:t>죄</w:t>
      </w:r>
      <w:r>
        <w:t xml:space="preserve"> </w:t>
      </w:r>
      <w:r>
        <w:t>사함이</w:t>
      </w:r>
      <w:r>
        <w:t xml:space="preserve"> </w:t>
      </w:r>
      <w:r>
        <w:t>없다는</w:t>
      </w:r>
      <w:r>
        <w:t xml:space="preserve"> </w:t>
      </w:r>
      <w:r>
        <w:t>진리가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깊이</w:t>
      </w:r>
      <w:r>
        <w:t xml:space="preserve"> </w:t>
      </w:r>
      <w:r>
        <w:t>각인되게</w:t>
      </w:r>
      <w:r>
        <w:t xml:space="preserve"> </w:t>
      </w:r>
      <w:r>
        <w:t>했습니다</w:t>
      </w:r>
      <w:r>
        <w:t>. …</w:t>
      </w:r>
      <w:r>
        <w:t>정의가</w:t>
      </w:r>
      <w:r>
        <w:t xml:space="preserve"> </w:t>
      </w:r>
      <w:r>
        <w:t>실현되려면</w:t>
      </w:r>
      <w:r>
        <w:t xml:space="preserve"> </w:t>
      </w:r>
      <w:r>
        <w:t>인간은</w:t>
      </w:r>
      <w:r>
        <w:t xml:space="preserve"> </w:t>
      </w:r>
      <w:r>
        <w:t>고난을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고난을</w:t>
      </w:r>
      <w:r>
        <w:t xml:space="preserve"> </w:t>
      </w:r>
      <w:r>
        <w:t>취하게</w:t>
      </w:r>
      <w:r>
        <w:t xml:space="preserve"> </w:t>
      </w:r>
      <w:r>
        <w:t>되었습니다</w:t>
      </w:r>
      <w:r>
        <w:t xml:space="preserve">. </w:t>
      </w:r>
      <w:r>
        <w:t>그분</w:t>
      </w:r>
      <w:r>
        <w:t xml:space="preserve"> </w:t>
      </w:r>
      <w:r>
        <w:t>자신은</w:t>
      </w:r>
      <w:r>
        <w:t xml:space="preserve"> </w:t>
      </w:r>
      <w:r>
        <w:t>속죄의</w:t>
      </w:r>
      <w:r>
        <w:t xml:space="preserve"> </w:t>
      </w:r>
      <w:r>
        <w:t>고난이</w:t>
      </w:r>
      <w:r>
        <w:t xml:space="preserve"> </w:t>
      </w:r>
      <w:r>
        <w:t>필요</w:t>
      </w:r>
      <w:r>
        <w:t xml:space="preserve"> </w:t>
      </w:r>
      <w:r>
        <w:t>없었고</w:t>
      </w:r>
      <w:r>
        <w:t xml:space="preserve"> </w:t>
      </w:r>
      <w:r>
        <w:lastRenderedPageBreak/>
        <w:t>그분이</w:t>
      </w:r>
      <w:r>
        <w:t xml:space="preserve"> </w:t>
      </w:r>
      <w:r>
        <w:t>당한</w:t>
      </w:r>
      <w:r>
        <w:t xml:space="preserve"> </w:t>
      </w:r>
      <w:r>
        <w:t>고난은</w:t>
      </w:r>
      <w:r>
        <w:t xml:space="preserve"> </w:t>
      </w:r>
      <w:r>
        <w:t>전부</w:t>
      </w:r>
      <w:r>
        <w:t xml:space="preserve">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공로와</w:t>
      </w:r>
      <w:r>
        <w:t xml:space="preserve"> </w:t>
      </w:r>
      <w:r>
        <w:t>거룩함이</w:t>
      </w:r>
      <w:r>
        <w:t xml:space="preserve"> </w:t>
      </w:r>
      <w:r>
        <w:t>타락한</w:t>
      </w:r>
      <w:r>
        <w:t xml:space="preserve"> </w:t>
      </w:r>
      <w:r>
        <w:t>인간</w:t>
      </w:r>
      <w:r>
        <w:t xml:space="preserve"> </w:t>
      </w:r>
      <w:r>
        <w:t>모두에게</w:t>
      </w:r>
      <w:r>
        <w:t xml:space="preserve"> </w:t>
      </w:r>
      <w:r>
        <w:t>공개되고</w:t>
      </w:r>
      <w:r>
        <w:t xml:space="preserve"> </w:t>
      </w:r>
      <w:r>
        <w:t>선물로</w:t>
      </w:r>
      <w:r>
        <w:t xml:space="preserve"> </w:t>
      </w:r>
      <w:r>
        <w:t>제공되었습니다</w:t>
      </w:r>
      <w:r>
        <w:t>(</w:t>
      </w:r>
      <w:r>
        <w:t>화잇주석</w:t>
      </w:r>
      <w:r>
        <w:t xml:space="preserve">, </w:t>
      </w:r>
      <w:r>
        <w:t>딤전</w:t>
      </w:r>
      <w:r>
        <w:t xml:space="preserve"> 2:5).</w:t>
      </w:r>
    </w:p>
    <w:p w14:paraId="2AD0E5FE" w14:textId="77777777" w:rsidR="00A16A7D" w:rsidRDefault="00000000">
      <w:pPr>
        <w:jc w:val="both"/>
      </w:pPr>
      <w:r>
        <w:t>죄</w:t>
      </w:r>
      <w:r>
        <w:t xml:space="preserve"> </w:t>
      </w:r>
      <w:r>
        <w:t>짐</w:t>
      </w:r>
      <w:r>
        <w:t xml:space="preserve"> </w:t>
      </w:r>
      <w:r>
        <w:t>맡은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얹어</w:t>
      </w:r>
      <w:r>
        <w:t xml:space="preserve"> </w:t>
      </w:r>
      <w:r>
        <w:t>놓으라고</w:t>
      </w:r>
      <w:r>
        <w:t xml:space="preserve"> </w:t>
      </w:r>
      <w:r>
        <w:t>부르십니다</w:t>
      </w:r>
      <w:r>
        <w:t>. …</w:t>
      </w:r>
      <w:r>
        <w:t>그분에게</w:t>
      </w:r>
      <w:r>
        <w:t xml:space="preserve"> </w:t>
      </w:r>
      <w:r>
        <w:t>죄를</w:t>
      </w:r>
      <w:r>
        <w:t xml:space="preserve"> </w:t>
      </w:r>
      <w:r>
        <w:t>맡기지</w:t>
      </w:r>
      <w:r>
        <w:t xml:space="preserve"> </w:t>
      </w:r>
      <w:r>
        <w:t>않고</w:t>
      </w:r>
      <w:r>
        <w:t xml:space="preserve"> </w:t>
      </w:r>
      <w:r>
        <w:t>스스로</w:t>
      </w:r>
      <w:r>
        <w:t xml:space="preserve"> </w:t>
      </w:r>
      <w:r>
        <w:t>책임을</w:t>
      </w:r>
      <w:r>
        <w:t xml:space="preserve"> </w:t>
      </w:r>
      <w:r>
        <w:t>지려</w:t>
      </w:r>
      <w:r>
        <w:t xml:space="preserve"> </w:t>
      </w:r>
      <w:r>
        <w:t>한다면</w:t>
      </w:r>
      <w:r>
        <w:t xml:space="preserve"> </w:t>
      </w:r>
      <w:r>
        <w:t>패배할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산돌이신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떨어져서</w:t>
      </w:r>
      <w:r>
        <w:t xml:space="preserve"> </w:t>
      </w:r>
      <w:r>
        <w:t>깨어져야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만약</w:t>
      </w:r>
      <w:r>
        <w:t xml:space="preserve"> </w:t>
      </w:r>
      <w:r>
        <w:t>그</w:t>
      </w:r>
      <w:r>
        <w:t xml:space="preserve"> </w:t>
      </w:r>
      <w:r>
        <w:t>돌이</w:t>
      </w:r>
      <w:r>
        <w:t xml:space="preserve"> </w:t>
      </w:r>
      <w:r>
        <w:t>우리</w:t>
      </w:r>
      <w:r>
        <w:t xml:space="preserve"> </w:t>
      </w:r>
      <w:r>
        <w:t>위에</w:t>
      </w:r>
      <w:r>
        <w:t xml:space="preserve"> </w:t>
      </w:r>
      <w:r>
        <w:t>떨어지면</w:t>
      </w:r>
      <w:r>
        <w:t xml:space="preserve"> </w:t>
      </w:r>
      <w:r>
        <w:t>우리는</w:t>
      </w:r>
      <w:r>
        <w:t xml:space="preserve"> </w:t>
      </w:r>
      <w:r>
        <w:t>가루가</w:t>
      </w:r>
      <w:r>
        <w:t xml:space="preserve"> </w:t>
      </w:r>
      <w:r>
        <w:t>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(MS 21, 1895.).</w:t>
      </w:r>
    </w:p>
    <w:p w14:paraId="2B14046A" w14:textId="77777777" w:rsidR="00A16A7D" w:rsidRDefault="00A16A7D">
      <w:pPr>
        <w:jc w:val="both"/>
      </w:pPr>
    </w:p>
    <w:p w14:paraId="39FA1765" w14:textId="77777777" w:rsidR="00A16A7D" w:rsidRDefault="00A16A7D">
      <w:pPr>
        <w:jc w:val="both"/>
      </w:pPr>
    </w:p>
    <w:p w14:paraId="4A606312" w14:textId="77777777" w:rsidR="00A16A7D" w:rsidRDefault="00000000">
      <w:r>
        <w:br w:type="page"/>
      </w:r>
    </w:p>
    <w:p w14:paraId="6EC57A29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7</w:t>
      </w:r>
      <w:r>
        <w:t>일</w:t>
      </w:r>
    </w:p>
    <w:p w14:paraId="28EC61D2" w14:textId="77777777" w:rsidR="00A16A7D" w:rsidRDefault="00A16A7D">
      <w:pPr>
        <w:jc w:val="both"/>
      </w:pPr>
    </w:p>
    <w:p w14:paraId="0F717090" w14:textId="77777777" w:rsidR="00A16A7D" w:rsidRDefault="00000000">
      <w:pPr>
        <w:jc w:val="both"/>
      </w:pPr>
      <w:r>
        <w:t>십자가를</w:t>
      </w:r>
      <w:r>
        <w:t xml:space="preserve"> </w:t>
      </w:r>
      <w:r>
        <w:t>통해</w:t>
      </w:r>
      <w:r>
        <w:t xml:space="preserve"> </w:t>
      </w:r>
      <w:r>
        <w:t>얻는</w:t>
      </w:r>
      <w:r>
        <w:t xml:space="preserve"> </w:t>
      </w:r>
      <w:r>
        <w:t>평화</w:t>
      </w:r>
    </w:p>
    <w:p w14:paraId="0DF7EB6E" w14:textId="77777777" w:rsidR="00A16A7D" w:rsidRDefault="00A16A7D">
      <w:pPr>
        <w:jc w:val="both"/>
      </w:pPr>
    </w:p>
    <w:p w14:paraId="7B0F8764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이제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자에게는</w:t>
      </w:r>
      <w:r>
        <w:t xml:space="preserve"> </w:t>
      </w:r>
      <w:r>
        <w:t>결코</w:t>
      </w:r>
      <w:r>
        <w:t xml:space="preserve"> </w:t>
      </w:r>
      <w:r>
        <w:t>정죄함이</w:t>
      </w:r>
      <w:r>
        <w:t xml:space="preserve"> </w:t>
      </w:r>
      <w:r>
        <w:t>없나니</w:t>
      </w:r>
      <w:r>
        <w:t>”(</w:t>
      </w:r>
      <w:r>
        <w:t>롬</w:t>
      </w:r>
      <w:r>
        <w:t xml:space="preserve"> 8:1).</w:t>
      </w:r>
    </w:p>
    <w:p w14:paraId="1DC9FC85" w14:textId="77777777" w:rsidR="00A16A7D" w:rsidRDefault="00A16A7D">
      <w:pPr>
        <w:jc w:val="both"/>
      </w:pPr>
    </w:p>
    <w:p w14:paraId="68E93116" w14:textId="77777777" w:rsidR="00A16A7D" w:rsidRDefault="00000000">
      <w:pPr>
        <w:jc w:val="both"/>
      </w:pPr>
      <w:r>
        <w:t>만약</w:t>
      </w:r>
      <w:r>
        <w:t xml:space="preserve"> </w:t>
      </w:r>
      <w:r>
        <w:t>죄인이</w:t>
      </w:r>
      <w:r>
        <w:t xml:space="preserve"> </w:t>
      </w:r>
      <w:r>
        <w:t>진지하게</w:t>
      </w:r>
      <w:r>
        <w:t xml:space="preserve"> </w:t>
      </w:r>
      <w:r>
        <w:t>십자가를</w:t>
      </w:r>
      <w:r>
        <w:t xml:space="preserve"> </w:t>
      </w:r>
      <w:r>
        <w:t>쳐다보고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구주를</w:t>
      </w:r>
      <w:r>
        <w:t xml:space="preserve"> </w:t>
      </w:r>
      <w:r>
        <w:t>충분히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하나님의</w:t>
      </w:r>
      <w:r>
        <w:t xml:space="preserve"> </w:t>
      </w:r>
      <w:r>
        <w:t>깊은</w:t>
      </w:r>
      <w:r>
        <w:t xml:space="preserve"> </w:t>
      </w:r>
      <w:r>
        <w:t>사랑과</w:t>
      </w:r>
      <w:r>
        <w:t xml:space="preserve"> </w:t>
      </w:r>
      <w:r>
        <w:t>죄의</w:t>
      </w:r>
      <w:r>
        <w:t xml:space="preserve"> </w:t>
      </w:r>
      <w:r>
        <w:t>참혹함을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행적</w:t>
      </w:r>
      <w:r>
        <w:t>, 209).</w:t>
      </w:r>
    </w:p>
    <w:p w14:paraId="550D10BA" w14:textId="77777777" w:rsidR="00A16A7D" w:rsidRDefault="00000000">
      <w:pPr>
        <w:jc w:val="both"/>
      </w:pPr>
      <w:r>
        <w:t>양심이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각성되면</w:t>
      </w:r>
      <w:r>
        <w:t xml:space="preserve"> </w:t>
      </w:r>
      <w:r>
        <w:t>여러분은</w:t>
      </w:r>
      <w:r>
        <w:t xml:space="preserve"> </w:t>
      </w:r>
      <w:r>
        <w:t>흉악한</w:t>
      </w:r>
      <w:r>
        <w:t xml:space="preserve"> </w:t>
      </w:r>
      <w:r>
        <w:t>죄</w:t>
      </w:r>
      <w:r>
        <w:t xml:space="preserve">, </w:t>
      </w:r>
      <w:r>
        <w:t>그</w:t>
      </w:r>
      <w:r>
        <w:t xml:space="preserve"> </w:t>
      </w:r>
      <w:r>
        <w:t>파괴력</w:t>
      </w:r>
      <w:r>
        <w:t xml:space="preserve">, </w:t>
      </w:r>
      <w:r>
        <w:t>책임</w:t>
      </w:r>
      <w:r>
        <w:t xml:space="preserve">, </w:t>
      </w:r>
      <w:r>
        <w:t>재난을</w:t>
      </w:r>
      <w:r>
        <w:t xml:space="preserve"> </w:t>
      </w:r>
      <w:r>
        <w:t>혐오스럽게</w:t>
      </w:r>
      <w:r>
        <w:t xml:space="preserve"> </w:t>
      </w:r>
      <w:r>
        <w:t>쳐다볼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 …</w:t>
      </w:r>
      <w:r>
        <w:t>여러분은</w:t>
      </w:r>
      <w:r>
        <w:t xml:space="preserve"> </w:t>
      </w:r>
      <w:r>
        <w:t>용서받고</w:t>
      </w:r>
      <w:r>
        <w:t xml:space="preserve"> </w:t>
      </w:r>
      <w:r>
        <w:t>깨끗해지고</w:t>
      </w:r>
      <w:r>
        <w:t xml:space="preserve"> </w:t>
      </w:r>
      <w:r>
        <w:t>자유로워지기를</w:t>
      </w:r>
      <w:r>
        <w:t xml:space="preserve"> </w:t>
      </w:r>
      <w:r>
        <w:t>갈망할</w:t>
      </w:r>
      <w:r>
        <w:t xml:space="preserve"> </w:t>
      </w:r>
      <w:r>
        <w:t>것입니다</w:t>
      </w:r>
      <w:r>
        <w:t xml:space="preserve">. </w:t>
      </w:r>
      <w:r>
        <w:t>하나님과</w:t>
      </w:r>
      <w:r>
        <w:t xml:space="preserve"> </w:t>
      </w:r>
      <w:r>
        <w:t>조화를</w:t>
      </w:r>
      <w:r>
        <w:t xml:space="preserve"> </w:t>
      </w:r>
      <w:r>
        <w:t>이루며</w:t>
      </w:r>
      <w:r>
        <w:t xml:space="preserve"> </w:t>
      </w:r>
      <w:r>
        <w:t>그분같이</w:t>
      </w:r>
      <w:r>
        <w:t xml:space="preserve"> </w:t>
      </w:r>
      <w:r>
        <w:t>되는</w:t>
      </w:r>
      <w:r>
        <w:t xml:space="preserve"> </w:t>
      </w:r>
      <w:r>
        <w:t>길은</w:t>
      </w:r>
      <w:r>
        <w:t xml:space="preserve"> </w:t>
      </w:r>
      <w:r>
        <w:t>무엇일까요</w:t>
      </w:r>
      <w:r>
        <w:t>?</w:t>
      </w:r>
    </w:p>
    <w:p w14:paraId="71479372" w14:textId="77777777" w:rsidR="00A16A7D" w:rsidRDefault="00000000">
      <w:pPr>
        <w:jc w:val="both"/>
      </w:pPr>
      <w:r>
        <w:t>여러분에게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평화입니다</w:t>
      </w:r>
      <w:r>
        <w:t xml:space="preserve">. </w:t>
      </w:r>
      <w:r>
        <w:t>하늘의</w:t>
      </w:r>
      <w:r>
        <w:t xml:space="preserve"> </w:t>
      </w:r>
      <w:r>
        <w:t>용서</w:t>
      </w:r>
      <w:r>
        <w:t xml:space="preserve">, </w:t>
      </w:r>
      <w:r>
        <w:t>평화</w:t>
      </w:r>
      <w:r>
        <w:t xml:space="preserve">, </w:t>
      </w:r>
      <w:r>
        <w:t>사랑이</w:t>
      </w:r>
      <w:r>
        <w:t xml:space="preserve"> </w:t>
      </w:r>
      <w:r>
        <w:t>마음에</w:t>
      </w:r>
      <w:r>
        <w:t xml:space="preserve"> </w:t>
      </w:r>
      <w:r>
        <w:t>임하는</w:t>
      </w:r>
      <w:r>
        <w:t xml:space="preserve"> </w:t>
      </w:r>
      <w:r>
        <w:t>것입니다</w:t>
      </w:r>
      <w:r>
        <w:t xml:space="preserve">. </w:t>
      </w:r>
      <w:r>
        <w:t>돈으로는</w:t>
      </w:r>
      <w:r>
        <w:t xml:space="preserve"> </w:t>
      </w:r>
      <w:r>
        <w:t>그것을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지성과</w:t>
      </w:r>
      <w:r>
        <w:t xml:space="preserve"> </w:t>
      </w:r>
      <w:r>
        <w:t>지혜로</w:t>
      </w:r>
      <w:r>
        <w:t xml:space="preserve"> </w:t>
      </w:r>
      <w:r>
        <w:t>획득할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스스로의</w:t>
      </w:r>
      <w:r>
        <w:t xml:space="preserve"> </w:t>
      </w:r>
      <w:r>
        <w:t>노력으로는</w:t>
      </w:r>
      <w:r>
        <w:t xml:space="preserve"> </w:t>
      </w:r>
      <w:r>
        <w:t>결코</w:t>
      </w:r>
      <w:r>
        <w:t xml:space="preserve"> </w:t>
      </w:r>
      <w:r>
        <w:t>그것을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그것을</w:t>
      </w:r>
      <w:r>
        <w:t xml:space="preserve"> </w:t>
      </w:r>
      <w:r>
        <w:t>여러분에게</w:t>
      </w:r>
      <w:r>
        <w:t xml:space="preserve"> “</w:t>
      </w:r>
      <w:r>
        <w:t>돈</w:t>
      </w:r>
      <w:r>
        <w:t xml:space="preserve"> </w:t>
      </w:r>
      <w:r>
        <w:t>없이</w:t>
      </w:r>
      <w:r>
        <w:t xml:space="preserve">, </w:t>
      </w:r>
      <w:r>
        <w:t>값없이</w:t>
      </w:r>
      <w:r>
        <w:t xml:space="preserve">” </w:t>
      </w:r>
      <w:r>
        <w:t>선물로</w:t>
      </w:r>
      <w:r>
        <w:t xml:space="preserve"> </w:t>
      </w:r>
      <w:r>
        <w:t>주십니다</w:t>
      </w:r>
      <w:r>
        <w:t>(</w:t>
      </w:r>
      <w:r>
        <w:t>사</w:t>
      </w:r>
      <w:r>
        <w:t xml:space="preserve"> 55:1).</w:t>
      </w:r>
    </w:p>
    <w:p w14:paraId="61F0817C" w14:textId="77777777" w:rsidR="00A16A7D" w:rsidRDefault="00000000">
      <w:pPr>
        <w:jc w:val="both"/>
      </w:pPr>
      <w:r>
        <w:t>…</w:t>
      </w:r>
      <w:r>
        <w:t>그분께</w:t>
      </w:r>
      <w:r>
        <w:t xml:space="preserve"> </w:t>
      </w:r>
      <w:r>
        <w:t>가서</w:t>
      </w:r>
      <w:r>
        <w:t xml:space="preserve"> </w:t>
      </w:r>
      <w:r>
        <w:t>죄를</w:t>
      </w:r>
      <w:r>
        <w:t xml:space="preserve"> </w:t>
      </w:r>
      <w:r>
        <w:t>씻어</w:t>
      </w:r>
      <w:r>
        <w:t xml:space="preserve"> </w:t>
      </w:r>
      <w:r>
        <w:t>달라고</w:t>
      </w:r>
      <w:r>
        <w:t xml:space="preserve">, </w:t>
      </w:r>
      <w:r>
        <w:t>새</w:t>
      </w:r>
      <w:r>
        <w:t xml:space="preserve"> </w:t>
      </w:r>
      <w:r>
        <w:t>마음을</w:t>
      </w:r>
      <w:r>
        <w:t xml:space="preserve"> </w:t>
      </w:r>
      <w:r>
        <w:t>달라고</w:t>
      </w:r>
      <w:r>
        <w:t xml:space="preserve"> </w:t>
      </w:r>
      <w:r>
        <w:t>구하십시오</w:t>
      </w:r>
      <w:r>
        <w:t xml:space="preserve">. </w:t>
      </w:r>
      <w:r>
        <w:t>그리고</w:t>
      </w:r>
      <w:r>
        <w:t xml:space="preserve"> </w:t>
      </w:r>
      <w:r>
        <w:t>그분이</w:t>
      </w:r>
      <w:r>
        <w:t xml:space="preserve"> </w:t>
      </w:r>
      <w:r>
        <w:t>약속하셨으니</w:t>
      </w:r>
      <w:r>
        <w:t xml:space="preserve"> </w:t>
      </w:r>
      <w:r>
        <w:t>해</w:t>
      </w:r>
      <w:r>
        <w:t xml:space="preserve"> </w:t>
      </w:r>
      <w:r>
        <w:t>주실</w:t>
      </w:r>
      <w:r>
        <w:t xml:space="preserve"> </w:t>
      </w:r>
      <w:r>
        <w:t>것이라고</w:t>
      </w:r>
      <w:r>
        <w:t xml:space="preserve"> </w:t>
      </w:r>
      <w:r>
        <w:t>믿으십시오</w:t>
      </w:r>
      <w:r>
        <w:t>. …</w:t>
      </w:r>
      <w:r>
        <w:t>우리는</w:t>
      </w:r>
      <w:r>
        <w:t xml:space="preserve"> </w:t>
      </w:r>
      <w:r>
        <w:t>예수님에게</w:t>
      </w:r>
      <w:r>
        <w:t xml:space="preserve"> </w:t>
      </w:r>
      <w:r>
        <w:t>가서</w:t>
      </w:r>
      <w:r>
        <w:t xml:space="preserve"> </w:t>
      </w:r>
      <w:r>
        <w:t>깨끗해지고</w:t>
      </w:r>
      <w:r>
        <w:t xml:space="preserve"> </w:t>
      </w:r>
      <w:r>
        <w:t>율법</w:t>
      </w:r>
      <w:r>
        <w:t xml:space="preserve"> </w:t>
      </w:r>
      <w:r>
        <w:t>앞에</w:t>
      </w:r>
      <w:r>
        <w:t xml:space="preserve"> </w:t>
      </w:r>
      <w:r>
        <w:t>부끄러움이나</w:t>
      </w:r>
      <w:r>
        <w:t xml:space="preserve"> </w:t>
      </w:r>
      <w:r>
        <w:t>후회</w:t>
      </w:r>
      <w:r>
        <w:t xml:space="preserve"> </w:t>
      </w:r>
      <w:r>
        <w:t>없이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특전을</w:t>
      </w:r>
      <w:r>
        <w:t xml:space="preserve"> </w:t>
      </w:r>
      <w:r>
        <w:t>부여받았습니다</w:t>
      </w:r>
      <w:r>
        <w:t>(</w:t>
      </w:r>
      <w:r>
        <w:t>정로</w:t>
      </w:r>
      <w:r>
        <w:t>, 49-51).</w:t>
      </w:r>
    </w:p>
    <w:p w14:paraId="62A462AA" w14:textId="77777777" w:rsidR="00A16A7D" w:rsidRDefault="00000000">
      <w:pPr>
        <w:jc w:val="both"/>
      </w:pPr>
      <w:r>
        <w:t>십자가</w:t>
      </w:r>
      <w:r>
        <w:t xml:space="preserve"> </w:t>
      </w:r>
      <w:r>
        <w:t>밑에서</w:t>
      </w:r>
      <w:r>
        <w:t xml:space="preserve"> </w:t>
      </w:r>
      <w:r>
        <w:t>죄인이</w:t>
      </w:r>
      <w:r>
        <w:t xml:space="preserve"> </w:t>
      </w:r>
      <w:r>
        <w:t>자기를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죽으신</w:t>
      </w:r>
      <w:r>
        <w:t xml:space="preserve"> </w:t>
      </w:r>
      <w:r>
        <w:t>분을</w:t>
      </w:r>
      <w:r>
        <w:t xml:space="preserve"> </w:t>
      </w:r>
      <w:r>
        <w:t>쳐다볼</w:t>
      </w:r>
      <w:r>
        <w:t xml:space="preserve"> </w:t>
      </w:r>
      <w:r>
        <w:t>때</w:t>
      </w:r>
      <w:r>
        <w:t xml:space="preserve">, </w:t>
      </w:r>
      <w:r>
        <w:t>그는</w:t>
      </w:r>
      <w:r>
        <w:t xml:space="preserve"> </w:t>
      </w:r>
      <w:r>
        <w:t>기쁨이</w:t>
      </w:r>
      <w:r>
        <w:t xml:space="preserve"> </w:t>
      </w:r>
      <w:r>
        <w:t>가득할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받았기</w:t>
      </w:r>
      <w:r>
        <w:t xml:space="preserve"> </w:t>
      </w:r>
      <w:r>
        <w:t>때문입니다</w:t>
      </w:r>
      <w:r>
        <w:t xml:space="preserve">. </w:t>
      </w:r>
      <w:r>
        <w:t>죄인이</w:t>
      </w:r>
      <w:r>
        <w:t xml:space="preserve"> </w:t>
      </w:r>
      <w:r>
        <w:t>십자가</w:t>
      </w:r>
      <w:r>
        <w:t xml:space="preserve"> </w:t>
      </w:r>
      <w:r>
        <w:t>앞에서</w:t>
      </w:r>
      <w:r>
        <w:t xml:space="preserve"> </w:t>
      </w:r>
      <w:r>
        <w:t>믿는</w:t>
      </w:r>
      <w:r>
        <w:t xml:space="preserve"> </w:t>
      </w:r>
      <w:r>
        <w:t>마음으로</w:t>
      </w:r>
      <w:r>
        <w:t xml:space="preserve"> </w:t>
      </w:r>
      <w:r>
        <w:t>무릎을</w:t>
      </w:r>
      <w:r>
        <w:t xml:space="preserve"> </w:t>
      </w:r>
      <w:r>
        <w:t>꿇는다면</w:t>
      </w:r>
      <w:r>
        <w:t xml:space="preserve">, </w:t>
      </w:r>
      <w:r>
        <w:t>인간이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장소에</w:t>
      </w:r>
      <w:r>
        <w:t xml:space="preserve"> </w:t>
      </w:r>
      <w:r>
        <w:t>도달한</w:t>
      </w:r>
      <w:r>
        <w:t xml:space="preserve"> </w:t>
      </w:r>
      <w:r>
        <w:t>것입니다</w:t>
      </w:r>
      <w:r>
        <w:t>(</w:t>
      </w:r>
      <w:r>
        <w:t>행적</w:t>
      </w:r>
      <w:r>
        <w:t>, 209-210).</w:t>
      </w:r>
    </w:p>
    <w:p w14:paraId="5769EDD2" w14:textId="77777777" w:rsidR="00A16A7D" w:rsidRDefault="00000000">
      <w:pPr>
        <w:jc w:val="both"/>
      </w:pPr>
      <w:r>
        <w:t>사랑하는</w:t>
      </w:r>
      <w:r>
        <w:t xml:space="preserve"> </w:t>
      </w:r>
      <w:r>
        <w:t>아들을</w:t>
      </w:r>
      <w:r>
        <w:t xml:space="preserve"> </w:t>
      </w:r>
      <w:r>
        <w:t>주신</w:t>
      </w:r>
      <w:r>
        <w:t xml:space="preserve"> </w:t>
      </w:r>
      <w:r>
        <w:t>하나님께</w:t>
      </w:r>
      <w:r>
        <w:t xml:space="preserve"> </w:t>
      </w:r>
      <w:r>
        <w:t>감사하며</w:t>
      </w:r>
      <w:r>
        <w:t xml:space="preserve"> </w:t>
      </w:r>
      <w:r>
        <w:t>여러분을</w:t>
      </w:r>
      <w:r>
        <w:t xml:space="preserve"> </w:t>
      </w:r>
      <w:r>
        <w:t>위한</w:t>
      </w:r>
      <w:r>
        <w:t xml:space="preserve"> </w:t>
      </w:r>
      <w:r>
        <w:t>그분의</w:t>
      </w:r>
      <w:r>
        <w:t xml:space="preserve"> </w:t>
      </w:r>
      <w:r>
        <w:t>죽음이</w:t>
      </w:r>
      <w:r>
        <w:t xml:space="preserve"> </w:t>
      </w:r>
      <w:r>
        <w:t>헛되지</w:t>
      </w:r>
      <w:r>
        <w:t xml:space="preserve"> </w:t>
      </w:r>
      <w:r>
        <w:t>않기를</w:t>
      </w:r>
      <w:r>
        <w:t xml:space="preserve"> </w:t>
      </w:r>
      <w:r>
        <w:t>기도하십시오</w:t>
      </w:r>
      <w:r>
        <w:t xml:space="preserve">. </w:t>
      </w:r>
      <w:r>
        <w:t>오늘</w:t>
      </w:r>
      <w:r>
        <w:t xml:space="preserve"> </w:t>
      </w:r>
      <w:r>
        <w:t>성령께서</w:t>
      </w:r>
      <w:r>
        <w:t xml:space="preserve"> </w:t>
      </w:r>
      <w:r>
        <w:t>여러분을</w:t>
      </w:r>
      <w:r>
        <w:t xml:space="preserve"> </w:t>
      </w:r>
      <w:r>
        <w:t>초청하십니다</w:t>
      </w:r>
      <w:r>
        <w:t xml:space="preserve">. </w:t>
      </w:r>
      <w:r>
        <w:t>마음을</w:t>
      </w:r>
      <w:r>
        <w:t xml:space="preserve"> </w:t>
      </w:r>
      <w:r>
        <w:t>다하여</w:t>
      </w:r>
      <w:r>
        <w:t xml:space="preserve"> </w:t>
      </w:r>
      <w:r>
        <w:t>예수님에게</w:t>
      </w:r>
      <w:r>
        <w:t xml:space="preserve"> </w:t>
      </w:r>
      <w:r>
        <w:t>오십시오</w:t>
      </w:r>
      <w:r>
        <w:t xml:space="preserve">. </w:t>
      </w:r>
      <w:r>
        <w:t>그분의</w:t>
      </w:r>
      <w:r>
        <w:t xml:space="preserve"> </w:t>
      </w:r>
      <w:r>
        <w:t>복이</w:t>
      </w:r>
      <w:r>
        <w:t xml:space="preserve"> </w:t>
      </w:r>
      <w:r>
        <w:t>여러분에게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>.</w:t>
      </w:r>
    </w:p>
    <w:p w14:paraId="15D577DE" w14:textId="77777777" w:rsidR="00A16A7D" w:rsidRDefault="00000000">
      <w:pPr>
        <w:jc w:val="both"/>
      </w:pPr>
      <w:r>
        <w:lastRenderedPageBreak/>
        <w:t>약속들을</w:t>
      </w:r>
      <w:r>
        <w:t xml:space="preserve"> </w:t>
      </w:r>
      <w:r>
        <w:t>읽으면서</w:t>
      </w:r>
      <w:r>
        <w:t xml:space="preserve"> </w:t>
      </w:r>
      <w:r>
        <w:t>그것이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동정의</w:t>
      </w:r>
      <w:r>
        <w:t xml:space="preserve"> </w:t>
      </w:r>
      <w:r>
        <w:t>표현임을</w:t>
      </w:r>
      <w:r>
        <w:t xml:space="preserve"> </w:t>
      </w:r>
      <w:r>
        <w:t>기억하십시오</w:t>
      </w:r>
      <w:r>
        <w:t>. …</w:t>
      </w:r>
      <w:r>
        <w:t>정말</w:t>
      </w:r>
      <w:r>
        <w:t xml:space="preserve"> </w:t>
      </w:r>
      <w:r>
        <w:t>하나님이</w:t>
      </w:r>
      <w:r>
        <w:t xml:space="preserve"> </w:t>
      </w:r>
      <w:r>
        <w:t>여러분을</w:t>
      </w:r>
      <w:r>
        <w:t xml:space="preserve"> </w:t>
      </w:r>
      <w:r>
        <w:t>도우신다고</w:t>
      </w:r>
      <w:r>
        <w:t xml:space="preserve"> </w:t>
      </w:r>
      <w:r>
        <w:t>믿기만</w:t>
      </w:r>
      <w:r>
        <w:t xml:space="preserve"> </w:t>
      </w:r>
      <w:r>
        <w:t>하십시오</w:t>
      </w:r>
      <w:r>
        <w:t xml:space="preserve">. </w:t>
      </w:r>
      <w:r>
        <w:t>그분은</w:t>
      </w:r>
      <w:r>
        <w:t xml:space="preserve"> 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자신의</w:t>
      </w:r>
      <w:r>
        <w:t xml:space="preserve"> </w:t>
      </w:r>
      <w:r>
        <w:t>도덕적</w:t>
      </w:r>
      <w:r>
        <w:t xml:space="preserve"> </w:t>
      </w:r>
      <w:r>
        <w:t>형상을</w:t>
      </w:r>
      <w:r>
        <w:t xml:space="preserve"> </w:t>
      </w:r>
      <w:r>
        <w:t>회복하고자</w:t>
      </w:r>
      <w:r>
        <w:t xml:space="preserve"> </w:t>
      </w:r>
      <w:r>
        <w:t>하십니다</w:t>
      </w:r>
      <w:r>
        <w:t xml:space="preserve">. </w:t>
      </w:r>
      <w:r>
        <w:t>고백하고</w:t>
      </w:r>
      <w:r>
        <w:t xml:space="preserve"> </w:t>
      </w:r>
      <w:r>
        <w:t>회개하면서</w:t>
      </w:r>
      <w:r>
        <w:t xml:space="preserve"> </w:t>
      </w:r>
      <w:r>
        <w:t>그분께</w:t>
      </w:r>
      <w:r>
        <w:t xml:space="preserve"> </w:t>
      </w:r>
      <w:r>
        <w:t>다가가면</w:t>
      </w:r>
      <w:r>
        <w:t xml:space="preserve">, </w:t>
      </w:r>
      <w:r>
        <w:t>그분은</w:t>
      </w:r>
      <w:r>
        <w:t xml:space="preserve"> </w:t>
      </w:r>
      <w:r>
        <w:t>자비와</w:t>
      </w:r>
      <w:r>
        <w:t xml:space="preserve"> </w:t>
      </w:r>
      <w:r>
        <w:t>용서로</w:t>
      </w:r>
      <w:r>
        <w:t xml:space="preserve"> </w:t>
      </w:r>
      <w:r>
        <w:t>여러분에게</w:t>
      </w:r>
      <w:r>
        <w:t xml:space="preserve"> </w:t>
      </w:r>
      <w:r>
        <w:t>다가오십니다</w:t>
      </w:r>
      <w:r>
        <w:t>(</w:t>
      </w:r>
      <w:r>
        <w:t>정로</w:t>
      </w:r>
      <w:r>
        <w:t>, 55).</w:t>
      </w:r>
    </w:p>
    <w:p w14:paraId="39644CAD" w14:textId="77777777" w:rsidR="00A16A7D" w:rsidRDefault="00A16A7D">
      <w:pPr>
        <w:jc w:val="both"/>
      </w:pPr>
    </w:p>
    <w:p w14:paraId="57DE5832" w14:textId="77777777" w:rsidR="00A16A7D" w:rsidRDefault="00A16A7D">
      <w:pPr>
        <w:jc w:val="both"/>
      </w:pPr>
    </w:p>
    <w:p w14:paraId="07EA5DB8" w14:textId="77777777" w:rsidR="00A16A7D" w:rsidRDefault="00A16A7D">
      <w:pPr>
        <w:jc w:val="both"/>
      </w:pPr>
    </w:p>
    <w:p w14:paraId="451A105E" w14:textId="77777777" w:rsidR="00A16A7D" w:rsidRDefault="00000000">
      <w:r>
        <w:br w:type="page"/>
      </w:r>
    </w:p>
    <w:p w14:paraId="13F2CCA7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8</w:t>
      </w:r>
      <w:r>
        <w:t>일</w:t>
      </w:r>
    </w:p>
    <w:p w14:paraId="64A1E8B9" w14:textId="77777777" w:rsidR="00A16A7D" w:rsidRDefault="00A16A7D">
      <w:pPr>
        <w:jc w:val="both"/>
      </w:pPr>
    </w:p>
    <w:p w14:paraId="3269FB0B" w14:textId="77777777" w:rsidR="00A16A7D" w:rsidRDefault="00000000">
      <w:pPr>
        <w:jc w:val="both"/>
      </w:pPr>
      <w:r>
        <w:t>영광스런</w:t>
      </w:r>
      <w:r>
        <w:t xml:space="preserve"> </w:t>
      </w:r>
      <w:r>
        <w:t>대속자</w:t>
      </w:r>
    </w:p>
    <w:p w14:paraId="26D095D0" w14:textId="77777777" w:rsidR="00A16A7D" w:rsidRDefault="00A16A7D">
      <w:pPr>
        <w:jc w:val="both"/>
      </w:pPr>
    </w:p>
    <w:p w14:paraId="2B10049C" w14:textId="77777777" w:rsidR="00A16A7D" w:rsidRDefault="00000000">
      <w:pPr>
        <w:jc w:val="both"/>
      </w:pPr>
      <w:r>
        <w:t xml:space="preserve"> “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저주를</w:t>
      </w:r>
      <w:r>
        <w:t xml:space="preserve"> </w:t>
      </w:r>
      <w:r>
        <w:t>받은</w:t>
      </w:r>
      <w:r>
        <w:t xml:space="preserve"> </w:t>
      </w:r>
      <w:r>
        <w:t>바</w:t>
      </w:r>
      <w:r>
        <w:t xml:space="preserve"> </w:t>
      </w:r>
      <w:r>
        <w:t>되사</w:t>
      </w:r>
      <w:r>
        <w:t xml:space="preserve"> </w:t>
      </w:r>
      <w:r>
        <w:t>율법의</w:t>
      </w:r>
      <w:r>
        <w:t xml:space="preserve"> </w:t>
      </w:r>
      <w:r>
        <w:t>저주에서</w:t>
      </w:r>
      <w:r>
        <w:t xml:space="preserve"> </w:t>
      </w:r>
      <w:r>
        <w:t>우리를</w:t>
      </w:r>
      <w:r>
        <w:t xml:space="preserve"> </w:t>
      </w:r>
      <w:r>
        <w:t>속량하셨으니</w:t>
      </w:r>
      <w:r>
        <w:t xml:space="preserve"> 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나무에</w:t>
      </w:r>
      <w:r>
        <w:t xml:space="preserve"> </w:t>
      </w:r>
      <w:r>
        <w:t>달린</w:t>
      </w:r>
      <w:r>
        <w:t xml:space="preserve"> </w:t>
      </w:r>
      <w:r>
        <w:t>자마다</w:t>
      </w:r>
      <w:r>
        <w:t xml:space="preserve"> </w:t>
      </w:r>
      <w:r>
        <w:t>저주</w:t>
      </w:r>
      <w:r>
        <w:t xml:space="preserve"> </w:t>
      </w:r>
      <w:r>
        <w:t>아래에</w:t>
      </w:r>
      <w:r>
        <w:t xml:space="preserve"> </w:t>
      </w:r>
      <w:r>
        <w:t>있는</w:t>
      </w:r>
      <w:r>
        <w:t xml:space="preserve"> </w:t>
      </w:r>
      <w:r>
        <w:t>자라</w:t>
      </w:r>
      <w:r>
        <w:t xml:space="preserve"> </w:t>
      </w:r>
      <w:r>
        <w:t>하였음이라</w:t>
      </w:r>
      <w:r>
        <w:t>”(</w:t>
      </w:r>
      <w:r>
        <w:t>갈</w:t>
      </w:r>
      <w:r>
        <w:t xml:space="preserve"> 3:13).</w:t>
      </w:r>
    </w:p>
    <w:p w14:paraId="208DA96B" w14:textId="77777777" w:rsidR="00A16A7D" w:rsidRDefault="00A16A7D">
      <w:pPr>
        <w:jc w:val="both"/>
      </w:pPr>
    </w:p>
    <w:p w14:paraId="75A9320E" w14:textId="77777777" w:rsidR="00A16A7D" w:rsidRDefault="00000000">
      <w:pPr>
        <w:jc w:val="both"/>
      </w:pPr>
      <w:r>
        <w:t>율법으로는</w:t>
      </w:r>
      <w:r>
        <w:t xml:space="preserve"> </w:t>
      </w:r>
      <w:r>
        <w:t>죄를</w:t>
      </w:r>
      <w:r>
        <w:t xml:space="preserve"> </w:t>
      </w:r>
      <w:r>
        <w:t>증명하지만</w:t>
      </w:r>
      <w:r>
        <w:t xml:space="preserve"> 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죄를</w:t>
      </w:r>
      <w:r>
        <w:t xml:space="preserve"> </w:t>
      </w:r>
      <w:r>
        <w:t>사하거나</w:t>
      </w:r>
      <w:r>
        <w:t xml:space="preserve"> </w:t>
      </w:r>
      <w:r>
        <w:t>속할</w:t>
      </w:r>
      <w:r>
        <w:t xml:space="preserve"> </w:t>
      </w:r>
      <w:r>
        <w:t>능력은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3:6-9).</w:t>
      </w:r>
    </w:p>
    <w:p w14:paraId="76F22829" w14:textId="77777777" w:rsidR="00A16A7D" w:rsidRDefault="00000000">
      <w:pPr>
        <w:jc w:val="both"/>
      </w:pPr>
      <w:r>
        <w:t>그리스도가</w:t>
      </w:r>
      <w:r>
        <w:t xml:space="preserve"> </w:t>
      </w:r>
      <w:r>
        <w:t>없다면</w:t>
      </w:r>
      <w:r>
        <w:t xml:space="preserve"> </w:t>
      </w:r>
      <w:r>
        <w:t>율법</w:t>
      </w:r>
      <w:r>
        <w:t xml:space="preserve"> </w:t>
      </w:r>
      <w:r>
        <w:t>자체는</w:t>
      </w:r>
      <w:r>
        <w:t xml:space="preserve"> </w:t>
      </w:r>
      <w:r>
        <w:t>범죄자에게</w:t>
      </w:r>
      <w:r>
        <w:t xml:space="preserve"> </w:t>
      </w:r>
      <w:r>
        <w:t>단죄와</w:t>
      </w:r>
      <w:r>
        <w:t xml:space="preserve"> </w:t>
      </w:r>
      <w:r>
        <w:t>죽음을</w:t>
      </w:r>
      <w:r>
        <w:t xml:space="preserve"> </w:t>
      </w:r>
      <w:r>
        <w:t>의미할</w:t>
      </w:r>
      <w:r>
        <w:t xml:space="preserve"> </w:t>
      </w:r>
      <w:r>
        <w:t>뿐입니다</w:t>
      </w:r>
      <w:r>
        <w:t xml:space="preserve">. </w:t>
      </w:r>
      <w:r>
        <w:t>율법은</w:t>
      </w:r>
      <w:r>
        <w:t xml:space="preserve"> </w:t>
      </w:r>
      <w:r>
        <w:t>구원하는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범죄자의</w:t>
      </w:r>
      <w:r>
        <w:t xml:space="preserve"> </w:t>
      </w:r>
      <w:r>
        <w:t>형벌을</w:t>
      </w:r>
      <w:r>
        <w:t xml:space="preserve"> </w:t>
      </w:r>
      <w:r>
        <w:t>면제할</w:t>
      </w:r>
      <w:r>
        <w:t xml:space="preserve"> </w:t>
      </w:r>
      <w:r>
        <w:t>능력은</w:t>
      </w:r>
      <w:r>
        <w:t xml:space="preserve"> </w:t>
      </w:r>
      <w:r>
        <w:t>없습니다</w:t>
      </w:r>
      <w:r>
        <w:t>.</w:t>
      </w:r>
    </w:p>
    <w:p w14:paraId="42FBAE72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범해졌으므로</w:t>
      </w:r>
      <w:r>
        <w:t xml:space="preserve"> </w:t>
      </w:r>
      <w:r>
        <w:t>인간을</w:t>
      </w:r>
      <w:r>
        <w:t xml:space="preserve"> </w:t>
      </w:r>
      <w:r>
        <w:t>구원하는</w:t>
      </w:r>
      <w:r>
        <w:t xml:space="preserve"> </w:t>
      </w:r>
      <w:r>
        <w:t>동시에</w:t>
      </w:r>
      <w:r>
        <w:t xml:space="preserve"> </w:t>
      </w:r>
      <w:r>
        <w:t>율법의</w:t>
      </w:r>
      <w:r>
        <w:t xml:space="preserve"> </w:t>
      </w:r>
      <w:r>
        <w:t>존엄성과</w:t>
      </w:r>
      <w:r>
        <w:t xml:space="preserve"> </w:t>
      </w:r>
      <w:r>
        <w:t>명예를</w:t>
      </w:r>
      <w:r>
        <w:t xml:space="preserve"> </w:t>
      </w:r>
      <w:r>
        <w:t>지키기</w:t>
      </w:r>
      <w:r>
        <w:t xml:space="preserve"> </w:t>
      </w:r>
      <w:r>
        <w:t>위해서는</w:t>
      </w:r>
      <w:r>
        <w:t xml:space="preserve"> </w:t>
      </w:r>
      <w:r>
        <w:t>그리스도께서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 xml:space="preserve">. </w:t>
      </w:r>
      <w:r>
        <w:t>그분은</w:t>
      </w:r>
      <w:r>
        <w:t xml:space="preserve"> </w:t>
      </w:r>
      <w:r>
        <w:t>인간의</w:t>
      </w:r>
      <w:r>
        <w:t xml:space="preserve"> </w:t>
      </w:r>
      <w:r>
        <w:t>재앙을</w:t>
      </w:r>
      <w:r>
        <w:t xml:space="preserve"> </w:t>
      </w:r>
      <w:r>
        <w:t>향해</w:t>
      </w:r>
      <w:r>
        <w:t xml:space="preserve"> </w:t>
      </w:r>
      <w:r>
        <w:t>가슴을</w:t>
      </w:r>
      <w:r>
        <w:t xml:space="preserve"> </w:t>
      </w:r>
      <w:r>
        <w:t>여셨습니다</w:t>
      </w:r>
      <w:r>
        <w:t xml:space="preserve">. </w:t>
      </w:r>
      <w:r>
        <w:t>죄를</w:t>
      </w:r>
      <w:r>
        <w:t xml:space="preserve"> </w:t>
      </w:r>
      <w:r>
        <w:t>알지도</w:t>
      </w:r>
      <w:r>
        <w:t xml:space="preserve"> </w:t>
      </w:r>
      <w:r>
        <w:t>못하는</w:t>
      </w:r>
      <w:r>
        <w:t xml:space="preserve"> </w:t>
      </w:r>
      <w:r>
        <w:t>분이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죄가</w:t>
      </w:r>
      <w:r>
        <w:t xml:space="preserve"> </w:t>
      </w:r>
      <w:r>
        <w:t>되신</w:t>
      </w:r>
      <w:r>
        <w:t xml:space="preserve"> </w:t>
      </w:r>
      <w:r>
        <w:t>것입니다</w:t>
      </w:r>
      <w:r>
        <w:t>(MS 58, 1900.).</w:t>
      </w:r>
    </w:p>
    <w:p w14:paraId="4C602780" w14:textId="77777777" w:rsidR="00A16A7D" w:rsidRDefault="00000000">
      <w:pPr>
        <w:jc w:val="both"/>
      </w:pPr>
      <w:r>
        <w:t>우리의</w:t>
      </w:r>
      <w:r>
        <w:t xml:space="preserve"> </w:t>
      </w:r>
      <w:r>
        <w:t>대속자요</w:t>
      </w:r>
      <w:r>
        <w:t xml:space="preserve"> </w:t>
      </w:r>
      <w:r>
        <w:t>보증이신</w:t>
      </w:r>
      <w:r>
        <w:t xml:space="preserve"> </w:t>
      </w:r>
      <w:r>
        <w:t>그리스도께</w:t>
      </w:r>
      <w:r>
        <w:t xml:space="preserve">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죄가</w:t>
      </w:r>
      <w:r>
        <w:t xml:space="preserve"> </w:t>
      </w:r>
      <w:r>
        <w:t>얹혔습니다</w:t>
      </w:r>
      <w:r>
        <w:t xml:space="preserve">. </w:t>
      </w:r>
      <w:r>
        <w:t>율법의</w:t>
      </w:r>
      <w:r>
        <w:t xml:space="preserve"> </w:t>
      </w:r>
      <w:r>
        <w:t>단죄로부터</w:t>
      </w:r>
      <w:r>
        <w:t xml:space="preserve"> </w:t>
      </w:r>
      <w:r>
        <w:t>우리를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범죄자로</w:t>
      </w:r>
      <w:r>
        <w:t xml:space="preserve"> </w:t>
      </w:r>
      <w:r>
        <w:t>취급받았습니다</w:t>
      </w:r>
      <w:r>
        <w:t>. …</w:t>
      </w:r>
      <w:r>
        <w:t>그분이</w:t>
      </w:r>
      <w:r>
        <w:t xml:space="preserve"> </w:t>
      </w:r>
      <w:r>
        <w:t>죄를</w:t>
      </w:r>
      <w:r>
        <w:t xml:space="preserve"> </w:t>
      </w:r>
      <w:r>
        <w:t>끌어안아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법적</w:t>
      </w:r>
      <w:r>
        <w:t xml:space="preserve"> </w:t>
      </w:r>
      <w:r>
        <w:t>형벌을</w:t>
      </w:r>
      <w:r>
        <w:t xml:space="preserve"> </w:t>
      </w:r>
      <w:r>
        <w:t>감당하시고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죄</w:t>
      </w:r>
      <w:r>
        <w:t xml:space="preserve"> </w:t>
      </w:r>
      <w:r>
        <w:t>자체가</w:t>
      </w:r>
      <w:r>
        <w:t xml:space="preserve"> </w:t>
      </w:r>
      <w:r>
        <w:t>되십니다</w:t>
      </w:r>
      <w:r>
        <w:t>(</w:t>
      </w:r>
      <w:r>
        <w:t>살아</w:t>
      </w:r>
      <w:r>
        <w:t>, 225).</w:t>
      </w:r>
    </w:p>
    <w:p w14:paraId="1FD83C68" w14:textId="77777777" w:rsidR="00A16A7D" w:rsidRDefault="00000000">
      <w:pPr>
        <w:jc w:val="both"/>
      </w:pPr>
      <w:r>
        <w:t>죄를</w:t>
      </w:r>
      <w:r>
        <w:t xml:space="preserve"> </w:t>
      </w:r>
      <w:r>
        <w:t>끔찍하게</w:t>
      </w:r>
      <w:r>
        <w:t xml:space="preserve"> </w:t>
      </w:r>
      <w:r>
        <w:t>여기는</w:t>
      </w:r>
      <w:r>
        <w:t xml:space="preserve"> </w:t>
      </w:r>
      <w:r>
        <w:t>그분</w:t>
      </w:r>
      <w:r>
        <w:t xml:space="preserve"> </w:t>
      </w:r>
      <w:r>
        <w:t>위에</w:t>
      </w:r>
      <w:r>
        <w:t xml:space="preserve"> </w:t>
      </w:r>
      <w:r>
        <w:t>죄가</w:t>
      </w:r>
      <w:r>
        <w:t xml:space="preserve"> </w:t>
      </w:r>
      <w:r>
        <w:t>무더기로</w:t>
      </w:r>
      <w:r>
        <w:t xml:space="preserve"> </w:t>
      </w:r>
      <w:r>
        <w:t>얹혀졌습니다</w:t>
      </w:r>
      <w:r>
        <w:t xml:space="preserve">. </w:t>
      </w:r>
      <w:r>
        <w:t>그</w:t>
      </w:r>
      <w:r>
        <w:t xml:space="preserve"> </w:t>
      </w:r>
      <w:r>
        <w:t>무게에</w:t>
      </w:r>
      <w:r>
        <w:t xml:space="preserve"> </w:t>
      </w:r>
      <w:r>
        <w:t>짓눌려</w:t>
      </w:r>
      <w:r>
        <w:t xml:space="preserve"> </w:t>
      </w:r>
      <w:r>
        <w:t>그분은</w:t>
      </w:r>
      <w:r>
        <w:t xml:space="preserve"> </w:t>
      </w:r>
      <w:r>
        <w:t>신음하셨습니다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겪는</w:t>
      </w:r>
      <w:r>
        <w:t xml:space="preserve"> </w:t>
      </w:r>
      <w:r>
        <w:t>절망적인</w:t>
      </w:r>
      <w:r>
        <w:t xml:space="preserve"> </w:t>
      </w:r>
      <w:r>
        <w:t>고뇌는</w:t>
      </w:r>
      <w:r>
        <w:t xml:space="preserve"> </w:t>
      </w:r>
      <w:r>
        <w:t>신체적인</w:t>
      </w:r>
      <w:r>
        <w:t xml:space="preserve"> </w:t>
      </w:r>
      <w:r>
        <w:t>고통보다</w:t>
      </w:r>
      <w:r>
        <w:t xml:space="preserve"> </w:t>
      </w:r>
      <w:r>
        <w:t>훨씬</w:t>
      </w:r>
      <w:r>
        <w:t xml:space="preserve"> </w:t>
      </w:r>
      <w:r>
        <w:t>혹독했습니다</w:t>
      </w:r>
      <w:r>
        <w:t xml:space="preserve">. </w:t>
      </w:r>
      <w:r>
        <w:t>신체적</w:t>
      </w:r>
      <w:r>
        <w:t xml:space="preserve"> </w:t>
      </w:r>
      <w:r>
        <w:t>고통은</w:t>
      </w:r>
      <w:r>
        <w:t xml:space="preserve"> </w:t>
      </w:r>
      <w:r>
        <w:t>느껴지지도</w:t>
      </w:r>
      <w:r>
        <w:t xml:space="preserve"> </w:t>
      </w:r>
      <w:r>
        <w:t>않을</w:t>
      </w:r>
      <w:r>
        <w:t xml:space="preserve"> </w:t>
      </w:r>
      <w:r>
        <w:t>정도였습니다</w:t>
      </w:r>
      <w:r>
        <w:t>(ST, 1889. 11. 25.).</w:t>
      </w:r>
    </w:p>
    <w:p w14:paraId="459232A1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우리의</w:t>
      </w:r>
      <w:r>
        <w:t xml:space="preserve"> </w:t>
      </w:r>
      <w:r>
        <w:t>범죄로</w:t>
      </w:r>
      <w:r>
        <w:t xml:space="preserve"> </w:t>
      </w:r>
      <w:r>
        <w:t>인해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내어</w:t>
      </w:r>
      <w:r>
        <w:t xml:space="preserve"> </w:t>
      </w:r>
      <w:r>
        <w:t>주셨습니다</w:t>
      </w:r>
      <w:r>
        <w:t xml:space="preserve">. </w:t>
      </w:r>
      <w:r>
        <w:t>죄를</w:t>
      </w:r>
      <w:r>
        <w:t xml:space="preserve"> </w:t>
      </w:r>
      <w:r>
        <w:t>짊어진</w:t>
      </w:r>
      <w:r>
        <w:t xml:space="preserve"> </w:t>
      </w:r>
      <w:r>
        <w:t>아들</w:t>
      </w:r>
      <w:r>
        <w:t xml:space="preserve"> </w:t>
      </w:r>
      <w:r>
        <w:t>앞에서</w:t>
      </w:r>
      <w:r>
        <w:t xml:space="preserve"> </w:t>
      </w:r>
      <w:r>
        <w:t>사랑</w:t>
      </w:r>
      <w:r>
        <w:t xml:space="preserve"> </w:t>
      </w:r>
      <w:r>
        <w:t>많은</w:t>
      </w:r>
      <w:r>
        <w:t xml:space="preserve"> </w:t>
      </w:r>
      <w:r>
        <w:t>아버지의</w:t>
      </w:r>
      <w:r>
        <w:t xml:space="preserve"> </w:t>
      </w:r>
      <w:r>
        <w:t>모습을</w:t>
      </w:r>
      <w:r>
        <w:t xml:space="preserve"> </w:t>
      </w:r>
      <w:r>
        <w:t>스스로</w:t>
      </w:r>
      <w:r>
        <w:t xml:space="preserve"> </w:t>
      </w:r>
      <w:r>
        <w:t>버리고</w:t>
      </w:r>
      <w:r>
        <w:t xml:space="preserve"> </w:t>
      </w:r>
      <w:r>
        <w:t>재판관이</w:t>
      </w:r>
      <w:r>
        <w:t xml:space="preserve"> </w:t>
      </w:r>
      <w:r>
        <w:t>되셨습니다</w:t>
      </w:r>
      <w:r>
        <w:t>.</w:t>
      </w:r>
    </w:p>
    <w:p w14:paraId="14AD23F5" w14:textId="77777777" w:rsidR="00A16A7D" w:rsidRDefault="00000000">
      <w:pPr>
        <w:jc w:val="both"/>
      </w:pPr>
      <w:r>
        <w:t>여기서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가장</w:t>
      </w:r>
      <w:r>
        <w:t xml:space="preserve"> </w:t>
      </w:r>
      <w:r>
        <w:t>놀라운</w:t>
      </w:r>
      <w:r>
        <w:t xml:space="preserve"> </w:t>
      </w:r>
      <w:r>
        <w:t>방식으로</w:t>
      </w:r>
      <w:r>
        <w:t xml:space="preserve"> </w:t>
      </w:r>
      <w:r>
        <w:t>드러나</w:t>
      </w:r>
      <w:r>
        <w:t xml:space="preserve"> </w:t>
      </w:r>
      <w:r>
        <w:t>반역한</w:t>
      </w:r>
      <w:r>
        <w:t xml:space="preserve"> </w:t>
      </w:r>
      <w:r>
        <w:t>인류의</w:t>
      </w:r>
      <w:r>
        <w:t xml:space="preserve"> </w:t>
      </w:r>
      <w:r>
        <w:t>마음을</w:t>
      </w:r>
      <w:r>
        <w:t xml:space="preserve"> </w:t>
      </w:r>
      <w:r>
        <w:t>흔듭니다</w:t>
      </w:r>
      <w:r>
        <w:t>(</w:t>
      </w:r>
      <w:r>
        <w:t>목사</w:t>
      </w:r>
      <w:r>
        <w:t>, 246).</w:t>
      </w:r>
    </w:p>
    <w:p w14:paraId="51491CD5" w14:textId="77777777" w:rsidR="00A16A7D" w:rsidRDefault="00000000">
      <w:pPr>
        <w:jc w:val="both"/>
      </w:pPr>
      <w:r>
        <w:lastRenderedPageBreak/>
        <w:t>온</w:t>
      </w:r>
      <w:r>
        <w:t xml:space="preserve"> </w:t>
      </w:r>
      <w:r>
        <w:t>세상의</w:t>
      </w:r>
      <w:r>
        <w:t xml:space="preserve"> </w:t>
      </w:r>
      <w:r>
        <w:t>죄가</w:t>
      </w:r>
      <w:r>
        <w:t xml:space="preserve"> </w:t>
      </w:r>
      <w:r>
        <w:t>예수님에게</w:t>
      </w:r>
      <w:r>
        <w:t xml:space="preserve"> </w:t>
      </w:r>
      <w:r>
        <w:t>얹혀졌습니다</w:t>
      </w:r>
      <w:r>
        <w:t xml:space="preserve">.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대속자를</w:t>
      </w:r>
      <w:r>
        <w:t xml:space="preserve"> </w:t>
      </w:r>
      <w:r>
        <w:t>믿고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받도록</w:t>
      </w:r>
      <w:r>
        <w:t xml:space="preserve"> </w:t>
      </w:r>
      <w:r>
        <w:t>예수께서</w:t>
      </w:r>
      <w:r>
        <w:t xml:space="preserve"> </w:t>
      </w:r>
      <w:r>
        <w:t>인간으로</w:t>
      </w:r>
      <w:r>
        <w:t xml:space="preserve"> </w:t>
      </w:r>
      <w:r>
        <w:t>고난</w:t>
      </w:r>
      <w:r>
        <w:t xml:space="preserve"> </w:t>
      </w:r>
      <w:r>
        <w:t>당하시는</w:t>
      </w:r>
      <w:r>
        <w:t xml:space="preserve"> </w:t>
      </w:r>
      <w:r>
        <w:t>것이야말로</w:t>
      </w:r>
      <w:r>
        <w:t xml:space="preserve"> </w:t>
      </w:r>
      <w:r>
        <w:t>하나님께는</w:t>
      </w:r>
      <w:r>
        <w:t xml:space="preserve"> </w:t>
      </w:r>
      <w:r>
        <w:t>가장</w:t>
      </w:r>
      <w:r>
        <w:t xml:space="preserve"> </w:t>
      </w:r>
      <w:r>
        <w:t>귀한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죄인도</w:t>
      </w:r>
      <w:r>
        <w:t xml:space="preserve"> </w:t>
      </w:r>
      <w:r>
        <w:t>하나님이</w:t>
      </w:r>
      <w:r>
        <w:t xml:space="preserve"> </w:t>
      </w:r>
      <w:r>
        <w:t>용서하지</w:t>
      </w:r>
      <w:r>
        <w:t xml:space="preserve"> </w:t>
      </w:r>
      <w:r>
        <w:t>않을까</w:t>
      </w:r>
      <w:r>
        <w:t xml:space="preserve"> </w:t>
      </w:r>
      <w:r>
        <w:t>봐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거룩한</w:t>
      </w:r>
      <w:r>
        <w:t xml:space="preserve"> </w:t>
      </w:r>
      <w:r>
        <w:t>희생의</w:t>
      </w:r>
      <w:r>
        <w:t xml:space="preserve"> </w:t>
      </w:r>
      <w:r>
        <w:t>결과로</w:t>
      </w:r>
      <w:r>
        <w:t xml:space="preserve"> </w:t>
      </w:r>
      <w:r>
        <w:t>율법의</w:t>
      </w:r>
      <w:r>
        <w:t xml:space="preserve"> </w:t>
      </w:r>
      <w:r>
        <w:t>형벌이</w:t>
      </w:r>
      <w:r>
        <w:t xml:space="preserve"> </w:t>
      </w:r>
      <w:r>
        <w:t>면제되기</w:t>
      </w:r>
      <w:r>
        <w:t xml:space="preserve"> </w:t>
      </w:r>
      <w:r>
        <w:t>때문입니다</w:t>
      </w:r>
      <w:r>
        <w:t xml:space="preserve">.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죄인은</w:t>
      </w:r>
      <w:r>
        <w:t xml:space="preserve"> </w:t>
      </w:r>
      <w:r>
        <w:t>다시</w:t>
      </w:r>
      <w:r>
        <w:t xml:space="preserve"> </w:t>
      </w:r>
      <w:r>
        <w:t>하나님께</w:t>
      </w:r>
      <w:r>
        <w:t xml:space="preserve"> </w:t>
      </w:r>
      <w:r>
        <w:t>충성할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1912. 11. 28.).</w:t>
      </w:r>
    </w:p>
    <w:p w14:paraId="7CE4055F" w14:textId="77777777" w:rsidR="00A16A7D" w:rsidRDefault="00A16A7D">
      <w:pPr>
        <w:jc w:val="both"/>
      </w:pPr>
    </w:p>
    <w:p w14:paraId="52AF003A" w14:textId="77777777" w:rsidR="00A16A7D" w:rsidRDefault="00A16A7D">
      <w:pPr>
        <w:jc w:val="both"/>
      </w:pPr>
    </w:p>
    <w:p w14:paraId="1EA88E82" w14:textId="77777777" w:rsidR="00A16A7D" w:rsidRDefault="00000000">
      <w:r>
        <w:br w:type="page"/>
      </w:r>
    </w:p>
    <w:p w14:paraId="436FD81C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9</w:t>
      </w:r>
      <w:r>
        <w:t>일</w:t>
      </w:r>
    </w:p>
    <w:p w14:paraId="34C27D91" w14:textId="77777777" w:rsidR="00A16A7D" w:rsidRDefault="00A16A7D">
      <w:pPr>
        <w:jc w:val="both"/>
      </w:pPr>
    </w:p>
    <w:p w14:paraId="245803E3" w14:textId="77777777" w:rsidR="00A16A7D" w:rsidRDefault="00000000">
      <w:pPr>
        <w:jc w:val="both"/>
      </w:pPr>
      <w:r>
        <w:t>완벽한</w:t>
      </w:r>
      <w:r>
        <w:t xml:space="preserve"> </w:t>
      </w:r>
      <w:r>
        <w:t>속죄</w:t>
      </w:r>
    </w:p>
    <w:p w14:paraId="5F99D7A1" w14:textId="77777777" w:rsidR="00A16A7D" w:rsidRDefault="00A16A7D">
      <w:pPr>
        <w:jc w:val="both"/>
      </w:pPr>
    </w:p>
    <w:p w14:paraId="2BF23639" w14:textId="77777777" w:rsidR="00A16A7D" w:rsidRDefault="00000000">
      <w:pPr>
        <w:jc w:val="both"/>
      </w:pPr>
      <w:r>
        <w:t>“</w:t>
      </w:r>
      <w:r>
        <w:t>그뿐</w:t>
      </w:r>
      <w:r>
        <w:t xml:space="preserve"> </w:t>
      </w:r>
      <w:r>
        <w:t>아니라</w:t>
      </w:r>
      <w:r>
        <w:t xml:space="preserve"> </w:t>
      </w:r>
      <w:r>
        <w:t>이제</w:t>
      </w:r>
      <w:r>
        <w:t xml:space="preserve"> </w:t>
      </w:r>
      <w:r>
        <w:t>우리로</w:t>
      </w:r>
      <w:r>
        <w:t xml:space="preserve"> </w:t>
      </w:r>
      <w:r>
        <w:t>화목하게</w:t>
      </w:r>
      <w:r>
        <w:t xml:space="preserve"> </w:t>
      </w:r>
      <w:r>
        <w:t>하신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또한</w:t>
      </w:r>
      <w:r>
        <w:t xml:space="preserve"> </w:t>
      </w:r>
      <w:r>
        <w:t>즐거워하느니라</w:t>
      </w:r>
      <w:r>
        <w:t>”(</w:t>
      </w:r>
      <w:r>
        <w:t>롬</w:t>
      </w:r>
      <w:r>
        <w:t xml:space="preserve"> 5:11).</w:t>
      </w:r>
    </w:p>
    <w:p w14:paraId="0616F06B" w14:textId="77777777" w:rsidR="00A16A7D" w:rsidRDefault="00A16A7D">
      <w:pPr>
        <w:jc w:val="both"/>
      </w:pPr>
    </w:p>
    <w:p w14:paraId="3911E5D4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지셔서</w:t>
      </w:r>
      <w:r>
        <w:t xml:space="preserve"> </w:t>
      </w:r>
      <w:r>
        <w:t>한없는</w:t>
      </w:r>
      <w:r>
        <w:t xml:space="preserve"> </w:t>
      </w:r>
      <w:r>
        <w:t>충만함을</w:t>
      </w:r>
      <w:r>
        <w:t xml:space="preserve"> </w:t>
      </w:r>
      <w:r>
        <w:t>입증하셨습니다</w:t>
      </w:r>
      <w:r>
        <w:t xml:space="preserve">. </w:t>
      </w:r>
      <w:r>
        <w:t>그분은</w:t>
      </w:r>
      <w:r>
        <w:t xml:space="preserve"> </w:t>
      </w:r>
      <w:r>
        <w:t>이중적인</w:t>
      </w:r>
      <w:r>
        <w:t xml:space="preserve"> </w:t>
      </w:r>
      <w:r>
        <w:t>지위를</w:t>
      </w:r>
      <w:r>
        <w:t xml:space="preserve"> </w:t>
      </w:r>
      <w:r>
        <w:t>얻었습니다</w:t>
      </w:r>
      <w:r>
        <w:t xml:space="preserve">. </w:t>
      </w:r>
      <w:r>
        <w:t>제물을</w:t>
      </w:r>
      <w:r>
        <w:t xml:space="preserve"> </w:t>
      </w:r>
      <w:r>
        <w:t>드리는</w:t>
      </w:r>
      <w:r>
        <w:t xml:space="preserve"> </w:t>
      </w:r>
      <w:r>
        <w:t>자인</w:t>
      </w:r>
      <w:r>
        <w:t xml:space="preserve"> </w:t>
      </w:r>
      <w:r>
        <w:t>동시에</w:t>
      </w:r>
      <w:r>
        <w:t xml:space="preserve"> </w:t>
      </w:r>
      <w:r>
        <w:t>제물이며</w:t>
      </w:r>
      <w:r>
        <w:t xml:space="preserve"> </w:t>
      </w:r>
      <w:r>
        <w:t>제사장인</w:t>
      </w:r>
      <w:r>
        <w:t xml:space="preserve"> </w:t>
      </w:r>
      <w:r>
        <w:t>동시에</w:t>
      </w:r>
      <w:r>
        <w:t xml:space="preserve"> </w:t>
      </w:r>
      <w:r>
        <w:t>희생이신</w:t>
      </w:r>
      <w:r>
        <w:t xml:space="preserve"> </w:t>
      </w:r>
      <w:r>
        <w:t>것입니다</w:t>
      </w:r>
      <w:r>
        <w:t>(Letter 192, 1906.).</w:t>
      </w:r>
    </w:p>
    <w:p w14:paraId="7EAACF40" w14:textId="77777777" w:rsidR="00A16A7D" w:rsidRDefault="00000000">
      <w:pPr>
        <w:jc w:val="both"/>
      </w:pPr>
      <w:r>
        <w:t>신자들은</w:t>
      </w:r>
      <w:r>
        <w:t xml:space="preserve">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이루어진</w:t>
      </w:r>
      <w:r>
        <w:t xml:space="preserve"> </w:t>
      </w:r>
      <w:r>
        <w:t>속죄에</w:t>
      </w:r>
      <w:r>
        <w:t xml:space="preserve"> </w:t>
      </w:r>
      <w:r>
        <w:t>대해</w:t>
      </w:r>
      <w:r>
        <w:t xml:space="preserve"> </w:t>
      </w:r>
      <w:r>
        <w:t>그</w:t>
      </w:r>
      <w:r>
        <w:t xml:space="preserve"> </w:t>
      </w:r>
      <w:r>
        <w:t>효력의</w:t>
      </w:r>
      <w:r>
        <w:t xml:space="preserve"> </w:t>
      </w:r>
      <w:r>
        <w:t>넓이와</w:t>
      </w:r>
      <w:r>
        <w:t xml:space="preserve"> </w:t>
      </w:r>
      <w:r>
        <w:t>길이와</w:t>
      </w:r>
      <w:r>
        <w:t xml:space="preserve"> </w:t>
      </w:r>
      <w:r>
        <w:t>높이와</w:t>
      </w:r>
      <w:r>
        <w:t xml:space="preserve"> </w:t>
      </w:r>
      <w:r>
        <w:t>깊이를</w:t>
      </w:r>
      <w:r>
        <w:t xml:space="preserve"> </w:t>
      </w:r>
      <w:r>
        <w:t>깨닫습니다</w:t>
      </w:r>
      <w:r>
        <w:t xml:space="preserve">. </w:t>
      </w:r>
      <w:r>
        <w:t>이토록</w:t>
      </w:r>
      <w:r>
        <w:t xml:space="preserve"> </w:t>
      </w:r>
      <w:r>
        <w:t>무한한</w:t>
      </w:r>
      <w:r>
        <w:t xml:space="preserve"> </w:t>
      </w:r>
      <w:r>
        <w:t>대가를</w:t>
      </w:r>
      <w:r>
        <w:t xml:space="preserve"> </w:t>
      </w:r>
      <w:r>
        <w:t>치르고</w:t>
      </w:r>
      <w:r>
        <w:t xml:space="preserve"> </w:t>
      </w:r>
      <w:r>
        <w:t>얻은</w:t>
      </w:r>
      <w:r>
        <w:t xml:space="preserve"> </w:t>
      </w:r>
      <w:r>
        <w:t>구원의</w:t>
      </w:r>
      <w:r>
        <w:t xml:space="preserve"> </w:t>
      </w:r>
      <w:r>
        <w:t>완벽함을</w:t>
      </w:r>
      <w:r>
        <w:t xml:space="preserve"> </w:t>
      </w:r>
      <w:r>
        <w:t>보면서</w:t>
      </w:r>
      <w:r>
        <w:t xml:space="preserve"> </w:t>
      </w:r>
      <w:r>
        <w:t>마음에는</w:t>
      </w:r>
      <w:r>
        <w:t xml:space="preserve"> </w:t>
      </w:r>
      <w:r>
        <w:t>찬양과</w:t>
      </w:r>
      <w:r>
        <w:t xml:space="preserve"> </w:t>
      </w:r>
      <w:r>
        <w:t>감사가</w:t>
      </w:r>
      <w:r>
        <w:t xml:space="preserve"> </w:t>
      </w:r>
      <w:r>
        <w:t>넘칩니다</w:t>
      </w:r>
      <w:r>
        <w:t xml:space="preserve">. </w:t>
      </w:r>
      <w:r>
        <w:t>유리창을</w:t>
      </w:r>
      <w:r>
        <w:t xml:space="preserve"> </w:t>
      </w:r>
      <w:r>
        <w:t>통해</w:t>
      </w:r>
      <w:r>
        <w:t xml:space="preserve"> </w:t>
      </w:r>
      <w:r>
        <w:t>보듯</w:t>
      </w:r>
      <w:r>
        <w:t xml:space="preserve"> </w:t>
      </w:r>
      <w:r>
        <w:t>주님의</w:t>
      </w:r>
      <w:r>
        <w:t xml:space="preserve"> </w:t>
      </w:r>
      <w:r>
        <w:t>영광을</w:t>
      </w:r>
      <w:r>
        <w:t xml:space="preserve"> </w:t>
      </w:r>
      <w:r>
        <w:t>바라보며</w:t>
      </w:r>
      <w:r>
        <w:t xml:space="preserve"> </w:t>
      </w:r>
      <w:r>
        <w:t>주님의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같은</w:t>
      </w:r>
      <w:r>
        <w:t xml:space="preserve"> </w:t>
      </w:r>
      <w:r>
        <w:t>형상으로</w:t>
      </w:r>
      <w:r>
        <w:t xml:space="preserve"> </w:t>
      </w:r>
      <w:r>
        <w:t>변화됩니다</w:t>
      </w:r>
      <w:r>
        <w:t>(ST, 1892. 7. 4.).</w:t>
      </w:r>
    </w:p>
    <w:p w14:paraId="79DDD743" w14:textId="77777777" w:rsidR="00A16A7D" w:rsidRDefault="00000000">
      <w:pPr>
        <w:jc w:val="both"/>
      </w:pPr>
      <w:r>
        <w:t>위대한</w:t>
      </w:r>
      <w:r>
        <w:t xml:space="preserve"> </w:t>
      </w:r>
      <w:r>
        <w:t>대제사장께서</w:t>
      </w:r>
      <w:r>
        <w:t xml:space="preserve"> </w:t>
      </w:r>
      <w:r>
        <w:t>어떤</w:t>
      </w:r>
      <w:r>
        <w:t xml:space="preserve"> </w:t>
      </w:r>
      <w:r>
        <w:t>값으로도</w:t>
      </w:r>
      <w:r>
        <w:t xml:space="preserve"> </w:t>
      </w:r>
      <w:r>
        <w:t>따질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희생을</w:t>
      </w:r>
      <w:r>
        <w:t xml:space="preserve"> </w:t>
      </w:r>
      <w:r>
        <w:t>치르셨습니다</w:t>
      </w:r>
      <w:r>
        <w:t xml:space="preserve">. </w:t>
      </w:r>
      <w:r>
        <w:t>인간이</w:t>
      </w:r>
      <w:r>
        <w:t xml:space="preserve"> </w:t>
      </w:r>
      <w:r>
        <w:t>피우는</w:t>
      </w:r>
      <w:r>
        <w:t xml:space="preserve"> </w:t>
      </w:r>
      <w:r>
        <w:t>향</w:t>
      </w:r>
      <w:r>
        <w:t xml:space="preserve">, </w:t>
      </w:r>
      <w:r>
        <w:t>연옥에서</w:t>
      </w:r>
      <w:r>
        <w:t xml:space="preserve"> </w:t>
      </w:r>
      <w:r>
        <w:t>구원받기</w:t>
      </w:r>
      <w:r>
        <w:t xml:space="preserve"> </w:t>
      </w:r>
      <w:r>
        <w:t>위해</w:t>
      </w:r>
      <w:r>
        <w:t xml:space="preserve"> </w:t>
      </w:r>
      <w:r>
        <w:t>드리는</w:t>
      </w:r>
      <w:r>
        <w:t xml:space="preserve"> </w:t>
      </w:r>
      <w:r>
        <w:t>미사는</w:t>
      </w:r>
      <w:r>
        <w:t xml:space="preserve"> </w:t>
      </w:r>
      <w:r>
        <w:t>하나님께</w:t>
      </w:r>
      <w:r>
        <w:t xml:space="preserve"> </w:t>
      </w:r>
      <w:r>
        <w:t>아무</w:t>
      </w:r>
      <w:r>
        <w:t xml:space="preserve"> </w:t>
      </w:r>
      <w:r>
        <w:t>쓸모가</w:t>
      </w:r>
      <w:r>
        <w:t xml:space="preserve"> </w:t>
      </w:r>
      <w:r>
        <w:t>없습니다</w:t>
      </w:r>
      <w:r>
        <w:t xml:space="preserve">. </w:t>
      </w:r>
      <w:r>
        <w:t>구원을</w:t>
      </w:r>
      <w:r>
        <w:t xml:space="preserve"> </w:t>
      </w:r>
      <w:r>
        <w:t>기대하게</w:t>
      </w:r>
      <w:r>
        <w:t xml:space="preserve"> </w:t>
      </w:r>
      <w:r>
        <w:t>하는</w:t>
      </w:r>
      <w:r>
        <w:t xml:space="preserve"> </w:t>
      </w:r>
      <w:r>
        <w:t>제단과</w:t>
      </w:r>
      <w:r>
        <w:t xml:space="preserve"> </w:t>
      </w:r>
      <w:r>
        <w:t>희생</w:t>
      </w:r>
      <w:r>
        <w:t xml:space="preserve">, </w:t>
      </w:r>
      <w:r>
        <w:t>전통과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이야기는</w:t>
      </w:r>
      <w:r>
        <w:t xml:space="preserve"> </w:t>
      </w:r>
      <w:r>
        <w:t>죄다</w:t>
      </w:r>
      <w:r>
        <w:t xml:space="preserve"> </w:t>
      </w:r>
      <w:r>
        <w:t>오류입니다</w:t>
      </w:r>
      <w:r>
        <w:t>. …</w:t>
      </w:r>
      <w:r>
        <w:t>그리스도만이</w:t>
      </w:r>
      <w:r>
        <w:t xml:space="preserve"> </w:t>
      </w:r>
      <w:r>
        <w:t>죄를</w:t>
      </w:r>
      <w:r>
        <w:t xml:space="preserve"> </w:t>
      </w:r>
      <w:r>
        <w:t>지시며</w:t>
      </w:r>
      <w:r>
        <w:t xml:space="preserve"> </w:t>
      </w:r>
      <w:r>
        <w:t>속죄</w:t>
      </w:r>
      <w:r>
        <w:t xml:space="preserve"> </w:t>
      </w:r>
      <w:r>
        <w:t>제물이</w:t>
      </w:r>
      <w:r>
        <w:t xml:space="preserve"> </w:t>
      </w:r>
      <w:r>
        <w:t>되십니다</w:t>
      </w:r>
      <w:r>
        <w:t>.</w:t>
      </w:r>
    </w:p>
    <w:p w14:paraId="4E981FD9" w14:textId="77777777" w:rsidR="00A16A7D" w:rsidRDefault="00000000">
      <w:pPr>
        <w:jc w:val="both"/>
      </w:pPr>
      <w:r>
        <w:t>…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그리스도와</w:t>
      </w:r>
      <w:r>
        <w:t xml:space="preserve"> </w:t>
      </w:r>
      <w:r>
        <w:t>인간</w:t>
      </w:r>
      <w:r>
        <w:t xml:space="preserve"> </w:t>
      </w:r>
      <w:r>
        <w:t>사이에</w:t>
      </w:r>
      <w:r>
        <w:t xml:space="preserve"> </w:t>
      </w:r>
      <w:r>
        <w:t>성직자와</w:t>
      </w:r>
      <w:r>
        <w:t xml:space="preserve"> </w:t>
      </w:r>
      <w:r>
        <w:t>통치자가</w:t>
      </w:r>
      <w:r>
        <w:t xml:space="preserve"> </w:t>
      </w:r>
      <w:r>
        <w:t>끼어들어</w:t>
      </w:r>
      <w:r>
        <w:t xml:space="preserve"> </w:t>
      </w:r>
      <w:r>
        <w:t>마치</w:t>
      </w:r>
      <w:r>
        <w:t xml:space="preserve"> </w:t>
      </w:r>
      <w:r>
        <w:t>자신이</w:t>
      </w:r>
      <w:r>
        <w:t xml:space="preserve"> </w:t>
      </w:r>
      <w:r>
        <w:t>구주의</w:t>
      </w:r>
      <w:r>
        <w:t xml:space="preserve"> </w:t>
      </w:r>
      <w:r>
        <w:t>특성을</w:t>
      </w:r>
      <w:r>
        <w:t xml:space="preserve"> </w:t>
      </w:r>
      <w:r>
        <w:t>부여받아</w:t>
      </w:r>
      <w:r>
        <w:t xml:space="preserve"> </w:t>
      </w:r>
      <w:r>
        <w:t>범법과</w:t>
      </w:r>
      <w:r>
        <w:t xml:space="preserve"> </w:t>
      </w:r>
      <w:r>
        <w:t>죄를</w:t>
      </w:r>
      <w:r>
        <w:t xml:space="preserve"> </w:t>
      </w:r>
      <w:r>
        <w:t>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 xml:space="preserve"> </w:t>
      </w:r>
      <w:r>
        <w:t>행세할</w:t>
      </w:r>
      <w:r>
        <w:t xml:space="preserve"> </w:t>
      </w:r>
      <w:r>
        <w:t>자리는</w:t>
      </w:r>
      <w:r>
        <w:t xml:space="preserve"> </w:t>
      </w:r>
      <w:r>
        <w:t>전혀</w:t>
      </w:r>
      <w:r>
        <w:t xml:space="preserve"> </w:t>
      </w:r>
      <w:r>
        <w:t>없습니다</w:t>
      </w:r>
      <w:r>
        <w:t xml:space="preserve">. </w:t>
      </w:r>
      <w:r>
        <w:t>그들</w:t>
      </w:r>
      <w:r>
        <w:t xml:space="preserve"> </w:t>
      </w:r>
      <w:r>
        <w:t>스스로가</w:t>
      </w:r>
      <w:r>
        <w:t xml:space="preserve"> </w:t>
      </w:r>
      <w:r>
        <w:t>죄인입니다</w:t>
      </w:r>
      <w:r>
        <w:t xml:space="preserve">. </w:t>
      </w:r>
      <w:r>
        <w:t>그들은</w:t>
      </w:r>
      <w:r>
        <w:t xml:space="preserve"> </w:t>
      </w:r>
      <w:r>
        <w:t>인간에</w:t>
      </w:r>
      <w:r>
        <w:t xml:space="preserve"> </w:t>
      </w:r>
      <w:r>
        <w:t>지나지</w:t>
      </w:r>
      <w:r>
        <w:t xml:space="preserve"> </w:t>
      </w:r>
      <w:r>
        <w:t>않습니다</w:t>
      </w:r>
      <w:r>
        <w:t>.</w:t>
      </w:r>
    </w:p>
    <w:p w14:paraId="3D0AA112" w14:textId="77777777" w:rsidR="00A16A7D" w:rsidRDefault="00000000">
      <w:pPr>
        <w:jc w:val="both"/>
      </w:pPr>
      <w:r>
        <w:t>기도와</w:t>
      </w:r>
      <w:r>
        <w:t xml:space="preserve"> </w:t>
      </w:r>
      <w:r>
        <w:t>고백은</w:t>
      </w:r>
      <w:r>
        <w:t xml:space="preserve"> </w:t>
      </w:r>
      <w:r>
        <w:t>단번에</w:t>
      </w:r>
      <w:r>
        <w:t xml:space="preserve"> </w:t>
      </w:r>
      <w:r>
        <w:t>성소로</w:t>
      </w:r>
      <w:r>
        <w:t xml:space="preserve"> </w:t>
      </w:r>
      <w:r>
        <w:t>들어가신</w:t>
      </w:r>
      <w:r>
        <w:t xml:space="preserve"> </w:t>
      </w:r>
      <w:r>
        <w:t>분에게만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>. “</w:t>
      </w:r>
      <w:r>
        <w:t>만일</w:t>
      </w:r>
      <w:r>
        <w:t xml:space="preserve"> </w:t>
      </w:r>
      <w:r>
        <w:t>누가</w:t>
      </w:r>
      <w:r>
        <w:t xml:space="preserve"> </w:t>
      </w:r>
      <w:r>
        <w:t>죄를</w:t>
      </w:r>
      <w:r>
        <w:t xml:space="preserve"> </w:t>
      </w:r>
      <w:r>
        <w:t>범하여도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우리에게</w:t>
      </w:r>
      <w:r>
        <w:t xml:space="preserve"> </w:t>
      </w:r>
      <w:r>
        <w:t>대언자가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예수</w:t>
      </w:r>
      <w:r>
        <w:t xml:space="preserve"> </w:t>
      </w:r>
      <w:r>
        <w:t>그리스도시라</w:t>
      </w:r>
      <w:r>
        <w:t>”(</w:t>
      </w:r>
      <w:r>
        <w:t>요일</w:t>
      </w:r>
      <w:r>
        <w:t xml:space="preserve"> 2:1)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 xml:space="preserve">. </w:t>
      </w:r>
      <w:r>
        <w:t>믿고</w:t>
      </w:r>
      <w:r>
        <w:t xml:space="preserve"> </w:t>
      </w:r>
      <w:r>
        <w:t>찾아오는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그분은</w:t>
      </w:r>
      <w:r>
        <w:t xml:space="preserve"> </w:t>
      </w:r>
      <w:r>
        <w:t>끝까지</w:t>
      </w:r>
      <w:r>
        <w:t xml:space="preserve"> </w:t>
      </w:r>
      <w:r>
        <w:t>구원하십니다</w:t>
      </w:r>
      <w:r>
        <w:t>(</w:t>
      </w:r>
      <w:r>
        <w:t>화잇주석</w:t>
      </w:r>
      <w:r>
        <w:t xml:space="preserve">, </w:t>
      </w:r>
      <w:r>
        <w:t>딤전</w:t>
      </w:r>
      <w:r>
        <w:t xml:space="preserve"> 2:5).</w:t>
      </w:r>
    </w:p>
    <w:p w14:paraId="5BD21630" w14:textId="77777777" w:rsidR="00A16A7D" w:rsidRDefault="00000000">
      <w:pPr>
        <w:jc w:val="both"/>
      </w:pPr>
      <w:r>
        <w:lastRenderedPageBreak/>
        <w:t>인류의</w:t>
      </w:r>
      <w:r>
        <w:t xml:space="preserve"> </w:t>
      </w:r>
      <w:r>
        <w:t>맏형이신</w:t>
      </w:r>
      <w:r>
        <w:t xml:space="preserve"> </w:t>
      </w:r>
      <w:r>
        <w:t>주님께서</w:t>
      </w:r>
      <w:r>
        <w:t xml:space="preserve"> </w:t>
      </w:r>
      <w:r>
        <w:t>영원한</w:t>
      </w:r>
      <w:r>
        <w:t xml:space="preserve"> </w:t>
      </w:r>
      <w:r>
        <w:t>보좌</w:t>
      </w:r>
      <w:r>
        <w:t xml:space="preserve"> </w:t>
      </w:r>
      <w:r>
        <w:t>곁에</w:t>
      </w:r>
      <w:r>
        <w:t xml:space="preserve"> </w:t>
      </w:r>
      <w:r>
        <w:t>계십니다</w:t>
      </w:r>
      <w:r>
        <w:t xml:space="preserve">. </w:t>
      </w:r>
      <w:r>
        <w:t>자신을</w:t>
      </w:r>
      <w:r>
        <w:t xml:space="preserve"> </w:t>
      </w:r>
      <w:r>
        <w:t>구주로</w:t>
      </w:r>
      <w:r>
        <w:t xml:space="preserve"> </w:t>
      </w:r>
      <w:r>
        <w:t>바라보는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그분이</w:t>
      </w:r>
      <w:r>
        <w:t xml:space="preserve"> </w:t>
      </w:r>
      <w:r>
        <w:t>지켜보십니다</w:t>
      </w:r>
      <w:r>
        <w:t>.</w:t>
      </w:r>
    </w:p>
    <w:p w14:paraId="25AA29CC" w14:textId="77777777" w:rsidR="00A16A7D" w:rsidRDefault="00000000">
      <w:pPr>
        <w:jc w:val="both"/>
      </w:pPr>
      <w:r>
        <w:t>우리가</w:t>
      </w:r>
      <w:r>
        <w:t xml:space="preserve"> </w:t>
      </w:r>
      <w:r>
        <w:t>지고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무거운</w:t>
      </w:r>
      <w:r>
        <w:t xml:space="preserve"> </w:t>
      </w:r>
      <w:r>
        <w:t>짐은</w:t>
      </w:r>
      <w:r>
        <w:t xml:space="preserve"> </w:t>
      </w:r>
      <w:r>
        <w:t>죄의</w:t>
      </w:r>
      <w:r>
        <w:t xml:space="preserve"> </w:t>
      </w:r>
      <w:r>
        <w:t>짐입니다</w:t>
      </w:r>
      <w:r>
        <w:t>. …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피곤한</w:t>
      </w:r>
      <w:r>
        <w:t xml:space="preserve"> </w:t>
      </w:r>
      <w:r>
        <w:t>어깨에서</w:t>
      </w:r>
      <w:r>
        <w:t xml:space="preserve"> </w:t>
      </w:r>
      <w:r>
        <w:t>짐을</w:t>
      </w:r>
      <w:r>
        <w:t xml:space="preserve"> </w:t>
      </w:r>
      <w:r>
        <w:t>벗겨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우리에게</w:t>
      </w:r>
      <w:r>
        <w:t xml:space="preserve"> </w:t>
      </w:r>
      <w:r>
        <w:t>쉼을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근심과</w:t>
      </w:r>
      <w:r>
        <w:t xml:space="preserve"> </w:t>
      </w:r>
      <w:r>
        <w:t>슬픔의</w:t>
      </w:r>
      <w:r>
        <w:t xml:space="preserve"> </w:t>
      </w:r>
      <w:r>
        <w:t>짐</w:t>
      </w:r>
      <w:r>
        <w:t xml:space="preserve"> </w:t>
      </w:r>
      <w:r>
        <w:t>역시</w:t>
      </w:r>
      <w:r>
        <w:t xml:space="preserve"> </w:t>
      </w:r>
      <w:r>
        <w:t>그분께서</w:t>
      </w:r>
      <w:r>
        <w:t xml:space="preserve"> </w:t>
      </w:r>
      <w:r>
        <w:t>지실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근심을</w:t>
      </w:r>
      <w:r>
        <w:t xml:space="preserve"> </w:t>
      </w:r>
      <w:r>
        <w:t>자기에게</w:t>
      </w:r>
      <w:r>
        <w:t xml:space="preserve"> </w:t>
      </w:r>
      <w:r>
        <w:t>맡기라고</w:t>
      </w:r>
      <w:r>
        <w:t xml:space="preserve"> </w:t>
      </w:r>
      <w:r>
        <w:t>그분이</w:t>
      </w:r>
      <w:r>
        <w:t xml:space="preserve"> </w:t>
      </w:r>
      <w:r>
        <w:t>부르십니다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마음에</w:t>
      </w:r>
      <w:r>
        <w:t xml:space="preserve"> </w:t>
      </w:r>
      <w:r>
        <w:t>간직하고</w:t>
      </w:r>
      <w:r>
        <w:t xml:space="preserve"> </w:t>
      </w:r>
      <w:r>
        <w:t>계십니다</w:t>
      </w:r>
      <w:r>
        <w:t>(</w:t>
      </w:r>
      <w:r>
        <w:t>치료</w:t>
      </w:r>
      <w:r>
        <w:t>, 71).</w:t>
      </w:r>
    </w:p>
    <w:p w14:paraId="0C124257" w14:textId="77777777" w:rsidR="00A16A7D" w:rsidRDefault="00A16A7D">
      <w:pPr>
        <w:jc w:val="both"/>
      </w:pPr>
    </w:p>
    <w:p w14:paraId="3387C52B" w14:textId="77777777" w:rsidR="00A16A7D" w:rsidRDefault="00A16A7D">
      <w:pPr>
        <w:jc w:val="both"/>
      </w:pPr>
    </w:p>
    <w:p w14:paraId="7AA3D9FC" w14:textId="77777777" w:rsidR="00A16A7D" w:rsidRDefault="00A16A7D">
      <w:pPr>
        <w:jc w:val="both"/>
      </w:pPr>
    </w:p>
    <w:p w14:paraId="7AEE90CE" w14:textId="77777777" w:rsidR="00A16A7D" w:rsidRDefault="00000000">
      <w:r>
        <w:br w:type="page"/>
      </w:r>
    </w:p>
    <w:p w14:paraId="2D361D35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10</w:t>
      </w:r>
      <w:r>
        <w:t>일</w:t>
      </w:r>
    </w:p>
    <w:p w14:paraId="100B432A" w14:textId="77777777" w:rsidR="00A16A7D" w:rsidRDefault="00A16A7D">
      <w:pPr>
        <w:jc w:val="both"/>
      </w:pPr>
    </w:p>
    <w:p w14:paraId="1B1C4B9F" w14:textId="77777777" w:rsidR="00A16A7D" w:rsidRDefault="00000000">
      <w:pPr>
        <w:jc w:val="both"/>
      </w:pPr>
      <w:r>
        <w:t>모형이</w:t>
      </w:r>
      <w:r>
        <w:t xml:space="preserve"> </w:t>
      </w:r>
      <w:r>
        <w:t>원형과</w:t>
      </w:r>
      <w:r>
        <w:t xml:space="preserve"> </w:t>
      </w:r>
      <w:r>
        <w:t>만나다</w:t>
      </w:r>
    </w:p>
    <w:p w14:paraId="278DD06E" w14:textId="77777777" w:rsidR="00A16A7D" w:rsidRDefault="00A16A7D">
      <w:pPr>
        <w:jc w:val="both"/>
      </w:pPr>
    </w:p>
    <w:p w14:paraId="0681D23F" w14:textId="77777777" w:rsidR="00A16A7D" w:rsidRDefault="00000000">
      <w:pPr>
        <w:jc w:val="both"/>
      </w:pPr>
      <w:r>
        <w:t>“</w:t>
      </w:r>
      <w:r>
        <w:t>이제는</w:t>
      </w:r>
      <w:r>
        <w:t xml:space="preserve"> </w:t>
      </w:r>
      <w:r>
        <w:t>전에</w:t>
      </w:r>
      <w:r>
        <w:t xml:space="preserve"> </w:t>
      </w:r>
      <w:r>
        <w:t>멀리</w:t>
      </w:r>
      <w:r>
        <w:t xml:space="preserve"> </w:t>
      </w:r>
      <w:r>
        <w:t>있던</w:t>
      </w:r>
      <w:r>
        <w:t xml:space="preserve"> </w:t>
      </w:r>
      <w:r>
        <w:t>너희가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그리스도의</w:t>
      </w:r>
      <w:r>
        <w:t xml:space="preserve"> </w:t>
      </w:r>
      <w:r>
        <w:t>피로</w:t>
      </w:r>
      <w:r>
        <w:t xml:space="preserve"> </w:t>
      </w:r>
      <w:r>
        <w:t>가까워졌느니라</w:t>
      </w:r>
      <w:r>
        <w:t>”(</w:t>
      </w:r>
      <w:r>
        <w:t>엡</w:t>
      </w:r>
      <w:r>
        <w:t xml:space="preserve"> 2:13).</w:t>
      </w:r>
    </w:p>
    <w:p w14:paraId="3D6B7CE6" w14:textId="77777777" w:rsidR="00A16A7D" w:rsidRDefault="00A16A7D">
      <w:pPr>
        <w:jc w:val="both"/>
      </w:pPr>
    </w:p>
    <w:p w14:paraId="5FA35E5E" w14:textId="77777777" w:rsidR="00A16A7D" w:rsidRDefault="00000000">
      <w:pPr>
        <w:jc w:val="both"/>
      </w:pPr>
      <w:r>
        <w:t>하나님의</w:t>
      </w:r>
      <w:r>
        <w:t xml:space="preserve"> </w:t>
      </w:r>
      <w:r>
        <w:t>백성</w:t>
      </w:r>
      <w:r>
        <w:t xml:space="preserve">, </w:t>
      </w:r>
      <w:r>
        <w:t>즉</w:t>
      </w:r>
      <w:r>
        <w:t xml:space="preserve"> </w:t>
      </w:r>
      <w:r>
        <w:t>그분이</w:t>
      </w:r>
      <w:r>
        <w:t xml:space="preserve"> </w:t>
      </w:r>
      <w:r>
        <w:t>자기의</w:t>
      </w:r>
      <w:r>
        <w:t xml:space="preserve"> </w:t>
      </w:r>
      <w:r>
        <w:t>특별한</w:t>
      </w:r>
      <w:r>
        <w:t xml:space="preserve"> </w:t>
      </w:r>
      <w:r>
        <w:t>보배라고</w:t>
      </w:r>
      <w:r>
        <w:t xml:space="preserve"> </w:t>
      </w:r>
      <w:r>
        <w:t>부르는</w:t>
      </w:r>
      <w:r>
        <w:t xml:space="preserve"> </w:t>
      </w:r>
      <w:r>
        <w:t>이들은</w:t>
      </w:r>
      <w:r>
        <w:t xml:space="preserve"> </w:t>
      </w:r>
      <w:r>
        <w:t>율법의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제도인</w:t>
      </w:r>
      <w:r>
        <w:t xml:space="preserve"> </w:t>
      </w:r>
      <w:r>
        <w:t>도덕법과</w:t>
      </w:r>
      <w:r>
        <w:t xml:space="preserve"> </w:t>
      </w:r>
      <w:r>
        <w:t>의식법을</w:t>
      </w:r>
      <w:r>
        <w:t xml:space="preserve"> </w:t>
      </w:r>
      <w:r>
        <w:t>부여받았습니다</w:t>
      </w:r>
      <w:r>
        <w:t>.</w:t>
      </w:r>
    </w:p>
    <w:p w14:paraId="19681BAF" w14:textId="77777777" w:rsidR="00A16A7D" w:rsidRDefault="00000000">
      <w:pPr>
        <w:jc w:val="both"/>
      </w:pPr>
      <w:r>
        <w:t>…</w:t>
      </w:r>
      <w:r>
        <w:t>창조</w:t>
      </w:r>
      <w:r>
        <w:t xml:space="preserve"> </w:t>
      </w:r>
      <w:r>
        <w:t>때부터</w:t>
      </w:r>
      <w:r>
        <w:t xml:space="preserve"> </w:t>
      </w:r>
      <w:r>
        <w:t>도덕법은</w:t>
      </w:r>
      <w:r>
        <w:t xml:space="preserve"> </w:t>
      </w:r>
      <w:r>
        <w:t>하나님의</w:t>
      </w:r>
      <w:r>
        <w:t xml:space="preserve"> </w:t>
      </w:r>
      <w:r>
        <w:t>신성한</w:t>
      </w:r>
      <w:r>
        <w:t xml:space="preserve"> </w:t>
      </w:r>
      <w:r>
        <w:t>계획에서</w:t>
      </w:r>
      <w:r>
        <w:t xml:space="preserve"> </w:t>
      </w:r>
      <w:r>
        <w:t>필수</w:t>
      </w:r>
      <w:r>
        <w:t xml:space="preserve"> </w:t>
      </w:r>
      <w:r>
        <w:t>불가결한</w:t>
      </w:r>
      <w:r>
        <w:t xml:space="preserve"> </w:t>
      </w:r>
      <w:r>
        <w:t>요소이며</w:t>
      </w:r>
      <w:r>
        <w:t xml:space="preserve"> </w:t>
      </w:r>
      <w:r>
        <w:t>자신과</w:t>
      </w:r>
      <w:r>
        <w:t xml:space="preserve"> </w:t>
      </w:r>
      <w:r>
        <w:t>마찬가지로</w:t>
      </w:r>
      <w:r>
        <w:t xml:space="preserve"> </w:t>
      </w:r>
      <w:r>
        <w:t>변할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의식법은</w:t>
      </w:r>
      <w:r>
        <w:t xml:space="preserve"> </w:t>
      </w:r>
      <w:r>
        <w:t>인류</w:t>
      </w:r>
      <w:r>
        <w:t xml:space="preserve"> </w:t>
      </w:r>
      <w:r>
        <w:t>구원을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계획에</w:t>
      </w:r>
      <w:r>
        <w:t xml:space="preserve"> </w:t>
      </w:r>
      <w:r>
        <w:t>포함된</w:t>
      </w:r>
      <w:r>
        <w:t xml:space="preserve"> </w:t>
      </w:r>
      <w:r>
        <w:t>특별한</w:t>
      </w:r>
      <w:r>
        <w:t xml:space="preserve"> </w:t>
      </w:r>
      <w:r>
        <w:t>목적에</w:t>
      </w:r>
      <w:r>
        <w:t xml:space="preserve"> </w:t>
      </w:r>
      <w:r>
        <w:t>필요한</w:t>
      </w:r>
      <w:r>
        <w:t xml:space="preserve"> </w:t>
      </w:r>
      <w:r>
        <w:t>것입니다</w:t>
      </w:r>
      <w:r>
        <w:t xml:space="preserve">. </w:t>
      </w:r>
      <w:r>
        <w:t>희생</w:t>
      </w:r>
      <w:r>
        <w:t xml:space="preserve"> </w:t>
      </w:r>
      <w:r>
        <w:t>제사와</w:t>
      </w:r>
      <w:r>
        <w:t xml:space="preserve"> </w:t>
      </w:r>
      <w:r>
        <w:t>제물이라는</w:t>
      </w:r>
      <w:r>
        <w:t xml:space="preserve"> </w:t>
      </w:r>
      <w:r>
        <w:t>상징적</w:t>
      </w:r>
      <w:r>
        <w:t xml:space="preserve"> </w:t>
      </w:r>
      <w:r>
        <w:t>제도가</w:t>
      </w:r>
      <w:r>
        <w:t xml:space="preserve"> </w:t>
      </w:r>
      <w:r>
        <w:t>설립된</w:t>
      </w:r>
      <w:r>
        <w:t xml:space="preserve"> </w:t>
      </w:r>
      <w:r>
        <w:t>이유는</w:t>
      </w:r>
      <w:r>
        <w:t xml:space="preserve"> </w:t>
      </w:r>
      <w:r>
        <w:t>이</w:t>
      </w:r>
      <w:r>
        <w:t xml:space="preserve"> </w:t>
      </w:r>
      <w:r>
        <w:t>예식들을</w:t>
      </w:r>
      <w:r>
        <w:t xml:space="preserve"> </w:t>
      </w:r>
      <w:r>
        <w:t>통해</w:t>
      </w:r>
      <w:r>
        <w:t xml:space="preserve"> </w:t>
      </w:r>
      <w:r>
        <w:t>죄인이</w:t>
      </w:r>
      <w:r>
        <w:t xml:space="preserve"> </w:t>
      </w:r>
      <w:r>
        <w:t>위대한</w:t>
      </w:r>
      <w:r>
        <w:t xml:space="preserve"> </w:t>
      </w:r>
      <w:r>
        <w:t>제물이신</w:t>
      </w:r>
      <w:r>
        <w:t xml:space="preserve"> </w:t>
      </w:r>
      <w:r>
        <w:t>그리스도를</w:t>
      </w:r>
      <w:r>
        <w:t xml:space="preserve"> </w:t>
      </w:r>
      <w:r>
        <w:t>포착하도록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. …</w:t>
      </w:r>
      <w:r>
        <w:t>의식법은</w:t>
      </w:r>
      <w:r>
        <w:t xml:space="preserve"> </w:t>
      </w:r>
      <w:r>
        <w:t>찬란했습니다</w:t>
      </w:r>
      <w:r>
        <w:t xml:space="preserve">. </w:t>
      </w:r>
      <w:r>
        <w:t>그것은</w:t>
      </w:r>
      <w:r>
        <w:t xml:space="preserve">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하나님이</w:t>
      </w:r>
      <w:r>
        <w:t xml:space="preserve"> </w:t>
      </w:r>
      <w:r>
        <w:t>상의하여</w:t>
      </w:r>
      <w:r>
        <w:t xml:space="preserve"> </w:t>
      </w:r>
      <w:r>
        <w:t>만든</w:t>
      </w:r>
      <w:r>
        <w:t xml:space="preserve"> </w:t>
      </w:r>
      <w:r>
        <w:t>제도입니다</w:t>
      </w:r>
      <w:r>
        <w:t xml:space="preserve">. </w:t>
      </w:r>
      <w:r>
        <w:t>상징적</w:t>
      </w:r>
      <w:r>
        <w:t xml:space="preserve"> </w:t>
      </w:r>
      <w:r>
        <w:t>제도</w:t>
      </w:r>
      <w:r>
        <w:t xml:space="preserve"> </w:t>
      </w:r>
      <w:r>
        <w:t>전체는</w:t>
      </w:r>
      <w:r>
        <w:t xml:space="preserve"> </w:t>
      </w:r>
      <w:r>
        <w:t>그리스도에</w:t>
      </w:r>
      <w:r>
        <w:t xml:space="preserve"> </w:t>
      </w:r>
      <w:r>
        <w:t>기초하여</w:t>
      </w:r>
      <w:r>
        <w:t xml:space="preserve"> </w:t>
      </w:r>
      <w:r>
        <w:t>안배되었습니다</w:t>
      </w:r>
      <w:r>
        <w:t xml:space="preserve">. </w:t>
      </w:r>
      <w:r>
        <w:t>아담은</w:t>
      </w:r>
      <w:r>
        <w:t xml:space="preserve"> </w:t>
      </w:r>
      <w:r>
        <w:t>여호와의</w:t>
      </w:r>
      <w:r>
        <w:t xml:space="preserve"> </w:t>
      </w:r>
      <w:r>
        <w:t>율법을</w:t>
      </w:r>
      <w:r>
        <w:t xml:space="preserve"> </w:t>
      </w:r>
      <w:r>
        <w:t>자신이</w:t>
      </w:r>
      <w:r>
        <w:t xml:space="preserve"> </w:t>
      </w:r>
      <w:r>
        <w:t>범한</w:t>
      </w:r>
      <w:r>
        <w:t xml:space="preserve"> </w:t>
      </w:r>
      <w:r>
        <w:t>대가로</w:t>
      </w:r>
      <w:r>
        <w:t xml:space="preserve"> </w:t>
      </w:r>
      <w:r>
        <w:t>무고한</w:t>
      </w:r>
      <w:r>
        <w:t xml:space="preserve"> </w:t>
      </w:r>
      <w:r>
        <w:t>짐승이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광경에서</w:t>
      </w:r>
      <w:r>
        <w:t xml:space="preserve"> </w:t>
      </w:r>
      <w:r>
        <w:t>그리스도를</w:t>
      </w:r>
      <w:r>
        <w:t xml:space="preserve"> </w:t>
      </w:r>
      <w:r>
        <w:t>내다보았습니다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3:7-11).</w:t>
      </w:r>
    </w:p>
    <w:p w14:paraId="49FAD2C1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죽음으로</w:t>
      </w:r>
      <w:r>
        <w:t xml:space="preserve"> </w:t>
      </w:r>
      <w:r>
        <w:t>상징이</w:t>
      </w:r>
      <w:r>
        <w:t xml:space="preserve"> </w:t>
      </w:r>
      <w:r>
        <w:t>실체를</w:t>
      </w:r>
      <w:r>
        <w:t xml:space="preserve"> </w:t>
      </w:r>
      <w:r>
        <w:t>만났고</w:t>
      </w:r>
      <w:r>
        <w:t xml:space="preserve"> </w:t>
      </w:r>
      <w:r>
        <w:t>희생</w:t>
      </w:r>
      <w:r>
        <w:t xml:space="preserve"> </w:t>
      </w:r>
      <w:r>
        <w:t>제사와</w:t>
      </w:r>
      <w:r>
        <w:t xml:space="preserve"> </w:t>
      </w:r>
      <w:r>
        <w:t>제물이라는</w:t>
      </w:r>
      <w:r>
        <w:t xml:space="preserve"> </w:t>
      </w:r>
      <w:r>
        <w:t>제도는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필요하지</w:t>
      </w:r>
      <w:r>
        <w:t xml:space="preserve"> </w:t>
      </w:r>
      <w:r>
        <w:t>않게</w:t>
      </w:r>
      <w:r>
        <w:t xml:space="preserve"> </w:t>
      </w:r>
      <w:r>
        <w:t>되었습니다</w:t>
      </w:r>
      <w:r>
        <w:t xml:space="preserve">.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그림자가</w:t>
      </w:r>
      <w:r>
        <w:t xml:space="preserve"> </w:t>
      </w:r>
      <w:r>
        <w:t>실물을</w:t>
      </w:r>
      <w:r>
        <w:t xml:space="preserve"> </w:t>
      </w:r>
      <w:r>
        <w:t>만났습니다</w:t>
      </w:r>
      <w:r>
        <w:t>. …</w:t>
      </w:r>
      <w:r>
        <w:t>여호와의</w:t>
      </w:r>
      <w:r>
        <w:t xml:space="preserve"> </w:t>
      </w:r>
      <w:r>
        <w:t>보좌가</w:t>
      </w:r>
      <w:r>
        <w:t xml:space="preserve"> </w:t>
      </w:r>
      <w:r>
        <w:t>지속되는</w:t>
      </w:r>
      <w:r>
        <w:t xml:space="preserve"> </w:t>
      </w:r>
      <w:r>
        <w:t>한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계속</w:t>
      </w:r>
      <w:r>
        <w:t xml:space="preserve"> </w:t>
      </w:r>
      <w:r>
        <w:t>숭고한</w:t>
      </w:r>
      <w:r>
        <w:t xml:space="preserve"> </w:t>
      </w:r>
      <w:r>
        <w:t>특성을</w:t>
      </w:r>
      <w:r>
        <w:t xml:space="preserve"> </w:t>
      </w:r>
      <w:r>
        <w:t>유지할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율법은</w:t>
      </w:r>
      <w:r>
        <w:t xml:space="preserve"> </w:t>
      </w:r>
      <w:r>
        <w:t>하나님의</w:t>
      </w:r>
      <w:r>
        <w:t xml:space="preserve"> </w:t>
      </w:r>
      <w:r>
        <w:t>품성을</w:t>
      </w:r>
      <w:r>
        <w:t xml:space="preserve"> </w:t>
      </w:r>
      <w:r>
        <w:t>표현하고</w:t>
      </w:r>
      <w:r>
        <w:t xml:space="preserve"> </w:t>
      </w:r>
      <w:r>
        <w:t>있습니다</w:t>
      </w:r>
      <w:r>
        <w:t>. …</w:t>
      </w:r>
      <w:r>
        <w:t>상징과</w:t>
      </w:r>
      <w:r>
        <w:t xml:space="preserve"> </w:t>
      </w:r>
      <w:r>
        <w:t>그림자</w:t>
      </w:r>
      <w:r>
        <w:t xml:space="preserve">, </w:t>
      </w:r>
      <w:r>
        <w:t>제물과</w:t>
      </w:r>
      <w:r>
        <w:t xml:space="preserve"> </w:t>
      </w:r>
      <w:r>
        <w:t>희생은</w:t>
      </w:r>
      <w:r>
        <w:t xml:space="preserve"> </w:t>
      </w:r>
      <w:r>
        <w:t>그리스도의</w:t>
      </w:r>
      <w:r>
        <w:t xml:space="preserve"> </w:t>
      </w:r>
      <w:r>
        <w:t>십자가</w:t>
      </w:r>
      <w:r>
        <w:t xml:space="preserve"> </w:t>
      </w:r>
      <w:r>
        <w:t>죽음</w:t>
      </w:r>
      <w:r>
        <w:t xml:space="preserve"> </w:t>
      </w:r>
      <w:r>
        <w:t>이후로</w:t>
      </w:r>
      <w:r>
        <w:t xml:space="preserve"> </w:t>
      </w:r>
      <w:r>
        <w:t>아무</w:t>
      </w:r>
      <w:r>
        <w:t xml:space="preserve"> </w:t>
      </w:r>
      <w:r>
        <w:t>의미가</w:t>
      </w:r>
      <w:r>
        <w:t xml:space="preserve"> </w:t>
      </w:r>
      <w:r>
        <w:t>없지만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>. …</w:t>
      </w:r>
      <w:r>
        <w:t>오늘날</w:t>
      </w:r>
      <w:r>
        <w:t xml:space="preserve"> </w:t>
      </w:r>
      <w:r>
        <w:t>사탄은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관련하여</w:t>
      </w:r>
      <w:r>
        <w:t xml:space="preserve"> </w:t>
      </w:r>
      <w:r>
        <w:t>인간을</w:t>
      </w:r>
      <w:r>
        <w:t xml:space="preserve"> </w:t>
      </w:r>
      <w:r>
        <w:t>속이고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2:14-16).</w:t>
      </w:r>
    </w:p>
    <w:p w14:paraId="36740936" w14:textId="77777777" w:rsidR="00A16A7D" w:rsidRDefault="00000000">
      <w:pPr>
        <w:jc w:val="both"/>
      </w:pPr>
      <w:r>
        <w:t>십계명이라는</w:t>
      </w:r>
      <w:r>
        <w:t xml:space="preserve"> </w:t>
      </w:r>
      <w:r>
        <w:t>율법은</w:t>
      </w:r>
      <w:r>
        <w:t xml:space="preserve"> </w:t>
      </w:r>
      <w:r>
        <w:t>살아</w:t>
      </w:r>
      <w:r>
        <w:t xml:space="preserve"> </w:t>
      </w:r>
      <w:r>
        <w:t>있으며</w:t>
      </w:r>
      <w:r>
        <w:t xml:space="preserve"> </w:t>
      </w:r>
      <w:r>
        <w:t>영원히</w:t>
      </w:r>
      <w:r>
        <w:t xml:space="preserve"> </w:t>
      </w:r>
      <w:r>
        <w:t>살아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1C9220F4" w14:textId="77777777" w:rsidR="00A16A7D" w:rsidRDefault="00000000">
      <w:pPr>
        <w:jc w:val="both"/>
      </w:pPr>
      <w:r>
        <w:lastRenderedPageBreak/>
        <w:t>…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독생자를</w:t>
      </w:r>
      <w:r>
        <w:t xml:space="preserve"> </w:t>
      </w:r>
      <w:r>
        <w:t>세상에</w:t>
      </w:r>
      <w:r>
        <w:t xml:space="preserve"> </w:t>
      </w:r>
      <w:r>
        <w:t>보내어</w:t>
      </w:r>
      <w:r>
        <w:t xml:space="preserve"> </w:t>
      </w:r>
      <w:r>
        <w:t>무한한</w:t>
      </w:r>
      <w:r>
        <w:t xml:space="preserve"> </w:t>
      </w:r>
      <w:r>
        <w:t>제물로</w:t>
      </w:r>
      <w:r>
        <w:t xml:space="preserve"> </w:t>
      </w:r>
      <w:r>
        <w:t>삼으신</w:t>
      </w:r>
      <w:r>
        <w:t xml:space="preserve"> </w:t>
      </w:r>
      <w:r>
        <w:t>이유는</w:t>
      </w:r>
      <w:r>
        <w:t xml:space="preserve"> </w:t>
      </w:r>
      <w:r>
        <w:t>현세와</w:t>
      </w:r>
      <w:r>
        <w:t xml:space="preserve"> </w:t>
      </w:r>
      <w:r>
        <w:t>미래의</w:t>
      </w:r>
      <w:r>
        <w:t xml:space="preserve"> </w:t>
      </w:r>
      <w:r>
        <w:t>영원한</w:t>
      </w:r>
      <w:r>
        <w:t xml:space="preserve"> </w:t>
      </w:r>
      <w:r>
        <w:t>삶에서</w:t>
      </w:r>
      <w:r>
        <w:t xml:space="preserve"> </w:t>
      </w:r>
      <w:r>
        <w:t>인간에게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위반해도</w:t>
      </w:r>
      <w:r>
        <w:t xml:space="preserve"> </w:t>
      </w:r>
      <w:r>
        <w:t>된다는</w:t>
      </w:r>
      <w:r>
        <w:t xml:space="preserve"> </w:t>
      </w:r>
      <w:r>
        <w:t>특권을</w:t>
      </w:r>
      <w:r>
        <w:t xml:space="preserve"> </w:t>
      </w:r>
      <w:r>
        <w:t>주기</w:t>
      </w:r>
      <w:r>
        <w:t xml:space="preserve"> </w:t>
      </w:r>
      <w:r>
        <w:t>위해서가</w:t>
      </w:r>
      <w:r>
        <w:t xml:space="preserve"> </w:t>
      </w:r>
      <w:r>
        <w:t>아닙니다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2:14-16).</w:t>
      </w:r>
    </w:p>
    <w:p w14:paraId="2D06FD4B" w14:textId="77777777" w:rsidR="00A16A7D" w:rsidRDefault="00000000">
      <w:pPr>
        <w:jc w:val="both"/>
      </w:pPr>
      <w:r>
        <w:t>예수님이</w:t>
      </w:r>
      <w:r>
        <w:t xml:space="preserve"> </w:t>
      </w:r>
      <w:r>
        <w:t>자기의</w:t>
      </w:r>
      <w:r>
        <w:t xml:space="preserve"> </w:t>
      </w:r>
      <w:r>
        <w:t>소중하고</w:t>
      </w:r>
      <w:r>
        <w:t xml:space="preserve"> </w:t>
      </w:r>
      <w:r>
        <w:t>순결한</w:t>
      </w:r>
      <w:r>
        <w:t xml:space="preserve"> </w:t>
      </w:r>
      <w:r>
        <w:t>생명을</w:t>
      </w:r>
      <w:r>
        <w:t xml:space="preserve"> </w:t>
      </w:r>
      <w:r>
        <w:t>버리신</w:t>
      </w:r>
      <w:r>
        <w:t xml:space="preserve"> </w:t>
      </w:r>
      <w:r>
        <w:t>이유는</w:t>
      </w:r>
      <w:r>
        <w:t xml:space="preserve"> </w:t>
      </w:r>
      <w:r>
        <w:t>죄에</w:t>
      </w:r>
      <w:r>
        <w:t xml:space="preserve"> </w:t>
      </w:r>
      <w:r>
        <w:t>빠진</w:t>
      </w:r>
      <w:r>
        <w:t xml:space="preserve"> </w:t>
      </w:r>
      <w:r>
        <w:t>인간을</w:t>
      </w:r>
      <w:r>
        <w:t xml:space="preserve"> </w:t>
      </w:r>
      <w:r>
        <w:t>영원한</w:t>
      </w:r>
      <w:r>
        <w:t xml:space="preserve"> </w:t>
      </w:r>
      <w:r>
        <w:t>멸망에서</w:t>
      </w:r>
      <w:r>
        <w:t xml:space="preserve"> </w:t>
      </w:r>
      <w:r>
        <w:t>건지기</w:t>
      </w:r>
      <w:r>
        <w:t xml:space="preserve"> </w:t>
      </w:r>
      <w:r>
        <w:t>위해서입니다</w:t>
      </w:r>
      <w:r>
        <w:t xml:space="preserve">. </w:t>
      </w:r>
      <w:r>
        <w:t>그분을</w:t>
      </w:r>
      <w:r>
        <w:t xml:space="preserve"> </w:t>
      </w:r>
      <w:r>
        <w:t>믿고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죄</w:t>
      </w:r>
      <w:r>
        <w:t xml:space="preserve"> </w:t>
      </w:r>
      <w:r>
        <w:t>없이</w:t>
      </w:r>
      <w:r>
        <w:t xml:space="preserve"> </w:t>
      </w:r>
      <w:r>
        <w:t>서게</w:t>
      </w:r>
      <w:r>
        <w:t xml:space="preserve"> </w:t>
      </w:r>
      <w:r>
        <w:t>하기</w:t>
      </w:r>
      <w:r>
        <w:t xml:space="preserve"> </w:t>
      </w:r>
      <w:r>
        <w:t>위해서인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딤전</w:t>
      </w:r>
      <w:r>
        <w:t xml:space="preserve"> 2:5).</w:t>
      </w:r>
    </w:p>
    <w:p w14:paraId="002FF91F" w14:textId="77777777" w:rsidR="00A16A7D" w:rsidRDefault="00A16A7D">
      <w:pPr>
        <w:jc w:val="both"/>
      </w:pPr>
    </w:p>
    <w:p w14:paraId="4B74C9B1" w14:textId="77777777" w:rsidR="00A16A7D" w:rsidRDefault="00A16A7D">
      <w:pPr>
        <w:jc w:val="both"/>
      </w:pPr>
    </w:p>
    <w:p w14:paraId="5A6A6451" w14:textId="77777777" w:rsidR="00A16A7D" w:rsidRDefault="00000000">
      <w:r>
        <w:br w:type="page"/>
      </w:r>
    </w:p>
    <w:p w14:paraId="3E97578F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11</w:t>
      </w:r>
      <w:r>
        <w:t>일</w:t>
      </w:r>
    </w:p>
    <w:p w14:paraId="4F06E483" w14:textId="77777777" w:rsidR="00A16A7D" w:rsidRDefault="00A16A7D">
      <w:pPr>
        <w:jc w:val="both"/>
      </w:pPr>
    </w:p>
    <w:p w14:paraId="56794E14" w14:textId="77777777" w:rsidR="00A16A7D" w:rsidRDefault="00000000">
      <w:pPr>
        <w:jc w:val="both"/>
      </w:pPr>
      <w:r>
        <w:t>구속과</w:t>
      </w:r>
      <w:r>
        <w:t xml:space="preserve"> </w:t>
      </w:r>
      <w:r>
        <w:t>용서</w:t>
      </w:r>
    </w:p>
    <w:p w14:paraId="06B542F7" w14:textId="77777777" w:rsidR="00A16A7D" w:rsidRDefault="00A16A7D">
      <w:pPr>
        <w:jc w:val="both"/>
      </w:pPr>
    </w:p>
    <w:p w14:paraId="72D6AE35" w14:textId="77777777" w:rsidR="00A16A7D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그의</w:t>
      </w:r>
      <w:r>
        <w:t xml:space="preserve"> </w:t>
      </w:r>
      <w:r>
        <w:t>은혜의</w:t>
      </w:r>
      <w:r>
        <w:t xml:space="preserve"> </w:t>
      </w:r>
      <w:r>
        <w:t>풍성함을</w:t>
      </w:r>
      <w:r>
        <w:t xml:space="preserve"> </w:t>
      </w:r>
      <w:r>
        <w:t>따라</w:t>
      </w:r>
      <w:r>
        <w:t xml:space="preserve"> </w:t>
      </w:r>
      <w:r>
        <w:t>그의</w:t>
      </w:r>
      <w:r>
        <w:t xml:space="preserve"> 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속량</w:t>
      </w:r>
      <w:r>
        <w:t xml:space="preserve"> </w:t>
      </w:r>
      <w:r>
        <w:t>곧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받았느니라</w:t>
      </w:r>
      <w:r>
        <w:t>”(</w:t>
      </w:r>
      <w:r>
        <w:t>엡</w:t>
      </w:r>
      <w:r>
        <w:t xml:space="preserve"> 1:7).</w:t>
      </w:r>
    </w:p>
    <w:p w14:paraId="30E6151A" w14:textId="77777777" w:rsidR="00A16A7D" w:rsidRDefault="00A16A7D">
      <w:pPr>
        <w:jc w:val="both"/>
      </w:pPr>
    </w:p>
    <w:p w14:paraId="05C44504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은혜로</w:t>
      </w:r>
      <w:r>
        <w:t xml:space="preserve"> </w:t>
      </w:r>
      <w:r>
        <w:t>죄인은</w:t>
      </w:r>
      <w:r>
        <w:t xml:space="preserve"> </w:t>
      </w:r>
      <w:r>
        <w:t>값없이</w:t>
      </w:r>
      <w:r>
        <w:t xml:space="preserve"> </w:t>
      </w:r>
      <w:r>
        <w:t>의롭게</w:t>
      </w:r>
      <w:r>
        <w:t xml:space="preserve"> </w:t>
      </w:r>
      <w:r>
        <w:t>됩니다</w:t>
      </w:r>
      <w:r>
        <w:t xml:space="preserve">. </w:t>
      </w:r>
      <w:r>
        <w:t>그에게</w:t>
      </w:r>
      <w:r>
        <w:t xml:space="preserve"> </w:t>
      </w:r>
      <w:r>
        <w:t>공로나</w:t>
      </w:r>
      <w:r>
        <w:t xml:space="preserve"> </w:t>
      </w:r>
      <w:r>
        <w:t>권리가</w:t>
      </w:r>
      <w:r>
        <w:t xml:space="preserve"> </w:t>
      </w:r>
      <w:r>
        <w:t>있어서가</w:t>
      </w:r>
      <w:r>
        <w:t xml:space="preserve"> </w:t>
      </w:r>
      <w:r>
        <w:t>아닙니다</w:t>
      </w:r>
      <w:r>
        <w:t xml:space="preserve">. </w:t>
      </w:r>
      <w:r>
        <w:t>의롭게</w:t>
      </w:r>
      <w:r>
        <w:t xml:space="preserve"> </w:t>
      </w:r>
      <w:r>
        <w:t>하심을</w:t>
      </w:r>
      <w:r>
        <w:t xml:space="preserve"> </w:t>
      </w:r>
      <w:r>
        <w:t>통해</w:t>
      </w:r>
      <w:r>
        <w:t xml:space="preserve"> </w:t>
      </w:r>
      <w:r>
        <w:t>죄는</w:t>
      </w:r>
      <w:r>
        <w:t xml:space="preserve"> </w:t>
      </w:r>
      <w:r>
        <w:t>충분하고</w:t>
      </w:r>
      <w:r>
        <w:t xml:space="preserve"> </w:t>
      </w:r>
      <w:r>
        <w:t>완전하게</w:t>
      </w:r>
      <w:r>
        <w:t xml:space="preserve"> </w:t>
      </w:r>
      <w:r>
        <w:t>용서받습니다</w:t>
      </w:r>
      <w:r>
        <w:t xml:space="preserve">. </w:t>
      </w:r>
      <w:r>
        <w:t>죄인은</w:t>
      </w:r>
      <w:r>
        <w:t xml:space="preserve"> </w:t>
      </w:r>
      <w:r>
        <w:t>그리스도를</w:t>
      </w:r>
      <w:r>
        <w:t xml:space="preserve"> </w:t>
      </w:r>
      <w:r>
        <w:t>믿고</w:t>
      </w:r>
      <w:r>
        <w:t xml:space="preserve"> </w:t>
      </w:r>
      <w:r>
        <w:t>받아들이는</w:t>
      </w:r>
      <w:r>
        <w:t xml:space="preserve"> </w:t>
      </w:r>
      <w:r>
        <w:t>순간</w:t>
      </w:r>
      <w:r>
        <w:t xml:space="preserve"> </w:t>
      </w:r>
      <w:r>
        <w:t>사함</w:t>
      </w:r>
      <w:r>
        <w:t xml:space="preserve"> </w:t>
      </w:r>
      <w:r>
        <w:t>받습니다</w:t>
      </w:r>
      <w:r>
        <w:t xml:space="preserve">.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그에게</w:t>
      </w:r>
      <w:r>
        <w:t xml:space="preserve"> </w:t>
      </w:r>
      <w:r>
        <w:t>입혀지고</w:t>
      </w:r>
      <w:r>
        <w:t xml:space="preserve"> </w:t>
      </w:r>
      <w:r>
        <w:t>그는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하나님의</w:t>
      </w:r>
      <w:r>
        <w:t xml:space="preserve"> </w:t>
      </w:r>
      <w:r>
        <w:t>용서하시는</w:t>
      </w:r>
      <w:r>
        <w:t xml:space="preserve"> </w:t>
      </w:r>
      <w:r>
        <w:t>은혜를</w:t>
      </w:r>
      <w:r>
        <w:t xml:space="preserve"> </w:t>
      </w:r>
      <w:r>
        <w:t>의심할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>.</w:t>
      </w:r>
    </w:p>
    <w:p w14:paraId="55985144" w14:textId="77777777" w:rsidR="00A16A7D" w:rsidRDefault="00000000">
      <w:pPr>
        <w:jc w:val="both"/>
      </w:pPr>
      <w:r>
        <w:t>믿음은</w:t>
      </w:r>
      <w:r>
        <w:t xml:space="preserve"> </w:t>
      </w:r>
      <w:r>
        <w:t>우리의</w:t>
      </w:r>
      <w:r>
        <w:t xml:space="preserve"> </w:t>
      </w:r>
      <w:r>
        <w:t>구세주가</w:t>
      </w:r>
      <w:r>
        <w:t xml:space="preserve"> </w:t>
      </w:r>
      <w:r>
        <w:t>아닙니다</w:t>
      </w:r>
      <w:r>
        <w:t xml:space="preserve">. </w:t>
      </w:r>
      <w:r>
        <w:t>믿음은</w:t>
      </w:r>
      <w:r>
        <w:t xml:space="preserve"> </w:t>
      </w:r>
      <w:r>
        <w:t>죄책을</w:t>
      </w:r>
      <w:r>
        <w:t xml:space="preserve"> </w:t>
      </w:r>
      <w:r>
        <w:t>제거하지</w:t>
      </w:r>
      <w:r>
        <w:t xml:space="preserve"> </w:t>
      </w:r>
      <w:r>
        <w:t>못합니다</w:t>
      </w:r>
      <w:r>
        <w:t xml:space="preserve">. </w:t>
      </w:r>
      <w:r>
        <w:t>믿는</w:t>
      </w:r>
      <w:r>
        <w:t xml:space="preserve"> </w:t>
      </w:r>
      <w:r>
        <w:t>사람</w:t>
      </w:r>
      <w:r>
        <w:t xml:space="preserve"> </w:t>
      </w:r>
      <w:r>
        <w:t>모두를</w:t>
      </w:r>
      <w:r>
        <w:t xml:space="preserve"> </w:t>
      </w:r>
      <w:r>
        <w:t>구원에</w:t>
      </w:r>
      <w:r>
        <w:t xml:space="preserve"> </w:t>
      </w:r>
      <w:r>
        <w:t>이르게</w:t>
      </w:r>
      <w:r>
        <w:t xml:space="preserve">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능력은</w:t>
      </w:r>
      <w:r>
        <w:t xml:space="preserve"> </w:t>
      </w:r>
      <w:r>
        <w:t>바로</w:t>
      </w:r>
      <w:r>
        <w:t xml:space="preserve"> </w:t>
      </w:r>
      <w:r>
        <w:t>그리스도입니다</w:t>
      </w:r>
      <w:r>
        <w:t xml:space="preserve">. </w:t>
      </w:r>
      <w:r>
        <w:t>의롭다</w:t>
      </w:r>
      <w:r>
        <w:t xml:space="preserve"> </w:t>
      </w:r>
      <w:r>
        <w:t>칭함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업적을</w:t>
      </w:r>
      <w:r>
        <w:t xml:space="preserve"> </w:t>
      </w:r>
      <w:r>
        <w:t>통해서입니다</w:t>
      </w:r>
      <w:r>
        <w:t xml:space="preserve">. </w:t>
      </w:r>
      <w:r>
        <w:t>그분은</w:t>
      </w:r>
      <w:r>
        <w:t xml:space="preserve"> </w:t>
      </w:r>
      <w:r>
        <w:t>죄인을</w:t>
      </w:r>
      <w:r>
        <w:t xml:space="preserve"> </w:t>
      </w:r>
      <w:r>
        <w:t>구속하기</w:t>
      </w:r>
      <w:r>
        <w:t xml:space="preserve"> </w:t>
      </w:r>
      <w:r>
        <w:t>위해</w:t>
      </w:r>
      <w:r>
        <w:t xml:space="preserve"> </w:t>
      </w:r>
      <w:r>
        <w:t>대가를</w:t>
      </w:r>
      <w:r>
        <w:t xml:space="preserve"> </w:t>
      </w:r>
      <w:r>
        <w:t>치르셨습니다</w:t>
      </w:r>
      <w:r>
        <w:t xml:space="preserve">. </w:t>
      </w:r>
      <w:r>
        <w:t>물론</w:t>
      </w:r>
      <w:r>
        <w:t xml:space="preserve"> </w:t>
      </w:r>
      <w:r>
        <w:t>사람이</w:t>
      </w:r>
      <w:r>
        <w:t xml:space="preserve"> </w:t>
      </w:r>
      <w:r>
        <w:t>예수님의</w:t>
      </w:r>
      <w:r>
        <w:t xml:space="preserve"> </w:t>
      </w:r>
      <w:r>
        <w:t>보혈을</w:t>
      </w:r>
      <w:r>
        <w:t xml:space="preserve"> </w:t>
      </w:r>
      <w:r>
        <w:t>믿어야만</w:t>
      </w:r>
      <w:r>
        <w:t xml:space="preserve"> </w:t>
      </w:r>
      <w:r>
        <w:t>그분께서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의롭게</w:t>
      </w:r>
      <w:r>
        <w:t xml:space="preserve"> </w:t>
      </w:r>
      <w:r>
        <w:t>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F727AFD" w14:textId="77777777" w:rsidR="00A16A7D" w:rsidRDefault="00000000">
      <w:pPr>
        <w:jc w:val="both"/>
      </w:pPr>
      <w:r>
        <w:t>죄인은</w:t>
      </w:r>
      <w:r>
        <w:t xml:space="preserve"> </w:t>
      </w:r>
      <w:r>
        <w:t>의롭다</w:t>
      </w:r>
      <w:r>
        <w:t xml:space="preserve"> </w:t>
      </w:r>
      <w:r>
        <w:t>인정받기</w:t>
      </w:r>
      <w:r>
        <w:t xml:space="preserve"> </w:t>
      </w:r>
      <w:r>
        <w:t>위한</w:t>
      </w:r>
      <w:r>
        <w:t xml:space="preserve"> </w:t>
      </w:r>
      <w:r>
        <w:t>수단으로</w:t>
      </w:r>
      <w:r>
        <w:t xml:space="preserve"> </w:t>
      </w:r>
      <w:r>
        <w:t>자기의</w:t>
      </w:r>
      <w:r>
        <w:t xml:space="preserve"> </w:t>
      </w:r>
      <w:r>
        <w:t>선행을</w:t>
      </w:r>
      <w:r>
        <w:t xml:space="preserve"> </w:t>
      </w:r>
      <w:r>
        <w:t>의지할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버리는</w:t>
      </w:r>
      <w:r>
        <w:t xml:space="preserve"> </w:t>
      </w:r>
      <w:r>
        <w:t>경지에</w:t>
      </w:r>
      <w:r>
        <w:t xml:space="preserve"> </w:t>
      </w:r>
      <w:r>
        <w:t>이르러야</w:t>
      </w:r>
      <w:r>
        <w:t xml:space="preserve"> </w:t>
      </w:r>
      <w:r>
        <w:t>합니다</w:t>
      </w:r>
      <w:r>
        <w:t xml:space="preserve">. </w:t>
      </w:r>
      <w:r>
        <w:t>자기</w:t>
      </w:r>
      <w:r>
        <w:t xml:space="preserve"> </w:t>
      </w:r>
      <w:r>
        <w:t>길을</w:t>
      </w:r>
      <w:r>
        <w:t xml:space="preserve"> </w:t>
      </w:r>
      <w:r>
        <w:t>비추는</w:t>
      </w:r>
      <w:r>
        <w:t xml:space="preserve"> </w:t>
      </w:r>
      <w:r>
        <w:t>빛의</w:t>
      </w:r>
      <w:r>
        <w:t xml:space="preserve"> </w:t>
      </w:r>
      <w:r>
        <w:t>단계를</w:t>
      </w:r>
      <w:r>
        <w:t xml:space="preserve"> </w:t>
      </w:r>
      <w:r>
        <w:t>하나하나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그리스도의</w:t>
      </w:r>
      <w:r>
        <w:t xml:space="preserve"> </w:t>
      </w:r>
      <w:r>
        <w:t>보혈로</w:t>
      </w:r>
      <w:r>
        <w:t xml:space="preserve"> </w:t>
      </w:r>
      <w:r>
        <w:t>값없이</w:t>
      </w:r>
      <w:r>
        <w:t xml:space="preserve"> </w:t>
      </w:r>
      <w:r>
        <w:t>넉넉하게</w:t>
      </w:r>
      <w:r>
        <w:t xml:space="preserve"> </w:t>
      </w:r>
      <w:r>
        <w:t>주어진</w:t>
      </w:r>
      <w:r>
        <w:t xml:space="preserve"> </w:t>
      </w:r>
      <w:r>
        <w:t>것을</w:t>
      </w:r>
      <w:r>
        <w:t xml:space="preserve"> </w:t>
      </w:r>
      <w:r>
        <w:t>붙잡습니다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믿습니다</w:t>
      </w:r>
      <w:r>
        <w:t xml:space="preserve">. </w:t>
      </w:r>
      <w:r>
        <w:t>그</w:t>
      </w:r>
      <w:r>
        <w:t xml:space="preserve"> </w:t>
      </w:r>
      <w:r>
        <w:t>약속에는</w:t>
      </w:r>
      <w:r>
        <w:t xml:space="preserve"> </w:t>
      </w:r>
      <w:r>
        <w:t>그리스도를</w:t>
      </w:r>
      <w:r>
        <w:t xml:space="preserve"> </w:t>
      </w:r>
      <w:r>
        <w:t>통한</w:t>
      </w:r>
      <w:r>
        <w:t xml:space="preserve"> </w:t>
      </w:r>
      <w:r>
        <w:t>거룩함</w:t>
      </w:r>
      <w:r>
        <w:t xml:space="preserve">, </w:t>
      </w:r>
      <w:r>
        <w:t>의로움</w:t>
      </w:r>
      <w:r>
        <w:t xml:space="preserve">, </w:t>
      </w:r>
      <w:r>
        <w:t>구속이</w:t>
      </w:r>
      <w:r>
        <w:t xml:space="preserve"> </w:t>
      </w:r>
      <w:r>
        <w:t>보장되어</w:t>
      </w:r>
      <w:r>
        <w:t xml:space="preserve"> </w:t>
      </w:r>
      <w:r>
        <w:t>있습니다</w:t>
      </w:r>
      <w:r>
        <w:t xml:space="preserve">. </w:t>
      </w:r>
      <w:r>
        <w:t>예수를</w:t>
      </w:r>
      <w:r>
        <w:t xml:space="preserve"> </w:t>
      </w:r>
      <w:r>
        <w:t>따른다면</w:t>
      </w:r>
      <w:r>
        <w:t xml:space="preserve"> </w:t>
      </w:r>
      <w:r>
        <w:t>그는</w:t>
      </w:r>
      <w:r>
        <w:t xml:space="preserve"> 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겸손하게</w:t>
      </w:r>
      <w:r>
        <w:t xml:space="preserve"> </w:t>
      </w:r>
      <w:r>
        <w:t>처신하며</w:t>
      </w:r>
      <w:r>
        <w:t xml:space="preserve"> </w:t>
      </w:r>
      <w:r>
        <w:t>빛</w:t>
      </w:r>
      <w:r>
        <w:t xml:space="preserve"> </w:t>
      </w:r>
      <w:r>
        <w:t>안에서</w:t>
      </w:r>
      <w:r>
        <w:t xml:space="preserve"> </w:t>
      </w:r>
      <w:r>
        <w:t>기뻐하고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다른</w:t>
      </w:r>
      <w:r>
        <w:t xml:space="preserve"> </w:t>
      </w:r>
      <w:r>
        <w:t>이들에게</w:t>
      </w:r>
      <w:r>
        <w:t xml:space="preserve"> </w:t>
      </w:r>
      <w:r>
        <w:t>비출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3:24-26).</w:t>
      </w:r>
    </w:p>
    <w:p w14:paraId="75E51B37" w14:textId="77777777" w:rsidR="00A16A7D" w:rsidRDefault="00000000">
      <w:pPr>
        <w:jc w:val="both"/>
      </w:pPr>
      <w:r>
        <w:t>회개하는</w:t>
      </w:r>
      <w:r>
        <w:t xml:space="preserve"> </w:t>
      </w:r>
      <w:r>
        <w:t>죄인은</w:t>
      </w:r>
      <w:r>
        <w:t xml:space="preserve"> “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</w:t>
      </w:r>
      <w:r>
        <w:t>”(</w:t>
      </w:r>
      <w:r>
        <w:t>요</w:t>
      </w:r>
      <w:r>
        <w:t xml:space="preserve"> 1:29)</w:t>
      </w:r>
      <w:r>
        <w:t>에</w:t>
      </w:r>
      <w:r>
        <w:t xml:space="preserve"> </w:t>
      </w:r>
      <w:r>
        <w:t>눈을</w:t>
      </w:r>
      <w:r>
        <w:t xml:space="preserve"> </w:t>
      </w:r>
      <w:r>
        <w:t>고정해야</w:t>
      </w:r>
      <w:r>
        <w:t xml:space="preserve"> </w:t>
      </w:r>
      <w:r>
        <w:t>합니다</w:t>
      </w:r>
      <w:r>
        <w:t>. …</w:t>
      </w:r>
      <w:r>
        <w:t>간고를</w:t>
      </w:r>
      <w:r>
        <w:t xml:space="preserve"> </w:t>
      </w:r>
      <w:r>
        <w:t>많이</w:t>
      </w:r>
      <w:r>
        <w:t xml:space="preserve"> </w:t>
      </w:r>
      <w:r>
        <w:t>겪었고</w:t>
      </w:r>
      <w:r>
        <w:t xml:space="preserve"> </w:t>
      </w:r>
      <w:r>
        <w:t>질고를</w:t>
      </w:r>
      <w:r>
        <w:t xml:space="preserve"> </w:t>
      </w:r>
      <w:r>
        <w:t>아시는</w:t>
      </w:r>
      <w:r>
        <w:t xml:space="preserve"> </w:t>
      </w:r>
      <w:r>
        <w:t>예수께서</w:t>
      </w:r>
      <w:r>
        <w:t xml:space="preserve">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멸시와</w:t>
      </w:r>
      <w:r>
        <w:t xml:space="preserve"> </w:t>
      </w:r>
      <w:r>
        <w:t>조롱과</w:t>
      </w:r>
      <w:r>
        <w:t xml:space="preserve"> </w:t>
      </w:r>
      <w:r>
        <w:t>비웃음을</w:t>
      </w:r>
      <w:r>
        <w:t xml:space="preserve"> </w:t>
      </w:r>
      <w:r>
        <w:t>견디며</w:t>
      </w:r>
      <w:r>
        <w:t xml:space="preserve"> </w:t>
      </w:r>
      <w:r>
        <w:t>사명을</w:t>
      </w:r>
      <w:r>
        <w:t xml:space="preserve"> </w:t>
      </w:r>
      <w:r>
        <w:t>완수할</w:t>
      </w:r>
      <w:r>
        <w:t xml:space="preserve"> </w:t>
      </w:r>
      <w:r>
        <w:t>때까지</w:t>
      </w:r>
      <w:r>
        <w:t xml:space="preserve"> </w:t>
      </w:r>
      <w:r>
        <w:t>이</w:t>
      </w:r>
      <w:r>
        <w:t xml:space="preserve"> </w:t>
      </w:r>
      <w:r>
        <w:t>동네</w:t>
      </w:r>
      <w:r>
        <w:t xml:space="preserve"> </w:t>
      </w:r>
      <w:r>
        <w:t>저</w:t>
      </w:r>
      <w:r>
        <w:t xml:space="preserve"> </w:t>
      </w:r>
      <w:r>
        <w:t>동네로</w:t>
      </w:r>
      <w:r>
        <w:t xml:space="preserve"> </w:t>
      </w:r>
      <w:r>
        <w:t>쫓겨</w:t>
      </w:r>
      <w:r>
        <w:t xml:space="preserve"> </w:t>
      </w:r>
      <w:r>
        <w:t>다니는</w:t>
      </w:r>
      <w:r>
        <w:t xml:space="preserve"> </w:t>
      </w:r>
      <w:r>
        <w:t>모습을</w:t>
      </w:r>
      <w:r>
        <w:t xml:space="preserve"> </w:t>
      </w:r>
      <w:r>
        <w:t>우리가</w:t>
      </w:r>
      <w:r>
        <w:t xml:space="preserve"> </w:t>
      </w:r>
      <w:r>
        <w:t>본다면</w:t>
      </w:r>
      <w:r>
        <w:t xml:space="preserve">, </w:t>
      </w:r>
      <w:r>
        <w:t>그분이</w:t>
      </w:r>
      <w:r>
        <w:t xml:space="preserve"> </w:t>
      </w:r>
      <w:r>
        <w:t>겟세마네에서</w:t>
      </w:r>
      <w:r>
        <w:t xml:space="preserve"> </w:t>
      </w:r>
      <w:r>
        <w:t>피땀을</w:t>
      </w:r>
      <w:r>
        <w:t xml:space="preserve"> </w:t>
      </w:r>
      <w:r>
        <w:t>쏟아</w:t>
      </w:r>
      <w:r>
        <w:t xml:space="preserve"> </w:t>
      </w:r>
      <w:r>
        <w:t>내는</w:t>
      </w:r>
      <w:r>
        <w:t xml:space="preserve"> </w:t>
      </w:r>
      <w:r>
        <w:t>모습</w:t>
      </w:r>
      <w:r>
        <w:t xml:space="preserve">, </w:t>
      </w:r>
      <w:r>
        <w:t>십자가에서</w:t>
      </w:r>
      <w:r>
        <w:t xml:space="preserve"> </w:t>
      </w:r>
      <w:r>
        <w:t>고통스럽게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모습을</w:t>
      </w:r>
      <w:r>
        <w:t xml:space="preserve"> </w:t>
      </w:r>
      <w:r>
        <w:t>우리가</w:t>
      </w:r>
      <w:r>
        <w:t xml:space="preserve"> </w:t>
      </w:r>
      <w:r>
        <w:t>본다면</w:t>
      </w:r>
      <w:r>
        <w:t xml:space="preserve">, </w:t>
      </w:r>
      <w:r>
        <w:t>자아를</w:t>
      </w:r>
      <w:r>
        <w:t xml:space="preserve"> </w:t>
      </w:r>
      <w:r>
        <w:t>인정받고</w:t>
      </w:r>
      <w:r>
        <w:t xml:space="preserve"> </w:t>
      </w:r>
      <w:r>
        <w:t>싶어서</w:t>
      </w:r>
      <w:r>
        <w:t xml:space="preserve"> </w:t>
      </w:r>
      <w:r>
        <w:t>떠드는</w:t>
      </w:r>
      <w:r>
        <w:t xml:space="preserve"> </w:t>
      </w:r>
      <w:r>
        <w:t>소리는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예수님을</w:t>
      </w:r>
      <w:r>
        <w:t xml:space="preserve"> </w:t>
      </w:r>
      <w:r>
        <w:lastRenderedPageBreak/>
        <w:t>바라보면</w:t>
      </w:r>
      <w:r>
        <w:t xml:space="preserve"> </w:t>
      </w:r>
      <w:r>
        <w:t>냉정하고</w:t>
      </w:r>
      <w:r>
        <w:t xml:space="preserve"> </w:t>
      </w:r>
      <w:r>
        <w:t>무감각하고</w:t>
      </w:r>
      <w:r>
        <w:t xml:space="preserve"> </w:t>
      </w:r>
      <w:r>
        <w:t>이기적인</w:t>
      </w:r>
      <w:r>
        <w:t xml:space="preserve"> </w:t>
      </w:r>
      <w:r>
        <w:t>자신이</w:t>
      </w:r>
      <w:r>
        <w:t xml:space="preserve"> </w:t>
      </w:r>
      <w:r>
        <w:t>부끄러워질</w:t>
      </w:r>
      <w:r>
        <w:t xml:space="preserve"> </w:t>
      </w:r>
      <w:r>
        <w:t>것입니다</w:t>
      </w:r>
      <w:r>
        <w:t xml:space="preserve">. </w:t>
      </w:r>
      <w:r>
        <w:t>무엇이든</w:t>
      </w:r>
      <w:r>
        <w:t xml:space="preserve"> </w:t>
      </w:r>
      <w:r>
        <w:t>행하고</w:t>
      </w:r>
      <w:r>
        <w:t xml:space="preserve"> </w:t>
      </w:r>
      <w:r>
        <w:t>무엇이든</w:t>
      </w:r>
      <w:r>
        <w:t xml:space="preserve"> </w:t>
      </w:r>
      <w:r>
        <w:t>버리겠다는</w:t>
      </w:r>
      <w:r>
        <w:t xml:space="preserve"> </w:t>
      </w:r>
      <w:r>
        <w:t>자세로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마음을</w:t>
      </w:r>
      <w:r>
        <w:t xml:space="preserve"> </w:t>
      </w:r>
      <w:r>
        <w:t>바칠</w:t>
      </w:r>
      <w:r>
        <w:t xml:space="preserve"> </w:t>
      </w:r>
      <w:r>
        <w:t>것입니다</w:t>
      </w:r>
      <w:r>
        <w:t xml:space="preserve">.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예수님을</w:t>
      </w:r>
      <w:r>
        <w:t xml:space="preserve"> </w:t>
      </w:r>
      <w:r>
        <w:t>따라</w:t>
      </w:r>
      <w:r>
        <w:t xml:space="preserve"> </w:t>
      </w:r>
      <w:r>
        <w:t>십자가를</w:t>
      </w:r>
      <w:r>
        <w:t xml:space="preserve"> </w:t>
      </w:r>
      <w:r>
        <w:t>지며</w:t>
      </w:r>
      <w:r>
        <w:t xml:space="preserve"> </w:t>
      </w:r>
      <w:r>
        <w:t>사랑하는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시련과</w:t>
      </w:r>
      <w:r>
        <w:t xml:space="preserve"> </w:t>
      </w:r>
      <w:r>
        <w:t>부끄러움과</w:t>
      </w:r>
      <w:r>
        <w:t xml:space="preserve"> </w:t>
      </w:r>
      <w:r>
        <w:t>박해를</w:t>
      </w:r>
      <w:r>
        <w:t xml:space="preserve"> </w:t>
      </w:r>
      <w:r>
        <w:t>견딜</w:t>
      </w:r>
      <w:r>
        <w:t xml:space="preserve"> </w:t>
      </w:r>
      <w:r>
        <w:t>것입니다</w:t>
      </w:r>
      <w:r>
        <w:t>(</w:t>
      </w:r>
      <w:r>
        <w:t>소망</w:t>
      </w:r>
      <w:r>
        <w:t>, 439-440).</w:t>
      </w:r>
    </w:p>
    <w:p w14:paraId="71520EFA" w14:textId="77777777" w:rsidR="00A16A7D" w:rsidRDefault="00A16A7D">
      <w:pPr>
        <w:jc w:val="both"/>
      </w:pPr>
    </w:p>
    <w:p w14:paraId="741592B7" w14:textId="77777777" w:rsidR="00A16A7D" w:rsidRDefault="00A16A7D">
      <w:pPr>
        <w:jc w:val="both"/>
      </w:pPr>
    </w:p>
    <w:p w14:paraId="7AAA6718" w14:textId="77777777" w:rsidR="00A16A7D" w:rsidRDefault="00A16A7D">
      <w:pPr>
        <w:jc w:val="both"/>
      </w:pPr>
    </w:p>
    <w:p w14:paraId="76420438" w14:textId="77777777" w:rsidR="00A16A7D" w:rsidRDefault="00000000">
      <w:r>
        <w:br w:type="page"/>
      </w:r>
    </w:p>
    <w:p w14:paraId="5DA8C5F6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12</w:t>
      </w:r>
      <w:r>
        <w:t>일</w:t>
      </w:r>
    </w:p>
    <w:p w14:paraId="2EBF64AE" w14:textId="77777777" w:rsidR="00A16A7D" w:rsidRDefault="00A16A7D">
      <w:pPr>
        <w:jc w:val="both"/>
      </w:pPr>
    </w:p>
    <w:p w14:paraId="7F8639C7" w14:textId="77777777" w:rsidR="00A16A7D" w:rsidRDefault="00000000">
      <w:pPr>
        <w:jc w:val="both"/>
      </w:pPr>
      <w:r>
        <w:t>자신의</w:t>
      </w:r>
      <w:r>
        <w:t xml:space="preserve"> </w:t>
      </w:r>
      <w:r>
        <w:t>의로는</w:t>
      </w:r>
      <w:r>
        <w:t xml:space="preserve"> </w:t>
      </w:r>
      <w:r>
        <w:t>부족하다</w:t>
      </w:r>
    </w:p>
    <w:p w14:paraId="5B638DF0" w14:textId="77777777" w:rsidR="00A16A7D" w:rsidRDefault="00A16A7D">
      <w:pPr>
        <w:jc w:val="both"/>
      </w:pPr>
    </w:p>
    <w:p w14:paraId="154919C4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너희</w:t>
      </w:r>
      <w:r>
        <w:t xml:space="preserve"> </w:t>
      </w:r>
      <w:r>
        <w:t>의가</w:t>
      </w:r>
      <w:r>
        <w:t xml:space="preserve"> </w:t>
      </w:r>
      <w:r>
        <w:t>서기관과</w:t>
      </w:r>
      <w:r>
        <w:t xml:space="preserve"> </w:t>
      </w:r>
      <w:r>
        <w:t>바리새인보다</w:t>
      </w:r>
      <w:r>
        <w:t xml:space="preserve"> </w:t>
      </w:r>
      <w:r>
        <w:t>더</w:t>
      </w:r>
      <w:r>
        <w:t xml:space="preserve"> </w:t>
      </w:r>
      <w:r>
        <w:t>낫지</w:t>
      </w:r>
      <w:r>
        <w:t xml:space="preserve"> </w:t>
      </w:r>
      <w:r>
        <w:t>못하면</w:t>
      </w:r>
      <w:r>
        <w:t xml:space="preserve"> </w:t>
      </w:r>
      <w:r>
        <w:t>결코</w:t>
      </w:r>
      <w:r>
        <w:t xml:space="preserve"> </w:t>
      </w:r>
      <w:r>
        <w:t>천국에</w:t>
      </w:r>
      <w:r>
        <w:t xml:space="preserve"> </w:t>
      </w:r>
      <w:r>
        <w:t>들어가지</w:t>
      </w:r>
      <w:r>
        <w:t xml:space="preserve"> </w:t>
      </w:r>
      <w:r>
        <w:t>못하리라</w:t>
      </w:r>
      <w:r>
        <w:t>”(</w:t>
      </w:r>
      <w:r>
        <w:t>마</w:t>
      </w:r>
      <w:r>
        <w:t xml:space="preserve"> 5:20).</w:t>
      </w:r>
    </w:p>
    <w:p w14:paraId="306E250F" w14:textId="77777777" w:rsidR="00A16A7D" w:rsidRDefault="00A16A7D">
      <w:pPr>
        <w:jc w:val="both"/>
      </w:pPr>
    </w:p>
    <w:p w14:paraId="0C90746A" w14:textId="77777777" w:rsidR="00A16A7D" w:rsidRDefault="00000000">
      <w:pPr>
        <w:jc w:val="both"/>
      </w:pPr>
      <w:r>
        <w:t>그리스도</w:t>
      </w:r>
      <w:r>
        <w:t xml:space="preserve"> </w:t>
      </w:r>
      <w:r>
        <w:t>당시에</w:t>
      </w:r>
      <w:r>
        <w:t xml:space="preserve"> </w:t>
      </w:r>
      <w:r>
        <w:t>사람들을</w:t>
      </w:r>
      <w:r>
        <w:t xml:space="preserve"> </w:t>
      </w:r>
      <w:r>
        <w:t>미혹한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속임수는</w:t>
      </w:r>
      <w:r>
        <w:t xml:space="preserve"> </w:t>
      </w:r>
      <w:r>
        <w:t>진리를</w:t>
      </w:r>
      <w:r>
        <w:t xml:space="preserve"> </w:t>
      </w:r>
      <w:r>
        <w:t>인정하면</w:t>
      </w:r>
      <w:r>
        <w:t xml:space="preserve"> </w:t>
      </w:r>
      <w:r>
        <w:t>의로워진다는</w:t>
      </w:r>
      <w:r>
        <w:t xml:space="preserve"> </w:t>
      </w:r>
      <w:r>
        <w:t>생각이었습니다</w:t>
      </w:r>
      <w:r>
        <w:t xml:space="preserve">. </w:t>
      </w:r>
      <w:r>
        <w:t>진리를</w:t>
      </w:r>
      <w:r>
        <w:t xml:space="preserve"> </w:t>
      </w:r>
      <w:r>
        <w:t>이론적으로만</w:t>
      </w:r>
      <w:r>
        <w:t xml:space="preserve"> </w:t>
      </w:r>
      <w:r>
        <w:t>알아서는</w:t>
      </w:r>
      <w:r>
        <w:t xml:space="preserve"> </w:t>
      </w:r>
      <w:r>
        <w:t>영혼이</w:t>
      </w:r>
      <w:r>
        <w:t xml:space="preserve"> </w:t>
      </w:r>
      <w:r>
        <w:t>구원받을</w:t>
      </w:r>
      <w:r>
        <w:t xml:space="preserve"> </w:t>
      </w:r>
      <w:r>
        <w:t>수는</w:t>
      </w:r>
      <w:r>
        <w:t xml:space="preserve"> </w:t>
      </w:r>
      <w:r>
        <w:t>없다는</w:t>
      </w:r>
      <w:r>
        <w:t xml:space="preserve"> </w:t>
      </w:r>
      <w:r>
        <w:t>게</w:t>
      </w:r>
      <w:r>
        <w:t xml:space="preserve"> </w:t>
      </w:r>
      <w:r>
        <w:t>모든</w:t>
      </w:r>
      <w:r>
        <w:t xml:space="preserve"> </w:t>
      </w:r>
      <w:r>
        <w:t>인간의</w:t>
      </w:r>
      <w:r>
        <w:t xml:space="preserve"> </w:t>
      </w:r>
      <w:r>
        <w:t>경험에서</w:t>
      </w:r>
      <w:r>
        <w:t xml:space="preserve"> </w:t>
      </w:r>
      <w:r>
        <w:t>드러났습니다</w:t>
      </w:r>
      <w:r>
        <w:t xml:space="preserve">. </w:t>
      </w:r>
      <w:r>
        <w:t>그것은</w:t>
      </w:r>
      <w:r>
        <w:t xml:space="preserve"> </w:t>
      </w:r>
      <w:r>
        <w:t>의의</w:t>
      </w:r>
      <w:r>
        <w:t xml:space="preserve"> </w:t>
      </w:r>
      <w:r>
        <w:t>열매를</w:t>
      </w:r>
      <w:r>
        <w:t xml:space="preserve"> </w:t>
      </w:r>
      <w:r>
        <w:t>맺지</w:t>
      </w:r>
      <w:r>
        <w:t xml:space="preserve"> </w:t>
      </w:r>
      <w:r>
        <w:t>못합니다</w:t>
      </w:r>
      <w:r>
        <w:t>. …</w:t>
      </w:r>
      <w:r>
        <w:t>바리새인은</w:t>
      </w:r>
      <w:r>
        <w:t xml:space="preserve"> </w:t>
      </w:r>
      <w:r>
        <w:t>아브라함의</w:t>
      </w:r>
      <w:r>
        <w:t xml:space="preserve"> </w:t>
      </w:r>
      <w:r>
        <w:t>자손이라고</w:t>
      </w:r>
      <w:r>
        <w:t xml:space="preserve"> </w:t>
      </w:r>
      <w:r>
        <w:t>주장하면서</w:t>
      </w:r>
      <w:r>
        <w:t xml:space="preserve"> </w:t>
      </w:r>
      <w:r>
        <w:t>자신들에게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맡겨진</w:t>
      </w:r>
      <w:r>
        <w:t xml:space="preserve"> </w:t>
      </w:r>
      <w:r>
        <w:t>것을</w:t>
      </w:r>
      <w:r>
        <w:t xml:space="preserve"> </w:t>
      </w:r>
      <w:r>
        <w:t>자랑했지만</w:t>
      </w:r>
      <w:r>
        <w:t xml:space="preserve"> </w:t>
      </w:r>
      <w:r>
        <w:t>그런</w:t>
      </w:r>
      <w:r>
        <w:t xml:space="preserve"> </w:t>
      </w:r>
      <w:r>
        <w:t>이점이</w:t>
      </w:r>
      <w:r>
        <w:t xml:space="preserve"> </w:t>
      </w:r>
      <w:r>
        <w:t>그들을</w:t>
      </w:r>
      <w:r>
        <w:t xml:space="preserve"> </w:t>
      </w:r>
      <w:r>
        <w:t>이기심</w:t>
      </w:r>
      <w:r>
        <w:t xml:space="preserve">, </w:t>
      </w:r>
      <w:r>
        <w:t>악독</w:t>
      </w:r>
      <w:r>
        <w:t xml:space="preserve">, </w:t>
      </w:r>
      <w:r>
        <w:t>탐욕</w:t>
      </w:r>
      <w:r>
        <w:t xml:space="preserve">, </w:t>
      </w:r>
      <w:r>
        <w:t>비열한</w:t>
      </w:r>
      <w:r>
        <w:t xml:space="preserve"> </w:t>
      </w:r>
      <w:r>
        <w:t>위선에서</w:t>
      </w:r>
      <w:r>
        <w:t xml:space="preserve"> </w:t>
      </w:r>
      <w:r>
        <w:t>벗어나게</w:t>
      </w:r>
      <w:r>
        <w:t xml:space="preserve"> </w:t>
      </w:r>
      <w:r>
        <w:t>하지는</w:t>
      </w:r>
      <w:r>
        <w:t xml:space="preserve"> </w:t>
      </w:r>
      <w:r>
        <w:t>않았습니다</w:t>
      </w:r>
      <w:r>
        <w:t>.</w:t>
      </w:r>
    </w:p>
    <w:p w14:paraId="1CCEB052" w14:textId="77777777" w:rsidR="00A16A7D" w:rsidRDefault="00000000">
      <w:pPr>
        <w:jc w:val="both"/>
      </w:pPr>
      <w:r>
        <w:t>…</w:t>
      </w:r>
      <w:r>
        <w:t>똑같은</w:t>
      </w:r>
      <w:r>
        <w:t xml:space="preserve"> </w:t>
      </w:r>
      <w:r>
        <w:t>위험이</w:t>
      </w:r>
      <w:r>
        <w:t xml:space="preserve"> </w:t>
      </w:r>
      <w:r>
        <w:t>지금도</w:t>
      </w:r>
      <w:r>
        <w:t xml:space="preserve"> </w:t>
      </w:r>
      <w:r>
        <w:t>존재합니다</w:t>
      </w:r>
      <w:r>
        <w:t xml:space="preserve">. </w:t>
      </w:r>
      <w:r>
        <w:t>단순히</w:t>
      </w:r>
      <w:r>
        <w:t xml:space="preserve"> </w:t>
      </w:r>
      <w:r>
        <w:t>교리에</w:t>
      </w:r>
      <w:r>
        <w:t xml:space="preserve"> </w:t>
      </w:r>
      <w:r>
        <w:t>동의한다는</w:t>
      </w:r>
      <w:r>
        <w:t xml:space="preserve"> </w:t>
      </w:r>
      <w:r>
        <w:t>이유로</w:t>
      </w:r>
      <w:r>
        <w:t xml:space="preserve"> </w:t>
      </w:r>
      <w:r>
        <w:t>자신을</w:t>
      </w:r>
      <w:r>
        <w:t xml:space="preserve"> </w:t>
      </w:r>
      <w:r>
        <w:t>그리스도인이라고</w:t>
      </w:r>
      <w:r>
        <w:t xml:space="preserve"> </w:t>
      </w:r>
      <w:r>
        <w:t>여기는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삶에서</w:t>
      </w:r>
      <w:r>
        <w:t xml:space="preserve"> </w:t>
      </w:r>
      <w:r>
        <w:t>진리를</w:t>
      </w:r>
      <w:r>
        <w:t xml:space="preserve"> </w:t>
      </w:r>
      <w:r>
        <w:t>실천하지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진리를</w:t>
      </w:r>
      <w:r>
        <w:t xml:space="preserve"> </w:t>
      </w:r>
      <w:r>
        <w:t>믿지도</w:t>
      </w:r>
      <w:r>
        <w:t xml:space="preserve"> </w:t>
      </w:r>
      <w:r>
        <w:t>사랑하지도</w:t>
      </w:r>
      <w:r>
        <w:t xml:space="preserve"> </w:t>
      </w:r>
      <w:r>
        <w:t>않았습니다</w:t>
      </w:r>
      <w:r>
        <w:t xml:space="preserve">. </w:t>
      </w:r>
      <w:r>
        <w:t>따라서</w:t>
      </w:r>
      <w:r>
        <w:t xml:space="preserve"> </w:t>
      </w:r>
      <w:r>
        <w:t>성결하게</w:t>
      </w:r>
      <w:r>
        <w:t xml:space="preserve"> </w:t>
      </w:r>
      <w:r>
        <w:t>하는</w:t>
      </w:r>
      <w:r>
        <w:t xml:space="preserve"> </w:t>
      </w:r>
      <w:r>
        <w:t>진리를</w:t>
      </w:r>
      <w:r>
        <w:t xml:space="preserve"> </w:t>
      </w:r>
      <w:r>
        <w:t>통해</w:t>
      </w:r>
      <w:r>
        <w:t xml:space="preserve"> </w:t>
      </w:r>
      <w:r>
        <w:t>이르는</w:t>
      </w:r>
      <w:r>
        <w:t xml:space="preserve"> </w:t>
      </w:r>
      <w:r>
        <w:t>능력과</w:t>
      </w:r>
      <w:r>
        <w:t xml:space="preserve"> </w:t>
      </w:r>
      <w:r>
        <w:t>은혜를</w:t>
      </w:r>
      <w:r>
        <w:t xml:space="preserve"> </w:t>
      </w:r>
      <w:r>
        <w:t>받지</w:t>
      </w:r>
      <w:r>
        <w:t xml:space="preserve"> </w:t>
      </w:r>
      <w:r>
        <w:t>못했습니다</w:t>
      </w:r>
      <w:r>
        <w:t xml:space="preserve">. </w:t>
      </w:r>
      <w:r>
        <w:t>진리를</w:t>
      </w:r>
      <w:r>
        <w:t xml:space="preserve"> </w:t>
      </w:r>
      <w:r>
        <w:t>믿는다고</w:t>
      </w:r>
      <w:r>
        <w:t xml:space="preserve"> </w:t>
      </w:r>
      <w:r>
        <w:t>주장하지만</w:t>
      </w:r>
      <w:r>
        <w:t xml:space="preserve"> </w:t>
      </w:r>
      <w:r>
        <w:t>진리를</w:t>
      </w:r>
      <w:r>
        <w:t xml:space="preserve"> </w:t>
      </w:r>
      <w:r>
        <w:t>통해</w:t>
      </w:r>
      <w:r>
        <w:t xml:space="preserve"> </w:t>
      </w:r>
      <w:r>
        <w:t>진실하지도</w:t>
      </w:r>
      <w:r>
        <w:t xml:space="preserve">, </w:t>
      </w:r>
      <w:r>
        <w:t>친절하지도</w:t>
      </w:r>
      <w:r>
        <w:t xml:space="preserve">, </w:t>
      </w:r>
      <w:r>
        <w:t>인내하지도</w:t>
      </w:r>
      <w:r>
        <w:t xml:space="preserve">, </w:t>
      </w:r>
      <w:r>
        <w:t>너그럽지도</w:t>
      </w:r>
      <w:r>
        <w:t xml:space="preserve">, </w:t>
      </w:r>
      <w:r>
        <w:t>거룩하지도</w:t>
      </w:r>
      <w:r>
        <w:t xml:space="preserve"> </w:t>
      </w:r>
      <w:r>
        <w:t>못하다면</w:t>
      </w:r>
      <w:r>
        <w:t xml:space="preserve"> </w:t>
      </w:r>
      <w:r>
        <w:t>그런</w:t>
      </w:r>
      <w:r>
        <w:t xml:space="preserve"> </w:t>
      </w:r>
      <w:r>
        <w:t>믿음은</w:t>
      </w:r>
      <w:r>
        <w:t xml:space="preserve"> </w:t>
      </w:r>
      <w:r>
        <w:t>그들에게</w:t>
      </w:r>
      <w:r>
        <w:t xml:space="preserve"> </w:t>
      </w:r>
      <w:r>
        <w:t>저주가</w:t>
      </w:r>
      <w:r>
        <w:t xml:space="preserve"> </w:t>
      </w:r>
      <w:r>
        <w:t>되고</w:t>
      </w:r>
      <w:r>
        <w:t xml:space="preserve"> </w:t>
      </w:r>
      <w:r>
        <w:t>그들에게</w:t>
      </w:r>
      <w:r>
        <w:t xml:space="preserve"> </w:t>
      </w:r>
      <w:r>
        <w:t>영향</w:t>
      </w:r>
      <w:r>
        <w:t xml:space="preserve"> </w:t>
      </w:r>
      <w:r>
        <w:t>받는</w:t>
      </w:r>
      <w:r>
        <w:t xml:space="preserve"> </w:t>
      </w:r>
      <w:r>
        <w:t>세상에도</w:t>
      </w:r>
      <w:r>
        <w:t xml:space="preserve"> </w:t>
      </w:r>
      <w:r>
        <w:t>저주가</w:t>
      </w:r>
      <w:r>
        <w:t xml:space="preserve"> </w:t>
      </w:r>
      <w:r>
        <w:t>됩니다</w:t>
      </w:r>
      <w:r>
        <w:t>.</w:t>
      </w:r>
    </w:p>
    <w:p w14:paraId="404EFAE7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가르치신</w:t>
      </w:r>
      <w:r>
        <w:t xml:space="preserve"> </w:t>
      </w:r>
      <w:r>
        <w:t>의란</w:t>
      </w:r>
      <w:r>
        <w:t xml:space="preserve"> </w:t>
      </w:r>
      <w:r>
        <w:t>하나님이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뜻에</w:t>
      </w:r>
      <w:r>
        <w:t xml:space="preserve"> </w:t>
      </w:r>
      <w:r>
        <w:t>마음과</w:t>
      </w:r>
      <w:r>
        <w:t xml:space="preserve"> </w:t>
      </w:r>
      <w:r>
        <w:t>생애를</w:t>
      </w:r>
      <w:r>
        <w:t xml:space="preserve"> </w:t>
      </w:r>
      <w:r>
        <w:t>일치시키는</w:t>
      </w:r>
      <w:r>
        <w:t xml:space="preserve"> </w:t>
      </w:r>
      <w:r>
        <w:t>것입니다</w:t>
      </w:r>
      <w:r>
        <w:t xml:space="preserve">. </w:t>
      </w:r>
      <w:r>
        <w:t>죄인은</w:t>
      </w:r>
      <w:r>
        <w:t xml:space="preserve"> </w:t>
      </w:r>
      <w:r>
        <w:t>하나님을</w:t>
      </w:r>
      <w:r>
        <w:t xml:space="preserve"> </w:t>
      </w:r>
      <w:r>
        <w:t>믿고</w:t>
      </w:r>
      <w:r>
        <w:t xml:space="preserve"> </w:t>
      </w:r>
      <w:r>
        <w:t>하나님과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관계를</w:t>
      </w:r>
      <w:r>
        <w:t xml:space="preserve"> </w:t>
      </w:r>
      <w:r>
        <w:t>유지할</w:t>
      </w:r>
      <w:r>
        <w:t xml:space="preserve"> </w:t>
      </w:r>
      <w:r>
        <w:t>때에만</w:t>
      </w:r>
      <w:r>
        <w:t xml:space="preserve"> </w:t>
      </w:r>
      <w:r>
        <w:t>의로워질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그럴</w:t>
      </w:r>
      <w:r>
        <w:t xml:space="preserve"> </w:t>
      </w:r>
      <w:r>
        <w:t>때</w:t>
      </w:r>
      <w:r>
        <w:t xml:space="preserve"> </w:t>
      </w:r>
      <w:r>
        <w:t>참된</w:t>
      </w:r>
      <w:r>
        <w:t xml:space="preserve"> </w:t>
      </w:r>
      <w:r>
        <w:t>경건으로</w:t>
      </w:r>
      <w:r>
        <w:t xml:space="preserve"> </w:t>
      </w:r>
      <w:r>
        <w:t>사상이</w:t>
      </w:r>
      <w:r>
        <w:t xml:space="preserve"> </w:t>
      </w:r>
      <w:r>
        <w:t>숭고해지고</w:t>
      </w:r>
      <w:r>
        <w:t xml:space="preserve"> </w:t>
      </w:r>
      <w:r>
        <w:t>삶이</w:t>
      </w:r>
      <w:r>
        <w:t xml:space="preserve"> </w:t>
      </w:r>
      <w:r>
        <w:t>고상해집니다</w:t>
      </w:r>
      <w:r>
        <w:t xml:space="preserve">. </w:t>
      </w:r>
      <w:r>
        <w:t>그러면</w:t>
      </w:r>
      <w:r>
        <w:t xml:space="preserve"> </w:t>
      </w:r>
      <w:r>
        <w:t>겉으로</w:t>
      </w:r>
      <w:r>
        <w:t xml:space="preserve"> </w:t>
      </w:r>
      <w:r>
        <w:t>드러나는</w:t>
      </w:r>
      <w:r>
        <w:t xml:space="preserve"> </w:t>
      </w:r>
      <w:r>
        <w:t>신앙이</w:t>
      </w:r>
      <w:r>
        <w:t xml:space="preserve"> </w:t>
      </w:r>
      <w:r>
        <w:t>내면의</w:t>
      </w:r>
      <w:r>
        <w:t xml:space="preserve"> </w:t>
      </w:r>
      <w:r>
        <w:t>순결함과</w:t>
      </w:r>
      <w:r>
        <w:t xml:space="preserve"> </w:t>
      </w:r>
      <w:r>
        <w:t>일치합니다</w:t>
      </w:r>
      <w:r>
        <w:t xml:space="preserve">. </w:t>
      </w:r>
      <w:r>
        <w:t>하나님을</w:t>
      </w:r>
      <w:r>
        <w:t xml:space="preserve"> </w:t>
      </w:r>
      <w:r>
        <w:t>섬길</w:t>
      </w:r>
      <w:r>
        <w:t xml:space="preserve"> </w:t>
      </w:r>
      <w:r>
        <w:t>때</w:t>
      </w:r>
      <w:r>
        <w:t xml:space="preserve"> </w:t>
      </w:r>
      <w:r>
        <w:t>요구되는</w:t>
      </w:r>
      <w:r>
        <w:t xml:space="preserve"> </w:t>
      </w:r>
      <w:r>
        <w:t>예식들이</w:t>
      </w:r>
      <w:r>
        <w:t xml:space="preserve"> </w:t>
      </w:r>
      <w:r>
        <w:t>위선적인</w:t>
      </w:r>
      <w:r>
        <w:t xml:space="preserve"> </w:t>
      </w:r>
      <w:r>
        <w:t>바리새인처럼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의미</w:t>
      </w:r>
      <w:r>
        <w:t xml:space="preserve"> </w:t>
      </w:r>
      <w:r>
        <w:t>없는</w:t>
      </w:r>
      <w:r>
        <w:t xml:space="preserve"> </w:t>
      </w:r>
      <w:r>
        <w:t>예식에</w:t>
      </w:r>
      <w:r>
        <w:t xml:space="preserve"> </w:t>
      </w:r>
      <w:r>
        <w:t>머물지</w:t>
      </w:r>
      <w:r>
        <w:t xml:space="preserve"> </w:t>
      </w:r>
      <w:r>
        <w:t>않습니다</w:t>
      </w:r>
      <w:r>
        <w:t>(</w:t>
      </w:r>
      <w:r>
        <w:t>소망</w:t>
      </w:r>
      <w:r>
        <w:t>, 309-310).</w:t>
      </w:r>
    </w:p>
    <w:p w14:paraId="30FC43D7" w14:textId="77777777" w:rsidR="00A16A7D" w:rsidRDefault="00000000">
      <w:pPr>
        <w:jc w:val="both"/>
      </w:pPr>
      <w:r>
        <w:t>구원은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하나님이</w:t>
      </w:r>
      <w:r>
        <w:t xml:space="preserve"> </w:t>
      </w:r>
      <w:r>
        <w:t>그리스도의</w:t>
      </w:r>
      <w:r>
        <w:t xml:space="preserve"> </w:t>
      </w:r>
      <w:r>
        <w:t>이름으로</w:t>
      </w:r>
      <w:r>
        <w:t xml:space="preserve"> </w:t>
      </w:r>
      <w:r>
        <w:t>값없이</w:t>
      </w:r>
      <w:r>
        <w:t xml:space="preserve"> </w:t>
      </w:r>
      <w:r>
        <w:t>주시는</w:t>
      </w:r>
      <w:r>
        <w:t xml:space="preserve"> </w:t>
      </w:r>
      <w:r>
        <w:t>선물입니다</w:t>
      </w:r>
      <w:r>
        <w:t xml:space="preserve">.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영혼은</w:t>
      </w:r>
      <w:r>
        <w:t xml:space="preserve"> </w:t>
      </w:r>
      <w:r>
        <w:t>그리스도를</w:t>
      </w:r>
      <w:r>
        <w:t xml:space="preserve"> </w:t>
      </w:r>
      <w:r>
        <w:t>믿음으로</w:t>
      </w:r>
      <w:r>
        <w:t xml:space="preserve"> </w:t>
      </w:r>
      <w:r>
        <w:t>평화를</w:t>
      </w:r>
      <w:r>
        <w:t xml:space="preserve"> </w:t>
      </w:r>
      <w:r>
        <w:t>얻습니다</w:t>
      </w:r>
      <w:r>
        <w:t xml:space="preserve">. </w:t>
      </w:r>
      <w:r>
        <w:t>그</w:t>
      </w:r>
      <w:r>
        <w:t xml:space="preserve"> </w:t>
      </w:r>
      <w:r>
        <w:t>평화는</w:t>
      </w:r>
      <w:r>
        <w:t xml:space="preserve"> </w:t>
      </w:r>
      <w:r>
        <w:t>자신의</w:t>
      </w:r>
      <w:r>
        <w:t xml:space="preserve"> </w:t>
      </w:r>
      <w:r>
        <w:t>믿음과</w:t>
      </w:r>
      <w:r>
        <w:t xml:space="preserve"> </w:t>
      </w:r>
      <w:r>
        <w:t>신뢰에</w:t>
      </w:r>
      <w:r>
        <w:t xml:space="preserve"> </w:t>
      </w:r>
      <w:r>
        <w:lastRenderedPageBreak/>
        <w:t>비례합니다</w:t>
      </w:r>
      <w:r>
        <w:t xml:space="preserve">. </w:t>
      </w:r>
      <w:r>
        <w:t>그는</w:t>
      </w:r>
      <w:r>
        <w:t xml:space="preserve"> </w:t>
      </w:r>
      <w:r>
        <w:t>구원받기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선행을</w:t>
      </w:r>
      <w:r>
        <w:t xml:space="preserve"> </w:t>
      </w:r>
      <w:r>
        <w:t>제시하면서</w:t>
      </w:r>
      <w:r>
        <w:t xml:space="preserve"> </w:t>
      </w:r>
      <w:r>
        <w:t>간청하지</w:t>
      </w:r>
      <w:r>
        <w:t xml:space="preserve"> </w:t>
      </w:r>
      <w:r>
        <w:t>않습니다</w:t>
      </w:r>
      <w:r>
        <w:t>(</w:t>
      </w:r>
      <w:r>
        <w:t>화잇주석</w:t>
      </w:r>
      <w:r>
        <w:t xml:space="preserve">, </w:t>
      </w:r>
      <w:r>
        <w:t>눅</w:t>
      </w:r>
      <w:r>
        <w:t xml:space="preserve"> 17:10).</w:t>
      </w:r>
    </w:p>
    <w:p w14:paraId="58C3535D" w14:textId="77777777" w:rsidR="00A16A7D" w:rsidRDefault="00A16A7D">
      <w:pPr>
        <w:jc w:val="both"/>
      </w:pPr>
    </w:p>
    <w:p w14:paraId="586202D5" w14:textId="77777777" w:rsidR="00A16A7D" w:rsidRDefault="00A16A7D">
      <w:pPr>
        <w:jc w:val="both"/>
      </w:pPr>
    </w:p>
    <w:p w14:paraId="43137C5F" w14:textId="77777777" w:rsidR="00A16A7D" w:rsidRDefault="00A16A7D">
      <w:pPr>
        <w:jc w:val="both"/>
      </w:pPr>
    </w:p>
    <w:p w14:paraId="5D971DEE" w14:textId="77777777" w:rsidR="00A16A7D" w:rsidRDefault="00000000">
      <w:r>
        <w:br w:type="page"/>
      </w:r>
    </w:p>
    <w:p w14:paraId="09641000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13</w:t>
      </w:r>
      <w:r>
        <w:t>일</w:t>
      </w:r>
    </w:p>
    <w:p w14:paraId="5EC68FFD" w14:textId="77777777" w:rsidR="00A16A7D" w:rsidRDefault="00A16A7D">
      <w:pPr>
        <w:jc w:val="both"/>
      </w:pPr>
    </w:p>
    <w:p w14:paraId="028EBB66" w14:textId="77777777" w:rsidR="00A16A7D" w:rsidRDefault="00000000">
      <w:pPr>
        <w:jc w:val="both"/>
      </w:pPr>
      <w:r>
        <w:t>그분의</w:t>
      </w:r>
      <w:r>
        <w:t xml:space="preserve"> </w:t>
      </w:r>
      <w:r>
        <w:t>의로</w:t>
      </w:r>
      <w:r>
        <w:t xml:space="preserve"> </w:t>
      </w:r>
      <w:r>
        <w:t>가득하다</w:t>
      </w:r>
    </w:p>
    <w:p w14:paraId="38B7ED68" w14:textId="77777777" w:rsidR="00A16A7D" w:rsidRDefault="00A16A7D">
      <w:pPr>
        <w:jc w:val="both"/>
      </w:pPr>
    </w:p>
    <w:p w14:paraId="031B6EDA" w14:textId="77777777" w:rsidR="00A16A7D" w:rsidRDefault="00000000">
      <w:pPr>
        <w:jc w:val="both"/>
      </w:pPr>
      <w:r>
        <w:t>“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목마른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그들이</w:t>
      </w:r>
      <w:r>
        <w:t xml:space="preserve"> </w:t>
      </w:r>
      <w:r>
        <w:t>배부를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5:6).</w:t>
      </w:r>
    </w:p>
    <w:p w14:paraId="4E7850ED" w14:textId="77777777" w:rsidR="00A16A7D" w:rsidRDefault="00A16A7D">
      <w:pPr>
        <w:jc w:val="both"/>
      </w:pPr>
    </w:p>
    <w:p w14:paraId="78C5629F" w14:textId="77777777" w:rsidR="00A16A7D" w:rsidRDefault="00000000">
      <w:pPr>
        <w:jc w:val="both"/>
      </w:pPr>
      <w:r>
        <w:t>의는</w:t>
      </w:r>
      <w:r>
        <w:t xml:space="preserve"> </w:t>
      </w:r>
      <w:r>
        <w:t>거룩하고</w:t>
      </w:r>
      <w:r>
        <w:t xml:space="preserve"> </w:t>
      </w:r>
      <w:r>
        <w:t>하나님과</w:t>
      </w:r>
      <w:r>
        <w:t xml:space="preserve"> </w:t>
      </w:r>
      <w:r>
        <w:t>같이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“</w:t>
      </w:r>
      <w:r>
        <w:t>하나님은</w:t>
      </w:r>
      <w:r>
        <w:t xml:space="preserve"> </w:t>
      </w:r>
      <w:r>
        <w:t>사랑</w:t>
      </w:r>
      <w:r>
        <w:t>”</w:t>
      </w:r>
      <w:r>
        <w:t>이십니다</w:t>
      </w:r>
      <w:r>
        <w:t>(</w:t>
      </w:r>
      <w:r>
        <w:t>요일</w:t>
      </w:r>
      <w:r>
        <w:t xml:space="preserve"> 4:16</w:t>
      </w:r>
      <w:r>
        <w:t>절</w:t>
      </w:r>
      <w:r>
        <w:t xml:space="preserve">). </w:t>
      </w:r>
      <w:r>
        <w:t>의는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하나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 “</w:t>
      </w:r>
      <w:r>
        <w:t>주의</w:t>
      </w:r>
      <w:r>
        <w:t xml:space="preserve"> </w:t>
      </w:r>
      <w:r>
        <w:t>모든</w:t>
      </w:r>
      <w:r>
        <w:t xml:space="preserve"> </w:t>
      </w:r>
      <w:r>
        <w:t>계명들은</w:t>
      </w:r>
      <w:r>
        <w:t xml:space="preserve"> </w:t>
      </w:r>
      <w:r>
        <w:t>의</w:t>
      </w:r>
      <w:r>
        <w:t>”(</w:t>
      </w:r>
      <w:r>
        <w:t>시</w:t>
      </w:r>
      <w:r>
        <w:t xml:space="preserve"> 119:172, </w:t>
      </w:r>
      <w:r>
        <w:t>한글킹제임스</w:t>
      </w:r>
      <w:r>
        <w:t>)</w:t>
      </w:r>
      <w:r>
        <w:t>이며</w:t>
      </w:r>
      <w:r>
        <w:t xml:space="preserve"> “</w:t>
      </w:r>
      <w:r>
        <w:t>사랑은</w:t>
      </w:r>
      <w:r>
        <w:t xml:space="preserve"> </w:t>
      </w:r>
      <w:r>
        <w:t>율법의</w:t>
      </w:r>
      <w:r>
        <w:t xml:space="preserve"> </w:t>
      </w:r>
      <w:r>
        <w:t>완성</w:t>
      </w:r>
      <w:r>
        <w:t>”(</w:t>
      </w:r>
      <w:r>
        <w:t>롬</w:t>
      </w:r>
      <w:r>
        <w:t xml:space="preserve"> 13:10)</w:t>
      </w:r>
      <w:r>
        <w:t>이기</w:t>
      </w:r>
      <w:r>
        <w:t xml:space="preserve"> </w:t>
      </w:r>
      <w:r>
        <w:t>때문입니다</w:t>
      </w:r>
      <w:r>
        <w:t xml:space="preserve">. </w:t>
      </w:r>
      <w:r>
        <w:t>의는</w:t>
      </w:r>
      <w:r>
        <w:t xml:space="preserve"> </w:t>
      </w:r>
      <w:r>
        <w:t>사랑이며</w:t>
      </w:r>
      <w:r>
        <w:t xml:space="preserve">,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빛이자</w:t>
      </w:r>
      <w:r>
        <w:t xml:space="preserve"> </w:t>
      </w:r>
      <w:r>
        <w:t>생명입니다</w:t>
      </w:r>
      <w:r>
        <w:t xml:space="preserve">. </w:t>
      </w:r>
      <w:r>
        <w:t>하나님의</w:t>
      </w:r>
      <w:r>
        <w:t xml:space="preserve"> </w:t>
      </w:r>
      <w:r>
        <w:t>의가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구현되었습니다</w:t>
      </w:r>
      <w:r>
        <w:t xml:space="preserve">. </w:t>
      </w:r>
      <w:r>
        <w:t>그분을</w:t>
      </w:r>
      <w:r>
        <w:t xml:space="preserve"> </w:t>
      </w:r>
      <w:r>
        <w:t>받아들이면</w:t>
      </w:r>
      <w:r>
        <w:t xml:space="preserve"> </w:t>
      </w:r>
      <w:r>
        <w:t>의를</w:t>
      </w:r>
      <w:r>
        <w:t xml:space="preserve"> </w:t>
      </w:r>
      <w:r>
        <w:t>얻습니다</w:t>
      </w:r>
      <w:r>
        <w:t>.</w:t>
      </w:r>
    </w:p>
    <w:p w14:paraId="47656C64" w14:textId="77777777" w:rsidR="00A16A7D" w:rsidRDefault="00000000">
      <w:pPr>
        <w:jc w:val="both"/>
      </w:pPr>
      <w:r>
        <w:t>의는</w:t>
      </w:r>
      <w:r>
        <w:t xml:space="preserve"> </w:t>
      </w:r>
      <w:r>
        <w:t>고통스런</w:t>
      </w:r>
      <w:r>
        <w:t xml:space="preserve"> </w:t>
      </w:r>
      <w:r>
        <w:t>투쟁이나</w:t>
      </w:r>
      <w:r>
        <w:t xml:space="preserve"> </w:t>
      </w:r>
      <w:r>
        <w:t>고단한</w:t>
      </w:r>
      <w:r>
        <w:t xml:space="preserve"> </w:t>
      </w:r>
      <w:r>
        <w:t>수고</w:t>
      </w:r>
      <w:r>
        <w:t xml:space="preserve">, </w:t>
      </w:r>
      <w:r>
        <w:t>예물이나</w:t>
      </w:r>
      <w:r>
        <w:t xml:space="preserve"> </w:t>
      </w:r>
      <w:r>
        <w:t>희생으로</w:t>
      </w:r>
      <w:r>
        <w:t xml:space="preserve"> </w:t>
      </w:r>
      <w:r>
        <w:t>얻는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그것을</w:t>
      </w:r>
      <w:r>
        <w:t xml:space="preserve"> </w:t>
      </w:r>
      <w:r>
        <w:t>얻고자</w:t>
      </w:r>
      <w:r>
        <w:t xml:space="preserve"> </w:t>
      </w:r>
      <w:r>
        <w:t>주리고</w:t>
      </w:r>
      <w:r>
        <w:t xml:space="preserve"> </w:t>
      </w:r>
      <w:r>
        <w:t>목말라하는</w:t>
      </w:r>
      <w:r>
        <w:t xml:space="preserve"> </w:t>
      </w:r>
      <w:r>
        <w:t>모두에게</w:t>
      </w:r>
      <w:r>
        <w:t xml:space="preserve"> </w:t>
      </w:r>
      <w:r>
        <w:t>거저</w:t>
      </w:r>
      <w:r>
        <w:t xml:space="preserve"> </w:t>
      </w:r>
      <w:r>
        <w:t>주어지는</w:t>
      </w:r>
      <w:r>
        <w:t xml:space="preserve"> </w:t>
      </w:r>
      <w:r>
        <w:t>것입니다</w:t>
      </w:r>
      <w:r>
        <w:t>. “</w:t>
      </w:r>
      <w:r>
        <w:t>너희</w:t>
      </w:r>
      <w:r>
        <w:t xml:space="preserve"> </w:t>
      </w:r>
      <w:r>
        <w:t>목마른</w:t>
      </w:r>
      <w:r>
        <w:t xml:space="preserve"> </w:t>
      </w:r>
      <w:r>
        <w:t>자들아</w:t>
      </w:r>
      <w:r>
        <w:t xml:space="preserve"> </w:t>
      </w:r>
      <w:r>
        <w:t>물로</w:t>
      </w:r>
      <w:r>
        <w:t xml:space="preserve"> </w:t>
      </w:r>
      <w:r>
        <w:t>나아오라</w:t>
      </w:r>
      <w:r>
        <w:t xml:space="preserve"> </w:t>
      </w:r>
      <w:r>
        <w:t>돈</w:t>
      </w:r>
      <w:r>
        <w:t xml:space="preserve"> </w:t>
      </w:r>
      <w:r>
        <w:t>없는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너희는</w:t>
      </w:r>
      <w:r>
        <w:t xml:space="preserve"> </w:t>
      </w:r>
      <w:r>
        <w:t>와서</w:t>
      </w:r>
      <w:r>
        <w:t xml:space="preserve"> </w:t>
      </w:r>
      <w:r>
        <w:t>사</w:t>
      </w:r>
      <w:r>
        <w:t xml:space="preserve"> </w:t>
      </w:r>
      <w:r>
        <w:t>먹되</w:t>
      </w:r>
      <w:r>
        <w:t xml:space="preserve"> </w:t>
      </w:r>
      <w:r>
        <w:t>돈</w:t>
      </w:r>
      <w:r>
        <w:t xml:space="preserve"> </w:t>
      </w:r>
      <w:r>
        <w:t>없이</w:t>
      </w:r>
      <w:r>
        <w:t xml:space="preserve"> </w:t>
      </w:r>
      <w:r>
        <w:t>값없이</w:t>
      </w:r>
      <w:r>
        <w:t xml:space="preserve"> </w:t>
      </w:r>
      <w:r>
        <w:t>와서</w:t>
      </w:r>
      <w:r>
        <w:t>…</w:t>
      </w:r>
      <w:r>
        <w:t>사라</w:t>
      </w:r>
      <w:r>
        <w:t>”(</w:t>
      </w:r>
      <w:r>
        <w:t>사</w:t>
      </w:r>
      <w:r>
        <w:t xml:space="preserve"> 55:1). “</w:t>
      </w:r>
      <w:r>
        <w:t>그들의</w:t>
      </w:r>
      <w:r>
        <w:t xml:space="preserve"> </w:t>
      </w:r>
      <w:r>
        <w:t>의는</w:t>
      </w:r>
      <w:r>
        <w:t xml:space="preserve"> </w:t>
      </w:r>
      <w:r>
        <w:t>내게서</w:t>
      </w:r>
      <w:r>
        <w:t xml:space="preserve"> </w:t>
      </w:r>
      <w:r>
        <w:t>받은</w:t>
      </w:r>
      <w:r>
        <w:t xml:space="preserve"> </w:t>
      </w:r>
      <w:r>
        <w:t>것이니라</w:t>
      </w:r>
      <w:r>
        <w:t xml:space="preserve">. </w:t>
      </w:r>
      <w:r>
        <w:t>주가</w:t>
      </w:r>
      <w:r>
        <w:t xml:space="preserve"> </w:t>
      </w:r>
      <w:r>
        <w:t>말하노라</w:t>
      </w:r>
      <w:r>
        <w:t>.” “</w:t>
      </w:r>
      <w:r>
        <w:t>이것이</w:t>
      </w:r>
      <w:r>
        <w:t xml:space="preserve"> </w:t>
      </w:r>
      <w:r>
        <w:t>그의</w:t>
      </w:r>
      <w:r>
        <w:t xml:space="preserve"> </w:t>
      </w:r>
      <w:r>
        <w:t>이름이니</w:t>
      </w:r>
      <w:r>
        <w:t xml:space="preserve"> </w:t>
      </w:r>
      <w:r>
        <w:t>그는</w:t>
      </w:r>
      <w:r>
        <w:t xml:space="preserve"> ‘</w:t>
      </w:r>
      <w:r>
        <w:t>주</w:t>
      </w:r>
      <w:r>
        <w:t xml:space="preserve"> </w:t>
      </w:r>
      <w:r>
        <w:t>우리의</w:t>
      </w:r>
      <w:r>
        <w:t xml:space="preserve"> </w:t>
      </w:r>
      <w:r>
        <w:t>의</w:t>
      </w:r>
      <w:r>
        <w:t>’</w:t>
      </w:r>
      <w:r>
        <w:t>라</w:t>
      </w:r>
      <w:r>
        <w:t xml:space="preserve"> </w:t>
      </w:r>
      <w:r>
        <w:t>불리리라</w:t>
      </w:r>
      <w:r>
        <w:t>”(</w:t>
      </w:r>
      <w:r>
        <w:t>사</w:t>
      </w:r>
      <w:r>
        <w:t xml:space="preserve"> 54:17; </w:t>
      </w:r>
      <w:r>
        <w:t>렘</w:t>
      </w:r>
      <w:r>
        <w:t xml:space="preserve"> 23:6, </w:t>
      </w:r>
      <w:r>
        <w:t>한글킹제임스</w:t>
      </w:r>
      <w:r>
        <w:t>).</w:t>
      </w:r>
    </w:p>
    <w:p w14:paraId="18FC1145" w14:textId="77777777" w:rsidR="00A16A7D" w:rsidRDefault="00000000">
      <w:pPr>
        <w:jc w:val="both"/>
      </w:pPr>
      <w:r>
        <w:t>인간의</w:t>
      </w:r>
      <w:r>
        <w:t xml:space="preserve"> </w:t>
      </w:r>
      <w:r>
        <w:t>어떤</w:t>
      </w:r>
      <w:r>
        <w:t xml:space="preserve"> </w:t>
      </w:r>
      <w:r>
        <w:t>힘도</w:t>
      </w:r>
      <w:r>
        <w:t xml:space="preserve"> </w:t>
      </w:r>
      <w:r>
        <w:t>영혼의</w:t>
      </w:r>
      <w:r>
        <w:t xml:space="preserve"> </w:t>
      </w:r>
      <w:r>
        <w:t>주림과</w:t>
      </w:r>
      <w:r>
        <w:t xml:space="preserve"> </w:t>
      </w:r>
      <w:r>
        <w:t>목마름을</w:t>
      </w:r>
      <w:r>
        <w:t xml:space="preserve"> </w:t>
      </w:r>
      <w:r>
        <w:t>채워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이렇게</w:t>
      </w:r>
      <w:r>
        <w:t xml:space="preserve"> </w:t>
      </w:r>
      <w:r>
        <w:t>말씀하십니다</w:t>
      </w:r>
      <w:r>
        <w:t>. “</w:t>
      </w:r>
      <w:r>
        <w:t>나는</w:t>
      </w:r>
      <w:r>
        <w:t xml:space="preserve"> </w:t>
      </w:r>
      <w:r>
        <w:t>생명의</w:t>
      </w:r>
      <w:r>
        <w:t xml:space="preserve"> </w:t>
      </w:r>
      <w:r>
        <w:t>떡이니</w:t>
      </w:r>
      <w:r>
        <w:t xml:space="preserve"> </w:t>
      </w:r>
      <w:r>
        <w:t>내게</w:t>
      </w:r>
      <w:r>
        <w:t xml:space="preserve"> </w:t>
      </w:r>
      <w:r>
        <w:t>오는</w:t>
      </w:r>
      <w:r>
        <w:t xml:space="preserve"> </w:t>
      </w:r>
      <w:r>
        <w:t>자는</w:t>
      </w:r>
      <w:r>
        <w:t xml:space="preserve"> </w:t>
      </w:r>
      <w:r>
        <w:t>결코</w:t>
      </w:r>
      <w:r>
        <w:t xml:space="preserve"> </w:t>
      </w:r>
      <w:r>
        <w:t>주리지</w:t>
      </w:r>
      <w:r>
        <w:t xml:space="preserve"> </w:t>
      </w:r>
      <w:r>
        <w:t>아니할</w:t>
      </w:r>
      <w:r>
        <w:t xml:space="preserve"> </w:t>
      </w:r>
      <w:r>
        <w:t>터이요</w:t>
      </w:r>
      <w:r>
        <w:t xml:space="preserve"> </w:t>
      </w:r>
      <w:r>
        <w:t>나를</w:t>
      </w:r>
      <w:r>
        <w:t xml:space="preserve"> </w:t>
      </w:r>
      <w:r>
        <w:t>믿는</w:t>
      </w:r>
      <w:r>
        <w:t xml:space="preserve"> </w:t>
      </w:r>
      <w:r>
        <w:t>자는</w:t>
      </w:r>
      <w:r>
        <w:t xml:space="preserve"> </w:t>
      </w:r>
      <w:r>
        <w:t>영원히</w:t>
      </w:r>
      <w:r>
        <w:t xml:space="preserve"> </w:t>
      </w:r>
      <w:r>
        <w:t>목마르지</w:t>
      </w:r>
      <w:r>
        <w:t xml:space="preserve"> </w:t>
      </w:r>
      <w:r>
        <w:t>아니하리라</w:t>
      </w:r>
      <w:r>
        <w:t>”(</w:t>
      </w:r>
      <w:r>
        <w:t>요</w:t>
      </w:r>
      <w:r>
        <w:t xml:space="preserve"> 6:35).</w:t>
      </w:r>
    </w:p>
    <w:p w14:paraId="192F4ED9" w14:textId="77777777" w:rsidR="00A16A7D" w:rsidRDefault="00000000">
      <w:pPr>
        <w:jc w:val="both"/>
      </w:pPr>
      <w:r>
        <w:t>…</w:t>
      </w:r>
      <w:r>
        <w:t>하나님에</w:t>
      </w:r>
      <w:r>
        <w:t xml:space="preserve"> </w:t>
      </w:r>
      <w:r>
        <w:t>대해서는</w:t>
      </w:r>
      <w:r>
        <w:t xml:space="preserve"> </w:t>
      </w:r>
      <w:r>
        <w:t>알면</w:t>
      </w:r>
      <w:r>
        <w:t xml:space="preserve"> </w:t>
      </w:r>
      <w:r>
        <w:t>알수록</w:t>
      </w:r>
      <w:r>
        <w:t xml:space="preserve"> </w:t>
      </w:r>
      <w:r>
        <w:t>품성에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이상은</w:t>
      </w:r>
      <w:r>
        <w:t xml:space="preserve"> </w:t>
      </w:r>
      <w:r>
        <w:t>더욱</w:t>
      </w:r>
      <w:r>
        <w:t xml:space="preserve"> </w:t>
      </w:r>
      <w:r>
        <w:t>높아지고</w:t>
      </w:r>
      <w:r>
        <w:t xml:space="preserve"> </w:t>
      </w:r>
      <w:r>
        <w:t>그리스도의</w:t>
      </w:r>
      <w:r>
        <w:t xml:space="preserve"> </w:t>
      </w:r>
      <w:r>
        <w:t>형상을</w:t>
      </w:r>
      <w:r>
        <w:t xml:space="preserve"> </w:t>
      </w:r>
      <w:r>
        <w:t>나타내고</w:t>
      </w:r>
      <w:r>
        <w:t xml:space="preserve"> </w:t>
      </w:r>
      <w:r>
        <w:t>싶은</w:t>
      </w:r>
      <w:r>
        <w:t xml:space="preserve"> </w:t>
      </w:r>
      <w:r>
        <w:t>열망이</w:t>
      </w:r>
      <w:r>
        <w:t xml:space="preserve"> </w:t>
      </w:r>
      <w:r>
        <w:t>더욱</w:t>
      </w:r>
      <w:r>
        <w:t xml:space="preserve"> </w:t>
      </w:r>
      <w:r>
        <w:t>강해질</w:t>
      </w:r>
      <w:r>
        <w:t xml:space="preserve"> </w:t>
      </w:r>
      <w:r>
        <w:t>것입니다</w:t>
      </w:r>
      <w:r>
        <w:t xml:space="preserve">. </w:t>
      </w:r>
      <w:r>
        <w:t>사람이</w:t>
      </w:r>
      <w:r>
        <w:t xml:space="preserve"> </w:t>
      </w:r>
      <w:r>
        <w:t>하나님을</w:t>
      </w:r>
      <w:r>
        <w:t xml:space="preserve"> </w:t>
      </w:r>
      <w:r>
        <w:t>찾아가서</w:t>
      </w:r>
      <w:r>
        <w:t xml:space="preserve"> “</w:t>
      </w:r>
      <w:r>
        <w:t>나의</w:t>
      </w:r>
      <w:r>
        <w:t xml:space="preserve"> </w:t>
      </w:r>
      <w:r>
        <w:t>영혼아</w:t>
      </w:r>
      <w:r>
        <w:t xml:space="preserve"> </w:t>
      </w:r>
      <w:r>
        <w:t>잠잠히</w:t>
      </w:r>
      <w:r>
        <w:t xml:space="preserve"> </w:t>
      </w:r>
      <w:r>
        <w:t>하나님만</w:t>
      </w:r>
      <w:r>
        <w:t xml:space="preserve"> </w:t>
      </w:r>
      <w:r>
        <w:t>바라라</w:t>
      </w:r>
      <w:r>
        <w:t xml:space="preserve"> </w:t>
      </w:r>
      <w:r>
        <w:t>무릇</w:t>
      </w:r>
      <w:r>
        <w:t xml:space="preserve"> </w:t>
      </w:r>
      <w:r>
        <w:t>나의</w:t>
      </w:r>
      <w:r>
        <w:t xml:space="preserve"> </w:t>
      </w:r>
      <w:r>
        <w:t>소망이</w:t>
      </w:r>
      <w:r>
        <w:t xml:space="preserve"> </w:t>
      </w:r>
      <w:r>
        <w:t>그로부터</w:t>
      </w:r>
      <w:r>
        <w:t xml:space="preserve"> </w:t>
      </w:r>
      <w:r>
        <w:t>나오는도다</w:t>
      </w:r>
      <w:r>
        <w:t>”(</w:t>
      </w:r>
      <w:r>
        <w:t>시</w:t>
      </w:r>
      <w:r>
        <w:t xml:space="preserve"> 62:5)</w:t>
      </w:r>
      <w:r>
        <w:t>라고</w:t>
      </w:r>
      <w:r>
        <w:t xml:space="preserve"> </w:t>
      </w:r>
      <w:r>
        <w:t>말하면</w:t>
      </w:r>
      <w:r>
        <w:t xml:space="preserve"> </w:t>
      </w:r>
      <w:r>
        <w:t>신성한</w:t>
      </w:r>
      <w:r>
        <w:t xml:space="preserve"> </w:t>
      </w:r>
      <w:r>
        <w:t>요소가</w:t>
      </w:r>
      <w:r>
        <w:t xml:space="preserve"> </w:t>
      </w:r>
      <w:r>
        <w:t>인간과</w:t>
      </w:r>
      <w:r>
        <w:t xml:space="preserve"> </w:t>
      </w:r>
      <w:r>
        <w:t>결합합니다</w:t>
      </w:r>
      <w:r>
        <w:t>.</w:t>
      </w:r>
    </w:p>
    <w:p w14:paraId="46F098F3" w14:textId="77777777" w:rsidR="00A16A7D" w:rsidRDefault="00000000">
      <w:pPr>
        <w:jc w:val="both"/>
      </w:pPr>
      <w:r>
        <w:t>영혼은</w:t>
      </w:r>
      <w:r>
        <w:t xml:space="preserve"> </w:t>
      </w:r>
      <w:r>
        <w:t>계속하여</w:t>
      </w:r>
      <w:r>
        <w:t xml:space="preserve"> “</w:t>
      </w:r>
      <w:r>
        <w:t>더욱더</w:t>
      </w:r>
      <w:r>
        <w:t>”</w:t>
      </w:r>
      <w:r>
        <w:t>라고</w:t>
      </w:r>
      <w:r>
        <w:t xml:space="preserve"> </w:t>
      </w:r>
      <w:r>
        <w:t>외치며</w:t>
      </w:r>
      <w:r>
        <w:t xml:space="preserve">, </w:t>
      </w:r>
      <w:r>
        <w:t>성령께서도</w:t>
      </w:r>
      <w:r>
        <w:t xml:space="preserve"> “</w:t>
      </w:r>
      <w:r>
        <w:t>더욱</w:t>
      </w:r>
      <w:r>
        <w:t xml:space="preserve">” </w:t>
      </w:r>
      <w:r>
        <w:t>그러하겠다고</w:t>
      </w:r>
      <w:r>
        <w:t xml:space="preserve"> </w:t>
      </w:r>
      <w:r>
        <w:t>대답하십니다</w:t>
      </w:r>
      <w:r>
        <w:t>(</w:t>
      </w:r>
      <w:r>
        <w:t>롬</w:t>
      </w:r>
      <w:r>
        <w:t xml:space="preserve"> 5:9-10).</w:t>
      </w:r>
    </w:p>
    <w:p w14:paraId="17286C02" w14:textId="77777777" w:rsidR="00A16A7D" w:rsidRDefault="00000000">
      <w:pPr>
        <w:jc w:val="both"/>
      </w:pPr>
      <w:r>
        <w:lastRenderedPageBreak/>
        <w:t>“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온전히</w:t>
      </w:r>
      <w:r>
        <w:t>…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머물러</w:t>
      </w:r>
      <w:r>
        <w:t xml:space="preserve">” </w:t>
      </w:r>
      <w:r>
        <w:t>있고</w:t>
      </w:r>
      <w:r>
        <w:t xml:space="preserve"> </w:t>
      </w:r>
      <w:r>
        <w:t>여러분이</w:t>
      </w:r>
      <w:r>
        <w:t xml:space="preserve"> “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충만해</w:t>
      </w:r>
      <w:r>
        <w:t>”</w:t>
      </w:r>
      <w:r>
        <w:t>지는</w:t>
      </w:r>
      <w:r>
        <w:t xml:space="preserve"> </w:t>
      </w:r>
      <w:r>
        <w:t>것이</w:t>
      </w:r>
      <w:r>
        <w:t xml:space="preserve"> </w:t>
      </w:r>
      <w:r>
        <w:t>아버지에게는</w:t>
      </w:r>
      <w:r>
        <w:t xml:space="preserve"> </w:t>
      </w:r>
      <w:r>
        <w:t>큰</w:t>
      </w:r>
      <w:r>
        <w:t xml:space="preserve"> </w:t>
      </w:r>
      <w:r>
        <w:t>기쁨입니다</w:t>
      </w:r>
      <w:r>
        <w:t>(</w:t>
      </w:r>
      <w:r>
        <w:t>골</w:t>
      </w:r>
      <w:r>
        <w:t xml:space="preserve"> 1:19; 2:10, </w:t>
      </w:r>
      <w:r>
        <w:t>현대어성경</w:t>
      </w:r>
      <w:r>
        <w:t>)(</w:t>
      </w:r>
      <w:r>
        <w:t>보훈</w:t>
      </w:r>
      <w:r>
        <w:t>, 18-21).</w:t>
      </w:r>
    </w:p>
    <w:p w14:paraId="04C45861" w14:textId="77777777" w:rsidR="00A16A7D" w:rsidRDefault="00000000">
      <w:pPr>
        <w:jc w:val="both"/>
      </w:pPr>
      <w:r>
        <w:t>그리스도에게는</w:t>
      </w:r>
      <w:r>
        <w:t xml:space="preserve"> </w:t>
      </w:r>
      <w:r>
        <w:t>의롭게</w:t>
      </w:r>
      <w:r>
        <w:t xml:space="preserve"> </w:t>
      </w:r>
      <w:r>
        <w:t>하는</w:t>
      </w:r>
      <w:r>
        <w:t xml:space="preserve"> </w:t>
      </w:r>
      <w:r>
        <w:t>의와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은혜가</w:t>
      </w:r>
      <w:r>
        <w:t xml:space="preserve"> </w:t>
      </w:r>
      <w:r>
        <w:t>가득합니다</w:t>
      </w:r>
      <w:r>
        <w:t xml:space="preserve">. </w:t>
      </w:r>
      <w:r>
        <w:t>모두</w:t>
      </w:r>
      <w:r>
        <w:t xml:space="preserve"> </w:t>
      </w:r>
      <w:r>
        <w:t>그분을</w:t>
      </w:r>
      <w:r>
        <w:t xml:space="preserve"> </w:t>
      </w:r>
      <w:r>
        <w:t>찾아가</w:t>
      </w:r>
      <w:r>
        <w:t xml:space="preserve"> </w:t>
      </w:r>
      <w:r>
        <w:t>그</w:t>
      </w:r>
      <w:r>
        <w:t xml:space="preserve"> </w:t>
      </w:r>
      <w:r>
        <w:t>충만함을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(1</w:t>
      </w:r>
      <w:r>
        <w:t>기별</w:t>
      </w:r>
      <w:r>
        <w:t>, 398).</w:t>
      </w:r>
    </w:p>
    <w:p w14:paraId="7B7F37EF" w14:textId="77777777" w:rsidR="00A16A7D" w:rsidRDefault="00A16A7D">
      <w:pPr>
        <w:jc w:val="both"/>
      </w:pPr>
    </w:p>
    <w:p w14:paraId="5A91BC97" w14:textId="77777777" w:rsidR="00A16A7D" w:rsidRDefault="00A16A7D">
      <w:pPr>
        <w:jc w:val="both"/>
      </w:pPr>
    </w:p>
    <w:p w14:paraId="23FCD4EF" w14:textId="77777777" w:rsidR="00A16A7D" w:rsidRDefault="00A16A7D">
      <w:pPr>
        <w:jc w:val="both"/>
      </w:pPr>
    </w:p>
    <w:p w14:paraId="358193C4" w14:textId="77777777" w:rsidR="00A16A7D" w:rsidRDefault="00000000">
      <w:r>
        <w:br w:type="page"/>
      </w:r>
    </w:p>
    <w:p w14:paraId="470E8FDC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14</w:t>
      </w:r>
      <w:r>
        <w:t>일</w:t>
      </w:r>
    </w:p>
    <w:p w14:paraId="14B1B39B" w14:textId="77777777" w:rsidR="00A16A7D" w:rsidRDefault="00A16A7D">
      <w:pPr>
        <w:jc w:val="both"/>
      </w:pPr>
    </w:p>
    <w:p w14:paraId="0043FC22" w14:textId="77777777" w:rsidR="00A16A7D" w:rsidRDefault="00000000">
      <w:pPr>
        <w:jc w:val="both"/>
      </w:pPr>
      <w:r>
        <w:t>의롭게</w:t>
      </w:r>
      <w:r>
        <w:t xml:space="preserve"> </w:t>
      </w:r>
      <w:r>
        <w:t>되는</w:t>
      </w:r>
      <w:r>
        <w:t xml:space="preserve"> </w:t>
      </w:r>
      <w:r>
        <w:t>첫</w:t>
      </w:r>
      <w:r>
        <w:t xml:space="preserve"> </w:t>
      </w:r>
      <w:r>
        <w:t>단계</w:t>
      </w:r>
    </w:p>
    <w:p w14:paraId="4B2C4804" w14:textId="77777777" w:rsidR="00A16A7D" w:rsidRDefault="00A16A7D">
      <w:pPr>
        <w:jc w:val="both"/>
      </w:pPr>
    </w:p>
    <w:p w14:paraId="7CD3ACF9" w14:textId="77777777" w:rsidR="00A16A7D" w:rsidRDefault="00000000">
      <w:pPr>
        <w:jc w:val="both"/>
      </w:pPr>
      <w:r>
        <w:t>“</w:t>
      </w:r>
      <w:r>
        <w:t>이스라엘에게</w:t>
      </w:r>
      <w:r>
        <w:t xml:space="preserve"> </w:t>
      </w:r>
      <w:r>
        <w:t>회개함과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주시려고</w:t>
      </w:r>
      <w:r>
        <w:t xml:space="preserve"> </w:t>
      </w:r>
      <w:r>
        <w:t>그를</w:t>
      </w:r>
      <w:r>
        <w:t xml:space="preserve"> </w:t>
      </w:r>
      <w:r>
        <w:t>오른손으로</w:t>
      </w:r>
      <w:r>
        <w:t xml:space="preserve"> </w:t>
      </w:r>
      <w:r>
        <w:t>높이사</w:t>
      </w:r>
      <w:r>
        <w:t xml:space="preserve"> </w:t>
      </w:r>
      <w:r>
        <w:t>임금과</w:t>
      </w:r>
      <w:r>
        <w:t xml:space="preserve"> </w:t>
      </w:r>
      <w:r>
        <w:t>구주로</w:t>
      </w:r>
      <w:r>
        <w:t xml:space="preserve"> </w:t>
      </w:r>
      <w:r>
        <w:t>삼으셨느니라</w:t>
      </w:r>
      <w:r>
        <w:t>”(</w:t>
      </w:r>
      <w:r>
        <w:t>행</w:t>
      </w:r>
      <w:r>
        <w:t xml:space="preserve"> 5:31).</w:t>
      </w:r>
    </w:p>
    <w:p w14:paraId="5F9FCDC8" w14:textId="77777777" w:rsidR="00A16A7D" w:rsidRDefault="00A16A7D">
      <w:pPr>
        <w:jc w:val="both"/>
      </w:pPr>
    </w:p>
    <w:p w14:paraId="10A65F48" w14:textId="77777777" w:rsidR="00A16A7D" w:rsidRDefault="00000000">
      <w:pPr>
        <w:jc w:val="both"/>
      </w:pPr>
      <w:r>
        <w:t>구속</w:t>
      </w:r>
      <w:r>
        <w:t xml:space="preserve"> </w:t>
      </w:r>
      <w:r>
        <w:t>사업의</w:t>
      </w:r>
      <w:r>
        <w:t xml:space="preserve"> </w:t>
      </w:r>
      <w:r>
        <w:t>첫</w:t>
      </w:r>
      <w:r>
        <w:t xml:space="preserve"> </w:t>
      </w:r>
      <w:r>
        <w:t>단계가</w:t>
      </w:r>
      <w:r>
        <w:t xml:space="preserve"> </w:t>
      </w:r>
      <w:r>
        <w:t>무엇인지</w:t>
      </w:r>
      <w:r>
        <w:t xml:space="preserve"> </w:t>
      </w:r>
      <w:r>
        <w:t>혼동하는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회개란</w:t>
      </w:r>
      <w:r>
        <w:t xml:space="preserve"> </w:t>
      </w:r>
      <w:r>
        <w:t>죄인이</w:t>
      </w:r>
      <w:r>
        <w:t xml:space="preserve"> </w:t>
      </w:r>
      <w:r>
        <w:t>그리스도께</w:t>
      </w:r>
      <w:r>
        <w:t xml:space="preserve"> </w:t>
      </w:r>
      <w:r>
        <w:t>나아가기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스스로</w:t>
      </w:r>
      <w:r>
        <w:t xml:space="preserve"> </w:t>
      </w:r>
      <w:r>
        <w:t>하는</w:t>
      </w:r>
      <w:r>
        <w:t xml:space="preserve"> </w:t>
      </w:r>
      <w:r>
        <w:t>것이라고</w:t>
      </w:r>
      <w:r>
        <w:t xml:space="preserve"> </w:t>
      </w:r>
      <w:r>
        <w:t>사람들은</w:t>
      </w:r>
      <w:r>
        <w:t xml:space="preserve"> </w:t>
      </w:r>
      <w:r>
        <w:t>생각합니다</w:t>
      </w:r>
      <w:r>
        <w:t xml:space="preserve">.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말미암는</w:t>
      </w:r>
      <w:r>
        <w:t xml:space="preserve"> </w:t>
      </w:r>
      <w:r>
        <w:t>복을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스스로</w:t>
      </w:r>
      <w:r>
        <w:t xml:space="preserve"> </w:t>
      </w:r>
      <w:r>
        <w:t>적합성을</w:t>
      </w:r>
      <w:r>
        <w:t xml:space="preserve"> </w:t>
      </w:r>
      <w:r>
        <w:t>갖추어야</w:t>
      </w:r>
      <w:r>
        <w:t xml:space="preserve"> </w:t>
      </w:r>
      <w:r>
        <w:t>한다고</w:t>
      </w:r>
      <w:r>
        <w:t xml:space="preserve"> </w:t>
      </w:r>
      <w:r>
        <w:t>생각하는</w:t>
      </w:r>
      <w:r>
        <w:t xml:space="preserve"> </w:t>
      </w:r>
      <w:r>
        <w:t>것입니다</w:t>
      </w:r>
      <w:r>
        <w:t xml:space="preserve">. </w:t>
      </w:r>
      <w:r>
        <w:t>회개가</w:t>
      </w:r>
      <w:r>
        <w:t xml:space="preserve"> </w:t>
      </w:r>
      <w:r>
        <w:t>용서에</w:t>
      </w:r>
      <w:r>
        <w:t xml:space="preserve"> </w:t>
      </w:r>
      <w:r>
        <w:t>앞서야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맞습니다</w:t>
      </w:r>
      <w:r>
        <w:t xml:space="preserve">. </w:t>
      </w:r>
      <w:r>
        <w:t>하나님께서는</w:t>
      </w:r>
      <w:r>
        <w:t xml:space="preserve"> </w:t>
      </w:r>
      <w:r>
        <w:t>상하고</w:t>
      </w:r>
      <w:r>
        <w:t xml:space="preserve"> </w:t>
      </w:r>
      <w:r>
        <w:t>통회하는</w:t>
      </w:r>
      <w:r>
        <w:t xml:space="preserve"> </w:t>
      </w:r>
      <w:r>
        <w:t>심령만</w:t>
      </w:r>
      <w:r>
        <w:t xml:space="preserve"> </w:t>
      </w:r>
      <w:r>
        <w:t>받으시기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죄인은</w:t>
      </w:r>
      <w:r>
        <w:t xml:space="preserve"> </w:t>
      </w:r>
      <w:r>
        <w:t>혼자서</w:t>
      </w:r>
      <w:r>
        <w:t xml:space="preserve"> </w:t>
      </w:r>
      <w:r>
        <w:t>회개에</w:t>
      </w:r>
      <w:r>
        <w:t xml:space="preserve"> </w:t>
      </w:r>
      <w:r>
        <w:t>이를</w:t>
      </w:r>
      <w:r>
        <w:t xml:space="preserve"> </w:t>
      </w:r>
      <w:r>
        <w:t>수도</w:t>
      </w:r>
      <w:r>
        <w:t xml:space="preserve">, </w:t>
      </w:r>
      <w:r>
        <w:t>스스로</w:t>
      </w:r>
      <w:r>
        <w:t xml:space="preserve"> </w:t>
      </w:r>
      <w:r>
        <w:t>준비하여</w:t>
      </w:r>
      <w:r>
        <w:t xml:space="preserve"> </w:t>
      </w:r>
      <w:r>
        <w:t>그리스도께</w:t>
      </w:r>
      <w:r>
        <w:t xml:space="preserve"> </w:t>
      </w:r>
      <w:r>
        <w:t>나아갈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. …</w:t>
      </w:r>
      <w:r>
        <w:t>그리스도께</w:t>
      </w:r>
      <w:r>
        <w:t xml:space="preserve"> </w:t>
      </w:r>
      <w:r>
        <w:t>다가가는</w:t>
      </w:r>
      <w:r>
        <w:t xml:space="preserve"> </w:t>
      </w:r>
      <w:r>
        <w:t>첫</w:t>
      </w:r>
      <w:r>
        <w:t xml:space="preserve"> </w:t>
      </w:r>
      <w:r>
        <w:t>단계는</w:t>
      </w:r>
      <w:r>
        <w:t xml:space="preserve"> </w:t>
      </w:r>
      <w:r>
        <w:t>성령의</w:t>
      </w:r>
      <w:r>
        <w:t xml:space="preserve"> </w:t>
      </w:r>
      <w:r>
        <w:t>이끌림을</w:t>
      </w:r>
      <w:r>
        <w:t xml:space="preserve"> </w:t>
      </w:r>
      <w:r>
        <w:t>통해</w:t>
      </w:r>
      <w:r>
        <w:t xml:space="preserve"> </w:t>
      </w:r>
      <w:r>
        <w:t>이루어집니다</w:t>
      </w:r>
      <w:r>
        <w:t xml:space="preserve">. </w:t>
      </w:r>
      <w:r>
        <w:t>이</w:t>
      </w:r>
      <w:r>
        <w:t xml:space="preserve"> </w:t>
      </w:r>
      <w:r>
        <w:t>이끌림에</w:t>
      </w:r>
      <w:r>
        <w:t xml:space="preserve"> </w:t>
      </w:r>
      <w:r>
        <w:t>반응하는</w:t>
      </w:r>
      <w:r>
        <w:t xml:space="preserve"> </w:t>
      </w:r>
      <w:r>
        <w:t>사람이</w:t>
      </w:r>
      <w:r>
        <w:t xml:space="preserve"> </w:t>
      </w:r>
      <w:r>
        <w:t>회개하기</w:t>
      </w:r>
      <w:r>
        <w:t xml:space="preserve"> </w:t>
      </w:r>
      <w:r>
        <w:t>위해</w:t>
      </w:r>
      <w:r>
        <w:t xml:space="preserve"> </w:t>
      </w:r>
      <w:r>
        <w:t>그리스도께</w:t>
      </w:r>
      <w:r>
        <w:t xml:space="preserve"> </w:t>
      </w:r>
      <w:r>
        <w:t>나아가는</w:t>
      </w:r>
      <w:r>
        <w:t xml:space="preserve"> </w:t>
      </w:r>
      <w:r>
        <w:t>것입니다</w:t>
      </w:r>
      <w:r>
        <w:t>.</w:t>
      </w:r>
    </w:p>
    <w:p w14:paraId="59A1F6AA" w14:textId="77777777" w:rsidR="00A16A7D" w:rsidRDefault="00000000">
      <w:pPr>
        <w:jc w:val="both"/>
      </w:pPr>
      <w:r>
        <w:t>베드로는</w:t>
      </w:r>
      <w:r>
        <w:t xml:space="preserve"> </w:t>
      </w:r>
      <w:r>
        <w:t>제사장과</w:t>
      </w:r>
      <w:r>
        <w:t xml:space="preserve"> </w:t>
      </w:r>
      <w:r>
        <w:t>사두개인</w:t>
      </w:r>
      <w:r>
        <w:t xml:space="preserve"> </w:t>
      </w:r>
      <w:r>
        <w:t>앞에서</w:t>
      </w:r>
      <w:r>
        <w:t xml:space="preserve"> </w:t>
      </w:r>
      <w:r>
        <w:t>회개가</w:t>
      </w:r>
      <w:r>
        <w:t xml:space="preserve"> </w:t>
      </w:r>
      <w:r>
        <w:t>하나님의</w:t>
      </w:r>
      <w:r>
        <w:t xml:space="preserve"> </w:t>
      </w:r>
      <w:r>
        <w:t>선물임을</w:t>
      </w:r>
      <w:r>
        <w:t xml:space="preserve"> </w:t>
      </w:r>
      <w:r>
        <w:t>분명히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그리스도에</w:t>
      </w:r>
      <w:r>
        <w:t xml:space="preserve"> </w:t>
      </w:r>
      <w:r>
        <w:t>관하여</w:t>
      </w:r>
      <w:r>
        <w:t xml:space="preserve"> “</w:t>
      </w:r>
      <w:r>
        <w:t>이스라엘에게</w:t>
      </w:r>
      <w:r>
        <w:t xml:space="preserve"> </w:t>
      </w:r>
      <w:r>
        <w:t>회개함과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주시려고</w:t>
      </w:r>
      <w:r>
        <w:t xml:space="preserve"> </w:t>
      </w:r>
      <w:r>
        <w:t>그를</w:t>
      </w:r>
      <w:r>
        <w:t xml:space="preserve"> </w:t>
      </w:r>
      <w:r>
        <w:t>오른손으로</w:t>
      </w:r>
      <w:r>
        <w:t xml:space="preserve"> </w:t>
      </w:r>
      <w:r>
        <w:t>높이사</w:t>
      </w:r>
      <w:r>
        <w:t xml:space="preserve"> </w:t>
      </w:r>
      <w:r>
        <w:t>임금과</w:t>
      </w:r>
      <w:r>
        <w:t xml:space="preserve"> </w:t>
      </w:r>
      <w:r>
        <w:t>구주로</w:t>
      </w:r>
      <w:r>
        <w:t xml:space="preserve"> </w:t>
      </w:r>
      <w:r>
        <w:t>삼으셨느니라</w:t>
      </w:r>
      <w:r>
        <w:t>”(</w:t>
      </w:r>
      <w:r>
        <w:t>행</w:t>
      </w:r>
      <w:r>
        <w:t xml:space="preserve"> 5:31)</w:t>
      </w:r>
      <w:r>
        <w:t>고</w:t>
      </w:r>
      <w:r>
        <w:t xml:space="preserve"> </w:t>
      </w:r>
      <w:r>
        <w:t>말했습니다</w:t>
      </w:r>
      <w:r>
        <w:t xml:space="preserve">. </w:t>
      </w:r>
      <w:r>
        <w:t>용서받고</w:t>
      </w:r>
      <w:r>
        <w:t xml:space="preserve"> </w:t>
      </w:r>
      <w:r>
        <w:t>의롭게</w:t>
      </w:r>
      <w:r>
        <w:t xml:space="preserve"> </w:t>
      </w:r>
      <w:r>
        <w:t>되는</w:t>
      </w:r>
      <w:r>
        <w:t xml:space="preserve"> </w:t>
      </w:r>
      <w:r>
        <w:t>것</w:t>
      </w:r>
      <w:r>
        <w:t xml:space="preserve"> </w:t>
      </w:r>
      <w:r>
        <w:t>못지않게</w:t>
      </w:r>
      <w:r>
        <w:t xml:space="preserve"> </w:t>
      </w:r>
      <w:r>
        <w:t>회개</w:t>
      </w:r>
      <w:r>
        <w:t xml:space="preserve"> </w:t>
      </w:r>
      <w:r>
        <w:t>역시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 xml:space="preserve">. </w:t>
      </w:r>
      <w:r>
        <w:t>그리스도께서</w:t>
      </w:r>
      <w:r>
        <w:t xml:space="preserve"> </w:t>
      </w:r>
      <w:r>
        <w:t>주시지</w:t>
      </w:r>
      <w:r>
        <w:t xml:space="preserve"> </w:t>
      </w:r>
      <w:r>
        <w:t>않으면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그리스도께</w:t>
      </w:r>
      <w:r>
        <w:t xml:space="preserve"> </w:t>
      </w:r>
      <w:r>
        <w:t>이끌리는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능력과</w:t>
      </w:r>
      <w:r>
        <w:t xml:space="preserve"> </w:t>
      </w:r>
      <w:r>
        <w:t>공덕에</w:t>
      </w:r>
      <w:r>
        <w:t xml:space="preserve"> </w:t>
      </w:r>
      <w:r>
        <w:t>의해서입니다</w:t>
      </w:r>
      <w:r>
        <w:t xml:space="preserve">. </w:t>
      </w:r>
      <w:r>
        <w:t>뉘우치게</w:t>
      </w:r>
      <w:r>
        <w:t xml:space="preserve"> </w:t>
      </w:r>
      <w:r>
        <w:t>하는</w:t>
      </w:r>
      <w:r>
        <w:t xml:space="preserve"> </w:t>
      </w:r>
      <w:r>
        <w:t>은혜는</w:t>
      </w:r>
      <w:r>
        <w:t xml:space="preserve"> </w:t>
      </w:r>
      <w:r>
        <w:t>그분에게서</w:t>
      </w:r>
      <w:r>
        <w:t xml:space="preserve"> </w:t>
      </w:r>
      <w:r>
        <w:t>말미암으며</w:t>
      </w:r>
      <w:r>
        <w:t xml:space="preserve"> </w:t>
      </w:r>
      <w:r>
        <w:t>의롭다</w:t>
      </w:r>
      <w:r>
        <w:t xml:space="preserve"> </w:t>
      </w:r>
      <w:r>
        <w:t>하심</w:t>
      </w:r>
      <w:r>
        <w:t xml:space="preserve"> </w:t>
      </w:r>
      <w:r>
        <w:t>역시</w:t>
      </w:r>
      <w:r>
        <w:t xml:space="preserve"> </w:t>
      </w:r>
      <w:r>
        <w:t>그분이</w:t>
      </w:r>
      <w:r>
        <w:t xml:space="preserve"> </w:t>
      </w:r>
      <w:r>
        <w:t>주시는</w:t>
      </w:r>
      <w:r>
        <w:t xml:space="preserve"> </w:t>
      </w:r>
      <w:r>
        <w:t>것입니다</w:t>
      </w:r>
      <w:r>
        <w:t>(1</w:t>
      </w:r>
      <w:r>
        <w:t>기별</w:t>
      </w:r>
      <w:r>
        <w:t>, 390-391).</w:t>
      </w:r>
    </w:p>
    <w:p w14:paraId="3580C9BA" w14:textId="77777777" w:rsidR="00A16A7D" w:rsidRDefault="00000000">
      <w:pPr>
        <w:jc w:val="both"/>
      </w:pPr>
      <w:r>
        <w:t>진정으로</w:t>
      </w:r>
      <w:r>
        <w:t xml:space="preserve"> </w:t>
      </w:r>
      <w:r>
        <w:t>참회하려면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 xml:space="preserve">? </w:t>
      </w:r>
      <w:r>
        <w:t>현재의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주저</w:t>
      </w:r>
      <w:r>
        <w:t xml:space="preserve"> </w:t>
      </w:r>
      <w:r>
        <w:t>없이</w:t>
      </w:r>
      <w:r>
        <w:t xml:space="preserve"> </w:t>
      </w:r>
      <w:r>
        <w:t>그리스도께</w:t>
      </w:r>
      <w:r>
        <w:t xml:space="preserve"> </w:t>
      </w:r>
      <w:r>
        <w:t>나아가야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말씀이</w:t>
      </w:r>
      <w:r>
        <w:t xml:space="preserve"> </w:t>
      </w:r>
      <w:r>
        <w:t>참되다고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약속을</w:t>
      </w:r>
      <w:r>
        <w:t xml:space="preserve"> </w:t>
      </w:r>
      <w:r>
        <w:t>믿고</w:t>
      </w:r>
      <w:r>
        <w:t xml:space="preserve"> </w:t>
      </w:r>
      <w:r>
        <w:t>구하면</w:t>
      </w:r>
      <w:r>
        <w:t xml:space="preserve"> </w:t>
      </w:r>
      <w:r>
        <w:t>그분이</w:t>
      </w:r>
      <w:r>
        <w:t xml:space="preserve"> </w:t>
      </w:r>
      <w:r>
        <w:t>받으십니다</w:t>
      </w:r>
      <w:r>
        <w:t xml:space="preserve">. </w:t>
      </w:r>
      <w:r>
        <w:t>진실한</w:t>
      </w:r>
      <w:r>
        <w:t xml:space="preserve"> </w:t>
      </w:r>
      <w:r>
        <w:t>갈망으로</w:t>
      </w:r>
      <w:r>
        <w:t xml:space="preserve"> </w:t>
      </w:r>
      <w:r>
        <w:t>드리는</w:t>
      </w:r>
      <w:r>
        <w:t xml:space="preserve"> </w:t>
      </w:r>
      <w:r>
        <w:t>기도는</w:t>
      </w:r>
      <w:r>
        <w:t xml:space="preserve"> </w:t>
      </w:r>
      <w:r>
        <w:t>헛되지</w:t>
      </w:r>
      <w:r>
        <w:t xml:space="preserve"> </w:t>
      </w:r>
      <w:r>
        <w:t>않습니다</w:t>
      </w:r>
      <w:r>
        <w:t xml:space="preserve">. </w:t>
      </w:r>
      <w:r>
        <w:t>주님은</w:t>
      </w:r>
      <w:r>
        <w:t xml:space="preserve"> </w:t>
      </w:r>
      <w:r>
        <w:t>자기</w:t>
      </w:r>
      <w:r>
        <w:t xml:space="preserve"> </w:t>
      </w:r>
      <w:r>
        <w:t>말씀을</w:t>
      </w:r>
      <w:r>
        <w:t xml:space="preserve"> </w:t>
      </w:r>
      <w:r>
        <w:t>이루실</w:t>
      </w:r>
      <w:r>
        <w:t xml:space="preserve"> </w:t>
      </w:r>
      <w:r>
        <w:t>것입니다</w:t>
      </w:r>
      <w:r>
        <w:t xml:space="preserve">. </w:t>
      </w:r>
      <w:r>
        <w:t>성령을</w:t>
      </w:r>
      <w:r>
        <w:t xml:space="preserve"> </w:t>
      </w:r>
      <w:r>
        <w:t>보내셔서</w:t>
      </w:r>
      <w:r>
        <w:t xml:space="preserve"> </w:t>
      </w:r>
      <w:r>
        <w:t>회개로</w:t>
      </w:r>
      <w:r>
        <w:t xml:space="preserve"> </w:t>
      </w:r>
      <w:r>
        <w:t>이끄실</w:t>
      </w:r>
      <w:r>
        <w:t xml:space="preserve"> </w:t>
      </w:r>
      <w:r>
        <w:t>것입니다</w:t>
      </w:r>
      <w:r>
        <w:t>. …</w:t>
      </w:r>
      <w:r>
        <w:t>회개하는</w:t>
      </w:r>
      <w:r>
        <w:t xml:space="preserve"> </w:t>
      </w:r>
      <w:r>
        <w:t>죄인은</w:t>
      </w:r>
      <w:r>
        <w:t xml:space="preserve"> </w:t>
      </w:r>
      <w:r>
        <w:t>믿음을</w:t>
      </w:r>
      <w:r>
        <w:t xml:space="preserve"> </w:t>
      </w:r>
      <w:r>
        <w:t>담아</w:t>
      </w:r>
      <w:r>
        <w:t xml:space="preserve"> </w:t>
      </w:r>
      <w:r>
        <w:t>기도할</w:t>
      </w:r>
      <w:r>
        <w:t xml:space="preserve"> </w:t>
      </w:r>
      <w:r>
        <w:t>것이며</w:t>
      </w:r>
      <w:r>
        <w:t xml:space="preserve"> </w:t>
      </w:r>
      <w:r>
        <w:t>율법의</w:t>
      </w:r>
      <w:r>
        <w:t xml:space="preserve"> </w:t>
      </w:r>
      <w:r>
        <w:t>명령을</w:t>
      </w:r>
      <w:r>
        <w:t xml:space="preserve"> </w:t>
      </w:r>
      <w:r>
        <w:t>믿을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. …</w:t>
      </w:r>
      <w:r>
        <w:t>그는</w:t>
      </w:r>
      <w:r>
        <w:t xml:space="preserve"> </w:t>
      </w:r>
      <w:r>
        <w:t>하나님에게서</w:t>
      </w:r>
      <w:r>
        <w:t xml:space="preserve"> </w:t>
      </w:r>
      <w:r>
        <w:t>멀어지게</w:t>
      </w:r>
      <w:r>
        <w:t xml:space="preserve"> </w:t>
      </w:r>
      <w:r>
        <w:t>하는</w:t>
      </w:r>
      <w:r>
        <w:t xml:space="preserve"> </w:t>
      </w:r>
      <w:r>
        <w:t>습관들과</w:t>
      </w:r>
      <w:r>
        <w:t xml:space="preserve"> </w:t>
      </w:r>
      <w:r>
        <w:t>교제를</w:t>
      </w:r>
      <w:r>
        <w:t xml:space="preserve"> </w:t>
      </w:r>
      <w:r>
        <w:t>전부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, 393).</w:t>
      </w:r>
    </w:p>
    <w:p w14:paraId="28C7A29D" w14:textId="77777777" w:rsidR="00A16A7D" w:rsidRDefault="00A16A7D">
      <w:pPr>
        <w:jc w:val="both"/>
      </w:pPr>
    </w:p>
    <w:p w14:paraId="0DB623CD" w14:textId="77777777" w:rsidR="00A16A7D" w:rsidRDefault="00A16A7D">
      <w:pPr>
        <w:jc w:val="both"/>
      </w:pPr>
    </w:p>
    <w:p w14:paraId="1F881CE2" w14:textId="77777777" w:rsidR="00A16A7D" w:rsidRDefault="00A16A7D">
      <w:pPr>
        <w:jc w:val="both"/>
      </w:pPr>
    </w:p>
    <w:p w14:paraId="43C8C06D" w14:textId="77777777" w:rsidR="00A16A7D" w:rsidRDefault="00000000">
      <w:r>
        <w:br w:type="page"/>
      </w:r>
    </w:p>
    <w:p w14:paraId="078AE387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15</w:t>
      </w:r>
      <w:r>
        <w:t>일</w:t>
      </w:r>
    </w:p>
    <w:p w14:paraId="764761EB" w14:textId="77777777" w:rsidR="00A16A7D" w:rsidRDefault="00A16A7D">
      <w:pPr>
        <w:jc w:val="both"/>
      </w:pPr>
    </w:p>
    <w:p w14:paraId="2B847733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의는</w:t>
      </w:r>
      <w:r>
        <w:t xml:space="preserve"> </w:t>
      </w:r>
      <w:r>
        <w:t>충분하다</w:t>
      </w:r>
    </w:p>
    <w:p w14:paraId="13DD98B3" w14:textId="77777777" w:rsidR="00A16A7D" w:rsidRDefault="00A16A7D">
      <w:pPr>
        <w:jc w:val="both"/>
      </w:pPr>
    </w:p>
    <w:p w14:paraId="3737D535" w14:textId="77777777" w:rsidR="00A16A7D" w:rsidRDefault="00000000">
      <w:pPr>
        <w:jc w:val="both"/>
      </w:pPr>
      <w:r>
        <w:t>“</w:t>
      </w:r>
      <w:r>
        <w:t>이제는</w:t>
      </w:r>
      <w:r>
        <w:t xml:space="preserve"> </w:t>
      </w:r>
      <w:r>
        <w:t>율법</w:t>
      </w:r>
      <w:r>
        <w:t xml:space="preserve"> </w:t>
      </w:r>
      <w:r>
        <w:t>외에</w:t>
      </w:r>
      <w:r>
        <w:t xml:space="preserve"> </w:t>
      </w:r>
      <w:r>
        <w:t>하나님의</w:t>
      </w:r>
      <w:r>
        <w:t xml:space="preserve"> </w:t>
      </w:r>
      <w:r>
        <w:t>한</w:t>
      </w:r>
      <w:r>
        <w:t xml:space="preserve"> </w:t>
      </w:r>
      <w:r>
        <w:t>의가</w:t>
      </w:r>
      <w:r>
        <w:t xml:space="preserve"> </w:t>
      </w:r>
      <w:r>
        <w:t>나타났으니</w:t>
      </w:r>
      <w:r>
        <w:t xml:space="preserve"> </w:t>
      </w:r>
      <w:r>
        <w:t>율법과</w:t>
      </w:r>
      <w:r>
        <w:t xml:space="preserve"> </w:t>
      </w:r>
      <w:r>
        <w:t>선지자들에게</w:t>
      </w:r>
      <w:r>
        <w:t xml:space="preserve"> </w:t>
      </w:r>
      <w:r>
        <w:t>증거를</w:t>
      </w:r>
      <w:r>
        <w:t xml:space="preserve"> </w:t>
      </w:r>
      <w:r>
        <w:t>받은</w:t>
      </w:r>
      <w:r>
        <w:t xml:space="preserve"> </w:t>
      </w:r>
      <w:r>
        <w:t>것이라</w:t>
      </w:r>
      <w:r>
        <w:t xml:space="preserve"> </w:t>
      </w:r>
      <w:r>
        <w:t>곧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모든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미치는</w:t>
      </w:r>
      <w:r>
        <w:t xml:space="preserve"> </w:t>
      </w:r>
      <w:r>
        <w:t>하나님의</w:t>
      </w:r>
      <w:r>
        <w:t xml:space="preserve"> </w:t>
      </w:r>
      <w:r>
        <w:t>의니</w:t>
      </w:r>
      <w:r>
        <w:t xml:space="preserve"> </w:t>
      </w:r>
      <w:r>
        <w:t>차별이</w:t>
      </w:r>
      <w:r>
        <w:t xml:space="preserve"> </w:t>
      </w:r>
      <w:r>
        <w:t>없느니라</w:t>
      </w:r>
      <w:r>
        <w:t>”(</w:t>
      </w:r>
      <w:r>
        <w:t>롬</w:t>
      </w:r>
      <w:r>
        <w:t xml:space="preserve"> 3:21-22).</w:t>
      </w:r>
    </w:p>
    <w:p w14:paraId="73FB2559" w14:textId="77777777" w:rsidR="00A16A7D" w:rsidRDefault="00A16A7D">
      <w:pPr>
        <w:jc w:val="both"/>
      </w:pPr>
    </w:p>
    <w:p w14:paraId="04D4B209" w14:textId="77777777" w:rsidR="00A16A7D" w:rsidRDefault="00000000">
      <w:pPr>
        <w:jc w:val="both"/>
      </w:pPr>
      <w:r>
        <w:t>믿음으로</w:t>
      </w:r>
      <w:r>
        <w:t xml:space="preserve"> </w:t>
      </w:r>
      <w:r>
        <w:t>말미암는</w:t>
      </w:r>
      <w:r>
        <w:t xml:space="preserve"> </w:t>
      </w:r>
      <w:r>
        <w:t>의란</w:t>
      </w:r>
      <w:r>
        <w:t xml:space="preserve"> </w:t>
      </w:r>
      <w:r>
        <w:t>무엇일까요</w:t>
      </w:r>
      <w:r>
        <w:t xml:space="preserve">? </w:t>
      </w:r>
      <w:r>
        <w:t>그것은</w:t>
      </w:r>
      <w:r>
        <w:t xml:space="preserve"> </w:t>
      </w:r>
      <w:r>
        <w:t>하나님의</w:t>
      </w:r>
      <w:r>
        <w:t xml:space="preserve"> </w:t>
      </w:r>
      <w:r>
        <w:t>활동입니다</w:t>
      </w:r>
      <w:r>
        <w:t xml:space="preserve">. </w:t>
      </w:r>
      <w:r>
        <w:t>인간의</w:t>
      </w:r>
      <w:r>
        <w:t xml:space="preserve"> </w:t>
      </w:r>
      <w:r>
        <w:t>영광을</w:t>
      </w:r>
      <w:r>
        <w:t xml:space="preserve"> </w:t>
      </w:r>
      <w:r>
        <w:t>티끌</w:t>
      </w:r>
      <w:r>
        <w:t xml:space="preserve"> </w:t>
      </w:r>
      <w:r>
        <w:t>속에</w:t>
      </w:r>
      <w:r>
        <w:t xml:space="preserve"> </w:t>
      </w:r>
      <w:r>
        <w:t>묻어</w:t>
      </w:r>
      <w:r>
        <w:t xml:space="preserve"> </w:t>
      </w:r>
      <w:r>
        <w:t>버리고</w:t>
      </w:r>
      <w:r>
        <w:t xml:space="preserve"> </w:t>
      </w:r>
      <w:r>
        <w:t>인간이</w:t>
      </w:r>
      <w:r>
        <w:t xml:space="preserve"> </w:t>
      </w:r>
      <w:r>
        <w:t>자기</w:t>
      </w:r>
      <w:r>
        <w:t xml:space="preserve"> </w:t>
      </w:r>
      <w:r>
        <w:t>힘으로</w:t>
      </w:r>
      <w:r>
        <w:t xml:space="preserve"> </w:t>
      </w:r>
      <w:r>
        <w:t>혼자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일을</w:t>
      </w:r>
      <w:r>
        <w:t xml:space="preserve"> </w:t>
      </w:r>
      <w:r>
        <w:t>하나님께서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하시는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아무것도</w:t>
      </w:r>
      <w:r>
        <w:t xml:space="preserve"> </w:t>
      </w:r>
      <w:r>
        <w:t>아님을</w:t>
      </w:r>
      <w:r>
        <w:t xml:space="preserve"> </w:t>
      </w:r>
      <w:r>
        <w:t>깨닫는</w:t>
      </w:r>
      <w:r>
        <w:t xml:space="preserve"> </w:t>
      </w:r>
      <w:r>
        <w:t>순간이</w:t>
      </w:r>
      <w:r>
        <w:t xml:space="preserve"> </w:t>
      </w:r>
      <w:r>
        <w:t>그리스도의</w:t>
      </w:r>
      <w:r>
        <w:t xml:space="preserve"> </w:t>
      </w:r>
      <w:r>
        <w:t>의로</w:t>
      </w:r>
      <w:r>
        <w:t xml:space="preserve"> </w:t>
      </w:r>
      <w:r>
        <w:t>옷</w:t>
      </w:r>
      <w:r>
        <w:t xml:space="preserve"> </w:t>
      </w:r>
      <w:r>
        <w:t>입도록</w:t>
      </w:r>
      <w:r>
        <w:t xml:space="preserve"> </w:t>
      </w:r>
      <w:r>
        <w:t>준비되는</w:t>
      </w:r>
      <w:r>
        <w:t xml:space="preserve"> </w:t>
      </w:r>
      <w:r>
        <w:t>순간입니다</w:t>
      </w:r>
      <w:r>
        <w:t>(Sp.T Ser. A, No. 9, 62).</w:t>
      </w:r>
    </w:p>
    <w:p w14:paraId="6EBEA98E" w14:textId="77777777" w:rsidR="00A16A7D" w:rsidRDefault="00000000">
      <w:pPr>
        <w:jc w:val="both"/>
      </w:pPr>
      <w:r>
        <w:t>하늘로부터</w:t>
      </w:r>
      <w:r>
        <w:t xml:space="preserve"> </w:t>
      </w:r>
      <w:r>
        <w:t>거룩하다고</w:t>
      </w:r>
      <w:r>
        <w:t xml:space="preserve"> </w:t>
      </w:r>
      <w:r>
        <w:t>인정받는</w:t>
      </w:r>
      <w:r>
        <w:t xml:space="preserve"> </w:t>
      </w:r>
      <w:r>
        <w:t>사람은</w:t>
      </w:r>
      <w:r>
        <w:t xml:space="preserve"> </w:t>
      </w:r>
      <w:r>
        <w:t>절대로</w:t>
      </w:r>
      <w:r>
        <w:t xml:space="preserve"> </w:t>
      </w:r>
      <w:r>
        <w:t>자신의</w:t>
      </w:r>
      <w:r>
        <w:t xml:space="preserve"> </w:t>
      </w:r>
      <w:r>
        <w:t>선행을</w:t>
      </w:r>
      <w:r>
        <w:t xml:space="preserve"> </w:t>
      </w:r>
      <w:r>
        <w:t>드러내지</w:t>
      </w:r>
      <w:r>
        <w:t xml:space="preserve"> </w:t>
      </w:r>
      <w:r>
        <w:t>않습니다</w:t>
      </w:r>
      <w:r>
        <w:t xml:space="preserve">. </w:t>
      </w:r>
      <w:r>
        <w:t>사도</w:t>
      </w:r>
      <w:r>
        <w:t xml:space="preserve"> </w:t>
      </w:r>
      <w:r>
        <w:t>베드로는</w:t>
      </w:r>
      <w:r>
        <w:t xml:space="preserve"> </w:t>
      </w:r>
      <w:r>
        <w:t>그리스도의</w:t>
      </w:r>
      <w:r>
        <w:t xml:space="preserve"> </w:t>
      </w:r>
      <w:r>
        <w:t>신실한</w:t>
      </w:r>
      <w:r>
        <w:t xml:space="preserve"> </w:t>
      </w:r>
      <w:r>
        <w:t>일꾼이</w:t>
      </w:r>
      <w:r>
        <w:t xml:space="preserve"> </w:t>
      </w:r>
      <w:r>
        <w:t>되었고</w:t>
      </w:r>
      <w:r>
        <w:t xml:space="preserve">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능력을</w:t>
      </w:r>
      <w:r>
        <w:t xml:space="preserve"> </w:t>
      </w:r>
      <w:r>
        <w:t>얻는</w:t>
      </w:r>
      <w:r>
        <w:t xml:space="preserve"> </w:t>
      </w:r>
      <w:r>
        <w:t>영예를</w:t>
      </w:r>
      <w:r>
        <w:t xml:space="preserve"> </w:t>
      </w:r>
      <w:r>
        <w:t>누렸습니다</w:t>
      </w:r>
      <w:r>
        <w:t xml:space="preserve">. </w:t>
      </w:r>
      <w:r>
        <w:t>그는</w:t>
      </w:r>
      <w:r>
        <w:t xml:space="preserve"> </w:t>
      </w:r>
      <w:r>
        <w:t>그리스도의</w:t>
      </w:r>
      <w:r>
        <w:t xml:space="preserve"> </w:t>
      </w:r>
      <w:r>
        <w:t>교회를</w:t>
      </w:r>
      <w:r>
        <w:t xml:space="preserve"> </w:t>
      </w:r>
      <w:r>
        <w:t>세우는</w:t>
      </w:r>
      <w:r>
        <w:t xml:space="preserve"> </w:t>
      </w:r>
      <w:r>
        <w:t>데</w:t>
      </w:r>
      <w:r>
        <w:t xml:space="preserve"> </w:t>
      </w:r>
      <w:r>
        <w:t>크게</w:t>
      </w:r>
      <w:r>
        <w:t xml:space="preserve"> </w:t>
      </w:r>
      <w:r>
        <w:t>공헌했습니다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수치스러웠던</w:t>
      </w:r>
      <w:r>
        <w:t xml:space="preserve"> </w:t>
      </w:r>
      <w:r>
        <w:t>무서운</w:t>
      </w:r>
      <w:r>
        <w:t xml:space="preserve"> </w:t>
      </w:r>
      <w:r>
        <w:t>경험을</w:t>
      </w:r>
      <w:r>
        <w:t xml:space="preserve"> </w:t>
      </w:r>
      <w:r>
        <w:t>결코</w:t>
      </w:r>
      <w:r>
        <w:t xml:space="preserve"> </w:t>
      </w:r>
      <w:r>
        <w:t>잊지</w:t>
      </w:r>
      <w:r>
        <w:t xml:space="preserve"> </w:t>
      </w:r>
      <w:r>
        <w:t>않았습니다</w:t>
      </w:r>
      <w:r>
        <w:t xml:space="preserve">. </w:t>
      </w:r>
      <w:r>
        <w:t>그의</w:t>
      </w:r>
      <w:r>
        <w:t xml:space="preserve"> </w:t>
      </w:r>
      <w:r>
        <w:t>죄는</w:t>
      </w:r>
      <w:r>
        <w:t xml:space="preserve"> </w:t>
      </w:r>
      <w:r>
        <w:t>용서받았습니다</w:t>
      </w:r>
      <w:r>
        <w:t xml:space="preserve">. </w:t>
      </w:r>
      <w:r>
        <w:t>그러나</w:t>
      </w:r>
      <w:r>
        <w:t xml:space="preserve"> </w:t>
      </w:r>
      <w:r>
        <w:t>자신을</w:t>
      </w:r>
      <w:r>
        <w:t xml:space="preserve"> </w:t>
      </w:r>
      <w:r>
        <w:t>넘어뜨린</w:t>
      </w:r>
      <w:r>
        <w:t xml:space="preserve"> </w:t>
      </w:r>
      <w:r>
        <w:t>나약한</w:t>
      </w:r>
      <w:r>
        <w:t xml:space="preserve"> </w:t>
      </w:r>
      <w:r>
        <w:t>품성은</w:t>
      </w:r>
      <w:r>
        <w:t xml:space="preserve"> </w:t>
      </w:r>
      <w:r>
        <w:t>그리스도의</w:t>
      </w:r>
      <w:r>
        <w:t xml:space="preserve"> </w:t>
      </w:r>
      <w:r>
        <w:t>은혜로만</w:t>
      </w:r>
      <w:r>
        <w:t xml:space="preserve"> </w:t>
      </w:r>
      <w:r>
        <w:t>해결될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그는</w:t>
      </w:r>
      <w:r>
        <w:t xml:space="preserve"> </w:t>
      </w:r>
      <w:r>
        <w:t>잘</w:t>
      </w:r>
      <w:r>
        <w:t xml:space="preserve"> </w:t>
      </w:r>
      <w:r>
        <w:t>알았습니다</w:t>
      </w:r>
      <w:r>
        <w:t xml:space="preserve">. </w:t>
      </w:r>
      <w:r>
        <w:t>자기에게는</w:t>
      </w:r>
      <w:r>
        <w:t xml:space="preserve"> </w:t>
      </w:r>
      <w:r>
        <w:t>자랑할</w:t>
      </w:r>
      <w:r>
        <w:t xml:space="preserve"> </w:t>
      </w:r>
      <w:r>
        <w:t>게</w:t>
      </w:r>
      <w:r>
        <w:t xml:space="preserve"> </w:t>
      </w:r>
      <w:r>
        <w:t>전혀</w:t>
      </w:r>
      <w:r>
        <w:t xml:space="preserve"> </w:t>
      </w:r>
      <w:r>
        <w:t>없었습니다</w:t>
      </w:r>
      <w:r>
        <w:t>.</w:t>
      </w:r>
    </w:p>
    <w:p w14:paraId="237BA5D2" w14:textId="77777777" w:rsidR="00A16A7D" w:rsidRDefault="00000000">
      <w:pPr>
        <w:jc w:val="both"/>
      </w:pPr>
      <w:r>
        <w:t>사도나</w:t>
      </w:r>
      <w:r>
        <w:t xml:space="preserve"> </w:t>
      </w:r>
      <w:r>
        <w:t>선지자</w:t>
      </w:r>
      <w:r>
        <w:t xml:space="preserve"> </w:t>
      </w:r>
      <w:r>
        <w:t>중에서</w:t>
      </w:r>
      <w:r>
        <w:t xml:space="preserve"> </w:t>
      </w:r>
      <w:r>
        <w:t>죄가</w:t>
      </w:r>
      <w:r>
        <w:t xml:space="preserve"> </w:t>
      </w:r>
      <w:r>
        <w:t>없다고</w:t>
      </w:r>
      <w:r>
        <w:t xml:space="preserve"> </w:t>
      </w:r>
      <w:r>
        <w:t>주장한</w:t>
      </w:r>
      <w:r>
        <w:t xml:space="preserve"> </w:t>
      </w:r>
      <w:r>
        <w:t>사람은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하나님과</w:t>
      </w:r>
      <w:r>
        <w:t xml:space="preserve"> </w:t>
      </w:r>
      <w:r>
        <w:t>가장</w:t>
      </w:r>
      <w:r>
        <w:t xml:space="preserve"> </w:t>
      </w:r>
      <w:r>
        <w:t>가까이</w:t>
      </w:r>
      <w:r>
        <w:t xml:space="preserve"> </w:t>
      </w:r>
      <w:r>
        <w:t>지냈던</w:t>
      </w:r>
      <w:r>
        <w:t xml:space="preserve"> </w:t>
      </w:r>
      <w:r>
        <w:t>사람들</w:t>
      </w:r>
      <w:r>
        <w:t xml:space="preserve">, </w:t>
      </w:r>
      <w:r>
        <w:t>알면서</w:t>
      </w:r>
      <w:r>
        <w:t xml:space="preserve"> </w:t>
      </w:r>
      <w:r>
        <w:t>죄를</w:t>
      </w:r>
      <w:r>
        <w:t xml:space="preserve"> </w:t>
      </w:r>
      <w:r>
        <w:t>짓느니</w:t>
      </w:r>
      <w:r>
        <w:t xml:space="preserve"> </w:t>
      </w:r>
      <w:r>
        <w:t>차라리</w:t>
      </w:r>
      <w:r>
        <w:t xml:space="preserve"> </w:t>
      </w:r>
      <w:r>
        <w:t>목숨을</w:t>
      </w:r>
      <w:r>
        <w:t xml:space="preserve"> </w:t>
      </w:r>
      <w:r>
        <w:t>버리고자</w:t>
      </w:r>
      <w:r>
        <w:t xml:space="preserve"> </w:t>
      </w:r>
      <w:r>
        <w:t>했던</w:t>
      </w:r>
      <w:r>
        <w:t xml:space="preserve"> </w:t>
      </w:r>
      <w:r>
        <w:t>사람들</w:t>
      </w:r>
      <w:r>
        <w:t xml:space="preserve">,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권능을</w:t>
      </w:r>
      <w:r>
        <w:t xml:space="preserve"> </w:t>
      </w:r>
      <w:r>
        <w:t>받아</w:t>
      </w:r>
      <w:r>
        <w:t xml:space="preserve"> </w:t>
      </w:r>
      <w:r>
        <w:t>영예롭게</w:t>
      </w:r>
      <w:r>
        <w:t xml:space="preserve"> </w:t>
      </w:r>
      <w:r>
        <w:t>되었던</w:t>
      </w:r>
      <w:r>
        <w:t xml:space="preserve"> </w:t>
      </w:r>
      <w:r>
        <w:t>사람들은</w:t>
      </w:r>
      <w:r>
        <w:t xml:space="preserve"> </w:t>
      </w:r>
      <w:r>
        <w:t>자기의</w:t>
      </w:r>
      <w:r>
        <w:t xml:space="preserve"> </w:t>
      </w:r>
      <w:r>
        <w:t>본성이</w:t>
      </w:r>
      <w:r>
        <w:t xml:space="preserve"> </w:t>
      </w:r>
      <w:r>
        <w:t>악하다고</w:t>
      </w:r>
      <w:r>
        <w:t xml:space="preserve"> </w:t>
      </w:r>
      <w:r>
        <w:t>고백했습니다</w:t>
      </w:r>
      <w:r>
        <w:t xml:space="preserve">. </w:t>
      </w:r>
      <w:r>
        <w:t>그들은</w:t>
      </w:r>
      <w:r>
        <w:t xml:space="preserve"> </w:t>
      </w:r>
      <w:r>
        <w:t>육신을</w:t>
      </w:r>
      <w:r>
        <w:t xml:space="preserve"> </w:t>
      </w:r>
      <w:r>
        <w:t>의지하지도</w:t>
      </w:r>
      <w:r>
        <w:t xml:space="preserve">, </w:t>
      </w:r>
      <w:r>
        <w:t>자신의</w:t>
      </w:r>
      <w:r>
        <w:t xml:space="preserve"> </w:t>
      </w:r>
      <w:r>
        <w:t>의를</w:t>
      </w:r>
      <w:r>
        <w:t xml:space="preserve"> </w:t>
      </w:r>
      <w:r>
        <w:t>주장하지도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전적으로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의지했습니다</w:t>
      </w:r>
      <w:r>
        <w:t xml:space="preserve">. </w:t>
      </w:r>
      <w:r>
        <w:t>그리스도를</w:t>
      </w:r>
      <w:r>
        <w:t xml:space="preserve"> </w:t>
      </w:r>
      <w:r>
        <w:t>쳐다보는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그와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>(</w:t>
      </w:r>
      <w:r>
        <w:t>실물</w:t>
      </w:r>
      <w:r>
        <w:t>, 160).</w:t>
      </w:r>
    </w:p>
    <w:p w14:paraId="59953F3B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의는</w:t>
      </w:r>
      <w:r>
        <w:t xml:space="preserve"> </w:t>
      </w:r>
      <w:r>
        <w:t>순백색</w:t>
      </w:r>
      <w:r>
        <w:t xml:space="preserve"> </w:t>
      </w:r>
      <w:r>
        <w:t>진주와</w:t>
      </w:r>
      <w:r>
        <w:t xml:space="preserve"> </w:t>
      </w:r>
      <w:r>
        <w:t>같이</w:t>
      </w:r>
      <w:r>
        <w:t xml:space="preserve"> </w:t>
      </w:r>
      <w:r>
        <w:t>흠도</w:t>
      </w:r>
      <w:r>
        <w:t xml:space="preserve"> </w:t>
      </w:r>
      <w:r>
        <w:t>얼룩도</w:t>
      </w:r>
      <w:r>
        <w:t xml:space="preserve"> </w:t>
      </w:r>
      <w:r>
        <w:t>죄도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의가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피로</w:t>
      </w:r>
      <w:r>
        <w:t xml:space="preserve"> </w:t>
      </w:r>
      <w:r>
        <w:t>얻은</w:t>
      </w:r>
      <w:r>
        <w:t xml:space="preserve"> </w:t>
      </w:r>
      <w:r>
        <w:t>구원</w:t>
      </w:r>
      <w:r>
        <w:t xml:space="preserve">, </w:t>
      </w:r>
      <w:r>
        <w:t>값으로</w:t>
      </w:r>
      <w:r>
        <w:t xml:space="preserve"> </w:t>
      </w:r>
      <w:r>
        <w:t>따질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</w:t>
      </w:r>
      <w:r>
        <w:t xml:space="preserve"> </w:t>
      </w:r>
      <w:r>
        <w:t>보배는</w:t>
      </w:r>
      <w:r>
        <w:t xml:space="preserve"> </w:t>
      </w:r>
      <w:r>
        <w:t>고귀한</w:t>
      </w:r>
      <w:r>
        <w:t xml:space="preserve"> </w:t>
      </w:r>
      <w:r>
        <w:t>진주입니다</w:t>
      </w:r>
      <w:r>
        <w:t>(RH, 1899. 8. 8.).</w:t>
      </w:r>
    </w:p>
    <w:p w14:paraId="4DA7A162" w14:textId="77777777" w:rsidR="00A16A7D" w:rsidRDefault="00000000">
      <w:pPr>
        <w:jc w:val="both"/>
      </w:pPr>
      <w:r>
        <w:lastRenderedPageBreak/>
        <w:t>자신의</w:t>
      </w:r>
      <w:r>
        <w:t xml:space="preserve"> </w:t>
      </w:r>
      <w:r>
        <w:t>공로</w:t>
      </w:r>
      <w:r>
        <w:t xml:space="preserve"> </w:t>
      </w:r>
      <w:r>
        <w:t>때문이</w:t>
      </w:r>
      <w:r>
        <w:t xml:space="preserve"> </w:t>
      </w:r>
      <w:r>
        <w:t>아니라</w:t>
      </w:r>
      <w:r>
        <w:t xml:space="preserve"> </w:t>
      </w:r>
      <w:r>
        <w:t>하나님이</w:t>
      </w:r>
      <w:r>
        <w:t xml:space="preserve"> </w:t>
      </w:r>
      <w:r>
        <w:t>값없이</w:t>
      </w:r>
      <w:r>
        <w:t xml:space="preserve"> </w:t>
      </w:r>
      <w:r>
        <w:t>선물로</w:t>
      </w:r>
      <w:r>
        <w:t xml:space="preserve"> </w:t>
      </w:r>
      <w:r>
        <w:t>주셨기</w:t>
      </w:r>
      <w:r>
        <w:t xml:space="preserve"> </w:t>
      </w:r>
      <w:r>
        <w:t>때문에</w:t>
      </w:r>
      <w:r>
        <w:t xml:space="preserve">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우리에게</w:t>
      </w:r>
      <w:r>
        <w:t xml:space="preserve"> </w:t>
      </w:r>
      <w:r>
        <w:t>입혀진다는</w:t>
      </w:r>
      <w:r>
        <w:t xml:space="preserve"> </w:t>
      </w:r>
      <w:r>
        <w:t>것은</w:t>
      </w:r>
      <w:r>
        <w:t xml:space="preserve"> </w:t>
      </w:r>
      <w:r>
        <w:t>고귀한</w:t>
      </w:r>
      <w:r>
        <w:t xml:space="preserve"> </w:t>
      </w:r>
      <w:r>
        <w:t>사상입니다</w:t>
      </w:r>
      <w:r>
        <w:t xml:space="preserve">. </w:t>
      </w:r>
      <w:r>
        <w:t>하나님과</w:t>
      </w:r>
      <w:r>
        <w:t xml:space="preserve"> </w:t>
      </w:r>
      <w:r>
        <w:t>인간의</w:t>
      </w:r>
      <w:r>
        <w:t xml:space="preserve"> </w:t>
      </w:r>
      <w:r>
        <w:t>원수는</w:t>
      </w:r>
      <w:r>
        <w:t xml:space="preserve"> </w:t>
      </w:r>
      <w:r>
        <w:t>이</w:t>
      </w:r>
      <w:r>
        <w:t xml:space="preserve"> </w:t>
      </w:r>
      <w:r>
        <w:t>진리가</w:t>
      </w:r>
      <w:r>
        <w:t xml:space="preserve"> </w:t>
      </w:r>
      <w:r>
        <w:t>분명하게</w:t>
      </w:r>
      <w:r>
        <w:t xml:space="preserve"> </w:t>
      </w:r>
      <w:r>
        <w:t>드러나기를</w:t>
      </w:r>
      <w:r>
        <w:t xml:space="preserve"> </w:t>
      </w:r>
      <w:r>
        <w:t>원치</w:t>
      </w:r>
      <w:r>
        <w:t xml:space="preserve"> </w:t>
      </w:r>
      <w:r>
        <w:t>않습니다</w:t>
      </w:r>
      <w:r>
        <w:t xml:space="preserve">. </w:t>
      </w:r>
      <w:r>
        <w:t>사람들이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받아들이면</w:t>
      </w:r>
      <w:r>
        <w:t xml:space="preserve"> </w:t>
      </w:r>
      <w:r>
        <w:t>자신의</w:t>
      </w:r>
      <w:r>
        <w:t xml:space="preserve"> </w:t>
      </w:r>
      <w:r>
        <w:t>힘이</w:t>
      </w:r>
      <w:r>
        <w:t xml:space="preserve"> </w:t>
      </w:r>
      <w:r>
        <w:t>사라질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(</w:t>
      </w:r>
      <w:r>
        <w:t>복음</w:t>
      </w:r>
      <w:r>
        <w:t>, 161).</w:t>
      </w:r>
    </w:p>
    <w:p w14:paraId="32E71C78" w14:textId="77777777" w:rsidR="00A16A7D" w:rsidRDefault="00A16A7D">
      <w:pPr>
        <w:jc w:val="both"/>
      </w:pPr>
    </w:p>
    <w:p w14:paraId="673C08B3" w14:textId="77777777" w:rsidR="00A16A7D" w:rsidRDefault="00A16A7D">
      <w:pPr>
        <w:jc w:val="both"/>
      </w:pPr>
    </w:p>
    <w:p w14:paraId="0526A475" w14:textId="77777777" w:rsidR="00A16A7D" w:rsidRDefault="00A16A7D">
      <w:pPr>
        <w:jc w:val="both"/>
      </w:pPr>
    </w:p>
    <w:p w14:paraId="367FBF6C" w14:textId="77777777" w:rsidR="00A16A7D" w:rsidRDefault="00000000">
      <w:r>
        <w:br w:type="page"/>
      </w:r>
    </w:p>
    <w:p w14:paraId="5DDF5E6F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16</w:t>
      </w:r>
      <w:r>
        <w:t>일</w:t>
      </w:r>
    </w:p>
    <w:p w14:paraId="5D36BE1C" w14:textId="77777777" w:rsidR="00A16A7D" w:rsidRDefault="00A16A7D">
      <w:pPr>
        <w:jc w:val="both"/>
      </w:pPr>
    </w:p>
    <w:p w14:paraId="182826B2" w14:textId="77777777" w:rsidR="00A16A7D" w:rsidRDefault="00000000">
      <w:pPr>
        <w:jc w:val="both"/>
      </w:pPr>
      <w:r>
        <w:t>믿음으로</w:t>
      </w:r>
      <w:r>
        <w:t xml:space="preserve">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얻는다</w:t>
      </w:r>
    </w:p>
    <w:p w14:paraId="57612B11" w14:textId="77777777" w:rsidR="00A16A7D" w:rsidRDefault="00A16A7D">
      <w:pPr>
        <w:jc w:val="both"/>
      </w:pPr>
    </w:p>
    <w:p w14:paraId="45BE120D" w14:textId="77777777" w:rsidR="00A16A7D" w:rsidRDefault="00000000">
      <w:pPr>
        <w:jc w:val="both"/>
      </w:pPr>
      <w:r>
        <w:t>“</w:t>
      </w:r>
      <w:r>
        <w:t>일을</w:t>
      </w:r>
      <w:r>
        <w:t xml:space="preserve"> </w:t>
      </w:r>
      <w:r>
        <w:t>아니할지라도</w:t>
      </w:r>
      <w:r>
        <w:t xml:space="preserve"> </w:t>
      </w:r>
      <w:r>
        <w:t>경건하지</w:t>
      </w:r>
      <w:r>
        <w:t xml:space="preserve"> </w:t>
      </w:r>
      <w:r>
        <w:t>아니한</w:t>
      </w:r>
      <w:r>
        <w:t xml:space="preserve"> </w:t>
      </w:r>
      <w:r>
        <w:t>자를</w:t>
      </w:r>
      <w:r>
        <w:t xml:space="preserve"> </w:t>
      </w:r>
      <w:r>
        <w:t>의롭다</w:t>
      </w:r>
      <w:r>
        <w:t xml:space="preserve"> </w:t>
      </w:r>
      <w:r>
        <w:t>하시는</w:t>
      </w:r>
      <w:r>
        <w:t xml:space="preserve"> </w:t>
      </w:r>
      <w:r>
        <w:t>이를</w:t>
      </w:r>
      <w:r>
        <w:t xml:space="preserve"> </w:t>
      </w:r>
      <w:r>
        <w:t>믿는</w:t>
      </w:r>
      <w:r>
        <w:t xml:space="preserve"> </w:t>
      </w:r>
      <w:r>
        <w:t>자에게는</w:t>
      </w:r>
      <w:r>
        <w:t xml:space="preserve"> </w:t>
      </w:r>
      <w:r>
        <w:t>그의</w:t>
      </w:r>
      <w:r>
        <w:t xml:space="preserve"> </w:t>
      </w:r>
      <w:r>
        <w:t>믿음을</w:t>
      </w:r>
      <w:r>
        <w:t xml:space="preserve"> </w:t>
      </w:r>
      <w:r>
        <w:t>의로</w:t>
      </w:r>
      <w:r>
        <w:t xml:space="preserve"> </w:t>
      </w:r>
      <w:r>
        <w:t>여기시나니</w:t>
      </w:r>
      <w:r>
        <w:t>”(</w:t>
      </w:r>
      <w:r>
        <w:t>롬</w:t>
      </w:r>
      <w:r>
        <w:t xml:space="preserve"> 4:5).</w:t>
      </w:r>
    </w:p>
    <w:p w14:paraId="27C765A0" w14:textId="77777777" w:rsidR="00A16A7D" w:rsidRDefault="00A16A7D">
      <w:pPr>
        <w:jc w:val="both"/>
      </w:pPr>
    </w:p>
    <w:p w14:paraId="279269FE" w14:textId="77777777" w:rsidR="00A16A7D" w:rsidRDefault="00000000">
      <w:pPr>
        <w:jc w:val="both"/>
      </w:pPr>
      <w:r>
        <w:t>구원에</w:t>
      </w:r>
      <w:r>
        <w:t xml:space="preserve"> </w:t>
      </w:r>
      <w:r>
        <w:t>이르는</w:t>
      </w:r>
      <w:r>
        <w:t xml:space="preserve"> </w:t>
      </w:r>
      <w:r>
        <w:t>믿음이란</w:t>
      </w:r>
      <w:r>
        <w:t xml:space="preserve"> </w:t>
      </w:r>
      <w:r>
        <w:t>건성으로</w:t>
      </w:r>
      <w:r>
        <w:t xml:space="preserve"> </w:t>
      </w:r>
      <w:r>
        <w:t>믿는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머리로만</w:t>
      </w:r>
      <w:r>
        <w:t xml:space="preserve"> </w:t>
      </w:r>
      <w:r>
        <w:t>인정하는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가슴에</w:t>
      </w:r>
      <w:r>
        <w:t xml:space="preserve"> </w:t>
      </w:r>
      <w:r>
        <w:t>뿌리내리는</w:t>
      </w:r>
      <w:r>
        <w:t xml:space="preserve"> </w:t>
      </w:r>
      <w:r>
        <w:t>믿음입니다</w:t>
      </w:r>
      <w:r>
        <w:t xml:space="preserve">. </w:t>
      </w:r>
      <w:r>
        <w:t>그리스도를</w:t>
      </w:r>
      <w:r>
        <w:t xml:space="preserve"> </w:t>
      </w:r>
      <w:r>
        <w:t>자신의</w:t>
      </w:r>
      <w:r>
        <w:t xml:space="preserve"> </w:t>
      </w:r>
      <w:r>
        <w:t>구주로</w:t>
      </w:r>
      <w:r>
        <w:t xml:space="preserve"> </w:t>
      </w:r>
      <w:r>
        <w:t>끌어안는</w:t>
      </w:r>
      <w:r>
        <w:t xml:space="preserve"> </w:t>
      </w:r>
      <w:r>
        <w:t>믿음입니다</w:t>
      </w:r>
      <w:r>
        <w:t xml:space="preserve">. </w:t>
      </w:r>
      <w:r>
        <w:t>그분을</w:t>
      </w:r>
      <w:r>
        <w:t xml:space="preserve"> </w:t>
      </w:r>
      <w:r>
        <w:t>힘입어</w:t>
      </w:r>
      <w:r>
        <w:t xml:space="preserve"> </w:t>
      </w:r>
      <w:r>
        <w:t>하나님을</w:t>
      </w:r>
      <w:r>
        <w:t xml:space="preserve"> </w:t>
      </w:r>
      <w:r>
        <w:t>찾아가는</w:t>
      </w:r>
      <w:r>
        <w:t xml:space="preserve"> </w:t>
      </w:r>
      <w:r>
        <w:t>사람</w:t>
      </w:r>
      <w:r>
        <w:t xml:space="preserve"> </w:t>
      </w:r>
      <w:r>
        <w:t>모두를</w:t>
      </w:r>
      <w:r>
        <w:t xml:space="preserve"> </w:t>
      </w:r>
      <w:r>
        <w:t>그분이</w:t>
      </w:r>
      <w:r>
        <w:t xml:space="preserve"> </w:t>
      </w:r>
      <w:r>
        <w:t>마침내</w:t>
      </w:r>
      <w:r>
        <w:t xml:space="preserve"> </w:t>
      </w:r>
      <w:r>
        <w:t>구원해</w:t>
      </w:r>
      <w:r>
        <w:t xml:space="preserve"> </w:t>
      </w:r>
      <w:r>
        <w:t>내신다고</w:t>
      </w:r>
      <w:r>
        <w:t xml:space="preserve"> </w:t>
      </w:r>
      <w:r>
        <w:t>확신하는</w:t>
      </w:r>
      <w:r>
        <w:t xml:space="preserve"> </w:t>
      </w:r>
      <w:r>
        <w:t>믿음입니다</w:t>
      </w:r>
      <w:r>
        <w:t>.</w:t>
      </w:r>
    </w:p>
    <w:p w14:paraId="36F8F7F6" w14:textId="77777777" w:rsidR="00A16A7D" w:rsidRDefault="00000000">
      <w:pPr>
        <w:jc w:val="both"/>
      </w:pPr>
      <w:r>
        <w:t>…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죄인은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나는</w:t>
      </w:r>
      <w:r>
        <w:t xml:space="preserve"> </w:t>
      </w:r>
      <w:r>
        <w:t>잃어버린</w:t>
      </w:r>
      <w:r>
        <w:t xml:space="preserve"> </w:t>
      </w:r>
      <w:r>
        <w:t>죄인이다</w:t>
      </w:r>
      <w:r>
        <w:t xml:space="preserve">. </w:t>
      </w:r>
      <w:r>
        <w:t>그러나</w:t>
      </w:r>
      <w:r>
        <w:t xml:space="preserve"> </w:t>
      </w:r>
      <w:r>
        <w:t>그리스도께서</w:t>
      </w:r>
      <w:r>
        <w:t xml:space="preserve"> </w:t>
      </w:r>
      <w:r>
        <w:t>잃은</w:t>
      </w:r>
      <w:r>
        <w:t xml:space="preserve"> </w:t>
      </w:r>
      <w:r>
        <w:t>자를</w:t>
      </w:r>
      <w:r>
        <w:t xml:space="preserve"> </w:t>
      </w:r>
      <w:r>
        <w:t>찾아</w:t>
      </w:r>
      <w:r>
        <w:t xml:space="preserve"> </w:t>
      </w:r>
      <w:r>
        <w:t>구원하려고</w:t>
      </w:r>
      <w:r>
        <w:t xml:space="preserve"> </w:t>
      </w:r>
      <w:r>
        <w:t>오셨다</w:t>
      </w:r>
      <w:r>
        <w:t xml:space="preserve">. </w:t>
      </w:r>
      <w:r>
        <w:t>그분은</w:t>
      </w:r>
      <w:r>
        <w:t xml:space="preserve"> ‘</w:t>
      </w:r>
      <w:r>
        <w:t>나는</w:t>
      </w:r>
      <w:r>
        <w:t xml:space="preserve"> </w:t>
      </w:r>
      <w:r>
        <w:t>의인을</w:t>
      </w:r>
      <w:r>
        <w:t xml:space="preserve"> </w:t>
      </w:r>
      <w:r>
        <w:t>부르러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죄인을</w:t>
      </w:r>
      <w:r>
        <w:t xml:space="preserve"> </w:t>
      </w:r>
      <w:r>
        <w:t>부르러</w:t>
      </w:r>
      <w:r>
        <w:t xml:space="preserve"> </w:t>
      </w:r>
      <w:r>
        <w:t>왔노라</w:t>
      </w:r>
      <w:r>
        <w:t>’</w:t>
      </w:r>
      <w:r>
        <w:t>고</w:t>
      </w:r>
      <w:r>
        <w:t xml:space="preserve"> </w:t>
      </w:r>
      <w:r>
        <w:t>말씀하셨다</w:t>
      </w:r>
      <w:r>
        <w:t xml:space="preserve">. </w:t>
      </w:r>
      <w:r>
        <w:t>나는</w:t>
      </w:r>
      <w:r>
        <w:t xml:space="preserve"> </w:t>
      </w:r>
      <w:r>
        <w:t>죄인이지만</w:t>
      </w:r>
      <w:r>
        <w:t xml:space="preserve"> </w:t>
      </w:r>
      <w:r>
        <w:t>그분이</w:t>
      </w:r>
      <w:r>
        <w:t xml:space="preserve"> </w:t>
      </w:r>
      <w:r>
        <w:t>나를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갈보리</w:t>
      </w:r>
      <w:r>
        <w:t xml:space="preserve"> </w:t>
      </w:r>
      <w:r>
        <w:t>십자가에서</w:t>
      </w:r>
      <w:r>
        <w:t xml:space="preserve"> </w:t>
      </w:r>
      <w:r>
        <w:t>죽으셨다</w:t>
      </w:r>
      <w:r>
        <w:t xml:space="preserve">. </w:t>
      </w:r>
      <w:r>
        <w:t>나는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구원받지</w:t>
      </w:r>
      <w:r>
        <w:t xml:space="preserve"> </w:t>
      </w:r>
      <w:r>
        <w:t>못한</w:t>
      </w:r>
      <w:r>
        <w:t xml:space="preserve"> </w:t>
      </w:r>
      <w:r>
        <w:t>자로</w:t>
      </w:r>
      <w:r>
        <w:t xml:space="preserve"> </w:t>
      </w:r>
      <w:r>
        <w:t>남아</w:t>
      </w:r>
      <w:r>
        <w:t xml:space="preserve"> </w:t>
      </w:r>
      <w:r>
        <w:t>있을</w:t>
      </w:r>
      <w:r>
        <w:t xml:space="preserve"> </w:t>
      </w:r>
      <w:r>
        <w:t>필요가</w:t>
      </w:r>
      <w:r>
        <w:t xml:space="preserve"> </w:t>
      </w:r>
      <w:r>
        <w:t>전혀</w:t>
      </w:r>
      <w:r>
        <w:t xml:space="preserve"> </w:t>
      </w:r>
      <w:r>
        <w:t>없다</w:t>
      </w:r>
      <w:r>
        <w:t xml:space="preserve">. </w:t>
      </w:r>
      <w:r>
        <w:t>그분은</w:t>
      </w:r>
      <w:r>
        <w:t xml:space="preserve"> </w:t>
      </w:r>
      <w:r>
        <w:t>나를</w:t>
      </w:r>
      <w:r>
        <w:t xml:space="preserve"> </w:t>
      </w:r>
      <w:r>
        <w:t>의롭게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죽으시고</w:t>
      </w:r>
      <w:r>
        <w:t xml:space="preserve"> </w:t>
      </w:r>
      <w:r>
        <w:t>부활하셨다</w:t>
      </w:r>
      <w:r>
        <w:t xml:space="preserve">. </w:t>
      </w:r>
      <w:r>
        <w:t>이제</w:t>
      </w:r>
      <w:r>
        <w:t xml:space="preserve"> </w:t>
      </w:r>
      <w:r>
        <w:t>그분이</w:t>
      </w:r>
      <w:r>
        <w:t xml:space="preserve"> </w:t>
      </w:r>
      <w:r>
        <w:t>나를</w:t>
      </w:r>
      <w:r>
        <w:t xml:space="preserve"> </w:t>
      </w:r>
      <w:r>
        <w:t>구원하실</w:t>
      </w:r>
      <w:r>
        <w:t xml:space="preserve"> </w:t>
      </w:r>
      <w:r>
        <w:t>것이다</w:t>
      </w:r>
      <w:r>
        <w:t xml:space="preserve">. </w:t>
      </w:r>
      <w:r>
        <w:t>나는</w:t>
      </w:r>
      <w:r>
        <w:t xml:space="preserve"> </w:t>
      </w:r>
      <w:r>
        <w:t>그분이</w:t>
      </w:r>
      <w:r>
        <w:t xml:space="preserve"> </w:t>
      </w:r>
      <w:r>
        <w:t>약속하신</w:t>
      </w:r>
      <w:r>
        <w:t xml:space="preserve"> </w:t>
      </w:r>
      <w:r>
        <w:t>용서를</w:t>
      </w:r>
      <w:r>
        <w:t xml:space="preserve"> </w:t>
      </w:r>
      <w:r>
        <w:t>받아들인다</w:t>
      </w:r>
      <w:r>
        <w:t>.”</w:t>
      </w:r>
    </w:p>
    <w:p w14:paraId="084D652C" w14:textId="77777777" w:rsidR="00A16A7D" w:rsidRDefault="00000000">
      <w:pPr>
        <w:jc w:val="both"/>
      </w:pPr>
      <w:r>
        <w:t>죄로</w:t>
      </w:r>
      <w:r>
        <w:t xml:space="preserve"> </w:t>
      </w:r>
      <w:r>
        <w:t>더럽혀지고</w:t>
      </w:r>
      <w:r>
        <w:t xml:space="preserve"> </w:t>
      </w:r>
      <w:r>
        <w:t>악으로</w:t>
      </w:r>
      <w:r>
        <w:t xml:space="preserve"> </w:t>
      </w:r>
      <w:r>
        <w:t>물든</w:t>
      </w:r>
      <w:r>
        <w:t xml:space="preserve"> </w:t>
      </w:r>
      <w:r>
        <w:t>죄인을</w:t>
      </w:r>
      <w:r>
        <w:t xml:space="preserve"> </w:t>
      </w:r>
      <w:r>
        <w:t>위하여</w:t>
      </w:r>
      <w:r>
        <w:t xml:space="preserve"> </w:t>
      </w:r>
      <w:r>
        <w:t>위대한</w:t>
      </w:r>
      <w:r>
        <w:t xml:space="preserve"> </w:t>
      </w:r>
      <w:r>
        <w:t>사업이</w:t>
      </w:r>
      <w:r>
        <w:t xml:space="preserve"> </w:t>
      </w:r>
      <w:r>
        <w:t>진행됐습니다</w:t>
      </w:r>
      <w:r>
        <w:t xml:space="preserve">. </w:t>
      </w:r>
      <w:r>
        <w:t>그것은</w:t>
      </w:r>
      <w:r>
        <w:t xml:space="preserve"> </w:t>
      </w:r>
      <w:r>
        <w:t>의롭게</w:t>
      </w:r>
      <w:r>
        <w:t xml:space="preserve"> </w:t>
      </w:r>
      <w:r>
        <w:t>하시는</w:t>
      </w:r>
      <w:r>
        <w:t xml:space="preserve"> </w:t>
      </w:r>
      <w:r>
        <w:t>사업입니다</w:t>
      </w:r>
      <w:r>
        <w:t xml:space="preserve">. </w:t>
      </w:r>
      <w:r>
        <w:t>진리를</w:t>
      </w:r>
      <w:r>
        <w:t xml:space="preserve"> </w:t>
      </w:r>
      <w:r>
        <w:t>말씀하시는</w:t>
      </w:r>
      <w:r>
        <w:t xml:space="preserve"> </w:t>
      </w:r>
      <w:r>
        <w:t>주님께서</w:t>
      </w:r>
      <w:r>
        <w:t xml:space="preserve"> </w:t>
      </w:r>
      <w:r>
        <w:t>그</w:t>
      </w:r>
      <w:r>
        <w:t xml:space="preserve"> </w:t>
      </w:r>
      <w:r>
        <w:t>죄인을</w:t>
      </w:r>
      <w:r>
        <w:t xml:space="preserve"> </w:t>
      </w:r>
      <w:r>
        <w:t>의롭다고</w:t>
      </w:r>
      <w:r>
        <w:t xml:space="preserve"> </w:t>
      </w:r>
      <w:r>
        <w:t>선언하신</w:t>
      </w:r>
      <w:r>
        <w:t xml:space="preserve"> </w:t>
      </w:r>
      <w:r>
        <w:t>것입니다</w:t>
      </w:r>
      <w:r>
        <w:t xml:space="preserve">. </w:t>
      </w:r>
      <w:r>
        <w:t>믿는</w:t>
      </w:r>
      <w:r>
        <w:t xml:space="preserve"> </w:t>
      </w:r>
      <w:r>
        <w:t>사람에게</w:t>
      </w:r>
      <w:r>
        <w:t xml:space="preserve"> </w:t>
      </w:r>
      <w:r>
        <w:t>주님은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입혀</w:t>
      </w:r>
      <w:r>
        <w:t xml:space="preserve"> </w:t>
      </w:r>
      <w:r>
        <w:t>주시며</w:t>
      </w:r>
      <w:r>
        <w:t xml:space="preserve"> </w:t>
      </w:r>
      <w:r>
        <w:t>온</w:t>
      </w:r>
      <w:r>
        <w:t xml:space="preserve"> </w:t>
      </w:r>
      <w:r>
        <w:t>우주</w:t>
      </w:r>
      <w:r>
        <w:t xml:space="preserve"> </w:t>
      </w:r>
      <w:r>
        <w:t>앞에서</w:t>
      </w:r>
      <w:r>
        <w:t xml:space="preserve"> </w:t>
      </w:r>
      <w:r>
        <w:t>그를</w:t>
      </w:r>
      <w:r>
        <w:t xml:space="preserve"> </w:t>
      </w:r>
      <w:r>
        <w:t>의롭다고</w:t>
      </w:r>
      <w:r>
        <w:t xml:space="preserve"> </w:t>
      </w:r>
      <w:r>
        <w:t>선언하십니다</w:t>
      </w:r>
      <w:r>
        <w:t xml:space="preserve">.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죄인의</w:t>
      </w:r>
      <w:r>
        <w:t xml:space="preserve"> </w:t>
      </w:r>
      <w:r>
        <w:t>대표자</w:t>
      </w:r>
      <w:r>
        <w:t xml:space="preserve">, </w:t>
      </w:r>
      <w:r>
        <w:t>대속자</w:t>
      </w:r>
      <w:r>
        <w:t xml:space="preserve">, </w:t>
      </w:r>
      <w:r>
        <w:t>보증이신</w:t>
      </w:r>
      <w:r>
        <w:t xml:space="preserve"> </w:t>
      </w:r>
      <w:r>
        <w:t>예수님에게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넘겨줍니다</w:t>
      </w:r>
      <w:r>
        <w:t xml:space="preserve">. </w:t>
      </w:r>
      <w:r>
        <w:t>그리스도께서는</w:t>
      </w:r>
      <w:r>
        <w:t xml:space="preserve">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영혼의</w:t>
      </w:r>
      <w:r>
        <w:t xml:space="preserve"> </w:t>
      </w:r>
      <w:r>
        <w:t>죄악을</w:t>
      </w:r>
      <w:r>
        <w:t xml:space="preserve"> </w:t>
      </w:r>
      <w:r>
        <w:t>떠맡으십니다</w:t>
      </w:r>
      <w:r>
        <w:t>. “</w:t>
      </w:r>
      <w:r>
        <w:t>하나님이</w:t>
      </w:r>
      <w:r>
        <w:t xml:space="preserve"> </w:t>
      </w:r>
      <w:r>
        <w:t>죄를</w:t>
      </w:r>
      <w:r>
        <w:t xml:space="preserve"> </w:t>
      </w:r>
      <w:r>
        <w:t>알지도</w:t>
      </w:r>
      <w:r>
        <w:t xml:space="preserve"> </w:t>
      </w:r>
      <w:r>
        <w:t>못하신</w:t>
      </w:r>
      <w:r>
        <w:t xml:space="preserve"> </w:t>
      </w:r>
      <w:r>
        <w:t>이를</w:t>
      </w:r>
      <w:r>
        <w:t xml:space="preserve"> </w:t>
      </w:r>
      <w:r>
        <w:t>우리를</w:t>
      </w:r>
      <w:r>
        <w:t xml:space="preserve"> </w:t>
      </w:r>
      <w:r>
        <w:t>대신하여</w:t>
      </w:r>
      <w:r>
        <w:t xml:space="preserve"> </w:t>
      </w:r>
      <w:r>
        <w:t>죄로</w:t>
      </w:r>
      <w:r>
        <w:t xml:space="preserve"> </w:t>
      </w:r>
      <w:r>
        <w:t>삼으신</w:t>
      </w:r>
      <w:r>
        <w:t xml:space="preserve"> </w:t>
      </w:r>
      <w:r>
        <w:t>것은</w:t>
      </w:r>
      <w:r>
        <w:t xml:space="preserve"> </w:t>
      </w:r>
      <w:r>
        <w:t>우리로</w:t>
      </w:r>
      <w:r>
        <w:t xml:space="preserve"> </w:t>
      </w:r>
      <w:r>
        <w:t>하여금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하나님의</w:t>
      </w:r>
      <w:r>
        <w:t xml:space="preserve"> </w:t>
      </w:r>
      <w:r>
        <w:t>의가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고후</w:t>
      </w:r>
      <w:r>
        <w:t xml:space="preserve"> 5:21).</w:t>
      </w:r>
    </w:p>
    <w:p w14:paraId="1C2F036E" w14:textId="77777777" w:rsidR="00A16A7D" w:rsidRDefault="00000000">
      <w:pPr>
        <w:jc w:val="both"/>
      </w:pPr>
      <w:r>
        <w:t>우리는</w:t>
      </w:r>
      <w:r>
        <w:t xml:space="preserve"> </w:t>
      </w:r>
      <w:r>
        <w:t>회개와</w:t>
      </w:r>
      <w:r>
        <w:t xml:space="preserve"> </w:t>
      </w:r>
      <w:r>
        <w:t>믿음을</w:t>
      </w:r>
      <w:r>
        <w:t xml:space="preserve"> </w:t>
      </w:r>
      <w:r>
        <w:t>통하여</w:t>
      </w:r>
      <w:r>
        <w:t xml:space="preserve"> </w:t>
      </w:r>
      <w:r>
        <w:t>죄에서</w:t>
      </w:r>
      <w:r>
        <w:t xml:space="preserve"> </w:t>
      </w:r>
      <w:r>
        <w:t>벗어났고</w:t>
      </w:r>
      <w:r>
        <w:t xml:space="preserve"> </w:t>
      </w:r>
      <w:r>
        <w:t>우리의</w:t>
      </w:r>
      <w:r>
        <w:t xml:space="preserve"> </w:t>
      </w:r>
      <w:r>
        <w:t>의</w:t>
      </w:r>
      <w:r>
        <w:t xml:space="preserve"> </w:t>
      </w:r>
      <w:r>
        <w:t>되시는</w:t>
      </w:r>
      <w:r>
        <w:t xml:space="preserve"> </w:t>
      </w:r>
      <w:r>
        <w:t>주님을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 xml:space="preserve">. </w:t>
      </w:r>
      <w:r>
        <w:t>예수께서</w:t>
      </w:r>
      <w:r>
        <w:t xml:space="preserve">, </w:t>
      </w:r>
      <w:r>
        <w:t>의로운</w:t>
      </w:r>
      <w:r>
        <w:t xml:space="preserve"> </w:t>
      </w:r>
      <w:r>
        <w:t>그분께서</w:t>
      </w:r>
      <w:r>
        <w:t xml:space="preserve"> </w:t>
      </w:r>
      <w:r>
        <w:t>불의한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고난</w:t>
      </w:r>
      <w:r>
        <w:t xml:space="preserve"> </w:t>
      </w:r>
      <w:r>
        <w:t>당하셨습니다</w:t>
      </w:r>
      <w:r>
        <w:t>.</w:t>
      </w:r>
    </w:p>
    <w:p w14:paraId="52A36083" w14:textId="77777777" w:rsidR="00A16A7D" w:rsidRDefault="00000000">
      <w:pPr>
        <w:jc w:val="both"/>
      </w:pPr>
      <w:r>
        <w:lastRenderedPageBreak/>
        <w:t>그리스도의</w:t>
      </w:r>
      <w:r>
        <w:t xml:space="preserve"> </w:t>
      </w:r>
      <w:r>
        <w:t>의를</w:t>
      </w:r>
      <w:r>
        <w:t xml:space="preserve"> </w:t>
      </w:r>
      <w:r>
        <w:t>입혀서</w:t>
      </w:r>
      <w:r>
        <w:t xml:space="preserve"> </w:t>
      </w:r>
      <w:r>
        <w:t>우리를</w:t>
      </w:r>
      <w:r>
        <w:t xml:space="preserve"> </w:t>
      </w:r>
      <w:r>
        <w:t>의롭게</w:t>
      </w:r>
      <w:r>
        <w:t xml:space="preserve"> </w:t>
      </w:r>
      <w:r>
        <w:t>하신</w:t>
      </w:r>
      <w:r>
        <w:t xml:space="preserve">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의롭다고</w:t>
      </w:r>
      <w:r>
        <w:t xml:space="preserve"> </w:t>
      </w:r>
      <w:r>
        <w:t>선언하십니다</w:t>
      </w:r>
      <w:r>
        <w:t xml:space="preserve">. </w:t>
      </w:r>
      <w:r>
        <w:t>그리고</w:t>
      </w:r>
      <w:r>
        <w:t xml:space="preserve"> </w:t>
      </w:r>
      <w:r>
        <w:t>우리를</w:t>
      </w:r>
      <w:r>
        <w:t xml:space="preserve"> </w:t>
      </w:r>
      <w:r>
        <w:t>의인으로</w:t>
      </w:r>
      <w:r>
        <w:t xml:space="preserve"> </w:t>
      </w:r>
      <w:r>
        <w:t>대하십니다</w:t>
      </w:r>
      <w:r>
        <w:t xml:space="preserve">. </w:t>
      </w:r>
      <w:r>
        <w:t>하나님은</w:t>
      </w:r>
      <w:r>
        <w:t xml:space="preserve"> </w:t>
      </w:r>
      <w:r>
        <w:t>우리를</w:t>
      </w:r>
      <w:r>
        <w:t xml:space="preserve"> </w:t>
      </w:r>
      <w:r>
        <w:t>사랑하는</w:t>
      </w:r>
      <w:r>
        <w:t xml:space="preserve"> </w:t>
      </w:r>
      <w:r>
        <w:t>자녀로</w:t>
      </w:r>
      <w:r>
        <w:t xml:space="preserve"> </w:t>
      </w:r>
      <w:r>
        <w:t>여깁니다</w:t>
      </w:r>
      <w:r>
        <w:t xml:space="preserve">. </w:t>
      </w:r>
      <w:r>
        <w:t>그리스도께서는</w:t>
      </w:r>
      <w:r>
        <w:t xml:space="preserve"> </w:t>
      </w:r>
      <w:r>
        <w:t>죄의</w:t>
      </w:r>
      <w:r>
        <w:t xml:space="preserve"> </w:t>
      </w:r>
      <w:r>
        <w:t>권세에</w:t>
      </w:r>
      <w:r>
        <w:t xml:space="preserve"> </w:t>
      </w:r>
      <w:r>
        <w:t>맞서</w:t>
      </w:r>
      <w:r>
        <w:t xml:space="preserve"> </w:t>
      </w:r>
      <w:r>
        <w:t>활동하시므로</w:t>
      </w:r>
      <w:r>
        <w:t xml:space="preserve"> </w:t>
      </w:r>
      <w:r>
        <w:t>죄가</w:t>
      </w:r>
      <w:r>
        <w:t xml:space="preserve"> </w:t>
      </w:r>
      <w:r>
        <w:t>많은</w:t>
      </w:r>
      <w:r>
        <w:t xml:space="preserve"> </w:t>
      </w:r>
      <w:r>
        <w:t>곳에</w:t>
      </w:r>
      <w:r>
        <w:t xml:space="preserve"> </w:t>
      </w:r>
      <w:r>
        <w:t>은혜가</w:t>
      </w:r>
      <w:r>
        <w:t xml:space="preserve"> </w:t>
      </w:r>
      <w:r>
        <w:t>더욱</w:t>
      </w:r>
      <w:r>
        <w:t xml:space="preserve"> </w:t>
      </w:r>
      <w:r>
        <w:t>많이</w:t>
      </w:r>
      <w:r>
        <w:t xml:space="preserve"> </w:t>
      </w:r>
      <w:r>
        <w:t>넘칩니다</w:t>
      </w:r>
      <w:r>
        <w:t>. “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믿음으로</w:t>
      </w:r>
      <w:r>
        <w:t xml:space="preserve"> </w:t>
      </w:r>
      <w:r>
        <w:t>의롭다</w:t>
      </w:r>
      <w:r>
        <w:t xml:space="preserve"> </w:t>
      </w:r>
      <w:r>
        <w:t>하심을</w:t>
      </w:r>
      <w:r>
        <w:t xml:space="preserve"> </w:t>
      </w:r>
      <w:r>
        <w:t>받았으니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하나님과</w:t>
      </w:r>
      <w:r>
        <w:t xml:space="preserve"> </w:t>
      </w:r>
      <w:r>
        <w:t>화평을</w:t>
      </w:r>
      <w:r>
        <w:t xml:space="preserve"> </w:t>
      </w:r>
      <w:r>
        <w:t>누리자</w:t>
      </w:r>
      <w:r>
        <w:t xml:space="preserve"> </w:t>
      </w:r>
      <w:r>
        <w:t>또한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우리가</w:t>
      </w:r>
      <w:r>
        <w:t xml:space="preserve"> </w:t>
      </w:r>
      <w:r>
        <w:t>믿음으로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은혜에</w:t>
      </w:r>
      <w:r>
        <w:t xml:space="preserve"> </w:t>
      </w:r>
      <w:r>
        <w:t>들어감을</w:t>
      </w:r>
      <w:r>
        <w:t xml:space="preserve"> </w:t>
      </w:r>
      <w:r>
        <w:t>얻었으며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바라고</w:t>
      </w:r>
      <w:r>
        <w:t xml:space="preserve"> </w:t>
      </w:r>
      <w:r>
        <w:t>즐거워하느니라</w:t>
      </w:r>
      <w:r>
        <w:t>”(</w:t>
      </w:r>
      <w:r>
        <w:t>롬</w:t>
      </w:r>
      <w:r>
        <w:t xml:space="preserve"> 5:1-2)(1</w:t>
      </w:r>
      <w:r>
        <w:t>기별</w:t>
      </w:r>
      <w:r>
        <w:t>, 391-394).</w:t>
      </w:r>
    </w:p>
    <w:p w14:paraId="60BA5B5A" w14:textId="77777777" w:rsidR="00A16A7D" w:rsidRDefault="00000000">
      <w:pPr>
        <w:jc w:val="both"/>
      </w:pPr>
      <w:r>
        <w:t>하나님이</w:t>
      </w:r>
      <w:r>
        <w:t xml:space="preserve"> </w:t>
      </w:r>
      <w:r>
        <w:t>우리에게</w:t>
      </w:r>
      <w:r>
        <w:t xml:space="preserve"> </w:t>
      </w:r>
      <w:r>
        <w:t>넘치게</w:t>
      </w:r>
      <w:r>
        <w:t xml:space="preserve"> </w:t>
      </w:r>
      <w:r>
        <w:t>주셨으므로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완전하게</w:t>
      </w:r>
      <w:r>
        <w:t xml:space="preserve"> </w:t>
      </w:r>
      <w:r>
        <w:t>서서</w:t>
      </w:r>
      <w:r>
        <w:t xml:space="preserve"> </w:t>
      </w:r>
      <w:r>
        <w:t>전혀</w:t>
      </w:r>
      <w:r>
        <w:t xml:space="preserve"> </w:t>
      </w:r>
      <w:r>
        <w:t>부족함</w:t>
      </w:r>
      <w:r>
        <w:t xml:space="preserve"> </w:t>
      </w:r>
      <w:r>
        <w:t>없이</w:t>
      </w:r>
      <w:r>
        <w:t xml:space="preserve"> </w:t>
      </w:r>
      <w:r>
        <w:t>우리</w:t>
      </w:r>
      <w:r>
        <w:t xml:space="preserve"> </w:t>
      </w:r>
      <w:r>
        <w:t>주님의</w:t>
      </w:r>
      <w:r>
        <w:t xml:space="preserve"> </w:t>
      </w:r>
      <w:r>
        <w:t>강림을</w:t>
      </w:r>
      <w:r>
        <w:t xml:space="preserve"> </w:t>
      </w:r>
      <w:r>
        <w:t>기다릴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1887. 12. 13.).</w:t>
      </w:r>
    </w:p>
    <w:p w14:paraId="684F7CC3" w14:textId="77777777" w:rsidR="00A16A7D" w:rsidRDefault="00A16A7D">
      <w:pPr>
        <w:jc w:val="both"/>
      </w:pPr>
    </w:p>
    <w:p w14:paraId="4C72225A" w14:textId="77777777" w:rsidR="00A16A7D" w:rsidRDefault="00A16A7D">
      <w:pPr>
        <w:jc w:val="both"/>
      </w:pPr>
    </w:p>
    <w:p w14:paraId="519CA48C" w14:textId="77777777" w:rsidR="00A16A7D" w:rsidRDefault="00000000">
      <w:r>
        <w:br w:type="page"/>
      </w:r>
    </w:p>
    <w:p w14:paraId="01615E23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17</w:t>
      </w:r>
      <w:r>
        <w:t>일</w:t>
      </w:r>
    </w:p>
    <w:p w14:paraId="0F651EF0" w14:textId="77777777" w:rsidR="00A16A7D" w:rsidRDefault="00A16A7D">
      <w:pPr>
        <w:jc w:val="both"/>
      </w:pPr>
    </w:p>
    <w:p w14:paraId="356095D6" w14:textId="77777777" w:rsidR="00A16A7D" w:rsidRDefault="00000000">
      <w:pPr>
        <w:jc w:val="both"/>
      </w:pPr>
      <w:r>
        <w:t>그분의</w:t>
      </w:r>
      <w:r>
        <w:t xml:space="preserve"> </w:t>
      </w:r>
      <w:r>
        <w:t>의를</w:t>
      </w:r>
      <w:r>
        <w:t xml:space="preserve"> </w:t>
      </w:r>
      <w:r>
        <w:t>입다</w:t>
      </w:r>
    </w:p>
    <w:p w14:paraId="5560FE02" w14:textId="77777777" w:rsidR="00A16A7D" w:rsidRDefault="00A16A7D">
      <w:pPr>
        <w:jc w:val="both"/>
      </w:pPr>
    </w:p>
    <w:p w14:paraId="04FD6AF5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여호와로</w:t>
      </w:r>
      <w:r>
        <w:t xml:space="preserve"> </w:t>
      </w:r>
      <w:r>
        <w:t>말미암아</w:t>
      </w:r>
      <w:r>
        <w:t xml:space="preserve"> </w:t>
      </w:r>
      <w:r>
        <w:t>크게</w:t>
      </w:r>
      <w:r>
        <w:t xml:space="preserve"> </w:t>
      </w:r>
      <w:r>
        <w:t>기뻐하며</w:t>
      </w:r>
      <w:r>
        <w:t xml:space="preserve"> </w:t>
      </w:r>
      <w:r>
        <w:t>내</w:t>
      </w:r>
      <w:r>
        <w:t xml:space="preserve"> </w:t>
      </w:r>
      <w:r>
        <w:t>영혼이</w:t>
      </w:r>
      <w:r>
        <w:t xml:space="preserve"> </w:t>
      </w:r>
      <w:r>
        <w:t>나의</w:t>
      </w:r>
      <w:r>
        <w:t xml:space="preserve"> </w:t>
      </w:r>
      <w:r>
        <w:t>하나님으로</w:t>
      </w:r>
      <w:r>
        <w:t xml:space="preserve"> </w:t>
      </w:r>
      <w:r>
        <w:t>말미암아</w:t>
      </w:r>
      <w:r>
        <w:t xml:space="preserve"> </w:t>
      </w:r>
      <w:r>
        <w:t>즐거워하리니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구원의</w:t>
      </w:r>
      <w:r>
        <w:t xml:space="preserve"> </w:t>
      </w:r>
      <w:r>
        <w:t>옷을</w:t>
      </w:r>
      <w:r>
        <w:t xml:space="preserve"> </w:t>
      </w:r>
      <w:r>
        <w:t>내게</w:t>
      </w:r>
      <w:r>
        <w:t xml:space="preserve"> </w:t>
      </w:r>
      <w:r>
        <w:t>입히시며</w:t>
      </w:r>
      <w:r>
        <w:t xml:space="preserve"> </w:t>
      </w:r>
      <w:r>
        <w:t>공의의</w:t>
      </w:r>
      <w:r>
        <w:t xml:space="preserve"> </w:t>
      </w:r>
      <w:r>
        <w:t>겉옷을</w:t>
      </w:r>
      <w:r>
        <w:t xml:space="preserve"> </w:t>
      </w:r>
      <w:r>
        <w:t>내게</w:t>
      </w:r>
      <w:r>
        <w:t xml:space="preserve"> </w:t>
      </w:r>
      <w:r>
        <w:t>더하심이</w:t>
      </w:r>
      <w:r>
        <w:t xml:space="preserve"> </w:t>
      </w:r>
      <w:r>
        <w:t>신랑이</w:t>
      </w:r>
      <w:r>
        <w:t xml:space="preserve"> </w:t>
      </w:r>
      <w:r>
        <w:t>사모를</w:t>
      </w:r>
      <w:r>
        <w:t xml:space="preserve"> </w:t>
      </w:r>
      <w:r>
        <w:t>쓰며</w:t>
      </w:r>
      <w:r>
        <w:t xml:space="preserve"> </w:t>
      </w:r>
      <w:r>
        <w:t>신부가</w:t>
      </w:r>
      <w:r>
        <w:t xml:space="preserve"> </w:t>
      </w:r>
      <w:r>
        <w:t>자기</w:t>
      </w:r>
      <w:r>
        <w:t xml:space="preserve"> </w:t>
      </w:r>
      <w:r>
        <w:t>보석으로</w:t>
      </w:r>
      <w:r>
        <w:t xml:space="preserve"> </w:t>
      </w:r>
      <w:r>
        <w:t>단장함</w:t>
      </w:r>
      <w:r>
        <w:t xml:space="preserve"> </w:t>
      </w:r>
      <w:r>
        <w:t>같게</w:t>
      </w:r>
      <w:r>
        <w:t xml:space="preserve"> </w:t>
      </w:r>
      <w:r>
        <w:t>하셨음이라</w:t>
      </w:r>
      <w:r>
        <w:t>”(</w:t>
      </w:r>
      <w:r>
        <w:t>사</w:t>
      </w:r>
      <w:r>
        <w:t xml:space="preserve"> 61:10).</w:t>
      </w:r>
    </w:p>
    <w:p w14:paraId="08FCFB18" w14:textId="77777777" w:rsidR="00A16A7D" w:rsidRDefault="00A16A7D">
      <w:pPr>
        <w:jc w:val="both"/>
      </w:pPr>
    </w:p>
    <w:p w14:paraId="6C398322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친히</w:t>
      </w:r>
      <w:r>
        <w:t xml:space="preserve"> </w:t>
      </w:r>
      <w:r>
        <w:t>준비하신</w:t>
      </w:r>
      <w:r>
        <w:t xml:space="preserve"> </w:t>
      </w:r>
      <w:r>
        <w:t>옷만이</w:t>
      </w:r>
      <w:r>
        <w:t xml:space="preserve"> </w:t>
      </w:r>
      <w:r>
        <w:t>우리를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옷</w:t>
      </w:r>
      <w:r>
        <w:t xml:space="preserve">, </w:t>
      </w:r>
      <w:r>
        <w:t>곧</w:t>
      </w:r>
      <w:r>
        <w:t xml:space="preserve"> </w:t>
      </w:r>
      <w:r>
        <w:t>자신의</w:t>
      </w:r>
      <w:r>
        <w:t xml:space="preserve"> </w:t>
      </w:r>
      <w:r>
        <w:t>의로</w:t>
      </w:r>
      <w:r>
        <w:t xml:space="preserve"> </w:t>
      </w:r>
      <w:r>
        <w:t>만든</w:t>
      </w:r>
      <w:r>
        <w:t xml:space="preserve"> </w:t>
      </w:r>
      <w:r>
        <w:t>두루마기를</w:t>
      </w:r>
      <w:r>
        <w:t xml:space="preserve"> </w:t>
      </w:r>
      <w:r>
        <w:t>그분은</w:t>
      </w:r>
      <w:r>
        <w:t xml:space="preserve"> </w:t>
      </w:r>
      <w:r>
        <w:t>회개하고</w:t>
      </w:r>
      <w:r>
        <w:t xml:space="preserve"> </w:t>
      </w:r>
      <w:r>
        <w:t>믿는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입혀</w:t>
      </w:r>
      <w:r>
        <w:t xml:space="preserve"> </w:t>
      </w:r>
      <w:r>
        <w:t>주십니다</w:t>
      </w:r>
      <w:r>
        <w:t>. 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>…</w:t>
      </w:r>
      <w:r>
        <w:t>흰옷을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3:18)</w:t>
      </w:r>
      <w:r>
        <w:t>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>.</w:t>
      </w:r>
    </w:p>
    <w:p w14:paraId="7568B120" w14:textId="77777777" w:rsidR="00A16A7D" w:rsidRDefault="00000000">
      <w:pPr>
        <w:jc w:val="both"/>
      </w:pPr>
      <w:r>
        <w:t>하늘</w:t>
      </w:r>
      <w:r>
        <w:t xml:space="preserve"> </w:t>
      </w:r>
      <w:r>
        <w:t>베틀로</w:t>
      </w:r>
      <w:r>
        <w:t xml:space="preserve"> </w:t>
      </w:r>
      <w:r>
        <w:t>짠</w:t>
      </w:r>
      <w:r>
        <w:t xml:space="preserve"> </w:t>
      </w:r>
      <w:r>
        <w:t>이</w:t>
      </w:r>
      <w:r>
        <w:t xml:space="preserve"> </w:t>
      </w:r>
      <w:r>
        <w:t>두루마기에는</w:t>
      </w:r>
      <w:r>
        <w:t xml:space="preserve"> </w:t>
      </w:r>
      <w:r>
        <w:t>사람이</w:t>
      </w:r>
      <w:r>
        <w:t xml:space="preserve"> </w:t>
      </w:r>
      <w:r>
        <w:t>만든</w:t>
      </w:r>
      <w:r>
        <w:t xml:space="preserve"> </w:t>
      </w:r>
      <w:r>
        <w:t>실은</w:t>
      </w:r>
      <w:r>
        <w:t xml:space="preserve"> </w:t>
      </w:r>
      <w:r>
        <w:t>한</w:t>
      </w:r>
      <w:r>
        <w:t xml:space="preserve"> </w:t>
      </w:r>
      <w:r>
        <w:t>올도</w:t>
      </w:r>
      <w:r>
        <w:t xml:space="preserve"> </w:t>
      </w:r>
      <w:r>
        <w:t>섞이지</w:t>
      </w:r>
      <w:r>
        <w:t xml:space="preserve"> </w:t>
      </w:r>
      <w:r>
        <w:t>않았습니다</w:t>
      </w:r>
      <w:r>
        <w:t xml:space="preserve">. </w:t>
      </w:r>
      <w:r>
        <w:t>인간으로</w:t>
      </w:r>
      <w:r>
        <w:t xml:space="preserve"> </w:t>
      </w:r>
      <w:r>
        <w:t>오신</w:t>
      </w:r>
      <w:r>
        <w:t xml:space="preserve"> </w:t>
      </w:r>
      <w:r>
        <w:t>그리스도께서는</w:t>
      </w:r>
      <w:r>
        <w:t xml:space="preserve"> </w:t>
      </w:r>
      <w:r>
        <w:t>완전한</w:t>
      </w:r>
      <w:r>
        <w:t xml:space="preserve"> </w:t>
      </w:r>
      <w:r>
        <w:t>품성을</w:t>
      </w:r>
      <w:r>
        <w:t xml:space="preserve"> </w:t>
      </w:r>
      <w:r>
        <w:t>나타내셨고</w:t>
      </w:r>
      <w:r>
        <w:t xml:space="preserve"> </w:t>
      </w:r>
      <w:r>
        <w:t>이</w:t>
      </w:r>
      <w:r>
        <w:t xml:space="preserve"> </w:t>
      </w:r>
      <w:r>
        <w:t>품성을</w:t>
      </w:r>
      <w:r>
        <w:t xml:space="preserve"> </w:t>
      </w:r>
      <w:r>
        <w:t>우리에게</w:t>
      </w:r>
      <w:r>
        <w:t xml:space="preserve"> </w:t>
      </w:r>
      <w:r>
        <w:t>나눠</w:t>
      </w:r>
      <w:r>
        <w:t xml:space="preserve"> </w:t>
      </w:r>
      <w:r>
        <w:t>주십니다</w:t>
      </w:r>
      <w:r>
        <w:t>. “</w:t>
      </w:r>
      <w:r>
        <w:t>우리의</w:t>
      </w:r>
      <w:r>
        <w:t xml:space="preserve"> </w:t>
      </w:r>
      <w:r>
        <w:t>의는</w:t>
      </w:r>
      <w:r>
        <w:t xml:space="preserve"> </w:t>
      </w:r>
      <w:r>
        <w:t>다</w:t>
      </w:r>
      <w:r>
        <w:t xml:space="preserve"> </w:t>
      </w:r>
      <w:r>
        <w:t>더러운</w:t>
      </w:r>
      <w:r>
        <w:t xml:space="preserve"> </w:t>
      </w:r>
      <w:r>
        <w:t>옷</w:t>
      </w:r>
      <w:r>
        <w:t>”</w:t>
      </w:r>
      <w:r>
        <w:t>과</w:t>
      </w:r>
      <w:r>
        <w:t xml:space="preserve"> </w:t>
      </w:r>
      <w:r>
        <w:t>같습니다</w:t>
      </w:r>
      <w:r>
        <w:t>(</w:t>
      </w:r>
      <w:r>
        <w:t>사</w:t>
      </w:r>
      <w:r>
        <w:t xml:space="preserve"> 64:6). </w:t>
      </w:r>
      <w:r>
        <w:t>우리</w:t>
      </w:r>
      <w:r>
        <w:t xml:space="preserve"> </w:t>
      </w:r>
      <w:r>
        <w:t>스스로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일은</w:t>
      </w:r>
      <w:r>
        <w:t xml:space="preserve"> </w:t>
      </w:r>
      <w:r>
        <w:t>하나같이</w:t>
      </w:r>
      <w:r>
        <w:t xml:space="preserve"> </w:t>
      </w:r>
      <w:r>
        <w:t>죄로</w:t>
      </w:r>
      <w:r>
        <w:t xml:space="preserve"> </w:t>
      </w:r>
      <w:r>
        <w:t>더럽혀졌습니다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아들께서는</w:t>
      </w:r>
      <w:r>
        <w:t xml:space="preserve"> “</w:t>
      </w:r>
      <w:r>
        <w:t>죄를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오셨으며</w:t>
      </w:r>
      <w:r>
        <w:t>…</w:t>
      </w:r>
      <w:r>
        <w:t>죄가</w:t>
      </w:r>
      <w:r>
        <w:t xml:space="preserve"> </w:t>
      </w:r>
      <w:r>
        <w:t>없으십니다</w:t>
      </w:r>
      <w:r>
        <w:t xml:space="preserve">.” </w:t>
      </w:r>
      <w:r>
        <w:t>죄란</w:t>
      </w:r>
      <w:r>
        <w:t xml:space="preserve"> “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깨뜨리는</w:t>
      </w:r>
      <w:r>
        <w:t xml:space="preserve">” </w:t>
      </w:r>
      <w:r>
        <w:t>것입니다</w:t>
      </w:r>
      <w:r>
        <w:t>(</w:t>
      </w:r>
      <w:r>
        <w:t>요일</w:t>
      </w:r>
      <w:r>
        <w:t xml:space="preserve"> 3:5, 4, </w:t>
      </w:r>
      <w:r>
        <w:t>쉬운성경</w:t>
      </w:r>
      <w:r>
        <w:t xml:space="preserve">).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율법의</w:t>
      </w:r>
      <w:r>
        <w:t xml:space="preserve"> </w:t>
      </w:r>
      <w:r>
        <w:t>계명을</w:t>
      </w:r>
      <w:r>
        <w:t xml:space="preserve"> </w:t>
      </w:r>
      <w:r>
        <w:t>모두</w:t>
      </w:r>
      <w:r>
        <w:t xml:space="preserve"> </w:t>
      </w:r>
      <w:r>
        <w:t>지키셨습니다</w:t>
      </w:r>
      <w:r>
        <w:t>.</w:t>
      </w:r>
    </w:p>
    <w:p w14:paraId="4C60098B" w14:textId="77777777" w:rsidR="00A16A7D" w:rsidRDefault="00000000">
      <w:pPr>
        <w:jc w:val="both"/>
      </w:pPr>
      <w:r>
        <w:t>…</w:t>
      </w:r>
      <w:r>
        <w:t>그분은</w:t>
      </w:r>
      <w:r>
        <w:t xml:space="preserve"> </w:t>
      </w:r>
      <w:r>
        <w:t>완전히</w:t>
      </w:r>
      <w:r>
        <w:t xml:space="preserve"> </w:t>
      </w:r>
      <w:r>
        <w:t>순종하셨고</w:t>
      </w:r>
      <w:r>
        <w:t xml:space="preserve"> </w:t>
      </w:r>
      <w:r>
        <w:t>모든</w:t>
      </w:r>
      <w:r>
        <w:t xml:space="preserve"> </w:t>
      </w:r>
      <w:r>
        <w:t>인류가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바치면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그리스도의</w:t>
      </w:r>
      <w:r>
        <w:t xml:space="preserve"> </w:t>
      </w:r>
      <w:r>
        <w:t>마음과</w:t>
      </w:r>
      <w:r>
        <w:t xml:space="preserve"> </w:t>
      </w:r>
      <w:r>
        <w:t>일치하고</w:t>
      </w:r>
      <w:r>
        <w:t xml:space="preserve"> </w:t>
      </w:r>
      <w:r>
        <w:t>우리의</w:t>
      </w:r>
      <w:r>
        <w:t xml:space="preserve"> </w:t>
      </w:r>
      <w:r>
        <w:t>뜻은</w:t>
      </w:r>
      <w:r>
        <w:t xml:space="preserve"> </w:t>
      </w:r>
      <w:r>
        <w:t>그분의</w:t>
      </w:r>
      <w:r>
        <w:t xml:space="preserve"> </w:t>
      </w:r>
      <w:r>
        <w:t>뜻과</w:t>
      </w:r>
      <w:r>
        <w:t xml:space="preserve"> </w:t>
      </w:r>
      <w:r>
        <w:t>결합됩니다</w:t>
      </w:r>
      <w:r>
        <w:t xml:space="preserve">. </w:t>
      </w:r>
      <w:r>
        <w:t>우리의</w:t>
      </w:r>
      <w:r>
        <w:t xml:space="preserve"> </w:t>
      </w:r>
      <w:r>
        <w:t>정신은</w:t>
      </w:r>
      <w:r>
        <w:t xml:space="preserve"> </w:t>
      </w:r>
      <w:r>
        <w:t>그분의</w:t>
      </w:r>
      <w:r>
        <w:t xml:space="preserve"> </w:t>
      </w:r>
      <w:r>
        <w:t>정신과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, </w:t>
      </w:r>
      <w:r>
        <w:t>우리</w:t>
      </w:r>
      <w:r>
        <w:t xml:space="preserve"> </w:t>
      </w:r>
      <w:r>
        <w:t>생각은</w:t>
      </w:r>
      <w:r>
        <w:t xml:space="preserve"> </w:t>
      </w:r>
      <w:r>
        <w:t>그분께</w:t>
      </w:r>
      <w:r>
        <w:t xml:space="preserve"> </w:t>
      </w:r>
      <w:r>
        <w:t>사로잡히며</w:t>
      </w:r>
      <w:r>
        <w:t xml:space="preserve"> </w:t>
      </w:r>
      <w:r>
        <w:t>마침내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생애를</w:t>
      </w:r>
      <w:r>
        <w:t xml:space="preserve"> </w:t>
      </w:r>
      <w:r>
        <w:t>살게</w:t>
      </w:r>
      <w:r>
        <w:t xml:space="preserve"> </w:t>
      </w:r>
      <w:r>
        <w:t>됩니다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그분이</w:t>
      </w:r>
      <w:r>
        <w:t xml:space="preserve"> </w:t>
      </w:r>
      <w:r>
        <w:t>주시는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입는다는</w:t>
      </w:r>
      <w:r>
        <w:t xml:space="preserve"> </w:t>
      </w:r>
      <w:r>
        <w:t>의미입니다</w:t>
      </w:r>
      <w:r>
        <w:t xml:space="preserve">. </w:t>
      </w:r>
      <w:r>
        <w:t>그러면</w:t>
      </w:r>
      <w:r>
        <w:t xml:space="preserve"> </w:t>
      </w:r>
      <w:r>
        <w:t>주께서는</w:t>
      </w:r>
      <w:r>
        <w:t xml:space="preserve"> </w:t>
      </w:r>
      <w:r>
        <w:t>우리를</w:t>
      </w:r>
      <w:r>
        <w:t xml:space="preserve"> </w:t>
      </w:r>
      <w:r>
        <w:t>보실</w:t>
      </w:r>
      <w:r>
        <w:t xml:space="preserve"> </w:t>
      </w:r>
      <w:r>
        <w:t>때</w:t>
      </w:r>
      <w:r>
        <w:t xml:space="preserve">, </w:t>
      </w:r>
      <w:r>
        <w:t>무화과나무</w:t>
      </w:r>
      <w:r>
        <w:t xml:space="preserve"> </w:t>
      </w:r>
      <w:r>
        <w:t>잎으로</w:t>
      </w:r>
      <w:r>
        <w:t xml:space="preserve"> </w:t>
      </w:r>
      <w:r>
        <w:t>엮은</w:t>
      </w:r>
      <w:r>
        <w:t xml:space="preserve"> </w:t>
      </w:r>
      <w:r>
        <w:t>옷이나</w:t>
      </w:r>
      <w:r>
        <w:t xml:space="preserve"> </w:t>
      </w:r>
      <w:r>
        <w:t>죄로</w:t>
      </w:r>
      <w:r>
        <w:t xml:space="preserve"> </w:t>
      </w:r>
      <w:r>
        <w:t>인해</w:t>
      </w:r>
      <w:r>
        <w:t xml:space="preserve"> </w:t>
      </w:r>
      <w:r>
        <w:t>벌거벗고</w:t>
      </w:r>
      <w:r>
        <w:t xml:space="preserve"> </w:t>
      </w:r>
      <w:r>
        <w:t>뒤틀린</w:t>
      </w:r>
      <w:r>
        <w:t xml:space="preserve"> </w:t>
      </w:r>
      <w:r>
        <w:t>우리</w:t>
      </w:r>
      <w:r>
        <w:t xml:space="preserve"> </w:t>
      </w:r>
      <w:r>
        <w:t>몸을</w:t>
      </w:r>
      <w:r>
        <w:t xml:space="preserve"> </w:t>
      </w:r>
      <w:r>
        <w:t>보시는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그분이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보십니다</w:t>
      </w:r>
      <w:r>
        <w:t xml:space="preserve">. </w:t>
      </w:r>
      <w:r>
        <w:t>그</w:t>
      </w:r>
      <w:r>
        <w:t xml:space="preserve"> </w:t>
      </w:r>
      <w:r>
        <w:t>의의</w:t>
      </w:r>
      <w:r>
        <w:t xml:space="preserve"> </w:t>
      </w:r>
      <w:r>
        <w:t>옷이란</w:t>
      </w:r>
      <w:r>
        <w:t xml:space="preserve">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완전히</w:t>
      </w:r>
      <w:r>
        <w:t xml:space="preserve"> </w:t>
      </w:r>
      <w:r>
        <w:t>순종하는</w:t>
      </w:r>
      <w:r>
        <w:t xml:space="preserve"> </w:t>
      </w:r>
      <w:r>
        <w:t>것입니다</w:t>
      </w:r>
      <w:r>
        <w:t>(</w:t>
      </w:r>
      <w:r>
        <w:t>실물</w:t>
      </w:r>
      <w:r>
        <w:t>, 311-312).</w:t>
      </w:r>
    </w:p>
    <w:p w14:paraId="1B5AE926" w14:textId="77777777" w:rsidR="00A16A7D" w:rsidRDefault="00000000">
      <w:pPr>
        <w:jc w:val="both"/>
      </w:pPr>
      <w:r>
        <w:lastRenderedPageBreak/>
        <w:t>그리스도를</w:t>
      </w:r>
      <w:r>
        <w:t xml:space="preserve"> </w:t>
      </w:r>
      <w:r>
        <w:t>받아들이면</w:t>
      </w:r>
      <w:r>
        <w:t>…</w:t>
      </w:r>
      <w:r>
        <w:t>하나님은</w:t>
      </w:r>
      <w:r>
        <w:t xml:space="preserve"> </w:t>
      </w:r>
      <w:r>
        <w:t>그를</w:t>
      </w:r>
      <w:r>
        <w:t xml:space="preserve"> </w:t>
      </w:r>
      <w:r>
        <w:t>아담</w:t>
      </w:r>
      <w:r>
        <w:t xml:space="preserve"> </w:t>
      </w:r>
      <w:r>
        <w:t>안에</w:t>
      </w:r>
      <w:r>
        <w:t xml:space="preserve"> </w:t>
      </w:r>
      <w:r>
        <w:t>있지</w:t>
      </w:r>
      <w:r>
        <w:t xml:space="preserve"> </w:t>
      </w:r>
      <w:r>
        <w:t>않고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자로</w:t>
      </w:r>
      <w:r>
        <w:t xml:space="preserve">, </w:t>
      </w:r>
      <w:r>
        <w:t>하나님의</w:t>
      </w:r>
      <w:r>
        <w:t xml:space="preserve"> </w:t>
      </w:r>
      <w:r>
        <w:t>아들과</w:t>
      </w:r>
      <w:r>
        <w:t xml:space="preserve"> </w:t>
      </w:r>
      <w:r>
        <w:t>딸로</w:t>
      </w:r>
      <w:r>
        <w:t xml:space="preserve"> </w:t>
      </w:r>
      <w:r>
        <w:t>여기십니다</w:t>
      </w:r>
      <w:r>
        <w:t>(MS 32a, 1894.).</w:t>
      </w:r>
    </w:p>
    <w:p w14:paraId="09AF0D82" w14:textId="77777777" w:rsidR="00A16A7D" w:rsidRDefault="00000000">
      <w:pPr>
        <w:jc w:val="both"/>
      </w:pPr>
      <w:r>
        <w:t>그리스도와</w:t>
      </w:r>
      <w:r>
        <w:t xml:space="preserve"> </w:t>
      </w:r>
      <w:r>
        <w:t>하나님이</w:t>
      </w:r>
      <w:r>
        <w:t xml:space="preserve"> </w:t>
      </w:r>
      <w:r>
        <w:t>나를</w:t>
      </w:r>
      <w:r>
        <w:t xml:space="preserve"> </w:t>
      </w:r>
      <w:r>
        <w:t>어떻게</w:t>
      </w:r>
      <w:r>
        <w:t xml:space="preserve"> </w:t>
      </w:r>
      <w:r>
        <w:t>보실지</w:t>
      </w:r>
      <w:r>
        <w:t xml:space="preserve"> </w:t>
      </w:r>
      <w:r>
        <w:t>염려할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하나님이</w:t>
      </w:r>
      <w:r>
        <w:t xml:space="preserve"> </w:t>
      </w:r>
      <w:r>
        <w:t>우리의</w:t>
      </w:r>
      <w:r>
        <w:t xml:space="preserve"> </w:t>
      </w:r>
      <w:r>
        <w:t>대속자이신</w:t>
      </w:r>
      <w:r>
        <w:t xml:space="preserve"> </w:t>
      </w:r>
      <w:r>
        <w:t>그리스도를</w:t>
      </w:r>
      <w:r>
        <w:t xml:space="preserve"> </w:t>
      </w:r>
      <w:r>
        <w:t>어떻게</w:t>
      </w:r>
      <w:r>
        <w:t xml:space="preserve"> </w:t>
      </w:r>
      <w:r>
        <w:t>여기시는지에</w:t>
      </w:r>
      <w:r>
        <w:t xml:space="preserve"> </w:t>
      </w:r>
      <w:r>
        <w:t>관심을</w:t>
      </w:r>
      <w:r>
        <w:t xml:space="preserve"> </w:t>
      </w:r>
      <w:r>
        <w:t>두어야</w:t>
      </w:r>
      <w:r>
        <w:t xml:space="preserve"> </w:t>
      </w:r>
      <w:r>
        <w:t>합니다</w:t>
      </w:r>
      <w:r>
        <w:t>(GCB, 1901. 4. 23.).</w:t>
      </w:r>
    </w:p>
    <w:p w14:paraId="1BA5D845" w14:textId="77777777" w:rsidR="00A16A7D" w:rsidRDefault="00A16A7D">
      <w:pPr>
        <w:jc w:val="both"/>
      </w:pPr>
    </w:p>
    <w:p w14:paraId="446690B4" w14:textId="77777777" w:rsidR="00A16A7D" w:rsidRDefault="00A16A7D">
      <w:pPr>
        <w:jc w:val="both"/>
      </w:pPr>
    </w:p>
    <w:p w14:paraId="2DCA27BA" w14:textId="77777777" w:rsidR="00A16A7D" w:rsidRDefault="00000000">
      <w:r>
        <w:br w:type="page"/>
      </w:r>
    </w:p>
    <w:p w14:paraId="3F62D859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18</w:t>
      </w:r>
      <w:r>
        <w:t>일</w:t>
      </w:r>
    </w:p>
    <w:p w14:paraId="4E1296A3" w14:textId="77777777" w:rsidR="00A16A7D" w:rsidRDefault="00A16A7D">
      <w:pPr>
        <w:jc w:val="both"/>
      </w:pPr>
    </w:p>
    <w:p w14:paraId="3A29CFEB" w14:textId="77777777" w:rsidR="00A16A7D" w:rsidRDefault="00000000">
      <w:pPr>
        <w:jc w:val="both"/>
      </w:pPr>
      <w:r>
        <w:t>하나님의</w:t>
      </w:r>
      <w:r>
        <w:t xml:space="preserve"> </w:t>
      </w:r>
      <w:r>
        <w:t>뜻을</w:t>
      </w:r>
      <w:r>
        <w:t xml:space="preserve"> </w:t>
      </w:r>
      <w:r>
        <w:t>입증하다</w:t>
      </w:r>
    </w:p>
    <w:p w14:paraId="711A4901" w14:textId="77777777" w:rsidR="00A16A7D" w:rsidRDefault="00A16A7D">
      <w:pPr>
        <w:jc w:val="both"/>
      </w:pPr>
    </w:p>
    <w:p w14:paraId="186F9504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이</w:t>
      </w:r>
      <w:r>
        <w:t xml:space="preserve"> </w:t>
      </w:r>
      <w:r>
        <w:t>세대를</w:t>
      </w:r>
      <w:r>
        <w:t xml:space="preserve"> </w:t>
      </w:r>
      <w:r>
        <w:t>본받지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함으로</w:t>
      </w:r>
      <w:r>
        <w:t xml:space="preserve"> </w:t>
      </w:r>
      <w:r>
        <w:t>변화를</w:t>
      </w:r>
      <w:r>
        <w:t xml:space="preserve"> </w:t>
      </w:r>
      <w:r>
        <w:t>받아</w:t>
      </w:r>
      <w:r>
        <w:t xml:space="preserve"> </w:t>
      </w:r>
      <w:r>
        <w:t>하나님의</w:t>
      </w:r>
      <w:r>
        <w:t xml:space="preserve"> </w:t>
      </w:r>
      <w:r>
        <w:t>선하시고</w:t>
      </w:r>
      <w:r>
        <w:t xml:space="preserve"> </w:t>
      </w:r>
      <w:r>
        <w:t>기뻐하시고</w:t>
      </w:r>
      <w:r>
        <w:t xml:space="preserve"> </w:t>
      </w:r>
      <w:r>
        <w:t>온전하신</w:t>
      </w:r>
      <w:r>
        <w:t xml:space="preserve"> </w:t>
      </w:r>
      <w:r>
        <w:t>뜻이</w:t>
      </w:r>
      <w:r>
        <w:t xml:space="preserve"> </w:t>
      </w:r>
      <w:r>
        <w:t>무엇인지</w:t>
      </w:r>
      <w:r>
        <w:t xml:space="preserve"> </w:t>
      </w:r>
      <w:r>
        <w:t>분별하도록</w:t>
      </w:r>
      <w:r>
        <w:t xml:space="preserve"> </w:t>
      </w:r>
      <w:r>
        <w:t>하라</w:t>
      </w:r>
      <w:r>
        <w:t>”(</w:t>
      </w:r>
      <w:r>
        <w:t>롬</w:t>
      </w:r>
      <w:r>
        <w:t xml:space="preserve"> 12:2).</w:t>
      </w:r>
    </w:p>
    <w:p w14:paraId="0BB4726E" w14:textId="77777777" w:rsidR="00A16A7D" w:rsidRDefault="00A16A7D">
      <w:pPr>
        <w:jc w:val="both"/>
      </w:pPr>
    </w:p>
    <w:p w14:paraId="24968D60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사탄의</w:t>
      </w:r>
      <w:r>
        <w:t xml:space="preserve"> </w:t>
      </w:r>
      <w:r>
        <w:t>거짓말에</w:t>
      </w:r>
      <w:r>
        <w:t xml:space="preserve"> </w:t>
      </w:r>
      <w:r>
        <w:t>반박하기</w:t>
      </w:r>
      <w:r>
        <w:t xml:space="preserve"> </w:t>
      </w:r>
      <w:r>
        <w:t>위해</w:t>
      </w:r>
      <w:r>
        <w:t xml:space="preserve"> </w:t>
      </w:r>
      <w:r>
        <w:t>오셨습니다</w:t>
      </w:r>
      <w:r>
        <w:t xml:space="preserve">. </w:t>
      </w:r>
      <w:r>
        <w:t>인간이</w:t>
      </w:r>
      <w:r>
        <w:t xml:space="preserve"> </w:t>
      </w:r>
      <w:r>
        <w:t>지킬</w:t>
      </w:r>
      <w:r>
        <w:t xml:space="preserve"> </w:t>
      </w:r>
      <w:r>
        <w:t>수도</w:t>
      </w:r>
      <w:r>
        <w:t xml:space="preserve"> </w:t>
      </w:r>
      <w:r>
        <w:t>없는</w:t>
      </w:r>
      <w:r>
        <w:t xml:space="preserve"> </w:t>
      </w:r>
      <w:r>
        <w:t>법을</w:t>
      </w:r>
      <w:r>
        <w:t xml:space="preserve"> </w:t>
      </w:r>
      <w:r>
        <w:t>하나님이</w:t>
      </w:r>
      <w:r>
        <w:t xml:space="preserve"> </w:t>
      </w:r>
      <w:r>
        <w:t>만들었다고</w:t>
      </w:r>
      <w:r>
        <w:t xml:space="preserve"> </w:t>
      </w:r>
      <w:r>
        <w:t>사탄은</w:t>
      </w:r>
      <w:r>
        <w:t xml:space="preserve"> </w:t>
      </w:r>
      <w:r>
        <w:t>거짓말했던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쓰고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순종의</w:t>
      </w:r>
      <w:r>
        <w:t xml:space="preserve"> </w:t>
      </w:r>
      <w:r>
        <w:t>삶을</w:t>
      </w:r>
      <w:r>
        <w:t xml:space="preserve"> </w:t>
      </w:r>
      <w:r>
        <w:t>살았고</w:t>
      </w:r>
      <w:r>
        <w:t xml:space="preserve"> </w:t>
      </w:r>
      <w:r>
        <w:t>하나님이</w:t>
      </w:r>
      <w:r>
        <w:t xml:space="preserve"> </w:t>
      </w:r>
      <w:r>
        <w:t>만드신</w:t>
      </w:r>
      <w:r>
        <w:t xml:space="preserve"> </w:t>
      </w:r>
      <w:r>
        <w:t>법은</w:t>
      </w:r>
      <w:r>
        <w:t xml:space="preserve"> </w:t>
      </w:r>
      <w:r>
        <w:t>인간이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게</w:t>
      </w:r>
      <w:r>
        <w:t xml:space="preserve"> </w:t>
      </w:r>
      <w:r>
        <w:t>아님을</w:t>
      </w:r>
      <w:r>
        <w:t xml:space="preserve"> </w:t>
      </w:r>
      <w:r>
        <w:t>증명했습니다</w:t>
      </w:r>
      <w:r>
        <w:t xml:space="preserve">. </w:t>
      </w:r>
      <w:r>
        <w:t>인간이</w:t>
      </w:r>
      <w:r>
        <w:t xml:space="preserve"> </w:t>
      </w:r>
      <w:r>
        <w:t>율법에</w:t>
      </w:r>
      <w:r>
        <w:t xml:space="preserve"> </w:t>
      </w:r>
      <w:r>
        <w:t>완전히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그분이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그리스도를</w:t>
      </w:r>
      <w:r>
        <w:t xml:space="preserve"> </w:t>
      </w:r>
      <w:r>
        <w:t>자신의</w:t>
      </w:r>
      <w:r>
        <w:t xml:space="preserve"> </w:t>
      </w:r>
      <w:r>
        <w:t>구주로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본성에</w:t>
      </w:r>
      <w:r>
        <w:t xml:space="preserve"> </w:t>
      </w:r>
      <w:r>
        <w:t>참여하며</w:t>
      </w:r>
      <w:r>
        <w:t xml:space="preserve"> </w:t>
      </w:r>
      <w:r>
        <w:t>그분의</w:t>
      </w:r>
      <w:r>
        <w:t xml:space="preserve"> </w:t>
      </w:r>
      <w:r>
        <w:t>모본을</w:t>
      </w:r>
      <w:r>
        <w:t xml:space="preserve"> </w:t>
      </w:r>
      <w:r>
        <w:t>따라</w:t>
      </w:r>
      <w:r>
        <w:t xml:space="preserve"> </w:t>
      </w:r>
      <w:r>
        <w:t>율법의</w:t>
      </w:r>
      <w:r>
        <w:t xml:space="preserve"> </w:t>
      </w:r>
      <w:r>
        <w:t>각</w:t>
      </w:r>
      <w:r>
        <w:t xml:space="preserve"> </w:t>
      </w:r>
      <w:r>
        <w:t>조항에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인간은</w:t>
      </w:r>
      <w:r>
        <w:t xml:space="preserve"> </w:t>
      </w:r>
      <w:r>
        <w:t>그리스도의</w:t>
      </w:r>
      <w:r>
        <w:t xml:space="preserve"> </w:t>
      </w:r>
      <w:r>
        <w:t>은덕을</w:t>
      </w:r>
      <w:r>
        <w:t xml:space="preserve"> </w:t>
      </w:r>
      <w:r>
        <w:t>힘입어서</w:t>
      </w:r>
      <w:r>
        <w:t xml:space="preserve"> </w:t>
      </w:r>
      <w:r>
        <w:t>자신이</w:t>
      </w:r>
      <w:r>
        <w:t xml:space="preserve"> </w:t>
      </w:r>
      <w:r>
        <w:t>순종을</w:t>
      </w:r>
      <w:r>
        <w:t xml:space="preserve"> </w:t>
      </w:r>
      <w:r>
        <w:t>통해</w:t>
      </w:r>
      <w:r>
        <w:t xml:space="preserve"> </w:t>
      </w:r>
      <w:r>
        <w:t>하늘에</w:t>
      </w:r>
      <w:r>
        <w:t xml:space="preserve"> </w:t>
      </w:r>
      <w:r>
        <w:t>합당하며</w:t>
      </w:r>
      <w:r>
        <w:t xml:space="preserve"> </w:t>
      </w:r>
      <w:r>
        <w:t>반역하지</w:t>
      </w:r>
      <w:r>
        <w:t xml:space="preserve"> </w:t>
      </w:r>
      <w:r>
        <w:t>않을</w:t>
      </w:r>
      <w:r>
        <w:t xml:space="preserve"> </w:t>
      </w:r>
      <w:r>
        <w:t>것임을</w:t>
      </w:r>
      <w:r>
        <w:t xml:space="preserve"> </w:t>
      </w:r>
      <w:r>
        <w:t>증명할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(MS 48, 1893.).</w:t>
      </w:r>
    </w:p>
    <w:p w14:paraId="3EBA642E" w14:textId="77777777" w:rsidR="00A16A7D" w:rsidRDefault="00000000">
      <w:pPr>
        <w:jc w:val="both"/>
      </w:pPr>
      <w:r>
        <w:t>늘</w:t>
      </w:r>
      <w:r>
        <w:t xml:space="preserve"> </w:t>
      </w:r>
      <w:r>
        <w:t>하나님과</w:t>
      </w:r>
      <w:r>
        <w:t xml:space="preserve"> </w:t>
      </w:r>
      <w:r>
        <w:t>같은</w:t>
      </w:r>
      <w:r>
        <w:t xml:space="preserve"> </w:t>
      </w:r>
      <w:r>
        <w:t>삶을</w:t>
      </w:r>
      <w:r>
        <w:t xml:space="preserve"> </w:t>
      </w:r>
      <w:r>
        <w:t>사신</w:t>
      </w:r>
      <w:r>
        <w:t xml:space="preserve"> </w:t>
      </w:r>
      <w:r>
        <w:t>구주께서</w:t>
      </w:r>
      <w:r>
        <w:t xml:space="preserve"> </w:t>
      </w:r>
      <w:r>
        <w:t>이렇게</w:t>
      </w:r>
      <w:r>
        <w:t xml:space="preserve"> </w:t>
      </w:r>
      <w:r>
        <w:t>선언하십니다</w:t>
      </w:r>
      <w:r>
        <w:t>. “</w:t>
      </w:r>
      <w:r>
        <w:t>나는</w:t>
      </w:r>
      <w:r>
        <w:t xml:space="preserve"> </w:t>
      </w:r>
      <w:r>
        <w:t>나의</w:t>
      </w:r>
      <w:r>
        <w:t xml:space="preserve"> </w:t>
      </w:r>
      <w:r>
        <w:t>뜻대로</w:t>
      </w:r>
      <w:r>
        <w:t xml:space="preserve"> </w:t>
      </w:r>
      <w:r>
        <w:t>하려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>” “</w:t>
      </w:r>
      <w:r>
        <w:t>이</w:t>
      </w:r>
      <w:r>
        <w:t xml:space="preserve"> </w:t>
      </w:r>
      <w:r>
        <w:t>계명은</w:t>
      </w:r>
      <w:r>
        <w:t xml:space="preserve"> </w:t>
      </w:r>
      <w:r>
        <w:t>내</w:t>
      </w:r>
      <w:r>
        <w:t xml:space="preserve"> </w:t>
      </w:r>
      <w:r>
        <w:t>아버지에게서</w:t>
      </w:r>
      <w:r>
        <w:t xml:space="preserve"> </w:t>
      </w:r>
      <w:r>
        <w:t>받았노라</w:t>
      </w:r>
      <w:r>
        <w:t>”(</w:t>
      </w:r>
      <w:r>
        <w:t>요</w:t>
      </w:r>
      <w:r>
        <w:t xml:space="preserve"> 5:30; 10:18). “</w:t>
      </w:r>
      <w:r>
        <w:t>매사에</w:t>
      </w:r>
      <w:r>
        <w:t xml:space="preserve"> </w:t>
      </w:r>
      <w:r>
        <w:t>나는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뜻과</w:t>
      </w:r>
      <w:r>
        <w:t xml:space="preserve"> </w:t>
      </w:r>
      <w:r>
        <w:t>의지를</w:t>
      </w:r>
      <w:r>
        <w:t xml:space="preserve"> </w:t>
      </w:r>
      <w:r>
        <w:t>성취하느니라</w:t>
      </w:r>
      <w:r>
        <w:t xml:space="preserve">.” </w:t>
      </w:r>
      <w:r>
        <w:t>그리스도가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지냈던</w:t>
      </w:r>
      <w:r>
        <w:t xml:space="preserve"> </w:t>
      </w:r>
      <w:r>
        <w:t>하루하루는</w:t>
      </w:r>
      <w:r>
        <w:t xml:space="preserve"> </w:t>
      </w:r>
      <w:r>
        <w:t>인간을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목적을</w:t>
      </w:r>
      <w:r>
        <w:t xml:space="preserve"> </w:t>
      </w:r>
      <w:r>
        <w:t>성취한</w:t>
      </w:r>
      <w:r>
        <w:t xml:space="preserve"> </w:t>
      </w:r>
      <w:r>
        <w:t>활동들의</w:t>
      </w:r>
      <w:r>
        <w:t xml:space="preserve"> </w:t>
      </w:r>
      <w:r>
        <w:t>기록이나</w:t>
      </w:r>
      <w:r>
        <w:t xml:space="preserve"> </w:t>
      </w:r>
      <w:r>
        <w:t>다름없습니다</w:t>
      </w:r>
      <w:r>
        <w:t xml:space="preserve">. </w:t>
      </w:r>
      <w:r>
        <w:t>그분의</w:t>
      </w:r>
      <w:r>
        <w:t xml:space="preserve"> </w:t>
      </w:r>
      <w:r>
        <w:t>삶과</w:t>
      </w:r>
      <w:r>
        <w:t xml:space="preserve"> </w:t>
      </w:r>
      <w:r>
        <w:t>품성은</w:t>
      </w:r>
      <w:r>
        <w:t xml:space="preserve"> </w:t>
      </w:r>
      <w:r>
        <w:t>완전한</w:t>
      </w:r>
      <w:r>
        <w:t xml:space="preserve"> </w:t>
      </w:r>
      <w:r>
        <w:t>품성이</w:t>
      </w:r>
      <w:r>
        <w:t xml:space="preserve"> </w:t>
      </w:r>
      <w:r>
        <w:t>무엇인지를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있습니다</w:t>
      </w:r>
      <w:r>
        <w:t xml:space="preserve">.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본성에</w:t>
      </w:r>
      <w:r>
        <w:t xml:space="preserve"> </w:t>
      </w:r>
      <w:r>
        <w:t>참여하고</w:t>
      </w:r>
      <w:r>
        <w:t xml:space="preserve"> </w:t>
      </w:r>
      <w:r>
        <w:t>매일의</w:t>
      </w:r>
      <w:r>
        <w:t xml:space="preserve"> </w:t>
      </w:r>
      <w:r>
        <w:t>투쟁을</w:t>
      </w:r>
      <w:r>
        <w:t xml:space="preserve"> </w:t>
      </w:r>
      <w:r>
        <w:t>통해</w:t>
      </w:r>
      <w:r>
        <w:t xml:space="preserve"> </w:t>
      </w:r>
      <w:r>
        <w:t>세상을</w:t>
      </w:r>
      <w:r>
        <w:t xml:space="preserve"> </w:t>
      </w:r>
      <w:r>
        <w:t>이길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품성을</w:t>
      </w:r>
      <w:r>
        <w:t xml:space="preserve"> </w:t>
      </w:r>
      <w:r>
        <w:t>얻습니다</w:t>
      </w:r>
      <w:r>
        <w:t>(YI, 1912. 4. 23.).</w:t>
      </w:r>
    </w:p>
    <w:p w14:paraId="0FA21D6B" w14:textId="77777777" w:rsidR="00A16A7D" w:rsidRDefault="00000000">
      <w:pPr>
        <w:jc w:val="both"/>
      </w:pPr>
      <w:r>
        <w:t>청년들은</w:t>
      </w:r>
      <w:r>
        <w:t xml:space="preserve"> </w:t>
      </w:r>
      <w:r>
        <w:t>그리스도께서</w:t>
      </w:r>
      <w:r>
        <w:t xml:space="preserve"> </w:t>
      </w:r>
      <w:r>
        <w:t>걸어가신</w:t>
      </w:r>
      <w:r>
        <w:t xml:space="preserve"> </w:t>
      </w:r>
      <w:r>
        <w:t>길을</w:t>
      </w:r>
      <w:r>
        <w:t xml:space="preserve"> </w:t>
      </w:r>
      <w:r>
        <w:t>늘</w:t>
      </w:r>
      <w:r>
        <w:t xml:space="preserve"> </w:t>
      </w:r>
      <w:r>
        <w:t>따라가야</w:t>
      </w:r>
      <w:r>
        <w:t xml:space="preserve"> </w:t>
      </w:r>
      <w:r>
        <w:t>합니다</w:t>
      </w:r>
      <w:r>
        <w:t>.</w:t>
      </w:r>
    </w:p>
    <w:p w14:paraId="594F4A24" w14:textId="77777777" w:rsidR="00A16A7D" w:rsidRDefault="00000000">
      <w:pPr>
        <w:jc w:val="both"/>
      </w:pPr>
      <w:r>
        <w:t>…</w:t>
      </w:r>
      <w:r>
        <w:t>그분의</w:t>
      </w:r>
      <w:r>
        <w:t xml:space="preserve"> </w:t>
      </w:r>
      <w:r>
        <w:t>생애를</w:t>
      </w:r>
      <w:r>
        <w:t xml:space="preserve"> </w:t>
      </w:r>
      <w:r>
        <w:t>연구하면</w:t>
      </w:r>
      <w:r>
        <w:t xml:space="preserve"> </w:t>
      </w:r>
      <w:r>
        <w:t>하나님께서</w:t>
      </w:r>
      <w:r>
        <w:t xml:space="preserve">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베푸시는지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아무리</w:t>
      </w:r>
      <w:r>
        <w:t xml:space="preserve"> </w:t>
      </w:r>
      <w:r>
        <w:t>큰</w:t>
      </w:r>
      <w:r>
        <w:t xml:space="preserve"> </w:t>
      </w:r>
      <w:r>
        <w:t>시련이</w:t>
      </w:r>
      <w:r>
        <w:t xml:space="preserve"> </w:t>
      </w:r>
      <w:r>
        <w:t>온다</w:t>
      </w:r>
      <w:r>
        <w:t xml:space="preserve"> </w:t>
      </w:r>
      <w:r>
        <w:t>해도</w:t>
      </w:r>
      <w:r>
        <w:t xml:space="preserve"> </w:t>
      </w:r>
      <w:r>
        <w:t>그리스도께서</w:t>
      </w:r>
      <w:r>
        <w:t xml:space="preserve"> </w:t>
      </w:r>
      <w:r>
        <w:t>겪으신</w:t>
      </w:r>
      <w:r>
        <w:t xml:space="preserve"> </w:t>
      </w:r>
      <w:r>
        <w:t>것에는</w:t>
      </w:r>
      <w:r>
        <w:t xml:space="preserve"> </w:t>
      </w:r>
      <w:r>
        <w:t>비교할</w:t>
      </w:r>
      <w:r>
        <w:t xml:space="preserve"> </w:t>
      </w:r>
      <w:r>
        <w:t>수도</w:t>
      </w:r>
      <w:r>
        <w:t xml:space="preserve"> </w:t>
      </w:r>
      <w:r>
        <w:t>없음을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청년</w:t>
      </w:r>
      <w:r>
        <w:t>, 16).</w:t>
      </w:r>
    </w:p>
    <w:p w14:paraId="51DC30BA" w14:textId="77777777" w:rsidR="00A16A7D" w:rsidRDefault="00000000">
      <w:pPr>
        <w:jc w:val="both"/>
      </w:pPr>
      <w:r>
        <w:lastRenderedPageBreak/>
        <w:t>그리스도께서</w:t>
      </w:r>
      <w:r>
        <w:t xml:space="preserve"> </w:t>
      </w:r>
      <w:r>
        <w:t>걸었던</w:t>
      </w:r>
      <w:r>
        <w:t xml:space="preserve"> </w:t>
      </w:r>
      <w:r>
        <w:t>길을</w:t>
      </w:r>
      <w:r>
        <w:t xml:space="preserve"> </w:t>
      </w:r>
      <w:r>
        <w:t>걷는</w:t>
      </w:r>
      <w:r>
        <w:t xml:space="preserve"> </w:t>
      </w:r>
      <w:r>
        <w:t>사람</w:t>
      </w:r>
      <w:r>
        <w:t xml:space="preserve">, </w:t>
      </w:r>
      <w:r>
        <w:t>인내하고</w:t>
      </w:r>
      <w:r>
        <w:t xml:space="preserve"> </w:t>
      </w:r>
      <w:r>
        <w:t>신사적이며</w:t>
      </w:r>
      <w:r>
        <w:t xml:space="preserve"> </w:t>
      </w:r>
      <w:r>
        <w:t>친절하고</w:t>
      </w:r>
      <w:r>
        <w:t xml:space="preserve"> </w:t>
      </w:r>
      <w:r>
        <w:t>온유하며</w:t>
      </w:r>
      <w:r>
        <w:t xml:space="preserve"> </w:t>
      </w:r>
      <w:r>
        <w:t>마음이</w:t>
      </w:r>
      <w:r>
        <w:t xml:space="preserve"> </w:t>
      </w:r>
      <w:r>
        <w:t>겸손한</w:t>
      </w:r>
      <w:r>
        <w:t xml:space="preserve"> </w:t>
      </w:r>
      <w:r>
        <w:t>사람</w:t>
      </w:r>
      <w:r>
        <w:t xml:space="preserve">,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그분의</w:t>
      </w:r>
      <w:r>
        <w:t xml:space="preserve"> </w:t>
      </w:r>
      <w:r>
        <w:t>짐을</w:t>
      </w:r>
      <w:r>
        <w:t xml:space="preserve"> </w:t>
      </w:r>
      <w:r>
        <w:t>지는</w:t>
      </w:r>
      <w:r>
        <w:t xml:space="preserve"> </w:t>
      </w:r>
      <w:r>
        <w:t>사람</w:t>
      </w:r>
      <w:r>
        <w:t xml:space="preserve">, </w:t>
      </w:r>
      <w:r>
        <w:t>그분처럼</w:t>
      </w:r>
      <w:r>
        <w:t xml:space="preserve"> </w:t>
      </w:r>
      <w:r>
        <w:t>영혼을</w:t>
      </w:r>
      <w:r>
        <w:t xml:space="preserve"> </w:t>
      </w:r>
      <w:r>
        <w:t>구하는</w:t>
      </w:r>
      <w:r>
        <w:t xml:space="preserve"> </w:t>
      </w:r>
      <w:r>
        <w:t>사람은</w:t>
      </w:r>
      <w:r>
        <w:t xml:space="preserve"> </w:t>
      </w:r>
      <w:r>
        <w:t>주님의</w:t>
      </w:r>
      <w:r>
        <w:t xml:space="preserve"> </w:t>
      </w:r>
      <w:r>
        <w:t>즐거움에</w:t>
      </w:r>
      <w:r>
        <w:t xml:space="preserve"> </w:t>
      </w:r>
      <w:r>
        <w:t>참여할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그리스도께서</w:t>
      </w:r>
      <w:r>
        <w:t xml:space="preserve"> </w:t>
      </w:r>
      <w:r>
        <w:t>겪은</w:t>
      </w:r>
      <w:r>
        <w:t xml:space="preserve"> </w:t>
      </w:r>
      <w:r>
        <w:t>마음의</w:t>
      </w:r>
      <w:r>
        <w:t xml:space="preserve"> </w:t>
      </w:r>
      <w:r>
        <w:t>고통에</w:t>
      </w:r>
      <w:r>
        <w:t xml:space="preserve"> </w:t>
      </w:r>
      <w:r>
        <w:t>공감하고</w:t>
      </w:r>
      <w:r>
        <w:t xml:space="preserve"> </w:t>
      </w:r>
      <w:r>
        <w:t>만족할</w:t>
      </w:r>
      <w:r>
        <w:t xml:space="preserve"> </w:t>
      </w:r>
      <w:r>
        <w:t>것입니다</w:t>
      </w:r>
      <w:r>
        <w:t xml:space="preserve">. </w:t>
      </w:r>
      <w:r>
        <w:t>하늘은</w:t>
      </w:r>
      <w:r>
        <w:t xml:space="preserve"> </w:t>
      </w:r>
      <w:r>
        <w:t>환호할</w:t>
      </w:r>
      <w:r>
        <w:t xml:space="preserve"> </w:t>
      </w:r>
      <w:r>
        <w:t>것입니다</w:t>
      </w:r>
      <w:r>
        <w:t xml:space="preserve">.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천사들이</w:t>
      </w:r>
      <w:r>
        <w:t xml:space="preserve"> </w:t>
      </w:r>
      <w:r>
        <w:t>타락하여</w:t>
      </w:r>
      <w:r>
        <w:t xml:space="preserve"> </w:t>
      </w:r>
      <w:r>
        <w:t>생긴</w:t>
      </w:r>
      <w:r>
        <w:t xml:space="preserve"> </w:t>
      </w:r>
      <w:r>
        <w:t>하늘의</w:t>
      </w:r>
      <w:r>
        <w:t xml:space="preserve"> </w:t>
      </w:r>
      <w:r>
        <w:t>빈자리를</w:t>
      </w:r>
      <w:r>
        <w:t xml:space="preserve"> </w:t>
      </w:r>
      <w:r>
        <w:t>주님께</w:t>
      </w:r>
      <w:r>
        <w:t xml:space="preserve">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채우기</w:t>
      </w:r>
      <w:r>
        <w:t xml:space="preserve"> </w:t>
      </w:r>
      <w:r>
        <w:t>때문입니다</w:t>
      </w:r>
      <w:r>
        <w:t>(</w:t>
      </w:r>
      <w:r>
        <w:t>화잇주석</w:t>
      </w:r>
      <w:r>
        <w:t xml:space="preserve">, </w:t>
      </w:r>
      <w:r>
        <w:t>요일</w:t>
      </w:r>
      <w:r>
        <w:t xml:space="preserve"> 2:6).</w:t>
      </w:r>
    </w:p>
    <w:p w14:paraId="07462DC2" w14:textId="77777777" w:rsidR="00A16A7D" w:rsidRDefault="00A16A7D">
      <w:pPr>
        <w:jc w:val="both"/>
      </w:pPr>
    </w:p>
    <w:p w14:paraId="2A562B51" w14:textId="77777777" w:rsidR="00A16A7D" w:rsidRDefault="00A16A7D">
      <w:pPr>
        <w:jc w:val="both"/>
      </w:pPr>
    </w:p>
    <w:p w14:paraId="46C892F9" w14:textId="77777777" w:rsidR="00A16A7D" w:rsidRDefault="00A16A7D">
      <w:pPr>
        <w:jc w:val="both"/>
      </w:pPr>
    </w:p>
    <w:p w14:paraId="17BB3E6A" w14:textId="77777777" w:rsidR="00A16A7D" w:rsidRDefault="00000000">
      <w:r>
        <w:br w:type="page"/>
      </w:r>
    </w:p>
    <w:p w14:paraId="055627D3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19</w:t>
      </w:r>
      <w:r>
        <w:t>일</w:t>
      </w:r>
    </w:p>
    <w:p w14:paraId="55428FC9" w14:textId="77777777" w:rsidR="00A16A7D" w:rsidRDefault="00A16A7D">
      <w:pPr>
        <w:jc w:val="both"/>
      </w:pPr>
    </w:p>
    <w:p w14:paraId="7592EC74" w14:textId="77777777" w:rsidR="00A16A7D" w:rsidRDefault="00000000">
      <w:pPr>
        <w:jc w:val="both"/>
      </w:pPr>
      <w:r>
        <w:t>행함으로</w:t>
      </w:r>
      <w:r>
        <w:t xml:space="preserve"> </w:t>
      </w:r>
      <w:r>
        <w:t>증명되는</w:t>
      </w:r>
      <w:r>
        <w:t xml:space="preserve"> </w:t>
      </w:r>
      <w:r>
        <w:t>믿음</w:t>
      </w:r>
    </w:p>
    <w:p w14:paraId="20862790" w14:textId="77777777" w:rsidR="00A16A7D" w:rsidRDefault="00A16A7D">
      <w:pPr>
        <w:jc w:val="both"/>
      </w:pPr>
    </w:p>
    <w:p w14:paraId="55A877E2" w14:textId="77777777" w:rsidR="00A16A7D" w:rsidRDefault="00000000">
      <w:pPr>
        <w:jc w:val="both"/>
      </w:pPr>
      <w:r>
        <w:t>“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말하기를</w:t>
      </w:r>
      <w:r>
        <w:t xml:space="preserve"> </w:t>
      </w:r>
      <w:r>
        <w:t>너는</w:t>
      </w:r>
      <w:r>
        <w:t xml:space="preserve"> </w:t>
      </w:r>
      <w:r>
        <w:t>믿음이</w:t>
      </w:r>
      <w:r>
        <w:t xml:space="preserve"> </w:t>
      </w:r>
      <w:r>
        <w:t>있고</w:t>
      </w:r>
      <w:r>
        <w:t xml:space="preserve"> </w:t>
      </w:r>
      <w:r>
        <w:t>나는</w:t>
      </w:r>
      <w:r>
        <w:t xml:space="preserve"> </w:t>
      </w:r>
      <w:r>
        <w:t>행함이</w:t>
      </w:r>
      <w:r>
        <w:t xml:space="preserve"> </w:t>
      </w:r>
      <w:r>
        <w:t>있으니</w:t>
      </w:r>
      <w:r>
        <w:t xml:space="preserve"> </w:t>
      </w:r>
      <w:r>
        <w:t>행함이</w:t>
      </w:r>
      <w:r>
        <w:t xml:space="preserve"> </w:t>
      </w:r>
      <w:r>
        <w:t>없는</w:t>
      </w:r>
      <w:r>
        <w:t xml:space="preserve"> </w:t>
      </w:r>
      <w:r>
        <w:t>네</w:t>
      </w:r>
      <w:r>
        <w:t xml:space="preserve"> </w:t>
      </w:r>
      <w:r>
        <w:t>믿음을</w:t>
      </w:r>
      <w:r>
        <w:t xml:space="preserve"> </w:t>
      </w:r>
      <w:r>
        <w:t>내게</w:t>
      </w:r>
      <w:r>
        <w:t xml:space="preserve"> </w:t>
      </w:r>
      <w:r>
        <w:t>보이라</w:t>
      </w:r>
      <w:r>
        <w:t xml:space="preserve"> </w:t>
      </w:r>
      <w:r>
        <w:t>나는</w:t>
      </w:r>
      <w:r>
        <w:t xml:space="preserve"> </w:t>
      </w:r>
      <w:r>
        <w:t>행함으로</w:t>
      </w:r>
      <w:r>
        <w:t xml:space="preserve"> </w:t>
      </w:r>
      <w:r>
        <w:t>내</w:t>
      </w:r>
      <w:r>
        <w:t xml:space="preserve"> </w:t>
      </w:r>
      <w:r>
        <w:t>믿음을</w:t>
      </w:r>
      <w:r>
        <w:t xml:space="preserve"> </w:t>
      </w:r>
      <w:r>
        <w:t>네게</w:t>
      </w:r>
      <w:r>
        <w:t xml:space="preserve"> </w:t>
      </w:r>
      <w:r>
        <w:t>보이리라</w:t>
      </w:r>
      <w:r>
        <w:t xml:space="preserve"> </w:t>
      </w:r>
      <w:r>
        <w:t>하리라</w:t>
      </w:r>
      <w:r>
        <w:t>”(</w:t>
      </w:r>
      <w:r>
        <w:t>약</w:t>
      </w:r>
      <w:r>
        <w:t xml:space="preserve"> 2:18).</w:t>
      </w:r>
    </w:p>
    <w:p w14:paraId="3B0BF843" w14:textId="77777777" w:rsidR="00A16A7D" w:rsidRDefault="00A16A7D">
      <w:pPr>
        <w:jc w:val="both"/>
      </w:pPr>
    </w:p>
    <w:p w14:paraId="553FF00A" w14:textId="77777777" w:rsidR="00A16A7D" w:rsidRDefault="00000000">
      <w:pPr>
        <w:jc w:val="both"/>
      </w:pPr>
      <w:r>
        <w:t>구원을</w:t>
      </w:r>
      <w:r>
        <w:t xml:space="preserve"> </w:t>
      </w:r>
      <w:r>
        <w:t>위해</w:t>
      </w:r>
      <w:r>
        <w:t xml:space="preserve"> </w:t>
      </w:r>
      <w:r>
        <w:t>인간이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아닌</w:t>
      </w:r>
      <w:r>
        <w:t xml:space="preserve"> </w:t>
      </w:r>
      <w:r>
        <w:t>자기를</w:t>
      </w:r>
      <w:r>
        <w:t xml:space="preserve"> </w:t>
      </w:r>
      <w:r>
        <w:t>위한</w:t>
      </w:r>
      <w:r>
        <w:t xml:space="preserve"> </w:t>
      </w:r>
      <w:r>
        <w:t>완전한</w:t>
      </w:r>
      <w:r>
        <w:t xml:space="preserve"> </w:t>
      </w:r>
      <w:r>
        <w:t>구속주로</w:t>
      </w:r>
      <w:r>
        <w:t xml:space="preserve"> </w:t>
      </w:r>
      <w:r>
        <w:t>믿는</w:t>
      </w:r>
      <w:r>
        <w:t xml:space="preserve"> </w:t>
      </w:r>
      <w:r>
        <w:t>일입니다</w:t>
      </w:r>
      <w:r>
        <w:t>(MS 1a, 1890.).</w:t>
      </w:r>
    </w:p>
    <w:p w14:paraId="10E89756" w14:textId="77777777" w:rsidR="00A16A7D" w:rsidRDefault="00000000">
      <w:pPr>
        <w:jc w:val="both"/>
      </w:pPr>
      <w:r>
        <w:t>죄인이</w:t>
      </w:r>
      <w:r>
        <w:t xml:space="preserve"> </w:t>
      </w:r>
      <w:r>
        <w:t>그리스도를</w:t>
      </w:r>
      <w:r>
        <w:t xml:space="preserve"> </w:t>
      </w:r>
      <w:r>
        <w:t>믿어</w:t>
      </w:r>
      <w:r>
        <w:t xml:space="preserve"> </w:t>
      </w:r>
      <w:r>
        <w:t>죄짓기를</w:t>
      </w:r>
      <w:r>
        <w:t xml:space="preserve"> </w:t>
      </w:r>
      <w:r>
        <w:t>중단하고</w:t>
      </w:r>
      <w:r>
        <w:t xml:space="preserve"> </w:t>
      </w:r>
      <w:r>
        <w:t>범죄에서</w:t>
      </w:r>
      <w:r>
        <w:t xml:space="preserve"> </w:t>
      </w:r>
      <w:r>
        <w:t>벗어나</w:t>
      </w:r>
      <w:r>
        <w:t xml:space="preserve"> </w:t>
      </w:r>
      <w:r>
        <w:t>계명에</w:t>
      </w:r>
      <w:r>
        <w:t xml:space="preserve"> </w:t>
      </w:r>
      <w:r>
        <w:t>순종하기로</w:t>
      </w:r>
      <w:r>
        <w:t xml:space="preserve"> </w:t>
      </w:r>
      <w:r>
        <w:t>돌아설</w:t>
      </w:r>
      <w:r>
        <w:t xml:space="preserve"> </w:t>
      </w:r>
      <w:r>
        <w:t>때</w:t>
      </w:r>
      <w:r>
        <w:t xml:space="preserve"> </w:t>
      </w:r>
      <w:r>
        <w:t>그리스도께서</w:t>
      </w:r>
      <w:r>
        <w:t xml:space="preserve"> </w:t>
      </w:r>
      <w:r>
        <w:t>자신의</w:t>
      </w:r>
      <w:r>
        <w:t xml:space="preserve"> </w:t>
      </w:r>
      <w:r>
        <w:t>완전함과</w:t>
      </w:r>
      <w:r>
        <w:t xml:space="preserve"> </w:t>
      </w:r>
      <w:r>
        <w:t>의를</w:t>
      </w:r>
      <w:r>
        <w:t xml:space="preserve"> </w:t>
      </w:r>
      <w:r>
        <w:t>그에게</w:t>
      </w:r>
      <w:r>
        <w:t xml:space="preserve"> </w:t>
      </w:r>
      <w:r>
        <w:t>입혀</w:t>
      </w:r>
      <w:r>
        <w:t xml:space="preserve"> </w:t>
      </w:r>
      <w:r>
        <w:t>주십니다</w:t>
      </w:r>
      <w:r>
        <w:t>(RH, 1899. 5. 23.).</w:t>
      </w:r>
    </w:p>
    <w:p w14:paraId="460280B4" w14:textId="77777777" w:rsidR="00A16A7D" w:rsidRDefault="00000000">
      <w:pPr>
        <w:jc w:val="both"/>
      </w:pPr>
      <w:r>
        <w:t>하나님은</w:t>
      </w:r>
      <w:r>
        <w:t xml:space="preserve"> </w:t>
      </w:r>
      <w:r>
        <w:t>공의로우신</w:t>
      </w:r>
      <w:r>
        <w:t xml:space="preserve"> </w:t>
      </w:r>
      <w:r>
        <w:t>동시에</w:t>
      </w:r>
      <w:r>
        <w:t xml:space="preserve"> </w:t>
      </w:r>
      <w:r>
        <w:t>그리스도의</w:t>
      </w:r>
      <w:r>
        <w:t xml:space="preserve"> </w:t>
      </w:r>
      <w:r>
        <w:t>은덕을</w:t>
      </w:r>
      <w:r>
        <w:t xml:space="preserve"> </w:t>
      </w:r>
      <w:r>
        <w:t>통해</w:t>
      </w:r>
      <w:r>
        <w:t xml:space="preserve"> </w:t>
      </w:r>
      <w:r>
        <w:t>죄인을</w:t>
      </w:r>
      <w:r>
        <w:t xml:space="preserve"> </w:t>
      </w:r>
      <w:r>
        <w:t>의롭게</w:t>
      </w:r>
      <w:r>
        <w:t xml:space="preserve"> </w:t>
      </w:r>
      <w:r>
        <w:t>하십니다</w:t>
      </w:r>
      <w:r>
        <w:t xml:space="preserve">. </w:t>
      </w:r>
      <w:r>
        <w:t>그러나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죄를</w:t>
      </w:r>
      <w:r>
        <w:t xml:space="preserve"> </w:t>
      </w:r>
      <w:r>
        <w:t>계속</w:t>
      </w:r>
      <w:r>
        <w:t xml:space="preserve"> </w:t>
      </w:r>
      <w:r>
        <w:t>짓거나</w:t>
      </w:r>
      <w:r>
        <w:t xml:space="preserve"> </w:t>
      </w:r>
      <w:r>
        <w:t>알려진</w:t>
      </w:r>
      <w:r>
        <w:t xml:space="preserve"> </w:t>
      </w:r>
      <w:r>
        <w:t>의무를</w:t>
      </w:r>
      <w:r>
        <w:t xml:space="preserve"> </w:t>
      </w:r>
      <w:r>
        <w:t>등한시하는</w:t>
      </w:r>
      <w:r>
        <w:t xml:space="preserve"> </w:t>
      </w:r>
      <w:r>
        <w:t>사람이</w:t>
      </w:r>
      <w:r>
        <w:t xml:space="preserve"> </w:t>
      </w:r>
      <w:r>
        <w:t>그리스도의</w:t>
      </w:r>
      <w:r>
        <w:t xml:space="preserve"> </w:t>
      </w:r>
      <w:r>
        <w:t>의라는</w:t>
      </w:r>
      <w:r>
        <w:t xml:space="preserve"> </w:t>
      </w:r>
      <w:r>
        <w:t>옷으로</w:t>
      </w:r>
      <w:r>
        <w:t xml:space="preserve"> </w:t>
      </w:r>
      <w:r>
        <w:t>자기를</w:t>
      </w:r>
      <w:r>
        <w:t xml:space="preserve"> </w:t>
      </w:r>
      <w:r>
        <w:t>가릴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(RH, 1890. 11. 4.).</w:t>
      </w:r>
    </w:p>
    <w:p w14:paraId="691057A6" w14:textId="77777777" w:rsidR="00A16A7D" w:rsidRDefault="00000000">
      <w:pPr>
        <w:jc w:val="both"/>
      </w:pPr>
      <w:r>
        <w:t>사도</w:t>
      </w:r>
      <w:r>
        <w:t xml:space="preserve"> </w:t>
      </w:r>
      <w:r>
        <w:t>야고보는</w:t>
      </w:r>
      <w:r>
        <w:t xml:space="preserve">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의를</w:t>
      </w:r>
      <w:r>
        <w:t xml:space="preserve"> </w:t>
      </w:r>
      <w:r>
        <w:t>전할</w:t>
      </w:r>
      <w:r>
        <w:t xml:space="preserve"> </w:t>
      </w:r>
      <w:r>
        <w:t>때</w:t>
      </w:r>
      <w:r>
        <w:t xml:space="preserve"> </w:t>
      </w:r>
      <w:r>
        <w:t>문제가</w:t>
      </w:r>
      <w:r>
        <w:t xml:space="preserve"> </w:t>
      </w:r>
      <w:r>
        <w:t>생길</w:t>
      </w:r>
      <w:r>
        <w:t xml:space="preserve"> </w:t>
      </w:r>
      <w:r>
        <w:t>것을</w:t>
      </w:r>
      <w:r>
        <w:t xml:space="preserve"> </w:t>
      </w:r>
      <w:r>
        <w:t>알았습니다</w:t>
      </w:r>
      <w:r>
        <w:t xml:space="preserve">. </w:t>
      </w:r>
      <w:r>
        <w:t>걸맞은</w:t>
      </w:r>
      <w:r>
        <w:t xml:space="preserve"> </w:t>
      </w:r>
      <w:r>
        <w:t>행동이</w:t>
      </w:r>
      <w:r>
        <w:t xml:space="preserve"> </w:t>
      </w:r>
      <w:r>
        <w:t>따르지</w:t>
      </w:r>
      <w:r>
        <w:t xml:space="preserve"> </w:t>
      </w:r>
      <w:r>
        <w:t>않는</w:t>
      </w:r>
      <w:r>
        <w:t xml:space="preserve"> </w:t>
      </w:r>
      <w:r>
        <w:t>참된</w:t>
      </w:r>
      <w:r>
        <w:t xml:space="preserve"> </w:t>
      </w:r>
      <w:r>
        <w:t>믿음이란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그는</w:t>
      </w:r>
      <w:r>
        <w:t xml:space="preserve"> </w:t>
      </w:r>
      <w:r>
        <w:t>부지런히</w:t>
      </w:r>
      <w:r>
        <w:t xml:space="preserve"> </w:t>
      </w:r>
      <w:r>
        <w:t>가르쳤습니다</w:t>
      </w:r>
      <w:r>
        <w:t xml:space="preserve">. </w:t>
      </w:r>
      <w:r>
        <w:t>그는</w:t>
      </w:r>
      <w:r>
        <w:t xml:space="preserve"> </w:t>
      </w:r>
      <w:r>
        <w:t>아브라함의</w:t>
      </w:r>
      <w:r>
        <w:t xml:space="preserve"> </w:t>
      </w:r>
      <w:r>
        <w:t>경험을</w:t>
      </w:r>
      <w:r>
        <w:t xml:space="preserve"> </w:t>
      </w:r>
      <w:r>
        <w:t>예로</w:t>
      </w:r>
      <w:r>
        <w:t xml:space="preserve"> </w:t>
      </w:r>
      <w:r>
        <w:t>들면서</w:t>
      </w:r>
      <w:r>
        <w:t xml:space="preserve"> “</w:t>
      </w:r>
      <w:r>
        <w:t>네가</w:t>
      </w:r>
      <w:r>
        <w:t xml:space="preserve"> </w:t>
      </w:r>
      <w:r>
        <w:t>보거니와</w:t>
      </w:r>
      <w:r>
        <w:t xml:space="preserve"> </w:t>
      </w:r>
      <w:r>
        <w:t>믿음이</w:t>
      </w:r>
      <w:r>
        <w:t xml:space="preserve"> </w:t>
      </w:r>
      <w:r>
        <w:t>그의</w:t>
      </w:r>
      <w:r>
        <w:t xml:space="preserve"> </w:t>
      </w:r>
      <w:r>
        <w:t>행함과</w:t>
      </w:r>
      <w:r>
        <w:t xml:space="preserve"> </w:t>
      </w:r>
      <w:r>
        <w:t>함께</w:t>
      </w:r>
      <w:r>
        <w:t xml:space="preserve"> </w:t>
      </w:r>
      <w:r>
        <w:t>일하고</w:t>
      </w:r>
      <w:r>
        <w:t xml:space="preserve"> </w:t>
      </w:r>
      <w:r>
        <w:t>행함으로</w:t>
      </w:r>
      <w:r>
        <w:t xml:space="preserve"> </w:t>
      </w:r>
      <w:r>
        <w:t>믿음이</w:t>
      </w:r>
      <w:r>
        <w:t xml:space="preserve"> </w:t>
      </w:r>
      <w:r>
        <w:t>온전하게</w:t>
      </w:r>
      <w:r>
        <w:t xml:space="preserve"> </w:t>
      </w:r>
      <w:r>
        <w:t>되었느니라</w:t>
      </w:r>
      <w:r>
        <w:t>”(</w:t>
      </w:r>
      <w:r>
        <w:t>약</w:t>
      </w:r>
      <w:r>
        <w:t xml:space="preserve"> 2:22)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참되게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참되게</w:t>
      </w:r>
      <w:r>
        <w:t xml:space="preserve"> </w:t>
      </w:r>
      <w:r>
        <w:t>행동합니다</w:t>
      </w:r>
      <w:r>
        <w:t xml:space="preserve">. </w:t>
      </w:r>
      <w:r>
        <w:t>믿음과</w:t>
      </w:r>
      <w:r>
        <w:t xml:space="preserve"> </w:t>
      </w:r>
      <w:r>
        <w:t>순종은</w:t>
      </w:r>
      <w:r>
        <w:t xml:space="preserve"> </w:t>
      </w:r>
      <w:r>
        <w:t>확고하고</w:t>
      </w:r>
      <w:r>
        <w:t xml:space="preserve"> </w:t>
      </w:r>
      <w:r>
        <w:t>값진</w:t>
      </w:r>
      <w:r>
        <w:t xml:space="preserve"> </w:t>
      </w:r>
      <w:r>
        <w:t>경험을</w:t>
      </w:r>
      <w:r>
        <w:t xml:space="preserve"> </w:t>
      </w:r>
      <w:r>
        <w:t>일구어</w:t>
      </w:r>
      <w:r>
        <w:t xml:space="preserve"> </w:t>
      </w:r>
      <w:r>
        <w:t>냅니다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3:24).</w:t>
      </w:r>
    </w:p>
    <w:p w14:paraId="32FF687A" w14:textId="77777777" w:rsidR="00A16A7D" w:rsidRDefault="00000000">
      <w:pPr>
        <w:jc w:val="both"/>
      </w:pPr>
      <w:r>
        <w:t>믿음과</w:t>
      </w:r>
      <w:r>
        <w:t xml:space="preserve"> </w:t>
      </w:r>
      <w:r>
        <w:t>행함은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노</w:t>
      </w:r>
      <w:r>
        <w:t>(</w:t>
      </w:r>
      <w:r>
        <w:t>櫓</w:t>
      </w:r>
      <w:r>
        <w:t>)</w:t>
      </w:r>
      <w:r>
        <w:t>와</w:t>
      </w:r>
      <w:r>
        <w:t xml:space="preserve"> </w:t>
      </w:r>
      <w:r>
        <w:t>같습니다</w:t>
      </w:r>
      <w:r>
        <w:t xml:space="preserve">. </w:t>
      </w:r>
      <w:r>
        <w:t>불신의</w:t>
      </w:r>
      <w:r>
        <w:t xml:space="preserve"> </w:t>
      </w:r>
      <w:r>
        <w:t>물결을</w:t>
      </w:r>
      <w:r>
        <w:t xml:space="preserve"> </w:t>
      </w:r>
      <w:r>
        <w:t>거슬러</w:t>
      </w:r>
      <w:r>
        <w:t xml:space="preserve"> </w:t>
      </w:r>
      <w:r>
        <w:t>전진하려면</w:t>
      </w:r>
      <w:r>
        <w:t xml:space="preserve"> </w:t>
      </w:r>
      <w:r>
        <w:t>둘을</w:t>
      </w:r>
      <w:r>
        <w:t xml:space="preserve"> </w:t>
      </w:r>
      <w:r>
        <w:t>균형지게</w:t>
      </w:r>
      <w:r>
        <w:t xml:space="preserve"> </w:t>
      </w:r>
      <w:r>
        <w:t>저어야</w:t>
      </w:r>
      <w:r>
        <w:t xml:space="preserve"> </w:t>
      </w:r>
      <w:r>
        <w:t>합니다</w:t>
      </w:r>
      <w:r>
        <w:t>(</w:t>
      </w:r>
      <w:r>
        <w:t>구호</w:t>
      </w:r>
      <w:r>
        <w:t>, 316).</w:t>
      </w:r>
    </w:p>
    <w:p w14:paraId="0B57DCC0" w14:textId="77777777" w:rsidR="00A16A7D" w:rsidRDefault="00000000">
      <w:pPr>
        <w:jc w:val="both"/>
      </w:pPr>
      <w:r>
        <w:t>사랑을</w:t>
      </w:r>
      <w:r>
        <w:t xml:space="preserve"> </w:t>
      </w:r>
      <w:r>
        <w:t>통해</w:t>
      </w:r>
      <w:r>
        <w:t xml:space="preserve"> </w:t>
      </w:r>
      <w:r>
        <w:t>표현되지도</w:t>
      </w:r>
      <w:r>
        <w:t xml:space="preserve"> </w:t>
      </w:r>
      <w:r>
        <w:t>영혼을</w:t>
      </w:r>
      <w:r>
        <w:t xml:space="preserve"> </w:t>
      </w:r>
      <w:r>
        <w:t>정결케</w:t>
      </w:r>
      <w:r>
        <w:t xml:space="preserve"> </w:t>
      </w:r>
      <w:r>
        <w:t>하지도</w:t>
      </w:r>
      <w:r>
        <w:t xml:space="preserve"> </w:t>
      </w:r>
      <w:r>
        <w:t>않는</w:t>
      </w:r>
      <w:r>
        <w:t xml:space="preserve"> </w:t>
      </w:r>
      <w:r>
        <w:t>믿음으로는</w:t>
      </w:r>
      <w:r>
        <w:t xml:space="preserve"> </w:t>
      </w:r>
      <w:r>
        <w:t>그</w:t>
      </w:r>
      <w:r>
        <w:t xml:space="preserve"> </w:t>
      </w:r>
      <w:r>
        <w:t>누구도</w:t>
      </w:r>
      <w:r>
        <w:t xml:space="preserve"> </w:t>
      </w:r>
      <w:r>
        <w:t>의롭게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사람이</w:t>
      </w:r>
      <w:r>
        <w:t xml:space="preserve"> </w:t>
      </w:r>
      <w:r>
        <w:t>행함으로써</w:t>
      </w:r>
      <w:r>
        <w:t xml:space="preserve"> </w:t>
      </w:r>
      <w:r>
        <w:t>의롭게</w:t>
      </w:r>
      <w:r>
        <w:t xml:space="preserve"> </w:t>
      </w:r>
      <w:r>
        <w:t>되는</w:t>
      </w:r>
      <w:r>
        <w:t xml:space="preserve"> </w:t>
      </w:r>
      <w:r>
        <w:t>것이요</w:t>
      </w:r>
      <w:r>
        <w:t xml:space="preserve">, </w:t>
      </w:r>
      <w:r>
        <w:t>믿음으로만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아니니라</w:t>
      </w:r>
      <w:r>
        <w:t>”(</w:t>
      </w:r>
      <w:r>
        <w:t>약</w:t>
      </w:r>
      <w:r>
        <w:t xml:space="preserve"> 2:24, </w:t>
      </w:r>
      <w:r>
        <w:t>한글킹제임스</w:t>
      </w:r>
      <w:r>
        <w:t>)</w:t>
      </w:r>
      <w:r>
        <w:t>라고</w:t>
      </w:r>
      <w:r>
        <w:t xml:space="preserve"> </w:t>
      </w:r>
      <w:r>
        <w:t>사도는</w:t>
      </w:r>
      <w:r>
        <w:t xml:space="preserve"> </w:t>
      </w:r>
      <w:r>
        <w:t>말합니다</w:t>
      </w:r>
      <w:r>
        <w:t xml:space="preserve">. </w:t>
      </w:r>
      <w:r>
        <w:t>아브라함은</w:t>
      </w:r>
      <w:r>
        <w:t xml:space="preserve"> </w:t>
      </w:r>
      <w:r>
        <w:t>하나님을</w:t>
      </w:r>
      <w:r>
        <w:t xml:space="preserve"> </w:t>
      </w:r>
      <w:r>
        <w:t>믿었습니다</w:t>
      </w:r>
      <w:r>
        <w:t xml:space="preserve">. </w:t>
      </w:r>
      <w:r>
        <w:t>그가</w:t>
      </w:r>
      <w:r>
        <w:t xml:space="preserve"> </w:t>
      </w:r>
      <w:r>
        <w:t>믿었다는</w:t>
      </w:r>
      <w:r>
        <w:t xml:space="preserve"> </w:t>
      </w:r>
      <w:r>
        <w:t>걸</w:t>
      </w:r>
      <w:r>
        <w:t xml:space="preserve"> 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그의</w:t>
      </w:r>
      <w:r>
        <w:t xml:space="preserve"> </w:t>
      </w:r>
      <w:r>
        <w:t>믿음이</w:t>
      </w:r>
      <w:r>
        <w:t xml:space="preserve"> </w:t>
      </w:r>
      <w:r>
        <w:t>어떤</w:t>
      </w:r>
      <w:r>
        <w:t xml:space="preserve"> </w:t>
      </w:r>
      <w:r>
        <w:t>것인지는</w:t>
      </w:r>
      <w:r>
        <w:t xml:space="preserve"> </w:t>
      </w:r>
      <w:r>
        <w:t>그의</w:t>
      </w:r>
      <w:r>
        <w:t xml:space="preserve"> </w:t>
      </w:r>
      <w:r>
        <w:t>행위로</w:t>
      </w:r>
      <w:r>
        <w:t xml:space="preserve"> </w:t>
      </w:r>
      <w:r>
        <w:lastRenderedPageBreak/>
        <w:t>증명됩니다</w:t>
      </w:r>
      <w:r>
        <w:t xml:space="preserve">. </w:t>
      </w:r>
      <w:r>
        <w:t>그의</w:t>
      </w:r>
      <w:r>
        <w:t xml:space="preserve"> </w:t>
      </w:r>
      <w:r>
        <w:t>믿음은</w:t>
      </w:r>
      <w:r>
        <w:t xml:space="preserve"> </w:t>
      </w:r>
      <w:r>
        <w:t>의를</w:t>
      </w:r>
      <w:r>
        <w:t xml:space="preserve"> </w:t>
      </w:r>
      <w:r>
        <w:t>얻기에</w:t>
      </w:r>
      <w:r>
        <w:t xml:space="preserve"> </w:t>
      </w:r>
      <w:r>
        <w:t>합당한</w:t>
      </w:r>
      <w:r>
        <w:t xml:space="preserve"> </w:t>
      </w:r>
      <w:r>
        <w:t>믿음이었습니다</w:t>
      </w:r>
      <w:r>
        <w:t xml:space="preserve">. </w:t>
      </w:r>
      <w:r>
        <w:t>지금</w:t>
      </w:r>
      <w:r>
        <w:t xml:space="preserve"> </w:t>
      </w:r>
      <w:r>
        <w:t>우리에게</w:t>
      </w:r>
      <w:r>
        <w:t xml:space="preserve"> </w:t>
      </w:r>
      <w:r>
        <w:t>아브라함의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그래야</w:t>
      </w:r>
      <w:r>
        <w:t xml:space="preserve"> </w:t>
      </w:r>
      <w:r>
        <w:t>하나님의</w:t>
      </w:r>
      <w:r>
        <w:t xml:space="preserve"> </w:t>
      </w:r>
      <w:r>
        <w:t>사랑이라는</w:t>
      </w:r>
      <w:r>
        <w:t xml:space="preserve"> </w:t>
      </w:r>
      <w:r>
        <w:t>아름다운</w:t>
      </w:r>
      <w:r>
        <w:t xml:space="preserve"> </w:t>
      </w:r>
      <w:r>
        <w:t>볕을</w:t>
      </w:r>
      <w:r>
        <w:t xml:space="preserve"> </w:t>
      </w:r>
      <w:r>
        <w:t>가로막고</w:t>
      </w:r>
      <w:r>
        <w:t xml:space="preserve"> </w:t>
      </w:r>
      <w:r>
        <w:t>영적</w:t>
      </w:r>
      <w:r>
        <w:t xml:space="preserve"> </w:t>
      </w:r>
      <w:r>
        <w:t>성장을</w:t>
      </w:r>
      <w:r>
        <w:t xml:space="preserve"> </w:t>
      </w:r>
      <w:r>
        <w:t>방해하는</w:t>
      </w:r>
      <w:r>
        <w:t xml:space="preserve"> </w:t>
      </w:r>
      <w:r>
        <w:t>어둠에</w:t>
      </w:r>
      <w:r>
        <w:t xml:space="preserve"> </w:t>
      </w:r>
      <w:r>
        <w:t>빛을</w:t>
      </w:r>
      <w:r>
        <w:t xml:space="preserve"> </w:t>
      </w:r>
      <w:r>
        <w:t>밝힐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열매를</w:t>
      </w:r>
      <w:r>
        <w:t xml:space="preserve"> </w:t>
      </w:r>
      <w:r>
        <w:t>많이</w:t>
      </w:r>
      <w:r>
        <w:t xml:space="preserve"> </w:t>
      </w:r>
      <w:r>
        <w:t>맺어야</w:t>
      </w:r>
      <w:r>
        <w:t xml:space="preserve"> </w:t>
      </w:r>
      <w:r>
        <w:t>합니다</w:t>
      </w:r>
      <w:r>
        <w:t xml:space="preserve">. </w:t>
      </w:r>
      <w:r>
        <w:t>행함이</w:t>
      </w:r>
      <w:r>
        <w:t xml:space="preserve"> </w:t>
      </w:r>
      <w:r>
        <w:t>없는</w:t>
      </w:r>
      <w:r>
        <w:t xml:space="preserve"> </w:t>
      </w:r>
      <w:r>
        <w:t>믿음은</w:t>
      </w:r>
      <w:r>
        <w:t xml:space="preserve"> </w:t>
      </w:r>
      <w:r>
        <w:t>죽은</w:t>
      </w:r>
      <w:r>
        <w:t xml:space="preserve"> </w:t>
      </w:r>
      <w:r>
        <w:t>믿음입니다</w:t>
      </w:r>
      <w:r>
        <w:t>(ST, 1898. 5. 19.).</w:t>
      </w:r>
    </w:p>
    <w:p w14:paraId="44BC6FB7" w14:textId="77777777" w:rsidR="00A16A7D" w:rsidRDefault="00A16A7D">
      <w:pPr>
        <w:jc w:val="both"/>
      </w:pPr>
    </w:p>
    <w:p w14:paraId="0C16A1A4" w14:textId="77777777" w:rsidR="00A16A7D" w:rsidRDefault="00A16A7D">
      <w:pPr>
        <w:jc w:val="both"/>
      </w:pPr>
    </w:p>
    <w:p w14:paraId="5B43C21B" w14:textId="77777777" w:rsidR="00A16A7D" w:rsidRDefault="00A16A7D">
      <w:pPr>
        <w:jc w:val="both"/>
      </w:pPr>
    </w:p>
    <w:p w14:paraId="517A621F" w14:textId="77777777" w:rsidR="00A16A7D" w:rsidRDefault="00000000">
      <w:r>
        <w:br w:type="page"/>
      </w:r>
    </w:p>
    <w:p w14:paraId="5F1310B5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20</w:t>
      </w:r>
      <w:r>
        <w:t>일</w:t>
      </w:r>
    </w:p>
    <w:p w14:paraId="7974DA99" w14:textId="77777777" w:rsidR="00A16A7D" w:rsidRDefault="00A16A7D">
      <w:pPr>
        <w:jc w:val="both"/>
      </w:pPr>
    </w:p>
    <w:p w14:paraId="12F32089" w14:textId="77777777" w:rsidR="00A16A7D" w:rsidRDefault="00000000">
      <w:pPr>
        <w:jc w:val="both"/>
      </w:pPr>
      <w:r>
        <w:t>성화는</w:t>
      </w:r>
      <w:r>
        <w:t xml:space="preserve"> </w:t>
      </w:r>
      <w:r>
        <w:t>평생의</w:t>
      </w:r>
      <w:r>
        <w:t xml:space="preserve"> </w:t>
      </w:r>
      <w:r>
        <w:t>과업</w:t>
      </w:r>
    </w:p>
    <w:p w14:paraId="1433F27A" w14:textId="77777777" w:rsidR="00A16A7D" w:rsidRDefault="00A16A7D">
      <w:pPr>
        <w:jc w:val="both"/>
      </w:pPr>
    </w:p>
    <w:p w14:paraId="27E9E978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내가</w:t>
      </w:r>
      <w:r>
        <w:t xml:space="preserve"> </w:t>
      </w:r>
      <w:r>
        <w:t>나를</w:t>
      </w:r>
      <w:r>
        <w:t xml:space="preserve"> </w:t>
      </w:r>
      <w:r>
        <w:t>거룩하게</w:t>
      </w:r>
      <w:r>
        <w:t xml:space="preserve"> </w:t>
      </w:r>
      <w:r>
        <w:t>하오니</w:t>
      </w:r>
      <w:r>
        <w:t xml:space="preserve"> </w:t>
      </w:r>
      <w:r>
        <w:t>이는</w:t>
      </w:r>
      <w:r>
        <w:t xml:space="preserve"> </w:t>
      </w:r>
      <w:r>
        <w:t>그들도</w:t>
      </w:r>
      <w:r>
        <w:t xml:space="preserve"> </w:t>
      </w:r>
      <w:r>
        <w:t>진리로</w:t>
      </w:r>
      <w:r>
        <w:t xml:space="preserve"> </w:t>
      </w:r>
      <w:r>
        <w:t>거룩함을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17:19).</w:t>
      </w:r>
    </w:p>
    <w:p w14:paraId="53AE6E72" w14:textId="77777777" w:rsidR="00A16A7D" w:rsidRDefault="00A16A7D">
      <w:pPr>
        <w:jc w:val="both"/>
      </w:pPr>
    </w:p>
    <w:p w14:paraId="65CFDAB0" w14:textId="77777777" w:rsidR="00A16A7D" w:rsidRDefault="00000000">
      <w:pPr>
        <w:jc w:val="both"/>
      </w:pPr>
      <w:r>
        <w:t>우리를</w:t>
      </w:r>
      <w:r>
        <w:t xml:space="preserve"> </w:t>
      </w:r>
      <w:r>
        <w:t>의롭다</w:t>
      </w:r>
      <w:r>
        <w:t xml:space="preserve"> </w:t>
      </w:r>
      <w:r>
        <w:t>칭함</w:t>
      </w:r>
      <w:r>
        <w:t xml:space="preserve"> </w:t>
      </w:r>
      <w:r>
        <w:t>받게</w:t>
      </w:r>
      <w:r>
        <w:t xml:space="preserve"> </w:t>
      </w:r>
      <w:r>
        <w:t>하는</w:t>
      </w:r>
      <w:r>
        <w:t xml:space="preserve"> </w:t>
      </w:r>
      <w:r>
        <w:t>의는</w:t>
      </w:r>
      <w:r>
        <w:t xml:space="preserve"> </w:t>
      </w:r>
      <w:r>
        <w:t>입혀</w:t>
      </w:r>
      <w:r>
        <w:t xml:space="preserve"> </w:t>
      </w:r>
      <w:r>
        <w:t>주시는</w:t>
      </w:r>
      <w:r>
        <w:t xml:space="preserve"> </w:t>
      </w:r>
      <w:r>
        <w:t>의이며</w:t>
      </w:r>
      <w:r>
        <w:t xml:space="preserve">, </w:t>
      </w:r>
      <w:r>
        <w:t>우리를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의는</w:t>
      </w:r>
      <w:r>
        <w:t xml:space="preserve"> </w:t>
      </w:r>
      <w:r>
        <w:t>나눠주시는</w:t>
      </w:r>
      <w:r>
        <w:t xml:space="preserve"> </w:t>
      </w:r>
      <w:r>
        <w:t>의입니다</w:t>
      </w:r>
      <w:r>
        <w:t xml:space="preserve">. </w:t>
      </w:r>
      <w:r>
        <w:t>전자가</w:t>
      </w:r>
      <w:r>
        <w:t xml:space="preserve"> </w:t>
      </w:r>
      <w:r>
        <w:t>하늘에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자격이라면</w:t>
      </w:r>
      <w:r>
        <w:t xml:space="preserve"> </w:t>
      </w:r>
      <w:r>
        <w:t>후자는</w:t>
      </w:r>
      <w:r>
        <w:t xml:space="preserve"> </w:t>
      </w:r>
      <w:r>
        <w:t>하늘에서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적합성입니다</w:t>
      </w:r>
      <w:r>
        <w:t>(</w:t>
      </w:r>
      <w:r>
        <w:t>청년</w:t>
      </w:r>
      <w:r>
        <w:t>, 35).</w:t>
      </w:r>
    </w:p>
    <w:p w14:paraId="72057284" w14:textId="77777777" w:rsidR="00A16A7D" w:rsidRDefault="00000000">
      <w:pPr>
        <w:jc w:val="both"/>
      </w:pPr>
      <w:r>
        <w:t>칭의와</w:t>
      </w:r>
      <w:r>
        <w:t xml:space="preserve"> </w:t>
      </w:r>
      <w:r>
        <w:t>성화를</w:t>
      </w:r>
      <w:r>
        <w:t xml:space="preserve"> </w:t>
      </w:r>
      <w:r>
        <w:t>갈라놓는</w:t>
      </w:r>
      <w:r>
        <w:t xml:space="preserve"> </w:t>
      </w:r>
      <w:r>
        <w:t>날카로운</w:t>
      </w:r>
      <w:r>
        <w:t xml:space="preserve"> </w:t>
      </w:r>
      <w:r>
        <w:t>구분선을</w:t>
      </w:r>
      <w:r>
        <w:t xml:space="preserve"> </w:t>
      </w:r>
      <w:r>
        <w:t>세세하게</w:t>
      </w:r>
      <w:r>
        <w:t xml:space="preserve"> </w:t>
      </w:r>
      <w:r>
        <w:t>규정하려는</w:t>
      </w:r>
      <w:r>
        <w:t xml:space="preserve"> </w:t>
      </w:r>
      <w:r>
        <w:t>잘못에</w:t>
      </w:r>
      <w:r>
        <w:t xml:space="preserve"> </w:t>
      </w:r>
      <w:r>
        <w:t>빠진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두</w:t>
      </w:r>
      <w:r>
        <w:t xml:space="preserve"> </w:t>
      </w:r>
      <w:r>
        <w:t>용어를</w:t>
      </w:r>
      <w:r>
        <w:t xml:space="preserve"> </w:t>
      </w:r>
      <w:r>
        <w:t>정의하는</w:t>
      </w:r>
      <w:r>
        <w:t xml:space="preserve"> </w:t>
      </w:r>
      <w:r>
        <w:t>과정에서</w:t>
      </w:r>
      <w:r>
        <w:t xml:space="preserve"> </w:t>
      </w:r>
      <w:r>
        <w:t>그들은</w:t>
      </w:r>
      <w:r>
        <w:t xml:space="preserve"> </w:t>
      </w:r>
      <w:r>
        <w:t>종종</w:t>
      </w:r>
      <w:r>
        <w:t xml:space="preserve"> </w:t>
      </w:r>
      <w:r>
        <w:t>자신의</w:t>
      </w:r>
      <w:r>
        <w:t xml:space="preserve"> </w:t>
      </w:r>
      <w:r>
        <w:t>사상과</w:t>
      </w:r>
      <w:r>
        <w:t xml:space="preserve"> </w:t>
      </w:r>
      <w:r>
        <w:t>추측을</w:t>
      </w:r>
      <w:r>
        <w:t xml:space="preserve"> </w:t>
      </w:r>
      <w:r>
        <w:t>가미합니다</w:t>
      </w:r>
      <w:r>
        <w:t xml:space="preserve">.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의라는</w:t>
      </w:r>
      <w:r>
        <w:t xml:space="preserve"> </w:t>
      </w:r>
      <w:r>
        <w:t>중요한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왜</w:t>
      </w:r>
      <w:r>
        <w:t xml:space="preserve"> </w:t>
      </w:r>
      <w:r>
        <w:t>성경보다</w:t>
      </w:r>
      <w:r>
        <w:t xml:space="preserve"> </w:t>
      </w:r>
      <w:r>
        <w:t>더</w:t>
      </w:r>
      <w:r>
        <w:t xml:space="preserve"> </w:t>
      </w:r>
      <w:r>
        <w:t>엄밀해지려는</w:t>
      </w:r>
      <w:r>
        <w:t xml:space="preserve"> </w:t>
      </w:r>
      <w:r>
        <w:t>것입니까</w:t>
      </w:r>
      <w:r>
        <w:t>?(</w:t>
      </w:r>
      <w:r>
        <w:t>화잇주석</w:t>
      </w:r>
      <w:r>
        <w:t xml:space="preserve">, </w:t>
      </w:r>
      <w:r>
        <w:t>롬</w:t>
      </w:r>
      <w:r>
        <w:t xml:space="preserve"> 3:24).</w:t>
      </w:r>
    </w:p>
    <w:p w14:paraId="56073753" w14:textId="77777777" w:rsidR="00A16A7D" w:rsidRDefault="00000000">
      <w:pPr>
        <w:jc w:val="both"/>
      </w:pPr>
      <w:r>
        <w:t>회개하는</w:t>
      </w:r>
      <w:r>
        <w:t xml:space="preserve"> </w:t>
      </w:r>
      <w:r>
        <w:t>죄인이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통회하면서</w:t>
      </w:r>
      <w:r>
        <w:t xml:space="preserve"> </w:t>
      </w:r>
      <w:r>
        <w:t>자기를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속죄를</w:t>
      </w:r>
      <w:r>
        <w:t xml:space="preserve"> </w:t>
      </w:r>
      <w:r>
        <w:t>깨닫고</w:t>
      </w:r>
      <w:r>
        <w:t xml:space="preserve"> </w:t>
      </w:r>
      <w:r>
        <w:t>그</w:t>
      </w:r>
      <w:r>
        <w:t xml:space="preserve"> </w:t>
      </w:r>
      <w:r>
        <w:t>속죄를</w:t>
      </w:r>
      <w:r>
        <w:t xml:space="preserve"> </w:t>
      </w:r>
      <w:r>
        <w:t>현세와</w:t>
      </w:r>
      <w:r>
        <w:t xml:space="preserve"> </w:t>
      </w:r>
      <w:r>
        <w:t>미래의</w:t>
      </w:r>
      <w:r>
        <w:t xml:space="preserve"> </w:t>
      </w:r>
      <w:r>
        <w:t>유일한</w:t>
      </w:r>
      <w:r>
        <w:t xml:space="preserve"> </w:t>
      </w:r>
      <w:r>
        <w:t>희망으로</w:t>
      </w:r>
      <w:r>
        <w:t xml:space="preserve"> </w:t>
      </w:r>
      <w:r>
        <w:t>받아들인다면</w:t>
      </w:r>
      <w:r>
        <w:t xml:space="preserve"> </w:t>
      </w:r>
      <w:r>
        <w:t>그의</w:t>
      </w:r>
      <w:r>
        <w:t xml:space="preserve"> </w:t>
      </w:r>
      <w:r>
        <w:t>죄는</w:t>
      </w:r>
      <w:r>
        <w:t xml:space="preserve"> </w:t>
      </w:r>
      <w:r>
        <w:t>용서받습니다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의입니다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3:19).</w:t>
      </w:r>
    </w:p>
    <w:p w14:paraId="6DE25147" w14:textId="77777777" w:rsidR="00A16A7D" w:rsidRDefault="00000000">
      <w:pPr>
        <w:jc w:val="both"/>
      </w:pPr>
      <w:r>
        <w:t>성화란</w:t>
      </w:r>
      <w:r>
        <w:t xml:space="preserve"> </w:t>
      </w:r>
      <w:r>
        <w:t>한</w:t>
      </w:r>
      <w:r>
        <w:t xml:space="preserve"> </w:t>
      </w:r>
      <w:r>
        <w:t>순간</w:t>
      </w:r>
      <w:r>
        <w:t xml:space="preserve">, </w:t>
      </w:r>
      <w:r>
        <w:t>한</w:t>
      </w:r>
      <w:r>
        <w:t xml:space="preserve"> </w:t>
      </w:r>
      <w:r>
        <w:t>시간</w:t>
      </w:r>
      <w:r>
        <w:t xml:space="preserve">, </w:t>
      </w:r>
      <w:r>
        <w:t>하루의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필생의</w:t>
      </w:r>
      <w:r>
        <w:t xml:space="preserve"> </w:t>
      </w:r>
      <w:r>
        <w:t>일입니다</w:t>
      </w:r>
      <w:r>
        <w:t xml:space="preserve">. </w:t>
      </w:r>
      <w:r>
        <w:t>이것은</w:t>
      </w:r>
      <w:r>
        <w:t xml:space="preserve"> </w:t>
      </w:r>
      <w:r>
        <w:t>들뜬</w:t>
      </w:r>
      <w:r>
        <w:t xml:space="preserve"> </w:t>
      </w:r>
      <w:r>
        <w:t>기분에서</w:t>
      </w:r>
      <w:r>
        <w:t xml:space="preserve"> </w:t>
      </w:r>
      <w:r>
        <w:t>생기는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끊임없이</w:t>
      </w:r>
      <w:r>
        <w:t xml:space="preserve"> </w:t>
      </w:r>
      <w:r>
        <w:t>죄에</w:t>
      </w:r>
      <w:r>
        <w:t xml:space="preserve"> </w:t>
      </w:r>
      <w:r>
        <w:t>대하여</w:t>
      </w:r>
      <w:r>
        <w:t xml:space="preserve"> </w:t>
      </w:r>
      <w:r>
        <w:t>죽고</w:t>
      </w:r>
      <w:r>
        <w:t xml:space="preserve">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살</w:t>
      </w:r>
      <w:r>
        <w:t xml:space="preserve"> </w:t>
      </w:r>
      <w:r>
        <w:t>때</w:t>
      </w:r>
      <w:r>
        <w:t xml:space="preserve"> </w:t>
      </w:r>
      <w:r>
        <w:t>생깁니다</w:t>
      </w:r>
      <w:r>
        <w:t xml:space="preserve">. </w:t>
      </w:r>
      <w:r>
        <w:t>나약하고</w:t>
      </w:r>
      <w:r>
        <w:t xml:space="preserve"> </w:t>
      </w:r>
      <w:r>
        <w:t>변덕스런</w:t>
      </w:r>
      <w:r>
        <w:t xml:space="preserve"> </w:t>
      </w:r>
      <w:r>
        <w:t>노력으로는</w:t>
      </w:r>
      <w:r>
        <w:t xml:space="preserve"> </w:t>
      </w:r>
      <w:r>
        <w:t>잘못을</w:t>
      </w:r>
      <w:r>
        <w:t xml:space="preserve"> </w:t>
      </w:r>
      <w:r>
        <w:t>바로잡을</w:t>
      </w:r>
      <w:r>
        <w:t xml:space="preserve"> </w:t>
      </w:r>
      <w:r>
        <w:t>수도</w:t>
      </w:r>
      <w:r>
        <w:t xml:space="preserve"> </w:t>
      </w:r>
      <w:r>
        <w:t>품성을</w:t>
      </w:r>
      <w:r>
        <w:t xml:space="preserve"> </w:t>
      </w:r>
      <w:r>
        <w:t>개혁할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길고도</w:t>
      </w:r>
      <w:r>
        <w:t xml:space="preserve"> </w:t>
      </w:r>
      <w:r>
        <w:t>꾸준한</w:t>
      </w:r>
      <w:r>
        <w:t xml:space="preserve"> </w:t>
      </w:r>
      <w:r>
        <w:t>노력</w:t>
      </w:r>
      <w:r>
        <w:t xml:space="preserve">, </w:t>
      </w:r>
      <w:r>
        <w:t>고된</w:t>
      </w:r>
      <w:r>
        <w:t xml:space="preserve"> </w:t>
      </w:r>
      <w:r>
        <w:t>단련</w:t>
      </w:r>
      <w:r>
        <w:t xml:space="preserve">, </w:t>
      </w:r>
      <w:r>
        <w:t>혹독한</w:t>
      </w:r>
      <w:r>
        <w:t xml:space="preserve"> </w:t>
      </w:r>
      <w:r>
        <w:t>투쟁을</w:t>
      </w:r>
      <w:r>
        <w:t xml:space="preserve"> </w:t>
      </w:r>
      <w:r>
        <w:t>거쳐야만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행적</w:t>
      </w:r>
      <w:r>
        <w:t>, 560).</w:t>
      </w:r>
    </w:p>
    <w:p w14:paraId="1E5500BD" w14:textId="77777777" w:rsidR="00A16A7D" w:rsidRDefault="00000000">
      <w:pPr>
        <w:jc w:val="both"/>
      </w:pPr>
      <w:r>
        <w:t>성화는</w:t>
      </w:r>
      <w:r>
        <w:t xml:space="preserve"> </w:t>
      </w:r>
      <w:r>
        <w:t>단순히</w:t>
      </w:r>
      <w:r>
        <w:t xml:space="preserve"> </w:t>
      </w:r>
      <w:r>
        <w:t>이론이나</w:t>
      </w:r>
      <w:r>
        <w:t xml:space="preserve"> </w:t>
      </w:r>
      <w:r>
        <w:t>감정이</w:t>
      </w:r>
      <w:r>
        <w:t xml:space="preserve"> </w:t>
      </w:r>
      <w:r>
        <w:t>아니고</w:t>
      </w:r>
      <w:r>
        <w:t xml:space="preserve"> </w:t>
      </w:r>
      <w:r>
        <w:t>말로만</w:t>
      </w:r>
      <w:r>
        <w:t xml:space="preserve"> </w:t>
      </w:r>
      <w:r>
        <w:t>되는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살아</w:t>
      </w:r>
      <w:r>
        <w:t xml:space="preserve"> </w:t>
      </w:r>
      <w:r>
        <w:t>움직이는</w:t>
      </w:r>
      <w:r>
        <w:t xml:space="preserve"> </w:t>
      </w:r>
      <w:r>
        <w:t>원칙이며</w:t>
      </w:r>
      <w:r>
        <w:t xml:space="preserve">, </w:t>
      </w:r>
      <w:r>
        <w:t>매일의</w:t>
      </w:r>
      <w:r>
        <w:t xml:space="preserve"> </w:t>
      </w:r>
      <w:r>
        <w:t>삶에서</w:t>
      </w:r>
      <w:r>
        <w:t xml:space="preserve"> </w:t>
      </w:r>
      <w:r>
        <w:t>일어납니다</w:t>
      </w:r>
      <w:r>
        <w:t xml:space="preserve">. </w:t>
      </w:r>
      <w:r>
        <w:t>성화란</w:t>
      </w:r>
      <w:r>
        <w:t xml:space="preserve"> </w:t>
      </w:r>
      <w:r>
        <w:t>우리</w:t>
      </w:r>
      <w:r>
        <w:t xml:space="preserve"> </w:t>
      </w:r>
      <w:r>
        <w:t>몸이</w:t>
      </w:r>
      <w:r>
        <w:t xml:space="preserve"> </w:t>
      </w:r>
      <w:r>
        <w:t>잘못된</w:t>
      </w:r>
      <w:r>
        <w:t xml:space="preserve"> </w:t>
      </w:r>
      <w:r>
        <w:t>습관으로</w:t>
      </w:r>
      <w:r>
        <w:t xml:space="preserve"> </w:t>
      </w:r>
      <w:r>
        <w:t>더러워지지</w:t>
      </w:r>
      <w:r>
        <w:t xml:space="preserve"> </w:t>
      </w:r>
      <w:r>
        <w:t>않고</w:t>
      </w:r>
      <w:r>
        <w:t xml:space="preserve"> “</w:t>
      </w:r>
      <w:r>
        <w:t>하나님이</w:t>
      </w:r>
      <w:r>
        <w:t xml:space="preserve"> </w:t>
      </w:r>
      <w:r>
        <w:t>기뻐하시는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제물</w:t>
      </w:r>
      <w:r>
        <w:t>”</w:t>
      </w:r>
      <w:r>
        <w:t>로</w:t>
      </w:r>
      <w:r>
        <w:t xml:space="preserve"> </w:t>
      </w:r>
      <w:r>
        <w:t>주님께</w:t>
      </w:r>
      <w:r>
        <w:t xml:space="preserve"> </w:t>
      </w:r>
      <w:r>
        <w:t>드려지도록</w:t>
      </w:r>
      <w:r>
        <w:t xml:space="preserve"> </w:t>
      </w:r>
      <w:r>
        <w:t>신체적</w:t>
      </w:r>
      <w:r>
        <w:t xml:space="preserve">, </w:t>
      </w:r>
      <w:r>
        <w:t>정신적</w:t>
      </w:r>
      <w:r>
        <w:t xml:space="preserve">, </w:t>
      </w:r>
      <w:r>
        <w:t>도덕적</w:t>
      </w:r>
      <w:r>
        <w:t xml:space="preserve"> </w:t>
      </w:r>
      <w:r>
        <w:t>건강을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먹고</w:t>
      </w:r>
      <w:r>
        <w:t xml:space="preserve"> </w:t>
      </w:r>
      <w:r>
        <w:t>마시고</w:t>
      </w:r>
      <w:r>
        <w:t xml:space="preserve"> </w:t>
      </w:r>
      <w:r>
        <w:t>옷</w:t>
      </w:r>
      <w:r>
        <w:t xml:space="preserve"> </w:t>
      </w:r>
      <w:r>
        <w:t>입는</w:t>
      </w:r>
      <w:r>
        <w:t xml:space="preserve"> </w:t>
      </w:r>
      <w:r>
        <w:t>습관도</w:t>
      </w:r>
      <w:r>
        <w:t xml:space="preserve"> </w:t>
      </w:r>
      <w:r>
        <w:t>포함합니다</w:t>
      </w:r>
      <w:r>
        <w:t>(CD, 165).</w:t>
      </w:r>
    </w:p>
    <w:p w14:paraId="3E0A1486" w14:textId="77777777" w:rsidR="00A16A7D" w:rsidRDefault="00000000">
      <w:pPr>
        <w:jc w:val="both"/>
      </w:pPr>
      <w:r>
        <w:lastRenderedPageBreak/>
        <w:t>성경은</w:t>
      </w:r>
      <w:r>
        <w:t xml:space="preserve"> </w:t>
      </w:r>
      <w:r>
        <w:t>품성</w:t>
      </w:r>
      <w:r>
        <w:t xml:space="preserve"> </w:t>
      </w:r>
      <w:r>
        <w:t>변화에</w:t>
      </w:r>
      <w:r>
        <w:t xml:space="preserve"> </w:t>
      </w:r>
      <w:r>
        <w:t>큰</w:t>
      </w:r>
      <w:r>
        <w:t xml:space="preserve"> </w:t>
      </w:r>
      <w:r>
        <w:t>역할을</w:t>
      </w:r>
      <w:r>
        <w:t xml:space="preserve"> </w:t>
      </w:r>
      <w:r>
        <w:t>맡습니다</w:t>
      </w:r>
      <w:r>
        <w:t>. …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연구하고</w:t>
      </w:r>
      <w:r>
        <w:t xml:space="preserve"> </w:t>
      </w:r>
      <w:r>
        <w:t>따르면</w:t>
      </w:r>
      <w:r>
        <w:t xml:space="preserve"> </w:t>
      </w:r>
      <w:r>
        <w:t>그것이</w:t>
      </w:r>
      <w:r>
        <w:t xml:space="preserve"> </w:t>
      </w:r>
      <w:r>
        <w:t>마음에</w:t>
      </w:r>
      <w:r>
        <w:t xml:space="preserve"> </w:t>
      </w:r>
      <w:r>
        <w:t>역사하여</w:t>
      </w:r>
      <w:r>
        <w:t xml:space="preserve"> </w:t>
      </w:r>
      <w:r>
        <w:t>불순한</w:t>
      </w:r>
      <w:r>
        <w:t xml:space="preserve"> </w:t>
      </w:r>
      <w:r>
        <w:t>성벽을</w:t>
      </w:r>
      <w:r>
        <w:t xml:space="preserve"> </w:t>
      </w:r>
      <w:r>
        <w:t>모두</w:t>
      </w:r>
      <w:r>
        <w:t xml:space="preserve"> </w:t>
      </w:r>
      <w:r>
        <w:t>제압합니다</w:t>
      </w:r>
      <w:r>
        <w:t>(</w:t>
      </w:r>
      <w:r>
        <w:t>실물</w:t>
      </w:r>
      <w:r>
        <w:t>, 100).</w:t>
      </w:r>
    </w:p>
    <w:p w14:paraId="23C2258F" w14:textId="77777777" w:rsidR="00A16A7D" w:rsidRDefault="00000000">
      <w:pPr>
        <w:jc w:val="both"/>
      </w:pPr>
      <w:r>
        <w:t>순식간에</w:t>
      </w:r>
      <w:r>
        <w:t xml:space="preserve"> </w:t>
      </w:r>
      <w:r>
        <w:t>일어나는</w:t>
      </w:r>
      <w:r>
        <w:t xml:space="preserve"> </w:t>
      </w:r>
      <w:r>
        <w:t>성화</w:t>
      </w:r>
      <w:r>
        <w:t xml:space="preserve"> </w:t>
      </w:r>
      <w:r>
        <w:t>따위는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 xml:space="preserve">. </w:t>
      </w:r>
      <w:r>
        <w:t>진정한</w:t>
      </w:r>
      <w:r>
        <w:t xml:space="preserve"> </w:t>
      </w:r>
      <w:r>
        <w:t>성화란</w:t>
      </w:r>
      <w:r>
        <w:t xml:space="preserve"> </w:t>
      </w:r>
      <w:r>
        <w:t>매일의</w:t>
      </w:r>
      <w:r>
        <w:t xml:space="preserve"> </w:t>
      </w:r>
      <w:r>
        <w:t>모습이며</w:t>
      </w:r>
      <w:r>
        <w:t xml:space="preserve"> </w:t>
      </w:r>
      <w:r>
        <w:t>삶이</w:t>
      </w:r>
      <w:r>
        <w:t xml:space="preserve"> </w:t>
      </w:r>
      <w:r>
        <w:t>지속되는</w:t>
      </w:r>
      <w:r>
        <w:t xml:space="preserve"> </w:t>
      </w:r>
      <w:r>
        <w:t>동안</w:t>
      </w:r>
      <w:r>
        <w:t xml:space="preserve"> </w:t>
      </w:r>
      <w:r>
        <w:t>계속됩니다</w:t>
      </w:r>
      <w:r>
        <w:t>(</w:t>
      </w:r>
      <w:r>
        <w:t>성화</w:t>
      </w:r>
      <w:r>
        <w:t>, 10).</w:t>
      </w:r>
    </w:p>
    <w:p w14:paraId="6A27A05C" w14:textId="77777777" w:rsidR="00A16A7D" w:rsidRDefault="00A16A7D">
      <w:pPr>
        <w:jc w:val="both"/>
      </w:pPr>
    </w:p>
    <w:p w14:paraId="0D3FD938" w14:textId="77777777" w:rsidR="00A16A7D" w:rsidRDefault="00A16A7D">
      <w:pPr>
        <w:jc w:val="both"/>
      </w:pPr>
    </w:p>
    <w:p w14:paraId="657CED1E" w14:textId="77777777" w:rsidR="00A16A7D" w:rsidRDefault="00000000">
      <w:r>
        <w:br w:type="page"/>
      </w:r>
    </w:p>
    <w:p w14:paraId="04A18573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21</w:t>
      </w:r>
      <w:r>
        <w:t>일</w:t>
      </w:r>
    </w:p>
    <w:p w14:paraId="43892F52" w14:textId="77777777" w:rsidR="00A16A7D" w:rsidRDefault="00A16A7D">
      <w:pPr>
        <w:jc w:val="both"/>
      </w:pPr>
    </w:p>
    <w:p w14:paraId="00E92C84" w14:textId="77777777" w:rsidR="00A16A7D" w:rsidRDefault="00000000">
      <w:pPr>
        <w:jc w:val="both"/>
      </w:pPr>
      <w:r>
        <w:t>죄를</w:t>
      </w:r>
      <w:r>
        <w:t xml:space="preserve"> </w:t>
      </w:r>
      <w:r>
        <w:t>미워하다</w:t>
      </w:r>
    </w:p>
    <w:p w14:paraId="0C5D819F" w14:textId="77777777" w:rsidR="00A16A7D" w:rsidRDefault="00A16A7D">
      <w:pPr>
        <w:jc w:val="both"/>
      </w:pPr>
    </w:p>
    <w:p w14:paraId="7A42770B" w14:textId="77777777" w:rsidR="00A16A7D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의를</w:t>
      </w:r>
      <w:r>
        <w:t xml:space="preserve"> </w:t>
      </w:r>
      <w:r>
        <w:t>사랑하시고</w:t>
      </w:r>
      <w:r>
        <w:t xml:space="preserve"> </w:t>
      </w:r>
      <w:r>
        <w:t>불법을</w:t>
      </w:r>
      <w:r>
        <w:t xml:space="preserve"> </w:t>
      </w:r>
      <w:r>
        <w:t>미워하셨으니</w:t>
      </w:r>
      <w:r>
        <w:t xml:space="preserve"> </w:t>
      </w:r>
      <w:r>
        <w:t>그러므로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주의</w:t>
      </w:r>
      <w:r>
        <w:t xml:space="preserve"> </w:t>
      </w:r>
      <w:r>
        <w:t>하나님이</w:t>
      </w:r>
      <w:r>
        <w:t xml:space="preserve"> </w:t>
      </w:r>
      <w:r>
        <w:t>즐거움의</w:t>
      </w:r>
      <w:r>
        <w:t xml:space="preserve"> </w:t>
      </w:r>
      <w:r>
        <w:t>기름을</w:t>
      </w:r>
      <w:r>
        <w:t xml:space="preserve"> </w:t>
      </w:r>
      <w:r>
        <w:t>주께</w:t>
      </w:r>
      <w:r>
        <w:t xml:space="preserve"> </w:t>
      </w:r>
      <w:r>
        <w:t>부어</w:t>
      </w:r>
      <w:r>
        <w:t xml:space="preserve"> </w:t>
      </w:r>
      <w:r>
        <w:t>주를</w:t>
      </w:r>
      <w:r>
        <w:t xml:space="preserve"> </w:t>
      </w:r>
      <w:r>
        <w:t>동류들보다</w:t>
      </w:r>
      <w:r>
        <w:t xml:space="preserve"> </w:t>
      </w:r>
      <w:r>
        <w:t>뛰어나게</w:t>
      </w:r>
      <w:r>
        <w:t xml:space="preserve"> </w:t>
      </w:r>
      <w:r>
        <w:t>하셨도다</w:t>
      </w:r>
      <w:r>
        <w:t>”(</w:t>
      </w:r>
      <w:r>
        <w:t>히</w:t>
      </w:r>
      <w:r>
        <w:t xml:space="preserve"> 1:9).</w:t>
      </w:r>
    </w:p>
    <w:p w14:paraId="62DDD4DF" w14:textId="77777777" w:rsidR="00A16A7D" w:rsidRDefault="00A16A7D">
      <w:pPr>
        <w:jc w:val="both"/>
      </w:pPr>
    </w:p>
    <w:p w14:paraId="733C5895" w14:textId="77777777" w:rsidR="00A16A7D" w:rsidRDefault="00000000">
      <w:pPr>
        <w:jc w:val="both"/>
      </w:pPr>
      <w:r>
        <w:t>죄인이</w:t>
      </w:r>
      <w:r>
        <w:t xml:space="preserve"> </w:t>
      </w:r>
      <w:r>
        <w:t>회개하여</w:t>
      </w:r>
      <w:r>
        <w:t xml:space="preserve"> </w:t>
      </w:r>
      <w:r>
        <w:t>속죄의</w:t>
      </w:r>
      <w:r>
        <w:t xml:space="preserve"> 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하나님과</w:t>
      </w:r>
      <w:r>
        <w:t xml:space="preserve"> </w:t>
      </w:r>
      <w:r>
        <w:t>화목해질</w:t>
      </w:r>
      <w:r>
        <w:t xml:space="preserve"> </w:t>
      </w:r>
      <w:r>
        <w:t>때부터</w:t>
      </w:r>
      <w:r>
        <w:t xml:space="preserve"> </w:t>
      </w:r>
      <w:r>
        <w:t>그리스도인</w:t>
      </w:r>
      <w:r>
        <w:t xml:space="preserve"> </w:t>
      </w:r>
      <w:r>
        <w:t>생애가</w:t>
      </w:r>
      <w:r>
        <w:t xml:space="preserve"> </w:t>
      </w:r>
      <w:r>
        <w:t>시작됩니다</w:t>
      </w:r>
      <w:r>
        <w:t>(</w:t>
      </w:r>
      <w:r>
        <w:t>쟁투</w:t>
      </w:r>
      <w:r>
        <w:t>, 470).</w:t>
      </w:r>
    </w:p>
    <w:p w14:paraId="6D1F49B5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은혜가</w:t>
      </w:r>
      <w:r>
        <w:t xml:space="preserve"> </w:t>
      </w:r>
      <w:r>
        <w:t>마음에</w:t>
      </w:r>
      <w:r>
        <w:t xml:space="preserve"> </w:t>
      </w:r>
      <w:r>
        <w:t>심어지면</w:t>
      </w:r>
      <w:r>
        <w:t>…</w:t>
      </w:r>
      <w:r>
        <w:t>사탄에</w:t>
      </w:r>
      <w:r>
        <w:t xml:space="preserve"> </w:t>
      </w:r>
      <w:r>
        <w:t>대한</w:t>
      </w:r>
      <w:r>
        <w:t xml:space="preserve"> </w:t>
      </w:r>
      <w:r>
        <w:t>적대감이</w:t>
      </w:r>
      <w:r>
        <w:t xml:space="preserve"> </w:t>
      </w:r>
      <w:r>
        <w:t>생깁니다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변화시키는</w:t>
      </w:r>
      <w:r>
        <w:t xml:space="preserve"> </w:t>
      </w:r>
      <w:r>
        <w:t>은혜와</w:t>
      </w:r>
      <w:r>
        <w:t xml:space="preserve">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능력이</w:t>
      </w:r>
      <w:r>
        <w:t xml:space="preserve"> </w:t>
      </w:r>
      <w:r>
        <w:t>아니었다면</w:t>
      </w:r>
      <w:r>
        <w:t xml:space="preserve"> </w:t>
      </w:r>
      <w:r>
        <w:t>인간은</w:t>
      </w:r>
      <w:r>
        <w:t xml:space="preserve"> </w:t>
      </w:r>
      <w:r>
        <w:t>계속</w:t>
      </w:r>
      <w:r>
        <w:t xml:space="preserve"> </w:t>
      </w:r>
      <w:r>
        <w:t>사탄에게</w:t>
      </w:r>
      <w:r>
        <w:t xml:space="preserve"> </w:t>
      </w:r>
      <w:r>
        <w:t>사로잡혀</w:t>
      </w:r>
      <w:r>
        <w:t xml:space="preserve"> </w:t>
      </w:r>
      <w:r>
        <w:t>노예가</w:t>
      </w:r>
      <w:r>
        <w:t xml:space="preserve"> </w:t>
      </w:r>
      <w:r>
        <w:t>되어</w:t>
      </w:r>
      <w:r>
        <w:t xml:space="preserve"> </w:t>
      </w:r>
      <w:r>
        <w:t>늘</w:t>
      </w:r>
      <w:r>
        <w:t xml:space="preserve"> </w:t>
      </w:r>
      <w:r>
        <w:t>그의</w:t>
      </w:r>
      <w:r>
        <w:t xml:space="preserve"> </w:t>
      </w:r>
      <w:r>
        <w:t>명령을</w:t>
      </w:r>
      <w:r>
        <w:t xml:space="preserve"> </w:t>
      </w:r>
      <w:r>
        <w:t>따랐을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마음에</w:t>
      </w:r>
      <w:r>
        <w:t xml:space="preserve"> </w:t>
      </w:r>
      <w:r>
        <w:t>새</w:t>
      </w:r>
      <w:r>
        <w:t xml:space="preserve"> </w:t>
      </w:r>
      <w:r>
        <w:t>원칙이</w:t>
      </w:r>
      <w:r>
        <w:t xml:space="preserve"> </w:t>
      </w:r>
      <w:r>
        <w:t>들어서면</w:t>
      </w:r>
      <w:r>
        <w:t xml:space="preserve"> </w:t>
      </w:r>
      <w:r>
        <w:t>지금까지</w:t>
      </w:r>
      <w:r>
        <w:t xml:space="preserve"> </w:t>
      </w:r>
      <w:r>
        <w:t>조용했던</w:t>
      </w:r>
      <w:r>
        <w:t xml:space="preserve"> </w:t>
      </w:r>
      <w:r>
        <w:t>것에</w:t>
      </w:r>
      <w:r>
        <w:t xml:space="preserve"> </w:t>
      </w:r>
      <w:r>
        <w:t>갈등이</w:t>
      </w:r>
      <w:r>
        <w:t xml:space="preserve"> </w:t>
      </w:r>
      <w:r>
        <w:t>일어납니다</w:t>
      </w:r>
      <w:r>
        <w:t xml:space="preserve">. </w:t>
      </w:r>
      <w:r>
        <w:t>그리스도께서</w:t>
      </w:r>
      <w:r>
        <w:t xml:space="preserve"> </w:t>
      </w:r>
      <w:r>
        <w:t>주시는</w:t>
      </w:r>
      <w:r>
        <w:t xml:space="preserve"> </w:t>
      </w:r>
      <w:r>
        <w:t>능력으로</w:t>
      </w:r>
      <w:r>
        <w:t xml:space="preserve"> </w:t>
      </w:r>
      <w:r>
        <w:t>인간은</w:t>
      </w:r>
      <w:r>
        <w:t xml:space="preserve"> </w:t>
      </w:r>
      <w:r>
        <w:t>폭군과</w:t>
      </w:r>
      <w:r>
        <w:t xml:space="preserve"> </w:t>
      </w:r>
      <w:r>
        <w:t>찬탈자에게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죄를</w:t>
      </w:r>
      <w:r>
        <w:t xml:space="preserve"> </w:t>
      </w:r>
      <w:r>
        <w:t>사랑하지</w:t>
      </w:r>
      <w:r>
        <w:t xml:space="preserve"> </w:t>
      </w:r>
      <w:r>
        <w:t>않고</w:t>
      </w:r>
      <w:r>
        <w:t xml:space="preserve"> </w:t>
      </w:r>
      <w:r>
        <w:t>혐오하는</w:t>
      </w:r>
      <w:r>
        <w:t xml:space="preserve"> </w:t>
      </w:r>
      <w:r>
        <w:t>사람</w:t>
      </w:r>
      <w:r>
        <w:t xml:space="preserve">, </w:t>
      </w:r>
      <w:r>
        <w:t>내면에서</w:t>
      </w:r>
      <w:r>
        <w:t xml:space="preserve"> </w:t>
      </w:r>
      <w:r>
        <w:t>지배적이던</w:t>
      </w:r>
      <w:r>
        <w:t xml:space="preserve"> </w:t>
      </w:r>
      <w:r>
        <w:t>정욕을</w:t>
      </w:r>
      <w:r>
        <w:t xml:space="preserve"> </w:t>
      </w:r>
      <w:r>
        <w:t>거스르고</w:t>
      </w:r>
      <w:r>
        <w:t xml:space="preserve"> </w:t>
      </w:r>
      <w:r>
        <w:t>정복하는</w:t>
      </w:r>
      <w:r>
        <w:t xml:space="preserve"> </w:t>
      </w:r>
      <w:r>
        <w:t>사람에게는</w:t>
      </w:r>
      <w:r>
        <w:t xml:space="preserve"> </w:t>
      </w:r>
      <w:r>
        <w:t>하늘에서</w:t>
      </w:r>
      <w:r>
        <w:t xml:space="preserve"> </w:t>
      </w:r>
      <w:r>
        <w:t>내려온</w:t>
      </w:r>
      <w:r>
        <w:t xml:space="preserve"> </w:t>
      </w:r>
      <w:r>
        <w:t>순전한</w:t>
      </w:r>
      <w:r>
        <w:t xml:space="preserve"> </w:t>
      </w:r>
      <w:r>
        <w:t>원칙이</w:t>
      </w:r>
      <w:r>
        <w:t xml:space="preserve"> </w:t>
      </w:r>
      <w:r>
        <w:t>작용하고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(ST, 1913. 12. 2.).</w:t>
      </w:r>
    </w:p>
    <w:p w14:paraId="645B8F13" w14:textId="77777777" w:rsidR="00A16A7D" w:rsidRDefault="00000000">
      <w:pPr>
        <w:jc w:val="both"/>
      </w:pPr>
      <w:r>
        <w:t>세상을</w:t>
      </w:r>
      <w:r>
        <w:t xml:space="preserve"> </w:t>
      </w:r>
      <w:r>
        <w:t>따라가면서</w:t>
      </w:r>
      <w:r>
        <w:t xml:space="preserve"> </w:t>
      </w:r>
      <w:r>
        <w:t>동시에</w:t>
      </w:r>
      <w:r>
        <w:t xml:space="preserve"> </w:t>
      </w:r>
      <w:r>
        <w:t>그리스도와</w:t>
      </w:r>
      <w:r>
        <w:t xml:space="preserve"> </w:t>
      </w:r>
      <w:r>
        <w:t>조화를</w:t>
      </w:r>
      <w:r>
        <w:t xml:space="preserve"> </w:t>
      </w:r>
      <w:r>
        <w:t>이룰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세상의</w:t>
      </w:r>
      <w:r>
        <w:t xml:space="preserve"> </w:t>
      </w:r>
      <w:r>
        <w:t>처세법과</w:t>
      </w:r>
      <w:r>
        <w:t xml:space="preserve"> </w:t>
      </w:r>
      <w:r>
        <w:t>관습은</w:t>
      </w:r>
      <w:r>
        <w:t xml:space="preserve"> </w:t>
      </w:r>
      <w:r>
        <w:t>마음과</w:t>
      </w:r>
      <w:r>
        <w:t xml:space="preserve"> </w:t>
      </w:r>
      <w:r>
        <w:t>삶의</w:t>
      </w:r>
      <w:r>
        <w:t xml:space="preserve"> </w:t>
      </w:r>
      <w:r>
        <w:t>영적</w:t>
      </w:r>
      <w:r>
        <w:t xml:space="preserve"> </w:t>
      </w:r>
      <w:r>
        <w:t>능력을</w:t>
      </w:r>
      <w:r>
        <w:t xml:space="preserve"> </w:t>
      </w:r>
      <w:r>
        <w:t>약화시킵니다</w:t>
      </w:r>
      <w:r>
        <w:t xml:space="preserve">. </w:t>
      </w:r>
      <w:r>
        <w:t>세상을</w:t>
      </w:r>
      <w:r>
        <w:t xml:space="preserve"> </w:t>
      </w:r>
      <w:r>
        <w:t>따른다는</w:t>
      </w:r>
      <w:r>
        <w:t xml:space="preserve"> </w:t>
      </w:r>
      <w:r>
        <w:t>것은</w:t>
      </w:r>
      <w:r>
        <w:t xml:space="preserve"> </w:t>
      </w:r>
      <w:r>
        <w:t>세상의</w:t>
      </w:r>
      <w:r>
        <w:t xml:space="preserve"> </w:t>
      </w:r>
      <w:r>
        <w:t>기준에</w:t>
      </w:r>
      <w:r>
        <w:t xml:space="preserve"> </w:t>
      </w:r>
      <w:r>
        <w:t>맞추어</w:t>
      </w:r>
      <w:r>
        <w:t xml:space="preserve"> </w:t>
      </w:r>
      <w:r>
        <w:t>세상을</w:t>
      </w:r>
      <w:r>
        <w:t xml:space="preserve"> </w:t>
      </w:r>
      <w:r>
        <w:t>닮아</w:t>
      </w:r>
      <w:r>
        <w:t xml:space="preserve"> </w:t>
      </w:r>
      <w:r>
        <w:t>가는</w:t>
      </w:r>
      <w:r>
        <w:t xml:space="preserve"> </w:t>
      </w:r>
      <w:r>
        <w:t>것을</w:t>
      </w:r>
      <w:r>
        <w:t xml:space="preserve"> </w:t>
      </w:r>
      <w:r>
        <w:t>말합니다</w:t>
      </w:r>
      <w:r>
        <w:t>. …</w:t>
      </w:r>
      <w:r>
        <w:t>아무도</w:t>
      </w:r>
      <w:r>
        <w:t xml:space="preserve"> </w:t>
      </w:r>
      <w:r>
        <w:t>세상과</w:t>
      </w:r>
      <w:r>
        <w:t xml:space="preserve"> </w:t>
      </w:r>
      <w:r>
        <w:t>그리스도를</w:t>
      </w:r>
      <w:r>
        <w:t xml:space="preserve"> </w:t>
      </w:r>
      <w:r>
        <w:t>동시에</w:t>
      </w:r>
      <w:r>
        <w:t xml:space="preserve"> </w:t>
      </w:r>
      <w:r>
        <w:t>섬길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그리스도와</w:t>
      </w:r>
      <w:r>
        <w:t xml:space="preserve"> </w:t>
      </w:r>
      <w:r>
        <w:t>세상</w:t>
      </w:r>
      <w:r>
        <w:t xml:space="preserve"> </w:t>
      </w:r>
      <w:r>
        <w:t>사이에는</w:t>
      </w:r>
      <w:r>
        <w:t xml:space="preserve"> </w:t>
      </w:r>
      <w:r>
        <w:t>무마할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대립이</w:t>
      </w:r>
      <w:r>
        <w:t xml:space="preserve"> </w:t>
      </w:r>
      <w:r>
        <w:t>존재합니다</w:t>
      </w:r>
      <w:r>
        <w:t>(RH, 1895. 1. 22.).</w:t>
      </w:r>
    </w:p>
    <w:p w14:paraId="278CC284" w14:textId="77777777" w:rsidR="00A16A7D" w:rsidRDefault="00000000">
      <w:pPr>
        <w:jc w:val="both"/>
      </w:pPr>
      <w:r>
        <w:t>“</w:t>
      </w:r>
      <w:r>
        <w:t>나는</w:t>
      </w:r>
      <w:r>
        <w:t xml:space="preserve"> </w:t>
      </w:r>
      <w:r>
        <w:t>세상에</w:t>
      </w:r>
      <w:r>
        <w:t xml:space="preserve"> </w:t>
      </w:r>
      <w:r>
        <w:t>대하여</w:t>
      </w:r>
      <w:r>
        <w:t xml:space="preserve"> </w:t>
      </w:r>
      <w:r>
        <w:t>죽었다</w:t>
      </w:r>
      <w:r>
        <w:t xml:space="preserve">. </w:t>
      </w:r>
      <w:r>
        <w:t>내가</w:t>
      </w:r>
      <w:r>
        <w:t xml:space="preserve"> </w:t>
      </w:r>
      <w:r>
        <w:t>사는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믿음</w:t>
      </w:r>
      <w:r>
        <w:t xml:space="preserve"> </w:t>
      </w:r>
      <w:r>
        <w:t>안에</w:t>
      </w:r>
      <w:r>
        <w:t xml:space="preserve"> </w:t>
      </w:r>
      <w:r>
        <w:t>사는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참으로</w:t>
      </w:r>
      <w:r>
        <w:t xml:space="preserve"> </w:t>
      </w:r>
      <w:r>
        <w:t>적습니다</w:t>
      </w:r>
      <w:r>
        <w:t>. …</w:t>
      </w:r>
      <w:r>
        <w:t>주변의</w:t>
      </w:r>
      <w:r>
        <w:t xml:space="preserve"> </w:t>
      </w:r>
      <w:r>
        <w:t>사람들은</w:t>
      </w:r>
      <w:r>
        <w:t xml:space="preserve"> </w:t>
      </w:r>
      <w:r>
        <w:t>헛되이</w:t>
      </w:r>
      <w:r>
        <w:t xml:space="preserve"> </w:t>
      </w:r>
      <w:r>
        <w:t>쾌락을</w:t>
      </w:r>
      <w:r>
        <w:t xml:space="preserve"> </w:t>
      </w:r>
      <w:r>
        <w:t>추구하고</w:t>
      </w:r>
      <w:r>
        <w:t xml:space="preserve"> </w:t>
      </w:r>
      <w:r>
        <w:t>어리석음에</w:t>
      </w:r>
      <w:r>
        <w:t xml:space="preserve"> </w:t>
      </w:r>
      <w:r>
        <w:t>빠져</w:t>
      </w:r>
      <w:r>
        <w:t xml:space="preserve"> </w:t>
      </w:r>
      <w:r>
        <w:t>있지만</w:t>
      </w:r>
      <w:r>
        <w:t xml:space="preserve"> </w:t>
      </w:r>
      <w:r>
        <w:t>우리는</w:t>
      </w:r>
      <w:r>
        <w:t xml:space="preserve"> </w:t>
      </w:r>
      <w:r>
        <w:t>하늘과</w:t>
      </w:r>
      <w:r>
        <w:t xml:space="preserve"> </w:t>
      </w:r>
      <w:r>
        <w:t>교제하며</w:t>
      </w:r>
      <w:r>
        <w:t xml:space="preserve"> </w:t>
      </w:r>
      <w:r>
        <w:t>거기서</w:t>
      </w:r>
      <w:r>
        <w:t xml:space="preserve"> </w:t>
      </w:r>
      <w:r>
        <w:t>구세주를</w:t>
      </w:r>
      <w:r>
        <w:t xml:space="preserve"> </w:t>
      </w:r>
      <w:r>
        <w:t>바라봅니다</w:t>
      </w:r>
      <w:r>
        <w:t xml:space="preserve">. </w:t>
      </w:r>
      <w:r>
        <w:t>영혼은</w:t>
      </w:r>
      <w:r>
        <w:t xml:space="preserve"> </w:t>
      </w:r>
      <w:r>
        <w:t>용서와</w:t>
      </w:r>
      <w:r>
        <w:t xml:space="preserve"> </w:t>
      </w:r>
      <w:r>
        <w:t>평안</w:t>
      </w:r>
      <w:r>
        <w:t xml:space="preserve">, </w:t>
      </w:r>
      <w:r>
        <w:t>의와</w:t>
      </w:r>
      <w:r>
        <w:t xml:space="preserve"> </w:t>
      </w:r>
      <w:r>
        <w:t>참된</w:t>
      </w:r>
      <w:r>
        <w:t xml:space="preserve"> </w:t>
      </w:r>
      <w:r>
        <w:t>경건을</w:t>
      </w:r>
      <w:r>
        <w:t xml:space="preserve"> </w:t>
      </w:r>
      <w:r>
        <w:t>찾아</w:t>
      </w:r>
      <w:r>
        <w:t xml:space="preserve"> </w:t>
      </w:r>
      <w:r>
        <w:t>하나님께로</w:t>
      </w:r>
      <w:r>
        <w:t xml:space="preserve"> </w:t>
      </w:r>
      <w:r>
        <w:t>향해</w:t>
      </w:r>
      <w:r>
        <w:t xml:space="preserve"> </w:t>
      </w:r>
      <w:r>
        <w:t>나아갑니다</w:t>
      </w:r>
      <w:r>
        <w:t xml:space="preserve">. </w:t>
      </w:r>
      <w:r>
        <w:t>하나님과</w:t>
      </w:r>
      <w:r>
        <w:t xml:space="preserve"> </w:t>
      </w:r>
      <w:r>
        <w:t>이야기를</w:t>
      </w:r>
      <w:r>
        <w:t xml:space="preserve"> </w:t>
      </w:r>
      <w:r>
        <w:t>나누고</w:t>
      </w:r>
      <w:r>
        <w:t xml:space="preserve"> </w:t>
      </w:r>
      <w:r>
        <w:t>하늘의</w:t>
      </w:r>
      <w:r>
        <w:t xml:space="preserve"> </w:t>
      </w:r>
      <w:r>
        <w:t>것을</w:t>
      </w:r>
      <w:r>
        <w:t xml:space="preserve"> </w:t>
      </w:r>
      <w:r>
        <w:t>명상하면</w:t>
      </w:r>
      <w:r>
        <w:t xml:space="preserve"> </w:t>
      </w:r>
      <w:r>
        <w:t>영혼이</w:t>
      </w:r>
      <w:r>
        <w:t xml:space="preserve"> </w:t>
      </w:r>
      <w:r>
        <w:t>하나님의</w:t>
      </w:r>
      <w:r>
        <w:t xml:space="preserve"> </w:t>
      </w:r>
      <w:r>
        <w:t>모습을</w:t>
      </w:r>
      <w:r>
        <w:t xml:space="preserve"> </w:t>
      </w:r>
      <w:r>
        <w:t>닮아</w:t>
      </w:r>
      <w:r>
        <w:t xml:space="preserve"> </w:t>
      </w:r>
      <w:r>
        <w:t>갑니다</w:t>
      </w:r>
      <w:r>
        <w:t>(2</w:t>
      </w:r>
      <w:r>
        <w:t>증언</w:t>
      </w:r>
      <w:r>
        <w:t>, 145).</w:t>
      </w:r>
    </w:p>
    <w:p w14:paraId="5E0F0A08" w14:textId="77777777" w:rsidR="00A16A7D" w:rsidRDefault="00000000">
      <w:pPr>
        <w:jc w:val="both"/>
      </w:pPr>
      <w:r>
        <w:lastRenderedPageBreak/>
        <w:t>성령의</w:t>
      </w:r>
      <w:r>
        <w:t xml:space="preserve"> </w:t>
      </w:r>
      <w:r>
        <w:t>거룩한</w:t>
      </w:r>
      <w:r>
        <w:t xml:space="preserve"> </w:t>
      </w:r>
      <w:r>
        <w:t>감화로</w:t>
      </w:r>
      <w:r>
        <w:t xml:space="preserve"> </w:t>
      </w:r>
      <w:r>
        <w:t>마음을</w:t>
      </w:r>
      <w:r>
        <w:t xml:space="preserve"> </w:t>
      </w:r>
      <w:r>
        <w:t>부드럽게</w:t>
      </w:r>
      <w:r>
        <w:t xml:space="preserve"> </w:t>
      </w:r>
      <w:r>
        <w:t>녹이십시오</w:t>
      </w:r>
      <w:r>
        <w:t xml:space="preserve">. </w:t>
      </w:r>
      <w:r>
        <w:t>자신에</w:t>
      </w:r>
      <w:r>
        <w:t xml:space="preserve"> </w:t>
      </w:r>
      <w:r>
        <w:t>관하여</w:t>
      </w:r>
      <w:r>
        <w:t xml:space="preserve"> </w:t>
      </w:r>
      <w:r>
        <w:t>너무</w:t>
      </w:r>
      <w:r>
        <w:t xml:space="preserve"> </w:t>
      </w:r>
      <w:r>
        <w:t>말을</w:t>
      </w:r>
      <w:r>
        <w:t xml:space="preserve"> </w:t>
      </w:r>
      <w:r>
        <w:t>많이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듣고</w:t>
      </w:r>
      <w:r>
        <w:t xml:space="preserve"> </w:t>
      </w:r>
      <w:r>
        <w:t>힘을</w:t>
      </w:r>
      <w:r>
        <w:t xml:space="preserve"> </w:t>
      </w:r>
      <w:r>
        <w:t>얻는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>. …</w:t>
      </w:r>
      <w:r>
        <w:t>예수님에</w:t>
      </w:r>
      <w:r>
        <w:t xml:space="preserve"> </w:t>
      </w:r>
      <w:r>
        <w:t>관하여</w:t>
      </w:r>
      <w:r>
        <w:t xml:space="preserve"> </w:t>
      </w:r>
      <w:r>
        <w:t>말하고</w:t>
      </w:r>
      <w:r>
        <w:t xml:space="preserve">, </w:t>
      </w:r>
      <w:r>
        <w:t>자신은</w:t>
      </w:r>
      <w:r>
        <w:t xml:space="preserve"> </w:t>
      </w:r>
      <w:r>
        <w:t>사라지게</w:t>
      </w:r>
      <w:r>
        <w:t xml:space="preserve"> </w:t>
      </w:r>
      <w:r>
        <w:t>하십시오</w:t>
      </w:r>
      <w:r>
        <w:t xml:space="preserve">. </w:t>
      </w:r>
      <w:r>
        <w:t>자신을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담그십시오</w:t>
      </w:r>
      <w:r>
        <w:t>(2</w:t>
      </w:r>
      <w:r>
        <w:t>증언</w:t>
      </w:r>
      <w:r>
        <w:t>, 321).</w:t>
      </w:r>
    </w:p>
    <w:p w14:paraId="0200CB13" w14:textId="77777777" w:rsidR="00A16A7D" w:rsidRDefault="00A16A7D">
      <w:pPr>
        <w:jc w:val="both"/>
      </w:pPr>
    </w:p>
    <w:p w14:paraId="737B362C" w14:textId="77777777" w:rsidR="00A16A7D" w:rsidRDefault="00A16A7D">
      <w:pPr>
        <w:jc w:val="both"/>
      </w:pPr>
    </w:p>
    <w:p w14:paraId="58DA1E83" w14:textId="77777777" w:rsidR="00A16A7D" w:rsidRDefault="00A16A7D">
      <w:pPr>
        <w:jc w:val="both"/>
      </w:pPr>
    </w:p>
    <w:p w14:paraId="42D160FB" w14:textId="77777777" w:rsidR="00A16A7D" w:rsidRDefault="00000000">
      <w:r>
        <w:br w:type="page"/>
      </w:r>
    </w:p>
    <w:p w14:paraId="75824B68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22</w:t>
      </w:r>
      <w:r>
        <w:t>일</w:t>
      </w:r>
    </w:p>
    <w:p w14:paraId="2293C6E6" w14:textId="77777777" w:rsidR="00A16A7D" w:rsidRDefault="00A16A7D">
      <w:pPr>
        <w:jc w:val="both"/>
      </w:pPr>
    </w:p>
    <w:p w14:paraId="1A42319C" w14:textId="77777777" w:rsidR="00A16A7D" w:rsidRDefault="00000000">
      <w:pPr>
        <w:jc w:val="both"/>
      </w:pPr>
      <w:r>
        <w:t>누군가</w:t>
      </w:r>
      <w:r>
        <w:t xml:space="preserve"> </w:t>
      </w:r>
      <w:r>
        <w:t>죄를</w:t>
      </w:r>
      <w:r>
        <w:t xml:space="preserve"> </w:t>
      </w:r>
      <w:r>
        <w:t>짓는다</w:t>
      </w:r>
      <w:r>
        <w:t xml:space="preserve"> </w:t>
      </w:r>
      <w:r>
        <w:t>하더라도</w:t>
      </w:r>
    </w:p>
    <w:p w14:paraId="7875EF28" w14:textId="77777777" w:rsidR="00A16A7D" w:rsidRDefault="00A16A7D">
      <w:pPr>
        <w:jc w:val="both"/>
      </w:pPr>
    </w:p>
    <w:p w14:paraId="5F64C84A" w14:textId="77777777" w:rsidR="00A16A7D" w:rsidRDefault="00000000">
      <w:pPr>
        <w:jc w:val="both"/>
      </w:pPr>
      <w:r>
        <w:t>“</w:t>
      </w:r>
      <w:r>
        <w:t>나의</w:t>
      </w:r>
      <w:r>
        <w:t xml:space="preserve"> </w:t>
      </w:r>
      <w:r>
        <w:t>자녀들아</w:t>
      </w:r>
      <w:r>
        <w:t xml:space="preserve"> </w:t>
      </w:r>
      <w:r>
        <w:t>내가</w:t>
      </w:r>
      <w:r>
        <w:t xml:space="preserve"> </w:t>
      </w:r>
      <w:r>
        <w:t>이것을</w:t>
      </w:r>
      <w:r>
        <w:t xml:space="preserve"> </w:t>
      </w:r>
      <w:r>
        <w:t>너희에게</w:t>
      </w:r>
      <w:r>
        <w:t xml:space="preserve"> </w:t>
      </w:r>
      <w:r>
        <w:t>씀은</w:t>
      </w:r>
      <w:r>
        <w:t xml:space="preserve"> </w:t>
      </w:r>
      <w:r>
        <w:t>너희로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않게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만일</w:t>
      </w:r>
      <w:r>
        <w:t xml:space="preserve"> </w:t>
      </w:r>
      <w:r>
        <w:t>누가</w:t>
      </w:r>
      <w:r>
        <w:t xml:space="preserve"> </w:t>
      </w:r>
      <w:r>
        <w:t>죄를</w:t>
      </w:r>
      <w:r>
        <w:t xml:space="preserve"> </w:t>
      </w:r>
      <w:r>
        <w:t>범하여도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우리에게</w:t>
      </w:r>
      <w:r>
        <w:t xml:space="preserve"> </w:t>
      </w:r>
      <w:r>
        <w:t>대언자가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예수</w:t>
      </w:r>
      <w:r>
        <w:t xml:space="preserve"> </w:t>
      </w:r>
      <w:r>
        <w:t>그리스도시라</w:t>
      </w:r>
      <w:r>
        <w:t>”(</w:t>
      </w:r>
      <w:r>
        <w:t>요일</w:t>
      </w:r>
      <w:r>
        <w:t xml:space="preserve"> 2:1).</w:t>
      </w:r>
    </w:p>
    <w:p w14:paraId="3864BB57" w14:textId="77777777" w:rsidR="00A16A7D" w:rsidRDefault="00A16A7D">
      <w:pPr>
        <w:jc w:val="both"/>
      </w:pPr>
    </w:p>
    <w:p w14:paraId="0B73C722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의를</w:t>
      </w:r>
      <w:r>
        <w:t xml:space="preserve"> </w:t>
      </w:r>
      <w:r>
        <w:t>옷</w:t>
      </w:r>
      <w:r>
        <w:t xml:space="preserve"> </w:t>
      </w:r>
      <w:r>
        <w:t>입으면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흥미가</w:t>
      </w:r>
      <w:r>
        <w:t xml:space="preserve"> </w:t>
      </w:r>
      <w:r>
        <w:t>사라집니다</w:t>
      </w:r>
      <w:r>
        <w:t xml:space="preserve">. </w:t>
      </w:r>
      <w:r>
        <w:t>그리스도가</w:t>
      </w:r>
      <w:r>
        <w:t xml:space="preserve"> </w:t>
      </w:r>
      <w:r>
        <w:t>우리</w:t>
      </w:r>
      <w:r>
        <w:t xml:space="preserve"> </w:t>
      </w:r>
      <w:r>
        <w:t>안에서</w:t>
      </w:r>
      <w:r>
        <w:t xml:space="preserve"> </w:t>
      </w:r>
      <w:r>
        <w:t>활동하시기</w:t>
      </w:r>
      <w:r>
        <w:t xml:space="preserve"> </w:t>
      </w:r>
      <w:r>
        <w:t>때문입니다</w:t>
      </w:r>
      <w:r>
        <w:t xml:space="preserve">. </w:t>
      </w:r>
      <w:r>
        <w:t>혹</w:t>
      </w:r>
      <w:r>
        <w:t xml:space="preserve"> </w:t>
      </w:r>
      <w:r>
        <w:t>실수할</w:t>
      </w:r>
      <w:r>
        <w:t xml:space="preserve"> </w:t>
      </w:r>
      <w:r>
        <w:t>때도</w:t>
      </w:r>
      <w:r>
        <w:t xml:space="preserve"> </w:t>
      </w:r>
      <w:r>
        <w:t>있지만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고통스럽게</w:t>
      </w:r>
      <w:r>
        <w:t xml:space="preserve"> </w:t>
      </w:r>
      <w:r>
        <w:t>했던</w:t>
      </w:r>
      <w:r>
        <w:t xml:space="preserve"> </w:t>
      </w:r>
      <w:r>
        <w:t>죄를</w:t>
      </w:r>
      <w:r>
        <w:t xml:space="preserve"> </w:t>
      </w:r>
      <w:r>
        <w:t>미워할</w:t>
      </w:r>
      <w:r>
        <w:t xml:space="preserve"> </w:t>
      </w:r>
      <w:r>
        <w:t>것입니다</w:t>
      </w:r>
      <w:r>
        <w:t>(</w:t>
      </w:r>
      <w:r>
        <w:t>청년</w:t>
      </w:r>
      <w:r>
        <w:t>, 338).</w:t>
      </w:r>
    </w:p>
    <w:p w14:paraId="73AB249C" w14:textId="77777777" w:rsidR="00A16A7D" w:rsidRDefault="00000000">
      <w:pPr>
        <w:jc w:val="both"/>
      </w:pPr>
      <w:r>
        <w:t>매일</w:t>
      </w:r>
      <w:r>
        <w:t xml:space="preserve"> </w:t>
      </w:r>
      <w:r>
        <w:t>하나님과</w:t>
      </w:r>
      <w:r>
        <w:t xml:space="preserve"> </w:t>
      </w:r>
      <w:r>
        <w:t>교제하는</w:t>
      </w:r>
      <w:r>
        <w:t xml:space="preserve"> </w:t>
      </w:r>
      <w:r>
        <w:t>사람이</w:t>
      </w:r>
      <w:r>
        <w:t xml:space="preserve"> </w:t>
      </w:r>
      <w:r>
        <w:t>만약</w:t>
      </w:r>
      <w:r>
        <w:t xml:space="preserve"> </w:t>
      </w:r>
      <w:r>
        <w:t>실수로</w:t>
      </w:r>
      <w:r>
        <w:t xml:space="preserve"> </w:t>
      </w:r>
      <w:r>
        <w:t>길을</w:t>
      </w:r>
      <w:r>
        <w:t xml:space="preserve"> </w:t>
      </w:r>
      <w:r>
        <w:t>벗어나거나</w:t>
      </w:r>
      <w:r>
        <w:t xml:space="preserve"> </w:t>
      </w:r>
      <w:r>
        <w:t>예수님을</w:t>
      </w:r>
      <w:r>
        <w:t xml:space="preserve"> </w:t>
      </w:r>
      <w:r>
        <w:t>향해</w:t>
      </w:r>
      <w:r>
        <w:t xml:space="preserve"> </w:t>
      </w:r>
      <w:r>
        <w:t>고정된</w:t>
      </w:r>
      <w:r>
        <w:t xml:space="preserve"> </w:t>
      </w:r>
      <w:r>
        <w:t>시선이</w:t>
      </w:r>
      <w:r>
        <w:t xml:space="preserve"> </w:t>
      </w:r>
      <w:r>
        <w:t>분산된다면</w:t>
      </w:r>
      <w:r>
        <w:t xml:space="preserve">, </w:t>
      </w:r>
      <w:r>
        <w:t>그것은</w:t>
      </w:r>
      <w:r>
        <w:t xml:space="preserve"> </w:t>
      </w:r>
      <w:r>
        <w:t>의도적으로</w:t>
      </w:r>
      <w:r>
        <w:t xml:space="preserve"> </w:t>
      </w:r>
      <w:r>
        <w:t>죄를</w:t>
      </w:r>
      <w:r>
        <w:t xml:space="preserve"> </w:t>
      </w:r>
      <w:r>
        <w:t>지어서가</w:t>
      </w:r>
      <w:r>
        <w:t xml:space="preserve"> </w:t>
      </w:r>
      <w:r>
        <w:t>아닙니다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실수를</w:t>
      </w:r>
      <w:r>
        <w:t xml:space="preserve"> </w:t>
      </w:r>
      <w:r>
        <w:t>깨달으면</w:t>
      </w:r>
      <w:r>
        <w:t xml:space="preserve"> </w:t>
      </w:r>
      <w:r>
        <w:t>다시</w:t>
      </w:r>
      <w:r>
        <w:t xml:space="preserve"> </w:t>
      </w:r>
      <w:r>
        <w:t>돌아와</w:t>
      </w:r>
      <w:r>
        <w:t xml:space="preserve"> </w:t>
      </w:r>
      <w:r>
        <w:t>예수님에게</w:t>
      </w:r>
      <w:r>
        <w:t xml:space="preserve"> </w:t>
      </w:r>
      <w:r>
        <w:t>시선을</w:t>
      </w:r>
      <w:r>
        <w:t xml:space="preserve"> </w:t>
      </w:r>
      <w:r>
        <w:t>집중합니다</w:t>
      </w:r>
      <w:r>
        <w:t xml:space="preserve">. </w:t>
      </w:r>
      <w:r>
        <w:t>그런</w:t>
      </w:r>
      <w:r>
        <w:t xml:space="preserve"> </w:t>
      </w:r>
      <w:r>
        <w:t>실수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무심해지지도</w:t>
      </w:r>
      <w:r>
        <w:t xml:space="preserve"> </w:t>
      </w:r>
      <w:r>
        <w:t>않습니다</w:t>
      </w:r>
      <w:r>
        <w:t xml:space="preserve">. </w:t>
      </w:r>
      <w:r>
        <w:t>자신이</w:t>
      </w:r>
      <w:r>
        <w:t xml:space="preserve"> </w:t>
      </w:r>
      <w:r>
        <w:t>하나님과</w:t>
      </w:r>
      <w:r>
        <w:t xml:space="preserve"> </w:t>
      </w:r>
      <w:r>
        <w:t>연결되어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판단</w:t>
      </w:r>
      <w:r>
        <w:t xml:space="preserve"> </w:t>
      </w:r>
      <w:r>
        <w:t>실수로</w:t>
      </w:r>
      <w:r>
        <w:t xml:space="preserve"> </w:t>
      </w:r>
      <w:r>
        <w:t>질책당해도</w:t>
      </w:r>
      <w:r>
        <w:t xml:space="preserve"> </w:t>
      </w:r>
      <w:r>
        <w:t>언짢게</w:t>
      </w:r>
      <w:r>
        <w:t xml:space="preserve"> </w:t>
      </w:r>
      <w:r>
        <w:t>행동하거나</w:t>
      </w:r>
      <w:r>
        <w:t xml:space="preserve"> </w:t>
      </w:r>
      <w:r>
        <w:t>하나님에게</w:t>
      </w:r>
      <w:r>
        <w:t xml:space="preserve"> </w:t>
      </w:r>
      <w:r>
        <w:t>불평하지</w:t>
      </w:r>
      <w:r>
        <w:t xml:space="preserve"> </w:t>
      </w:r>
      <w:r>
        <w:t>않으며</w:t>
      </w:r>
      <w:r>
        <w:t xml:space="preserve"> </w:t>
      </w:r>
      <w:r>
        <w:t>실수를</w:t>
      </w:r>
      <w:r>
        <w:t xml:space="preserve"> </w:t>
      </w:r>
      <w:r>
        <w:t>승리로</w:t>
      </w:r>
      <w:r>
        <w:t xml:space="preserve"> </w:t>
      </w:r>
      <w:r>
        <w:t>바꾸어</w:t>
      </w:r>
      <w:r>
        <w:t xml:space="preserve"> </w:t>
      </w:r>
      <w:r>
        <w:t>놓습니다</w:t>
      </w:r>
      <w:r>
        <w:t>(RH, 1896. 5. 12.).</w:t>
      </w:r>
    </w:p>
    <w:p w14:paraId="07A87CE5" w14:textId="77777777" w:rsidR="00A16A7D" w:rsidRDefault="00000000">
      <w:pPr>
        <w:jc w:val="both"/>
      </w:pPr>
      <w:r>
        <w:t>용서하시는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깨닫고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되기를</w:t>
      </w:r>
      <w:r>
        <w:t xml:space="preserve"> </w:t>
      </w:r>
      <w:r>
        <w:t>간절히</w:t>
      </w:r>
      <w:r>
        <w:t xml:space="preserve"> </w:t>
      </w:r>
      <w:r>
        <w:t>원하지만</w:t>
      </w:r>
      <w:r>
        <w:t xml:space="preserve"> </w:t>
      </w:r>
      <w:r>
        <w:t>품성의</w:t>
      </w:r>
      <w:r>
        <w:t xml:space="preserve"> </w:t>
      </w:r>
      <w:r>
        <w:t>불완전함과</w:t>
      </w:r>
      <w:r>
        <w:t xml:space="preserve"> </w:t>
      </w:r>
      <w:r>
        <w:t>삶의</w:t>
      </w:r>
      <w:r>
        <w:t xml:space="preserve"> </w:t>
      </w:r>
      <w:r>
        <w:t>허물을</w:t>
      </w:r>
      <w:r>
        <w:t xml:space="preserve"> </w:t>
      </w:r>
      <w:r>
        <w:t>의식하며</w:t>
      </w:r>
      <w:r>
        <w:t xml:space="preserve"> </w:t>
      </w:r>
      <w:r>
        <w:t>자신의</w:t>
      </w:r>
      <w:r>
        <w:t xml:space="preserve"> </w:t>
      </w:r>
      <w:r>
        <w:t>마음이</w:t>
      </w:r>
      <w:r>
        <w:t xml:space="preserve"> </w:t>
      </w:r>
      <w:r>
        <w:t>과연</w:t>
      </w:r>
      <w:r>
        <w:t xml:space="preserve"> </w:t>
      </w:r>
      <w:r>
        <w:t>성령으로</w:t>
      </w:r>
      <w:r>
        <w:t xml:space="preserve"> </w:t>
      </w:r>
      <w:r>
        <w:t>거듭났는지</w:t>
      </w:r>
      <w:r>
        <w:t xml:space="preserve"> </w:t>
      </w:r>
      <w:r>
        <w:t>의심하는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그들에게</w:t>
      </w:r>
      <w:r>
        <w:t xml:space="preserve"> </w:t>
      </w:r>
      <w:r>
        <w:t>저는</w:t>
      </w:r>
      <w:r>
        <w:t xml:space="preserve"> </w:t>
      </w:r>
      <w:r>
        <w:t>말합니다</w:t>
      </w:r>
      <w:r>
        <w:t>. “</w:t>
      </w:r>
      <w:r>
        <w:t>낙심하여</w:t>
      </w:r>
      <w:r>
        <w:t xml:space="preserve"> </w:t>
      </w:r>
      <w:r>
        <w:t>뒤로</w:t>
      </w:r>
      <w:r>
        <w:t xml:space="preserve"> </w:t>
      </w:r>
      <w:r>
        <w:t>물러가지</w:t>
      </w:r>
      <w:r>
        <w:t xml:space="preserve"> </w:t>
      </w:r>
      <w:r>
        <w:t>마십시오</w:t>
      </w:r>
      <w:r>
        <w:t xml:space="preserve">.” </w:t>
      </w:r>
      <w:r>
        <w:t>자신의</w:t>
      </w:r>
      <w:r>
        <w:t xml:space="preserve"> </w:t>
      </w:r>
      <w:r>
        <w:t>부족과</w:t>
      </w:r>
      <w:r>
        <w:t xml:space="preserve"> </w:t>
      </w:r>
      <w:r>
        <w:t>과실로</w:t>
      </w:r>
      <w:r>
        <w:t xml:space="preserve"> </w:t>
      </w:r>
      <w:r>
        <w:t>예수의</w:t>
      </w:r>
      <w:r>
        <w:t xml:space="preserve"> </w:t>
      </w:r>
      <w:r>
        <w:t>발아래</w:t>
      </w:r>
      <w:r>
        <w:t xml:space="preserve"> </w:t>
      </w:r>
      <w:r>
        <w:t>엎드려</w:t>
      </w:r>
      <w:r>
        <w:t xml:space="preserve"> </w:t>
      </w:r>
      <w:r>
        <w:t>눈물을</w:t>
      </w:r>
      <w:r>
        <w:t xml:space="preserve"> </w:t>
      </w:r>
      <w:r>
        <w:t>흘려야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</w:t>
      </w:r>
      <w:r>
        <w:t>자주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그래도</w:t>
      </w:r>
      <w:r>
        <w:t xml:space="preserve"> </w:t>
      </w:r>
      <w:r>
        <w:t>낙담하지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비록</w:t>
      </w:r>
      <w:r>
        <w:t xml:space="preserve"> </w:t>
      </w:r>
      <w:r>
        <w:t>원수에게</w:t>
      </w:r>
      <w:r>
        <w:t xml:space="preserve"> </w:t>
      </w:r>
      <w:r>
        <w:t>패배하더라도</w:t>
      </w:r>
      <w:r>
        <w:t xml:space="preserve">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버림받거나</w:t>
      </w:r>
      <w:r>
        <w:t xml:space="preserve"> </w:t>
      </w:r>
      <w:r>
        <w:t>쫓겨나거나</w:t>
      </w:r>
      <w:r>
        <w:t xml:space="preserve"> </w:t>
      </w:r>
      <w:r>
        <w:t>거절당한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결코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그리스도께서</w:t>
      </w:r>
      <w:r>
        <w:t xml:space="preserve"> </w:t>
      </w:r>
      <w:r>
        <w:t>하나님</w:t>
      </w:r>
      <w:r>
        <w:t xml:space="preserve"> </w:t>
      </w:r>
      <w:r>
        <w:t>우편에</w:t>
      </w:r>
      <w:r>
        <w:t xml:space="preserve"> </w:t>
      </w:r>
      <w:r>
        <w:t>앉아서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중보</w:t>
      </w:r>
      <w:r>
        <w:t xml:space="preserve"> </w:t>
      </w:r>
      <w:r>
        <w:t>하십니다</w:t>
      </w:r>
      <w:r>
        <w:t>. “</w:t>
      </w:r>
      <w:r>
        <w:t>이것을</w:t>
      </w:r>
      <w:r>
        <w:t xml:space="preserve"> </w:t>
      </w:r>
      <w:r>
        <w:t>너희에게</w:t>
      </w:r>
      <w:r>
        <w:t xml:space="preserve"> </w:t>
      </w:r>
      <w:r>
        <w:t>씀은</w:t>
      </w:r>
      <w:r>
        <w:t xml:space="preserve"> </w:t>
      </w:r>
      <w:r>
        <w:t>너희로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않게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만일</w:t>
      </w:r>
      <w:r>
        <w:t xml:space="preserve"> </w:t>
      </w:r>
      <w:r>
        <w:t>누가</w:t>
      </w:r>
      <w:r>
        <w:t xml:space="preserve"> </w:t>
      </w:r>
      <w:r>
        <w:t>죄를</w:t>
      </w:r>
      <w:r>
        <w:t xml:space="preserve"> </w:t>
      </w:r>
      <w:r>
        <w:t>범하여도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우리에게</w:t>
      </w:r>
      <w:r>
        <w:t xml:space="preserve"> </w:t>
      </w:r>
      <w:r>
        <w:t>대언자가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예수</w:t>
      </w:r>
      <w:r>
        <w:t xml:space="preserve"> </w:t>
      </w:r>
      <w:r>
        <w:t>그리스도시라</w:t>
      </w:r>
      <w:r>
        <w:t>.”</w:t>
      </w:r>
      <w:r>
        <w:t>라고</w:t>
      </w:r>
      <w:r>
        <w:t xml:space="preserve"> </w:t>
      </w:r>
      <w:r>
        <w:t>요한은</w:t>
      </w:r>
      <w:r>
        <w:t xml:space="preserve"> </w:t>
      </w:r>
      <w:r>
        <w:t>말합니다</w:t>
      </w:r>
      <w:r>
        <w:t>. “</w:t>
      </w:r>
      <w:r>
        <w:t>아버지께서</w:t>
      </w:r>
      <w:r>
        <w:t xml:space="preserve"> </w:t>
      </w:r>
      <w:r>
        <w:t>친히</w:t>
      </w:r>
      <w:r>
        <w:t xml:space="preserve"> </w:t>
      </w:r>
      <w:r>
        <w:t>너희를</w:t>
      </w:r>
      <w:r>
        <w:t xml:space="preserve"> </w:t>
      </w:r>
      <w:r>
        <w:t>사랑하신다</w:t>
      </w:r>
      <w:r>
        <w:t>.”(</w:t>
      </w:r>
      <w:r>
        <w:t>요</w:t>
      </w:r>
      <w:r>
        <w:t xml:space="preserve"> 16:27, </w:t>
      </w:r>
      <w:r>
        <w:t>표준새번역</w:t>
      </w:r>
      <w:r>
        <w:t>)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그리스도의</w:t>
      </w:r>
      <w:r>
        <w:t xml:space="preserve"> </w:t>
      </w:r>
      <w:r>
        <w:t>말씀</w:t>
      </w:r>
      <w:r>
        <w:t xml:space="preserve"> </w:t>
      </w:r>
      <w:r>
        <w:t>또한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lastRenderedPageBreak/>
        <w:t>자기에게로</w:t>
      </w:r>
      <w:r>
        <w:t xml:space="preserve"> </w:t>
      </w:r>
      <w:r>
        <w:t>돌이키고</w:t>
      </w:r>
      <w:r>
        <w:t xml:space="preserve"> </w:t>
      </w:r>
      <w:r>
        <w:t>여러분</w:t>
      </w:r>
      <w:r>
        <w:t xml:space="preserve"> </w:t>
      </w:r>
      <w:r>
        <w:t>안에서</w:t>
      </w:r>
      <w:r>
        <w:t xml:space="preserve"> </w:t>
      </w:r>
      <w:r>
        <w:t>자기의</w:t>
      </w:r>
      <w:r>
        <w:t xml:space="preserve"> </w:t>
      </w:r>
      <w:r>
        <w:t>순결과</w:t>
      </w:r>
      <w:r>
        <w:t xml:space="preserve"> </w:t>
      </w:r>
      <w:r>
        <w:t>거룩함이</w:t>
      </w:r>
      <w:r>
        <w:t xml:space="preserve"> </w:t>
      </w:r>
      <w:r>
        <w:t>반사되기를</w:t>
      </w:r>
      <w:r>
        <w:t xml:space="preserve"> </w:t>
      </w:r>
      <w:r>
        <w:t>바라십니다</w:t>
      </w:r>
      <w:r>
        <w:t xml:space="preserve">. </w:t>
      </w:r>
      <w:r>
        <w:t>여러분</w:t>
      </w:r>
      <w:r>
        <w:t xml:space="preserve"> </w:t>
      </w:r>
      <w:r>
        <w:t>자신을</w:t>
      </w:r>
      <w:r>
        <w:t xml:space="preserve"> </w:t>
      </w:r>
      <w:r>
        <w:t>그분께</w:t>
      </w:r>
      <w:r>
        <w:t xml:space="preserve"> </w:t>
      </w:r>
      <w:r>
        <w:t>바치기만</w:t>
      </w:r>
      <w:r>
        <w:t xml:space="preserve"> </w:t>
      </w:r>
      <w:r>
        <w:t>하면</w:t>
      </w:r>
      <w:r>
        <w:t xml:space="preserve"> </w:t>
      </w:r>
      <w:r>
        <w:t>여러분</w:t>
      </w:r>
      <w:r>
        <w:t xml:space="preserve"> </w:t>
      </w:r>
      <w:r>
        <w:t>안에서</w:t>
      </w:r>
      <w:r>
        <w:t xml:space="preserve"> </w:t>
      </w:r>
      <w:r>
        <w:t>착한</w:t>
      </w:r>
      <w:r>
        <w:t xml:space="preserve"> </w:t>
      </w:r>
      <w:r>
        <w:t>일을</w:t>
      </w:r>
      <w:r>
        <w:t xml:space="preserve"> </w:t>
      </w:r>
      <w:r>
        <w:t>시작하신</w:t>
      </w:r>
      <w:r>
        <w:t xml:space="preserve"> </w:t>
      </w:r>
      <w:r>
        <w:t>분께서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날까지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이루실</w:t>
      </w:r>
      <w:r>
        <w:t xml:space="preserve"> </w:t>
      </w:r>
      <w:r>
        <w:t>것입니다</w:t>
      </w:r>
      <w:r>
        <w:t>(</w:t>
      </w:r>
      <w:r>
        <w:t>정로</w:t>
      </w:r>
      <w:r>
        <w:t>, 64)</w:t>
      </w:r>
    </w:p>
    <w:p w14:paraId="65CC195B" w14:textId="77777777" w:rsidR="00A16A7D" w:rsidRDefault="00000000">
      <w:pPr>
        <w:jc w:val="both"/>
      </w:pPr>
      <w:r>
        <w:t>모든</w:t>
      </w:r>
      <w:r>
        <w:t xml:space="preserve"> </w:t>
      </w:r>
      <w:r>
        <w:t>죄를</w:t>
      </w:r>
      <w:r>
        <w:t>…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1899. 9. 19.).</w:t>
      </w:r>
    </w:p>
    <w:p w14:paraId="61F5B2CA" w14:textId="77777777" w:rsidR="00A16A7D" w:rsidRDefault="00A16A7D">
      <w:pPr>
        <w:jc w:val="both"/>
      </w:pPr>
    </w:p>
    <w:p w14:paraId="29D8DD74" w14:textId="77777777" w:rsidR="00A16A7D" w:rsidRDefault="00A16A7D">
      <w:pPr>
        <w:jc w:val="both"/>
      </w:pPr>
    </w:p>
    <w:p w14:paraId="7FB47E75" w14:textId="77777777" w:rsidR="00A16A7D" w:rsidRDefault="00000000">
      <w:r>
        <w:br w:type="page"/>
      </w:r>
    </w:p>
    <w:p w14:paraId="4A644E1B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23</w:t>
      </w:r>
      <w:r>
        <w:t>일</w:t>
      </w:r>
    </w:p>
    <w:p w14:paraId="0515488A" w14:textId="77777777" w:rsidR="00A16A7D" w:rsidRDefault="00A16A7D">
      <w:pPr>
        <w:jc w:val="both"/>
      </w:pPr>
    </w:p>
    <w:p w14:paraId="1C8C8ABC" w14:textId="77777777" w:rsidR="00A16A7D" w:rsidRDefault="00000000">
      <w:pPr>
        <w:jc w:val="both"/>
      </w:pPr>
      <w:r>
        <w:t>품성</w:t>
      </w:r>
      <w:r>
        <w:t xml:space="preserve"> </w:t>
      </w:r>
      <w:r>
        <w:t>테스트</w:t>
      </w:r>
    </w:p>
    <w:p w14:paraId="56B31567" w14:textId="77777777" w:rsidR="00A16A7D" w:rsidRDefault="00A16A7D">
      <w:pPr>
        <w:jc w:val="both"/>
      </w:pPr>
    </w:p>
    <w:p w14:paraId="2F48F8B8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은을</w:t>
      </w:r>
      <w:r>
        <w:t xml:space="preserve"> </w:t>
      </w:r>
      <w:r>
        <w:t>연단하여</w:t>
      </w:r>
      <w:r>
        <w:t xml:space="preserve"> </w:t>
      </w:r>
      <w:r>
        <w:t>깨끗하게</w:t>
      </w:r>
      <w:r>
        <w:t xml:space="preserve"> </w:t>
      </w:r>
      <w:r>
        <w:t>하는</w:t>
      </w:r>
      <w:r>
        <w:t xml:space="preserve"> </w:t>
      </w:r>
      <w:r>
        <w:t>자같이</w:t>
      </w:r>
      <w:r>
        <w:t xml:space="preserve"> </w:t>
      </w:r>
      <w:r>
        <w:t>앉아서</w:t>
      </w:r>
      <w:r>
        <w:t xml:space="preserve"> </w:t>
      </w:r>
      <w:r>
        <w:t>레위</w:t>
      </w:r>
      <w:r>
        <w:t xml:space="preserve"> </w:t>
      </w:r>
      <w:r>
        <w:t>자손을</w:t>
      </w:r>
      <w:r>
        <w:t xml:space="preserve"> </w:t>
      </w:r>
      <w:r>
        <w:t>깨끗하게</w:t>
      </w:r>
      <w:r>
        <w:t xml:space="preserve"> </w:t>
      </w:r>
      <w:r>
        <w:t>하되</w:t>
      </w:r>
      <w:r>
        <w:t xml:space="preserve"> </w:t>
      </w:r>
      <w:r>
        <w:t>금</w:t>
      </w:r>
      <w:r>
        <w:t xml:space="preserve">, </w:t>
      </w:r>
      <w:r>
        <w:t>은같이</w:t>
      </w:r>
      <w:r>
        <w:t xml:space="preserve"> </w:t>
      </w:r>
      <w:r>
        <w:t>그들을</w:t>
      </w:r>
      <w:r>
        <w:t xml:space="preserve"> </w:t>
      </w:r>
      <w:r>
        <w:t>연단하리니</w:t>
      </w:r>
      <w:r>
        <w:t xml:space="preserve"> </w:t>
      </w:r>
      <w:r>
        <w:t>그들이</w:t>
      </w:r>
      <w:r>
        <w:t xml:space="preserve"> </w:t>
      </w:r>
      <w:r>
        <w:t>공의로운</w:t>
      </w:r>
      <w:r>
        <w:t xml:space="preserve"> </w:t>
      </w:r>
      <w:r>
        <w:t>제물을</w:t>
      </w:r>
      <w:r>
        <w:t xml:space="preserve"> </w:t>
      </w:r>
      <w:r>
        <w:t>나</w:t>
      </w:r>
      <w:r>
        <w:t xml:space="preserve"> </w:t>
      </w:r>
      <w:r>
        <w:t>여호와께</w:t>
      </w:r>
      <w:r>
        <w:t xml:space="preserve"> </w:t>
      </w:r>
      <w:r>
        <w:t>바칠</w:t>
      </w:r>
      <w:r>
        <w:t xml:space="preserve"> </w:t>
      </w:r>
      <w:r>
        <w:t>것이라</w:t>
      </w:r>
      <w:r>
        <w:t>”(</w:t>
      </w:r>
      <w:r>
        <w:t>말</w:t>
      </w:r>
      <w:r>
        <w:t xml:space="preserve"> 3:3).</w:t>
      </w:r>
    </w:p>
    <w:p w14:paraId="1D7A7EB1" w14:textId="77777777" w:rsidR="00A16A7D" w:rsidRDefault="00A16A7D">
      <w:pPr>
        <w:jc w:val="both"/>
      </w:pPr>
    </w:p>
    <w:p w14:paraId="7F5B0997" w14:textId="77777777" w:rsidR="00A16A7D" w:rsidRDefault="00000000">
      <w:pPr>
        <w:jc w:val="both"/>
      </w:pPr>
      <w:r>
        <w:t>성화되었다고</w:t>
      </w:r>
      <w:r>
        <w:t xml:space="preserve"> </w:t>
      </w:r>
      <w:r>
        <w:t>주장하는</w:t>
      </w:r>
      <w:r>
        <w:t xml:space="preserve"> </w:t>
      </w:r>
      <w:r>
        <w:t>사람</w:t>
      </w:r>
      <w:r>
        <w:t xml:space="preserve"> </w:t>
      </w:r>
      <w:r>
        <w:t>대부분이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역사하는</w:t>
      </w:r>
      <w:r>
        <w:t xml:space="preserve"> </w:t>
      </w:r>
      <w:r>
        <w:t>은혜에</w:t>
      </w:r>
      <w:r>
        <w:t xml:space="preserve"> </w:t>
      </w:r>
      <w:r>
        <w:t>대하여</w:t>
      </w:r>
      <w:r>
        <w:t xml:space="preserve"> </w:t>
      </w:r>
      <w:r>
        <w:t>전혀</w:t>
      </w:r>
      <w:r>
        <w:t xml:space="preserve"> </w:t>
      </w:r>
      <w:r>
        <w:t>모르고</w:t>
      </w:r>
      <w:r>
        <w:t xml:space="preserve"> </w:t>
      </w:r>
      <w:r>
        <w:t>있습니다</w:t>
      </w:r>
      <w:r>
        <w:t>. …</w:t>
      </w:r>
      <w:r>
        <w:t>그들은</w:t>
      </w:r>
      <w:r>
        <w:t xml:space="preserve"> </w:t>
      </w:r>
      <w:r>
        <w:t>이성과</w:t>
      </w:r>
      <w:r>
        <w:t xml:space="preserve"> </w:t>
      </w:r>
      <w:r>
        <w:t>판단을</w:t>
      </w:r>
      <w:r>
        <w:t xml:space="preserve"> </w:t>
      </w:r>
      <w:r>
        <w:t>제쳐</w:t>
      </w:r>
      <w:r>
        <w:t xml:space="preserve"> </w:t>
      </w:r>
      <w:r>
        <w:t>놓고</w:t>
      </w:r>
      <w:r>
        <w:t xml:space="preserve">, </w:t>
      </w:r>
      <w:r>
        <w:t>한때</w:t>
      </w:r>
      <w:r>
        <w:t xml:space="preserve"> </w:t>
      </w:r>
      <w:r>
        <w:t>경험한</w:t>
      </w:r>
      <w:r>
        <w:t xml:space="preserve"> </w:t>
      </w:r>
      <w:r>
        <w:t>감정에</w:t>
      </w:r>
      <w:r>
        <w:t xml:space="preserve"> </w:t>
      </w:r>
      <w:r>
        <w:t>기초하여</w:t>
      </w:r>
      <w:r>
        <w:t xml:space="preserve"> </w:t>
      </w:r>
      <w:r>
        <w:t>자신이</w:t>
      </w:r>
      <w:r>
        <w:t xml:space="preserve"> </w:t>
      </w:r>
      <w:r>
        <w:t>성화되었다고</w:t>
      </w:r>
      <w:r>
        <w:t xml:space="preserve"> </w:t>
      </w:r>
      <w:r>
        <w:t>주장하면서</w:t>
      </w:r>
      <w:r>
        <w:t xml:space="preserve"> </w:t>
      </w:r>
      <w:r>
        <w:t>자신의</w:t>
      </w:r>
      <w:r>
        <w:t xml:space="preserve"> </w:t>
      </w:r>
      <w:r>
        <w:t>느낌에</w:t>
      </w:r>
      <w:r>
        <w:t xml:space="preserve"> </w:t>
      </w:r>
      <w:r>
        <w:t>전적으로</w:t>
      </w:r>
      <w:r>
        <w:t xml:space="preserve"> </w:t>
      </w:r>
      <w:r>
        <w:t>의존합니다</w:t>
      </w:r>
      <w:r>
        <w:t>.</w:t>
      </w:r>
    </w:p>
    <w:p w14:paraId="628BD605" w14:textId="77777777" w:rsidR="00A16A7D" w:rsidRDefault="00000000">
      <w:pPr>
        <w:jc w:val="both"/>
      </w:pPr>
      <w:r>
        <w:t>성서적인</w:t>
      </w:r>
      <w:r>
        <w:t xml:space="preserve"> </w:t>
      </w:r>
      <w:r>
        <w:t>성화는</w:t>
      </w:r>
      <w:r>
        <w:t xml:space="preserve"> </w:t>
      </w:r>
      <w:r>
        <w:t>강렬한</w:t>
      </w:r>
      <w:r>
        <w:t xml:space="preserve"> </w:t>
      </w:r>
      <w:r>
        <w:t>감정이</w:t>
      </w:r>
      <w:r>
        <w:t xml:space="preserve"> </w:t>
      </w:r>
      <w:r>
        <w:t>아닙니다</w:t>
      </w:r>
      <w:r>
        <w:t xml:space="preserve">. </w:t>
      </w:r>
      <w:r>
        <w:t>여기서</w:t>
      </w:r>
      <w:r>
        <w:t xml:space="preserve"> </w:t>
      </w:r>
      <w:r>
        <w:t>오류에</w:t>
      </w:r>
      <w:r>
        <w:t xml:space="preserve"> </w:t>
      </w:r>
      <w:r>
        <w:t>빠지는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감정을</w:t>
      </w:r>
      <w:r>
        <w:t xml:space="preserve"> </w:t>
      </w:r>
      <w:r>
        <w:t>척도로</w:t>
      </w:r>
      <w:r>
        <w:t xml:space="preserve"> </w:t>
      </w:r>
      <w:r>
        <w:t>삼습니다</w:t>
      </w:r>
      <w:r>
        <w:t xml:space="preserve">. </w:t>
      </w:r>
      <w:r>
        <w:t>감정이</w:t>
      </w:r>
      <w:r>
        <w:t xml:space="preserve"> </w:t>
      </w:r>
      <w:r>
        <w:t>고조되거나</w:t>
      </w:r>
      <w:r>
        <w:t xml:space="preserve"> </w:t>
      </w:r>
      <w:r>
        <w:t>행복한</w:t>
      </w:r>
      <w:r>
        <w:t xml:space="preserve"> </w:t>
      </w:r>
      <w:r>
        <w:t>기분이</w:t>
      </w:r>
      <w:r>
        <w:t xml:space="preserve"> </w:t>
      </w:r>
      <w:r>
        <w:t>들면</w:t>
      </w:r>
      <w:r>
        <w:t xml:space="preserve"> </w:t>
      </w:r>
      <w:r>
        <w:t>자신이</w:t>
      </w:r>
      <w:r>
        <w:t xml:space="preserve"> </w:t>
      </w:r>
      <w:r>
        <w:t>성화됐다고</w:t>
      </w:r>
      <w:r>
        <w:t xml:space="preserve"> </w:t>
      </w:r>
      <w:r>
        <w:t>주장합니다</w:t>
      </w:r>
      <w:r>
        <w:t xml:space="preserve">. </w:t>
      </w:r>
      <w:r>
        <w:t>행복한</w:t>
      </w:r>
      <w:r>
        <w:t xml:space="preserve"> </w:t>
      </w:r>
      <w:r>
        <w:t>기분은</w:t>
      </w:r>
      <w:r>
        <w:t xml:space="preserve"> </w:t>
      </w:r>
      <w:r>
        <w:t>성화의</w:t>
      </w:r>
      <w:r>
        <w:t xml:space="preserve"> </w:t>
      </w:r>
      <w:r>
        <w:t>증거가</w:t>
      </w:r>
      <w:r>
        <w:t xml:space="preserve"> </w:t>
      </w:r>
      <w:r>
        <w:t>아니며</w:t>
      </w:r>
      <w:r>
        <w:t xml:space="preserve"> </w:t>
      </w:r>
      <w:r>
        <w:t>우울한</w:t>
      </w:r>
      <w:r>
        <w:t xml:space="preserve"> </w:t>
      </w:r>
      <w:r>
        <w:t>기분이</w:t>
      </w:r>
      <w:r>
        <w:t xml:space="preserve"> </w:t>
      </w:r>
      <w:r>
        <w:t>성화되지</w:t>
      </w:r>
      <w:r>
        <w:t xml:space="preserve"> </w:t>
      </w:r>
      <w:r>
        <w:t>못했다는</w:t>
      </w:r>
      <w:r>
        <w:t xml:space="preserve"> </w:t>
      </w:r>
      <w:r>
        <w:t>증거인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 xml:space="preserve">. </w:t>
      </w:r>
      <w:r>
        <w:t>매일의</w:t>
      </w:r>
      <w:r>
        <w:t xml:space="preserve"> </w:t>
      </w:r>
      <w:r>
        <w:t>유혹과</w:t>
      </w:r>
      <w:r>
        <w:t xml:space="preserve"> </w:t>
      </w:r>
      <w:r>
        <w:t>더불어</w:t>
      </w:r>
      <w:r>
        <w:t xml:space="preserve"> </w:t>
      </w:r>
      <w:r>
        <w:t>싸우며</w:t>
      </w:r>
      <w:r>
        <w:t xml:space="preserve"> </w:t>
      </w:r>
      <w:r>
        <w:t>자신의</w:t>
      </w:r>
      <w:r>
        <w:t xml:space="preserve"> </w:t>
      </w:r>
      <w:r>
        <w:t>악한</w:t>
      </w:r>
      <w:r>
        <w:t xml:space="preserve"> </w:t>
      </w:r>
      <w:r>
        <w:t>성향을</w:t>
      </w:r>
      <w:r>
        <w:t xml:space="preserve"> </w:t>
      </w:r>
      <w:r>
        <w:t>극복하고</w:t>
      </w:r>
      <w:r>
        <w:t xml:space="preserve"> </w:t>
      </w:r>
      <w:r>
        <w:t>마음과</w:t>
      </w:r>
      <w:r>
        <w:t xml:space="preserve"> </w:t>
      </w:r>
      <w:r>
        <w:t>생활의</w:t>
      </w:r>
      <w:r>
        <w:t xml:space="preserve"> </w:t>
      </w:r>
      <w:r>
        <w:t>성결을</w:t>
      </w:r>
      <w:r>
        <w:t xml:space="preserve"> </w:t>
      </w:r>
      <w:r>
        <w:t>구하는</w:t>
      </w:r>
      <w:r>
        <w:t xml:space="preserve"> </w:t>
      </w:r>
      <w:r>
        <w:t>사람은</w:t>
      </w:r>
      <w:r>
        <w:t xml:space="preserve"> </w:t>
      </w:r>
      <w:r>
        <w:t>성화됐다고</w:t>
      </w:r>
      <w:r>
        <w:t xml:space="preserve"> </w:t>
      </w:r>
      <w:r>
        <w:t>오만하게</w:t>
      </w:r>
      <w:r>
        <w:t xml:space="preserve"> </w:t>
      </w:r>
      <w:r>
        <w:t>주장하지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의에</w:t>
      </w:r>
      <w:r>
        <w:t xml:space="preserve"> </w:t>
      </w:r>
      <w:r>
        <w:t>대해</w:t>
      </w:r>
      <w:r>
        <w:t xml:space="preserve"> </w:t>
      </w:r>
      <w:r>
        <w:t>주리고</w:t>
      </w:r>
      <w:r>
        <w:t xml:space="preserve"> </w:t>
      </w:r>
      <w:r>
        <w:t>목말라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죄를</w:t>
      </w:r>
      <w:r>
        <w:t xml:space="preserve"> </w:t>
      </w:r>
      <w:r>
        <w:t>몹시</w:t>
      </w:r>
      <w:r>
        <w:t xml:space="preserve"> </w:t>
      </w:r>
      <w:r>
        <w:t>추악하게</w:t>
      </w:r>
      <w:r>
        <w:t xml:space="preserve"> </w:t>
      </w:r>
      <w:r>
        <w:t>여깁니다</w:t>
      </w:r>
      <w:r>
        <w:t>(</w:t>
      </w:r>
      <w:r>
        <w:t>성화</w:t>
      </w:r>
      <w:r>
        <w:t>, 9-10).</w:t>
      </w:r>
    </w:p>
    <w:p w14:paraId="299E7AE0" w14:textId="77777777" w:rsidR="00A16A7D" w:rsidRDefault="00000000">
      <w:pPr>
        <w:jc w:val="both"/>
      </w:pPr>
      <w:r>
        <w:t>한여름</w:t>
      </w:r>
      <w:r>
        <w:t xml:space="preserve"> </w:t>
      </w:r>
      <w:r>
        <w:t>숲의</w:t>
      </w:r>
      <w:r>
        <w:t xml:space="preserve"> </w:t>
      </w:r>
      <w:r>
        <w:t>나무들을</w:t>
      </w:r>
      <w:r>
        <w:t xml:space="preserve"> </w:t>
      </w:r>
      <w:r>
        <w:t>멀리서</w:t>
      </w:r>
      <w:r>
        <w:t xml:space="preserve"> </w:t>
      </w:r>
      <w:r>
        <w:t>바라보면</w:t>
      </w:r>
      <w:r>
        <w:t xml:space="preserve"> </w:t>
      </w:r>
      <w:r>
        <w:t>모두</w:t>
      </w:r>
      <w:r>
        <w:t xml:space="preserve"> </w:t>
      </w:r>
      <w:r>
        <w:t>초록으로</w:t>
      </w:r>
      <w:r>
        <w:t xml:space="preserve"> </w:t>
      </w:r>
      <w:r>
        <w:t>뒤덮여</w:t>
      </w:r>
      <w:r>
        <w:t xml:space="preserve"> </w:t>
      </w:r>
      <w:r>
        <w:t>상록수와</w:t>
      </w:r>
      <w:r>
        <w:t xml:space="preserve"> </w:t>
      </w:r>
      <w:r>
        <w:t>낙엽수를</w:t>
      </w:r>
      <w:r>
        <w:t xml:space="preserve"> </w:t>
      </w:r>
      <w:r>
        <w:t>구분할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겨울이</w:t>
      </w:r>
      <w:r>
        <w:t xml:space="preserve"> </w:t>
      </w:r>
      <w:r>
        <w:t>다가와</w:t>
      </w:r>
      <w:r>
        <w:t xml:space="preserve"> </w:t>
      </w:r>
      <w:r>
        <w:t>찬</w:t>
      </w:r>
      <w:r>
        <w:t xml:space="preserve"> </w:t>
      </w:r>
      <w:r>
        <w:t>서리가</w:t>
      </w:r>
      <w:r>
        <w:t xml:space="preserve"> </w:t>
      </w:r>
      <w:r>
        <w:t>나무들을</w:t>
      </w:r>
      <w:r>
        <w:t xml:space="preserve"> </w:t>
      </w:r>
      <w:r>
        <w:t>감싸고</w:t>
      </w:r>
      <w:r>
        <w:t xml:space="preserve"> </w:t>
      </w:r>
      <w:r>
        <w:t>낙엽수</w:t>
      </w:r>
      <w:r>
        <w:t xml:space="preserve"> </w:t>
      </w:r>
      <w:r>
        <w:t>이파리가</w:t>
      </w:r>
      <w:r>
        <w:t xml:space="preserve"> </w:t>
      </w:r>
      <w:r>
        <w:t>떨어져</w:t>
      </w:r>
      <w:r>
        <w:t xml:space="preserve"> </w:t>
      </w:r>
      <w:r>
        <w:t>나가면</w:t>
      </w:r>
      <w:r>
        <w:t xml:space="preserve"> </w:t>
      </w:r>
      <w:r>
        <w:t>상록수를</w:t>
      </w:r>
      <w:r>
        <w:t xml:space="preserve"> </w:t>
      </w:r>
      <w:r>
        <w:t>단박에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자아를</w:t>
      </w:r>
      <w:r>
        <w:t xml:space="preserve"> </w:t>
      </w:r>
      <w:r>
        <w:t>신뢰하지</w:t>
      </w:r>
      <w:r>
        <w:t xml:space="preserve"> </w:t>
      </w:r>
      <w:r>
        <w:t>않고</w:t>
      </w:r>
      <w:r>
        <w:t xml:space="preserve"> </w:t>
      </w:r>
      <w:r>
        <w:t>겸손하게</w:t>
      </w:r>
      <w:r>
        <w:t xml:space="preserve"> </w:t>
      </w:r>
      <w:r>
        <w:t>떨리는</w:t>
      </w:r>
      <w:r>
        <w:t xml:space="preserve"> </w:t>
      </w:r>
      <w:r>
        <w:t>마음으로</w:t>
      </w:r>
      <w:r>
        <w:t xml:space="preserve"> </w:t>
      </w:r>
      <w:r>
        <w:t>그리스도의</w:t>
      </w:r>
      <w:r>
        <w:t xml:space="preserve"> </w:t>
      </w:r>
      <w:r>
        <w:t>손을</w:t>
      </w:r>
      <w:r>
        <w:t xml:space="preserve"> </w:t>
      </w:r>
      <w:r>
        <w:t>붙잡는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그와</w:t>
      </w:r>
      <w:r>
        <w:t xml:space="preserve"> </w:t>
      </w:r>
      <w:r>
        <w:t>같습니다</w:t>
      </w:r>
      <w:r>
        <w:t xml:space="preserve">. </w:t>
      </w:r>
      <w:r>
        <w:t>자신만만하게</w:t>
      </w:r>
      <w:r>
        <w:t xml:space="preserve"> </w:t>
      </w:r>
      <w:r>
        <w:t>자기</w:t>
      </w:r>
      <w:r>
        <w:t xml:space="preserve"> </w:t>
      </w:r>
      <w:r>
        <w:t>품성이</w:t>
      </w:r>
      <w:r>
        <w:t xml:space="preserve"> </w:t>
      </w:r>
      <w:r>
        <w:t>완벽하다고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시련의</w:t>
      </w:r>
      <w:r>
        <w:t xml:space="preserve"> </w:t>
      </w:r>
      <w:r>
        <w:t>태풍이</w:t>
      </w:r>
      <w:r>
        <w:t xml:space="preserve"> </w:t>
      </w:r>
      <w:r>
        <w:t>불어닥치면</w:t>
      </w:r>
      <w:r>
        <w:t xml:space="preserve"> </w:t>
      </w:r>
      <w:r>
        <w:t>자신의</w:t>
      </w:r>
      <w:r>
        <w:t xml:space="preserve"> </w:t>
      </w:r>
      <w:r>
        <w:t>거짓된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잃어버리지만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경외하는</w:t>
      </w:r>
      <w:r>
        <w:t xml:space="preserve"> </w:t>
      </w:r>
      <w:r>
        <w:t>진실한</w:t>
      </w:r>
      <w:r>
        <w:t xml:space="preserve"> </w:t>
      </w:r>
      <w:r>
        <w:t>의인은</w:t>
      </w:r>
      <w:r>
        <w:t xml:space="preserve"> </w:t>
      </w:r>
      <w:r>
        <w:t>순조로울</w:t>
      </w:r>
      <w:r>
        <w:t xml:space="preserve"> </w:t>
      </w:r>
      <w:r>
        <w:t>때나</w:t>
      </w:r>
      <w:r>
        <w:t xml:space="preserve"> </w:t>
      </w:r>
      <w:r>
        <w:t>역경을</w:t>
      </w:r>
      <w:r>
        <w:t xml:space="preserve"> </w:t>
      </w:r>
      <w:r>
        <w:t>만날</w:t>
      </w:r>
      <w:r>
        <w:t xml:space="preserve"> </w:t>
      </w:r>
      <w:r>
        <w:t>때나</w:t>
      </w:r>
      <w:r>
        <w:t xml:space="preserve"> </w:t>
      </w:r>
      <w:r>
        <w:t>그리스도가</w:t>
      </w:r>
      <w:r>
        <w:t xml:space="preserve"> </w:t>
      </w:r>
      <w:r>
        <w:t>주시는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늘</w:t>
      </w:r>
      <w:r>
        <w:t xml:space="preserve"> </w:t>
      </w:r>
      <w:r>
        <w:t>걸치고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, 11).</w:t>
      </w:r>
    </w:p>
    <w:p w14:paraId="3FDC9CEC" w14:textId="77777777" w:rsidR="00A16A7D" w:rsidRDefault="00000000">
      <w:pPr>
        <w:jc w:val="both"/>
      </w:pPr>
      <w:r>
        <w:t>사랑과</w:t>
      </w:r>
      <w:r>
        <w:t xml:space="preserve"> </w:t>
      </w:r>
      <w:r>
        <w:t>믿음의</w:t>
      </w:r>
      <w:r>
        <w:t xml:space="preserve"> </w:t>
      </w:r>
      <w:r>
        <w:t>품성이</w:t>
      </w:r>
      <w:r>
        <w:t xml:space="preserve"> </w:t>
      </w:r>
      <w:r>
        <w:t>순금처럼</w:t>
      </w:r>
      <w:r>
        <w:t xml:space="preserve"> </w:t>
      </w:r>
      <w:r>
        <w:t>드러나려면</w:t>
      </w:r>
      <w:r>
        <w:t xml:space="preserve"> </w:t>
      </w:r>
      <w:r>
        <w:t>시련의</w:t>
      </w:r>
      <w:r>
        <w:t xml:space="preserve"> </w:t>
      </w:r>
      <w:r>
        <w:t>시기가</w:t>
      </w:r>
      <w:r>
        <w:t xml:space="preserve"> </w:t>
      </w:r>
      <w:r>
        <w:t>필요합니다</w:t>
      </w:r>
      <w:r>
        <w:t xml:space="preserve">. </w:t>
      </w:r>
      <w:r>
        <w:t>교회가</w:t>
      </w:r>
      <w:r>
        <w:t xml:space="preserve"> </w:t>
      </w:r>
      <w:r>
        <w:t>시험과</w:t>
      </w:r>
      <w:r>
        <w:t xml:space="preserve"> </w:t>
      </w:r>
      <w:r>
        <w:t>곤경에</w:t>
      </w:r>
      <w:r>
        <w:t xml:space="preserve"> </w:t>
      </w:r>
      <w:r>
        <w:t>처할</w:t>
      </w:r>
      <w:r>
        <w:t xml:space="preserve"> </w:t>
      </w:r>
      <w:r>
        <w:t>때</w:t>
      </w:r>
      <w:r>
        <w:t xml:space="preserve"> </w:t>
      </w:r>
      <w:r>
        <w:t>그리스도를</w:t>
      </w:r>
      <w:r>
        <w:t xml:space="preserve"> </w:t>
      </w:r>
      <w:r>
        <w:t>진실하게</w:t>
      </w:r>
      <w:r>
        <w:t xml:space="preserve"> </w:t>
      </w:r>
      <w:r>
        <w:t>따르는</w:t>
      </w:r>
      <w:r>
        <w:t xml:space="preserve"> </w:t>
      </w:r>
      <w:r>
        <w:t>이들에게서</w:t>
      </w:r>
      <w:r>
        <w:t xml:space="preserve"> </w:t>
      </w:r>
      <w:r>
        <w:t>꿋꿋한</w:t>
      </w:r>
      <w:r>
        <w:t xml:space="preserve"> </w:t>
      </w:r>
      <w:r>
        <w:t>열성과</w:t>
      </w:r>
      <w:r>
        <w:t xml:space="preserve"> </w:t>
      </w:r>
      <w:r>
        <w:t>따뜻한</w:t>
      </w:r>
      <w:r>
        <w:t xml:space="preserve"> </w:t>
      </w:r>
      <w:r>
        <w:t>사랑이</w:t>
      </w:r>
      <w:r>
        <w:t xml:space="preserve"> </w:t>
      </w:r>
      <w:r>
        <w:t>피어납니다</w:t>
      </w:r>
      <w:r>
        <w:t>(</w:t>
      </w:r>
      <w:r>
        <w:t>앞의</w:t>
      </w:r>
      <w:r>
        <w:t xml:space="preserve"> </w:t>
      </w:r>
      <w:r>
        <w:t>책</w:t>
      </w:r>
      <w:r>
        <w:t>, 12).</w:t>
      </w:r>
    </w:p>
    <w:p w14:paraId="0D7CD065" w14:textId="77777777" w:rsidR="00A16A7D" w:rsidRDefault="00A16A7D">
      <w:pPr>
        <w:jc w:val="both"/>
      </w:pPr>
    </w:p>
    <w:p w14:paraId="0853712F" w14:textId="77777777" w:rsidR="00A16A7D" w:rsidRDefault="00A16A7D">
      <w:pPr>
        <w:jc w:val="both"/>
      </w:pPr>
    </w:p>
    <w:p w14:paraId="0429DE49" w14:textId="77777777" w:rsidR="00A16A7D" w:rsidRDefault="00000000">
      <w:r>
        <w:br w:type="page"/>
      </w:r>
    </w:p>
    <w:p w14:paraId="55415190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24</w:t>
      </w:r>
      <w:r>
        <w:t>일</w:t>
      </w:r>
    </w:p>
    <w:p w14:paraId="45E2E03F" w14:textId="77777777" w:rsidR="00A16A7D" w:rsidRDefault="00A16A7D">
      <w:pPr>
        <w:jc w:val="both"/>
      </w:pPr>
    </w:p>
    <w:p w14:paraId="2BC1B00C" w14:textId="77777777" w:rsidR="00A16A7D" w:rsidRDefault="00000000">
      <w:pPr>
        <w:jc w:val="both"/>
      </w:pPr>
      <w:r>
        <w:t>완전에</w:t>
      </w:r>
      <w:r>
        <w:t xml:space="preserve"> </w:t>
      </w:r>
      <w:r>
        <w:t>이르는</w:t>
      </w:r>
      <w:r>
        <w:t xml:space="preserve"> </w:t>
      </w:r>
      <w:r>
        <w:t>사닥다리</w:t>
      </w:r>
    </w:p>
    <w:p w14:paraId="408B8A0F" w14:textId="77777777" w:rsidR="00A16A7D" w:rsidRDefault="00A16A7D">
      <w:pPr>
        <w:jc w:val="both"/>
      </w:pPr>
    </w:p>
    <w:p w14:paraId="443C4926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신기한</w:t>
      </w:r>
      <w:r>
        <w:t xml:space="preserve"> </w:t>
      </w:r>
      <w:r>
        <w:t>능력으로</w:t>
      </w:r>
      <w:r>
        <w:t xml:space="preserve"> </w:t>
      </w:r>
      <w:r>
        <w:t>생명과</w:t>
      </w:r>
      <w:r>
        <w:t xml:space="preserve"> </w:t>
      </w:r>
      <w:r>
        <w:t>경건에</w:t>
      </w:r>
      <w:r>
        <w:t xml:space="preserve"> </w:t>
      </w:r>
      <w:r>
        <w:t>속한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우리에게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자기의</w:t>
      </w:r>
      <w:r>
        <w:t xml:space="preserve"> </w:t>
      </w:r>
      <w:r>
        <w:t>영광과</w:t>
      </w:r>
      <w:r>
        <w:t xml:space="preserve"> </w:t>
      </w:r>
      <w:r>
        <w:t>덕으로써</w:t>
      </w:r>
      <w:r>
        <w:t xml:space="preserve"> </w:t>
      </w:r>
      <w:r>
        <w:t>우리를</w:t>
      </w:r>
      <w:r>
        <w:t xml:space="preserve"> </w:t>
      </w:r>
      <w:r>
        <w:t>부르신</w:t>
      </w:r>
      <w:r>
        <w:t xml:space="preserve"> </w:t>
      </w:r>
      <w:r>
        <w:t>이를</w:t>
      </w:r>
      <w:r>
        <w:t xml:space="preserve"> </w:t>
      </w:r>
      <w:r>
        <w:t>앎으로</w:t>
      </w:r>
      <w:r>
        <w:t xml:space="preserve"> </w:t>
      </w:r>
      <w:r>
        <w:t>말미암음이라</w:t>
      </w:r>
      <w:r>
        <w:t>”(</w:t>
      </w:r>
      <w:r>
        <w:t>벧후</w:t>
      </w:r>
      <w:r>
        <w:t xml:space="preserve"> 1:3).</w:t>
      </w:r>
    </w:p>
    <w:p w14:paraId="57CF1FA1" w14:textId="77777777" w:rsidR="00A16A7D" w:rsidRDefault="00A16A7D">
      <w:pPr>
        <w:jc w:val="both"/>
      </w:pPr>
    </w:p>
    <w:p w14:paraId="3FFD41C0" w14:textId="77777777" w:rsidR="00A16A7D" w:rsidRDefault="00000000">
      <w:pPr>
        <w:jc w:val="both"/>
      </w:pPr>
      <w:r>
        <w:t>예수님은</w:t>
      </w:r>
      <w:r>
        <w:t xml:space="preserve"> </w:t>
      </w:r>
      <w:r>
        <w:t>하늘에</w:t>
      </w:r>
      <w:r>
        <w:t xml:space="preserve"> </w:t>
      </w:r>
      <w:r>
        <w:t>이르는</w:t>
      </w:r>
      <w:r>
        <w:t xml:space="preserve"> </w:t>
      </w:r>
      <w:r>
        <w:t>사닥다리입니다</w:t>
      </w:r>
      <w:r>
        <w:t>. …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이</w:t>
      </w:r>
      <w:r>
        <w:t xml:space="preserve"> </w:t>
      </w:r>
      <w:r>
        <w:t>사닥다리를</w:t>
      </w:r>
      <w:r>
        <w:t xml:space="preserve"> </w:t>
      </w:r>
      <w:r>
        <w:t>오르라고</w:t>
      </w:r>
      <w:r>
        <w:t xml:space="preserve"> </w:t>
      </w:r>
      <w:r>
        <w:t>하십니다</w:t>
      </w:r>
      <w:r>
        <w:t xml:space="preserve">. </w:t>
      </w:r>
      <w:r>
        <w:t>그런데</w:t>
      </w:r>
      <w:r>
        <w:t xml:space="preserve"> </w:t>
      </w:r>
      <w:r>
        <w:t>세상의</w:t>
      </w:r>
      <w:r>
        <w:t xml:space="preserve"> </w:t>
      </w:r>
      <w:r>
        <w:t>보물들을</w:t>
      </w:r>
      <w:r>
        <w:t xml:space="preserve"> </w:t>
      </w:r>
      <w:r>
        <w:t>이고</w:t>
      </w:r>
      <w:r>
        <w:t xml:space="preserve"> </w:t>
      </w:r>
      <w:r>
        <w:t>있는</w:t>
      </w:r>
      <w:r>
        <w:t xml:space="preserve"> </w:t>
      </w:r>
      <w:r>
        <w:t>상태에서는</w:t>
      </w:r>
      <w:r>
        <w:t xml:space="preserve"> </w:t>
      </w:r>
      <w:r>
        <w:t>오를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일보다</w:t>
      </w:r>
      <w:r>
        <w:t xml:space="preserve"> </w:t>
      </w:r>
      <w:r>
        <w:t>자기의</w:t>
      </w:r>
      <w:r>
        <w:t xml:space="preserve"> </w:t>
      </w:r>
      <w:r>
        <w:t>편익을</w:t>
      </w:r>
      <w:r>
        <w:t xml:space="preserve"> </w:t>
      </w:r>
      <w:r>
        <w:t>앞세우는</w:t>
      </w:r>
      <w:r>
        <w:t xml:space="preserve"> </w:t>
      </w:r>
      <w:r>
        <w:t>것은</w:t>
      </w:r>
      <w:r>
        <w:t xml:space="preserve"> </w:t>
      </w:r>
      <w:r>
        <w:t>잘못입니다</w:t>
      </w:r>
      <w:r>
        <w:t xml:space="preserve">. </w:t>
      </w:r>
      <w:r>
        <w:t>세상의</w:t>
      </w:r>
      <w:r>
        <w:t xml:space="preserve"> </w:t>
      </w:r>
      <w:r>
        <w:t>소유물과</w:t>
      </w:r>
      <w:r>
        <w:t xml:space="preserve"> </w:t>
      </w:r>
      <w:r>
        <w:t>환경으로는</w:t>
      </w:r>
      <w:r>
        <w:t xml:space="preserve"> </w:t>
      </w:r>
      <w:r>
        <w:t>구원받지</w:t>
      </w:r>
      <w:r>
        <w:t xml:space="preserve"> </w:t>
      </w:r>
      <w:r>
        <w:t>못합니다</w:t>
      </w:r>
      <w:r>
        <w:t xml:space="preserve">. </w:t>
      </w:r>
      <w:r>
        <w:t>세상의</w:t>
      </w:r>
      <w:r>
        <w:t xml:space="preserve"> </w:t>
      </w:r>
      <w:r>
        <w:t>재물을</w:t>
      </w:r>
      <w:r>
        <w:t xml:space="preserve"> </w:t>
      </w:r>
      <w:r>
        <w:t>소유했다고</w:t>
      </w:r>
      <w:r>
        <w:t xml:space="preserve"> </w:t>
      </w:r>
      <w:r>
        <w:t>해서</w:t>
      </w:r>
      <w:r>
        <w:t xml:space="preserve"> </w:t>
      </w:r>
      <w:r>
        <w:t>인간이</w:t>
      </w:r>
      <w:r>
        <w:t xml:space="preserve"> </w:t>
      </w:r>
      <w:r>
        <w:t>하나님께</w:t>
      </w:r>
      <w:r>
        <w:t xml:space="preserve"> </w:t>
      </w:r>
      <w:r>
        <w:t>칭찬받거나</w:t>
      </w:r>
      <w:r>
        <w:t xml:space="preserve"> </w:t>
      </w:r>
      <w:r>
        <w:t>선을</w:t>
      </w:r>
      <w:r>
        <w:t xml:space="preserve"> </w:t>
      </w:r>
      <w:r>
        <w:t>지닌</w:t>
      </w:r>
      <w:r>
        <w:t xml:space="preserve"> </w:t>
      </w:r>
      <w:r>
        <w:t>사람으로</w:t>
      </w:r>
      <w:r>
        <w:t xml:space="preserve"> </w:t>
      </w:r>
      <w:r>
        <w:t>인정받지는</w:t>
      </w:r>
      <w:r>
        <w:t xml:space="preserve"> </w:t>
      </w:r>
      <w:r>
        <w:t>않습니다</w:t>
      </w:r>
      <w:r>
        <w:t xml:space="preserve">. </w:t>
      </w:r>
      <w:r>
        <w:t>정말로</w:t>
      </w:r>
      <w:r>
        <w:t xml:space="preserve"> </w:t>
      </w:r>
      <w:r>
        <w:t>사다리를</w:t>
      </w:r>
      <w:r>
        <w:t xml:space="preserve"> </w:t>
      </w:r>
      <w:r>
        <w:t>타려면</w:t>
      </w:r>
      <w:r>
        <w:t>…</w:t>
      </w:r>
      <w:r>
        <w:t>방해물을</w:t>
      </w:r>
      <w:r>
        <w:t xml:space="preserve"> </w:t>
      </w:r>
      <w:r>
        <w:t>모조리</w:t>
      </w:r>
      <w:r>
        <w:t xml:space="preserve"> </w:t>
      </w:r>
      <w:r>
        <w:t>걷어치우십시오</w:t>
      </w:r>
      <w:r>
        <w:t xml:space="preserve">. </w:t>
      </w:r>
      <w:r>
        <w:t>올라가려면</w:t>
      </w:r>
      <w:r>
        <w:t xml:space="preserve"> </w:t>
      </w:r>
      <w:r>
        <w:t>발판</w:t>
      </w:r>
      <w:r>
        <w:t xml:space="preserve"> </w:t>
      </w:r>
      <w:r>
        <w:t>하나하나를</w:t>
      </w:r>
      <w:r>
        <w:t xml:space="preserve"> </w:t>
      </w:r>
      <w:r>
        <w:t>확실하게</w:t>
      </w:r>
      <w:r>
        <w:t xml:space="preserve"> </w:t>
      </w:r>
      <w:r>
        <w:t>밟고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</w:t>
      </w:r>
      <w:r>
        <w:t>화잇주석</w:t>
      </w:r>
      <w:r>
        <w:t xml:space="preserve">, </w:t>
      </w:r>
      <w:r>
        <w:t>창</w:t>
      </w:r>
      <w:r>
        <w:t xml:space="preserve"> 28:12).</w:t>
      </w:r>
    </w:p>
    <w:p w14:paraId="71D0298E" w14:textId="77777777" w:rsidR="00A16A7D" w:rsidRDefault="00000000">
      <w:pPr>
        <w:jc w:val="both"/>
      </w:pPr>
      <w:r>
        <w:t>우리는</w:t>
      </w:r>
      <w:r>
        <w:t xml:space="preserve"> </w:t>
      </w:r>
      <w:r>
        <w:t>사다리를</w:t>
      </w:r>
      <w:r>
        <w:t xml:space="preserve"> </w:t>
      </w:r>
      <w:r>
        <w:t>한</w:t>
      </w:r>
      <w:r>
        <w:t xml:space="preserve"> </w:t>
      </w:r>
      <w:r>
        <w:t>발짝씩</w:t>
      </w:r>
      <w:r>
        <w:t xml:space="preserve"> </w:t>
      </w:r>
      <w:r>
        <w:t>오르며</w:t>
      </w:r>
      <w:r>
        <w:t xml:space="preserve"> </w:t>
      </w:r>
      <w:r>
        <w:t>구원을</w:t>
      </w:r>
      <w:r>
        <w:t xml:space="preserve"> </w:t>
      </w:r>
      <w:r>
        <w:t>받습니다</w:t>
      </w:r>
      <w:r>
        <w:t xml:space="preserve">. </w:t>
      </w:r>
      <w:r>
        <w:t>그리스도를</w:t>
      </w:r>
      <w:r>
        <w:t xml:space="preserve"> </w:t>
      </w:r>
      <w:r>
        <w:t>바라보고</w:t>
      </w:r>
      <w:r>
        <w:t xml:space="preserve"> </w:t>
      </w:r>
      <w:r>
        <w:t>그분께</w:t>
      </w:r>
      <w:r>
        <w:t xml:space="preserve"> </w:t>
      </w:r>
      <w:r>
        <w:t>매달려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올라가</w:t>
      </w:r>
      <w:r>
        <w:t xml:space="preserve"> </w:t>
      </w:r>
      <w:r>
        <w:t>그분의</w:t>
      </w:r>
      <w:r>
        <w:t xml:space="preserve"> </w:t>
      </w:r>
      <w:r>
        <w:t>높이에</w:t>
      </w:r>
      <w:r>
        <w:t xml:space="preserve"> </w:t>
      </w:r>
      <w:r>
        <w:t>이르러</w:t>
      </w:r>
      <w:r>
        <w:t xml:space="preserve">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지혜와</w:t>
      </w:r>
      <w:r>
        <w:t xml:space="preserve"> </w:t>
      </w:r>
      <w:r>
        <w:t>의로움과</w:t>
      </w:r>
      <w:r>
        <w:t xml:space="preserve"> </w:t>
      </w:r>
      <w:r>
        <w:t>거룩함과</w:t>
      </w:r>
      <w:r>
        <w:t xml:space="preserve"> </w:t>
      </w:r>
      <w:r>
        <w:t>구원함이</w:t>
      </w:r>
      <w:r>
        <w:t xml:space="preserve"> </w:t>
      </w:r>
      <w:r>
        <w:t>되시는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사다리를</w:t>
      </w:r>
      <w:r>
        <w:t xml:space="preserve"> </w:t>
      </w:r>
      <w:r>
        <w:t>이루는</w:t>
      </w:r>
      <w:r>
        <w:t xml:space="preserve"> </w:t>
      </w:r>
      <w:r>
        <w:t>발판은</w:t>
      </w:r>
      <w:r>
        <w:t xml:space="preserve"> </w:t>
      </w:r>
      <w:r>
        <w:t>믿음</w:t>
      </w:r>
      <w:r>
        <w:t xml:space="preserve">, </w:t>
      </w:r>
      <w:r>
        <w:t>덕</w:t>
      </w:r>
      <w:r>
        <w:t xml:space="preserve">, </w:t>
      </w:r>
      <w:r>
        <w:t>지식</w:t>
      </w:r>
      <w:r>
        <w:t xml:space="preserve">, </w:t>
      </w:r>
      <w:r>
        <w:t>절제</w:t>
      </w:r>
      <w:r>
        <w:t xml:space="preserve">, </w:t>
      </w:r>
      <w:r>
        <w:t>인내</w:t>
      </w:r>
      <w:r>
        <w:t xml:space="preserve">, </w:t>
      </w:r>
      <w:r>
        <w:t>경건</w:t>
      </w:r>
      <w:r>
        <w:t xml:space="preserve">, </w:t>
      </w:r>
      <w:r>
        <w:t>형제</w:t>
      </w:r>
      <w:r>
        <w:t xml:space="preserve"> </w:t>
      </w:r>
      <w:r>
        <w:t>우애</w:t>
      </w:r>
      <w:r>
        <w:t xml:space="preserve">, </w:t>
      </w:r>
      <w:r>
        <w:t>사랑입니다</w:t>
      </w:r>
      <w:r>
        <w:t>(6</w:t>
      </w:r>
      <w:r>
        <w:t>증언</w:t>
      </w:r>
      <w:r>
        <w:t>, 147)</w:t>
      </w:r>
    </w:p>
    <w:p w14:paraId="59D71F60" w14:textId="77777777" w:rsidR="00A16A7D" w:rsidRDefault="00000000">
      <w:pPr>
        <w:jc w:val="both"/>
      </w:pPr>
      <w:r>
        <w:t>용기</w:t>
      </w:r>
      <w:r>
        <w:t xml:space="preserve">, </w:t>
      </w:r>
      <w:r>
        <w:t>불굴의</w:t>
      </w:r>
      <w:r>
        <w:t xml:space="preserve"> </w:t>
      </w:r>
      <w:r>
        <w:t>정신</w:t>
      </w:r>
      <w:r>
        <w:t xml:space="preserve">, </w:t>
      </w:r>
      <w:r>
        <w:t>믿음</w:t>
      </w:r>
      <w:r>
        <w:t xml:space="preserve"> </w:t>
      </w:r>
      <w:r>
        <w:t>그리고</w:t>
      </w:r>
      <w:r>
        <w:t xml:space="preserve"> </w:t>
      </w:r>
      <w:r>
        <w:t>구원하는</w:t>
      </w:r>
      <w:r>
        <w:t xml:space="preserve"> </w:t>
      </w:r>
      <w:r>
        <w:t>하나님의</w:t>
      </w:r>
      <w:r>
        <w:t xml:space="preserve"> </w:t>
      </w:r>
      <w:r>
        <w:t>능력에</w:t>
      </w:r>
      <w:r>
        <w:t xml:space="preserve"> </w:t>
      </w:r>
      <w:r>
        <w:t>대한</w:t>
      </w:r>
      <w:r>
        <w:t xml:space="preserve"> </w:t>
      </w:r>
      <w:r>
        <w:t>절대적인</w:t>
      </w:r>
      <w:r>
        <w:t xml:space="preserve"> </w:t>
      </w:r>
      <w:r>
        <w:t>신뢰가</w:t>
      </w:r>
      <w:r>
        <w:t xml:space="preserve"> </w:t>
      </w:r>
      <w:r>
        <w:t>필요합니다</w:t>
      </w:r>
      <w:r>
        <w:t xml:space="preserve">. </w:t>
      </w:r>
      <w:r>
        <w:t>이러한</w:t>
      </w:r>
      <w:r>
        <w:t xml:space="preserve"> </w:t>
      </w:r>
      <w:r>
        <w:t>하늘의</w:t>
      </w:r>
      <w:r>
        <w:t xml:space="preserve"> </w:t>
      </w:r>
      <w:r>
        <w:t>은혜는</w:t>
      </w:r>
      <w:r>
        <w:t xml:space="preserve"> </w:t>
      </w:r>
      <w:r>
        <w:t>순식간에</w:t>
      </w:r>
      <w:r>
        <w:t xml:space="preserve"> </w:t>
      </w:r>
      <w:r>
        <w:t>이르지</w:t>
      </w:r>
      <w:r>
        <w:t xml:space="preserve"> </w:t>
      </w:r>
      <w:r>
        <w:t>않습니다</w:t>
      </w:r>
      <w:r>
        <w:t xml:space="preserve">. </w:t>
      </w:r>
      <w:r>
        <w:t>수년간의</w:t>
      </w:r>
      <w:r>
        <w:t xml:space="preserve"> </w:t>
      </w:r>
      <w:r>
        <w:t>경험으로</w:t>
      </w:r>
      <w:r>
        <w:t xml:space="preserve"> </w:t>
      </w:r>
      <w:r>
        <w:t>얻는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신실하고</w:t>
      </w:r>
      <w:r>
        <w:t xml:space="preserve"> </w:t>
      </w:r>
      <w:r>
        <w:t>간절하게</w:t>
      </w:r>
      <w:r>
        <w:t xml:space="preserve"> </w:t>
      </w:r>
      <w:r>
        <w:t>구하는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본성에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지식을</w:t>
      </w:r>
      <w:r>
        <w:t xml:space="preserve"> </w:t>
      </w:r>
      <w:r>
        <w:t>초월하는</w:t>
      </w:r>
      <w:r>
        <w:t xml:space="preserve"> </w:t>
      </w:r>
      <w:r>
        <w:t>사랑의</w:t>
      </w:r>
      <w:r>
        <w:t xml:space="preserve"> </w:t>
      </w:r>
      <w:r>
        <w:t>충만함을</w:t>
      </w:r>
      <w:r>
        <w:t xml:space="preserve"> </w:t>
      </w:r>
      <w:r>
        <w:t>알고</w:t>
      </w:r>
      <w:r>
        <w:t xml:space="preserve"> </w:t>
      </w:r>
      <w:r>
        <w:t>싶어</w:t>
      </w:r>
      <w:r>
        <w:t xml:space="preserve"> </w:t>
      </w:r>
      <w:r>
        <w:t>애가</w:t>
      </w:r>
      <w:r>
        <w:t xml:space="preserve"> </w:t>
      </w:r>
      <w:r>
        <w:t>탑니다</w:t>
      </w:r>
      <w:r>
        <w:t xml:space="preserve">. </w:t>
      </w:r>
      <w:r>
        <w:t>거룩한</w:t>
      </w:r>
      <w:r>
        <w:t xml:space="preserve"> </w:t>
      </w:r>
      <w:r>
        <w:t>삶의</w:t>
      </w:r>
      <w:r>
        <w:t xml:space="preserve"> </w:t>
      </w:r>
      <w:r>
        <w:t>길을</w:t>
      </w:r>
      <w:r>
        <w:t xml:space="preserve"> </w:t>
      </w:r>
      <w:r>
        <w:t>계속</w:t>
      </w:r>
      <w:r>
        <w:t xml:space="preserve"> </w:t>
      </w:r>
      <w:r>
        <w:t>걸으며</w:t>
      </w:r>
      <w:r>
        <w:t xml:space="preserve"> </w:t>
      </w:r>
      <w:r>
        <w:t>그는</w:t>
      </w:r>
      <w:r>
        <w:t xml:space="preserve"> </w:t>
      </w:r>
      <w:r>
        <w:t>마음을</w:t>
      </w:r>
      <w:r>
        <w:t xml:space="preserve"> </w:t>
      </w:r>
      <w:r>
        <w:t>고양하는</w:t>
      </w:r>
      <w:r>
        <w:t xml:space="preserve"> </w:t>
      </w:r>
      <w:r>
        <w:t>하나님</w:t>
      </w:r>
      <w:r>
        <w:t xml:space="preserve"> </w:t>
      </w:r>
      <w:r>
        <w:t>말씀의</w:t>
      </w:r>
      <w:r>
        <w:t xml:space="preserve"> </w:t>
      </w:r>
      <w:r>
        <w:t>숭고한</w:t>
      </w:r>
      <w:r>
        <w:t xml:space="preserve"> </w:t>
      </w:r>
      <w:r>
        <w:t>진리를</w:t>
      </w:r>
      <w:r>
        <w:t xml:space="preserve"> </w:t>
      </w:r>
      <w:r>
        <w:t>깨닫고</w:t>
      </w:r>
      <w:r>
        <w:t xml:space="preserve">, </w:t>
      </w:r>
      <w:r>
        <w:t>바라봄으로</w:t>
      </w:r>
      <w:r>
        <w:t xml:space="preserve"> </w:t>
      </w:r>
      <w:r>
        <w:t>변화되어</w:t>
      </w:r>
      <w:r>
        <w:t xml:space="preserve"> </w:t>
      </w:r>
      <w:r>
        <w:t>구속주의</w:t>
      </w:r>
      <w:r>
        <w:t xml:space="preserve"> </w:t>
      </w:r>
      <w:r>
        <w:t>모습을</w:t>
      </w:r>
      <w:r>
        <w:t xml:space="preserve"> </w:t>
      </w:r>
      <w:r>
        <w:t>반사할</w:t>
      </w:r>
      <w:r>
        <w:t xml:space="preserve"> </w:t>
      </w:r>
      <w:r>
        <w:t>것입니다</w:t>
      </w:r>
      <w:r>
        <w:t>(SW, 1906. 9. 25.).</w:t>
      </w:r>
    </w:p>
    <w:p w14:paraId="2CDB8A35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자녀여</w:t>
      </w:r>
      <w:r>
        <w:t xml:space="preserve">, </w:t>
      </w:r>
      <w:r>
        <w:t>여러분이</w:t>
      </w:r>
      <w:r>
        <w:t xml:space="preserve"> </w:t>
      </w:r>
      <w:r>
        <w:t>어떤</w:t>
      </w:r>
      <w:r>
        <w:t xml:space="preserve"> </w:t>
      </w:r>
      <w:r>
        <w:t>품성을</w:t>
      </w:r>
      <w:r>
        <w:t xml:space="preserve"> </w:t>
      </w:r>
      <w:r>
        <w:t>기르는지</w:t>
      </w:r>
      <w:r>
        <w:t xml:space="preserve"> </w:t>
      </w:r>
      <w:r>
        <w:t>천사들이</w:t>
      </w:r>
      <w:r>
        <w:t xml:space="preserve"> </w:t>
      </w:r>
      <w:r>
        <w:t>보고</w:t>
      </w:r>
      <w:r>
        <w:t xml:space="preserve"> </w:t>
      </w:r>
      <w:r>
        <w:t>있습니다</w:t>
      </w:r>
      <w:r>
        <w:t xml:space="preserve">. </w:t>
      </w:r>
      <w:r>
        <w:t>그들이</w:t>
      </w:r>
      <w:r>
        <w:t xml:space="preserve"> </w:t>
      </w:r>
      <w:r>
        <w:t>여러분의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달아보고</w:t>
      </w:r>
      <w:r>
        <w:t xml:space="preserve"> </w:t>
      </w:r>
      <w:r>
        <w:t>있습니다</w:t>
      </w:r>
      <w:r>
        <w:t xml:space="preserve">. </w:t>
      </w:r>
      <w:r>
        <w:t>그러니</w:t>
      </w:r>
      <w:r>
        <w:t xml:space="preserve"> </w:t>
      </w:r>
      <w:r>
        <w:t>주의하십시오</w:t>
      </w:r>
      <w:r>
        <w:t>. …</w:t>
      </w:r>
      <w:r>
        <w:t>하나님의</w:t>
      </w:r>
      <w:r>
        <w:t xml:space="preserve"> </w:t>
      </w:r>
      <w:r>
        <w:t>사랑</w:t>
      </w:r>
      <w:r>
        <w:t xml:space="preserve"> </w:t>
      </w:r>
      <w:r>
        <w:t>안에</w:t>
      </w:r>
      <w:r>
        <w:t xml:space="preserve"> </w:t>
      </w:r>
      <w:r>
        <w:t>있는지</w:t>
      </w:r>
      <w:r>
        <w:t xml:space="preserve"> </w:t>
      </w:r>
      <w:r>
        <w:t>자신을</w:t>
      </w:r>
      <w:r>
        <w:t xml:space="preserve"> </w:t>
      </w:r>
      <w:r>
        <w:t>증명하십시오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7D51CF0B" w14:textId="77777777" w:rsidR="00A16A7D" w:rsidRDefault="00000000">
      <w:pPr>
        <w:jc w:val="both"/>
      </w:pPr>
      <w:r>
        <w:t>하나님을</w:t>
      </w:r>
      <w:r>
        <w:t xml:space="preserve"> </w:t>
      </w:r>
      <w:r>
        <w:t>최고로</w:t>
      </w:r>
      <w:r>
        <w:t xml:space="preserve"> </w:t>
      </w:r>
      <w:r>
        <w:t>사랑하고</w:t>
      </w:r>
      <w:r>
        <w:t xml:space="preserve"> </w:t>
      </w:r>
      <w:r>
        <w:t>이웃을</w:t>
      </w:r>
      <w:r>
        <w:t xml:space="preserve"> </w:t>
      </w:r>
      <w:r>
        <w:t>자기</w:t>
      </w:r>
      <w:r>
        <w:t xml:space="preserve"> </w:t>
      </w:r>
      <w:r>
        <w:t>몸처럼</w:t>
      </w:r>
      <w:r>
        <w:t xml:space="preserve"> </w:t>
      </w:r>
      <w:r>
        <w:t>사랑하는</w:t>
      </w:r>
      <w:r>
        <w:t xml:space="preserve"> </w:t>
      </w:r>
      <w:r>
        <w:t>것이</w:t>
      </w:r>
      <w:r>
        <w:t xml:space="preserve"> </w:t>
      </w:r>
      <w:r>
        <w:t>진정한</w:t>
      </w:r>
      <w:r>
        <w:t xml:space="preserve"> </w:t>
      </w:r>
      <w:r>
        <w:t>성화입니다</w:t>
      </w:r>
      <w:r>
        <w:t>(ST, 1890. 2. 24.).</w:t>
      </w:r>
    </w:p>
    <w:p w14:paraId="4680D740" w14:textId="77777777" w:rsidR="00A16A7D" w:rsidRDefault="00A16A7D">
      <w:pPr>
        <w:jc w:val="both"/>
      </w:pPr>
    </w:p>
    <w:p w14:paraId="57CE8EA3" w14:textId="77777777" w:rsidR="00A16A7D" w:rsidRDefault="00A16A7D">
      <w:pPr>
        <w:jc w:val="both"/>
      </w:pPr>
    </w:p>
    <w:p w14:paraId="2A42DBA2" w14:textId="77777777" w:rsidR="00A16A7D" w:rsidRDefault="00000000">
      <w:r>
        <w:br w:type="page"/>
      </w:r>
    </w:p>
    <w:p w14:paraId="61F09637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25</w:t>
      </w:r>
      <w:r>
        <w:t>일</w:t>
      </w:r>
    </w:p>
    <w:p w14:paraId="65BF96F1" w14:textId="77777777" w:rsidR="00A16A7D" w:rsidRDefault="00A16A7D">
      <w:pPr>
        <w:jc w:val="both"/>
      </w:pPr>
    </w:p>
    <w:p w14:paraId="020E8906" w14:textId="77777777" w:rsidR="00A16A7D" w:rsidRDefault="00000000">
      <w:pPr>
        <w:jc w:val="both"/>
      </w:pPr>
      <w:r>
        <w:t>성령</w:t>
      </w:r>
      <w:r>
        <w:t xml:space="preserve"> </w:t>
      </w:r>
      <w:r>
        <w:t>안에서</w:t>
      </w:r>
      <w:r>
        <w:t xml:space="preserve"> </w:t>
      </w:r>
      <w:r>
        <w:t>얻는</w:t>
      </w:r>
      <w:r>
        <w:t xml:space="preserve"> </w:t>
      </w:r>
      <w:r>
        <w:t>기쁨과</w:t>
      </w:r>
      <w:r>
        <w:t xml:space="preserve"> </w:t>
      </w:r>
      <w:r>
        <w:t>평화</w:t>
      </w:r>
    </w:p>
    <w:p w14:paraId="02AB6D1F" w14:textId="77777777" w:rsidR="00A16A7D" w:rsidRDefault="00A16A7D">
      <w:pPr>
        <w:jc w:val="both"/>
      </w:pPr>
    </w:p>
    <w:p w14:paraId="0585EBC0" w14:textId="77777777" w:rsidR="00A16A7D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나라는</w:t>
      </w:r>
      <w:r>
        <w:t xml:space="preserve"> </w:t>
      </w:r>
      <w:r>
        <w:t>먹는</w:t>
      </w:r>
      <w:r>
        <w:t xml:space="preserve"> </w:t>
      </w:r>
      <w:r>
        <w:t>것과</w:t>
      </w:r>
      <w:r>
        <w:t xml:space="preserve"> </w:t>
      </w:r>
      <w:r>
        <w:t>마시는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성령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의와</w:t>
      </w:r>
      <w:r>
        <w:t xml:space="preserve"> </w:t>
      </w:r>
      <w:r>
        <w:t>평강과</w:t>
      </w:r>
      <w:r>
        <w:t xml:space="preserve"> </w:t>
      </w:r>
      <w:r>
        <w:t>희락이라</w:t>
      </w:r>
      <w:r>
        <w:t>”(</w:t>
      </w:r>
      <w:r>
        <w:t>롬</w:t>
      </w:r>
      <w:r>
        <w:t xml:space="preserve"> 14:17).</w:t>
      </w:r>
    </w:p>
    <w:p w14:paraId="7DB1D2AC" w14:textId="77777777" w:rsidR="00A16A7D" w:rsidRDefault="00A16A7D">
      <w:pPr>
        <w:jc w:val="both"/>
      </w:pPr>
    </w:p>
    <w:p w14:paraId="29EC1652" w14:textId="77777777" w:rsidR="00A16A7D" w:rsidRDefault="00000000">
      <w:pPr>
        <w:jc w:val="both"/>
      </w:pPr>
      <w:r>
        <w:t>“</w:t>
      </w:r>
      <w:r>
        <w:t>너희에게</w:t>
      </w:r>
      <w:r>
        <w:t xml:space="preserve"> </w:t>
      </w:r>
      <w:r>
        <w:t>새</w:t>
      </w:r>
      <w:r>
        <w:t xml:space="preserve"> </w:t>
      </w:r>
      <w:r>
        <w:t>마음을</w:t>
      </w:r>
      <w:r>
        <w:t xml:space="preserve"> </w:t>
      </w:r>
      <w:r>
        <w:t>주고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새</w:t>
      </w:r>
      <w:r>
        <w:t xml:space="preserve"> </w:t>
      </w:r>
      <w:r>
        <w:t>영을</w:t>
      </w:r>
      <w:r>
        <w:t xml:space="preserve"> </w:t>
      </w:r>
      <w:r>
        <w:t>넣으리라</w:t>
      </w:r>
      <w:r>
        <w:t>.”</w:t>
      </w:r>
      <w:r>
        <w:t>고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약속이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통해</w:t>
      </w:r>
      <w:r>
        <w:t xml:space="preserve"> </w:t>
      </w:r>
      <w:r>
        <w:t>우리에게</w:t>
      </w:r>
      <w:r>
        <w:t xml:space="preserve"> </w:t>
      </w:r>
      <w:r>
        <w:t>주어집니다</w:t>
      </w:r>
      <w:r>
        <w:t>. “</w:t>
      </w:r>
      <w:r>
        <w:t>공의의</w:t>
      </w:r>
      <w:r>
        <w:t xml:space="preserve"> </w:t>
      </w:r>
      <w:r>
        <w:t>열매는</w:t>
      </w:r>
      <w:r>
        <w:t xml:space="preserve"> </w:t>
      </w:r>
      <w:r>
        <w:t>화평이요</w:t>
      </w:r>
      <w:r>
        <w:t xml:space="preserve"> </w:t>
      </w:r>
      <w:r>
        <w:t>공의의</w:t>
      </w:r>
      <w:r>
        <w:t xml:space="preserve"> </w:t>
      </w:r>
      <w:r>
        <w:t>결과는</w:t>
      </w:r>
      <w:r>
        <w:t xml:space="preserve"> </w:t>
      </w:r>
      <w:r>
        <w:t>영원한</w:t>
      </w:r>
      <w:r>
        <w:t xml:space="preserve"> </w:t>
      </w:r>
      <w:r>
        <w:t>평안과</w:t>
      </w:r>
      <w:r>
        <w:t xml:space="preserve"> </w:t>
      </w:r>
      <w:r>
        <w:t>안전이라</w:t>
      </w:r>
      <w:r>
        <w:t>”(</w:t>
      </w:r>
      <w:r>
        <w:t>사</w:t>
      </w:r>
      <w:r>
        <w:t xml:space="preserve"> 32:17). </w:t>
      </w:r>
      <w:r>
        <w:t>여기에</w:t>
      </w:r>
      <w:r>
        <w:t xml:space="preserve"> </w:t>
      </w:r>
      <w:r>
        <w:t>말씀된</w:t>
      </w:r>
      <w:r>
        <w:t xml:space="preserve"> </w:t>
      </w:r>
      <w:r>
        <w:t>변화를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불안에</w:t>
      </w:r>
      <w:r>
        <w:t xml:space="preserve"> </w:t>
      </w:r>
      <w:r>
        <w:t>떨지</w:t>
      </w:r>
      <w:r>
        <w:t xml:space="preserve"> </w:t>
      </w:r>
      <w:r>
        <w:t>않고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영혼이</w:t>
      </w:r>
      <w:r>
        <w:t xml:space="preserve"> </w:t>
      </w:r>
      <w:r>
        <w:t>쉼을</w:t>
      </w:r>
      <w:r>
        <w:t xml:space="preserve"> </w:t>
      </w:r>
      <w:r>
        <w:t>얻습니다</w:t>
      </w:r>
      <w:r>
        <w:t xml:space="preserve">. </w:t>
      </w:r>
      <w:r>
        <w:t>그분의</w:t>
      </w:r>
      <w:r>
        <w:t xml:space="preserve"> </w:t>
      </w:r>
      <w:r>
        <w:t>은덕</w:t>
      </w:r>
      <w:r>
        <w:t xml:space="preserve">, </w:t>
      </w:r>
      <w:r>
        <w:t>그분의</w:t>
      </w:r>
      <w:r>
        <w:t xml:space="preserve"> </w:t>
      </w:r>
      <w:r>
        <w:t>의가</w:t>
      </w:r>
      <w:r>
        <w:t xml:space="preserve"> </w:t>
      </w:r>
      <w:r>
        <w:t>믿는</w:t>
      </w:r>
      <w:r>
        <w:t xml:space="preserve"> </w:t>
      </w:r>
      <w:r>
        <w:t>사람에게</w:t>
      </w:r>
      <w:r>
        <w:t xml:space="preserve"> </w:t>
      </w:r>
      <w:r>
        <w:t>입혀지며</w:t>
      </w:r>
      <w:r>
        <w:t xml:space="preserve"> </w:t>
      </w:r>
      <w:r>
        <w:t>그는</w:t>
      </w:r>
      <w:r>
        <w:t xml:space="preserve"> </w:t>
      </w:r>
      <w:r>
        <w:t>성령</w:t>
      </w:r>
      <w:r>
        <w:t xml:space="preserve"> </w:t>
      </w:r>
      <w:r>
        <w:t>안에서</w:t>
      </w:r>
      <w:r>
        <w:t xml:space="preserve"> </w:t>
      </w:r>
      <w:r>
        <w:t>내면의</w:t>
      </w:r>
      <w:r>
        <w:t xml:space="preserve"> </w:t>
      </w:r>
      <w:r>
        <w:t>평화와</w:t>
      </w:r>
      <w:r>
        <w:t xml:space="preserve"> </w:t>
      </w:r>
      <w:r>
        <w:t>즐거움을</w:t>
      </w:r>
      <w:r>
        <w:t xml:space="preserve"> </w:t>
      </w:r>
      <w:r>
        <w:t>경험합니다</w:t>
      </w:r>
      <w:r>
        <w:t>(YI, 1893. 5. 18.).</w:t>
      </w:r>
    </w:p>
    <w:p w14:paraId="612121ED" w14:textId="77777777" w:rsidR="00A16A7D" w:rsidRDefault="00000000">
      <w:pPr>
        <w:jc w:val="both"/>
      </w:pPr>
      <w:r>
        <w:t>주께서는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자녀가</w:t>
      </w:r>
      <w:r>
        <w:t xml:space="preserve"> </w:t>
      </w:r>
      <w:r>
        <w:t>행복하고</w:t>
      </w:r>
      <w:r>
        <w:t xml:space="preserve"> </w:t>
      </w:r>
      <w:r>
        <w:t>평화롭고</w:t>
      </w:r>
      <w:r>
        <w:t xml:space="preserve"> </w:t>
      </w:r>
      <w:r>
        <w:t>순종적이기를</w:t>
      </w:r>
      <w:r>
        <w:t xml:space="preserve"> </w:t>
      </w:r>
      <w:r>
        <w:t>원하십니다</w:t>
      </w:r>
      <w:r>
        <w:t>(</w:t>
      </w:r>
      <w:r>
        <w:t>정로</w:t>
      </w:r>
      <w:r>
        <w:t>, 124).</w:t>
      </w:r>
    </w:p>
    <w:p w14:paraId="4F1F6EA4" w14:textId="77777777" w:rsidR="00A16A7D" w:rsidRDefault="00000000">
      <w:pPr>
        <w:jc w:val="both"/>
      </w:pPr>
      <w:r>
        <w:t>…</w:t>
      </w:r>
      <w:r>
        <w:t>의무의</w:t>
      </w:r>
      <w:r>
        <w:t xml:space="preserve"> </w:t>
      </w:r>
      <w:r>
        <w:t>길에서</w:t>
      </w:r>
      <w:r>
        <w:t xml:space="preserve"> </w:t>
      </w:r>
      <w:r>
        <w:t>벗어나</w:t>
      </w:r>
      <w:r>
        <w:t xml:space="preserve"> </w:t>
      </w:r>
      <w:r>
        <w:t>이기적인</w:t>
      </w:r>
      <w:r>
        <w:t xml:space="preserve"> </w:t>
      </w:r>
      <w:r>
        <w:t>목적으로</w:t>
      </w:r>
      <w:r>
        <w:t xml:space="preserve"> </w:t>
      </w:r>
      <w:r>
        <w:t>추구하는</w:t>
      </w:r>
      <w:r>
        <w:t xml:space="preserve"> </w:t>
      </w:r>
      <w:r>
        <w:t>행복은</w:t>
      </w:r>
      <w:r>
        <w:t xml:space="preserve"> </w:t>
      </w:r>
      <w:r>
        <w:t>불안정하고</w:t>
      </w:r>
      <w:r>
        <w:t xml:space="preserve"> </w:t>
      </w:r>
      <w:r>
        <w:t>변하기</w:t>
      </w:r>
      <w:r>
        <w:t xml:space="preserve"> </w:t>
      </w:r>
      <w:r>
        <w:t>쉽고</w:t>
      </w:r>
      <w:r>
        <w:t xml:space="preserve"> </w:t>
      </w:r>
      <w:r>
        <w:t>한시적입니다</w:t>
      </w:r>
      <w:r>
        <w:t xml:space="preserve">. </w:t>
      </w:r>
      <w:r>
        <w:t>그것은</w:t>
      </w:r>
      <w:r>
        <w:t xml:space="preserve"> </w:t>
      </w:r>
      <w:r>
        <w:t>지나가</w:t>
      </w:r>
      <w:r>
        <w:t xml:space="preserve"> </w:t>
      </w:r>
      <w:r>
        <w:t>버리며</w:t>
      </w:r>
      <w:r>
        <w:t xml:space="preserve"> </w:t>
      </w:r>
      <w:r>
        <w:t>영혼에는</w:t>
      </w:r>
      <w:r>
        <w:t xml:space="preserve"> </w:t>
      </w:r>
      <w:r>
        <w:t>쓸쓸함과</w:t>
      </w:r>
      <w:r>
        <w:t xml:space="preserve"> </w:t>
      </w:r>
      <w:r>
        <w:t>슬픔만</w:t>
      </w:r>
      <w:r>
        <w:t xml:space="preserve"> </w:t>
      </w:r>
      <w:r>
        <w:t>가득</w:t>
      </w:r>
      <w:r>
        <w:t xml:space="preserve"> </w:t>
      </w:r>
      <w:r>
        <w:t>찹니다</w:t>
      </w:r>
      <w:r>
        <w:t xml:space="preserve">. </w:t>
      </w:r>
      <w:r>
        <w:t>그러나</w:t>
      </w:r>
      <w:r>
        <w:t xml:space="preserve"> </w:t>
      </w:r>
      <w:r>
        <w:t>하나님을</w:t>
      </w:r>
      <w:r>
        <w:t xml:space="preserve"> </w:t>
      </w:r>
      <w:r>
        <w:t>섬기면</w:t>
      </w:r>
      <w:r>
        <w:t xml:space="preserve"> </w:t>
      </w:r>
      <w:r>
        <w:t>기쁨과</w:t>
      </w:r>
      <w:r>
        <w:t xml:space="preserve"> </w:t>
      </w:r>
      <w:r>
        <w:t>만족을</w:t>
      </w:r>
      <w:r>
        <w:t xml:space="preserve"> </w:t>
      </w:r>
      <w:r>
        <w:t>얻습니다</w:t>
      </w:r>
      <w:r>
        <w:t xml:space="preserve">. </w:t>
      </w:r>
      <w:r>
        <w:t>그리스도인은</w:t>
      </w:r>
      <w:r>
        <w:t xml:space="preserve"> </w:t>
      </w:r>
      <w:r>
        <w:t>불확실한</w:t>
      </w:r>
      <w:r>
        <w:t xml:space="preserve"> </w:t>
      </w:r>
      <w:r>
        <w:t>길을</w:t>
      </w:r>
      <w:r>
        <w:t xml:space="preserve"> </w:t>
      </w:r>
      <w:r>
        <w:t>걷도록</w:t>
      </w:r>
      <w:r>
        <w:t xml:space="preserve"> </w:t>
      </w:r>
      <w:r>
        <w:t>방치되지</w:t>
      </w:r>
      <w:r>
        <w:t xml:space="preserve"> </w:t>
      </w:r>
      <w:r>
        <w:t>않습니다</w:t>
      </w:r>
      <w:r>
        <w:t xml:space="preserve">. </w:t>
      </w:r>
      <w:r>
        <w:t>부질없는</w:t>
      </w:r>
      <w:r>
        <w:t xml:space="preserve"> </w:t>
      </w:r>
      <w:r>
        <w:t>후회와</w:t>
      </w:r>
      <w:r>
        <w:t xml:space="preserve"> </w:t>
      </w:r>
      <w:r>
        <w:t>실망</w:t>
      </w:r>
      <w:r>
        <w:t xml:space="preserve"> </w:t>
      </w:r>
      <w:r>
        <w:t>속에</w:t>
      </w:r>
      <w:r>
        <w:t xml:space="preserve"> </w:t>
      </w:r>
      <w:r>
        <w:t>버려지지</w:t>
      </w:r>
      <w:r>
        <w:t xml:space="preserve"> </w:t>
      </w:r>
      <w:r>
        <w:t>않습니다</w:t>
      </w:r>
      <w:r>
        <w:t xml:space="preserve">. </w:t>
      </w:r>
      <w:r>
        <w:t>현세에서</w:t>
      </w:r>
      <w:r>
        <w:t xml:space="preserve"> </w:t>
      </w:r>
      <w:r>
        <w:t>즐거움을</w:t>
      </w:r>
      <w:r>
        <w:t xml:space="preserve"> </w:t>
      </w:r>
      <w:r>
        <w:t>얻지</w:t>
      </w:r>
      <w:r>
        <w:t xml:space="preserve"> </w:t>
      </w:r>
      <w:r>
        <w:t>못하더라도</w:t>
      </w:r>
      <w:r>
        <w:t xml:space="preserve"> </w:t>
      </w:r>
      <w:r>
        <w:t>다가올</w:t>
      </w:r>
      <w:r>
        <w:t xml:space="preserve"> </w:t>
      </w:r>
      <w:r>
        <w:t>세상을</w:t>
      </w:r>
      <w:r>
        <w:t xml:space="preserve"> </w:t>
      </w:r>
      <w:r>
        <w:t>바라보며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E478DA" w14:textId="77777777" w:rsidR="00A16A7D" w:rsidRDefault="00000000">
      <w:pPr>
        <w:jc w:val="both"/>
      </w:pPr>
      <w:r>
        <w:t>심지어</w:t>
      </w:r>
      <w:r>
        <w:t xml:space="preserve"> </w:t>
      </w:r>
      <w:r>
        <w:t>이</w:t>
      </w:r>
      <w:r>
        <w:t xml:space="preserve"> </w:t>
      </w:r>
      <w:r>
        <w:t>세상에서도</w:t>
      </w:r>
      <w:r>
        <w:t xml:space="preserve"> </w:t>
      </w:r>
      <w:r>
        <w:t>그리스도인은</w:t>
      </w:r>
      <w:r>
        <w:t xml:space="preserve"> </w:t>
      </w:r>
      <w:r>
        <w:t>그리스도와</w:t>
      </w:r>
      <w:r>
        <w:t xml:space="preserve"> </w:t>
      </w:r>
      <w:r>
        <w:t>교류하며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사랑으로</w:t>
      </w:r>
      <w:r>
        <w:t xml:space="preserve"> </w:t>
      </w:r>
      <w:r>
        <w:t>환하여지고</w:t>
      </w:r>
      <w:r>
        <w:t xml:space="preserve"> </w:t>
      </w:r>
      <w:r>
        <w:t>그분의</w:t>
      </w:r>
      <w:r>
        <w:t xml:space="preserve"> </w:t>
      </w:r>
      <w:r>
        <w:t>임재로</w:t>
      </w:r>
      <w:r>
        <w:t xml:space="preserve"> </w:t>
      </w:r>
      <w:r>
        <w:t>늘</w:t>
      </w:r>
      <w:r>
        <w:t xml:space="preserve"> </w:t>
      </w:r>
      <w:r>
        <w:t>위로를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삶의</w:t>
      </w:r>
      <w:r>
        <w:t xml:space="preserve"> </w:t>
      </w:r>
      <w:r>
        <w:t>매</w:t>
      </w:r>
      <w:r>
        <w:t xml:space="preserve"> </w:t>
      </w:r>
      <w:r>
        <w:t>발걸음을</w:t>
      </w:r>
      <w:r>
        <w:t xml:space="preserve"> </w:t>
      </w:r>
      <w:r>
        <w:t>통해</w:t>
      </w:r>
      <w:r>
        <w:t xml:space="preserve"> </w:t>
      </w:r>
      <w:r>
        <w:t>예수님과</w:t>
      </w:r>
      <w:r>
        <w:t xml:space="preserve"> </w:t>
      </w:r>
      <w:r>
        <w:t>더</w:t>
      </w:r>
      <w:r>
        <w:t xml:space="preserve"> </w:t>
      </w:r>
      <w:r>
        <w:t>가까워지고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체험하며</w:t>
      </w:r>
      <w:r>
        <w:t xml:space="preserve"> </w:t>
      </w:r>
      <w:r>
        <w:t>평화롭고</w:t>
      </w:r>
      <w:r>
        <w:t xml:space="preserve"> </w:t>
      </w:r>
      <w:r>
        <w:t>행복한</w:t>
      </w:r>
      <w:r>
        <w:t xml:space="preserve"> </w:t>
      </w:r>
      <w:r>
        <w:t>본향으로</w:t>
      </w:r>
      <w:r>
        <w:t xml:space="preserve"> </w:t>
      </w:r>
      <w:r>
        <w:t>다가갈</w:t>
      </w:r>
      <w:r>
        <w:t xml:space="preserve"> </w:t>
      </w:r>
      <w:r>
        <w:t>것입니다</w:t>
      </w:r>
      <w:r>
        <w:t>(</w:t>
      </w:r>
      <w:r>
        <w:t>정로</w:t>
      </w:r>
      <w:r>
        <w:t>, 124-125).</w:t>
      </w:r>
    </w:p>
    <w:p w14:paraId="6EFCEC8E" w14:textId="77777777" w:rsidR="00A16A7D" w:rsidRDefault="00000000">
      <w:pPr>
        <w:jc w:val="both"/>
      </w:pPr>
      <w:r>
        <w:t>믿음</w:t>
      </w:r>
      <w:r>
        <w:t xml:space="preserve"> </w:t>
      </w:r>
      <w:r>
        <w:t>안에</w:t>
      </w:r>
      <w:r>
        <w:t xml:space="preserve"> </w:t>
      </w:r>
      <w:r>
        <w:t>평안이</w:t>
      </w:r>
      <w:r>
        <w:t xml:space="preserve">, </w:t>
      </w:r>
      <w:r>
        <w:t>성령</w:t>
      </w:r>
      <w:r>
        <w:t xml:space="preserve"> </w:t>
      </w:r>
      <w:r>
        <w:t>안에</w:t>
      </w:r>
      <w:r>
        <w:t xml:space="preserve"> </w:t>
      </w:r>
      <w:r>
        <w:t>기쁨이</w:t>
      </w:r>
      <w:r>
        <w:t xml:space="preserve"> </w:t>
      </w:r>
      <w:r>
        <w:t>있습니다</w:t>
      </w:r>
      <w:r>
        <w:t xml:space="preserve">. </w:t>
      </w:r>
      <w:r>
        <w:t>믿으면</w:t>
      </w:r>
      <w:r>
        <w:t xml:space="preserve"> </w:t>
      </w:r>
      <w:r>
        <w:t>평화를</w:t>
      </w:r>
      <w:r>
        <w:t xml:space="preserve"> </w:t>
      </w:r>
      <w:r>
        <w:t>얻고</w:t>
      </w:r>
      <w:r>
        <w:t xml:space="preserve"> </w:t>
      </w:r>
      <w:r>
        <w:t>하나님께</w:t>
      </w:r>
      <w:r>
        <w:t xml:space="preserve"> </w:t>
      </w:r>
      <w:r>
        <w:t>맡기면</w:t>
      </w:r>
      <w:r>
        <w:t xml:space="preserve"> </w:t>
      </w:r>
      <w:r>
        <w:t>즐거움을</w:t>
      </w:r>
      <w:r>
        <w:t xml:space="preserve"> </w:t>
      </w:r>
      <w:r>
        <w:t>얻습니다</w:t>
      </w:r>
      <w:r>
        <w:t xml:space="preserve">. </w:t>
      </w:r>
      <w:r>
        <w:t>믿고</w:t>
      </w:r>
      <w:r>
        <w:t xml:space="preserve"> </w:t>
      </w:r>
      <w:r>
        <w:t>또</w:t>
      </w:r>
      <w:r>
        <w:t xml:space="preserve"> </w:t>
      </w:r>
      <w:r>
        <w:t>믿으십시오</w:t>
      </w:r>
      <w:r>
        <w:t xml:space="preserve">! </w:t>
      </w:r>
      <w:r>
        <w:t>진심으로</w:t>
      </w:r>
      <w:r>
        <w:t xml:space="preserve"> </w:t>
      </w:r>
      <w:r>
        <w:t>말합니다</w:t>
      </w:r>
      <w:r>
        <w:t xml:space="preserve">. </w:t>
      </w:r>
      <w:r>
        <w:t>믿으십시오</w:t>
      </w:r>
      <w:r>
        <w:t xml:space="preserve">.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쉬십시오</w:t>
      </w:r>
      <w:r>
        <w:t xml:space="preserve">. </w:t>
      </w:r>
      <w:r>
        <w:t>여러분이</w:t>
      </w:r>
      <w:r>
        <w:t xml:space="preserve"> </w:t>
      </w:r>
      <w:r>
        <w:t>맡긴</w:t>
      </w:r>
      <w:r>
        <w:t xml:space="preserve"> </w:t>
      </w:r>
      <w:r>
        <w:t>것을</w:t>
      </w:r>
      <w:r>
        <w:t xml:space="preserve"> </w:t>
      </w:r>
      <w:r>
        <w:t>하나님은</w:t>
      </w:r>
      <w:r>
        <w:t xml:space="preserve"> </w:t>
      </w:r>
      <w:r>
        <w:t>능히</w:t>
      </w:r>
      <w:r>
        <w:t xml:space="preserve"> </w:t>
      </w:r>
      <w:r>
        <w:t>지켜</w:t>
      </w:r>
      <w:r>
        <w:t xml:space="preserve"> </w:t>
      </w:r>
      <w:r>
        <w:t>내십니다</w:t>
      </w:r>
      <w:r>
        <w:t xml:space="preserve">. </w:t>
      </w:r>
      <w:r>
        <w:t>여러분을</w:t>
      </w:r>
      <w:r>
        <w:t xml:space="preserve"> </w:t>
      </w:r>
      <w:r>
        <w:t>사랑하시는</w:t>
      </w:r>
      <w:r>
        <w:t xml:space="preserve"> </w:t>
      </w:r>
      <w:r>
        <w:t>분으로</w:t>
      </w:r>
      <w:r>
        <w:t xml:space="preserve"> </w:t>
      </w:r>
      <w:r>
        <w:t>말미암아</w:t>
      </w:r>
      <w:r>
        <w:t xml:space="preserve"> </w:t>
      </w:r>
      <w:r>
        <w:t>여러분이</w:t>
      </w:r>
      <w:r>
        <w:t xml:space="preserve"> </w:t>
      </w:r>
      <w:r>
        <w:t>넉넉히</w:t>
      </w:r>
      <w:r>
        <w:t xml:space="preserve"> </w:t>
      </w:r>
      <w:r>
        <w:t>이기게</w:t>
      </w:r>
      <w:r>
        <w:t xml:space="preserve"> </w:t>
      </w:r>
      <w:r>
        <w:t>하십니다</w:t>
      </w:r>
      <w:r>
        <w:t>(2</w:t>
      </w:r>
      <w:r>
        <w:t>증언</w:t>
      </w:r>
      <w:r>
        <w:t>, 319-320).</w:t>
      </w:r>
    </w:p>
    <w:p w14:paraId="780BE79D" w14:textId="77777777" w:rsidR="00A16A7D" w:rsidRDefault="00A16A7D">
      <w:pPr>
        <w:jc w:val="both"/>
      </w:pPr>
    </w:p>
    <w:p w14:paraId="7BC15EC1" w14:textId="77777777" w:rsidR="00A16A7D" w:rsidRDefault="00A16A7D">
      <w:pPr>
        <w:jc w:val="both"/>
      </w:pPr>
    </w:p>
    <w:p w14:paraId="445D0188" w14:textId="77777777" w:rsidR="00A16A7D" w:rsidRDefault="00000000">
      <w:r>
        <w:br w:type="page"/>
      </w:r>
    </w:p>
    <w:p w14:paraId="3F109C24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26</w:t>
      </w:r>
      <w:r>
        <w:t>일</w:t>
      </w:r>
    </w:p>
    <w:p w14:paraId="7B42F3D5" w14:textId="77777777" w:rsidR="00A16A7D" w:rsidRDefault="00A16A7D">
      <w:pPr>
        <w:jc w:val="both"/>
      </w:pPr>
    </w:p>
    <w:p w14:paraId="52911BA7" w14:textId="77777777" w:rsidR="00A16A7D" w:rsidRDefault="00000000">
      <w:pPr>
        <w:jc w:val="both"/>
      </w:pPr>
      <w:r>
        <w:t>무엇이</w:t>
      </w:r>
      <w:r>
        <w:t xml:space="preserve"> </w:t>
      </w:r>
      <w:r>
        <w:t>믿음인가</w:t>
      </w:r>
      <w:r>
        <w:t>?</w:t>
      </w:r>
    </w:p>
    <w:p w14:paraId="23DEB774" w14:textId="77777777" w:rsidR="00A16A7D" w:rsidRDefault="00A16A7D">
      <w:pPr>
        <w:jc w:val="both"/>
      </w:pPr>
    </w:p>
    <w:p w14:paraId="32309231" w14:textId="77777777" w:rsidR="00A16A7D" w:rsidRDefault="00000000">
      <w:pPr>
        <w:jc w:val="both"/>
      </w:pPr>
      <w:r>
        <w:t>“</w:t>
      </w:r>
      <w:r>
        <w:t>믿음은</w:t>
      </w:r>
      <w:r>
        <w:t xml:space="preserve"> </w:t>
      </w:r>
      <w:r>
        <w:t>바라는</w:t>
      </w:r>
      <w:r>
        <w:t xml:space="preserve"> </w:t>
      </w:r>
      <w:r>
        <w:t>것들의</w:t>
      </w:r>
      <w:r>
        <w:t xml:space="preserve"> </w:t>
      </w:r>
      <w:r>
        <w:t>실상이요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것들의</w:t>
      </w:r>
      <w:r>
        <w:t xml:space="preserve"> </w:t>
      </w:r>
      <w:r>
        <w:t>증거니</w:t>
      </w:r>
      <w:r>
        <w:t>”(</w:t>
      </w:r>
      <w:r>
        <w:t>히</w:t>
      </w:r>
      <w:r>
        <w:t xml:space="preserve"> 11:1).</w:t>
      </w:r>
    </w:p>
    <w:p w14:paraId="0C652C5C" w14:textId="77777777" w:rsidR="00A16A7D" w:rsidRDefault="00A16A7D">
      <w:pPr>
        <w:jc w:val="both"/>
      </w:pPr>
    </w:p>
    <w:p w14:paraId="20636EA2" w14:textId="77777777" w:rsidR="00A16A7D" w:rsidRDefault="00000000">
      <w:pPr>
        <w:jc w:val="both"/>
      </w:pPr>
      <w:r>
        <w:t>감정이</w:t>
      </w:r>
      <w:r>
        <w:t xml:space="preserve"> </w:t>
      </w:r>
      <w:r>
        <w:t>최고조의</w:t>
      </w:r>
      <w:r>
        <w:t xml:space="preserve"> </w:t>
      </w:r>
      <w:r>
        <w:t>흥분에</w:t>
      </w:r>
      <w:r>
        <w:t xml:space="preserve"> </w:t>
      </w:r>
      <w:r>
        <w:t>도달해야만</w:t>
      </w:r>
      <w:r>
        <w:t xml:space="preserve"> </w:t>
      </w:r>
      <w:r>
        <w:t>믿음을</w:t>
      </w:r>
      <w:r>
        <w:t xml:space="preserve"> </w:t>
      </w:r>
      <w:r>
        <w:t>체험하는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꼭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간청하거나</w:t>
      </w:r>
      <w:r>
        <w:t xml:space="preserve"> </w:t>
      </w:r>
      <w:r>
        <w:t>몸을</w:t>
      </w:r>
      <w:r>
        <w:t xml:space="preserve"> </w:t>
      </w:r>
      <w:r>
        <w:t>움직이는</w:t>
      </w:r>
      <w:r>
        <w:t xml:space="preserve"> </w:t>
      </w:r>
      <w:r>
        <w:t>의식을</w:t>
      </w:r>
      <w:r>
        <w:t xml:space="preserve"> </w:t>
      </w:r>
      <w:r>
        <w:t>수행해야만</w:t>
      </w:r>
      <w:r>
        <w:t xml:space="preserve"> </w:t>
      </w:r>
      <w:r>
        <w:t>주님이</w:t>
      </w:r>
      <w:r>
        <w:t xml:space="preserve"> </w:t>
      </w:r>
      <w:r>
        <w:t>들으시는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>.</w:t>
      </w:r>
    </w:p>
    <w:p w14:paraId="219812F2" w14:textId="77777777" w:rsidR="00A16A7D" w:rsidRDefault="00000000">
      <w:pPr>
        <w:jc w:val="both"/>
      </w:pPr>
      <w:r>
        <w:t>사탄은</w:t>
      </w:r>
      <w:r>
        <w:t xml:space="preserve"> </w:t>
      </w:r>
      <w:r>
        <w:t>종종</w:t>
      </w:r>
      <w:r>
        <w:t xml:space="preserve"> </w:t>
      </w:r>
      <w:r>
        <w:t>기도하는</w:t>
      </w:r>
      <w:r>
        <w:t xml:space="preserve"> </w:t>
      </w:r>
      <w:r>
        <w:t>사람이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부르짖고</w:t>
      </w:r>
      <w:r>
        <w:t xml:space="preserve"> </w:t>
      </w:r>
      <w:r>
        <w:t>눈물을</w:t>
      </w:r>
      <w:r>
        <w:t xml:space="preserve"> </w:t>
      </w:r>
      <w:r>
        <w:t>터뜨릴</w:t>
      </w:r>
      <w:r>
        <w:t xml:space="preserve"> </w:t>
      </w:r>
      <w:r>
        <w:t>만큼</w:t>
      </w:r>
      <w:r>
        <w:t xml:space="preserve"> </w:t>
      </w:r>
      <w:r>
        <w:t>의심과</w:t>
      </w:r>
      <w:r>
        <w:t xml:space="preserve"> </w:t>
      </w:r>
      <w:r>
        <w:t>유혹으로</w:t>
      </w:r>
      <w:r>
        <w:t xml:space="preserve"> </w:t>
      </w:r>
      <w:r>
        <w:t>몸부림치게</w:t>
      </w:r>
      <w:r>
        <w:t xml:space="preserve"> </w:t>
      </w:r>
      <w:r>
        <w:t>합니다</w:t>
      </w:r>
      <w:r>
        <w:t xml:space="preserve">. </w:t>
      </w:r>
      <w:r>
        <w:t>또</w:t>
      </w:r>
      <w:r>
        <w:t xml:space="preserve"> </w:t>
      </w:r>
      <w:r>
        <w:t>괴롭게</w:t>
      </w:r>
      <w:r>
        <w:t xml:space="preserve"> </w:t>
      </w:r>
      <w:r>
        <w:t>울부짖으며</w:t>
      </w:r>
      <w:r>
        <w:t xml:space="preserve"> </w:t>
      </w:r>
      <w:r>
        <w:t>회개해도</w:t>
      </w:r>
      <w:r>
        <w:t xml:space="preserve"> </w:t>
      </w:r>
      <w:r>
        <w:t>시원찮을</w:t>
      </w:r>
      <w:r>
        <w:t xml:space="preserve"> </w:t>
      </w:r>
      <w:r>
        <w:t>만큼</w:t>
      </w:r>
      <w:r>
        <w:t xml:space="preserve"> </w:t>
      </w:r>
      <w:r>
        <w:t>참회자가</w:t>
      </w:r>
      <w:r>
        <w:t xml:space="preserve"> </w:t>
      </w:r>
      <w:r>
        <w:t>깊은</w:t>
      </w:r>
      <w:r>
        <w:t xml:space="preserve"> </w:t>
      </w:r>
      <w:r>
        <w:t>죄책감에</w:t>
      </w:r>
      <w:r>
        <w:t xml:space="preserve"> </w:t>
      </w:r>
      <w:r>
        <w:t>빠지는</w:t>
      </w:r>
      <w:r>
        <w:t xml:space="preserve"> </w:t>
      </w:r>
      <w:r>
        <w:t>때도</w:t>
      </w:r>
      <w:r>
        <w:t xml:space="preserve"> </w:t>
      </w:r>
      <w:r>
        <w:t>있습니다</w:t>
      </w:r>
      <w:r>
        <w:t xml:space="preserve">. </w:t>
      </w:r>
      <w:r>
        <w:t>자비하신</w:t>
      </w:r>
      <w:r>
        <w:t xml:space="preserve"> </w:t>
      </w:r>
      <w:r>
        <w:t>구주는</w:t>
      </w:r>
      <w:r>
        <w:t xml:space="preserve"> </w:t>
      </w:r>
      <w:r>
        <w:t>불쌍한</w:t>
      </w:r>
      <w:r>
        <w:t xml:space="preserve"> </w:t>
      </w:r>
      <w:r>
        <w:t>마음으로</w:t>
      </w:r>
      <w:r>
        <w:t xml:space="preserve"> </w:t>
      </w:r>
      <w:r>
        <w:t>그</w:t>
      </w:r>
      <w:r>
        <w:t xml:space="preserve"> </w:t>
      </w:r>
      <w:r>
        <w:t>소리를</w:t>
      </w:r>
      <w:r>
        <w:t xml:space="preserve"> </w:t>
      </w:r>
      <w:r>
        <w:t>들으십니다</w:t>
      </w:r>
      <w:r>
        <w:t xml:space="preserve">. </w:t>
      </w:r>
      <w:r>
        <w:t>그러나</w:t>
      </w:r>
      <w:r>
        <w:t xml:space="preserve"> </w:t>
      </w:r>
      <w:r>
        <w:t>믿음으로</w:t>
      </w:r>
      <w:r>
        <w:t xml:space="preserve"> </w:t>
      </w:r>
      <w:r>
        <w:t>드리는</w:t>
      </w:r>
      <w:r>
        <w:t xml:space="preserve"> </w:t>
      </w:r>
      <w:r>
        <w:t>조용한</w:t>
      </w:r>
      <w:r>
        <w:t xml:space="preserve"> </w:t>
      </w:r>
      <w:r>
        <w:t>기도</w:t>
      </w:r>
      <w:r>
        <w:t xml:space="preserve"> </w:t>
      </w:r>
      <w:r>
        <w:t>역시</w:t>
      </w:r>
      <w:r>
        <w:t xml:space="preserve"> </w:t>
      </w:r>
      <w:r>
        <w:t>예수님은</w:t>
      </w:r>
      <w:r>
        <w:t xml:space="preserve"> </w:t>
      </w:r>
      <w:r>
        <w:t>놓치지</w:t>
      </w:r>
      <w:r>
        <w:t xml:space="preserve"> </w:t>
      </w:r>
      <w:r>
        <w:t>않습니다</w:t>
      </w:r>
      <w:r>
        <w:t xml:space="preserve">.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순전한</w:t>
      </w:r>
      <w:r>
        <w:t xml:space="preserve"> </w:t>
      </w:r>
      <w:r>
        <w:t>마음으로</w:t>
      </w:r>
      <w:r>
        <w:t xml:space="preserve"> </w:t>
      </w:r>
      <w:r>
        <w:t>하나님을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구주와</w:t>
      </w:r>
      <w:r>
        <w:t xml:space="preserve"> </w:t>
      </w:r>
      <w:r>
        <w:t>연결되며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보답으로</w:t>
      </w:r>
      <w:r>
        <w:t xml:space="preserve"> </w:t>
      </w:r>
      <w:r>
        <w:t>얻습니다</w:t>
      </w:r>
      <w:r>
        <w:t>(ST, 1877. 5. 31.).</w:t>
      </w:r>
    </w:p>
    <w:p w14:paraId="621B9C70" w14:textId="77777777" w:rsidR="00A16A7D" w:rsidRDefault="00000000">
      <w:pPr>
        <w:jc w:val="both"/>
      </w:pPr>
      <w:r>
        <w:t>믿음은</w:t>
      </w:r>
      <w:r>
        <w:t xml:space="preserve"> </w:t>
      </w:r>
      <w:r>
        <w:t>느낌이</w:t>
      </w:r>
      <w:r>
        <w:t xml:space="preserve"> </w:t>
      </w:r>
      <w:r>
        <w:t>아닙니다</w:t>
      </w:r>
      <w:r>
        <w:t>. …</w:t>
      </w:r>
      <w:r>
        <w:t>참된</w:t>
      </w:r>
      <w:r>
        <w:t xml:space="preserve"> </w:t>
      </w:r>
      <w:r>
        <w:t>믿음은</w:t>
      </w:r>
      <w:r>
        <w:t xml:space="preserve"> </w:t>
      </w:r>
      <w:r>
        <w:t>추측에</w:t>
      </w:r>
      <w:r>
        <w:t xml:space="preserve"> </w:t>
      </w:r>
      <w:r>
        <w:t>기대지</w:t>
      </w:r>
      <w:r>
        <w:t xml:space="preserve"> </w:t>
      </w:r>
      <w:r>
        <w:t>않습니다</w:t>
      </w:r>
      <w:r>
        <w:t xml:space="preserve">. </w:t>
      </w:r>
      <w:r>
        <w:t>진짜</w:t>
      </w:r>
      <w:r>
        <w:t xml:space="preserve"> </w:t>
      </w:r>
      <w:r>
        <w:t>믿음을</w:t>
      </w:r>
      <w:r>
        <w:t xml:space="preserve"> </w:t>
      </w:r>
      <w:r>
        <w:t>지닌</w:t>
      </w:r>
      <w:r>
        <w:t xml:space="preserve"> </w:t>
      </w:r>
      <w:r>
        <w:t>사람만이</w:t>
      </w:r>
      <w:r>
        <w:t xml:space="preserve"> </w:t>
      </w:r>
      <w:r>
        <w:t>추측을</w:t>
      </w:r>
      <w:r>
        <w:t xml:space="preserve"> </w:t>
      </w:r>
      <w:r>
        <w:t>멀리할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추측은</w:t>
      </w:r>
      <w:r>
        <w:t xml:space="preserve"> </w:t>
      </w:r>
      <w:r>
        <w:t>사탄이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믿음의</w:t>
      </w:r>
      <w:r>
        <w:t xml:space="preserve"> </w:t>
      </w:r>
      <w:r>
        <w:t>모조품입니다</w:t>
      </w:r>
      <w:r>
        <w:t>.</w:t>
      </w:r>
    </w:p>
    <w:p w14:paraId="584D5C50" w14:textId="77777777" w:rsidR="00A16A7D" w:rsidRDefault="00000000">
      <w:pPr>
        <w:jc w:val="both"/>
      </w:pPr>
      <w:r>
        <w:t>믿음은</w:t>
      </w:r>
      <w:r>
        <w:t xml:space="preserve"> </w:t>
      </w:r>
      <w:r>
        <w:t>하나님의</w:t>
      </w:r>
      <w:r>
        <w:t xml:space="preserve"> </w:t>
      </w:r>
      <w:r>
        <w:t>약속에</w:t>
      </w:r>
      <w:r>
        <w:t xml:space="preserve"> </w:t>
      </w:r>
      <w:r>
        <w:t>근거하며</w:t>
      </w:r>
      <w:r>
        <w:t xml:space="preserve"> </w:t>
      </w:r>
      <w:r>
        <w:t>순종의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 xml:space="preserve">. </w:t>
      </w:r>
      <w:r>
        <w:t>추측도</w:t>
      </w:r>
      <w:r>
        <w:t xml:space="preserve"> </w:t>
      </w:r>
      <w:r>
        <w:t>약속을</w:t>
      </w:r>
      <w:r>
        <w:t xml:space="preserve"> </w:t>
      </w:r>
      <w:r>
        <w:t>근거로</w:t>
      </w:r>
      <w:r>
        <w:t xml:space="preserve"> </w:t>
      </w:r>
      <w:r>
        <w:t>삼지만</w:t>
      </w:r>
      <w:r>
        <w:t xml:space="preserve"> </w:t>
      </w:r>
      <w:r>
        <w:t>사탄이</w:t>
      </w:r>
      <w:r>
        <w:t xml:space="preserve"> </w:t>
      </w:r>
      <w:r>
        <w:t>그랬듯이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핑계로</w:t>
      </w:r>
      <w:r>
        <w:t xml:space="preserve"> </w:t>
      </w:r>
      <w:r>
        <w:t>그것을</w:t>
      </w:r>
      <w:r>
        <w:t xml:space="preserve"> </w:t>
      </w:r>
      <w:r>
        <w:t>사용합니다</w:t>
      </w:r>
      <w:r>
        <w:t xml:space="preserve">. </w:t>
      </w:r>
      <w:r>
        <w:t>믿음이</w:t>
      </w:r>
      <w:r>
        <w:t xml:space="preserve"> </w:t>
      </w:r>
      <w:r>
        <w:t>있었다면</w:t>
      </w:r>
      <w:r>
        <w:t xml:space="preserve"> </w:t>
      </w:r>
      <w:r>
        <w:t>인류의</w:t>
      </w:r>
      <w:r>
        <w:t xml:space="preserve"> </w:t>
      </w:r>
      <w:r>
        <w:t>첫</w:t>
      </w:r>
      <w:r>
        <w:t xml:space="preserve"> </w:t>
      </w:r>
      <w:r>
        <w:t>조상은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신뢰하고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지켰을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추측하다가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어겼습니다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크므로</w:t>
      </w:r>
      <w:r>
        <w:t xml:space="preserve"> </w:t>
      </w:r>
      <w:r>
        <w:t>자신들은</w:t>
      </w:r>
      <w:r>
        <w:t xml:space="preserve"> </w:t>
      </w:r>
      <w:r>
        <w:t>죄의</w:t>
      </w:r>
      <w:r>
        <w:t xml:space="preserve"> </w:t>
      </w:r>
      <w:r>
        <w:t>결과도</w:t>
      </w:r>
      <w:r>
        <w:t xml:space="preserve"> </w:t>
      </w:r>
      <w:r>
        <w:t>피하게</w:t>
      </w:r>
      <w:r>
        <w:t xml:space="preserve"> 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생각했습니다</w:t>
      </w:r>
      <w:r>
        <w:t xml:space="preserve">. </w:t>
      </w:r>
      <w:r>
        <w:t>자비를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조건은</w:t>
      </w:r>
      <w:r>
        <w:t xml:space="preserve"> </w:t>
      </w:r>
      <w:r>
        <w:t>따르지</w:t>
      </w:r>
      <w:r>
        <w:t xml:space="preserve"> </w:t>
      </w:r>
      <w:r>
        <w:t>않으면서</w:t>
      </w:r>
      <w:r>
        <w:t xml:space="preserve"> </w:t>
      </w:r>
      <w:r>
        <w:t>하나님의</w:t>
      </w:r>
      <w:r>
        <w:t xml:space="preserve"> </w:t>
      </w:r>
      <w:r>
        <w:t>호의만</w:t>
      </w:r>
      <w:r>
        <w:t xml:space="preserve"> </w:t>
      </w:r>
      <w:r>
        <w:t>내세우는</w:t>
      </w:r>
      <w:r>
        <w:t xml:space="preserve"> </w:t>
      </w:r>
      <w:r>
        <w:t>것은</w:t>
      </w:r>
      <w:r>
        <w:t xml:space="preserve"> </w:t>
      </w:r>
      <w:r>
        <w:t>믿음이</w:t>
      </w:r>
      <w:r>
        <w:t xml:space="preserve"> </w:t>
      </w:r>
      <w:r>
        <w:t>아닙니다</w:t>
      </w:r>
      <w:r>
        <w:t xml:space="preserve">. </w:t>
      </w:r>
      <w:r>
        <w:t>진짜</w:t>
      </w:r>
      <w:r>
        <w:t xml:space="preserve"> </w:t>
      </w:r>
      <w:r>
        <w:t>믿음은</w:t>
      </w:r>
      <w:r>
        <w:t xml:space="preserve"> </w:t>
      </w:r>
      <w:r>
        <w:t>성경의</w:t>
      </w:r>
      <w:r>
        <w:t xml:space="preserve"> </w:t>
      </w:r>
      <w:r>
        <w:t>약속과</w:t>
      </w:r>
      <w:r>
        <w:t xml:space="preserve"> </w:t>
      </w:r>
      <w:r>
        <w:t>규정을</w:t>
      </w:r>
      <w:r>
        <w:t xml:space="preserve"> </w:t>
      </w:r>
      <w:r>
        <w:t>기초로</w:t>
      </w:r>
      <w:r>
        <w:t xml:space="preserve"> </w:t>
      </w:r>
      <w:r>
        <w:t>삼습니다</w:t>
      </w:r>
      <w:r>
        <w:t>(</w:t>
      </w:r>
      <w:r>
        <w:t>복음</w:t>
      </w:r>
      <w:r>
        <w:t>, 260).</w:t>
      </w:r>
    </w:p>
    <w:p w14:paraId="2ADB4AEC" w14:textId="77777777" w:rsidR="00A16A7D" w:rsidRDefault="00000000">
      <w:pPr>
        <w:jc w:val="both"/>
      </w:pPr>
      <w:r>
        <w:t>믿음</w:t>
      </w:r>
      <w:r>
        <w:t xml:space="preserve"> </w:t>
      </w:r>
      <w:r>
        <w:t>안에</w:t>
      </w:r>
      <w:r>
        <w:t xml:space="preserve"> </w:t>
      </w:r>
      <w:r>
        <w:t>거한다는</w:t>
      </w:r>
      <w:r>
        <w:t xml:space="preserve"> </w:t>
      </w:r>
      <w:r>
        <w:t>것은</w:t>
      </w:r>
      <w:r>
        <w:t xml:space="preserve"> </w:t>
      </w:r>
      <w:r>
        <w:t>감정과</w:t>
      </w:r>
      <w:r>
        <w:t xml:space="preserve"> </w:t>
      </w:r>
      <w:r>
        <w:t>이기적인</w:t>
      </w:r>
      <w:r>
        <w:t xml:space="preserve"> </w:t>
      </w:r>
      <w:r>
        <w:t>욕망을</w:t>
      </w:r>
      <w:r>
        <w:t xml:space="preserve"> </w:t>
      </w:r>
      <w:r>
        <w:t>내려놓고</w:t>
      </w:r>
      <w:r>
        <w:t xml:space="preserve"> </w:t>
      </w:r>
      <w:r>
        <w:t>주님과</w:t>
      </w:r>
      <w:r>
        <w:t xml:space="preserve"> </w:t>
      </w:r>
      <w:r>
        <w:t>겸손히</w:t>
      </w:r>
      <w:r>
        <w:t xml:space="preserve"> </w:t>
      </w:r>
      <w:r>
        <w:t>걷는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약속을</w:t>
      </w:r>
      <w:r>
        <w:t xml:space="preserve"> </w:t>
      </w:r>
      <w:r>
        <w:t>부여잡고</w:t>
      </w:r>
      <w:r>
        <w:t xml:space="preserve"> </w:t>
      </w:r>
      <w:r>
        <w:t>모든</w:t>
      </w:r>
      <w:r>
        <w:t xml:space="preserve"> </w:t>
      </w:r>
      <w:r>
        <w:t>상황에</w:t>
      </w:r>
      <w:r>
        <w:t xml:space="preserve"> </w:t>
      </w:r>
      <w:r>
        <w:t>그</w:t>
      </w:r>
      <w:r>
        <w:t xml:space="preserve"> </w:t>
      </w:r>
      <w:r>
        <w:t>약속을</w:t>
      </w:r>
      <w:r>
        <w:t xml:space="preserve"> </w:t>
      </w:r>
      <w:r>
        <w:t>적용하며</w:t>
      </w:r>
      <w:r>
        <w:t xml:space="preserve"> </w:t>
      </w:r>
      <w:r>
        <w:t>하나님이</w:t>
      </w:r>
      <w:r>
        <w:t xml:space="preserve"> </w:t>
      </w:r>
      <w:r>
        <w:t>자신의</w:t>
      </w:r>
      <w:r>
        <w:t xml:space="preserve"> </w:t>
      </w:r>
      <w:r>
        <w:t>계획과</w:t>
      </w:r>
      <w:r>
        <w:t xml:space="preserve"> </w:t>
      </w:r>
      <w:r>
        <w:t>뜻을</w:t>
      </w:r>
      <w:r>
        <w:t xml:space="preserve"> </w:t>
      </w:r>
      <w:r>
        <w:t>여러분의</w:t>
      </w:r>
      <w:r>
        <w:t xml:space="preserve"> </w:t>
      </w:r>
      <w:r>
        <w:t>마음과</w:t>
      </w:r>
      <w:r>
        <w:t xml:space="preserve"> </w:t>
      </w:r>
      <w:r>
        <w:t>삶에</w:t>
      </w:r>
      <w:r>
        <w:t xml:space="preserve"> </w:t>
      </w:r>
      <w:r>
        <w:t>실현하신다고</w:t>
      </w:r>
      <w:r>
        <w:t xml:space="preserve"> </w:t>
      </w:r>
      <w:r>
        <w:t>믿는</w:t>
      </w:r>
      <w:r>
        <w:t xml:space="preserve"> </w:t>
      </w:r>
      <w:r>
        <w:t>것입니다</w:t>
      </w:r>
      <w:r>
        <w:t>(FE, 341-342).</w:t>
      </w:r>
    </w:p>
    <w:p w14:paraId="39D5FBC1" w14:textId="77777777" w:rsidR="00A16A7D" w:rsidRDefault="00A16A7D">
      <w:pPr>
        <w:jc w:val="both"/>
      </w:pPr>
    </w:p>
    <w:p w14:paraId="6127E18B" w14:textId="77777777" w:rsidR="00A16A7D" w:rsidRDefault="00A16A7D">
      <w:pPr>
        <w:jc w:val="both"/>
      </w:pPr>
    </w:p>
    <w:p w14:paraId="520487CF" w14:textId="77777777" w:rsidR="00A16A7D" w:rsidRDefault="00A16A7D">
      <w:pPr>
        <w:jc w:val="both"/>
      </w:pPr>
    </w:p>
    <w:p w14:paraId="12DAE2C6" w14:textId="77777777" w:rsidR="00A16A7D" w:rsidRDefault="00000000">
      <w:r>
        <w:br w:type="page"/>
      </w:r>
    </w:p>
    <w:p w14:paraId="723A7FD9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27</w:t>
      </w:r>
      <w:r>
        <w:t>일</w:t>
      </w:r>
    </w:p>
    <w:p w14:paraId="49479155" w14:textId="77777777" w:rsidR="00A16A7D" w:rsidRDefault="00A16A7D">
      <w:pPr>
        <w:jc w:val="both"/>
      </w:pPr>
    </w:p>
    <w:p w14:paraId="599F3A20" w14:textId="77777777" w:rsidR="00A16A7D" w:rsidRDefault="00000000">
      <w:pPr>
        <w:jc w:val="both"/>
      </w:pPr>
      <w:r>
        <w:t>약속을</w:t>
      </w:r>
      <w:r>
        <w:t xml:space="preserve"> </w:t>
      </w:r>
      <w:r>
        <w:t>통해</w:t>
      </w:r>
      <w:r>
        <w:t xml:space="preserve"> </w:t>
      </w:r>
      <w:r>
        <w:t>생기는</w:t>
      </w:r>
      <w:r>
        <w:t xml:space="preserve"> </w:t>
      </w:r>
      <w:r>
        <w:t>믿음</w:t>
      </w:r>
    </w:p>
    <w:p w14:paraId="4C85CC12" w14:textId="77777777" w:rsidR="00A16A7D" w:rsidRDefault="00A16A7D">
      <w:pPr>
        <w:jc w:val="both"/>
      </w:pPr>
    </w:p>
    <w:p w14:paraId="43F29E56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믿음은</w:t>
      </w:r>
      <w:r>
        <w:t xml:space="preserve"> </w:t>
      </w:r>
      <w:r>
        <w:t>들음에서</w:t>
      </w:r>
      <w:r>
        <w:t xml:space="preserve"> </w:t>
      </w:r>
      <w:r>
        <w:t>나오며</w:t>
      </w:r>
      <w:r>
        <w:t xml:space="preserve"> </w:t>
      </w:r>
      <w:r>
        <w:t>들음은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의해서니라</w:t>
      </w:r>
      <w:r>
        <w:t>”(</w:t>
      </w:r>
      <w:r>
        <w:t>롬</w:t>
      </w:r>
      <w:r>
        <w:t xml:space="preserve"> 10:17, </w:t>
      </w:r>
      <w:r>
        <w:t>한글킹제임스</w:t>
      </w:r>
      <w:r>
        <w:t>).</w:t>
      </w:r>
    </w:p>
    <w:p w14:paraId="4DB1343D" w14:textId="77777777" w:rsidR="00A16A7D" w:rsidRDefault="00A16A7D">
      <w:pPr>
        <w:jc w:val="both"/>
      </w:pPr>
    </w:p>
    <w:p w14:paraId="222DF0B0" w14:textId="77777777" w:rsidR="00A16A7D" w:rsidRDefault="00000000">
      <w:pPr>
        <w:jc w:val="both"/>
      </w:pPr>
      <w:r>
        <w:t>성경의</w:t>
      </w:r>
      <w:r>
        <w:t xml:space="preserve"> </w:t>
      </w:r>
      <w:r>
        <w:t>진리는</w:t>
      </w:r>
      <w:r>
        <w:t xml:space="preserve"> </w:t>
      </w:r>
      <w:r>
        <w:t>인간에게</w:t>
      </w:r>
      <w:r>
        <w:t xml:space="preserve"> </w:t>
      </w:r>
      <w:r>
        <w:t>실제적으로</w:t>
      </w:r>
      <w:r>
        <w:t xml:space="preserve"> </w:t>
      </w:r>
      <w:r>
        <w:t>가장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심령의</w:t>
      </w:r>
      <w:r>
        <w:t xml:space="preserve"> </w:t>
      </w:r>
      <w:r>
        <w:t>회심을</w:t>
      </w:r>
      <w:r>
        <w:t xml:space="preserve"> </w:t>
      </w:r>
      <w:r>
        <w:t>이루게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이</w:t>
      </w:r>
      <w:r>
        <w:t xml:space="preserve"> </w:t>
      </w:r>
      <w:r>
        <w:t>장엄한</w:t>
      </w:r>
      <w:r>
        <w:t xml:space="preserve"> </w:t>
      </w:r>
      <w:r>
        <w:t>진리의</w:t>
      </w:r>
      <w:r>
        <w:t xml:space="preserve"> </w:t>
      </w:r>
      <w:r>
        <w:t>원칙들이</w:t>
      </w:r>
      <w:r>
        <w:t xml:space="preserve"> </w:t>
      </w:r>
      <w:r>
        <w:t>너무</w:t>
      </w:r>
      <w:r>
        <w:t xml:space="preserve"> </w:t>
      </w:r>
      <w:r>
        <w:t>순결하고</w:t>
      </w:r>
      <w:r>
        <w:t xml:space="preserve"> </w:t>
      </w:r>
      <w:r>
        <w:t>거룩하여</w:t>
      </w:r>
      <w:r>
        <w:t xml:space="preserve"> </w:t>
      </w:r>
      <w:r>
        <w:t>일상에서는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.. </w:t>
      </w:r>
      <w:r>
        <w:t>물론</w:t>
      </w:r>
      <w:r>
        <w:t xml:space="preserve"> </w:t>
      </w:r>
      <w:r>
        <w:t>그것은</w:t>
      </w:r>
      <w:r>
        <w:t xml:space="preserve"> </w:t>
      </w:r>
      <w:r>
        <w:t>하늘까지</w:t>
      </w:r>
      <w:r>
        <w:t xml:space="preserve"> </w:t>
      </w:r>
      <w:r>
        <w:t>닿고</w:t>
      </w:r>
      <w:r>
        <w:t xml:space="preserve"> </w:t>
      </w:r>
      <w:r>
        <w:t>영원을</w:t>
      </w:r>
      <w:r>
        <w:t xml:space="preserve"> </w:t>
      </w:r>
      <w:r>
        <w:t>아우르는</w:t>
      </w:r>
      <w:r>
        <w:t xml:space="preserve"> </w:t>
      </w:r>
      <w:r>
        <w:t>진리이지만</w:t>
      </w:r>
      <w:r>
        <w:t xml:space="preserve"> </w:t>
      </w:r>
      <w:r>
        <w:t>그</w:t>
      </w:r>
      <w:r>
        <w:t xml:space="preserve"> </w:t>
      </w:r>
      <w:r>
        <w:t>생생한</w:t>
      </w:r>
      <w:r>
        <w:t xml:space="preserve"> </w:t>
      </w:r>
      <w:r>
        <w:t>감화는</w:t>
      </w:r>
      <w:r>
        <w:t xml:space="preserve"> </w:t>
      </w:r>
      <w:r>
        <w:t>인간의</w:t>
      </w:r>
      <w:r>
        <w:t xml:space="preserve"> </w:t>
      </w:r>
      <w:r>
        <w:t>경험과</w:t>
      </w:r>
      <w:r>
        <w:t xml:space="preserve"> </w:t>
      </w:r>
      <w:r>
        <w:t>한데</w:t>
      </w:r>
      <w:r>
        <w:t xml:space="preserve"> </w:t>
      </w:r>
      <w:r>
        <w:t>엮여야</w:t>
      </w:r>
      <w:r>
        <w:t xml:space="preserve"> </w:t>
      </w:r>
      <w:r>
        <w:t>합니다</w:t>
      </w:r>
      <w:r>
        <w:t xml:space="preserve">. </w:t>
      </w:r>
      <w:r>
        <w:t>삶의</w:t>
      </w:r>
      <w:r>
        <w:t xml:space="preserve"> </w:t>
      </w:r>
      <w:r>
        <w:t>크고</w:t>
      </w:r>
      <w:r>
        <w:t xml:space="preserve"> </w:t>
      </w:r>
      <w:r>
        <w:t>작은</w:t>
      </w:r>
      <w:r>
        <w:t xml:space="preserve"> </w:t>
      </w:r>
      <w:r>
        <w:t>일</w:t>
      </w:r>
      <w:r>
        <w:t xml:space="preserve"> </w:t>
      </w:r>
      <w:r>
        <w:t>모두에</w:t>
      </w:r>
      <w:r>
        <w:t xml:space="preserve"> </w:t>
      </w:r>
      <w:r>
        <w:t>스며들어야</w:t>
      </w:r>
      <w:r>
        <w:t xml:space="preserve"> </w:t>
      </w:r>
      <w:r>
        <w:t>합니다</w:t>
      </w:r>
      <w:r>
        <w:t>(</w:t>
      </w:r>
      <w:r>
        <w:t>실물</w:t>
      </w:r>
      <w:r>
        <w:t>, 100-101).</w:t>
      </w:r>
    </w:p>
    <w:p w14:paraId="57775253" w14:textId="77777777" w:rsidR="00A16A7D" w:rsidRDefault="00000000">
      <w:pPr>
        <w:jc w:val="both"/>
      </w:pPr>
      <w:r>
        <w:t>우리는</w:t>
      </w:r>
      <w:r>
        <w:t xml:space="preserve"> </w:t>
      </w:r>
      <w:r>
        <w:t>그리스도의</w:t>
      </w:r>
      <w:r>
        <w:t xml:space="preserve"> </w:t>
      </w:r>
      <w:r>
        <w:t>품성을</w:t>
      </w:r>
      <w:r>
        <w:t xml:space="preserve"> </w:t>
      </w:r>
      <w:r>
        <w:t>대표하기에</w:t>
      </w:r>
      <w:r>
        <w:t xml:space="preserve"> </w:t>
      </w:r>
      <w:r>
        <w:t>턱없는</w:t>
      </w:r>
      <w:r>
        <w:t xml:space="preserve"> </w:t>
      </w:r>
      <w:r>
        <w:t>존재입니다</w:t>
      </w:r>
      <w:r>
        <w:t xml:space="preserve">. </w:t>
      </w:r>
      <w:r>
        <w:t>그러나</w:t>
      </w:r>
      <w:r>
        <w:t xml:space="preserve"> </w:t>
      </w:r>
      <w:r>
        <w:t>꿈틀거리는</w:t>
      </w:r>
      <w:r>
        <w:t xml:space="preserve"> </w:t>
      </w:r>
      <w:r>
        <w:t>믿음으로</w:t>
      </w:r>
      <w:r>
        <w:t xml:space="preserve"> </w:t>
      </w:r>
      <w:r>
        <w:t>그분의</w:t>
      </w:r>
      <w:r>
        <w:t xml:space="preserve"> </w:t>
      </w:r>
      <w:r>
        <w:t>은덕을</w:t>
      </w:r>
      <w:r>
        <w:t xml:space="preserve"> </w:t>
      </w:r>
      <w:r>
        <w:t>힘입고</w:t>
      </w:r>
      <w:r>
        <w:t xml:space="preserve"> </w:t>
      </w:r>
      <w:r>
        <w:t>그분을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주장해야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구원하려고</w:t>
      </w:r>
      <w:r>
        <w:t xml:space="preserve"> </w:t>
      </w:r>
      <w:r>
        <w:t>갈보리에서</w:t>
      </w:r>
      <w:r>
        <w:t xml:space="preserve"> </w:t>
      </w:r>
      <w:r>
        <w:t>죽으셨습니다</w:t>
      </w:r>
      <w:r>
        <w:t xml:space="preserve">. </w:t>
      </w:r>
      <w:r>
        <w:t>각자</w:t>
      </w:r>
      <w:r>
        <w:t xml:space="preserve"> </w:t>
      </w:r>
      <w:r>
        <w:t>이것을</w:t>
      </w:r>
      <w:r>
        <w:t xml:space="preserve"> </w:t>
      </w:r>
      <w:r>
        <w:t>하나님과</w:t>
      </w:r>
      <w:r>
        <w:t xml:space="preserve"> </w:t>
      </w:r>
      <w:r>
        <w:t>자신</w:t>
      </w:r>
      <w:r>
        <w:t xml:space="preserve"> </w:t>
      </w:r>
      <w:r>
        <w:t>사이의</w:t>
      </w:r>
      <w:r>
        <w:t xml:space="preserve"> </w:t>
      </w:r>
      <w:r>
        <w:t>개인적</w:t>
      </w:r>
      <w:r>
        <w:t xml:space="preserve"> </w:t>
      </w:r>
      <w:r>
        <w:t>사건으로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세상에</w:t>
      </w:r>
      <w:r>
        <w:t xml:space="preserve"> </w:t>
      </w:r>
      <w:r>
        <w:t>자기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듯</w:t>
      </w:r>
      <w:r>
        <w:t xml:space="preserve"> </w:t>
      </w:r>
      <w:r>
        <w:t>말입니다</w:t>
      </w:r>
      <w:r>
        <w:t xml:space="preserve">. </w:t>
      </w:r>
      <w:r>
        <w:t>믿음을</w:t>
      </w:r>
      <w:r>
        <w:t xml:space="preserve"> </w:t>
      </w:r>
      <w:r>
        <w:t>발휘하면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마음이</w:t>
      </w:r>
      <w:r>
        <w:t xml:space="preserve"> </w:t>
      </w:r>
      <w:r>
        <w:t>쇳덩어리처럼</w:t>
      </w:r>
      <w:r>
        <w:t xml:space="preserve"> </w:t>
      </w:r>
      <w:r>
        <w:t>차갑지</w:t>
      </w:r>
      <w:r>
        <w:t xml:space="preserve"> </w:t>
      </w:r>
      <w:r>
        <w:t>않을</w:t>
      </w:r>
      <w:r>
        <w:t xml:space="preserve"> </w:t>
      </w:r>
      <w:r>
        <w:t>것이며</w:t>
      </w:r>
      <w:r>
        <w:t xml:space="preserve"> “</w:t>
      </w:r>
      <w:r>
        <w:t>자신의</w:t>
      </w:r>
      <w:r>
        <w:t xml:space="preserve"> </w:t>
      </w:r>
      <w:r>
        <w:t>죄가</w:t>
      </w:r>
      <w:r>
        <w:t xml:space="preserve"> </w:t>
      </w:r>
      <w:r>
        <w:t>가려진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32:1)</w:t>
      </w:r>
      <w:r>
        <w:t>라는</w:t>
      </w:r>
      <w:r>
        <w:t xml:space="preserve"> </w:t>
      </w:r>
      <w:r>
        <w:t>시편</w:t>
      </w:r>
      <w:r>
        <w:t xml:space="preserve"> </w:t>
      </w:r>
      <w:r>
        <w:t>구절이</w:t>
      </w:r>
      <w:r>
        <w:t xml:space="preserve"> </w:t>
      </w:r>
      <w:r>
        <w:t>무엇을</w:t>
      </w:r>
      <w:r>
        <w:t xml:space="preserve"> </w:t>
      </w:r>
      <w:r>
        <w:t>뜻하는지</w:t>
      </w:r>
      <w:r>
        <w:t xml:space="preserve"> </w:t>
      </w:r>
      <w:r>
        <w:t>실감할</w:t>
      </w:r>
      <w:r>
        <w:t xml:space="preserve"> </w:t>
      </w:r>
      <w:r>
        <w:t>것입니다</w:t>
      </w:r>
      <w:r>
        <w:t>(RH, 1889. 3. 12.).</w:t>
      </w:r>
    </w:p>
    <w:p w14:paraId="179E1172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말씀의</w:t>
      </w:r>
      <w:r>
        <w:t xml:space="preserve"> </w:t>
      </w:r>
      <w:r>
        <w:t>진면목</w:t>
      </w:r>
      <w:r>
        <w:t xml:space="preserve">, </w:t>
      </w:r>
      <w:r>
        <w:t>그</w:t>
      </w:r>
      <w:r>
        <w:t xml:space="preserve"> </w:t>
      </w:r>
      <w:r>
        <w:t>약속의</w:t>
      </w:r>
      <w:r>
        <w:t xml:space="preserve"> </w:t>
      </w:r>
      <w:r>
        <w:t>진실성을</w:t>
      </w:r>
      <w:r>
        <w:t xml:space="preserve"> </w:t>
      </w:r>
      <w:r>
        <w:t>우리가</w:t>
      </w:r>
      <w:r>
        <w:t xml:space="preserve"> </w:t>
      </w:r>
      <w:r>
        <w:t>스스로</w:t>
      </w:r>
      <w:r>
        <w:t xml:space="preserve"> </w:t>
      </w:r>
      <w:r>
        <w:t>입증하라고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우리에게</w:t>
      </w:r>
      <w:r>
        <w:t xml:space="preserve"> “</w:t>
      </w:r>
      <w:r>
        <w:t>여호와의</w:t>
      </w:r>
      <w:r>
        <w:t xml:space="preserve"> </w:t>
      </w:r>
      <w:r>
        <w:t>선하심을</w:t>
      </w:r>
      <w:r>
        <w:t xml:space="preserve"> </w:t>
      </w:r>
      <w:r>
        <w:t>맛보아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34:8)</w:t>
      </w:r>
      <w:r>
        <w:t>라고</w:t>
      </w:r>
      <w:r>
        <w:t xml:space="preserve"> </w:t>
      </w:r>
      <w:r>
        <w:t>명하십니다</w:t>
      </w:r>
      <w:r>
        <w:t>. …“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받으리</w:t>
      </w:r>
      <w:r>
        <w:t>”</w:t>
      </w:r>
      <w:r>
        <w:t>라고</w:t>
      </w:r>
      <w:r>
        <w:t xml:space="preserve"> </w:t>
      </w:r>
      <w:r>
        <w:t>선언하십니다</w:t>
      </w:r>
      <w:r>
        <w:t xml:space="preserve">. </w:t>
      </w:r>
      <w:r>
        <w:t>그분의</w:t>
      </w:r>
      <w:r>
        <w:t xml:space="preserve"> </w:t>
      </w:r>
      <w:r>
        <w:t>약속은</w:t>
      </w:r>
      <w:r>
        <w:t xml:space="preserve"> </w:t>
      </w:r>
      <w:r>
        <w:t>이루어집니다</w:t>
      </w:r>
      <w:r>
        <w:t xml:space="preserve">. </w:t>
      </w:r>
      <w:r>
        <w:t>그</w:t>
      </w:r>
      <w:r>
        <w:t xml:space="preserve"> </w:t>
      </w:r>
      <w:r>
        <w:t>약속은</w:t>
      </w:r>
      <w:r>
        <w:t xml:space="preserve"> </w:t>
      </w:r>
      <w:r>
        <w:t>실패한</w:t>
      </w:r>
      <w:r>
        <w:t xml:space="preserve"> </w:t>
      </w:r>
      <w:r>
        <w:t>적이</w:t>
      </w:r>
      <w:r>
        <w:t xml:space="preserve"> </w:t>
      </w:r>
      <w:r>
        <w:t>없고</w:t>
      </w:r>
      <w:r>
        <w:t xml:space="preserve"> </w:t>
      </w:r>
      <w:r>
        <w:t>실패할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(</w:t>
      </w:r>
      <w:r>
        <w:t>정로</w:t>
      </w:r>
      <w:r>
        <w:t>, 111-112).</w:t>
      </w:r>
    </w:p>
    <w:p w14:paraId="26100D58" w14:textId="77777777" w:rsidR="00A16A7D" w:rsidRDefault="00000000">
      <w:pPr>
        <w:jc w:val="both"/>
      </w:pPr>
      <w:r>
        <w:t>하나님은</w:t>
      </w:r>
      <w:r>
        <w:t xml:space="preserve"> </w:t>
      </w:r>
      <w:r>
        <w:t>여러분이</w:t>
      </w:r>
      <w:r>
        <w:t xml:space="preserve"> </w:t>
      </w:r>
      <w:r>
        <w:t>가까이</w:t>
      </w:r>
      <w:r>
        <w:t xml:space="preserve"> </w:t>
      </w:r>
      <w:r>
        <w:t>다가오기를</w:t>
      </w:r>
      <w:r>
        <w:t xml:space="preserve"> </w:t>
      </w:r>
      <w:r>
        <w:t>바라십니다</w:t>
      </w:r>
      <w:r>
        <w:t xml:space="preserve">. </w:t>
      </w:r>
      <w:r>
        <w:t>그래야</w:t>
      </w:r>
      <w:r>
        <w:t xml:space="preserve"> </w:t>
      </w:r>
      <w:r>
        <w:t>여러분을</w:t>
      </w:r>
      <w:r>
        <w:t xml:space="preserve"> </w:t>
      </w:r>
      <w:r>
        <w:t>행복하게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그리스도가</w:t>
      </w:r>
      <w:r>
        <w:t xml:space="preserve"> </w:t>
      </w:r>
      <w:r>
        <w:t>우리에게</w:t>
      </w:r>
      <w:r>
        <w:t xml:space="preserve"> </w:t>
      </w:r>
      <w:r>
        <w:t>복을</w:t>
      </w:r>
      <w:r>
        <w:t xml:space="preserve"> </w:t>
      </w:r>
      <w:r>
        <w:t>주시면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귀한</w:t>
      </w:r>
      <w:r>
        <w:t xml:space="preserve"> </w:t>
      </w:r>
      <w:r>
        <w:t>이름에</w:t>
      </w:r>
      <w:r>
        <w:t xml:space="preserve"> </w:t>
      </w:r>
      <w:r>
        <w:t>감사와</w:t>
      </w:r>
      <w:r>
        <w:t xml:space="preserve"> </w:t>
      </w:r>
      <w:r>
        <w:t>찬송을</w:t>
      </w:r>
      <w:r>
        <w:t xml:space="preserve"> </w:t>
      </w:r>
      <w:r>
        <w:t>드리는</w:t>
      </w:r>
      <w:r>
        <w:t xml:space="preserve"> </w:t>
      </w:r>
      <w:r>
        <w:t>게</w:t>
      </w:r>
      <w:r>
        <w:t xml:space="preserve"> </w:t>
      </w:r>
      <w:r>
        <w:t>마땅합니다</w:t>
      </w:r>
      <w:r>
        <w:t xml:space="preserve">. </w:t>
      </w:r>
      <w:r>
        <w:t>그런데도</w:t>
      </w:r>
      <w:r>
        <w:t xml:space="preserve"> </w:t>
      </w:r>
      <w:r>
        <w:t>여러분은</w:t>
      </w:r>
      <w:r>
        <w:t xml:space="preserve"> ‘</w:t>
      </w:r>
      <w:r>
        <w:t>그분이</w:t>
      </w:r>
      <w:r>
        <w:t xml:space="preserve"> </w:t>
      </w:r>
      <w:r>
        <w:t>나의</w:t>
      </w:r>
      <w:r>
        <w:t xml:space="preserve"> </w:t>
      </w:r>
      <w:r>
        <w:t>구원자인지</w:t>
      </w:r>
      <w:r>
        <w:t xml:space="preserve"> </w:t>
      </w:r>
      <w:r>
        <w:t>알고</w:t>
      </w:r>
      <w:r>
        <w:t xml:space="preserve"> </w:t>
      </w:r>
      <w:r>
        <w:t>싶다</w:t>
      </w:r>
      <w:r>
        <w:t>.’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대체</w:t>
      </w:r>
      <w:r>
        <w:t xml:space="preserve"> </w:t>
      </w:r>
      <w:r>
        <w:t>어떤</w:t>
      </w:r>
      <w:r>
        <w:t xml:space="preserve"> </w:t>
      </w:r>
      <w:r>
        <w:t>증거를</w:t>
      </w:r>
      <w:r>
        <w:t xml:space="preserve"> </w:t>
      </w:r>
      <w:r>
        <w:t>원하시는</w:t>
      </w:r>
      <w:r>
        <w:t xml:space="preserve"> </w:t>
      </w:r>
      <w:r>
        <w:t>겁니까</w:t>
      </w:r>
      <w:r>
        <w:t xml:space="preserve">? </w:t>
      </w:r>
      <w:r>
        <w:t>그리스도가</w:t>
      </w:r>
      <w:r>
        <w:t xml:space="preserve"> </w:t>
      </w:r>
      <w:r>
        <w:t>여러분의</w:t>
      </w:r>
      <w:r>
        <w:t xml:space="preserve"> </w:t>
      </w:r>
      <w:r>
        <w:t>것이라고</w:t>
      </w:r>
      <w:r>
        <w:t xml:space="preserve"> </w:t>
      </w:r>
      <w:r>
        <w:t>입증될</w:t>
      </w:r>
      <w:r>
        <w:t xml:space="preserve"> </w:t>
      </w:r>
      <w:r>
        <w:t>만한</w:t>
      </w:r>
      <w:r>
        <w:t xml:space="preserve"> </w:t>
      </w:r>
      <w:r>
        <w:t>특별한</w:t>
      </w:r>
      <w:r>
        <w:t xml:space="preserve"> </w:t>
      </w:r>
      <w:r>
        <w:lastRenderedPageBreak/>
        <w:t>느낌이나</w:t>
      </w:r>
      <w:r>
        <w:t xml:space="preserve"> </w:t>
      </w:r>
      <w:r>
        <w:t>감정을</w:t>
      </w:r>
      <w:r>
        <w:t xml:space="preserve"> </w:t>
      </w:r>
      <w:r>
        <w:t>원하십니까</w:t>
      </w:r>
      <w:r>
        <w:t xml:space="preserve">? </w:t>
      </w:r>
      <w:r>
        <w:t>그래야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단순히</w:t>
      </w:r>
      <w:r>
        <w:t xml:space="preserve"> </w:t>
      </w:r>
      <w:r>
        <w:t>믿는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마음이</w:t>
      </w:r>
      <w:r>
        <w:t xml:space="preserve"> </w:t>
      </w:r>
      <w:r>
        <w:t>든든합니까</w:t>
      </w:r>
      <w:r>
        <w:t xml:space="preserve">? </w:t>
      </w:r>
      <w:r>
        <w:t>하나님의</w:t>
      </w:r>
      <w:r>
        <w:t xml:space="preserve"> </w:t>
      </w:r>
      <w:r>
        <w:t>복된</w:t>
      </w:r>
      <w:r>
        <w:t xml:space="preserve"> </w:t>
      </w:r>
      <w:r>
        <w:t>약속을</w:t>
      </w:r>
      <w:r>
        <w:t xml:space="preserve"> </w:t>
      </w:r>
      <w:r>
        <w:t>받아들이고</w:t>
      </w:r>
      <w:r>
        <w:t xml:space="preserve"> </w:t>
      </w:r>
      <w:r>
        <w:t>자신에게</w:t>
      </w:r>
      <w:r>
        <w:t xml:space="preserve"> </w:t>
      </w:r>
      <w:r>
        <w:t>적용하며</w:t>
      </w:r>
      <w:r>
        <w:t xml:space="preserve"> </w:t>
      </w:r>
      <w:r>
        <w:t>여러분의</w:t>
      </w:r>
      <w:r>
        <w:t xml:space="preserve"> </w:t>
      </w:r>
      <w:r>
        <w:t>짐을</w:t>
      </w:r>
      <w:r>
        <w:t xml:space="preserve"> </w:t>
      </w:r>
      <w:r>
        <w:t>다</w:t>
      </w:r>
      <w:r>
        <w:t xml:space="preserve"> </w:t>
      </w:r>
      <w:r>
        <w:t>맡겨</w:t>
      </w:r>
      <w:r>
        <w:t xml:space="preserve"> </w:t>
      </w:r>
      <w:r>
        <w:t>버리는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낫지</w:t>
      </w:r>
      <w:r>
        <w:t xml:space="preserve"> </w:t>
      </w:r>
      <w:r>
        <w:t>않은가요</w:t>
      </w:r>
      <w:r>
        <w:t xml:space="preserve">? </w:t>
      </w:r>
      <w:r>
        <w:t>이것이</w:t>
      </w:r>
      <w:r>
        <w:t xml:space="preserve"> </w:t>
      </w:r>
      <w:r>
        <w:t>믿음입니다</w:t>
      </w:r>
      <w:r>
        <w:t>(RH, 1890. 7. 29.).</w:t>
      </w:r>
    </w:p>
    <w:p w14:paraId="50DCB505" w14:textId="77777777" w:rsidR="00A16A7D" w:rsidRDefault="00A16A7D">
      <w:pPr>
        <w:jc w:val="both"/>
      </w:pPr>
    </w:p>
    <w:p w14:paraId="3E1968AB" w14:textId="77777777" w:rsidR="00A16A7D" w:rsidRDefault="00A16A7D">
      <w:pPr>
        <w:jc w:val="both"/>
      </w:pPr>
    </w:p>
    <w:p w14:paraId="6FD13884" w14:textId="77777777" w:rsidR="00A16A7D" w:rsidRDefault="00A16A7D">
      <w:pPr>
        <w:jc w:val="both"/>
      </w:pPr>
    </w:p>
    <w:p w14:paraId="48721C55" w14:textId="77777777" w:rsidR="00A16A7D" w:rsidRDefault="00000000">
      <w:r>
        <w:br w:type="page"/>
      </w:r>
    </w:p>
    <w:p w14:paraId="5CB5D6CC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28</w:t>
      </w:r>
      <w:r>
        <w:t>일</w:t>
      </w:r>
    </w:p>
    <w:p w14:paraId="46FE3BDB" w14:textId="77777777" w:rsidR="00A16A7D" w:rsidRDefault="00A16A7D">
      <w:pPr>
        <w:jc w:val="both"/>
      </w:pPr>
    </w:p>
    <w:p w14:paraId="224B220B" w14:textId="77777777" w:rsidR="00A16A7D" w:rsidRDefault="00000000">
      <w:pPr>
        <w:jc w:val="both"/>
      </w:pPr>
      <w:r>
        <w:t>믿음의</w:t>
      </w:r>
      <w:r>
        <w:t xml:space="preserve"> </w:t>
      </w:r>
      <w:r>
        <w:t>선한</w:t>
      </w:r>
      <w:r>
        <w:t xml:space="preserve"> </w:t>
      </w:r>
      <w:r>
        <w:t>싸움</w:t>
      </w:r>
    </w:p>
    <w:p w14:paraId="3765BF89" w14:textId="77777777" w:rsidR="00A16A7D" w:rsidRDefault="00A16A7D">
      <w:pPr>
        <w:jc w:val="both"/>
      </w:pPr>
    </w:p>
    <w:p w14:paraId="5571C5CE" w14:textId="77777777" w:rsidR="00A16A7D" w:rsidRDefault="00000000">
      <w:pPr>
        <w:jc w:val="both"/>
      </w:pPr>
      <w:r>
        <w:t>“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싸우라</w:t>
      </w:r>
      <w:r>
        <w:t xml:space="preserve"> </w:t>
      </w:r>
      <w:r>
        <w:t>영생을</w:t>
      </w:r>
      <w:r>
        <w:t xml:space="preserve"> </w:t>
      </w:r>
      <w:r>
        <w:t>취하라</w:t>
      </w:r>
      <w:r>
        <w:t xml:space="preserve"> 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네가</w:t>
      </w:r>
      <w:r>
        <w:t xml:space="preserve"> </w:t>
      </w:r>
      <w:r>
        <w:t>부르심을</w:t>
      </w:r>
      <w:r>
        <w:t xml:space="preserve"> </w:t>
      </w:r>
      <w:r>
        <w:t>받았고</w:t>
      </w:r>
      <w:r>
        <w:t xml:space="preserve"> </w:t>
      </w:r>
      <w:r>
        <w:t>많은</w:t>
      </w:r>
      <w:r>
        <w:t xml:space="preserve"> </w:t>
      </w:r>
      <w:r>
        <w:t>증인</w:t>
      </w:r>
      <w:r>
        <w:t xml:space="preserve"> </w:t>
      </w:r>
      <w:r>
        <w:t>앞에서</w:t>
      </w:r>
      <w:r>
        <w:t xml:space="preserve"> </w:t>
      </w:r>
      <w:r>
        <w:t>선한</w:t>
      </w:r>
      <w:r>
        <w:t xml:space="preserve"> </w:t>
      </w:r>
      <w:r>
        <w:t>증언을</w:t>
      </w:r>
      <w:r>
        <w:t xml:space="preserve"> </w:t>
      </w:r>
      <w:r>
        <w:t>하였도다</w:t>
      </w:r>
      <w:r>
        <w:t>”(</w:t>
      </w:r>
      <w:r>
        <w:t>딤전</w:t>
      </w:r>
      <w:r>
        <w:t xml:space="preserve"> 6:12).</w:t>
      </w:r>
    </w:p>
    <w:p w14:paraId="08BE6447" w14:textId="77777777" w:rsidR="00A16A7D" w:rsidRDefault="00A16A7D">
      <w:pPr>
        <w:jc w:val="both"/>
      </w:pPr>
    </w:p>
    <w:p w14:paraId="0B19B59D" w14:textId="77777777" w:rsidR="00A16A7D" w:rsidRDefault="00000000">
      <w:pPr>
        <w:jc w:val="both"/>
      </w:pPr>
      <w:r>
        <w:t>디모데가</w:t>
      </w:r>
      <w:r>
        <w:t xml:space="preserve"> </w:t>
      </w:r>
      <w:r>
        <w:t>실패</w:t>
      </w:r>
      <w:r>
        <w:t xml:space="preserve"> </w:t>
      </w:r>
      <w:r>
        <w:t>없이</w:t>
      </w:r>
      <w:r>
        <w:t xml:space="preserve"> </w:t>
      </w:r>
      <w:r>
        <w:t>의무를</w:t>
      </w:r>
      <w:r>
        <w:t xml:space="preserve"> </w:t>
      </w:r>
      <w:r>
        <w:t>다하도록</w:t>
      </w:r>
      <w:r>
        <w:t xml:space="preserve"> </w:t>
      </w:r>
      <w:r>
        <w:t>바울이</w:t>
      </w:r>
      <w:r>
        <w:t xml:space="preserve"> </w:t>
      </w:r>
      <w:r>
        <w:t>건네준</w:t>
      </w:r>
      <w:r>
        <w:t xml:space="preserve"> </w:t>
      </w:r>
      <w:r>
        <w:t>충고를</w:t>
      </w:r>
      <w:r>
        <w:t xml:space="preserve"> </w:t>
      </w:r>
      <w:r>
        <w:t>오늘날</w:t>
      </w:r>
      <w:r>
        <w:t xml:space="preserve"> </w:t>
      </w:r>
      <w:r>
        <w:t>청년들도</w:t>
      </w:r>
      <w:r>
        <w:t xml:space="preserve"> </w:t>
      </w:r>
      <w:r>
        <w:t>들어야</w:t>
      </w:r>
      <w:r>
        <w:t xml:space="preserve"> </w:t>
      </w:r>
      <w:r>
        <w:t>합니다</w:t>
      </w:r>
      <w:r>
        <w:t>. “</w:t>
      </w:r>
      <w:r>
        <w:t>누구든지</w:t>
      </w:r>
      <w:r>
        <w:t xml:space="preserve"> </w:t>
      </w:r>
      <w:r>
        <w:t>네</w:t>
      </w:r>
      <w:r>
        <w:t xml:space="preserve"> </w:t>
      </w:r>
      <w:r>
        <w:t>연소함을</w:t>
      </w:r>
      <w:r>
        <w:t xml:space="preserve"> </w:t>
      </w:r>
      <w:r>
        <w:t>업신여기지</w:t>
      </w:r>
      <w:r>
        <w:t xml:space="preserve"> </w:t>
      </w:r>
      <w:r>
        <w:t>못하게</w:t>
      </w:r>
      <w:r>
        <w:t xml:space="preserve"> </w:t>
      </w:r>
      <w:r>
        <w:t>하고</w:t>
      </w:r>
      <w:r>
        <w:t xml:space="preserve"> </w:t>
      </w:r>
      <w:r>
        <w:t>오직</w:t>
      </w:r>
      <w:r>
        <w:t xml:space="preserve"> </w:t>
      </w:r>
      <w:r>
        <w:t>말과</w:t>
      </w:r>
      <w:r>
        <w:t xml:space="preserve"> </w:t>
      </w:r>
      <w:r>
        <w:t>행실과</w:t>
      </w:r>
      <w:r>
        <w:t xml:space="preserve"> </w:t>
      </w:r>
      <w:r>
        <w:t>사랑과</w:t>
      </w:r>
      <w:r>
        <w:t xml:space="preserve"> </w:t>
      </w:r>
      <w:r>
        <w:t>믿음과</w:t>
      </w:r>
      <w:r>
        <w:t xml:space="preserve"> </w:t>
      </w:r>
      <w:r>
        <w:t>정절에</w:t>
      </w:r>
      <w:r>
        <w:t xml:space="preserve"> </w:t>
      </w:r>
      <w:r>
        <w:t>있어서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본이</w:t>
      </w:r>
      <w:r>
        <w:t xml:space="preserve">” </w:t>
      </w:r>
      <w:r>
        <w:t>되라고</w:t>
      </w:r>
      <w:r>
        <w:t xml:space="preserve"> </w:t>
      </w:r>
      <w:r>
        <w:t>그는</w:t>
      </w:r>
      <w:r>
        <w:t xml:space="preserve"> </w:t>
      </w:r>
      <w:r>
        <w:t>말했습니다</w:t>
      </w:r>
      <w:r>
        <w:t>(</w:t>
      </w:r>
      <w:r>
        <w:t>딤전</w:t>
      </w:r>
      <w:r>
        <w:t xml:space="preserve"> 4:12). </w:t>
      </w:r>
      <w:r>
        <w:t>둘러싸인</w:t>
      </w:r>
      <w:r>
        <w:t xml:space="preserve"> </w:t>
      </w:r>
      <w:r>
        <w:t>죄와</w:t>
      </w:r>
      <w:r>
        <w:t xml:space="preserve"> </w:t>
      </w:r>
      <w:r>
        <w:t>싸워</w:t>
      </w:r>
      <w:r>
        <w:t xml:space="preserve"> </w:t>
      </w:r>
      <w:r>
        <w:t>이기십시오</w:t>
      </w:r>
      <w:r>
        <w:t xml:space="preserve">. </w:t>
      </w:r>
      <w:r>
        <w:t>선천적이든</w:t>
      </w:r>
      <w:r>
        <w:t xml:space="preserve"> </w:t>
      </w:r>
      <w:r>
        <w:t>후천적이든</w:t>
      </w:r>
      <w:r>
        <w:t xml:space="preserve"> </w:t>
      </w:r>
      <w:r>
        <w:t>바람직하지</w:t>
      </w:r>
      <w:r>
        <w:t xml:space="preserve"> </w:t>
      </w:r>
      <w:r>
        <w:t>않은</w:t>
      </w:r>
      <w:r>
        <w:t xml:space="preserve"> </w:t>
      </w:r>
      <w:r>
        <w:t>품성</w:t>
      </w:r>
      <w:r>
        <w:t xml:space="preserve"> </w:t>
      </w:r>
      <w:r>
        <w:t>하나하나를</w:t>
      </w:r>
      <w:r>
        <w:t xml:space="preserve"> </w:t>
      </w:r>
      <w:r>
        <w:t>의의</w:t>
      </w:r>
      <w:r>
        <w:t xml:space="preserve"> </w:t>
      </w:r>
      <w:r>
        <w:t>위대한</w:t>
      </w:r>
      <w:r>
        <w:t xml:space="preserve"> </w:t>
      </w:r>
      <w:r>
        <w:t>표준과</w:t>
      </w:r>
      <w:r>
        <w:t xml:space="preserve"> </w:t>
      </w:r>
      <w:r>
        <w:t>비교해</w:t>
      </w:r>
      <w:r>
        <w:t xml:space="preserve"> </w:t>
      </w:r>
      <w:r>
        <w:t>보고</w:t>
      </w:r>
      <w:r>
        <w:t xml:space="preserve"> </w:t>
      </w:r>
      <w:r>
        <w:t>하나님의</w:t>
      </w:r>
      <w:r>
        <w:t xml:space="preserve"> </w:t>
      </w:r>
      <w:r>
        <w:t>말씀에서</w:t>
      </w:r>
      <w:r>
        <w:t xml:space="preserve"> </w:t>
      </w:r>
      <w:r>
        <w:t>비추는</w:t>
      </w:r>
      <w:r>
        <w:t xml:space="preserve"> </w:t>
      </w:r>
      <w:r>
        <w:t>빛을</w:t>
      </w:r>
      <w:r>
        <w:t xml:space="preserve"> </w:t>
      </w:r>
      <w:r>
        <w:t>따라</w:t>
      </w:r>
      <w:r>
        <w:t xml:space="preserve">,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저항하고</w:t>
      </w:r>
      <w:r>
        <w:t xml:space="preserve"> </w:t>
      </w:r>
      <w:r>
        <w:t>이겨</w:t>
      </w:r>
      <w:r>
        <w:t xml:space="preserve"> </w:t>
      </w:r>
      <w:r>
        <w:t>내야</w:t>
      </w:r>
      <w:r>
        <w:t xml:space="preserve"> </w:t>
      </w:r>
      <w:r>
        <w:t>합니다</w:t>
      </w:r>
      <w:r>
        <w:t>.</w:t>
      </w:r>
    </w:p>
    <w:p w14:paraId="7458F5E3" w14:textId="77777777" w:rsidR="00A16A7D" w:rsidRDefault="00000000">
      <w:pPr>
        <w:jc w:val="both"/>
      </w:pPr>
      <w:r>
        <w:t>…</w:t>
      </w:r>
      <w:r>
        <w:t>매일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극기와</w:t>
      </w:r>
      <w:r>
        <w:t xml:space="preserve"> </w:t>
      </w:r>
      <w:r>
        <w:t>성결의</w:t>
      </w:r>
      <w:r>
        <w:t xml:space="preserve"> </w:t>
      </w:r>
      <w:r>
        <w:t>과정이</w:t>
      </w:r>
      <w:r>
        <w:t xml:space="preserve"> </w:t>
      </w:r>
      <w:r>
        <w:t>활발하게</w:t>
      </w:r>
      <w:r>
        <w:t xml:space="preserve"> </w:t>
      </w:r>
      <w:r>
        <w:t>진행되어야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믿음의</w:t>
      </w:r>
      <w:r>
        <w:t xml:space="preserve"> </w:t>
      </w:r>
      <w:r>
        <w:t>심령</w:t>
      </w:r>
      <w:r>
        <w:t xml:space="preserve"> </w:t>
      </w:r>
      <w:r>
        <w:t>속에</w:t>
      </w:r>
      <w:r>
        <w:t xml:space="preserve"> </w:t>
      </w:r>
      <w:r>
        <w:t>예수님이</w:t>
      </w:r>
      <w:r>
        <w:t xml:space="preserve"> </w:t>
      </w:r>
      <w:r>
        <w:t>거하신다는</w:t>
      </w:r>
      <w:r>
        <w:t xml:space="preserve"> </w:t>
      </w:r>
      <w:r>
        <w:t>사실이</w:t>
      </w:r>
      <w:r>
        <w:t xml:space="preserve"> </w:t>
      </w:r>
      <w:r>
        <w:t>행위에서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성화된</w:t>
      </w:r>
      <w:r>
        <w:t xml:space="preserve"> </w:t>
      </w:r>
      <w:r>
        <w:t>사람은</w:t>
      </w:r>
      <w:r>
        <w:t xml:space="preserve"> </w:t>
      </w:r>
      <w:r>
        <w:t>지식의</w:t>
      </w:r>
      <w:r>
        <w:t xml:space="preserve"> </w:t>
      </w:r>
      <w:r>
        <w:t>길을</w:t>
      </w:r>
      <w:r>
        <w:t xml:space="preserve"> </w:t>
      </w:r>
      <w:r>
        <w:t>중단하지</w:t>
      </w:r>
      <w:r>
        <w:t xml:space="preserve"> </w:t>
      </w:r>
      <w:r>
        <w:t>않습니다</w:t>
      </w:r>
      <w:r>
        <w:t xml:space="preserve">. </w:t>
      </w:r>
      <w:r>
        <w:t>마음이</w:t>
      </w:r>
      <w:r>
        <w:t xml:space="preserve"> </w:t>
      </w:r>
      <w:r>
        <w:t>넓어지고</w:t>
      </w:r>
      <w:r>
        <w:t xml:space="preserve"> </w:t>
      </w:r>
      <w:r>
        <w:t>고양되어</w:t>
      </w:r>
      <w:r>
        <w:t xml:space="preserve"> </w:t>
      </w:r>
      <w:r>
        <w:t>숨은</w:t>
      </w:r>
      <w:r>
        <w:t xml:space="preserve"> </w:t>
      </w:r>
      <w:r>
        <w:t>보물처럼</w:t>
      </w:r>
      <w:r>
        <w:t xml:space="preserve"> </w:t>
      </w:r>
      <w:r>
        <w:t>진리를</w:t>
      </w:r>
      <w:r>
        <w:t xml:space="preserve"> </w:t>
      </w:r>
      <w:r>
        <w:t>탐구합니다</w:t>
      </w:r>
      <w:r>
        <w:t xml:space="preserve">.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알수록</w:t>
      </w:r>
      <w:r>
        <w:t xml:space="preserve"> </w:t>
      </w:r>
      <w:r>
        <w:t>성화의</w:t>
      </w:r>
      <w:r>
        <w:t xml:space="preserve"> </w:t>
      </w:r>
      <w:r>
        <w:t>과정도</w:t>
      </w:r>
      <w:r>
        <w:t xml:space="preserve"> </w:t>
      </w:r>
      <w:r>
        <w:t>탄력을</w:t>
      </w:r>
      <w:r>
        <w:t xml:space="preserve"> </w:t>
      </w:r>
      <w:r>
        <w:t>받습니다</w:t>
      </w:r>
      <w:r>
        <w:t xml:space="preserve">. </w:t>
      </w:r>
      <w:r>
        <w:t>하늘은</w:t>
      </w:r>
      <w:r>
        <w:t xml:space="preserve"> </w:t>
      </w:r>
      <w:r>
        <w:t>존재합니다</w:t>
      </w:r>
      <w:r>
        <w:t xml:space="preserve">. </w:t>
      </w:r>
      <w:r>
        <w:t>오</w:t>
      </w:r>
      <w:r>
        <w:t xml:space="preserve">, </w:t>
      </w:r>
      <w:r>
        <w:t>우리는</w:t>
      </w:r>
      <w:r>
        <w:t xml:space="preserve"> </w:t>
      </w:r>
      <w:r>
        <w:t>하늘에</w:t>
      </w:r>
      <w:r>
        <w:t xml:space="preserve"> </w:t>
      </w:r>
      <w:r>
        <w:t>이르기</w:t>
      </w:r>
      <w:r>
        <w:t xml:space="preserve"> </w:t>
      </w:r>
      <w:r>
        <w:t>위해</w:t>
      </w:r>
      <w:r>
        <w:t xml:space="preserve"> </w:t>
      </w:r>
      <w:r>
        <w:t>씨름해야</w:t>
      </w:r>
      <w:r>
        <w:t xml:space="preserve"> </w:t>
      </w:r>
      <w:r>
        <w:t>합니다</w:t>
      </w:r>
      <w:r>
        <w:t xml:space="preserve">. </w:t>
      </w:r>
      <w:r>
        <w:t>여러분에게</w:t>
      </w:r>
      <w:r>
        <w:t xml:space="preserve"> </w:t>
      </w:r>
      <w:r>
        <w:t>호소합니다</w:t>
      </w:r>
      <w:r>
        <w:t>. …</w:t>
      </w:r>
      <w:r>
        <w:t>예수님을</w:t>
      </w:r>
      <w:r>
        <w:t xml:space="preserve"> </w:t>
      </w:r>
      <w:r>
        <w:t>구주로</w:t>
      </w:r>
      <w:r>
        <w:t xml:space="preserve"> </w:t>
      </w:r>
      <w:r>
        <w:t>믿으십시오</w:t>
      </w:r>
      <w:r>
        <w:t xml:space="preserve">. </w:t>
      </w:r>
      <w:r>
        <w:t>그분이</w:t>
      </w:r>
      <w:r>
        <w:t xml:space="preserve"> </w:t>
      </w:r>
      <w:r>
        <w:t>자기</w:t>
      </w:r>
      <w:r>
        <w:t xml:space="preserve"> </w:t>
      </w:r>
      <w:r>
        <w:t>은혜로</w:t>
      </w:r>
      <w:r>
        <w:t xml:space="preserve"> </w:t>
      </w:r>
      <w:r>
        <w:t>여러분을</w:t>
      </w:r>
      <w:r>
        <w:t xml:space="preserve"> </w:t>
      </w:r>
      <w:r>
        <w:t>도울</w:t>
      </w:r>
      <w:r>
        <w:t xml:space="preserve"> </w:t>
      </w:r>
      <w:r>
        <w:t>것임을</w:t>
      </w:r>
      <w:r>
        <w:t xml:space="preserve"> </w:t>
      </w:r>
      <w:r>
        <w:t>믿으십시오</w:t>
      </w:r>
      <w:r>
        <w:t xml:space="preserve">. </w:t>
      </w:r>
      <w:r>
        <w:t>여러분이</w:t>
      </w:r>
      <w:r>
        <w:t xml:space="preserve"> </w:t>
      </w:r>
      <w:r>
        <w:t>진실한</w:t>
      </w:r>
      <w:r>
        <w:t xml:space="preserve"> </w:t>
      </w:r>
      <w:r>
        <w:t>마음으로</w:t>
      </w:r>
      <w:r>
        <w:t xml:space="preserve"> </w:t>
      </w:r>
      <w:r>
        <w:t>그분에게</w:t>
      </w:r>
      <w:r>
        <w:t xml:space="preserve"> </w:t>
      </w:r>
      <w:r>
        <w:t>다가간다면</w:t>
      </w:r>
      <w:r>
        <w:t xml:space="preserve"> </w:t>
      </w:r>
      <w:r>
        <w:t>말입니다</w:t>
      </w:r>
      <w:r>
        <w:t xml:space="preserve">.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싸워야</w:t>
      </w:r>
      <w:r>
        <w:t xml:space="preserve"> </w:t>
      </w:r>
      <w:r>
        <w:t>합니다</w:t>
      </w:r>
      <w:r>
        <w:t xml:space="preserve">. </w:t>
      </w:r>
      <w:r>
        <w:t>생명의</w:t>
      </w:r>
      <w:r>
        <w:t xml:space="preserve"> </w:t>
      </w:r>
      <w:r>
        <w:t>월계관을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전력을</w:t>
      </w:r>
      <w:r>
        <w:t xml:space="preserve"> </w:t>
      </w:r>
      <w:r>
        <w:t>다해야</w:t>
      </w:r>
      <w:r>
        <w:t xml:space="preserve"> </w:t>
      </w:r>
      <w:r>
        <w:t>합니다</w:t>
      </w:r>
      <w:r>
        <w:t xml:space="preserve">. </w:t>
      </w:r>
      <w:r>
        <w:t>몸부림쳐야</w:t>
      </w:r>
      <w:r>
        <w:t xml:space="preserve"> </w:t>
      </w:r>
      <w:r>
        <w:t>합니다</w:t>
      </w:r>
      <w:r>
        <w:t xml:space="preserve">. </w:t>
      </w:r>
      <w:r>
        <w:t>사탄이</w:t>
      </w:r>
      <w:r>
        <w:t xml:space="preserve"> </w:t>
      </w:r>
      <w:r>
        <w:t>여러분을</w:t>
      </w:r>
      <w:r>
        <w:t xml:space="preserve"> </w:t>
      </w:r>
      <w:r>
        <w:t>쥐고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몸을</w:t>
      </w:r>
      <w:r>
        <w:t xml:space="preserve"> </w:t>
      </w:r>
      <w:r>
        <w:t>비틀어</w:t>
      </w:r>
      <w:r>
        <w:t xml:space="preserve"> </w:t>
      </w:r>
      <w:r>
        <w:t>그</w:t>
      </w:r>
      <w:r>
        <w:t xml:space="preserve"> </w:t>
      </w:r>
      <w:r>
        <w:t>손아귀에서</w:t>
      </w:r>
      <w:r>
        <w:t xml:space="preserve"> </w:t>
      </w:r>
      <w:r>
        <w:t>빠져나오지</w:t>
      </w:r>
      <w:r>
        <w:t xml:space="preserve"> </w:t>
      </w:r>
      <w:r>
        <w:t>않는다면</w:t>
      </w:r>
      <w:r>
        <w:t xml:space="preserve"> </w:t>
      </w:r>
      <w:r>
        <w:t>여러분은</w:t>
      </w:r>
      <w:r>
        <w:t xml:space="preserve"> </w:t>
      </w:r>
      <w:r>
        <w:t>마비되고</w:t>
      </w:r>
      <w:r>
        <w:t xml:space="preserve"> </w:t>
      </w:r>
      <w:r>
        <w:t>망할</w:t>
      </w:r>
      <w:r>
        <w:t xml:space="preserve"> </w:t>
      </w:r>
      <w:r>
        <w:t>것입니다</w:t>
      </w:r>
      <w:r>
        <w:t xml:space="preserve">. </w:t>
      </w:r>
      <w:r>
        <w:t>원수가</w:t>
      </w:r>
      <w:r>
        <w:t xml:space="preserve"> </w:t>
      </w:r>
      <w:r>
        <w:t>좌우로</w:t>
      </w:r>
      <w:r>
        <w:t xml:space="preserve">, </w:t>
      </w:r>
      <w:r>
        <w:t>앞뒤로</w:t>
      </w:r>
      <w:r>
        <w:t xml:space="preserve"> </w:t>
      </w:r>
      <w:r>
        <w:t>진을</w:t>
      </w:r>
      <w:r>
        <w:t xml:space="preserve"> </w:t>
      </w:r>
      <w:r>
        <w:t>치고</w:t>
      </w:r>
      <w:r>
        <w:t xml:space="preserve"> </w:t>
      </w:r>
      <w:r>
        <w:t>있습니다</w:t>
      </w:r>
      <w:r>
        <w:t xml:space="preserve">. </w:t>
      </w:r>
      <w:r>
        <w:t>발로</w:t>
      </w:r>
      <w:r>
        <w:t xml:space="preserve"> </w:t>
      </w:r>
      <w:r>
        <w:t>짓밟아</w:t>
      </w:r>
      <w:r>
        <w:t xml:space="preserve"> </w:t>
      </w:r>
      <w:r>
        <w:t>버리십시오</w:t>
      </w:r>
      <w:r>
        <w:t xml:space="preserve">. </w:t>
      </w:r>
      <w:r>
        <w:t>맞서</w:t>
      </w:r>
      <w:r>
        <w:t xml:space="preserve"> </w:t>
      </w:r>
      <w:r>
        <w:t>싸우십시오</w:t>
      </w:r>
      <w:r>
        <w:t xml:space="preserve">. </w:t>
      </w:r>
      <w:r>
        <w:t>쟁취해야</w:t>
      </w:r>
      <w:r>
        <w:t xml:space="preserve"> </w:t>
      </w:r>
      <w:r>
        <w:t>할</w:t>
      </w:r>
      <w:r>
        <w:t xml:space="preserve"> </w:t>
      </w:r>
      <w:r>
        <w:t>면류관이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(FE, 136-137).</w:t>
      </w:r>
    </w:p>
    <w:p w14:paraId="13DE0BF7" w14:textId="77777777" w:rsidR="00A16A7D" w:rsidRDefault="00000000">
      <w:pPr>
        <w:jc w:val="both"/>
      </w:pPr>
      <w:r>
        <w:t>잠시</w:t>
      </w:r>
      <w:r>
        <w:t xml:space="preserve"> </w:t>
      </w:r>
      <w:r>
        <w:t>후</w:t>
      </w:r>
      <w:r>
        <w:t xml:space="preserve"> </w:t>
      </w:r>
      <w:r>
        <w:t>우리는</w:t>
      </w:r>
      <w:r>
        <w:t xml:space="preserve"> </w:t>
      </w:r>
      <w:r>
        <w:t>왕의</w:t>
      </w:r>
      <w:r>
        <w:t xml:space="preserve"> </w:t>
      </w:r>
      <w:r>
        <w:t>대관식을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숨겨진</w:t>
      </w:r>
      <w:r>
        <w:t xml:space="preserve"> </w:t>
      </w:r>
      <w:r>
        <w:t>사람</w:t>
      </w:r>
      <w:r>
        <w:t xml:space="preserve">,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싸운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구주의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(9</w:t>
      </w:r>
      <w:r>
        <w:t>증언</w:t>
      </w:r>
      <w:r>
        <w:t>, 287).</w:t>
      </w:r>
    </w:p>
    <w:p w14:paraId="487DB801" w14:textId="77777777" w:rsidR="00A16A7D" w:rsidRDefault="00A16A7D">
      <w:pPr>
        <w:jc w:val="both"/>
      </w:pPr>
    </w:p>
    <w:p w14:paraId="1A08DDD3" w14:textId="77777777" w:rsidR="00A16A7D" w:rsidRDefault="00A16A7D">
      <w:pPr>
        <w:jc w:val="both"/>
      </w:pPr>
    </w:p>
    <w:p w14:paraId="6132AADC" w14:textId="77777777" w:rsidR="00A16A7D" w:rsidRDefault="00A16A7D">
      <w:pPr>
        <w:jc w:val="both"/>
      </w:pPr>
    </w:p>
    <w:p w14:paraId="6FD1B780" w14:textId="77777777" w:rsidR="00A16A7D" w:rsidRDefault="00000000">
      <w:r>
        <w:br w:type="page"/>
      </w:r>
    </w:p>
    <w:p w14:paraId="5B7993D2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29</w:t>
      </w:r>
      <w:r>
        <w:t>일</w:t>
      </w:r>
    </w:p>
    <w:p w14:paraId="6228D5E6" w14:textId="77777777" w:rsidR="00A16A7D" w:rsidRDefault="00A16A7D">
      <w:pPr>
        <w:jc w:val="both"/>
      </w:pPr>
    </w:p>
    <w:p w14:paraId="53A2C700" w14:textId="77777777" w:rsidR="00A16A7D" w:rsidRDefault="00000000">
      <w:pPr>
        <w:jc w:val="both"/>
      </w:pPr>
      <w:r>
        <w:t>의인은</w:t>
      </w:r>
      <w:r>
        <w:t xml:space="preserve"> </w:t>
      </w:r>
      <w:r>
        <w:t>믿음으로</w:t>
      </w:r>
      <w:r>
        <w:t xml:space="preserve"> </w:t>
      </w:r>
      <w:r>
        <w:t>살리라</w:t>
      </w:r>
    </w:p>
    <w:p w14:paraId="26B91ACD" w14:textId="77777777" w:rsidR="00A16A7D" w:rsidRDefault="00A16A7D">
      <w:pPr>
        <w:jc w:val="both"/>
      </w:pPr>
    </w:p>
    <w:p w14:paraId="2645EF1C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그리스도</w:t>
      </w:r>
      <w:r>
        <w:t xml:space="preserve"> </w:t>
      </w:r>
      <w:r>
        <w:t>예수를</w:t>
      </w:r>
      <w:r>
        <w:t xml:space="preserve"> </w:t>
      </w:r>
      <w:r>
        <w:t>주로</w:t>
      </w:r>
      <w:r>
        <w:t xml:space="preserve"> </w:t>
      </w:r>
      <w:r>
        <w:t>받았으니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행하되</w:t>
      </w:r>
      <w:r>
        <w:t>”(</w:t>
      </w:r>
      <w:r>
        <w:t>골</w:t>
      </w:r>
      <w:r>
        <w:t xml:space="preserve"> 2:6).</w:t>
      </w:r>
    </w:p>
    <w:p w14:paraId="63F2C755" w14:textId="77777777" w:rsidR="00A16A7D" w:rsidRDefault="00A16A7D">
      <w:pPr>
        <w:jc w:val="both"/>
      </w:pPr>
    </w:p>
    <w:p w14:paraId="73D5F0A0" w14:textId="77777777" w:rsidR="00A16A7D" w:rsidRDefault="00000000">
      <w:pPr>
        <w:jc w:val="both"/>
      </w:pPr>
      <w:r>
        <w:t>그리스도와</w:t>
      </w:r>
      <w:r>
        <w:t xml:space="preserve"> </w:t>
      </w:r>
      <w:r>
        <w:t>한</w:t>
      </w:r>
      <w:r>
        <w:t xml:space="preserve"> </w:t>
      </w:r>
      <w:r>
        <w:t>덩이가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자라나고</w:t>
      </w:r>
      <w:r>
        <w:t xml:space="preserve"> </w:t>
      </w:r>
      <w:r>
        <w:t>즐거워하며</w:t>
      </w:r>
      <w:r>
        <w:t xml:space="preserve"> </w:t>
      </w:r>
      <w:r>
        <w:t>쓸모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매일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그분과</w:t>
      </w:r>
      <w:r>
        <w:t xml:space="preserve"> </w:t>
      </w:r>
      <w:r>
        <w:t>교류하며</w:t>
      </w:r>
      <w:r>
        <w:t xml:space="preserve"> </w:t>
      </w:r>
      <w:r>
        <w:t>그분</w:t>
      </w:r>
      <w:r>
        <w:t xml:space="preserve"> </w:t>
      </w:r>
      <w:r>
        <w:t>안에</w:t>
      </w:r>
      <w:r>
        <w:t xml:space="preserve"> </w:t>
      </w:r>
      <w:r>
        <w:t>거해야</w:t>
      </w:r>
      <w:r>
        <w:t xml:space="preserve"> </w:t>
      </w:r>
      <w:r>
        <w:t>은혜에서</w:t>
      </w:r>
      <w:r>
        <w:t xml:space="preserve"> </w:t>
      </w:r>
      <w:r>
        <w:t>성장할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시작이며</w:t>
      </w:r>
      <w:r>
        <w:t xml:space="preserve"> </w:t>
      </w:r>
      <w:r>
        <w:t>완성입니다</w:t>
      </w:r>
      <w:r>
        <w:t xml:space="preserve">. </w:t>
      </w:r>
      <w:r>
        <w:t>처음부터</w:t>
      </w:r>
      <w:r>
        <w:t xml:space="preserve"> </w:t>
      </w:r>
      <w:r>
        <w:t>마지막까지</w:t>
      </w:r>
      <w:r>
        <w:t xml:space="preserve"> </w:t>
      </w:r>
      <w:r>
        <w:t>언제나</w:t>
      </w:r>
      <w:r>
        <w:t xml:space="preserve"> </w:t>
      </w:r>
      <w:r>
        <w:t>그리스도인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우리와</w:t>
      </w:r>
      <w:r>
        <w:t xml:space="preserve"> </w:t>
      </w:r>
      <w:r>
        <w:t>함께하십니다</w:t>
      </w:r>
      <w:r>
        <w:t xml:space="preserve">. </w:t>
      </w:r>
      <w:r>
        <w:t>출발할</w:t>
      </w:r>
      <w:r>
        <w:t xml:space="preserve"> </w:t>
      </w:r>
      <w:r>
        <w:t>때와</w:t>
      </w:r>
      <w:r>
        <w:t xml:space="preserve"> </w:t>
      </w:r>
      <w:r>
        <w:t>도착할</w:t>
      </w:r>
      <w:r>
        <w:t xml:space="preserve"> </w:t>
      </w:r>
      <w:r>
        <w:t>때뿐</w:t>
      </w:r>
      <w:r>
        <w:t xml:space="preserve"> </w:t>
      </w:r>
      <w:r>
        <w:t>아니라</w:t>
      </w:r>
      <w:r>
        <w:t xml:space="preserve"> </w:t>
      </w:r>
      <w:r>
        <w:t>매</w:t>
      </w:r>
      <w:r>
        <w:t xml:space="preserve"> </w:t>
      </w:r>
      <w:r>
        <w:t>발걸음에</w:t>
      </w:r>
      <w:r>
        <w:t xml:space="preserve"> </w:t>
      </w:r>
      <w:r>
        <w:t>함께하십니다</w:t>
      </w:r>
      <w:r>
        <w:t>.</w:t>
      </w:r>
    </w:p>
    <w:p w14:paraId="717D27C7" w14:textId="77777777" w:rsidR="00A16A7D" w:rsidRDefault="00000000">
      <w:pPr>
        <w:jc w:val="both"/>
      </w:pPr>
      <w:r>
        <w:t>…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그리스도와</w:t>
      </w:r>
      <w:r>
        <w:t xml:space="preserve"> </w:t>
      </w:r>
      <w:r>
        <w:t>함께할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궁금하십니까</w:t>
      </w:r>
      <w:r>
        <w:t xml:space="preserve">? </w:t>
      </w:r>
      <w:r>
        <w:t>맨</w:t>
      </w:r>
      <w:r>
        <w:t xml:space="preserve"> </w:t>
      </w:r>
      <w:r>
        <w:t>처음</w:t>
      </w:r>
      <w:r>
        <w:t xml:space="preserve"> </w:t>
      </w:r>
      <w:r>
        <w:t>그리스도를</w:t>
      </w:r>
      <w:r>
        <w:t xml:space="preserve"> </w:t>
      </w:r>
      <w:r>
        <w:t>영접할</w:t>
      </w:r>
      <w:r>
        <w:t xml:space="preserve"> </w:t>
      </w:r>
      <w:r>
        <w:t>때와</w:t>
      </w:r>
      <w:r>
        <w:t xml:space="preserve"> </w:t>
      </w:r>
      <w:r>
        <w:t>똑같습니다</w:t>
      </w:r>
      <w:r>
        <w:t>. 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그리스도</w:t>
      </w:r>
      <w:r>
        <w:t xml:space="preserve"> </w:t>
      </w:r>
      <w:r>
        <w:t>예수를</w:t>
      </w:r>
      <w:r>
        <w:t xml:space="preserve"> </w:t>
      </w:r>
      <w:r>
        <w:t>주로</w:t>
      </w:r>
      <w:r>
        <w:t xml:space="preserve"> </w:t>
      </w:r>
      <w:r>
        <w:t>받았으니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행하되</w:t>
      </w:r>
      <w:r>
        <w:t>”(</w:t>
      </w:r>
      <w:r>
        <w:t>골</w:t>
      </w:r>
      <w:r>
        <w:t xml:space="preserve"> 2:6). “</w:t>
      </w:r>
      <w:r>
        <w:t>나의</w:t>
      </w:r>
      <w:r>
        <w:t xml:space="preserve"> </w:t>
      </w:r>
      <w:r>
        <w:t>의인은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>”(</w:t>
      </w:r>
      <w:r>
        <w:t>히</w:t>
      </w:r>
      <w:r>
        <w:t xml:space="preserve"> 10:38). </w:t>
      </w:r>
      <w:r>
        <w:t>여러분은</w:t>
      </w:r>
      <w:r>
        <w:t xml:space="preserve"> </w:t>
      </w:r>
      <w:r>
        <w:t>하나님께</w:t>
      </w:r>
      <w:r>
        <w:t xml:space="preserve"> </w:t>
      </w:r>
      <w:r>
        <w:t>자신을</w:t>
      </w:r>
      <w:r>
        <w:t xml:space="preserve"> </w:t>
      </w:r>
      <w:r>
        <w:t>드렸습니다</w:t>
      </w:r>
      <w:r>
        <w:t xml:space="preserve">. </w:t>
      </w:r>
      <w:r>
        <w:t>완전히</w:t>
      </w:r>
      <w:r>
        <w:t xml:space="preserve"> </w:t>
      </w:r>
      <w:r>
        <w:t>그분의</w:t>
      </w:r>
      <w:r>
        <w:t xml:space="preserve"> </w:t>
      </w:r>
      <w:r>
        <w:t>것이</w:t>
      </w:r>
      <w:r>
        <w:t xml:space="preserve"> </w:t>
      </w:r>
      <w:r>
        <w:t>되어</w:t>
      </w:r>
      <w:r>
        <w:t xml:space="preserve"> </w:t>
      </w:r>
      <w:r>
        <w:t>그분을</w:t>
      </w:r>
      <w:r>
        <w:t xml:space="preserve"> </w:t>
      </w:r>
      <w:r>
        <w:t>따르기로</w:t>
      </w:r>
      <w:r>
        <w:t xml:space="preserve"> </w:t>
      </w:r>
      <w:r>
        <w:t>했고</w:t>
      </w:r>
      <w:r>
        <w:t xml:space="preserve"> </w:t>
      </w:r>
      <w:r>
        <w:t>그리스도를</w:t>
      </w:r>
      <w:r>
        <w:t xml:space="preserve"> </w:t>
      </w:r>
      <w:r>
        <w:t>구주로</w:t>
      </w:r>
      <w:r>
        <w:t xml:space="preserve"> </w:t>
      </w:r>
      <w:r>
        <w:t>받아들였습니다</w:t>
      </w:r>
      <w:r>
        <w:t xml:space="preserve">. </w:t>
      </w:r>
      <w:r>
        <w:t>혼자서는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속하거나</w:t>
      </w:r>
      <w:r>
        <w:t xml:space="preserve"> </w:t>
      </w:r>
      <w:r>
        <w:t>마음을</w:t>
      </w:r>
      <w:r>
        <w:t xml:space="preserve"> </w:t>
      </w:r>
      <w:r>
        <w:t>변화시킬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, </w:t>
      </w:r>
      <w:r>
        <w:t>하나님께</w:t>
      </w:r>
      <w:r>
        <w:t xml:space="preserve"> </w:t>
      </w:r>
      <w:r>
        <w:t>자신을</w:t>
      </w:r>
      <w:r>
        <w:t xml:space="preserve"> </w:t>
      </w:r>
      <w:r>
        <w:t>바쳤으니</w:t>
      </w:r>
      <w:r>
        <w:t xml:space="preserve"> </w:t>
      </w:r>
      <w:r>
        <w:t>그분이</w:t>
      </w:r>
      <w:r>
        <w:t xml:space="preserve"> </w:t>
      </w:r>
      <w:r>
        <w:t>그리스도의</w:t>
      </w:r>
      <w:r>
        <w:t xml:space="preserve"> </w:t>
      </w:r>
      <w:r>
        <w:t>이름으로</w:t>
      </w:r>
      <w:r>
        <w:t xml:space="preserve"> </w:t>
      </w:r>
      <w:r>
        <w:t>이</w:t>
      </w:r>
      <w:r>
        <w:t xml:space="preserve"> </w:t>
      </w:r>
      <w:r>
        <w:t>모두를</w:t>
      </w:r>
      <w:r>
        <w:t xml:space="preserve"> </w:t>
      </w:r>
      <w:r>
        <w:t>행하실</w:t>
      </w:r>
      <w:r>
        <w:t xml:space="preserve"> </w:t>
      </w:r>
      <w:r>
        <w:t>것이라고</w:t>
      </w:r>
      <w:r>
        <w:t xml:space="preserve"> </w:t>
      </w:r>
      <w:r>
        <w:t>믿는</w:t>
      </w:r>
      <w:r>
        <w:t xml:space="preserve"> </w:t>
      </w:r>
      <w:r>
        <w:t>것입니다</w:t>
      </w:r>
      <w:r>
        <w:t xml:space="preserve">. </w:t>
      </w:r>
      <w:r>
        <w:t>여러분은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것이</w:t>
      </w:r>
      <w:r>
        <w:t xml:space="preserve"> </w:t>
      </w:r>
      <w:r>
        <w:t>되었습니다</w:t>
      </w:r>
      <w:r>
        <w:t xml:space="preserve">. </w:t>
      </w:r>
      <w:r>
        <w:t>그리고</w:t>
      </w:r>
      <w:r>
        <w:t xml:space="preserve"> </w:t>
      </w:r>
      <w:r>
        <w:t>믿음으로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주고받으며</w:t>
      </w:r>
      <w:r>
        <w:t xml:space="preserve"> </w:t>
      </w:r>
      <w:r>
        <w:t>성장합니다</w:t>
      </w:r>
      <w:r>
        <w:t xml:space="preserve">. </w:t>
      </w:r>
      <w:r>
        <w:t>여러분은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 xml:space="preserve">. </w:t>
      </w:r>
      <w:r>
        <w:t>마음</w:t>
      </w:r>
      <w:r>
        <w:t xml:space="preserve">, </w:t>
      </w:r>
      <w:r>
        <w:t>의지</w:t>
      </w:r>
      <w:r>
        <w:t xml:space="preserve">, </w:t>
      </w:r>
      <w:r>
        <w:t>섬김</w:t>
      </w:r>
      <w:r>
        <w:t xml:space="preserve">, </w:t>
      </w:r>
      <w:r>
        <w:t>여러분</w:t>
      </w:r>
      <w:r>
        <w:t xml:space="preserve"> </w:t>
      </w:r>
      <w:r>
        <w:t>자신을</w:t>
      </w:r>
      <w:r>
        <w:t xml:space="preserve"> </w:t>
      </w:r>
      <w:r>
        <w:t>바쳐서</w:t>
      </w:r>
      <w:r>
        <w:t xml:space="preserve"> </w:t>
      </w:r>
      <w:r>
        <w:t>그분의</w:t>
      </w:r>
      <w:r>
        <w:t xml:space="preserve"> </w:t>
      </w:r>
      <w:r>
        <w:t>요구를</w:t>
      </w:r>
      <w:r>
        <w:t xml:space="preserve"> </w:t>
      </w:r>
      <w:r>
        <w:t>모두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또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모든</w:t>
      </w:r>
      <w:r>
        <w:t xml:space="preserve"> </w:t>
      </w:r>
      <w:r>
        <w:t>은혜에</w:t>
      </w:r>
      <w:r>
        <w:t xml:space="preserve"> </w:t>
      </w:r>
      <w:r>
        <w:t>넘치는</w:t>
      </w:r>
      <w:r>
        <w:t xml:space="preserve"> </w:t>
      </w:r>
      <w:r>
        <w:t>그리스도가</w:t>
      </w:r>
      <w:r>
        <w:t xml:space="preserve"> </w:t>
      </w:r>
      <w:r>
        <w:t>마음에</w:t>
      </w:r>
      <w:r>
        <w:t xml:space="preserve"> </w:t>
      </w:r>
      <w:r>
        <w:t>임하여</w:t>
      </w:r>
      <w:r>
        <w:t xml:space="preserve"> </w:t>
      </w:r>
      <w:r>
        <w:t>여러분에게</w:t>
      </w:r>
      <w:r>
        <w:t xml:space="preserve"> </w:t>
      </w:r>
      <w:r>
        <w:t>힘과</w:t>
      </w:r>
      <w:r>
        <w:t xml:space="preserve"> </w:t>
      </w:r>
      <w:r>
        <w:t>의와</w:t>
      </w:r>
      <w:r>
        <w:t xml:space="preserve"> </w:t>
      </w:r>
      <w:r>
        <w:t>영원한</w:t>
      </w:r>
      <w:r>
        <w:t xml:space="preserve"> </w:t>
      </w:r>
      <w:r>
        <w:t>도움이</w:t>
      </w:r>
      <w:r>
        <w:t xml:space="preserve"> </w:t>
      </w:r>
      <w:r>
        <w:t>되고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능력을</w:t>
      </w:r>
      <w:r>
        <w:t xml:space="preserve"> </w:t>
      </w:r>
      <w:r>
        <w:t>주셔야</w:t>
      </w:r>
      <w:r>
        <w:t xml:space="preserve"> </w:t>
      </w:r>
      <w:r>
        <w:t>합니다</w:t>
      </w:r>
      <w:r>
        <w:t>.</w:t>
      </w:r>
    </w:p>
    <w:p w14:paraId="696BEEA8" w14:textId="77777777" w:rsidR="00A16A7D" w:rsidRDefault="00000000">
      <w:pPr>
        <w:jc w:val="both"/>
      </w:pPr>
      <w:r>
        <w:t>아침마다</w:t>
      </w:r>
      <w:r>
        <w:t xml:space="preserve"> </w:t>
      </w:r>
      <w:r>
        <w:t>하나님께</w:t>
      </w:r>
      <w:r>
        <w:t xml:space="preserve"> </w:t>
      </w:r>
      <w:r>
        <w:t>자신을</w:t>
      </w:r>
      <w:r>
        <w:t xml:space="preserve"> </w:t>
      </w:r>
      <w:r>
        <w:t>바치십시오</w:t>
      </w:r>
      <w:r>
        <w:t xml:space="preserve">. </w:t>
      </w:r>
      <w:r>
        <w:t>그것을</w:t>
      </w:r>
      <w:r>
        <w:t xml:space="preserve"> </w:t>
      </w:r>
      <w:r>
        <w:t>첫째</w:t>
      </w:r>
      <w:r>
        <w:t xml:space="preserve"> </w:t>
      </w:r>
      <w:r>
        <w:t>일과로</w:t>
      </w:r>
      <w:r>
        <w:t xml:space="preserve"> </w:t>
      </w:r>
      <w:r>
        <w:t>삼으십시오</w:t>
      </w:r>
      <w:r>
        <w:t>. ‘</w:t>
      </w:r>
      <w:r>
        <w:t>오</w:t>
      </w:r>
      <w:r>
        <w:t xml:space="preserve">, </w:t>
      </w:r>
      <w:r>
        <w:t>주님</w:t>
      </w:r>
      <w:r>
        <w:t xml:space="preserve"> </w:t>
      </w:r>
      <w:r>
        <w:t>저를</w:t>
      </w:r>
      <w:r>
        <w:t xml:space="preserve"> </w:t>
      </w:r>
      <w:r>
        <w:t>완전히</w:t>
      </w:r>
      <w:r>
        <w:t xml:space="preserve"> </w:t>
      </w:r>
      <w:r>
        <w:t>주님의</w:t>
      </w:r>
      <w:r>
        <w:t xml:space="preserve"> </w:t>
      </w:r>
      <w:r>
        <w:t>것으로</w:t>
      </w:r>
      <w:r>
        <w:t xml:space="preserve"> </w:t>
      </w:r>
      <w:r>
        <w:t>삼으소서</w:t>
      </w:r>
      <w:r>
        <w:t xml:space="preserve">. </w:t>
      </w:r>
      <w:r>
        <w:t>모든</w:t>
      </w:r>
      <w:r>
        <w:t xml:space="preserve"> </w:t>
      </w:r>
      <w:r>
        <w:t>계획을</w:t>
      </w:r>
      <w:r>
        <w:t xml:space="preserve"> </w:t>
      </w:r>
      <w:r>
        <w:t>주님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놓사오니</w:t>
      </w:r>
      <w:r>
        <w:t xml:space="preserve"> </w:t>
      </w:r>
      <w:r>
        <w:t>주님을</w:t>
      </w:r>
      <w:r>
        <w:t xml:space="preserve"> </w:t>
      </w:r>
      <w:r>
        <w:t>섬기는</w:t>
      </w:r>
      <w:r>
        <w:t xml:space="preserve"> </w:t>
      </w:r>
      <w:r>
        <w:t>데</w:t>
      </w:r>
      <w:r>
        <w:t xml:space="preserve"> </w:t>
      </w:r>
      <w:r>
        <w:t>저를</w:t>
      </w:r>
      <w:r>
        <w:t xml:space="preserve"> </w:t>
      </w:r>
      <w:r>
        <w:t>사용하소서</w:t>
      </w:r>
      <w:r>
        <w:t xml:space="preserve">. </w:t>
      </w:r>
      <w:r>
        <w:t>함께하시고</w:t>
      </w:r>
      <w:r>
        <w:t xml:space="preserve"> </w:t>
      </w:r>
      <w:r>
        <w:t>저의</w:t>
      </w:r>
      <w:r>
        <w:t xml:space="preserve"> </w:t>
      </w:r>
      <w:r>
        <w:t>일</w:t>
      </w:r>
      <w:r>
        <w:t xml:space="preserve"> </w:t>
      </w:r>
      <w:r>
        <w:t>모두가</w:t>
      </w:r>
      <w:r>
        <w:t xml:space="preserve"> </w:t>
      </w:r>
      <w:r>
        <w:t>주님</w:t>
      </w:r>
      <w:r>
        <w:t xml:space="preserve"> </w:t>
      </w:r>
      <w:r>
        <w:t>안에서</w:t>
      </w:r>
      <w:r>
        <w:t xml:space="preserve"> </w:t>
      </w:r>
      <w:r>
        <w:t>이루어지게</w:t>
      </w:r>
      <w:r>
        <w:t xml:space="preserve"> </w:t>
      </w:r>
      <w:r>
        <w:t>하소서</w:t>
      </w:r>
      <w:r>
        <w:t>.’</w:t>
      </w:r>
      <w:r>
        <w:t>라고</w:t>
      </w:r>
      <w:r>
        <w:t xml:space="preserve"> </w:t>
      </w:r>
      <w:r>
        <w:t>기도하십시오</w:t>
      </w:r>
      <w:r>
        <w:t xml:space="preserve">. </w:t>
      </w:r>
      <w:r>
        <w:t>이것은</w:t>
      </w:r>
      <w:r>
        <w:t xml:space="preserve"> </w:t>
      </w:r>
      <w:r>
        <w:t>매일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하루를</w:t>
      </w:r>
      <w:r>
        <w:t xml:space="preserve"> </w:t>
      </w:r>
      <w:r>
        <w:t>위해</w:t>
      </w:r>
      <w:r>
        <w:t xml:space="preserve"> </w:t>
      </w:r>
      <w:r>
        <w:t>아침마다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드리십시오</w:t>
      </w:r>
      <w:r>
        <w:t xml:space="preserve">. </w:t>
      </w:r>
      <w:r>
        <w:t>여러분의</w:t>
      </w:r>
      <w:r>
        <w:t xml:space="preserve"> </w:t>
      </w:r>
      <w:r>
        <w:t>계획을</w:t>
      </w:r>
      <w:r>
        <w:t xml:space="preserve"> </w:t>
      </w:r>
      <w:r>
        <w:t>모두</w:t>
      </w:r>
      <w:r>
        <w:t xml:space="preserve"> </w:t>
      </w:r>
      <w:r>
        <w:t>그분께</w:t>
      </w:r>
      <w:r>
        <w:t xml:space="preserve"> </w:t>
      </w:r>
      <w:r>
        <w:t>맡겨서</w:t>
      </w:r>
      <w:r>
        <w:t xml:space="preserve"> </w:t>
      </w:r>
      <w:r>
        <w:t>그</w:t>
      </w:r>
      <w:r>
        <w:t xml:space="preserve"> </w:t>
      </w:r>
      <w:r>
        <w:t>계획이</w:t>
      </w:r>
      <w:r>
        <w:t xml:space="preserve"> </w:t>
      </w:r>
      <w:r>
        <w:t>성취되든</w:t>
      </w:r>
      <w:r>
        <w:t xml:space="preserve"> </w:t>
      </w:r>
      <w:r>
        <w:t>말든</w:t>
      </w:r>
      <w:r>
        <w:t xml:space="preserve"> </w:t>
      </w:r>
      <w:r>
        <w:t>그분의</w:t>
      </w:r>
      <w:r>
        <w:t xml:space="preserve"> </w:t>
      </w:r>
      <w:r>
        <w:t>섭리가</w:t>
      </w:r>
      <w:r>
        <w:t xml:space="preserve"> </w:t>
      </w:r>
      <w:r>
        <w:lastRenderedPageBreak/>
        <w:t>이루어지게</w:t>
      </w:r>
      <w:r>
        <w:t xml:space="preserve"> </w:t>
      </w:r>
      <w:r>
        <w:t>하십시오</w:t>
      </w:r>
      <w:r>
        <w:t xml:space="preserve">. </w:t>
      </w:r>
      <w:r>
        <w:t>그렇게</w:t>
      </w:r>
      <w:r>
        <w:t xml:space="preserve"> </w:t>
      </w:r>
      <w:r>
        <w:t>여러분은</w:t>
      </w:r>
      <w:r>
        <w:t xml:space="preserve"> </w:t>
      </w:r>
      <w:r>
        <w:t>매일</w:t>
      </w:r>
      <w:r>
        <w:t xml:space="preserve"> </w:t>
      </w:r>
      <w:r>
        <w:t>자신의</w:t>
      </w:r>
      <w:r>
        <w:t xml:space="preserve"> </w:t>
      </w:r>
      <w:r>
        <w:t>삶을</w:t>
      </w:r>
      <w:r>
        <w:t xml:space="preserve"> </w:t>
      </w:r>
      <w:r>
        <w:t>그분의</w:t>
      </w:r>
      <w:r>
        <w:t xml:space="preserve"> </w:t>
      </w:r>
      <w:r>
        <w:t>손에</w:t>
      </w:r>
      <w:r>
        <w:t xml:space="preserve"> </w:t>
      </w:r>
      <w:r>
        <w:t>바칠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그러면</w:t>
      </w:r>
      <w:r>
        <w:t xml:space="preserve"> </w:t>
      </w:r>
      <w:r>
        <w:t>여러분의</w:t>
      </w:r>
      <w:r>
        <w:t xml:space="preserve"> </w:t>
      </w:r>
      <w:r>
        <w:t>삶은</w:t>
      </w:r>
      <w:r>
        <w:t xml:space="preserve"> </w:t>
      </w:r>
      <w:r>
        <w:t>더욱더</w:t>
      </w:r>
      <w:r>
        <w:t xml:space="preserve"> </w:t>
      </w:r>
      <w:r>
        <w:t>그리스도의</w:t>
      </w:r>
      <w:r>
        <w:t xml:space="preserve"> </w:t>
      </w:r>
      <w:r>
        <w:t>삶에</w:t>
      </w:r>
      <w:r>
        <w:t xml:space="preserve"> </w:t>
      </w:r>
      <w:r>
        <w:t>가까워질</w:t>
      </w:r>
      <w:r>
        <w:t xml:space="preserve"> </w:t>
      </w:r>
      <w:r>
        <w:t>것입니다</w:t>
      </w:r>
      <w:r>
        <w:t>(</w:t>
      </w:r>
      <w:r>
        <w:t>정로</w:t>
      </w:r>
      <w:r>
        <w:t>, 69-70).</w:t>
      </w:r>
    </w:p>
    <w:p w14:paraId="6CAF9C7D" w14:textId="77777777" w:rsidR="00A16A7D" w:rsidRDefault="00A16A7D">
      <w:pPr>
        <w:jc w:val="both"/>
      </w:pPr>
    </w:p>
    <w:p w14:paraId="2813521C" w14:textId="77777777" w:rsidR="00A16A7D" w:rsidRDefault="00A16A7D">
      <w:pPr>
        <w:jc w:val="both"/>
      </w:pPr>
    </w:p>
    <w:p w14:paraId="0841C8D4" w14:textId="77777777" w:rsidR="00A16A7D" w:rsidRDefault="00000000">
      <w:r>
        <w:br w:type="page"/>
      </w:r>
    </w:p>
    <w:p w14:paraId="5EC21985" w14:textId="77777777" w:rsidR="00A16A7D" w:rsidRDefault="00000000">
      <w:pPr>
        <w:jc w:val="both"/>
      </w:pPr>
      <w:r>
        <w:lastRenderedPageBreak/>
        <w:t>4</w:t>
      </w:r>
      <w:r>
        <w:t>월</w:t>
      </w:r>
      <w:r>
        <w:t xml:space="preserve"> 30</w:t>
      </w:r>
      <w:r>
        <w:t>일</w:t>
      </w:r>
    </w:p>
    <w:p w14:paraId="5759FF79" w14:textId="77777777" w:rsidR="00A16A7D" w:rsidRDefault="00A16A7D">
      <w:pPr>
        <w:jc w:val="both"/>
      </w:pPr>
    </w:p>
    <w:p w14:paraId="32AA9DF9" w14:textId="77777777" w:rsidR="00A16A7D" w:rsidRDefault="00000000">
      <w:pPr>
        <w:jc w:val="both"/>
      </w:pPr>
      <w:r>
        <w:t>믿음이</w:t>
      </w:r>
      <w:r>
        <w:t xml:space="preserve"> </w:t>
      </w:r>
      <w:r>
        <w:t>이긴다</w:t>
      </w:r>
    </w:p>
    <w:p w14:paraId="567B2B34" w14:textId="77777777" w:rsidR="00A16A7D" w:rsidRDefault="00A16A7D">
      <w:pPr>
        <w:jc w:val="both"/>
      </w:pPr>
    </w:p>
    <w:p w14:paraId="4E354A3F" w14:textId="77777777" w:rsidR="00A16A7D" w:rsidRDefault="00000000">
      <w:pPr>
        <w:jc w:val="both"/>
      </w:pPr>
      <w:r>
        <w:t>“</w:t>
      </w:r>
      <w:r>
        <w:t>무릇</w:t>
      </w:r>
      <w:r>
        <w:t xml:space="preserve"> </w:t>
      </w:r>
      <w:r>
        <w:t>하나님께로부터</w:t>
      </w:r>
      <w:r>
        <w:t xml:space="preserve"> </w:t>
      </w:r>
      <w:r>
        <w:t>난</w:t>
      </w:r>
      <w:r>
        <w:t xml:space="preserve"> </w:t>
      </w:r>
      <w:r>
        <w:t>자마다</w:t>
      </w:r>
      <w:r>
        <w:t xml:space="preserve"> </w:t>
      </w:r>
      <w:r>
        <w:t>세상을</w:t>
      </w:r>
      <w:r>
        <w:t xml:space="preserve"> </w:t>
      </w:r>
      <w:r>
        <w:t>이기느니라</w:t>
      </w:r>
      <w:r>
        <w:t xml:space="preserve"> </w:t>
      </w:r>
      <w:r>
        <w:t>세상을</w:t>
      </w:r>
      <w:r>
        <w:t xml:space="preserve"> </w:t>
      </w:r>
      <w:r>
        <w:t>이기는</w:t>
      </w:r>
      <w:r>
        <w:t xml:space="preserve"> </w:t>
      </w:r>
      <w:r>
        <w:t>승리는</w:t>
      </w:r>
      <w:r>
        <w:t xml:space="preserve"> </w:t>
      </w:r>
      <w:r>
        <w:t>이것이니</w:t>
      </w:r>
      <w:r>
        <w:t xml:space="preserve"> </w:t>
      </w:r>
      <w:r>
        <w:t>우리의</w:t>
      </w:r>
      <w:r>
        <w:t xml:space="preserve"> </w:t>
      </w:r>
      <w:r>
        <w:t>믿음이니라</w:t>
      </w:r>
      <w:r>
        <w:t>”(</w:t>
      </w:r>
      <w:r>
        <w:t>요일</w:t>
      </w:r>
      <w:r>
        <w:t xml:space="preserve"> 5:4).</w:t>
      </w:r>
    </w:p>
    <w:p w14:paraId="6D6E435A" w14:textId="77777777" w:rsidR="00A16A7D" w:rsidRDefault="00A16A7D">
      <w:pPr>
        <w:jc w:val="both"/>
      </w:pPr>
    </w:p>
    <w:p w14:paraId="3A1AC630" w14:textId="77777777" w:rsidR="00A16A7D" w:rsidRDefault="00000000">
      <w:pPr>
        <w:jc w:val="both"/>
      </w:pPr>
      <w:r>
        <w:t>그리스도인</w:t>
      </w:r>
      <w:r>
        <w:t xml:space="preserve"> </w:t>
      </w:r>
      <w:r>
        <w:t>생애는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믿음</w:t>
      </w:r>
      <w:r>
        <w:t xml:space="preserve">, </w:t>
      </w:r>
      <w:r>
        <w:t>기쁨</w:t>
      </w:r>
      <w:r>
        <w:t xml:space="preserve">, </w:t>
      </w:r>
      <w:r>
        <w:t>승리의</w:t>
      </w:r>
      <w:r>
        <w:t xml:space="preserve"> </w:t>
      </w:r>
      <w:r>
        <w:t>삶이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 “</w:t>
      </w:r>
      <w:r>
        <w:t>무릇</w:t>
      </w:r>
      <w:r>
        <w:t xml:space="preserve"> </w:t>
      </w:r>
      <w:r>
        <w:t>하나님께로부터</w:t>
      </w:r>
      <w:r>
        <w:t xml:space="preserve"> </w:t>
      </w:r>
      <w:r>
        <w:t>난</w:t>
      </w:r>
      <w:r>
        <w:t xml:space="preserve"> </w:t>
      </w:r>
      <w:r>
        <w:t>자마다</w:t>
      </w:r>
      <w:r>
        <w:t xml:space="preserve"> </w:t>
      </w:r>
      <w:r>
        <w:t>세상을</w:t>
      </w:r>
      <w:r>
        <w:t xml:space="preserve"> </w:t>
      </w:r>
      <w:r>
        <w:t>이기느니라</w:t>
      </w:r>
      <w:r>
        <w:t xml:space="preserve"> </w:t>
      </w:r>
      <w:r>
        <w:t>세상을</w:t>
      </w:r>
      <w:r>
        <w:t xml:space="preserve"> </w:t>
      </w:r>
      <w:r>
        <w:t>이기는</w:t>
      </w:r>
      <w:r>
        <w:t xml:space="preserve"> </w:t>
      </w:r>
      <w:r>
        <w:t>승리는</w:t>
      </w:r>
      <w:r>
        <w:t xml:space="preserve"> </w:t>
      </w:r>
      <w:r>
        <w:t>이것이니</w:t>
      </w:r>
      <w:r>
        <w:t xml:space="preserve"> </w:t>
      </w:r>
      <w:r>
        <w:t>우리의</w:t>
      </w:r>
      <w:r>
        <w:t xml:space="preserve"> </w:t>
      </w:r>
      <w:r>
        <w:t>믿음이니라</w:t>
      </w:r>
      <w:r>
        <w:t>”(</w:t>
      </w:r>
      <w:r>
        <w:t>요일</w:t>
      </w:r>
      <w:r>
        <w:t xml:space="preserve"> 5:4). </w:t>
      </w:r>
      <w:r>
        <w:t>하나님의</w:t>
      </w:r>
      <w:r>
        <w:t xml:space="preserve"> </w:t>
      </w:r>
      <w:r>
        <w:t>종</w:t>
      </w:r>
      <w:r>
        <w:t xml:space="preserve"> </w:t>
      </w:r>
      <w:r>
        <w:t>느혜미야는</w:t>
      </w:r>
      <w:r>
        <w:t xml:space="preserve"> “</w:t>
      </w:r>
      <w:r>
        <w:t>여호와로</w:t>
      </w:r>
      <w:r>
        <w:t xml:space="preserve"> </w:t>
      </w:r>
      <w:r>
        <w:t>인하여</w:t>
      </w:r>
      <w:r>
        <w:t xml:space="preserve"> </w:t>
      </w:r>
      <w:r>
        <w:t>기뻐하는</w:t>
      </w:r>
      <w:r>
        <w:t xml:space="preserve"> </w:t>
      </w:r>
      <w:r>
        <w:t>것이</w:t>
      </w:r>
      <w:r>
        <w:t xml:space="preserve"> </w:t>
      </w:r>
      <w:r>
        <w:t>너희의</w:t>
      </w:r>
      <w:r>
        <w:t xml:space="preserve"> </w:t>
      </w:r>
      <w:r>
        <w:t>힘</w:t>
      </w:r>
      <w:r>
        <w:t>”</w:t>
      </w:r>
      <w:r>
        <w:t>이라고</w:t>
      </w:r>
      <w:r>
        <w:t xml:space="preserve"> </w:t>
      </w:r>
      <w:r>
        <w:t>진실을</w:t>
      </w:r>
      <w:r>
        <w:t xml:space="preserve"> </w:t>
      </w:r>
      <w:r>
        <w:t>말했습니다</w:t>
      </w:r>
      <w:r>
        <w:t>(</w:t>
      </w:r>
      <w:r>
        <w:t>느</w:t>
      </w:r>
      <w:r>
        <w:t xml:space="preserve"> 8:10). </w:t>
      </w:r>
      <w:r>
        <w:t>또</w:t>
      </w:r>
      <w:r>
        <w:t xml:space="preserve"> </w:t>
      </w:r>
      <w:r>
        <w:t>바울은</w:t>
      </w:r>
      <w:r>
        <w:t xml:space="preserve"> </w:t>
      </w:r>
      <w:r>
        <w:t>말합니다</w:t>
      </w:r>
      <w:r>
        <w:t>. “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항상</w:t>
      </w:r>
      <w:r>
        <w:t xml:space="preserve"> </w:t>
      </w:r>
      <w:r>
        <w:t>기뻐하라</w:t>
      </w:r>
      <w:r>
        <w:t xml:space="preserve"> </w:t>
      </w:r>
      <w:r>
        <w:t>내가</w:t>
      </w:r>
      <w:r>
        <w:t xml:space="preserve"> </w:t>
      </w:r>
      <w:r>
        <w:t>다시</w:t>
      </w:r>
      <w:r>
        <w:t xml:space="preserve"> </w:t>
      </w:r>
      <w:r>
        <w:t>말하노니</w:t>
      </w:r>
      <w:r>
        <w:t xml:space="preserve"> </w:t>
      </w:r>
      <w:r>
        <w:t>기뻐하라</w:t>
      </w:r>
      <w:r>
        <w:t>”(</w:t>
      </w:r>
      <w:r>
        <w:t>빌</w:t>
      </w:r>
      <w:r>
        <w:t xml:space="preserve"> 4:4). “</w:t>
      </w:r>
      <w:r>
        <w:t>항상</w:t>
      </w:r>
      <w:r>
        <w:t xml:space="preserve"> </w:t>
      </w:r>
      <w:r>
        <w:t>기뻐하라</w:t>
      </w:r>
      <w:r>
        <w:t xml:space="preserve"> </w:t>
      </w:r>
      <w:r>
        <w:t>쉬지</w:t>
      </w:r>
      <w:r>
        <w:t xml:space="preserve"> </w:t>
      </w:r>
      <w:r>
        <w:t>말고</w:t>
      </w:r>
      <w:r>
        <w:t xml:space="preserve"> </w:t>
      </w:r>
      <w:r>
        <w:t>기도하라</w:t>
      </w:r>
      <w:r>
        <w:t xml:space="preserve"> </w:t>
      </w:r>
      <w:r>
        <w:t>범사에</w:t>
      </w:r>
      <w:r>
        <w:t xml:space="preserve"> </w:t>
      </w:r>
      <w:r>
        <w:t>감사하라</w:t>
      </w:r>
      <w:r>
        <w:t>”(</w:t>
      </w:r>
      <w:r>
        <w:t>살전</w:t>
      </w:r>
      <w:r>
        <w:t xml:space="preserve"> 5:16-18)(</w:t>
      </w:r>
      <w:r>
        <w:t>쟁투</w:t>
      </w:r>
      <w:r>
        <w:t>, 477-478).</w:t>
      </w:r>
    </w:p>
    <w:p w14:paraId="3031E7E5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종에게</w:t>
      </w:r>
      <w:r>
        <w:t xml:space="preserve"> </w:t>
      </w:r>
      <w:r>
        <w:t>필요한</w:t>
      </w:r>
      <w:r>
        <w:t xml:space="preserve"> </w:t>
      </w:r>
      <w:r>
        <w:t>힘과</w:t>
      </w:r>
      <w:r>
        <w:t xml:space="preserve"> </w:t>
      </w:r>
      <w:r>
        <w:t>갖가지</w:t>
      </w:r>
      <w:r>
        <w:t xml:space="preserve"> </w:t>
      </w:r>
      <w:r>
        <w:t>지혜를</w:t>
      </w:r>
      <w:r>
        <w:t xml:space="preserve"> </w:t>
      </w:r>
      <w:r>
        <w:t>모두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기꺼이</w:t>
      </w:r>
      <w:r>
        <w:t xml:space="preserve"> </w:t>
      </w:r>
      <w:r>
        <w:t>그렇게</w:t>
      </w:r>
      <w:r>
        <w:t xml:space="preserve"> </w:t>
      </w:r>
      <w:r>
        <w:t>하십니다</w:t>
      </w:r>
      <w:r>
        <w:t xml:space="preserve">. </w:t>
      </w:r>
      <w:r>
        <w:t>믿음을</w:t>
      </w:r>
      <w:r>
        <w:t xml:space="preserve"> </w:t>
      </w:r>
      <w:r>
        <w:t>바치는</w:t>
      </w:r>
      <w:r>
        <w:t xml:space="preserve"> </w:t>
      </w:r>
      <w:r>
        <w:t>자에게</w:t>
      </w:r>
      <w:r>
        <w:t xml:space="preserve"> </w:t>
      </w:r>
      <w:r>
        <w:t>그분은</w:t>
      </w:r>
      <w:r>
        <w:t xml:space="preserve"> </w:t>
      </w:r>
      <w:r>
        <w:t>최고의</w:t>
      </w:r>
      <w:r>
        <w:t xml:space="preserve"> </w:t>
      </w:r>
      <w:r>
        <w:t>기대</w:t>
      </w:r>
      <w:r>
        <w:t xml:space="preserve"> </w:t>
      </w:r>
      <w:r>
        <w:t>이상으로</w:t>
      </w:r>
      <w:r>
        <w:t xml:space="preserve"> </w:t>
      </w:r>
      <w:r>
        <w:t>이루어</w:t>
      </w:r>
      <w:r>
        <w:t xml:space="preserve"> </w:t>
      </w:r>
      <w:r>
        <w:t>주십니다</w:t>
      </w:r>
      <w:r>
        <w:t>.</w:t>
      </w:r>
    </w:p>
    <w:p w14:paraId="059A0879" w14:textId="77777777" w:rsidR="00A16A7D" w:rsidRDefault="00000000">
      <w:pPr>
        <w:jc w:val="both"/>
      </w:pPr>
      <w:r>
        <w:t>예수님은</w:t>
      </w:r>
      <w:r>
        <w:t xml:space="preserve"> </w:t>
      </w:r>
      <w:r>
        <w:t>우리에게</w:t>
      </w:r>
      <w:r>
        <w:t xml:space="preserve"> </w:t>
      </w:r>
      <w:r>
        <w:t>자기를</w:t>
      </w:r>
      <w:r>
        <w:t xml:space="preserve"> </w:t>
      </w:r>
      <w:r>
        <w:t>따르라고</w:t>
      </w:r>
      <w:r>
        <w:t xml:space="preserve"> </w:t>
      </w:r>
      <w:r>
        <w:t>하신</w:t>
      </w:r>
      <w:r>
        <w:t xml:space="preserve"> </w:t>
      </w:r>
      <w:r>
        <w:t>뒤</w:t>
      </w:r>
      <w:r>
        <w:t xml:space="preserve"> </w:t>
      </w:r>
      <w:r>
        <w:t>내버리지</w:t>
      </w:r>
      <w:r>
        <w:t xml:space="preserve"> </w:t>
      </w:r>
      <w:r>
        <w:t>않으셨습니다</w:t>
      </w:r>
      <w:r>
        <w:t xml:space="preserve">. </w:t>
      </w:r>
      <w:r>
        <w:t>생명을</w:t>
      </w:r>
      <w:r>
        <w:t xml:space="preserve"> </w:t>
      </w:r>
      <w:r>
        <w:t>바쳐</w:t>
      </w:r>
      <w:r>
        <w:t xml:space="preserve"> </w:t>
      </w:r>
      <w:r>
        <w:t>그분을</w:t>
      </w:r>
      <w:r>
        <w:t xml:space="preserve"> </w:t>
      </w:r>
      <w:r>
        <w:t>섬기면</w:t>
      </w:r>
      <w:r>
        <w:t xml:space="preserve"> </w:t>
      </w:r>
      <w:r>
        <w:t>하나님이</w:t>
      </w:r>
      <w:r>
        <w:t xml:space="preserve"> </w:t>
      </w:r>
      <w:r>
        <w:t>예비하신</w:t>
      </w:r>
      <w:r>
        <w:t xml:space="preserve"> </w:t>
      </w:r>
      <w:r>
        <w:t>길에서</w:t>
      </w:r>
      <w:r>
        <w:t xml:space="preserve"> </w:t>
      </w:r>
      <w:r>
        <w:t>벗어날</w:t>
      </w:r>
      <w:r>
        <w:t xml:space="preserve"> </w:t>
      </w:r>
      <w:r>
        <w:t>일이</w:t>
      </w:r>
      <w:r>
        <w:t xml:space="preserve"> </w:t>
      </w:r>
      <w:r>
        <w:t>절대</w:t>
      </w:r>
      <w:r>
        <w:t xml:space="preserve"> </w:t>
      </w:r>
      <w:r>
        <w:t>없습니다</w:t>
      </w:r>
      <w:r>
        <w:t xml:space="preserve">. 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당하든지</w:t>
      </w:r>
      <w:r>
        <w:t xml:space="preserve"> </w:t>
      </w:r>
      <w:r>
        <w:t>길을</w:t>
      </w:r>
      <w:r>
        <w:t xml:space="preserve"> </w:t>
      </w:r>
      <w:r>
        <w:t>인도할</w:t>
      </w:r>
      <w:r>
        <w:t xml:space="preserve"> </w:t>
      </w:r>
      <w:r>
        <w:t>분이</w:t>
      </w:r>
      <w:r>
        <w:t xml:space="preserve"> </w:t>
      </w:r>
      <w:r>
        <w:t>계십니다</w:t>
      </w:r>
      <w:r>
        <w:t xml:space="preserve">. </w:t>
      </w:r>
      <w:r>
        <w:t>어떤</w:t>
      </w:r>
      <w:r>
        <w:t xml:space="preserve"> </w:t>
      </w:r>
      <w:r>
        <w:t>곤경에</w:t>
      </w:r>
      <w:r>
        <w:t xml:space="preserve"> </w:t>
      </w:r>
      <w:r>
        <w:t>처하든지</w:t>
      </w:r>
      <w:r>
        <w:t xml:space="preserve"> </w:t>
      </w:r>
      <w:r>
        <w:t>확실한</w:t>
      </w:r>
      <w:r>
        <w:t xml:space="preserve"> </w:t>
      </w:r>
      <w:r>
        <w:t>조언자가</w:t>
      </w:r>
      <w:r>
        <w:t xml:space="preserve"> </w:t>
      </w:r>
      <w:r>
        <w:t>계십니다</w:t>
      </w:r>
      <w:r>
        <w:t xml:space="preserve">. </w:t>
      </w:r>
      <w:r>
        <w:t>슬픔</w:t>
      </w:r>
      <w:r>
        <w:t xml:space="preserve">, </w:t>
      </w:r>
      <w:r>
        <w:t>상실</w:t>
      </w:r>
      <w:r>
        <w:t xml:space="preserve">, </w:t>
      </w:r>
      <w:r>
        <w:t>외로움이</w:t>
      </w:r>
      <w:r>
        <w:t xml:space="preserve"> </w:t>
      </w:r>
      <w:r>
        <w:t>아무리</w:t>
      </w:r>
      <w:r>
        <w:t xml:space="preserve"> </w:t>
      </w:r>
      <w:r>
        <w:t>커도</w:t>
      </w:r>
      <w:r>
        <w:t xml:space="preserve"> </w:t>
      </w:r>
      <w:r>
        <w:t>우리에게는</w:t>
      </w:r>
      <w:r>
        <w:t xml:space="preserve"> </w:t>
      </w:r>
      <w:r>
        <w:t>동정심</w:t>
      </w:r>
      <w:r>
        <w:t xml:space="preserve"> </w:t>
      </w:r>
      <w:r>
        <w:t>가득한</w:t>
      </w:r>
      <w:r>
        <w:t xml:space="preserve"> </w:t>
      </w:r>
      <w:r>
        <w:t>친구가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잘</w:t>
      </w:r>
      <w:r>
        <w:t xml:space="preserve"> </w:t>
      </w:r>
      <w:r>
        <w:t>몰라서</w:t>
      </w:r>
      <w:r>
        <w:t xml:space="preserve"> </w:t>
      </w:r>
      <w:r>
        <w:t>실족해도</w:t>
      </w:r>
      <w:r>
        <w:t xml:space="preserve"> </w:t>
      </w:r>
      <w:r>
        <w:t>그리스도는</w:t>
      </w:r>
      <w:r>
        <w:t xml:space="preserve"> </w:t>
      </w:r>
      <w:r>
        <w:t>우리를</w:t>
      </w:r>
      <w:r>
        <w:t xml:space="preserve"> </w:t>
      </w:r>
      <w:r>
        <w:t>떠나지</w:t>
      </w:r>
      <w:r>
        <w:t xml:space="preserve"> </w:t>
      </w:r>
      <w:r>
        <w:t>않습니다</w:t>
      </w:r>
      <w:r>
        <w:t>. …“</w:t>
      </w:r>
      <w:r>
        <w:t>그는</w:t>
      </w:r>
      <w:r>
        <w:t xml:space="preserve"> </w:t>
      </w:r>
      <w:r>
        <w:t>궁핍한</w:t>
      </w:r>
      <w:r>
        <w:t xml:space="preserve"> </w:t>
      </w:r>
      <w:r>
        <w:t>자가</w:t>
      </w:r>
      <w:r>
        <w:t xml:space="preserve"> </w:t>
      </w:r>
      <w:r>
        <w:t>부르짖을</w:t>
      </w:r>
      <w:r>
        <w:t xml:space="preserve"> </w:t>
      </w:r>
      <w:r>
        <w:t>때에</w:t>
      </w:r>
      <w:r>
        <w:t xml:space="preserve"> </w:t>
      </w:r>
      <w:r>
        <w:t>구해</w:t>
      </w:r>
      <w:r>
        <w:t xml:space="preserve"> </w:t>
      </w:r>
      <w:r>
        <w:t>주며</w:t>
      </w:r>
      <w:r>
        <w:t xml:space="preserve">, </w:t>
      </w:r>
      <w:r>
        <w:t>도울</w:t>
      </w:r>
      <w:r>
        <w:t xml:space="preserve"> </w:t>
      </w:r>
      <w:r>
        <w:t>이</w:t>
      </w:r>
      <w:r>
        <w:t xml:space="preserve"> </w:t>
      </w:r>
      <w:r>
        <w:t>없는</w:t>
      </w:r>
      <w:r>
        <w:t xml:space="preserve"> </w:t>
      </w:r>
      <w:r>
        <w:t>가난한</w:t>
      </w:r>
      <w:r>
        <w:t xml:space="preserve"> </w:t>
      </w:r>
      <w:r>
        <w:t>자도</w:t>
      </w:r>
      <w:r>
        <w:t xml:space="preserve"> </w:t>
      </w:r>
      <w:r>
        <w:t>구해</w:t>
      </w:r>
      <w:r>
        <w:t xml:space="preserve"> </w:t>
      </w:r>
      <w:r>
        <w:t>주리이다</w:t>
      </w:r>
      <w:r>
        <w:t>”(</w:t>
      </w:r>
      <w:r>
        <w:t>시</w:t>
      </w:r>
      <w:r>
        <w:t xml:space="preserve"> 72:12, </w:t>
      </w:r>
      <w:r>
        <w:t>한글킹제임스</w:t>
      </w:r>
      <w:r>
        <w:t>)(</w:t>
      </w:r>
      <w:r>
        <w:t>복음</w:t>
      </w:r>
      <w:r>
        <w:t>, 262-263).</w:t>
      </w:r>
    </w:p>
    <w:p w14:paraId="0143B9FD" w14:textId="77777777" w:rsidR="00A16A7D" w:rsidRDefault="00000000">
      <w:pPr>
        <w:jc w:val="both"/>
      </w:pPr>
      <w:r>
        <w:t>믿음이</w:t>
      </w:r>
      <w:r>
        <w:t xml:space="preserve"> </w:t>
      </w:r>
      <w:r>
        <w:t>있으면</w:t>
      </w:r>
      <w:r>
        <w:t>…</w:t>
      </w:r>
      <w:r>
        <w:t>고통과</w:t>
      </w:r>
      <w:r>
        <w:t xml:space="preserve"> </w:t>
      </w:r>
      <w:r>
        <w:t>걱정</w:t>
      </w:r>
      <w:r>
        <w:t xml:space="preserve"> </w:t>
      </w:r>
      <w:r>
        <w:t>많은</w:t>
      </w:r>
      <w:r>
        <w:t xml:space="preserve"> </w:t>
      </w:r>
      <w:r>
        <w:t>현재를</w:t>
      </w:r>
      <w:r>
        <w:t xml:space="preserve"> </w:t>
      </w:r>
      <w:r>
        <w:t>넘어서</w:t>
      </w:r>
      <w:r>
        <w:t xml:space="preserve"> </w:t>
      </w:r>
      <w:r>
        <w:t>지금의</w:t>
      </w:r>
      <w:r>
        <w:t xml:space="preserve"> </w:t>
      </w:r>
      <w:r>
        <w:t>당혹스런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분명히</w:t>
      </w:r>
      <w:r>
        <w:t xml:space="preserve"> </w:t>
      </w:r>
      <w:r>
        <w:t>밝혀질</w:t>
      </w:r>
      <w:r>
        <w:t xml:space="preserve"> </w:t>
      </w:r>
      <w:r>
        <w:t>위대한</w:t>
      </w:r>
      <w:r>
        <w:t xml:space="preserve"> </w:t>
      </w:r>
      <w:r>
        <w:t>미래를</w:t>
      </w:r>
      <w:r>
        <w:t xml:space="preserve"> </w:t>
      </w:r>
      <w:r>
        <w:t>내다볼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우리의</w:t>
      </w:r>
      <w:r>
        <w:t xml:space="preserve"> </w:t>
      </w:r>
      <w:r>
        <w:t>중보자</w:t>
      </w:r>
      <w:r>
        <w:t xml:space="preserve"> </w:t>
      </w:r>
      <w:r>
        <w:t>예수께서</w:t>
      </w:r>
      <w:r>
        <w:t xml:space="preserve"> </w:t>
      </w:r>
      <w:r>
        <w:t>하나님</w:t>
      </w:r>
      <w:r>
        <w:t xml:space="preserve"> </w:t>
      </w:r>
      <w:r>
        <w:t>우편에</w:t>
      </w:r>
      <w:r>
        <w:t xml:space="preserve"> </w:t>
      </w:r>
      <w:r>
        <w:t>서신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사랑하는</w:t>
      </w:r>
      <w:r>
        <w:t xml:space="preserve"> </w:t>
      </w:r>
      <w:r>
        <w:t>이들을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준비하고</w:t>
      </w:r>
      <w:r>
        <w:t xml:space="preserve"> </w:t>
      </w:r>
      <w:r>
        <w:t>계신</w:t>
      </w:r>
      <w:r>
        <w:t xml:space="preserve"> </w:t>
      </w:r>
      <w:r>
        <w:t>거처를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승리한</w:t>
      </w:r>
      <w:r>
        <w:t xml:space="preserve"> </w:t>
      </w:r>
      <w:r>
        <w:t>자를</w:t>
      </w:r>
      <w:r>
        <w:t xml:space="preserve"> </w:t>
      </w:r>
      <w:r>
        <w:t>위한</w:t>
      </w:r>
      <w:r>
        <w:t xml:space="preserve"> </w:t>
      </w:r>
      <w:r>
        <w:t>예복과</w:t>
      </w:r>
      <w:r>
        <w:t xml:space="preserve"> </w:t>
      </w:r>
      <w:r>
        <w:t>왕관을</w:t>
      </w:r>
      <w:r>
        <w:t xml:space="preserve"> </w:t>
      </w:r>
      <w:r>
        <w:t>보고</w:t>
      </w:r>
      <w:r>
        <w:t xml:space="preserve"> </w:t>
      </w:r>
      <w:r>
        <w:t>구속받은</w:t>
      </w:r>
      <w:r>
        <w:t xml:space="preserve"> </w:t>
      </w:r>
      <w:r>
        <w:t>자의</w:t>
      </w:r>
      <w:r>
        <w:t xml:space="preserve"> </w:t>
      </w:r>
      <w:r>
        <w:t>노랫소리를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, 259-260).</w:t>
      </w:r>
    </w:p>
    <w:p w14:paraId="1E42E2F3" w14:textId="77777777" w:rsidR="00A16A7D" w:rsidRDefault="00000000">
      <w:pPr>
        <w:jc w:val="both"/>
      </w:pPr>
      <w:r>
        <w:lastRenderedPageBreak/>
        <w:t>친절한</w:t>
      </w:r>
      <w:r>
        <w:t xml:space="preserve"> </w:t>
      </w:r>
      <w:r>
        <w:t>하늘</w:t>
      </w:r>
      <w:r>
        <w:t xml:space="preserve"> </w:t>
      </w:r>
      <w:r>
        <w:t>아버지에</w:t>
      </w:r>
      <w:r>
        <w:t xml:space="preserve"> </w:t>
      </w:r>
      <w:r>
        <w:t>대해</w:t>
      </w:r>
      <w:r>
        <w:t xml:space="preserve"> </w:t>
      </w:r>
      <w:r>
        <w:t>우리는</w:t>
      </w:r>
      <w:r>
        <w:t xml:space="preserve"> </w:t>
      </w:r>
      <w:r>
        <w:t>실컷</w:t>
      </w:r>
      <w:r>
        <w:t xml:space="preserve"> </w:t>
      </w:r>
      <w:r>
        <w:t>자랑할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우리는</w:t>
      </w:r>
      <w:r>
        <w:t xml:space="preserve"> </w:t>
      </w:r>
      <w:r>
        <w:t>하나님을</w:t>
      </w:r>
      <w:r>
        <w:t xml:space="preserve"> </w:t>
      </w:r>
      <w:r>
        <w:t>믿고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빛낼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(2</w:t>
      </w:r>
      <w:r>
        <w:t>증언</w:t>
      </w:r>
      <w:r>
        <w:t>, 319).</w:t>
      </w:r>
    </w:p>
    <w:p w14:paraId="07093510" w14:textId="77777777" w:rsidR="00A16A7D" w:rsidRDefault="00000000">
      <w:pPr>
        <w:jc w:val="both"/>
      </w:pPr>
      <w:r>
        <w:t>믿음으로</w:t>
      </w:r>
      <w:r>
        <w:t xml:space="preserve"> </w:t>
      </w:r>
      <w:r>
        <w:t>하나님을</w:t>
      </w:r>
      <w:r>
        <w:t xml:space="preserve"> </w:t>
      </w:r>
      <w:r>
        <w:t>사랑하며</w:t>
      </w:r>
      <w:r>
        <w:t xml:space="preserve"> </w:t>
      </w:r>
      <w:r>
        <w:t>섬기는</w:t>
      </w:r>
      <w:r>
        <w:t xml:space="preserve"> </w:t>
      </w:r>
      <w:r>
        <w:t>사람은</w:t>
      </w:r>
      <w:r>
        <w:t xml:space="preserve"> </w:t>
      </w:r>
      <w:r>
        <w:t>매일</w:t>
      </w:r>
      <w:r>
        <w:t xml:space="preserve"> </w:t>
      </w:r>
      <w:r>
        <w:t>새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>(</w:t>
      </w:r>
      <w:r>
        <w:t>복음</w:t>
      </w:r>
      <w:r>
        <w:t>, 262).</w:t>
      </w:r>
    </w:p>
    <w:p w14:paraId="074548F2" w14:textId="77777777" w:rsidR="00A16A7D" w:rsidRDefault="00A16A7D">
      <w:pPr>
        <w:jc w:val="both"/>
      </w:pPr>
    </w:p>
    <w:p w14:paraId="080C287F" w14:textId="77777777" w:rsidR="00A16A7D" w:rsidRDefault="00A16A7D">
      <w:pPr>
        <w:jc w:val="both"/>
      </w:pPr>
    </w:p>
    <w:p w14:paraId="557A5149" w14:textId="77777777" w:rsidR="00A16A7D" w:rsidRDefault="00000000">
      <w:pPr>
        <w:jc w:val="both"/>
      </w:pPr>
      <w:r>
        <w:t>5</w:t>
      </w:r>
      <w:r>
        <w:t>월의</w:t>
      </w:r>
      <w:r>
        <w:t xml:space="preserve"> </w:t>
      </w:r>
      <w:r>
        <w:t>주제</w:t>
      </w:r>
    </w:p>
    <w:p w14:paraId="508D481B" w14:textId="77777777" w:rsidR="00A16A7D" w:rsidRDefault="00000000">
      <w:pPr>
        <w:jc w:val="both"/>
      </w:pPr>
      <w:r>
        <w:t>회심</w:t>
      </w:r>
      <w:r>
        <w:t xml:space="preserve"> </w:t>
      </w:r>
      <w:r>
        <w:t>그리고</w:t>
      </w:r>
      <w:r>
        <w:t xml:space="preserve"> </w:t>
      </w:r>
      <w:r>
        <w:t>새로운</w:t>
      </w:r>
      <w:r>
        <w:t xml:space="preserve"> </w:t>
      </w:r>
      <w:r>
        <w:t>삶</w:t>
      </w:r>
    </w:p>
    <w:p w14:paraId="5714093A" w14:textId="77777777" w:rsidR="00A16A7D" w:rsidRDefault="00A16A7D">
      <w:pPr>
        <w:jc w:val="both"/>
      </w:pPr>
    </w:p>
    <w:p w14:paraId="36B2D29C" w14:textId="77777777" w:rsidR="00A16A7D" w:rsidRDefault="00A16A7D">
      <w:pPr>
        <w:jc w:val="both"/>
      </w:pPr>
    </w:p>
    <w:p w14:paraId="05466AAA" w14:textId="77777777" w:rsidR="00A16A7D" w:rsidRDefault="00000000">
      <w:r>
        <w:br w:type="page"/>
      </w:r>
    </w:p>
    <w:p w14:paraId="7976B3E0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</w:t>
      </w:r>
      <w:r>
        <w:t>일</w:t>
      </w:r>
    </w:p>
    <w:p w14:paraId="59DF9A73" w14:textId="77777777" w:rsidR="00A16A7D" w:rsidRDefault="00A16A7D">
      <w:pPr>
        <w:jc w:val="both"/>
      </w:pPr>
    </w:p>
    <w:p w14:paraId="72351434" w14:textId="77777777" w:rsidR="00A16A7D" w:rsidRDefault="00000000">
      <w:pPr>
        <w:jc w:val="both"/>
      </w:pPr>
      <w:r>
        <w:t>죄에</w:t>
      </w:r>
      <w:r>
        <w:t xml:space="preserve"> </w:t>
      </w:r>
      <w:r>
        <w:t>대하여</w:t>
      </w:r>
      <w:r>
        <w:t xml:space="preserve"> </w:t>
      </w:r>
      <w:r>
        <w:t>괴로워하다</w:t>
      </w:r>
    </w:p>
    <w:p w14:paraId="7954F457" w14:textId="77777777" w:rsidR="00A16A7D" w:rsidRDefault="00A16A7D">
      <w:pPr>
        <w:jc w:val="both"/>
      </w:pPr>
    </w:p>
    <w:p w14:paraId="4B2EABB6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회개하고</w:t>
      </w:r>
      <w:r>
        <w:t xml:space="preserve"> </w:t>
      </w:r>
      <w:r>
        <w:t>돌이켜</w:t>
      </w:r>
      <w:r>
        <w:t xml:space="preserve"> </w:t>
      </w:r>
      <w:r>
        <w:t>너희</w:t>
      </w:r>
      <w:r>
        <w:t xml:space="preserve"> </w:t>
      </w:r>
      <w:r>
        <w:t>죄</w:t>
      </w:r>
      <w:r>
        <w:t xml:space="preserve"> </w:t>
      </w:r>
      <w:r>
        <w:t>없이</w:t>
      </w:r>
      <w:r>
        <w:t xml:space="preserve"> </w:t>
      </w:r>
      <w:r>
        <w:t>함을</w:t>
      </w:r>
      <w:r>
        <w:t xml:space="preserve"> </w:t>
      </w:r>
      <w:r>
        <w:t>받으라</w:t>
      </w:r>
      <w:r>
        <w:t xml:space="preserve"> </w:t>
      </w:r>
      <w:r>
        <w:t>이같이</w:t>
      </w:r>
      <w:r>
        <w:t xml:space="preserve"> </w:t>
      </w:r>
      <w:r>
        <w:t>하면</w:t>
      </w:r>
      <w:r>
        <w:t xml:space="preserve"> </w:t>
      </w:r>
      <w:r>
        <w:t>새롭게</w:t>
      </w:r>
      <w:r>
        <w:t xml:space="preserve"> </w:t>
      </w:r>
      <w:r>
        <w:t>되는</w:t>
      </w:r>
      <w:r>
        <w:t xml:space="preserve"> </w:t>
      </w:r>
      <w:r>
        <w:t>날이</w:t>
      </w:r>
      <w:r>
        <w:t xml:space="preserve"> </w:t>
      </w:r>
      <w:r>
        <w:t>주</w:t>
      </w:r>
      <w:r>
        <w:t xml:space="preserve"> </w:t>
      </w:r>
      <w:r>
        <w:t>앞으로부터</w:t>
      </w:r>
      <w:r>
        <w:t xml:space="preserve"> </w:t>
      </w:r>
      <w:r>
        <w:t>이를</w:t>
      </w:r>
      <w:r>
        <w:t xml:space="preserve"> </w:t>
      </w:r>
      <w:r>
        <w:t>것이요</w:t>
      </w:r>
      <w:r>
        <w:t>”(</w:t>
      </w:r>
      <w:r>
        <w:t>행</w:t>
      </w:r>
      <w:r>
        <w:t xml:space="preserve"> 3:19).</w:t>
      </w:r>
    </w:p>
    <w:p w14:paraId="587E3391" w14:textId="77777777" w:rsidR="00A16A7D" w:rsidRDefault="00A16A7D">
      <w:pPr>
        <w:jc w:val="both"/>
      </w:pPr>
    </w:p>
    <w:p w14:paraId="7C8D2254" w14:textId="77777777" w:rsidR="00A16A7D" w:rsidRDefault="00000000">
      <w:pPr>
        <w:jc w:val="both"/>
      </w:pPr>
      <w:r>
        <w:t>“</w:t>
      </w:r>
      <w:r>
        <w:t>하나님께</w:t>
      </w:r>
      <w:r>
        <w:t xml:space="preserve"> </w:t>
      </w:r>
      <w:r>
        <w:t>불쌍히</w:t>
      </w:r>
      <w:r>
        <w:t xml:space="preserve"> </w:t>
      </w:r>
      <w:r>
        <w:t>여김을</w:t>
      </w:r>
      <w:r>
        <w:t xml:space="preserve"> </w:t>
      </w:r>
      <w:r>
        <w:t>받는</w:t>
      </w:r>
      <w:r>
        <w:t xml:space="preserve"> </w:t>
      </w:r>
      <w:r>
        <w:t>길은</w:t>
      </w:r>
      <w:r>
        <w:t xml:space="preserve"> </w:t>
      </w:r>
      <w:r>
        <w:t>단순하고</w:t>
      </w:r>
      <w:r>
        <w:t xml:space="preserve"> </w:t>
      </w:r>
      <w:r>
        <w:t>공정하고</w:t>
      </w:r>
      <w:r>
        <w:t xml:space="preserve"> </w:t>
      </w:r>
      <w:r>
        <w:t>합리적입니다</w:t>
      </w:r>
      <w:r>
        <w:t xml:space="preserve">. </w:t>
      </w:r>
      <w:r>
        <w:t>주님은</w:t>
      </w:r>
      <w:r>
        <w:t xml:space="preserve"> </w:t>
      </w:r>
      <w:r>
        <w:t>우리가</w:t>
      </w:r>
      <w:r>
        <w:t xml:space="preserve"> </w:t>
      </w:r>
      <w:r>
        <w:t>무언가</w:t>
      </w:r>
      <w:r>
        <w:t xml:space="preserve"> </w:t>
      </w:r>
      <w:r>
        <w:t>괴로움을</w:t>
      </w:r>
      <w:r>
        <w:t xml:space="preserve"> </w:t>
      </w:r>
      <w:r>
        <w:t>겪어야</w:t>
      </w:r>
      <w:r>
        <w:t xml:space="preserve"> </w:t>
      </w:r>
      <w:r>
        <w:t>죄를</w:t>
      </w:r>
      <w:r>
        <w:t xml:space="preserve"> </w:t>
      </w:r>
      <w:r>
        <w:t>용서</w:t>
      </w:r>
      <w:r>
        <w:t xml:space="preserve"> </w:t>
      </w:r>
      <w:r>
        <w:t>받게</w:t>
      </w:r>
      <w:r>
        <w:t xml:space="preserve"> </w:t>
      </w:r>
      <w:r>
        <w:t>하지</w:t>
      </w:r>
      <w:r>
        <w:t xml:space="preserve"> </w:t>
      </w:r>
      <w:r>
        <w:t>않으십니다</w:t>
      </w:r>
      <w:r>
        <w:t xml:space="preserve">.   </w:t>
      </w:r>
      <w:r>
        <w:t>하나님의</w:t>
      </w:r>
      <w:r>
        <w:t xml:space="preserve"> </w:t>
      </w:r>
      <w:r>
        <w:t>주의를</w:t>
      </w:r>
      <w:r>
        <w:t xml:space="preserve"> </w:t>
      </w:r>
      <w:r>
        <w:t>끌거나</w:t>
      </w:r>
      <w:r>
        <w:t xml:space="preserve"> </w:t>
      </w:r>
      <w:r>
        <w:t>죄를</w:t>
      </w:r>
      <w:r>
        <w:t xml:space="preserve"> </w:t>
      </w:r>
      <w:r>
        <w:t>용서받기</w:t>
      </w:r>
      <w:r>
        <w:t xml:space="preserve"> </w:t>
      </w:r>
      <w:r>
        <w:t>위해</w:t>
      </w:r>
      <w:r>
        <w:t xml:space="preserve"> </w:t>
      </w:r>
      <w:r>
        <w:t>길고</w:t>
      </w:r>
      <w:r>
        <w:t xml:space="preserve"> </w:t>
      </w:r>
      <w:r>
        <w:t>고단한</w:t>
      </w:r>
      <w:r>
        <w:t xml:space="preserve"> </w:t>
      </w:r>
      <w:r>
        <w:t>순례나</w:t>
      </w:r>
      <w:r>
        <w:t xml:space="preserve"> </w:t>
      </w:r>
      <w:r>
        <w:t>극심한</w:t>
      </w:r>
      <w:r>
        <w:t xml:space="preserve"> </w:t>
      </w:r>
      <w:r>
        <w:t>고행을</w:t>
      </w:r>
      <w:r>
        <w:t xml:space="preserve"> </w:t>
      </w:r>
      <w:r>
        <w:t>거쳐야</w:t>
      </w:r>
      <w:r>
        <w:t xml:space="preserve"> </w:t>
      </w:r>
      <w:r>
        <w:t>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죄를</w:t>
      </w:r>
      <w:r>
        <w:t xml:space="preserve"> </w:t>
      </w:r>
      <w:r>
        <w:t>고백하고</w:t>
      </w:r>
      <w:r>
        <w:t xml:space="preserve"> </w:t>
      </w:r>
      <w:r>
        <w:t>버리면</w:t>
      </w:r>
      <w:r>
        <w:t xml:space="preserve"> </w:t>
      </w:r>
      <w:r>
        <w:t>자비를</w:t>
      </w:r>
      <w:r>
        <w:t xml:space="preserve"> </w:t>
      </w:r>
      <w:r>
        <w:t>얻습니다</w:t>
      </w:r>
      <w:r>
        <w:t>”(</w:t>
      </w:r>
      <w:r>
        <w:t>정로</w:t>
      </w:r>
      <w:r>
        <w:t>, 37).</w:t>
      </w:r>
    </w:p>
    <w:p w14:paraId="4D6AFCDB" w14:textId="77777777" w:rsidR="00A16A7D" w:rsidRDefault="00000000">
      <w:pPr>
        <w:jc w:val="both"/>
      </w:pPr>
      <w:r>
        <w:t>회개란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괴로워하고</w:t>
      </w:r>
      <w:r>
        <w:t xml:space="preserve"> </w:t>
      </w:r>
      <w:r>
        <w:t>거기서</w:t>
      </w:r>
      <w:r>
        <w:t xml:space="preserve"> </w:t>
      </w:r>
      <w:r>
        <w:t>돌아서는</w:t>
      </w:r>
      <w:r>
        <w:t xml:space="preserve"> </w:t>
      </w:r>
      <w:r>
        <w:t>것입니다</w:t>
      </w:r>
      <w:r>
        <w:t xml:space="preserve">. </w:t>
      </w:r>
      <w:r>
        <w:t>죄의</w:t>
      </w:r>
      <w:r>
        <w:t xml:space="preserve"> </w:t>
      </w:r>
      <w:r>
        <w:t>흉악함을</w:t>
      </w:r>
      <w:r>
        <w:t xml:space="preserve"> </w:t>
      </w:r>
      <w:r>
        <w:t>느끼지</w:t>
      </w:r>
      <w:r>
        <w:t xml:space="preserve"> </w:t>
      </w:r>
      <w:r>
        <w:t>못하면</w:t>
      </w:r>
      <w:r>
        <w:t xml:space="preserve"> </w:t>
      </w:r>
      <w:r>
        <w:t>죄를</w:t>
      </w:r>
      <w:r>
        <w:t xml:space="preserve"> </w:t>
      </w:r>
      <w:r>
        <w:t>버리지</w:t>
      </w:r>
      <w:r>
        <w:t xml:space="preserve"> </w:t>
      </w:r>
      <w:r>
        <w:t>못합니다</w:t>
      </w:r>
      <w:r>
        <w:t xml:space="preserve">.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마음이</w:t>
      </w:r>
      <w:r>
        <w:t xml:space="preserve"> </w:t>
      </w:r>
      <w:r>
        <w:t>돌아서야</w:t>
      </w:r>
      <w:r>
        <w:t xml:space="preserve"> </w:t>
      </w:r>
      <w:r>
        <w:t>삶에</w:t>
      </w:r>
      <w:r>
        <w:t xml:space="preserve"> </w:t>
      </w:r>
      <w:r>
        <w:t>진정한</w:t>
      </w:r>
      <w:r>
        <w:t xml:space="preserve"> </w:t>
      </w:r>
      <w:r>
        <w:t>변화가</w:t>
      </w:r>
      <w:r>
        <w:t xml:space="preserve"> </w:t>
      </w:r>
      <w:r>
        <w:t>일어납니다</w:t>
      </w:r>
      <w:r>
        <w:t>(</w:t>
      </w:r>
      <w:r>
        <w:t>정로</w:t>
      </w:r>
      <w:r>
        <w:t>, 23).</w:t>
      </w:r>
    </w:p>
    <w:p w14:paraId="1C733FA4" w14:textId="77777777" w:rsidR="00A16A7D" w:rsidRDefault="00000000">
      <w:pPr>
        <w:jc w:val="both"/>
      </w:pPr>
      <w:r>
        <w:t>하나님의</w:t>
      </w:r>
      <w:r>
        <w:t xml:space="preserve"> </w:t>
      </w:r>
      <w:r>
        <w:t>영광이</w:t>
      </w:r>
      <w:r>
        <w:t xml:space="preserve"> </w:t>
      </w:r>
      <w:r>
        <w:t>뿜어내는</w:t>
      </w:r>
      <w:r>
        <w:t xml:space="preserve"> </w:t>
      </w:r>
      <w:r>
        <w:t>빛줄기</w:t>
      </w:r>
      <w:r>
        <w:t xml:space="preserve">, </w:t>
      </w:r>
      <w:r>
        <w:t>그리스도의</w:t>
      </w:r>
      <w:r>
        <w:t xml:space="preserve"> </w:t>
      </w:r>
      <w:r>
        <w:t>순결에서</w:t>
      </w:r>
      <w:r>
        <w:t xml:space="preserve"> </w:t>
      </w:r>
      <w:r>
        <w:t>번득이는</w:t>
      </w:r>
      <w:r>
        <w:t xml:space="preserve"> </w:t>
      </w:r>
      <w:r>
        <w:t>섬광이</w:t>
      </w:r>
      <w:r>
        <w:t xml:space="preserve"> </w:t>
      </w:r>
      <w:r>
        <w:t>마음을</w:t>
      </w:r>
      <w:r>
        <w:t xml:space="preserve"> </w:t>
      </w:r>
      <w:r>
        <w:t>비추면</w:t>
      </w:r>
      <w:r>
        <w:t xml:space="preserve"> </w:t>
      </w:r>
      <w:r>
        <w:t>부끄러운</w:t>
      </w:r>
      <w:r>
        <w:t xml:space="preserve"> </w:t>
      </w:r>
      <w:r>
        <w:t>오점이</w:t>
      </w:r>
      <w:r>
        <w:t xml:space="preserve"> </w:t>
      </w:r>
      <w:r>
        <w:t>선명하게</w:t>
      </w:r>
      <w:r>
        <w:t xml:space="preserve"> </w:t>
      </w:r>
      <w:r>
        <w:t>들추어지고</w:t>
      </w:r>
      <w:r>
        <w:t xml:space="preserve"> </w:t>
      </w:r>
      <w:r>
        <w:t>품성의</w:t>
      </w:r>
      <w:r>
        <w:t xml:space="preserve"> </w:t>
      </w:r>
      <w:r>
        <w:t>결점과</w:t>
      </w:r>
      <w:r>
        <w:t xml:space="preserve"> </w:t>
      </w:r>
      <w:r>
        <w:t>더러움이</w:t>
      </w:r>
      <w:r>
        <w:t xml:space="preserve"> </w:t>
      </w:r>
      <w:r>
        <w:t>눈에</w:t>
      </w:r>
      <w:r>
        <w:t xml:space="preserve"> </w:t>
      </w:r>
      <w:r>
        <w:t>확</w:t>
      </w:r>
      <w:r>
        <w:t xml:space="preserve"> </w:t>
      </w:r>
      <w:r>
        <w:t>들어옵니다</w:t>
      </w:r>
      <w:r>
        <w:t xml:space="preserve">. </w:t>
      </w:r>
      <w:r>
        <w:t>추한</w:t>
      </w:r>
      <w:r>
        <w:t xml:space="preserve"> </w:t>
      </w:r>
      <w:r>
        <w:t>욕망</w:t>
      </w:r>
      <w:r>
        <w:t xml:space="preserve">, </w:t>
      </w:r>
      <w:r>
        <w:t>마음의</w:t>
      </w:r>
      <w:r>
        <w:t xml:space="preserve"> </w:t>
      </w:r>
      <w:r>
        <w:t>부도덕</w:t>
      </w:r>
      <w:r>
        <w:t xml:space="preserve">, </w:t>
      </w:r>
      <w:r>
        <w:t>입술의</w:t>
      </w:r>
      <w:r>
        <w:t xml:space="preserve"> </w:t>
      </w:r>
      <w:r>
        <w:t>부정함이</w:t>
      </w:r>
      <w:r>
        <w:t xml:space="preserve"> </w:t>
      </w:r>
      <w:r>
        <w:t>죄다</w:t>
      </w:r>
      <w:r>
        <w:t xml:space="preserve"> </w:t>
      </w:r>
      <w:r>
        <w:t>드러납니다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무시하는</w:t>
      </w:r>
      <w:r>
        <w:t xml:space="preserve"> </w:t>
      </w:r>
      <w:r>
        <w:t>죄인의</w:t>
      </w:r>
      <w:r>
        <w:t xml:space="preserve"> </w:t>
      </w:r>
      <w:r>
        <w:t>불성실한</w:t>
      </w:r>
      <w:r>
        <w:t xml:space="preserve"> </w:t>
      </w:r>
      <w:r>
        <w:t>행동이</w:t>
      </w:r>
      <w:r>
        <w:t xml:space="preserve"> </w:t>
      </w:r>
      <w:r>
        <w:t>자기</w:t>
      </w:r>
      <w:r>
        <w:t xml:space="preserve"> </w:t>
      </w:r>
      <w:r>
        <w:t>눈앞에</w:t>
      </w:r>
      <w:r>
        <w:t xml:space="preserve"> </w:t>
      </w:r>
      <w:r>
        <w:t>드러나고</w:t>
      </w:r>
      <w:r>
        <w:t xml:space="preserve"> </w:t>
      </w:r>
      <w:r>
        <w:t>감찰하시는</w:t>
      </w:r>
      <w:r>
        <w:t xml:space="preserve"> </w:t>
      </w:r>
      <w:r>
        <w:t>성령의</w:t>
      </w:r>
      <w:r>
        <w:t xml:space="preserve"> </w:t>
      </w:r>
      <w:r>
        <w:t>감화로</w:t>
      </w:r>
      <w:r>
        <w:t xml:space="preserve"> </w:t>
      </w:r>
      <w:r>
        <w:t>마음이</w:t>
      </w:r>
      <w:r>
        <w:t xml:space="preserve"> </w:t>
      </w:r>
      <w:r>
        <w:t>찔리고</w:t>
      </w:r>
      <w:r>
        <w:t xml:space="preserve"> </w:t>
      </w:r>
      <w:r>
        <w:t>괴로워집니다</w:t>
      </w:r>
      <w:r>
        <w:t>(</w:t>
      </w:r>
      <w:r>
        <w:t>정로</w:t>
      </w:r>
      <w:r>
        <w:t>, 29).</w:t>
      </w:r>
    </w:p>
    <w:p w14:paraId="0C5D4781" w14:textId="77777777" w:rsidR="00A16A7D" w:rsidRDefault="00000000">
      <w:pPr>
        <w:jc w:val="both"/>
      </w:pPr>
      <w:r>
        <w:t>회개하는</w:t>
      </w:r>
      <w:r>
        <w:t xml:space="preserve"> </w:t>
      </w:r>
      <w:r>
        <w:t>사람의</w:t>
      </w:r>
      <w:r>
        <w:t xml:space="preserve"> </w:t>
      </w:r>
      <w:r>
        <w:t>눈물은</w:t>
      </w:r>
      <w:r>
        <w:t xml:space="preserve"> </w:t>
      </w:r>
      <w:r>
        <w:t>거룩한</w:t>
      </w:r>
      <w:r>
        <w:t xml:space="preserve"> </w:t>
      </w:r>
      <w:r>
        <w:t>태양빛</w:t>
      </w:r>
      <w:r>
        <w:t xml:space="preserve"> </w:t>
      </w:r>
      <w:r>
        <w:t>앞서</w:t>
      </w:r>
      <w:r>
        <w:t xml:space="preserve"> </w:t>
      </w:r>
      <w:r>
        <w:t>내리는</w:t>
      </w:r>
      <w:r>
        <w:t xml:space="preserve"> </w:t>
      </w:r>
      <w:r>
        <w:t>빗방울일</w:t>
      </w:r>
      <w:r>
        <w:t xml:space="preserve"> </w:t>
      </w:r>
      <w:r>
        <w:t>뿐입니다</w:t>
      </w:r>
      <w:r>
        <w:t xml:space="preserve">. </w:t>
      </w:r>
      <w:r>
        <w:t>그</w:t>
      </w:r>
      <w:r>
        <w:t xml:space="preserve"> </w:t>
      </w:r>
      <w:r>
        <w:t>슬픔</w:t>
      </w:r>
      <w:r>
        <w:t xml:space="preserve"> </w:t>
      </w:r>
      <w:r>
        <w:t>뒤에는</w:t>
      </w:r>
      <w:r>
        <w:t xml:space="preserve"> </w:t>
      </w:r>
      <w:r>
        <w:t>영혼의</w:t>
      </w:r>
      <w:r>
        <w:t xml:space="preserve"> </w:t>
      </w:r>
      <w:r>
        <w:t>생명샘과</w:t>
      </w:r>
      <w:r>
        <w:t xml:space="preserve"> </w:t>
      </w:r>
      <w:r>
        <w:t>같은</w:t>
      </w:r>
      <w:r>
        <w:t xml:space="preserve"> </w:t>
      </w:r>
      <w:r>
        <w:t>기쁨이</w:t>
      </w:r>
      <w:r>
        <w:t xml:space="preserve"> </w:t>
      </w:r>
      <w:r>
        <w:t>뒤따릅니다</w:t>
      </w:r>
      <w:r>
        <w:t>. “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거슬러</w:t>
      </w:r>
      <w:r>
        <w:t xml:space="preserve"> </w:t>
      </w:r>
      <w:r>
        <w:t>범죄한</w:t>
      </w:r>
      <w:r>
        <w:t xml:space="preserve"> </w:t>
      </w:r>
      <w:r>
        <w:t>네</w:t>
      </w:r>
      <w:r>
        <w:t xml:space="preserve"> </w:t>
      </w:r>
      <w:r>
        <w:t>죄악을</w:t>
      </w:r>
      <w:r>
        <w:t xml:space="preserve"> </w:t>
      </w:r>
      <w:r>
        <w:t>인정하기만</w:t>
      </w:r>
      <w:r>
        <w:t xml:space="preserve"> </w:t>
      </w:r>
      <w:r>
        <w:t>하라</w:t>
      </w:r>
      <w:r>
        <w:t>.” “</w:t>
      </w:r>
      <w:r>
        <w:t>내가</w:t>
      </w:r>
      <w:r>
        <w:t xml:space="preserve"> </w:t>
      </w:r>
      <w:r>
        <w:t>나의</w:t>
      </w:r>
      <w:r>
        <w:t xml:space="preserve"> </w:t>
      </w:r>
      <w:r>
        <w:t>분노를</w:t>
      </w:r>
      <w:r>
        <w:t xml:space="preserve"> </w:t>
      </w:r>
      <w:r>
        <w:t>너희에게</w:t>
      </w:r>
      <w:r>
        <w:t xml:space="preserve"> </w:t>
      </w:r>
      <w:r>
        <w:t>내리게</w:t>
      </w:r>
      <w:r>
        <w:t xml:space="preserve"> </w:t>
      </w:r>
      <w:r>
        <w:t>하지</w:t>
      </w:r>
      <w:r>
        <w:t xml:space="preserve"> </w:t>
      </w:r>
      <w:r>
        <w:t>아니하리니</w:t>
      </w:r>
      <w:r>
        <w:t xml:space="preserve">, </w:t>
      </w:r>
      <w:r>
        <w:t>이는</w:t>
      </w:r>
      <w:r>
        <w:t xml:space="preserve"> </w:t>
      </w:r>
      <w:r>
        <w:t>나는</w:t>
      </w:r>
      <w:r>
        <w:t xml:space="preserve"> </w:t>
      </w:r>
      <w:r>
        <w:t>자비하며</w:t>
      </w:r>
      <w:r>
        <w:t xml:space="preserve"> </w:t>
      </w:r>
      <w:r>
        <w:t>분노를</w:t>
      </w:r>
      <w:r>
        <w:t xml:space="preserve"> </w:t>
      </w:r>
      <w:r>
        <w:t>영원히</w:t>
      </w:r>
      <w:r>
        <w:t xml:space="preserve"> </w:t>
      </w:r>
      <w:r>
        <w:t>간직하지</w:t>
      </w:r>
      <w:r>
        <w:t xml:space="preserve"> </w:t>
      </w:r>
      <w:r>
        <w:t>아니할</w:t>
      </w:r>
      <w:r>
        <w:t xml:space="preserve"> </w:t>
      </w:r>
      <w:r>
        <w:t>것임이라</w:t>
      </w:r>
      <w:r>
        <w:t xml:space="preserve">. </w:t>
      </w:r>
      <w:r>
        <w:t>주가</w:t>
      </w:r>
      <w:r>
        <w:t xml:space="preserve"> </w:t>
      </w:r>
      <w:r>
        <w:t>말하노라</w:t>
      </w:r>
      <w:r>
        <w:t>”(</w:t>
      </w:r>
      <w:r>
        <w:t>렘</w:t>
      </w:r>
      <w:r>
        <w:t xml:space="preserve"> 3:13, </w:t>
      </w:r>
      <w:r>
        <w:t>한글킹제임스</w:t>
      </w:r>
      <w:r>
        <w:t>). “</w:t>
      </w:r>
      <w:r>
        <w:t>시온에서</w:t>
      </w:r>
      <w:r>
        <w:t xml:space="preserve"> </w:t>
      </w:r>
      <w:r>
        <w:t>슬퍼하는</w:t>
      </w:r>
      <w:r>
        <w:t xml:space="preserve"> </w:t>
      </w:r>
      <w:r>
        <w:t>자들을</w:t>
      </w:r>
      <w:r>
        <w:t xml:space="preserve"> </w:t>
      </w:r>
      <w:r>
        <w:t>정하여</w:t>
      </w:r>
      <w:r>
        <w:t xml:space="preserve"> </w:t>
      </w:r>
      <w:r>
        <w:t>그들에게</w:t>
      </w:r>
      <w:r>
        <w:t xml:space="preserve"> </w:t>
      </w:r>
      <w:r>
        <w:t>재</w:t>
      </w:r>
      <w:r>
        <w:t xml:space="preserve"> </w:t>
      </w:r>
      <w:r>
        <w:t>대신</w:t>
      </w:r>
      <w:r>
        <w:t xml:space="preserve"> </w:t>
      </w:r>
      <w:r>
        <w:t>아름다움을</w:t>
      </w:r>
      <w:r>
        <w:t xml:space="preserve">, </w:t>
      </w:r>
      <w:r>
        <w:t>슬픔</w:t>
      </w:r>
      <w:r>
        <w:t xml:space="preserve"> </w:t>
      </w:r>
      <w:r>
        <w:t>대신</w:t>
      </w:r>
      <w:r>
        <w:t xml:space="preserve"> </w:t>
      </w:r>
      <w:r>
        <w:t>기쁨의</w:t>
      </w:r>
      <w:r>
        <w:t xml:space="preserve"> </w:t>
      </w:r>
      <w:r>
        <w:t>기름을</w:t>
      </w:r>
      <w:r>
        <w:t xml:space="preserve">, </w:t>
      </w:r>
      <w:r>
        <w:t>무거운</w:t>
      </w:r>
      <w:r>
        <w:t xml:space="preserve"> </w:t>
      </w:r>
      <w:r>
        <w:t>영</w:t>
      </w:r>
      <w:r>
        <w:t xml:space="preserve"> </w:t>
      </w:r>
      <w:r>
        <w:t>대신</w:t>
      </w:r>
      <w:r>
        <w:t xml:space="preserve"> </w:t>
      </w:r>
      <w:r>
        <w:t>찬양의</w:t>
      </w:r>
      <w:r>
        <w:t xml:space="preserve"> </w:t>
      </w:r>
      <w:r>
        <w:t>의복을</w:t>
      </w:r>
      <w:r>
        <w:t xml:space="preserve">” </w:t>
      </w:r>
      <w:r>
        <w:t>주라고</w:t>
      </w:r>
      <w:r>
        <w:t xml:space="preserve"> </w:t>
      </w:r>
      <w:r>
        <w:t>그분께서</w:t>
      </w:r>
      <w:r>
        <w:t xml:space="preserve"> </w:t>
      </w:r>
      <w:r>
        <w:t>명하십니다</w:t>
      </w:r>
      <w:r>
        <w:t>(</w:t>
      </w:r>
      <w:r>
        <w:t>사</w:t>
      </w:r>
      <w:r>
        <w:t xml:space="preserve"> 61:3)(</w:t>
      </w:r>
      <w:r>
        <w:t>소망</w:t>
      </w:r>
      <w:r>
        <w:t>, 300-301).</w:t>
      </w:r>
    </w:p>
    <w:p w14:paraId="718CD9EE" w14:textId="77777777" w:rsidR="00A16A7D" w:rsidRDefault="00A16A7D">
      <w:pPr>
        <w:jc w:val="both"/>
      </w:pPr>
    </w:p>
    <w:p w14:paraId="439176E6" w14:textId="77777777" w:rsidR="00A16A7D" w:rsidRDefault="00A16A7D">
      <w:pPr>
        <w:jc w:val="both"/>
      </w:pPr>
    </w:p>
    <w:p w14:paraId="3E8B1DB6" w14:textId="77777777" w:rsidR="00A16A7D" w:rsidRDefault="00A16A7D">
      <w:pPr>
        <w:jc w:val="both"/>
      </w:pPr>
    </w:p>
    <w:p w14:paraId="79FFA5E2" w14:textId="77777777" w:rsidR="00A16A7D" w:rsidRDefault="00000000">
      <w:r>
        <w:br w:type="page"/>
      </w:r>
    </w:p>
    <w:p w14:paraId="5F8BB5FA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</w:t>
      </w:r>
      <w:r>
        <w:t>일</w:t>
      </w:r>
    </w:p>
    <w:p w14:paraId="0DD120CC" w14:textId="77777777" w:rsidR="00A16A7D" w:rsidRDefault="00A16A7D">
      <w:pPr>
        <w:jc w:val="both"/>
      </w:pPr>
    </w:p>
    <w:p w14:paraId="2AE3F7F2" w14:textId="77777777" w:rsidR="00A16A7D" w:rsidRDefault="00000000">
      <w:pPr>
        <w:jc w:val="both"/>
      </w:pPr>
      <w:r>
        <w:t>진실한</w:t>
      </w:r>
      <w:r>
        <w:t xml:space="preserve"> </w:t>
      </w:r>
      <w:r>
        <w:t>고백은</w:t>
      </w:r>
      <w:r>
        <w:t xml:space="preserve"> </w:t>
      </w:r>
      <w:r>
        <w:t>필수</w:t>
      </w:r>
    </w:p>
    <w:p w14:paraId="06ABBD7C" w14:textId="77777777" w:rsidR="00A16A7D" w:rsidRDefault="00A16A7D">
      <w:pPr>
        <w:jc w:val="both"/>
      </w:pPr>
    </w:p>
    <w:p w14:paraId="0590E4DD" w14:textId="77777777" w:rsidR="00A16A7D" w:rsidRDefault="00000000">
      <w:pPr>
        <w:jc w:val="both"/>
      </w:pPr>
      <w:r>
        <w:t>“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자백하면</w:t>
      </w:r>
      <w:r>
        <w:t xml:space="preserve"> </w:t>
      </w:r>
      <w:r>
        <w:t>그는</w:t>
      </w:r>
      <w:r>
        <w:t xml:space="preserve"> </w:t>
      </w:r>
      <w:r>
        <w:t>미쁘시고</w:t>
      </w:r>
      <w:r>
        <w:t xml:space="preserve"> </w:t>
      </w:r>
      <w:r>
        <w:t>의로우사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사하시며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불의에서</w:t>
      </w:r>
      <w:r>
        <w:t xml:space="preserve"> </w:t>
      </w:r>
      <w:r>
        <w:t>깨끗하게</w:t>
      </w:r>
      <w:r>
        <w:t xml:space="preserve"> </w:t>
      </w:r>
      <w:r>
        <w:t>하실</w:t>
      </w:r>
      <w:r>
        <w:t xml:space="preserve"> </w:t>
      </w:r>
      <w:r>
        <w:t>것이요</w:t>
      </w:r>
      <w:r>
        <w:t>”(</w:t>
      </w:r>
      <w:r>
        <w:t>요일</w:t>
      </w:r>
      <w:r>
        <w:t xml:space="preserve"> 1:9).</w:t>
      </w:r>
    </w:p>
    <w:p w14:paraId="22A8A936" w14:textId="77777777" w:rsidR="00A16A7D" w:rsidRDefault="00A16A7D">
      <w:pPr>
        <w:jc w:val="both"/>
      </w:pPr>
    </w:p>
    <w:p w14:paraId="3B703590" w14:textId="77777777" w:rsidR="00A16A7D" w:rsidRDefault="00000000">
      <w:pPr>
        <w:jc w:val="both"/>
      </w:pPr>
      <w:r>
        <w:t>사도는</w:t>
      </w:r>
      <w:r>
        <w:t xml:space="preserve"> “</w:t>
      </w:r>
      <w:r>
        <w:t>너희</w:t>
      </w:r>
      <w:r>
        <w:t xml:space="preserve"> </w:t>
      </w:r>
      <w:r>
        <w:t>죄를</w:t>
      </w:r>
      <w:r>
        <w:t xml:space="preserve"> </w:t>
      </w:r>
      <w:r>
        <w:t>서로</w:t>
      </w:r>
      <w:r>
        <w:t xml:space="preserve"> </w:t>
      </w:r>
      <w:r>
        <w:t>고백하며</w:t>
      </w:r>
      <w:r>
        <w:t xml:space="preserve"> </w:t>
      </w:r>
      <w:r>
        <w:t>병</w:t>
      </w:r>
      <w:r>
        <w:t xml:space="preserve"> </w:t>
      </w:r>
      <w:r>
        <w:t>낫기를</w:t>
      </w:r>
      <w:r>
        <w:t xml:space="preserve"> </w:t>
      </w:r>
      <w:r>
        <w:t>위하여</w:t>
      </w:r>
      <w:r>
        <w:t xml:space="preserve"> </w:t>
      </w:r>
      <w:r>
        <w:t>서로</w:t>
      </w:r>
      <w:r>
        <w:t xml:space="preserve"> </w:t>
      </w:r>
      <w:r>
        <w:t>기도하라</w:t>
      </w:r>
      <w:r>
        <w:t>”(</w:t>
      </w:r>
      <w:r>
        <w:t>약</w:t>
      </w:r>
      <w:r>
        <w:t xml:space="preserve"> 5:16)</w:t>
      </w:r>
      <w:r>
        <w:t>고</w:t>
      </w:r>
      <w:r>
        <w:t xml:space="preserve"> </w:t>
      </w:r>
      <w:r>
        <w:t>말했습니다</w:t>
      </w:r>
      <w:r>
        <w:t xml:space="preserve">. </w:t>
      </w:r>
      <w:r>
        <w:t>여러분의</w:t>
      </w:r>
      <w:r>
        <w:t xml:space="preserve"> </w:t>
      </w:r>
      <w:r>
        <w:t>죄를</w:t>
      </w:r>
      <w:r>
        <w:t xml:space="preserve"> </w:t>
      </w:r>
      <w:r>
        <w:t>하나님께</w:t>
      </w:r>
      <w:r>
        <w:t xml:space="preserve"> </w:t>
      </w:r>
      <w:r>
        <w:t>고백하십시오</w:t>
      </w:r>
      <w:r>
        <w:t xml:space="preserve">. </w:t>
      </w:r>
      <w:r>
        <w:t>그분만이</w:t>
      </w:r>
      <w:r>
        <w:t xml:space="preserve"> </w:t>
      </w:r>
      <w:r>
        <w:t>죄를</w:t>
      </w:r>
      <w:r>
        <w:t xml:space="preserve"> </w:t>
      </w:r>
      <w:r>
        <w:t>용서하실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상대에게</w:t>
      </w:r>
      <w:r>
        <w:t xml:space="preserve"> </w:t>
      </w:r>
      <w:r>
        <w:t>저지른</w:t>
      </w:r>
      <w:r>
        <w:t xml:space="preserve"> </w:t>
      </w:r>
      <w:r>
        <w:t>과오를</w:t>
      </w:r>
      <w:r>
        <w:t xml:space="preserve"> </w:t>
      </w:r>
      <w:r>
        <w:t>서로</w:t>
      </w:r>
      <w:r>
        <w:t xml:space="preserve"> </w:t>
      </w:r>
      <w:r>
        <w:t>고백하십시오</w:t>
      </w:r>
      <w:r>
        <w:t xml:space="preserve">. </w:t>
      </w:r>
      <w:r>
        <w:t>친구나</w:t>
      </w:r>
      <w:r>
        <w:t xml:space="preserve"> </w:t>
      </w:r>
      <w:r>
        <w:t>이웃에게</w:t>
      </w:r>
      <w:r>
        <w:t xml:space="preserve"> </w:t>
      </w:r>
      <w:r>
        <w:t>잘못했으면</w:t>
      </w:r>
      <w:r>
        <w:t xml:space="preserve"> </w:t>
      </w:r>
      <w:r>
        <w:t>잘못을</w:t>
      </w:r>
      <w:r>
        <w:t xml:space="preserve"> </w:t>
      </w:r>
      <w:r>
        <w:t>인정하십시오</w:t>
      </w:r>
      <w:r>
        <w:t xml:space="preserve">. </w:t>
      </w:r>
      <w:r>
        <w:t>흔쾌히</w:t>
      </w:r>
      <w:r>
        <w:t xml:space="preserve"> </w:t>
      </w:r>
      <w:r>
        <w:t>용서하는</w:t>
      </w:r>
      <w:r>
        <w:t xml:space="preserve"> </w:t>
      </w:r>
      <w:r>
        <w:t>것은</w:t>
      </w:r>
      <w:r>
        <w:t xml:space="preserve"> </w:t>
      </w:r>
      <w:r>
        <w:t>상대방의</w:t>
      </w:r>
      <w:r>
        <w:t xml:space="preserve"> </w:t>
      </w:r>
      <w:r>
        <w:t>의무입니다</w:t>
      </w:r>
      <w:r>
        <w:t xml:space="preserve">. </w:t>
      </w:r>
      <w:r>
        <w:t>그리고</w:t>
      </w:r>
      <w:r>
        <w:t xml:space="preserve"> </w:t>
      </w:r>
      <w:r>
        <w:t>여러분은</w:t>
      </w:r>
      <w:r>
        <w:t xml:space="preserve"> </w:t>
      </w:r>
      <w:r>
        <w:t>하나님께</w:t>
      </w:r>
      <w:r>
        <w:t xml:space="preserve"> </w:t>
      </w:r>
      <w:r>
        <w:t>용서를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 xml:space="preserve">. </w:t>
      </w:r>
      <w:r>
        <w:t>여러분이</w:t>
      </w:r>
      <w:r>
        <w:t xml:space="preserve"> </w:t>
      </w:r>
      <w:r>
        <w:t>해를</w:t>
      </w:r>
      <w:r>
        <w:t xml:space="preserve"> </w:t>
      </w:r>
      <w:r>
        <w:t>끼친</w:t>
      </w:r>
      <w:r>
        <w:t xml:space="preserve"> </w:t>
      </w:r>
      <w:r>
        <w:t>형제는</w:t>
      </w:r>
      <w:r>
        <w:t xml:space="preserve"> </w:t>
      </w:r>
      <w:r>
        <w:t>하나님의</w:t>
      </w:r>
      <w:r>
        <w:t xml:space="preserve"> </w:t>
      </w:r>
      <w:r>
        <w:t>소유이며</w:t>
      </w:r>
      <w:r>
        <w:t xml:space="preserve"> </w:t>
      </w:r>
      <w:r>
        <w:t>그에게</w:t>
      </w:r>
      <w:r>
        <w:t xml:space="preserve"> </w:t>
      </w:r>
      <w:r>
        <w:t>피해를</w:t>
      </w:r>
      <w:r>
        <w:t xml:space="preserve"> </w:t>
      </w:r>
      <w:r>
        <w:t>줌으로</w:t>
      </w:r>
      <w:r>
        <w:t xml:space="preserve"> </w:t>
      </w:r>
      <w:r>
        <w:t>그를</w:t>
      </w:r>
      <w:r>
        <w:t xml:space="preserve"> </w:t>
      </w:r>
      <w:r>
        <w:t>지으신</w:t>
      </w:r>
      <w:r>
        <w:t xml:space="preserve"> </w:t>
      </w:r>
      <w:r>
        <w:t>분에게</w:t>
      </w:r>
      <w:r>
        <w:t xml:space="preserve"> </w:t>
      </w:r>
      <w:r>
        <w:t>죄를</w:t>
      </w:r>
      <w:r>
        <w:t xml:space="preserve"> </w:t>
      </w:r>
      <w:r>
        <w:t>범했기</w:t>
      </w:r>
      <w:r>
        <w:t xml:space="preserve"> </w:t>
      </w:r>
      <w:r>
        <w:t>때문입니다</w:t>
      </w:r>
      <w:r>
        <w:t>.</w:t>
      </w:r>
    </w:p>
    <w:p w14:paraId="5AC3B0F3" w14:textId="77777777" w:rsidR="00A16A7D" w:rsidRDefault="00000000">
      <w:pPr>
        <w:jc w:val="both"/>
      </w:pPr>
      <w:r>
        <w:t>…</w:t>
      </w:r>
      <w:r>
        <w:t>참된</w:t>
      </w:r>
      <w:r>
        <w:t xml:space="preserve"> </w:t>
      </w:r>
      <w:r>
        <w:t>고백이란</w:t>
      </w:r>
      <w:r>
        <w:t xml:space="preserve"> </w:t>
      </w:r>
      <w:r>
        <w:t>언제나</w:t>
      </w:r>
      <w:r>
        <w:t xml:space="preserve"> </w:t>
      </w:r>
      <w:r>
        <w:t>구체적이며</w:t>
      </w:r>
      <w:r>
        <w:t xml:space="preserve"> </w:t>
      </w:r>
      <w:r>
        <w:t>하나하나</w:t>
      </w:r>
      <w:r>
        <w:t xml:space="preserve"> </w:t>
      </w:r>
      <w:r>
        <w:t>죄를</w:t>
      </w:r>
      <w:r>
        <w:t xml:space="preserve"> </w:t>
      </w:r>
      <w:r>
        <w:t>인정합니다</w:t>
      </w:r>
      <w:r>
        <w:t xml:space="preserve">. </w:t>
      </w:r>
      <w:r>
        <w:t>하나님께만</w:t>
      </w:r>
      <w:r>
        <w:t xml:space="preserve"> </w:t>
      </w:r>
      <w:r>
        <w:t>가져가야</w:t>
      </w:r>
      <w:r>
        <w:t xml:space="preserve"> </w:t>
      </w:r>
      <w:r>
        <w:t>할</w:t>
      </w:r>
      <w:r>
        <w:t xml:space="preserve"> </w:t>
      </w:r>
      <w:r>
        <w:t>죄가</w:t>
      </w:r>
      <w:r>
        <w:t xml:space="preserve"> </w:t>
      </w:r>
      <w:r>
        <w:t>있고</w:t>
      </w:r>
      <w:r>
        <w:t xml:space="preserve"> </w:t>
      </w:r>
      <w:r>
        <w:t>피해를</w:t>
      </w:r>
      <w:r>
        <w:t xml:space="preserve"> </w:t>
      </w:r>
      <w:r>
        <w:t>입은</w:t>
      </w:r>
      <w:r>
        <w:t xml:space="preserve"> </w:t>
      </w:r>
      <w:r>
        <w:t>당사자에게</w:t>
      </w:r>
      <w:r>
        <w:t xml:space="preserve"> </w:t>
      </w:r>
      <w:r>
        <w:t>고백해야</w:t>
      </w:r>
      <w:r>
        <w:t xml:space="preserve"> </w:t>
      </w:r>
      <w:r>
        <w:t>할</w:t>
      </w:r>
      <w:r>
        <w:t xml:space="preserve"> </w:t>
      </w:r>
      <w:r>
        <w:t>잘못이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공개적으로</w:t>
      </w:r>
      <w:r>
        <w:t xml:space="preserve"> </w:t>
      </w:r>
      <w:r>
        <w:t>잘못하여</w:t>
      </w:r>
      <w:r>
        <w:t xml:space="preserve"> </w:t>
      </w:r>
      <w:r>
        <w:t>공개적으로</w:t>
      </w:r>
      <w:r>
        <w:t xml:space="preserve"> </w:t>
      </w:r>
      <w:r>
        <w:t>고백해야</w:t>
      </w:r>
      <w:r>
        <w:t xml:space="preserve"> </w:t>
      </w:r>
      <w:r>
        <w:t>할</w:t>
      </w:r>
      <w:r>
        <w:t xml:space="preserve"> </w:t>
      </w:r>
      <w:r>
        <w:t>것도</w:t>
      </w:r>
      <w:r>
        <w:t xml:space="preserve"> </w:t>
      </w:r>
      <w:r>
        <w:t>있습니다</w:t>
      </w:r>
      <w:r>
        <w:t xml:space="preserve">. </w:t>
      </w:r>
      <w:r>
        <w:t>무엇이</w:t>
      </w:r>
      <w:r>
        <w:t xml:space="preserve"> </w:t>
      </w:r>
      <w:r>
        <w:t>되었든</w:t>
      </w:r>
      <w:r>
        <w:t xml:space="preserve"> </w:t>
      </w:r>
      <w:r>
        <w:t>명확하게</w:t>
      </w:r>
      <w:r>
        <w:t xml:space="preserve"> </w:t>
      </w:r>
      <w:r>
        <w:t>요점을</w:t>
      </w:r>
      <w:r>
        <w:t xml:space="preserve"> </w:t>
      </w:r>
      <w:r>
        <w:t>짚어서</w:t>
      </w:r>
      <w:r>
        <w:t xml:space="preserve"> </w:t>
      </w:r>
      <w:r>
        <w:t>고백하고</w:t>
      </w:r>
      <w:r>
        <w:t xml:space="preserve"> </w:t>
      </w:r>
      <w:r>
        <w:t>자신이</w:t>
      </w:r>
      <w:r>
        <w:t xml:space="preserve"> </w:t>
      </w:r>
      <w:r>
        <w:t>저지른</w:t>
      </w:r>
      <w:r>
        <w:t xml:space="preserve"> </w:t>
      </w:r>
      <w:r>
        <w:t>죄를</w:t>
      </w:r>
      <w:r>
        <w:t xml:space="preserve"> </w:t>
      </w:r>
      <w:r>
        <w:t>인정해야</w:t>
      </w:r>
      <w:r>
        <w:t xml:space="preserve"> </w:t>
      </w:r>
      <w:r>
        <w:t>합니다</w:t>
      </w:r>
      <w:r>
        <w:t>.</w:t>
      </w:r>
    </w:p>
    <w:p w14:paraId="206839BD" w14:textId="77777777" w:rsidR="00A16A7D" w:rsidRDefault="00000000">
      <w:pPr>
        <w:jc w:val="both"/>
      </w:pPr>
      <w:r>
        <w:t>사람들이</w:t>
      </w:r>
      <w:r>
        <w:t xml:space="preserve"> </w:t>
      </w:r>
      <w:r>
        <w:t>듣는</w:t>
      </w:r>
      <w:r>
        <w:t xml:space="preserve"> </w:t>
      </w:r>
      <w:r>
        <w:t>데서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고백이</w:t>
      </w:r>
      <w:r>
        <w:t xml:space="preserve"> </w:t>
      </w:r>
      <w:r>
        <w:t>아주</w:t>
      </w:r>
      <w:r>
        <w:t xml:space="preserve"> </w:t>
      </w:r>
      <w:r>
        <w:t>많습니다</w:t>
      </w:r>
      <w:r>
        <w:t xml:space="preserve">. </w:t>
      </w:r>
      <w:r>
        <w:t>유한한</w:t>
      </w:r>
      <w:r>
        <w:t xml:space="preserve"> </w:t>
      </w:r>
      <w:r>
        <w:t>인간의</w:t>
      </w:r>
      <w:r>
        <w:t xml:space="preserve"> </w:t>
      </w:r>
      <w:r>
        <w:t>한정된</w:t>
      </w:r>
      <w:r>
        <w:t xml:space="preserve"> </w:t>
      </w:r>
      <w:r>
        <w:t>판단으로는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결과들이</w:t>
      </w:r>
      <w:r>
        <w:t xml:space="preserve"> </w:t>
      </w:r>
      <w:r>
        <w:t>생기기</w:t>
      </w:r>
      <w:r>
        <w:t xml:space="preserve"> </w:t>
      </w:r>
      <w:r>
        <w:t>때문입니다</w:t>
      </w:r>
      <w:r>
        <w:t>. …</w:t>
      </w:r>
      <w:r>
        <w:t>사람에게</w:t>
      </w:r>
      <w:r>
        <w:t xml:space="preserve"> </w:t>
      </w:r>
      <w:r>
        <w:t>속내를</w:t>
      </w:r>
      <w:r>
        <w:t xml:space="preserve"> </w:t>
      </w:r>
      <w:r>
        <w:t>털어</w:t>
      </w:r>
      <w:r>
        <w:t xml:space="preserve"> </w:t>
      </w:r>
      <w:r>
        <w:t>놓는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예수님에게</w:t>
      </w:r>
      <w:r>
        <w:t xml:space="preserve"> </w:t>
      </w:r>
      <w:r>
        <w:t>비밀</w:t>
      </w:r>
      <w:r>
        <w:t xml:space="preserve">, </w:t>
      </w:r>
      <w:r>
        <w:t>선천적인</w:t>
      </w:r>
      <w:r>
        <w:t xml:space="preserve"> </w:t>
      </w:r>
      <w:r>
        <w:t>마음의</w:t>
      </w:r>
      <w:r>
        <w:t xml:space="preserve"> </w:t>
      </w:r>
      <w:r>
        <w:t>부패를</w:t>
      </w:r>
      <w:r>
        <w:t xml:space="preserve"> </w:t>
      </w:r>
      <w:r>
        <w:t>고백할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더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 xml:space="preserve">. </w:t>
      </w:r>
      <w:r>
        <w:t>유한하고</w:t>
      </w:r>
      <w:r>
        <w:t xml:space="preserve"> </w:t>
      </w:r>
      <w:r>
        <w:t>실수</w:t>
      </w:r>
      <w:r>
        <w:t xml:space="preserve"> </w:t>
      </w:r>
      <w:r>
        <w:t>많은</w:t>
      </w:r>
      <w:r>
        <w:t xml:space="preserve"> </w:t>
      </w:r>
      <w:r>
        <w:t>인간은</w:t>
      </w:r>
      <w:r>
        <w:t xml:space="preserve"> </w:t>
      </w:r>
      <w:r>
        <w:t>끊임없이</w:t>
      </w:r>
      <w:r>
        <w:t xml:space="preserve"> </w:t>
      </w:r>
      <w:r>
        <w:t>성령에</w:t>
      </w:r>
      <w:r>
        <w:t xml:space="preserve"> </w:t>
      </w:r>
      <w:r>
        <w:t>물들지</w:t>
      </w:r>
      <w:r>
        <w:t xml:space="preserve"> </w:t>
      </w:r>
      <w:r>
        <w:t>않으면</w:t>
      </w:r>
      <w:r>
        <w:t xml:space="preserve"> </w:t>
      </w:r>
      <w:r>
        <w:t>옳게</w:t>
      </w:r>
      <w:r>
        <w:t xml:space="preserve"> </w:t>
      </w:r>
      <w:r>
        <w:t>판단하지</w:t>
      </w:r>
      <w:r>
        <w:t xml:space="preserve"> </w:t>
      </w:r>
      <w:r>
        <w:t>못합니다</w:t>
      </w:r>
      <w:r>
        <w:t>. …</w:t>
      </w:r>
      <w:r>
        <w:t>하나님께서만</w:t>
      </w:r>
      <w:r>
        <w:t xml:space="preserve"> </w:t>
      </w:r>
      <w:r>
        <w:t>들어야</w:t>
      </w:r>
      <w:r>
        <w:t xml:space="preserve"> </w:t>
      </w:r>
      <w:r>
        <w:t>할</w:t>
      </w:r>
      <w:r>
        <w:t xml:space="preserve"> </w:t>
      </w:r>
      <w:r>
        <w:t>이야기를</w:t>
      </w:r>
      <w:r>
        <w:t xml:space="preserve"> </w:t>
      </w:r>
      <w:r>
        <w:t>사람의</w:t>
      </w:r>
      <w:r>
        <w:t xml:space="preserve"> </w:t>
      </w:r>
      <w:r>
        <w:t>귀에</w:t>
      </w:r>
      <w:r>
        <w:t xml:space="preserve"> </w:t>
      </w:r>
      <w:r>
        <w:t>쏟아내지</w:t>
      </w:r>
      <w:r>
        <w:t xml:space="preserve"> </w:t>
      </w:r>
      <w:r>
        <w:t>마십시오</w:t>
      </w:r>
      <w:r>
        <w:t>(5</w:t>
      </w:r>
      <w:r>
        <w:t>증언</w:t>
      </w:r>
      <w:r>
        <w:t>, 645).</w:t>
      </w:r>
    </w:p>
    <w:p w14:paraId="597BCADF" w14:textId="77777777" w:rsidR="00A16A7D" w:rsidRDefault="00000000">
      <w:pPr>
        <w:jc w:val="both"/>
      </w:pPr>
      <w:r>
        <w:t>마음속</w:t>
      </w:r>
      <w:r>
        <w:t xml:space="preserve"> </w:t>
      </w:r>
      <w:r>
        <w:t>깊은</w:t>
      </w:r>
      <w:r>
        <w:t xml:space="preserve"> </w:t>
      </w:r>
      <w:r>
        <w:t>데서</w:t>
      </w:r>
      <w:r>
        <w:t xml:space="preserve"> </w:t>
      </w:r>
      <w:r>
        <w:t>터져</w:t>
      </w:r>
      <w:r>
        <w:t xml:space="preserve"> </w:t>
      </w:r>
      <w:r>
        <w:t>나오는</w:t>
      </w:r>
      <w:r>
        <w:t xml:space="preserve"> </w:t>
      </w:r>
      <w:r>
        <w:t>고백은</w:t>
      </w:r>
      <w:r>
        <w:t xml:space="preserve"> </w:t>
      </w:r>
      <w:r>
        <w:t>무한히</w:t>
      </w:r>
      <w:r>
        <w:t xml:space="preserve"> </w:t>
      </w:r>
      <w:r>
        <w:t>자비로운</w:t>
      </w:r>
      <w:r>
        <w:t xml:space="preserve"> </w:t>
      </w:r>
      <w:r>
        <w:t>하나님께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>(</w:t>
      </w:r>
      <w:r>
        <w:t>정로</w:t>
      </w:r>
      <w:r>
        <w:t>, 38).</w:t>
      </w:r>
    </w:p>
    <w:p w14:paraId="7D22A43A" w14:textId="77777777" w:rsidR="00A16A7D" w:rsidRDefault="00000000">
      <w:pPr>
        <w:jc w:val="both"/>
      </w:pPr>
      <w:r>
        <w:t>여러분의</w:t>
      </w:r>
      <w:r>
        <w:t xml:space="preserve"> </w:t>
      </w:r>
      <w:r>
        <w:t>죄가</w:t>
      </w:r>
      <w:r>
        <w:t xml:space="preserve"> </w:t>
      </w:r>
      <w:r>
        <w:t>태산</w:t>
      </w:r>
      <w:r>
        <w:t xml:space="preserve"> </w:t>
      </w:r>
      <w:r>
        <w:t>같아도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죄를</w:t>
      </w:r>
      <w:r>
        <w:t xml:space="preserve"> </w:t>
      </w:r>
      <w:r>
        <w:t>고백하고</w:t>
      </w:r>
      <w:r>
        <w:t xml:space="preserve"> </w:t>
      </w:r>
      <w:r>
        <w:t>십자가에서</w:t>
      </w:r>
      <w:r>
        <w:t xml:space="preserve"> </w:t>
      </w:r>
      <w:r>
        <w:t>죽으시고</w:t>
      </w:r>
      <w:r>
        <w:t xml:space="preserve">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은덕을</w:t>
      </w:r>
      <w:r>
        <w:t xml:space="preserve"> </w:t>
      </w:r>
      <w:r>
        <w:t>믿는다면</w:t>
      </w:r>
      <w:r>
        <w:t xml:space="preserve">, </w:t>
      </w:r>
      <w:r>
        <w:t>그분께서</w:t>
      </w:r>
      <w:r>
        <w:t xml:space="preserve"> </w:t>
      </w:r>
      <w:r>
        <w:t>용서하시고</w:t>
      </w:r>
      <w:r>
        <w:t xml:space="preserve"> </w:t>
      </w:r>
      <w:r>
        <w:t>모든</w:t>
      </w:r>
      <w:r>
        <w:t xml:space="preserve"> </w:t>
      </w:r>
      <w:r>
        <w:t>불의에서</w:t>
      </w:r>
      <w:r>
        <w:t xml:space="preserve"> </w:t>
      </w:r>
      <w:r>
        <w:t>여러분을</w:t>
      </w:r>
      <w:r>
        <w:t xml:space="preserve"> </w:t>
      </w:r>
      <w:r>
        <w:t>깨끗하게</w:t>
      </w:r>
      <w:r>
        <w:t xml:space="preserve"> </w:t>
      </w:r>
      <w:r>
        <w:t>하십니다</w:t>
      </w:r>
      <w:r>
        <w:t xml:space="preserve">. </w:t>
      </w:r>
      <w:r>
        <w:lastRenderedPageBreak/>
        <w:t>…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넘치도록</w:t>
      </w:r>
      <w:r>
        <w:t xml:space="preserve"> </w:t>
      </w:r>
      <w:r>
        <w:t>갈망하십시오</w:t>
      </w:r>
      <w:r>
        <w:t xml:space="preserve">.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간절하게</w:t>
      </w:r>
      <w:r>
        <w:t xml:space="preserve"> </w:t>
      </w:r>
      <w:r>
        <w:t>구하십시오</w:t>
      </w:r>
      <w:r>
        <w:t>(</w:t>
      </w:r>
      <w:r>
        <w:t>행적</w:t>
      </w:r>
      <w:r>
        <w:t>, 566).</w:t>
      </w:r>
    </w:p>
    <w:p w14:paraId="35032F65" w14:textId="77777777" w:rsidR="00A16A7D" w:rsidRDefault="00A16A7D">
      <w:pPr>
        <w:jc w:val="both"/>
      </w:pPr>
    </w:p>
    <w:p w14:paraId="563E05F0" w14:textId="77777777" w:rsidR="00A16A7D" w:rsidRDefault="00A16A7D">
      <w:pPr>
        <w:jc w:val="both"/>
      </w:pPr>
    </w:p>
    <w:p w14:paraId="2476B6A2" w14:textId="77777777" w:rsidR="00A16A7D" w:rsidRDefault="00000000">
      <w:r>
        <w:br w:type="page"/>
      </w:r>
    </w:p>
    <w:p w14:paraId="794934A6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3</w:t>
      </w:r>
      <w:r>
        <w:t>일</w:t>
      </w:r>
    </w:p>
    <w:p w14:paraId="0875AF4E" w14:textId="77777777" w:rsidR="00A16A7D" w:rsidRDefault="00A16A7D">
      <w:pPr>
        <w:jc w:val="both"/>
      </w:pPr>
    </w:p>
    <w:p w14:paraId="25D30580" w14:textId="77777777" w:rsidR="00A16A7D" w:rsidRDefault="00000000">
      <w:pPr>
        <w:jc w:val="both"/>
      </w:pPr>
      <w:r>
        <w:t>용서의</w:t>
      </w:r>
      <w:r>
        <w:t xml:space="preserve"> </w:t>
      </w:r>
      <w:r>
        <w:t>의미</w:t>
      </w:r>
    </w:p>
    <w:p w14:paraId="2B86C1E3" w14:textId="77777777" w:rsidR="00A16A7D" w:rsidRDefault="00A16A7D">
      <w:pPr>
        <w:jc w:val="both"/>
      </w:pPr>
    </w:p>
    <w:p w14:paraId="6BC8F8C1" w14:textId="77777777" w:rsidR="00A16A7D" w:rsidRDefault="00000000">
      <w:pPr>
        <w:jc w:val="both"/>
      </w:pPr>
      <w:r>
        <w:t>“</w:t>
      </w:r>
      <w:r>
        <w:t>주와</w:t>
      </w:r>
      <w:r>
        <w:t xml:space="preserve"> </w:t>
      </w:r>
      <w:r>
        <w:t>같은</w:t>
      </w:r>
      <w:r>
        <w:t xml:space="preserve"> </w:t>
      </w:r>
      <w:r>
        <w:t>신이</w:t>
      </w:r>
      <w:r>
        <w:t xml:space="preserve"> </w:t>
      </w:r>
      <w:r>
        <w:t>어디</w:t>
      </w:r>
      <w:r>
        <w:t xml:space="preserve"> </w:t>
      </w:r>
      <w:r>
        <w:t>있으리이까</w:t>
      </w:r>
      <w:r>
        <w:t xml:space="preserve"> </w:t>
      </w:r>
      <w:r>
        <w:t>주께서는</w:t>
      </w:r>
      <w:r>
        <w:t xml:space="preserve"> </w:t>
      </w:r>
      <w:r>
        <w:t>죄악과</w:t>
      </w:r>
      <w:r>
        <w:t xml:space="preserve"> </w:t>
      </w:r>
      <w:r>
        <w:t>그</w:t>
      </w:r>
      <w:r>
        <w:t xml:space="preserve"> </w:t>
      </w:r>
      <w:r>
        <w:t>기업에</w:t>
      </w:r>
      <w:r>
        <w:t xml:space="preserve"> </w:t>
      </w:r>
      <w:r>
        <w:t>남은</w:t>
      </w:r>
      <w:r>
        <w:t xml:space="preserve"> </w:t>
      </w:r>
      <w:r>
        <w:t>자의</w:t>
      </w:r>
      <w:r>
        <w:t xml:space="preserve"> </w:t>
      </w:r>
      <w:r>
        <w:t>허물을</w:t>
      </w:r>
      <w:r>
        <w:t xml:space="preserve"> </w:t>
      </w:r>
      <w:r>
        <w:t>사유하시며</w:t>
      </w:r>
      <w:r>
        <w:t xml:space="preserve"> </w:t>
      </w:r>
      <w:r>
        <w:t>인애를</w:t>
      </w:r>
      <w:r>
        <w:t xml:space="preserve"> </w:t>
      </w:r>
      <w:r>
        <w:t>기뻐하시므로</w:t>
      </w:r>
      <w:r>
        <w:t xml:space="preserve"> </w:t>
      </w:r>
      <w:r>
        <w:t>진노를</w:t>
      </w:r>
      <w:r>
        <w:t xml:space="preserve"> </w:t>
      </w:r>
      <w:r>
        <w:t>오래</w:t>
      </w:r>
      <w:r>
        <w:t xml:space="preserve"> </w:t>
      </w:r>
      <w:r>
        <w:t>품지</w:t>
      </w:r>
      <w:r>
        <w:t xml:space="preserve"> </w:t>
      </w:r>
      <w:r>
        <w:t>아니하시나이다</w:t>
      </w:r>
      <w:r>
        <w:t>”(</w:t>
      </w:r>
      <w:r>
        <w:t>미</w:t>
      </w:r>
      <w:r>
        <w:t xml:space="preserve"> 7:18).</w:t>
      </w:r>
    </w:p>
    <w:p w14:paraId="17FBF568" w14:textId="77777777" w:rsidR="00A16A7D" w:rsidRDefault="00A16A7D">
      <w:pPr>
        <w:jc w:val="both"/>
      </w:pPr>
    </w:p>
    <w:p w14:paraId="380262D6" w14:textId="77777777" w:rsidR="00A16A7D" w:rsidRDefault="00000000">
      <w:pPr>
        <w:jc w:val="both"/>
      </w:pPr>
      <w:r>
        <w:t>하나님의</w:t>
      </w:r>
      <w:r>
        <w:t xml:space="preserve"> </w:t>
      </w:r>
      <w:r>
        <w:t>용서는</w:t>
      </w:r>
      <w:r>
        <w:t xml:space="preserve"> </w:t>
      </w:r>
      <w:r>
        <w:t>단순히</w:t>
      </w:r>
      <w:r>
        <w:t xml:space="preserve"> </w:t>
      </w:r>
      <w:r>
        <w:t>우리를</w:t>
      </w:r>
      <w:r>
        <w:t xml:space="preserve"> </w:t>
      </w:r>
      <w:r>
        <w:t>단죄에서</w:t>
      </w:r>
      <w:r>
        <w:t xml:space="preserve"> </w:t>
      </w:r>
      <w:r>
        <w:t>벗어나게</w:t>
      </w:r>
      <w:r>
        <w:t xml:space="preserve"> </w:t>
      </w:r>
      <w:r>
        <w:t>하는</w:t>
      </w:r>
      <w:r>
        <w:t xml:space="preserve"> </w:t>
      </w:r>
      <w:r>
        <w:t>사법적</w:t>
      </w:r>
      <w:r>
        <w:t xml:space="preserve"> </w:t>
      </w:r>
      <w:r>
        <w:t>행위가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용서일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죄로부터</w:t>
      </w:r>
      <w:r>
        <w:t xml:space="preserve"> </w:t>
      </w:r>
      <w:r>
        <w:t>돌아서게</w:t>
      </w:r>
      <w:r>
        <w:t xml:space="preserve"> </w:t>
      </w:r>
      <w:r>
        <w:t>합니다</w:t>
      </w:r>
      <w:r>
        <w:t xml:space="preserve">. </w:t>
      </w:r>
      <w:r>
        <w:t>구원의</w:t>
      </w:r>
      <w:r>
        <w:t xml:space="preserve"> </w:t>
      </w:r>
      <w:r>
        <w:t>사랑이</w:t>
      </w:r>
      <w:r>
        <w:t xml:space="preserve"> </w:t>
      </w:r>
      <w:r>
        <w:t>넘쳐흐를</w:t>
      </w:r>
      <w:r>
        <w:t xml:space="preserve"> </w:t>
      </w:r>
      <w:r>
        <w:t>때</w:t>
      </w:r>
      <w:r>
        <w:t xml:space="preserve"> </w:t>
      </w:r>
      <w:r>
        <w:t>마음이</w:t>
      </w:r>
      <w:r>
        <w:t xml:space="preserve"> </w:t>
      </w:r>
      <w:r>
        <w:t>변화됩니다</w:t>
      </w:r>
      <w:r>
        <w:t>. “</w:t>
      </w:r>
      <w:r>
        <w:t>하나님이여</w:t>
      </w:r>
      <w:r>
        <w:t xml:space="preserve"> </w:t>
      </w:r>
      <w:r>
        <w:t>내</w:t>
      </w:r>
      <w:r>
        <w:t xml:space="preserve"> </w:t>
      </w:r>
      <w:r>
        <w:t>속에</w:t>
      </w:r>
      <w:r>
        <w:t xml:space="preserve"> </w:t>
      </w:r>
      <w:r>
        <w:t>정한</w:t>
      </w:r>
      <w:r>
        <w:t xml:space="preserve"> </w:t>
      </w:r>
      <w:r>
        <w:t>마음을</w:t>
      </w:r>
      <w:r>
        <w:t xml:space="preserve"> </w:t>
      </w:r>
      <w:r>
        <w:t>창조하시고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정직한</w:t>
      </w:r>
      <w:r>
        <w:t xml:space="preserve"> </w:t>
      </w:r>
      <w:r>
        <w:t>영을</w:t>
      </w:r>
      <w:r>
        <w:t xml:space="preserve"> </w:t>
      </w:r>
      <w:r>
        <w:t>새롭게</w:t>
      </w:r>
      <w:r>
        <w:t xml:space="preserve"> </w:t>
      </w:r>
      <w:r>
        <w:t>하소서</w:t>
      </w:r>
      <w:r>
        <w:t>”(</w:t>
      </w:r>
      <w:r>
        <w:t>시</w:t>
      </w:r>
      <w:r>
        <w:t xml:space="preserve"> 51:10)</w:t>
      </w:r>
      <w:r>
        <w:t>라고</w:t>
      </w:r>
      <w:r>
        <w:t xml:space="preserve"> </w:t>
      </w:r>
      <w:r>
        <w:t>기도한</w:t>
      </w:r>
      <w:r>
        <w:t xml:space="preserve"> </w:t>
      </w:r>
      <w:r>
        <w:t>것을</w:t>
      </w:r>
      <w:r>
        <w:t xml:space="preserve"> </w:t>
      </w:r>
      <w:r>
        <w:t>보면</w:t>
      </w:r>
      <w:r>
        <w:t xml:space="preserve"> </w:t>
      </w:r>
      <w:r>
        <w:t>다윗은</w:t>
      </w:r>
      <w:r>
        <w:t xml:space="preserve"> </w:t>
      </w:r>
      <w:r>
        <w:t>용서의</w:t>
      </w:r>
      <w:r>
        <w:t xml:space="preserve"> </w:t>
      </w:r>
      <w:r>
        <w:t>참뜻을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>(</w:t>
      </w:r>
      <w:r>
        <w:t>보훈</w:t>
      </w:r>
      <w:r>
        <w:t>, 114).</w:t>
      </w:r>
    </w:p>
    <w:p w14:paraId="4E966D3B" w14:textId="77777777" w:rsidR="00A16A7D" w:rsidRDefault="00000000">
      <w:pPr>
        <w:jc w:val="both"/>
      </w:pPr>
      <w:r>
        <w:t>여러분이</w:t>
      </w:r>
      <w:r>
        <w:t xml:space="preserve"> </w:t>
      </w:r>
      <w:r>
        <w:t>그분을</w:t>
      </w:r>
      <w:r>
        <w:t xml:space="preserve"> </w:t>
      </w:r>
      <w:r>
        <w:t>향해</w:t>
      </w:r>
      <w:r>
        <w:t xml:space="preserve"> </w:t>
      </w:r>
      <w:r>
        <w:t>회개의</w:t>
      </w:r>
      <w:r>
        <w:t xml:space="preserve"> </w:t>
      </w:r>
      <w:r>
        <w:t>발걸음을</w:t>
      </w:r>
      <w:r>
        <w:t xml:space="preserve"> </w:t>
      </w:r>
      <w:r>
        <w:t>한</w:t>
      </w:r>
      <w:r>
        <w:t xml:space="preserve"> </w:t>
      </w:r>
      <w:r>
        <w:t>발짝만</w:t>
      </w:r>
      <w:r>
        <w:t xml:space="preserve"> </w:t>
      </w:r>
      <w:r>
        <w:t>내디뎌도</w:t>
      </w:r>
      <w:r>
        <w:t xml:space="preserve"> </w:t>
      </w:r>
      <w:r>
        <w:t>그분은</w:t>
      </w:r>
      <w:r>
        <w:t xml:space="preserve"> </w:t>
      </w:r>
      <w:r>
        <w:t>재빨리</w:t>
      </w:r>
      <w:r>
        <w:t xml:space="preserve"> </w:t>
      </w:r>
      <w:r>
        <w:t>무한한</w:t>
      </w:r>
      <w:r>
        <w:t xml:space="preserve"> </w:t>
      </w:r>
      <w:r>
        <w:t>사랑의</w:t>
      </w:r>
      <w:r>
        <w:t xml:space="preserve"> </w:t>
      </w:r>
      <w:r>
        <w:t>팔로</w:t>
      </w:r>
      <w:r>
        <w:t xml:space="preserve"> </w:t>
      </w:r>
      <w:r>
        <w:t>여러분을</w:t>
      </w:r>
      <w:r>
        <w:t xml:space="preserve"> </w:t>
      </w:r>
      <w:r>
        <w:t>얼싸안을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통회하는</w:t>
      </w:r>
      <w:r>
        <w:t xml:space="preserve"> </w:t>
      </w:r>
      <w:r>
        <w:t>자의</w:t>
      </w:r>
      <w:r>
        <w:t xml:space="preserve"> </w:t>
      </w:r>
      <w:r>
        <w:t>부르짖음에</w:t>
      </w:r>
      <w:r>
        <w:t xml:space="preserve"> </w:t>
      </w:r>
      <w:r>
        <w:t>귀</w:t>
      </w:r>
      <w:r>
        <w:t xml:space="preserve"> </w:t>
      </w:r>
      <w:r>
        <w:t>기울이십니다</w:t>
      </w:r>
      <w:r>
        <w:t xml:space="preserve">. </w:t>
      </w:r>
      <w:r>
        <w:t>하나님을</w:t>
      </w:r>
      <w:r>
        <w:t xml:space="preserve"> </w:t>
      </w:r>
      <w:r>
        <w:t>사모하는</w:t>
      </w:r>
      <w:r>
        <w:t xml:space="preserve"> </w:t>
      </w:r>
      <w:r>
        <w:t>생각이</w:t>
      </w:r>
      <w:r>
        <w:t xml:space="preserve"> </w:t>
      </w:r>
      <w:r>
        <w:t>싹트는</w:t>
      </w:r>
      <w:r>
        <w:t xml:space="preserve"> </w:t>
      </w:r>
      <w:r>
        <w:t>그</w:t>
      </w:r>
      <w:r>
        <w:t xml:space="preserve"> </w:t>
      </w:r>
      <w:r>
        <w:t>순간에</w:t>
      </w:r>
      <w:r>
        <w:t xml:space="preserve"> </w:t>
      </w:r>
      <w:r>
        <w:t>그분께서는</w:t>
      </w:r>
      <w:r>
        <w:t xml:space="preserve"> </w:t>
      </w:r>
      <w:r>
        <w:t>그것을</w:t>
      </w:r>
      <w:r>
        <w:t xml:space="preserve"> </w:t>
      </w:r>
      <w:r>
        <w:t>아십니다</w:t>
      </w:r>
      <w:r>
        <w:t xml:space="preserve">. </w:t>
      </w:r>
      <w:r>
        <w:t>더듬거리는</w:t>
      </w:r>
      <w:r>
        <w:t xml:space="preserve"> </w:t>
      </w:r>
      <w:r>
        <w:t>기도</w:t>
      </w:r>
      <w:r>
        <w:t xml:space="preserve"> </w:t>
      </w:r>
      <w:r>
        <w:t>한마디</w:t>
      </w:r>
      <w:r>
        <w:t xml:space="preserve">, </w:t>
      </w:r>
      <w:r>
        <w:t>남모르게</w:t>
      </w:r>
      <w:r>
        <w:t xml:space="preserve"> </w:t>
      </w:r>
      <w:r>
        <w:t>흘린</w:t>
      </w:r>
      <w:r>
        <w:t xml:space="preserve"> </w:t>
      </w:r>
      <w:r>
        <w:t>눈물</w:t>
      </w:r>
      <w:r>
        <w:t xml:space="preserve"> </w:t>
      </w:r>
      <w:r>
        <w:t>한</w:t>
      </w:r>
      <w:r>
        <w:t xml:space="preserve"> </w:t>
      </w:r>
      <w:r>
        <w:t>방울</w:t>
      </w:r>
      <w:r>
        <w:t xml:space="preserve">, </w:t>
      </w:r>
      <w:r>
        <w:t>하나님을</w:t>
      </w:r>
      <w:r>
        <w:t xml:space="preserve"> </w:t>
      </w:r>
      <w:r>
        <w:t>애타게</w:t>
      </w:r>
      <w:r>
        <w:t xml:space="preserve"> </w:t>
      </w:r>
      <w:r>
        <w:t>찾는</w:t>
      </w:r>
      <w:r>
        <w:t xml:space="preserve"> </w:t>
      </w:r>
      <w:r>
        <w:t>가냘픈</w:t>
      </w:r>
      <w:r>
        <w:t xml:space="preserve"> </w:t>
      </w:r>
      <w:r>
        <w:t>갈망</w:t>
      </w:r>
      <w:r>
        <w:t xml:space="preserve"> </w:t>
      </w:r>
      <w:r>
        <w:t>하나도</w:t>
      </w:r>
      <w:r>
        <w:t xml:space="preserve"> </w:t>
      </w:r>
      <w:r>
        <w:t>하나님의</w:t>
      </w:r>
      <w:r>
        <w:t xml:space="preserve"> </w:t>
      </w:r>
      <w:r>
        <w:t>성령은</w:t>
      </w:r>
      <w:r>
        <w:t xml:space="preserve"> </w:t>
      </w:r>
      <w:r>
        <w:t>놓치지</w:t>
      </w:r>
      <w:r>
        <w:t xml:space="preserve"> </w:t>
      </w:r>
      <w:r>
        <w:t>않으십니다</w:t>
      </w:r>
      <w:r>
        <w:t xml:space="preserve">. </w:t>
      </w:r>
      <w:r>
        <w:t>기도가</w:t>
      </w:r>
      <w:r>
        <w:t xml:space="preserve"> </w:t>
      </w:r>
      <w:r>
        <w:t>입술에서</w:t>
      </w:r>
      <w:r>
        <w:t xml:space="preserve"> </w:t>
      </w:r>
      <w:r>
        <w:t>떨어지기도</w:t>
      </w:r>
      <w:r>
        <w:t xml:space="preserve"> </w:t>
      </w:r>
      <w:r>
        <w:t>전에</w:t>
      </w:r>
      <w:r>
        <w:t xml:space="preserve">, </w:t>
      </w:r>
      <w:r>
        <w:t>마음의</w:t>
      </w:r>
      <w:r>
        <w:t xml:space="preserve"> </w:t>
      </w:r>
      <w:r>
        <w:t>소원이</w:t>
      </w:r>
      <w:r>
        <w:t xml:space="preserve"> </w:t>
      </w:r>
      <w:r>
        <w:t>알려지기도</w:t>
      </w:r>
      <w:r>
        <w:t xml:space="preserve"> </w:t>
      </w:r>
      <w:r>
        <w:t>전에</w:t>
      </w:r>
      <w:r>
        <w:t xml:space="preserve"> </w:t>
      </w:r>
      <w:r>
        <w:t>그리스도의</w:t>
      </w:r>
      <w:r>
        <w:t xml:space="preserve"> </w:t>
      </w:r>
      <w:r>
        <w:t>은혜가</w:t>
      </w:r>
      <w:r>
        <w:t xml:space="preserve"> </w:t>
      </w:r>
      <w:r>
        <w:t>흘러나와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역사하는</w:t>
      </w:r>
      <w:r>
        <w:t xml:space="preserve"> </w:t>
      </w:r>
      <w:r>
        <w:t>은혜와</w:t>
      </w:r>
      <w:r>
        <w:t xml:space="preserve"> </w:t>
      </w:r>
      <w:r>
        <w:t>만납니다</w:t>
      </w:r>
      <w:r>
        <w:t>.”</w:t>
      </w:r>
    </w:p>
    <w:p w14:paraId="7BE940D4" w14:textId="77777777" w:rsidR="00A16A7D" w:rsidRDefault="00000000">
      <w:pPr>
        <w:jc w:val="both"/>
      </w:pPr>
      <w:r>
        <w:t>하늘</w:t>
      </w:r>
      <w:r>
        <w:t xml:space="preserve"> </w:t>
      </w:r>
      <w:r>
        <w:t>아버지께서는</w:t>
      </w:r>
      <w:r>
        <w:t xml:space="preserve"> </w:t>
      </w:r>
      <w:r>
        <w:t>죄로</w:t>
      </w:r>
      <w:r>
        <w:t xml:space="preserve"> </w:t>
      </w:r>
      <w:r>
        <w:t>더럽혀진</w:t>
      </w:r>
      <w:r>
        <w:t xml:space="preserve"> </w:t>
      </w:r>
      <w:r>
        <w:t>옷을</w:t>
      </w:r>
      <w:r>
        <w:t xml:space="preserve"> </w:t>
      </w:r>
      <w:r>
        <w:t>여러분에게서</w:t>
      </w:r>
      <w:r>
        <w:t xml:space="preserve"> </w:t>
      </w:r>
      <w:r>
        <w:t>벗기실</w:t>
      </w:r>
      <w:r>
        <w:t xml:space="preserve"> </w:t>
      </w:r>
      <w:r>
        <w:t>것입니다</w:t>
      </w:r>
      <w:r>
        <w:t xml:space="preserve">. </w:t>
      </w:r>
      <w:r>
        <w:t>스가랴서의</w:t>
      </w:r>
      <w:r>
        <w:t xml:space="preserve"> </w:t>
      </w:r>
      <w:r>
        <w:t>아름다운</w:t>
      </w:r>
      <w:r>
        <w:t xml:space="preserve"> </w:t>
      </w:r>
      <w:r>
        <w:t>비유적</w:t>
      </w:r>
      <w:r>
        <w:t xml:space="preserve"> </w:t>
      </w:r>
      <w:r>
        <w:t>예언</w:t>
      </w:r>
      <w:r>
        <w:t xml:space="preserve"> </w:t>
      </w:r>
      <w:r>
        <w:t>속에서</w:t>
      </w:r>
      <w:r>
        <w:t xml:space="preserve"> </w:t>
      </w:r>
      <w:r>
        <w:t>누추한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여호와의</w:t>
      </w:r>
      <w:r>
        <w:t xml:space="preserve"> </w:t>
      </w:r>
      <w:r>
        <w:t>천사</w:t>
      </w:r>
      <w:r>
        <w:t xml:space="preserve"> </w:t>
      </w:r>
      <w:r>
        <w:t>곁에</w:t>
      </w:r>
      <w:r>
        <w:t xml:space="preserve"> </w:t>
      </w:r>
      <w:r>
        <w:t>선</w:t>
      </w:r>
      <w:r>
        <w:t xml:space="preserve"> </w:t>
      </w:r>
      <w:r>
        <w:t>대제사장</w:t>
      </w:r>
      <w:r>
        <w:t xml:space="preserve"> </w:t>
      </w:r>
      <w:r>
        <w:t>여호수아는</w:t>
      </w:r>
      <w:r>
        <w:t xml:space="preserve"> </w:t>
      </w:r>
      <w:r>
        <w:t>죄인을</w:t>
      </w:r>
      <w:r>
        <w:t xml:space="preserve"> </w:t>
      </w:r>
      <w:r>
        <w:t>대표합니다</w:t>
      </w:r>
      <w:r>
        <w:t xml:space="preserve">. </w:t>
      </w:r>
      <w:r>
        <w:t>주님은</w:t>
      </w:r>
      <w:r>
        <w:t xml:space="preserve"> “</w:t>
      </w:r>
      <w:r>
        <w:t>그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벗기라</w:t>
      </w:r>
      <w:r>
        <w:t xml:space="preserve"> </w:t>
      </w:r>
      <w:r>
        <w:t>하시고</w:t>
      </w:r>
      <w:r>
        <w:t xml:space="preserve"> </w:t>
      </w:r>
      <w:r>
        <w:t>또</w:t>
      </w:r>
      <w:r>
        <w:t xml:space="preserve"> </w:t>
      </w:r>
      <w:r>
        <w:t>여호수아에게</w:t>
      </w:r>
      <w:r>
        <w:t xml:space="preserve"> 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네</w:t>
      </w:r>
      <w:r>
        <w:t xml:space="preserve"> </w:t>
      </w:r>
      <w:r>
        <w:t>죄악을</w:t>
      </w:r>
      <w:r>
        <w:t xml:space="preserve"> </w:t>
      </w:r>
      <w:r>
        <w:t>제거하여</w:t>
      </w:r>
      <w:r>
        <w:t xml:space="preserve"> </w:t>
      </w:r>
      <w:r>
        <w:t>버렸으니</w:t>
      </w:r>
      <w:r>
        <w:t xml:space="preserve"> </w:t>
      </w:r>
      <w:r>
        <w:t>네게</w:t>
      </w:r>
      <w:r>
        <w:t xml:space="preserve"> </w:t>
      </w:r>
      <w:r>
        <w:t>아름다운</w:t>
      </w:r>
      <w:r>
        <w:t xml:space="preserve"> </w:t>
      </w:r>
      <w:r>
        <w:t>옷을</w:t>
      </w:r>
      <w:r>
        <w:t xml:space="preserve"> </w:t>
      </w:r>
      <w:r>
        <w:t>입히리라</w:t>
      </w:r>
      <w:r>
        <w:t>…</w:t>
      </w:r>
      <w:r>
        <w:t>정결한</w:t>
      </w:r>
      <w:r>
        <w:t xml:space="preserve"> </w:t>
      </w:r>
      <w:r>
        <w:t>관을</w:t>
      </w:r>
      <w:r>
        <w:t xml:space="preserve"> </w:t>
      </w:r>
      <w:r>
        <w:t>그</w:t>
      </w:r>
      <w:r>
        <w:t xml:space="preserve"> </w:t>
      </w:r>
      <w:r>
        <w:t>머리에</w:t>
      </w:r>
      <w:r>
        <w:t xml:space="preserve"> </w:t>
      </w:r>
      <w:r>
        <w:t>씌우며</w:t>
      </w:r>
      <w:r>
        <w:t xml:space="preserve"> </w:t>
      </w:r>
      <w:r>
        <w:t>옷을</w:t>
      </w:r>
      <w:r>
        <w:t xml:space="preserve"> </w:t>
      </w:r>
      <w:r>
        <w:t>입히</w:t>
      </w:r>
      <w:r>
        <w:t>”</w:t>
      </w:r>
      <w:r>
        <w:t>리라고</w:t>
      </w:r>
      <w:r>
        <w:t xml:space="preserve"> </w:t>
      </w:r>
      <w:r>
        <w:t>하십니다</w:t>
      </w:r>
      <w:r>
        <w:t>(</w:t>
      </w:r>
      <w:r>
        <w:t>슥</w:t>
      </w:r>
      <w:r>
        <w:t xml:space="preserve"> 3:4-5). </w:t>
      </w:r>
      <w:r>
        <w:t>하나님은</w:t>
      </w:r>
      <w:r>
        <w:t xml:space="preserve"> “</w:t>
      </w:r>
      <w:r>
        <w:t>구원의</w:t>
      </w:r>
      <w:r>
        <w:t xml:space="preserve"> </w:t>
      </w:r>
      <w:r>
        <w:t>옷</w:t>
      </w:r>
      <w:r>
        <w:t>”</w:t>
      </w:r>
      <w:r>
        <w:t>을</w:t>
      </w:r>
      <w:r>
        <w:t xml:space="preserve"> </w:t>
      </w:r>
      <w:r>
        <w:t>입히시고</w:t>
      </w:r>
      <w:r>
        <w:t xml:space="preserve"> “</w:t>
      </w:r>
      <w:r>
        <w:t>공의의</w:t>
      </w:r>
      <w:r>
        <w:t xml:space="preserve"> </w:t>
      </w:r>
      <w:r>
        <w:t>겉옷</w:t>
      </w:r>
      <w:r>
        <w:t>”</w:t>
      </w:r>
      <w:r>
        <w:t>으로</w:t>
      </w:r>
      <w:r>
        <w:t xml:space="preserve"> </w:t>
      </w:r>
      <w:r>
        <w:t>입히실</w:t>
      </w:r>
      <w:r>
        <w:t xml:space="preserve"> </w:t>
      </w:r>
      <w:r>
        <w:t>것입니다</w:t>
      </w:r>
      <w:r>
        <w:t>(</w:t>
      </w:r>
      <w:r>
        <w:t>사</w:t>
      </w:r>
      <w:r>
        <w:t xml:space="preserve"> 61:10).</w:t>
      </w:r>
    </w:p>
    <w:p w14:paraId="3E690166" w14:textId="77777777" w:rsidR="00A16A7D" w:rsidRDefault="00000000">
      <w:pPr>
        <w:jc w:val="both"/>
      </w:pPr>
      <w:r>
        <w:t>…“</w:t>
      </w:r>
      <w:r>
        <w:t>만일</w:t>
      </w:r>
      <w:r>
        <w:t xml:space="preserve"> </w:t>
      </w:r>
      <w:r>
        <w:t>내</w:t>
      </w:r>
      <w:r>
        <w:t xml:space="preserve"> </w:t>
      </w:r>
      <w:r>
        <w:t>도를</w:t>
      </w:r>
      <w:r>
        <w:t xml:space="preserve"> </w:t>
      </w:r>
      <w:r>
        <w:t>행하</w:t>
      </w:r>
      <w:r>
        <w:t>”</w:t>
      </w:r>
      <w:r>
        <w:t>면</w:t>
      </w:r>
      <w:r>
        <w:t xml:space="preserve"> “</w:t>
      </w:r>
      <w:r>
        <w:t>내가</w:t>
      </w:r>
      <w:r>
        <w:t xml:space="preserve"> </w:t>
      </w:r>
      <w:r>
        <w:t>또</w:t>
      </w:r>
      <w:r>
        <w:t xml:space="preserve"> </w:t>
      </w:r>
      <w:r>
        <w:t>너로</w:t>
      </w:r>
      <w:r>
        <w:t xml:space="preserve"> </w:t>
      </w:r>
      <w:r>
        <w:t>여기</w:t>
      </w:r>
      <w:r>
        <w:t xml:space="preserve"> </w:t>
      </w:r>
      <w:r>
        <w:t>섰는</w:t>
      </w:r>
      <w:r>
        <w:t xml:space="preserve"> </w:t>
      </w:r>
      <w:r>
        <w:t>자들</w:t>
      </w:r>
      <w:r>
        <w:t xml:space="preserve"> </w:t>
      </w:r>
      <w:r>
        <w:t>가운데에</w:t>
      </w:r>
      <w:r>
        <w:t xml:space="preserve"> </w:t>
      </w:r>
      <w:r>
        <w:t>왕래하게</w:t>
      </w:r>
      <w:r>
        <w:t xml:space="preserve">”, </w:t>
      </w:r>
      <w:r>
        <w:t>그분의</w:t>
      </w:r>
      <w:r>
        <w:t xml:space="preserve"> </w:t>
      </w:r>
      <w:r>
        <w:t>보좌를</w:t>
      </w:r>
      <w:r>
        <w:t xml:space="preserve"> </w:t>
      </w:r>
      <w:r>
        <w:t>두른</w:t>
      </w:r>
      <w:r>
        <w:t xml:space="preserve"> </w:t>
      </w:r>
      <w:r>
        <w:t>천사들</w:t>
      </w:r>
      <w:r>
        <w:t xml:space="preserve"> </w:t>
      </w:r>
      <w:r>
        <w:t>사이에</w:t>
      </w:r>
      <w:r>
        <w:t xml:space="preserve"> </w:t>
      </w:r>
      <w:r>
        <w:t>거닐게</w:t>
      </w:r>
      <w:r>
        <w:t xml:space="preserve"> </w:t>
      </w:r>
      <w:r>
        <w:t>하리라고</w:t>
      </w:r>
      <w:r>
        <w:t xml:space="preserve"> </w:t>
      </w:r>
      <w:r>
        <w:t>그분은</w:t>
      </w:r>
      <w:r>
        <w:t xml:space="preserve"> </w:t>
      </w:r>
      <w:r>
        <w:t>선언하십니다</w:t>
      </w:r>
      <w:r>
        <w:t>(</w:t>
      </w:r>
      <w:r>
        <w:t>슥</w:t>
      </w:r>
      <w:r>
        <w:t xml:space="preserve"> 3:7)(</w:t>
      </w:r>
      <w:r>
        <w:t>실물</w:t>
      </w:r>
      <w:r>
        <w:t>, 206-207).</w:t>
      </w:r>
    </w:p>
    <w:p w14:paraId="5D676D9C" w14:textId="77777777" w:rsidR="00A16A7D" w:rsidRDefault="00A16A7D">
      <w:pPr>
        <w:jc w:val="both"/>
      </w:pPr>
    </w:p>
    <w:p w14:paraId="63E4E56B" w14:textId="77777777" w:rsidR="00A16A7D" w:rsidRDefault="00A16A7D">
      <w:pPr>
        <w:jc w:val="both"/>
      </w:pPr>
    </w:p>
    <w:p w14:paraId="5F421B5A" w14:textId="77777777" w:rsidR="00A16A7D" w:rsidRDefault="00000000">
      <w:r>
        <w:br w:type="page"/>
      </w:r>
    </w:p>
    <w:p w14:paraId="0620319A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4</w:t>
      </w:r>
      <w:r>
        <w:t>일</w:t>
      </w:r>
    </w:p>
    <w:p w14:paraId="1C1B959F" w14:textId="77777777" w:rsidR="00A16A7D" w:rsidRDefault="00A16A7D">
      <w:pPr>
        <w:jc w:val="both"/>
      </w:pPr>
    </w:p>
    <w:p w14:paraId="6947C2D6" w14:textId="77777777" w:rsidR="00A16A7D" w:rsidRDefault="00000000">
      <w:pPr>
        <w:jc w:val="both"/>
      </w:pPr>
      <w:r>
        <w:t>하나님의</w:t>
      </w:r>
      <w:r>
        <w:t xml:space="preserve"> </w:t>
      </w:r>
      <w:r>
        <w:t>자녀들</w:t>
      </w:r>
    </w:p>
    <w:p w14:paraId="010A6FED" w14:textId="77777777" w:rsidR="00A16A7D" w:rsidRDefault="00A16A7D">
      <w:pPr>
        <w:jc w:val="both"/>
      </w:pPr>
    </w:p>
    <w:p w14:paraId="087484F5" w14:textId="77777777" w:rsidR="00A16A7D" w:rsidRDefault="00000000">
      <w:pPr>
        <w:jc w:val="both"/>
      </w:pPr>
      <w:r>
        <w:t>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>”(</w:t>
      </w:r>
      <w:r>
        <w:t>요</w:t>
      </w:r>
      <w:r>
        <w:t xml:space="preserve"> 1:12).</w:t>
      </w:r>
    </w:p>
    <w:p w14:paraId="791D64C6" w14:textId="77777777" w:rsidR="00A16A7D" w:rsidRDefault="00A16A7D">
      <w:pPr>
        <w:jc w:val="both"/>
      </w:pPr>
    </w:p>
    <w:p w14:paraId="77AFE6FE" w14:textId="77777777" w:rsidR="00A16A7D" w:rsidRDefault="00000000">
      <w:pPr>
        <w:jc w:val="both"/>
      </w:pPr>
      <w:r>
        <w:t>예수</w:t>
      </w:r>
      <w:r>
        <w:t xml:space="preserve"> </w:t>
      </w:r>
      <w:r>
        <w:t>그리스도를</w:t>
      </w:r>
      <w:r>
        <w:t xml:space="preserve"> </w:t>
      </w:r>
      <w:r>
        <w:t>믿으면</w:t>
      </w:r>
      <w:r>
        <w:t xml:space="preserve"> </w:t>
      </w:r>
      <w:r>
        <w:t>진리를</w:t>
      </w:r>
      <w:r>
        <w:t xml:space="preserve"> </w:t>
      </w:r>
      <w:r>
        <w:t>인정하게</w:t>
      </w:r>
      <w:r>
        <w:t xml:space="preserve"> </w:t>
      </w:r>
      <w:r>
        <w:t>되고</w:t>
      </w:r>
      <w:r>
        <w:t xml:space="preserve"> </w:t>
      </w:r>
      <w:r>
        <w:t>순결해집니다</w:t>
      </w:r>
      <w:r>
        <w:t>. …</w:t>
      </w:r>
      <w:r>
        <w:t>그런</w:t>
      </w:r>
      <w:r>
        <w:t xml:space="preserve"> </w:t>
      </w:r>
      <w:r>
        <w:t>사람의</w:t>
      </w:r>
      <w:r>
        <w:t xml:space="preserve"> </w:t>
      </w:r>
      <w:r>
        <w:t>마음에는</w:t>
      </w:r>
      <w:r>
        <w:t xml:space="preserve"> </w:t>
      </w:r>
      <w:r>
        <w:t>유혹을</w:t>
      </w:r>
      <w:r>
        <w:t xml:space="preserve"> </w:t>
      </w:r>
      <w:r>
        <w:t>물리치는</w:t>
      </w:r>
      <w:r>
        <w:t xml:space="preserve"> </w:t>
      </w:r>
      <w:r>
        <w:t>지속적인</w:t>
      </w:r>
      <w:r>
        <w:t xml:space="preserve"> </w:t>
      </w:r>
      <w:r>
        <w:t>원칙이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>. “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사는</w:t>
      </w:r>
      <w:r>
        <w:t xml:space="preserve"> </w:t>
      </w:r>
      <w:r>
        <w:t>사람은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죄를</w:t>
      </w:r>
      <w:r>
        <w:t xml:space="preserve"> </w:t>
      </w:r>
      <w:r>
        <w:t>짓지</w:t>
      </w:r>
      <w:r>
        <w:t xml:space="preserve"> </w:t>
      </w:r>
      <w:r>
        <w:t>않습니다</w:t>
      </w:r>
      <w:r>
        <w:t>”(</w:t>
      </w:r>
      <w:r>
        <w:t>요일</w:t>
      </w:r>
      <w:r>
        <w:t xml:space="preserve"> 3:6, </w:t>
      </w:r>
      <w:r>
        <w:t>쉬운성경</w:t>
      </w:r>
      <w:r>
        <w:t xml:space="preserve">). </w:t>
      </w:r>
      <w:r>
        <w:t>하나님은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사람을</w:t>
      </w:r>
      <w:r>
        <w:t xml:space="preserve"> </w:t>
      </w:r>
      <w:r>
        <w:t>유혹에서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>.</w:t>
      </w:r>
    </w:p>
    <w:p w14:paraId="323D8573" w14:textId="77777777" w:rsidR="00A16A7D" w:rsidRDefault="00000000">
      <w:pPr>
        <w:jc w:val="both"/>
      </w:pPr>
      <w:r>
        <w:t>…</w:t>
      </w:r>
      <w:r>
        <w:t>말로만</w:t>
      </w:r>
      <w:r>
        <w:t xml:space="preserve"> </w:t>
      </w:r>
      <w:r>
        <w:t>외치는</w:t>
      </w:r>
      <w:r>
        <w:t xml:space="preserve"> </w:t>
      </w:r>
      <w:r>
        <w:t>경건은</w:t>
      </w:r>
      <w:r>
        <w:t xml:space="preserve"> </w:t>
      </w:r>
      <w:r>
        <w:t>소용없습니다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그리스도인입니다</w:t>
      </w:r>
      <w:r>
        <w:t>. …</w:t>
      </w:r>
      <w:r>
        <w:t>인간의</w:t>
      </w:r>
      <w:r>
        <w:t xml:space="preserve"> </w:t>
      </w:r>
      <w:r>
        <w:t>마음이</w:t>
      </w:r>
      <w:r>
        <w:t xml:space="preserve"> </w:t>
      </w:r>
      <w:r>
        <w:t>하나님의</w:t>
      </w:r>
      <w:r>
        <w:t xml:space="preserve"> </w:t>
      </w:r>
      <w:r>
        <w:t>마음으로</w:t>
      </w:r>
      <w:r>
        <w:t xml:space="preserve"> </w:t>
      </w:r>
      <w:r>
        <w:t>바뀌지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자신을</w:t>
      </w:r>
      <w:r>
        <w:t xml:space="preserve"> </w:t>
      </w:r>
      <w:r>
        <w:t>깨끗게</w:t>
      </w:r>
      <w:r>
        <w:t xml:space="preserve"> </w:t>
      </w:r>
      <w:r>
        <w:t>하려는</w:t>
      </w:r>
      <w:r>
        <w:t xml:space="preserve"> </w:t>
      </w:r>
      <w:r>
        <w:t>어떤</w:t>
      </w:r>
      <w:r>
        <w:t xml:space="preserve"> </w:t>
      </w:r>
      <w:r>
        <w:t>노력도</w:t>
      </w:r>
      <w:r>
        <w:t xml:space="preserve"> </w:t>
      </w:r>
      <w:r>
        <w:t>헛됩니다</w:t>
      </w:r>
      <w:r>
        <w:t xml:space="preserve">. </w:t>
      </w:r>
      <w:r>
        <w:t>하나님을</w:t>
      </w:r>
      <w:r>
        <w:t xml:space="preserve"> </w:t>
      </w:r>
      <w:r>
        <w:t>아는</w:t>
      </w:r>
      <w:r>
        <w:t xml:space="preserve"> </w:t>
      </w:r>
      <w:r>
        <w:t>지식</w:t>
      </w:r>
      <w:r>
        <w:t xml:space="preserve"> </w:t>
      </w:r>
      <w:r>
        <w:t>없이</w:t>
      </w:r>
      <w:r>
        <w:t xml:space="preserve"> </w:t>
      </w:r>
      <w:r>
        <w:t>인간은</w:t>
      </w:r>
      <w:r>
        <w:t xml:space="preserve"> </w:t>
      </w:r>
      <w:r>
        <w:t>향상할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요일</w:t>
      </w:r>
      <w:r>
        <w:t xml:space="preserve"> 3:3-6).</w:t>
      </w:r>
    </w:p>
    <w:p w14:paraId="7D356B42" w14:textId="77777777" w:rsidR="00A16A7D" w:rsidRDefault="00000000">
      <w:pPr>
        <w:jc w:val="both"/>
      </w:pPr>
      <w:r>
        <w:t>‘</w:t>
      </w:r>
      <w:r>
        <w:t>과연</w:t>
      </w:r>
      <w:r>
        <w:t xml:space="preserve"> </w:t>
      </w:r>
      <w:r>
        <w:t>나는</w:t>
      </w:r>
      <w:r>
        <w:t xml:space="preserve"> </w:t>
      </w:r>
      <w:r>
        <w:t>그리스도인인가</w:t>
      </w:r>
      <w:r>
        <w:t>?’</w:t>
      </w:r>
      <w:r>
        <w:t>라고</w:t>
      </w:r>
      <w:r>
        <w:t xml:space="preserve"> </w:t>
      </w:r>
      <w:r>
        <w:t>자문해</w:t>
      </w:r>
      <w:r>
        <w:t xml:space="preserve"> </w:t>
      </w:r>
      <w:r>
        <w:t>보십시오</w:t>
      </w:r>
      <w:r>
        <w:t xml:space="preserve">. </w:t>
      </w:r>
      <w:r>
        <w:t>그리스도인이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여러</w:t>
      </w:r>
      <w:r>
        <w:t xml:space="preserve"> </w:t>
      </w:r>
      <w:r>
        <w:t>가지를</w:t>
      </w:r>
      <w:r>
        <w:t xml:space="preserve"> </w:t>
      </w:r>
      <w:r>
        <w:t>깨닫는</w:t>
      </w:r>
      <w:r>
        <w:t xml:space="preserve"> </w:t>
      </w:r>
      <w:r>
        <w:t>것</w:t>
      </w:r>
      <w:r>
        <w:t xml:space="preserve"> </w:t>
      </w:r>
      <w:r>
        <w:t>이상을</w:t>
      </w:r>
      <w:r>
        <w:t xml:space="preserve"> </w:t>
      </w:r>
      <w:r>
        <w:t>뜻합니다</w:t>
      </w:r>
      <w:r>
        <w:t xml:space="preserve">. </w:t>
      </w:r>
      <w:r>
        <w:t>단순히</w:t>
      </w:r>
      <w:r>
        <w:t xml:space="preserve"> </w:t>
      </w:r>
      <w:r>
        <w:t>교회</w:t>
      </w:r>
      <w:r>
        <w:t xml:space="preserve"> </w:t>
      </w:r>
      <w:r>
        <w:t>녹명책에</w:t>
      </w:r>
      <w:r>
        <w:t xml:space="preserve"> </w:t>
      </w:r>
      <w:r>
        <w:t>이름이</w:t>
      </w:r>
      <w:r>
        <w:t xml:space="preserve"> </w:t>
      </w:r>
      <w:r>
        <w:t>등록되는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그리스도인이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그리스도와</w:t>
      </w:r>
      <w:r>
        <w:t xml:space="preserve"> </w:t>
      </w:r>
      <w:r>
        <w:t>연결되는</w:t>
      </w:r>
      <w:r>
        <w:t xml:space="preserve"> </w:t>
      </w:r>
      <w:r>
        <w:t>것입니다</w:t>
      </w:r>
      <w:r>
        <w:t xml:space="preserve">. </w:t>
      </w:r>
      <w:r>
        <w:t>단순하게</w:t>
      </w:r>
      <w:r>
        <w:t xml:space="preserve"> </w:t>
      </w:r>
      <w:r>
        <w:t>믿고</w:t>
      </w:r>
      <w:r>
        <w:t xml:space="preserve"> 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하나님을</w:t>
      </w:r>
      <w:r>
        <w:t xml:space="preserve"> </w:t>
      </w:r>
      <w:r>
        <w:t>붙드는</w:t>
      </w:r>
      <w:r>
        <w:t xml:space="preserve"> </w:t>
      </w:r>
      <w:r>
        <w:t>것이며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어린이처럼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신뢰하는</w:t>
      </w:r>
      <w:r>
        <w:t xml:space="preserve"> </w:t>
      </w:r>
      <w:r>
        <w:t>것입니다</w:t>
      </w:r>
      <w:r>
        <w:t xml:space="preserve">. </w:t>
      </w:r>
      <w:r>
        <w:t>여러분이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이유는</w:t>
      </w:r>
      <w:r>
        <w:t xml:space="preserve"> </w:t>
      </w:r>
      <w:r>
        <w:t>진정</w:t>
      </w:r>
      <w:r>
        <w:t xml:space="preserve"> </w:t>
      </w:r>
      <w:r>
        <w:t>그것이</w:t>
      </w:r>
      <w:r>
        <w:t xml:space="preserve"> </w:t>
      </w:r>
      <w:r>
        <w:t>하나님의</w:t>
      </w:r>
      <w:r>
        <w:t xml:space="preserve"> </w:t>
      </w:r>
      <w:r>
        <w:t>명령이고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표현한</w:t>
      </w:r>
      <w:r>
        <w:t xml:space="preserve"> </w:t>
      </w:r>
      <w:r>
        <w:t>것이고</w:t>
      </w:r>
      <w:r>
        <w:t xml:space="preserve"> </w:t>
      </w:r>
      <w:r>
        <w:t>그분의</w:t>
      </w:r>
      <w:r>
        <w:t xml:space="preserve"> </w:t>
      </w:r>
      <w:r>
        <w:t>품성처럼</w:t>
      </w:r>
      <w:r>
        <w:t xml:space="preserve"> </w:t>
      </w:r>
      <w:r>
        <w:t>변함없는</w:t>
      </w:r>
      <w:r>
        <w:t xml:space="preserve"> </w:t>
      </w:r>
      <w:r>
        <w:t>것이기</w:t>
      </w:r>
      <w:r>
        <w:t xml:space="preserve"> </w:t>
      </w:r>
      <w:r>
        <w:t>때문입니까</w:t>
      </w:r>
      <w:r>
        <w:t xml:space="preserve">? </w:t>
      </w:r>
      <w:r>
        <w:t>여러분은</w:t>
      </w:r>
      <w:r>
        <w:t xml:space="preserve"> </w:t>
      </w:r>
      <w:r>
        <w:t>여호와의</w:t>
      </w:r>
      <w:r>
        <w:t xml:space="preserve"> </w:t>
      </w:r>
      <w:r>
        <w:t>율법을</w:t>
      </w:r>
      <w:r>
        <w:t xml:space="preserve"> </w:t>
      </w:r>
      <w:r>
        <w:t>존중하고</w:t>
      </w:r>
      <w:r>
        <w:t xml:space="preserve"> </w:t>
      </w:r>
      <w:r>
        <w:t>사랑하십니까</w:t>
      </w:r>
      <w:r>
        <w:t>?(YI, 1893. 5. 18.)</w:t>
      </w:r>
    </w:p>
    <w:p w14:paraId="0560C50E" w14:textId="77777777" w:rsidR="00A16A7D" w:rsidRDefault="00000000">
      <w:pPr>
        <w:jc w:val="both"/>
      </w:pPr>
      <w:r>
        <w:t>하나님의</w:t>
      </w:r>
      <w:r>
        <w:t xml:space="preserve"> </w:t>
      </w:r>
      <w:r>
        <w:t>자녀로서</w:t>
      </w:r>
      <w:r>
        <w:t xml:space="preserve"> </w:t>
      </w:r>
      <w:r>
        <w:t>그리스도인은</w:t>
      </w:r>
      <w:r>
        <w:t xml:space="preserve"> </w:t>
      </w:r>
      <w:r>
        <w:t>복음에</w:t>
      </w:r>
      <w:r>
        <w:t xml:space="preserve"> </w:t>
      </w:r>
      <w:r>
        <w:t>제시된</w:t>
      </w:r>
      <w:r>
        <w:t xml:space="preserve"> </w:t>
      </w:r>
      <w:r>
        <w:t>높은</w:t>
      </w:r>
      <w:r>
        <w:t xml:space="preserve"> </w:t>
      </w:r>
      <w:r>
        <w:t>이상에</w:t>
      </w:r>
      <w:r>
        <w:t xml:space="preserve"> </w:t>
      </w:r>
      <w:r>
        <w:t>도달하도록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완전하지</w:t>
      </w:r>
      <w:r>
        <w:t xml:space="preserve"> </w:t>
      </w:r>
      <w:r>
        <w:t>못한</w:t>
      </w:r>
      <w:r>
        <w:t xml:space="preserve"> </w:t>
      </w:r>
      <w:r>
        <w:t>채로</w:t>
      </w:r>
      <w:r>
        <w:t xml:space="preserve"> </w:t>
      </w:r>
      <w:r>
        <w:t>만족해서는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청년</w:t>
      </w:r>
      <w:r>
        <w:t>, 73).</w:t>
      </w:r>
    </w:p>
    <w:p w14:paraId="6C746A26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자신을</w:t>
      </w:r>
      <w:r>
        <w:t xml:space="preserve"> </w:t>
      </w:r>
      <w:r>
        <w:t>구주로</w:t>
      </w:r>
      <w:r>
        <w:t xml:space="preserve"> </w:t>
      </w:r>
      <w:r>
        <w:t>받아들이는</w:t>
      </w:r>
      <w:r>
        <w:t xml:space="preserve"> </w:t>
      </w:r>
      <w:r>
        <w:t>사람에게</w:t>
      </w:r>
      <w:r>
        <w:t xml:space="preserve"> </w:t>
      </w:r>
      <w:r>
        <w:t>자기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주십니다</w:t>
      </w:r>
      <w:r>
        <w:t xml:space="preserve">. </w:t>
      </w:r>
      <w:r>
        <w:t>그리하여</w:t>
      </w:r>
      <w:r>
        <w:t xml:space="preserve"> </w:t>
      </w:r>
      <w:r>
        <w:t>마침내</w:t>
      </w:r>
      <w:r>
        <w:t xml:space="preserve">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자기</w:t>
      </w:r>
      <w:r>
        <w:t xml:space="preserve"> </w:t>
      </w:r>
      <w:r>
        <w:t>소유로</w:t>
      </w:r>
      <w:r>
        <w:t xml:space="preserve"> </w:t>
      </w:r>
      <w:r>
        <w:t>받아들여</w:t>
      </w:r>
      <w:r>
        <w:t xml:space="preserve"> </w:t>
      </w:r>
      <w:r>
        <w:t>영원히</w:t>
      </w:r>
      <w:r>
        <w:t xml:space="preserve"> </w:t>
      </w:r>
      <w:r>
        <w:t>함께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하나님께</w:t>
      </w:r>
      <w:r>
        <w:t xml:space="preserve"> </w:t>
      </w:r>
      <w:r>
        <w:t>충실한</w:t>
      </w:r>
      <w:r>
        <w:t xml:space="preserve"> </w:t>
      </w:r>
      <w:r>
        <w:t>사람은</w:t>
      </w:r>
      <w:r>
        <w:t xml:space="preserve"> “</w:t>
      </w:r>
      <w:r>
        <w:t>그의</w:t>
      </w:r>
      <w:r>
        <w:t xml:space="preserve"> </w:t>
      </w:r>
      <w:r>
        <w:t>얼굴을</w:t>
      </w:r>
      <w:r>
        <w:t xml:space="preserve"> </w:t>
      </w:r>
      <w:r>
        <w:t>볼</w:t>
      </w:r>
      <w:r>
        <w:t xml:space="preserve"> </w:t>
      </w:r>
      <w:r>
        <w:t>터이요</w:t>
      </w:r>
      <w:r>
        <w:t xml:space="preserve"> </w:t>
      </w:r>
      <w:r>
        <w:t>그의</w:t>
      </w:r>
      <w:r>
        <w:t xml:space="preserve"> </w:t>
      </w:r>
      <w:r>
        <w:t>이름도</w:t>
      </w:r>
      <w:r>
        <w:t xml:space="preserve"> </w:t>
      </w:r>
      <w:r>
        <w:t>그들의</w:t>
      </w:r>
      <w:r>
        <w:t xml:space="preserve"> </w:t>
      </w:r>
      <w:r>
        <w:t>이마에</w:t>
      </w:r>
      <w:r>
        <w:t xml:space="preserve">” </w:t>
      </w:r>
      <w:r>
        <w:lastRenderedPageBreak/>
        <w:t>있을</w:t>
      </w:r>
      <w:r>
        <w:t xml:space="preserve"> </w:t>
      </w:r>
      <w:r>
        <w:t>것입니다</w:t>
      </w:r>
      <w:r>
        <w:t>(</w:t>
      </w:r>
      <w:r>
        <w:t>계</w:t>
      </w:r>
      <w:r>
        <w:t xml:space="preserve"> 22:4). </w:t>
      </w:r>
      <w:r>
        <w:t>하나님을</w:t>
      </w:r>
      <w:r>
        <w:t xml:space="preserve"> </w:t>
      </w:r>
      <w:r>
        <w:t>뵙는</w:t>
      </w:r>
      <w:r>
        <w:t xml:space="preserve"> </w:t>
      </w:r>
      <w:r>
        <w:t>것</w:t>
      </w:r>
      <w:r>
        <w:t xml:space="preserve"> </w:t>
      </w:r>
      <w:r>
        <w:t>외에</w:t>
      </w:r>
      <w:r>
        <w:t xml:space="preserve"> </w:t>
      </w:r>
      <w:r>
        <w:t>하늘에서</w:t>
      </w:r>
      <w:r>
        <w:t xml:space="preserve"> </w:t>
      </w:r>
      <w:r>
        <w:t>무엇이</w:t>
      </w:r>
      <w:r>
        <w:t xml:space="preserve"> </w:t>
      </w:r>
      <w:r>
        <w:t>행복이겠습니까</w:t>
      </w:r>
      <w:r>
        <w:t xml:space="preserve">? </w:t>
      </w:r>
      <w:r>
        <w:t>그리스도의</w:t>
      </w:r>
      <w:r>
        <w:t xml:space="preserve"> </w:t>
      </w:r>
      <w:r>
        <w:t>은혜로</w:t>
      </w:r>
      <w:r>
        <w:t xml:space="preserve"> </w:t>
      </w:r>
      <w:r>
        <w:t>구원받은</w:t>
      </w:r>
      <w:r>
        <w:t xml:space="preserve"> </w:t>
      </w:r>
      <w:r>
        <w:t>죄인이</w:t>
      </w:r>
      <w:r>
        <w:t xml:space="preserve"> </w:t>
      </w:r>
      <w:r>
        <w:t>하나님의</w:t>
      </w:r>
      <w:r>
        <w:t xml:space="preserve"> </w:t>
      </w:r>
      <w:r>
        <w:t>얼굴을</w:t>
      </w:r>
      <w:r>
        <w:t xml:space="preserve"> </w:t>
      </w:r>
      <w:r>
        <w:t>뵙고</w:t>
      </w:r>
      <w:r>
        <w:t xml:space="preserve"> </w:t>
      </w:r>
      <w:r>
        <w:t>그분을</w:t>
      </w:r>
      <w:r>
        <w:t xml:space="preserve"> </w:t>
      </w:r>
      <w:r>
        <w:t>아버지로</w:t>
      </w:r>
      <w:r>
        <w:t xml:space="preserve"> </w:t>
      </w:r>
      <w:r>
        <w:t>알고</w:t>
      </w:r>
      <w:r>
        <w:t xml:space="preserve"> </w:t>
      </w:r>
      <w:r>
        <w:t>지내는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기쁨이</w:t>
      </w:r>
      <w:r>
        <w:t xml:space="preserve"> </w:t>
      </w:r>
      <w:r>
        <w:t>어디</w:t>
      </w:r>
      <w:r>
        <w:t xml:space="preserve"> </w:t>
      </w:r>
      <w:r>
        <w:t>있습니까</w:t>
      </w:r>
      <w:r>
        <w:t>?”(</w:t>
      </w:r>
      <w:r>
        <w:t>치료</w:t>
      </w:r>
      <w:r>
        <w:t>, 421).</w:t>
      </w:r>
    </w:p>
    <w:p w14:paraId="49191942" w14:textId="77777777" w:rsidR="00A16A7D" w:rsidRDefault="00A16A7D">
      <w:pPr>
        <w:jc w:val="both"/>
      </w:pPr>
    </w:p>
    <w:p w14:paraId="62EAD0B7" w14:textId="77777777" w:rsidR="00A16A7D" w:rsidRDefault="00A16A7D">
      <w:pPr>
        <w:jc w:val="both"/>
      </w:pPr>
    </w:p>
    <w:p w14:paraId="6555F137" w14:textId="77777777" w:rsidR="00A16A7D" w:rsidRDefault="00A16A7D">
      <w:pPr>
        <w:jc w:val="both"/>
      </w:pPr>
    </w:p>
    <w:p w14:paraId="2D13CB09" w14:textId="77777777" w:rsidR="00A16A7D" w:rsidRDefault="00000000">
      <w:r>
        <w:br w:type="page"/>
      </w:r>
    </w:p>
    <w:p w14:paraId="6B60DC01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5</w:t>
      </w:r>
      <w:r>
        <w:t>일</w:t>
      </w:r>
    </w:p>
    <w:p w14:paraId="7DE4F3FE" w14:textId="77777777" w:rsidR="00A16A7D" w:rsidRDefault="00A16A7D">
      <w:pPr>
        <w:jc w:val="both"/>
      </w:pPr>
    </w:p>
    <w:p w14:paraId="53714B30" w14:textId="77777777" w:rsidR="00A16A7D" w:rsidRDefault="00000000">
      <w:pPr>
        <w:jc w:val="both"/>
      </w:pPr>
      <w:r>
        <w:t>용서한</w:t>
      </w:r>
      <w:r>
        <w:t xml:space="preserve"> </w:t>
      </w:r>
      <w:r>
        <w:t>대로</w:t>
      </w:r>
      <w:r>
        <w:t xml:space="preserve"> </w:t>
      </w:r>
      <w:r>
        <w:t>용서받는다</w:t>
      </w:r>
    </w:p>
    <w:p w14:paraId="3C5E4A47" w14:textId="77777777" w:rsidR="00A16A7D" w:rsidRDefault="00A16A7D">
      <w:pPr>
        <w:jc w:val="both"/>
      </w:pPr>
    </w:p>
    <w:p w14:paraId="08545778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비판하는</w:t>
      </w:r>
      <w:r>
        <w:t xml:space="preserve"> </w:t>
      </w:r>
      <w:r>
        <w:t>그</w:t>
      </w:r>
      <w:r>
        <w:t xml:space="preserve"> </w:t>
      </w:r>
      <w:r>
        <w:t>비판으로</w:t>
      </w:r>
      <w:r>
        <w:t xml:space="preserve"> </w:t>
      </w:r>
      <w:r>
        <w:t>너희가</w:t>
      </w:r>
      <w:r>
        <w:t xml:space="preserve"> </w:t>
      </w:r>
      <w:r>
        <w:t>비판을</w:t>
      </w:r>
      <w:r>
        <w:t xml:space="preserve"> </w:t>
      </w:r>
      <w:r>
        <w:t>받을</w:t>
      </w:r>
      <w:r>
        <w:t xml:space="preserve"> </w:t>
      </w:r>
      <w:r>
        <w:t>것이요</w:t>
      </w:r>
      <w:r>
        <w:t xml:space="preserve"> </w:t>
      </w:r>
      <w:r>
        <w:t>너희가</w:t>
      </w:r>
      <w:r>
        <w:t xml:space="preserve"> </w:t>
      </w:r>
      <w:r>
        <w:t>헤아리는</w:t>
      </w:r>
      <w:r>
        <w:t xml:space="preserve"> </w:t>
      </w:r>
      <w:r>
        <w:t>그</w:t>
      </w:r>
      <w:r>
        <w:t xml:space="preserve"> </w:t>
      </w:r>
      <w:r>
        <w:t>헤아림으로</w:t>
      </w:r>
      <w:r>
        <w:t xml:space="preserve"> </w:t>
      </w:r>
      <w:r>
        <w:t>너희가</w:t>
      </w:r>
      <w:r>
        <w:t xml:space="preserve"> </w:t>
      </w:r>
      <w:r>
        <w:t>헤아림을</w:t>
      </w:r>
      <w:r>
        <w:t xml:space="preserve"> </w:t>
      </w:r>
      <w:r>
        <w:t>받을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7:2).</w:t>
      </w:r>
    </w:p>
    <w:p w14:paraId="26AC499F" w14:textId="77777777" w:rsidR="00A16A7D" w:rsidRDefault="00A16A7D">
      <w:pPr>
        <w:jc w:val="both"/>
      </w:pPr>
    </w:p>
    <w:p w14:paraId="3A9126FD" w14:textId="77777777" w:rsidR="00A16A7D" w:rsidRDefault="00000000">
      <w:pPr>
        <w:jc w:val="both"/>
      </w:pPr>
      <w:r>
        <w:t>다른</w:t>
      </w:r>
      <w:r>
        <w:t xml:space="preserve"> </w:t>
      </w:r>
      <w:r>
        <w:t>사람을</w:t>
      </w:r>
      <w:r>
        <w:t xml:space="preserve"> </w:t>
      </w:r>
      <w:r>
        <w:t>용서할</w:t>
      </w:r>
      <w:r>
        <w:t xml:space="preserve"> </w:t>
      </w:r>
      <w:r>
        <w:t>때만</w:t>
      </w:r>
      <w:r>
        <w:t xml:space="preserve"> </w:t>
      </w:r>
      <w:r>
        <w:t>하나님께</w:t>
      </w:r>
      <w:r>
        <w:t xml:space="preserve"> </w:t>
      </w:r>
      <w:r>
        <w:t>용서받을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우리를</w:t>
      </w:r>
      <w:r>
        <w:t xml:space="preserve"> </w:t>
      </w:r>
      <w:r>
        <w:t>하나님께로</w:t>
      </w:r>
      <w:r>
        <w:t xml:space="preserve"> </w:t>
      </w:r>
      <w:r>
        <w:t>이끌어</w:t>
      </w:r>
      <w:r>
        <w:t xml:space="preserve"> </w:t>
      </w:r>
      <w:r>
        <w:t>가는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사랑이며</w:t>
      </w:r>
      <w:r>
        <w:t xml:space="preserve">, </w:t>
      </w:r>
      <w:r>
        <w:t>이</w:t>
      </w:r>
      <w:r>
        <w:t xml:space="preserve"> </w:t>
      </w:r>
      <w:r>
        <w:t>사랑에</w:t>
      </w:r>
      <w:r>
        <w:t xml:space="preserve"> </w:t>
      </w:r>
      <w:r>
        <w:t>마음이</w:t>
      </w:r>
      <w:r>
        <w:t xml:space="preserve"> </w:t>
      </w:r>
      <w:r>
        <w:t>감동되면</w:t>
      </w:r>
      <w:r>
        <w:t xml:space="preserve"> </w:t>
      </w:r>
      <w:r>
        <w:t>형제를</w:t>
      </w:r>
      <w:r>
        <w:t xml:space="preserve"> </w:t>
      </w:r>
      <w:r>
        <w:t>사랑하지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됩니다</w:t>
      </w:r>
      <w:r>
        <w:t>.</w:t>
      </w:r>
    </w:p>
    <w:p w14:paraId="6D9183A9" w14:textId="77777777" w:rsidR="00A16A7D" w:rsidRDefault="00000000">
      <w:pPr>
        <w:jc w:val="both"/>
      </w:pPr>
      <w:r>
        <w:t>예수께서는</w:t>
      </w:r>
      <w:r>
        <w:t xml:space="preserve"> </w:t>
      </w:r>
      <w:r>
        <w:t>주의</w:t>
      </w:r>
      <w:r>
        <w:t xml:space="preserve"> </w:t>
      </w:r>
      <w:r>
        <w:t>기도를</w:t>
      </w:r>
      <w:r>
        <w:t xml:space="preserve"> </w:t>
      </w:r>
      <w:r>
        <w:t>마치신</w:t>
      </w:r>
      <w:r>
        <w:t xml:space="preserve"> </w:t>
      </w:r>
      <w:r>
        <w:t>후</w:t>
      </w:r>
      <w:r>
        <w:t xml:space="preserve"> “</w:t>
      </w:r>
      <w:r>
        <w:t>너희가</w:t>
      </w:r>
      <w:r>
        <w:t xml:space="preserve"> </w:t>
      </w:r>
      <w:r>
        <w:t>사람의</w:t>
      </w:r>
      <w:r>
        <w:t xml:space="preserve"> </w:t>
      </w:r>
      <w:r>
        <w:t>잘못을</w:t>
      </w:r>
      <w:r>
        <w:t xml:space="preserve"> </w:t>
      </w:r>
      <w:r>
        <w:t>용서하면</w:t>
      </w:r>
      <w:r>
        <w:t xml:space="preserve"> </w:t>
      </w:r>
      <w:r>
        <w:t>너희</w:t>
      </w:r>
      <w:r>
        <w:t xml:space="preserve"> </w:t>
      </w:r>
      <w:r>
        <w:t>하늘</w:t>
      </w:r>
      <w:r>
        <w:t xml:space="preserve"> </w:t>
      </w:r>
      <w:r>
        <w:t>아버지께서도</w:t>
      </w:r>
      <w:r>
        <w:t xml:space="preserve"> </w:t>
      </w:r>
      <w:r>
        <w:t>너희</w:t>
      </w:r>
      <w:r>
        <w:t xml:space="preserve"> </w:t>
      </w:r>
      <w:r>
        <w:t>잘못을</w:t>
      </w:r>
      <w:r>
        <w:t xml:space="preserve"> </w:t>
      </w:r>
      <w:r>
        <w:t>용서하시려니와</w:t>
      </w:r>
      <w:r>
        <w:t xml:space="preserve"> </w:t>
      </w:r>
      <w:r>
        <w:t>너희가</w:t>
      </w:r>
      <w:r>
        <w:t xml:space="preserve"> </w:t>
      </w:r>
      <w:r>
        <w:t>사람의</w:t>
      </w:r>
      <w:r>
        <w:t xml:space="preserve"> </w:t>
      </w:r>
      <w:r>
        <w:t>잘못을</w:t>
      </w:r>
      <w:r>
        <w:t xml:space="preserve"> </w:t>
      </w:r>
      <w:r>
        <w:t>용서하지</w:t>
      </w:r>
      <w:r>
        <w:t xml:space="preserve"> </w:t>
      </w:r>
      <w:r>
        <w:t>아니하면</w:t>
      </w:r>
      <w:r>
        <w:t xml:space="preserve"> </w:t>
      </w:r>
      <w:r>
        <w:t>너희</w:t>
      </w:r>
      <w:r>
        <w:t xml:space="preserve"> </w:t>
      </w:r>
      <w:r>
        <w:t>아버지께서도</w:t>
      </w:r>
      <w:r>
        <w:t xml:space="preserve"> </w:t>
      </w:r>
      <w:r>
        <w:t>너희</w:t>
      </w:r>
      <w:r>
        <w:t xml:space="preserve"> </w:t>
      </w:r>
      <w:r>
        <w:t>잘못을</w:t>
      </w:r>
      <w:r>
        <w:t xml:space="preserve"> </w:t>
      </w:r>
      <w:r>
        <w:t>용서하지</w:t>
      </w:r>
      <w:r>
        <w:t xml:space="preserve"> </w:t>
      </w:r>
      <w:r>
        <w:t>아니하시리라</w:t>
      </w:r>
      <w:r>
        <w:t>”</w:t>
      </w:r>
      <w:r>
        <w:t>고</w:t>
      </w:r>
      <w:r>
        <w:t xml:space="preserve"> </w:t>
      </w:r>
      <w:r>
        <w:t>덧붙이셨습니다</w:t>
      </w:r>
      <w:r>
        <w:t>(</w:t>
      </w:r>
      <w:r>
        <w:t>마</w:t>
      </w:r>
      <w:r>
        <w:t xml:space="preserve"> 6:14-15). </w:t>
      </w:r>
      <w:r>
        <w:t>용서하지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하나님께로부터</w:t>
      </w:r>
      <w:r>
        <w:t xml:space="preserve"> </w:t>
      </w:r>
      <w:r>
        <w:t>자비를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통로를</w:t>
      </w:r>
      <w:r>
        <w:t xml:space="preserve"> </w:t>
      </w:r>
      <w:r>
        <w:t>끊어</w:t>
      </w:r>
      <w:r>
        <w:t xml:space="preserve"> </w:t>
      </w:r>
      <w:r>
        <w:t>버리고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가해자가</w:t>
      </w:r>
      <w:r>
        <w:t xml:space="preserve"> </w:t>
      </w:r>
      <w:r>
        <w:t>사죄하지</w:t>
      </w:r>
      <w:r>
        <w:t xml:space="preserve"> </w:t>
      </w:r>
      <w:r>
        <w:t>않으면</w:t>
      </w:r>
      <w:r>
        <w:t xml:space="preserve"> </w:t>
      </w:r>
      <w:r>
        <w:t>용서하지</w:t>
      </w:r>
      <w:r>
        <w:t xml:space="preserve"> </w:t>
      </w:r>
      <w:r>
        <w:t>않아도</w:t>
      </w:r>
      <w:r>
        <w:t xml:space="preserve"> </w:t>
      </w:r>
      <w:r>
        <w:t>된다고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물론</w:t>
      </w:r>
      <w:r>
        <w:t xml:space="preserve"> </w:t>
      </w:r>
      <w:r>
        <w:t>그들이</w:t>
      </w:r>
      <w:r>
        <w:t xml:space="preserve"> </w:t>
      </w:r>
      <w:r>
        <w:t>겸손히</w:t>
      </w:r>
      <w:r>
        <w:t xml:space="preserve"> </w:t>
      </w:r>
      <w:r>
        <w:t>뉘우치고</w:t>
      </w:r>
      <w:r>
        <w:t xml:space="preserve"> </w:t>
      </w:r>
      <w:r>
        <w:t>고백하는</w:t>
      </w:r>
      <w:r>
        <w:t xml:space="preserve"> </w:t>
      </w:r>
      <w:r>
        <w:t>게</w:t>
      </w:r>
      <w:r>
        <w:t xml:space="preserve"> </w:t>
      </w:r>
      <w:r>
        <w:t>도리이지만</w:t>
      </w:r>
      <w:r>
        <w:t xml:space="preserve"> </w:t>
      </w:r>
      <w:r>
        <w:t>그들이</w:t>
      </w:r>
      <w:r>
        <w:t xml:space="preserve"> </w:t>
      </w:r>
      <w:r>
        <w:t>잘못을</w:t>
      </w:r>
      <w:r>
        <w:t xml:space="preserve"> </w:t>
      </w:r>
      <w:r>
        <w:t>고백하든지</w:t>
      </w:r>
      <w:r>
        <w:t xml:space="preserve"> </w:t>
      </w:r>
      <w:r>
        <w:t>말든지</w:t>
      </w:r>
      <w:r>
        <w:t xml:space="preserve"> </w:t>
      </w:r>
      <w:r>
        <w:t>우리는</w:t>
      </w:r>
      <w:r>
        <w:t xml:space="preserve"> </w:t>
      </w:r>
      <w:r>
        <w:t>그들을</w:t>
      </w:r>
      <w:r>
        <w:t xml:space="preserve"> </w:t>
      </w:r>
      <w:r>
        <w:t>불쌍히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>(</w:t>
      </w:r>
      <w:r>
        <w:t>보훈</w:t>
      </w:r>
      <w:r>
        <w:t>, 113-114).</w:t>
      </w:r>
    </w:p>
    <w:p w14:paraId="0274DCBD" w14:textId="77777777" w:rsidR="00A16A7D" w:rsidRDefault="00000000">
      <w:pPr>
        <w:jc w:val="both"/>
      </w:pPr>
      <w:r>
        <w:t>용서하지</w:t>
      </w:r>
      <w:r>
        <w:t xml:space="preserve"> </w:t>
      </w:r>
      <w:r>
        <w:t>않는</w:t>
      </w:r>
      <w:r>
        <w:t xml:space="preserve"> </w:t>
      </w:r>
      <w:r>
        <w:t>정신은</w:t>
      </w:r>
      <w:r>
        <w:t xml:space="preserve"> </w:t>
      </w:r>
      <w:r>
        <w:t>어떤</w:t>
      </w:r>
      <w:r>
        <w:t xml:space="preserve"> </w:t>
      </w:r>
      <w:r>
        <w:t>것으로도</w:t>
      </w:r>
      <w:r>
        <w:t xml:space="preserve"> </w:t>
      </w:r>
      <w:r>
        <w:t>핑계가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긍휼을</w:t>
      </w:r>
      <w:r>
        <w:t xml:space="preserve"> </w:t>
      </w:r>
      <w:r>
        <w:t>베풀지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용서하시는</w:t>
      </w:r>
      <w:r>
        <w:t xml:space="preserve"> </w:t>
      </w:r>
      <w:r>
        <w:t>은혜에</w:t>
      </w:r>
      <w:r>
        <w:t xml:space="preserve"> </w:t>
      </w:r>
      <w:r>
        <w:t>참여하지</w:t>
      </w:r>
      <w:r>
        <w:t xml:space="preserve"> </w:t>
      </w:r>
      <w:r>
        <w:t>못했음을</w:t>
      </w:r>
      <w:r>
        <w:t xml:space="preserve"> </w:t>
      </w:r>
      <w:r>
        <w:t>드러내는</w:t>
      </w:r>
      <w:r>
        <w:t xml:space="preserve"> </w:t>
      </w:r>
      <w:r>
        <w:t>것입니다</w:t>
      </w:r>
      <w:r>
        <w:t xml:space="preserve">. </w:t>
      </w:r>
      <w:r>
        <w:t>죄인이</w:t>
      </w:r>
      <w:r>
        <w:t xml:space="preserve"> </w:t>
      </w:r>
      <w:r>
        <w:t>하나님의</w:t>
      </w:r>
      <w:r>
        <w:t xml:space="preserve"> </w:t>
      </w:r>
      <w:r>
        <w:t>용서를</w:t>
      </w:r>
      <w:r>
        <w:t xml:space="preserve"> </w:t>
      </w:r>
      <w:r>
        <w:t>체험하면</w:t>
      </w:r>
      <w:r>
        <w:t xml:space="preserve">, </w:t>
      </w:r>
      <w:r>
        <w:t>사랑이</w:t>
      </w:r>
      <w:r>
        <w:t xml:space="preserve">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큰마음에</w:t>
      </w:r>
      <w:r>
        <w:t xml:space="preserve"> </w:t>
      </w:r>
      <w:r>
        <w:t>가까이</w:t>
      </w:r>
      <w:r>
        <w:t xml:space="preserve"> </w:t>
      </w:r>
      <w:r>
        <w:t>끌리게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사랑은</w:t>
      </w:r>
      <w:r>
        <w:t xml:space="preserve"> </w:t>
      </w:r>
      <w:r>
        <w:t>죄인의</w:t>
      </w:r>
      <w:r>
        <w:t xml:space="preserve"> </w:t>
      </w:r>
      <w:r>
        <w:t>마음에</w:t>
      </w:r>
      <w:r>
        <w:t xml:space="preserve"> </w:t>
      </w:r>
      <w:r>
        <w:t>파도처럼</w:t>
      </w:r>
      <w:r>
        <w:t xml:space="preserve"> </w:t>
      </w:r>
      <w:r>
        <w:t>밀려들고</w:t>
      </w:r>
      <w:r>
        <w:t xml:space="preserve"> </w:t>
      </w:r>
      <w:r>
        <w:t>다시</w:t>
      </w:r>
      <w:r>
        <w:t xml:space="preserve"> </w:t>
      </w:r>
      <w:r>
        <w:t>그를</w:t>
      </w:r>
      <w:r>
        <w:t xml:space="preserve"> </w:t>
      </w:r>
      <w:r>
        <w:t>통해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흘러들어</w:t>
      </w:r>
      <w:r>
        <w:t xml:space="preserve"> </w:t>
      </w:r>
      <w:r>
        <w:t>갑니다</w:t>
      </w:r>
      <w:r>
        <w:t>.</w:t>
      </w:r>
    </w:p>
    <w:p w14:paraId="5844F954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남을</w:t>
      </w:r>
      <w:r>
        <w:t xml:space="preserve"> </w:t>
      </w:r>
      <w:r>
        <w:t>용서했기</w:t>
      </w:r>
      <w:r>
        <w:t xml:space="preserve"> </w:t>
      </w:r>
      <w:r>
        <w:t>때문에</w:t>
      </w:r>
      <w:r>
        <w:t xml:space="preserve"> </w:t>
      </w:r>
      <w:r>
        <w:t>용서받는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남을</w:t>
      </w:r>
      <w:r>
        <w:t xml:space="preserve"> </w:t>
      </w:r>
      <w:r>
        <w:t>용서해</w:t>
      </w:r>
      <w:r>
        <w:t xml:space="preserve"> </w:t>
      </w:r>
      <w:r>
        <w:t>준</w:t>
      </w:r>
      <w:r>
        <w:t xml:space="preserve"> </w:t>
      </w:r>
      <w:r>
        <w:t>것같이</w:t>
      </w:r>
      <w:r>
        <w:t xml:space="preserve"> </w:t>
      </w:r>
      <w:r>
        <w:t>용서받습니다</w:t>
      </w:r>
      <w:r>
        <w:t xml:space="preserve">. </w:t>
      </w:r>
      <w:r>
        <w:t>모든</w:t>
      </w:r>
      <w:r>
        <w:t xml:space="preserve"> </w:t>
      </w:r>
      <w:r>
        <w:t>용서는</w:t>
      </w:r>
      <w:r>
        <w:t xml:space="preserve"> </w:t>
      </w:r>
      <w:r>
        <w:t>하나님의</w:t>
      </w:r>
      <w:r>
        <w:t xml:space="preserve"> </w:t>
      </w:r>
      <w:r>
        <w:t>분에</w:t>
      </w:r>
      <w:r>
        <w:t xml:space="preserve"> </w:t>
      </w:r>
      <w:r>
        <w:t>넘치는</w:t>
      </w:r>
      <w:r>
        <w:t xml:space="preserve"> </w:t>
      </w:r>
      <w:r>
        <w:t>사랑에</w:t>
      </w:r>
      <w:r>
        <w:t xml:space="preserve"> </w:t>
      </w:r>
      <w:r>
        <w:t>토대를</w:t>
      </w:r>
      <w:r>
        <w:t xml:space="preserve"> </w:t>
      </w:r>
      <w:r>
        <w:t>두고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받아들였는지는</w:t>
      </w:r>
      <w:r>
        <w:t xml:space="preserve"> </w:t>
      </w:r>
      <w:r>
        <w:t>남을</w:t>
      </w:r>
      <w:r>
        <w:t xml:space="preserve"> </w:t>
      </w:r>
      <w:r>
        <w:t>대하는</w:t>
      </w:r>
      <w:r>
        <w:t xml:space="preserve"> </w:t>
      </w:r>
      <w:r>
        <w:t>태도로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너희가</w:t>
      </w:r>
      <w:r>
        <w:t xml:space="preserve"> </w:t>
      </w:r>
      <w:r>
        <w:t>비판하는</w:t>
      </w:r>
      <w:r>
        <w:t xml:space="preserve"> </w:t>
      </w:r>
      <w:r>
        <w:t>그</w:t>
      </w:r>
      <w:r>
        <w:t xml:space="preserve"> </w:t>
      </w:r>
      <w:r>
        <w:t>비판으로</w:t>
      </w:r>
      <w:r>
        <w:t xml:space="preserve"> </w:t>
      </w:r>
      <w:r>
        <w:t>너희가</w:t>
      </w:r>
      <w:r>
        <w:t xml:space="preserve"> </w:t>
      </w:r>
      <w:r>
        <w:t>비판을</w:t>
      </w:r>
      <w:r>
        <w:t xml:space="preserve"> </w:t>
      </w:r>
      <w:r>
        <w:t>받을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7:2)(</w:t>
      </w:r>
      <w:r>
        <w:t>실물</w:t>
      </w:r>
      <w:r>
        <w:t>, 251).</w:t>
      </w:r>
    </w:p>
    <w:p w14:paraId="691DEDF9" w14:textId="77777777" w:rsidR="00A16A7D" w:rsidRDefault="00000000">
      <w:pPr>
        <w:jc w:val="both"/>
      </w:pPr>
      <w:r>
        <w:lastRenderedPageBreak/>
        <w:t>거룩한</w:t>
      </w:r>
      <w:r>
        <w:t xml:space="preserve"> </w:t>
      </w:r>
      <w:r>
        <w:t>생명</w:t>
      </w:r>
      <w:r>
        <w:t xml:space="preserve"> </w:t>
      </w:r>
      <w:r>
        <w:t>되시는</w:t>
      </w:r>
      <w:r>
        <w:t xml:space="preserve"> </w:t>
      </w:r>
      <w:r>
        <w:t>그리스도께서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거하게</w:t>
      </w:r>
      <w:r>
        <w:t xml:space="preserve"> </w:t>
      </w:r>
      <w:r>
        <w:t>함으로</w:t>
      </w:r>
      <w:r>
        <w:t xml:space="preserve"> </w:t>
      </w:r>
      <w:r>
        <w:t>여러분을</w:t>
      </w:r>
      <w:r>
        <w:t xml:space="preserve"> </w:t>
      </w:r>
      <w:r>
        <w:t>통해</w:t>
      </w:r>
      <w:r>
        <w:t xml:space="preserve"> </w:t>
      </w:r>
      <w:r>
        <w:t>하늘의</w:t>
      </w:r>
      <w:r>
        <w:t xml:space="preserve"> </w:t>
      </w:r>
      <w:r>
        <w:t>사랑이</w:t>
      </w:r>
      <w:r>
        <w:t xml:space="preserve"> </w:t>
      </w:r>
      <w:r>
        <w:t>드러나</w:t>
      </w:r>
      <w:r>
        <w:t xml:space="preserve"> </w:t>
      </w:r>
      <w:r>
        <w:t>희망</w:t>
      </w:r>
      <w:r>
        <w:t xml:space="preserve"> </w:t>
      </w:r>
      <w:r>
        <w:t>없는</w:t>
      </w:r>
      <w:r>
        <w:t xml:space="preserve"> </w:t>
      </w:r>
      <w:r>
        <w:t>자가</w:t>
      </w:r>
      <w:r>
        <w:t xml:space="preserve"> </w:t>
      </w:r>
      <w:r>
        <w:t>희망에</w:t>
      </w:r>
      <w:r>
        <w:t xml:space="preserve"> </w:t>
      </w:r>
      <w:r>
        <w:t>눈뜨고</w:t>
      </w:r>
      <w:r>
        <w:t xml:space="preserve"> </w:t>
      </w:r>
      <w:r>
        <w:t>죄로</w:t>
      </w:r>
      <w:r>
        <w:t xml:space="preserve"> </w:t>
      </w:r>
      <w:r>
        <w:t>병든</w:t>
      </w:r>
      <w:r>
        <w:t xml:space="preserve"> </w:t>
      </w:r>
      <w:r>
        <w:t>자가</w:t>
      </w:r>
      <w:r>
        <w:t xml:space="preserve"> </w:t>
      </w:r>
      <w:r>
        <w:t>하늘의</w:t>
      </w:r>
      <w:r>
        <w:t xml:space="preserve"> </w:t>
      </w:r>
      <w:r>
        <w:t>평화를</w:t>
      </w:r>
      <w:r>
        <w:t xml:space="preserve"> </w:t>
      </w:r>
      <w:r>
        <w:t>얻게</w:t>
      </w:r>
      <w:r>
        <w:t xml:space="preserve"> </w:t>
      </w:r>
      <w:r>
        <w:t>하십시오</w:t>
      </w:r>
      <w:r>
        <w:t xml:space="preserve">. </w:t>
      </w:r>
      <w:r>
        <w:t>이것이</w:t>
      </w:r>
      <w:r>
        <w:t xml:space="preserve"> </w:t>
      </w:r>
      <w:r>
        <w:t>하나님께</w:t>
      </w:r>
      <w:r>
        <w:t xml:space="preserve"> </w:t>
      </w:r>
      <w:r>
        <w:t>나아가</w:t>
      </w:r>
      <w:r>
        <w:t xml:space="preserve"> </w:t>
      </w:r>
      <w:r>
        <w:t>그분께</w:t>
      </w:r>
      <w:r>
        <w:t xml:space="preserve"> </w:t>
      </w:r>
      <w:r>
        <w:t>은혜를</w:t>
      </w:r>
      <w:r>
        <w:t xml:space="preserve"> </w:t>
      </w:r>
      <w:r>
        <w:t>얻고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남에게</w:t>
      </w:r>
      <w:r>
        <w:t xml:space="preserve"> </w:t>
      </w:r>
      <w:r>
        <w:t>전하기</w:t>
      </w:r>
      <w:r>
        <w:t xml:space="preserve"> </w:t>
      </w:r>
      <w:r>
        <w:t>위한</w:t>
      </w:r>
      <w:r>
        <w:t xml:space="preserve"> </w:t>
      </w:r>
      <w:r>
        <w:t>첫째</w:t>
      </w:r>
      <w:r>
        <w:t xml:space="preserve"> </w:t>
      </w:r>
      <w:r>
        <w:t>조건입니다</w:t>
      </w:r>
      <w:r>
        <w:t>(</w:t>
      </w:r>
      <w:r>
        <w:t>보훈</w:t>
      </w:r>
      <w:r>
        <w:t>, 114-115).</w:t>
      </w:r>
    </w:p>
    <w:p w14:paraId="3C3F4DDD" w14:textId="77777777" w:rsidR="00A16A7D" w:rsidRDefault="00A16A7D">
      <w:pPr>
        <w:jc w:val="both"/>
      </w:pPr>
    </w:p>
    <w:p w14:paraId="639ADA0B" w14:textId="77777777" w:rsidR="00A16A7D" w:rsidRDefault="00A16A7D">
      <w:pPr>
        <w:jc w:val="both"/>
      </w:pPr>
    </w:p>
    <w:p w14:paraId="46ABD221" w14:textId="77777777" w:rsidR="00A16A7D" w:rsidRDefault="00A16A7D">
      <w:pPr>
        <w:jc w:val="both"/>
      </w:pPr>
    </w:p>
    <w:p w14:paraId="48A918AD" w14:textId="77777777" w:rsidR="00A16A7D" w:rsidRDefault="00000000">
      <w:r>
        <w:br w:type="page"/>
      </w:r>
    </w:p>
    <w:p w14:paraId="1A2472C7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6</w:t>
      </w:r>
      <w:r>
        <w:t>일</w:t>
      </w:r>
    </w:p>
    <w:p w14:paraId="0353EC2D" w14:textId="77777777" w:rsidR="00A16A7D" w:rsidRDefault="00A16A7D">
      <w:pPr>
        <w:jc w:val="both"/>
      </w:pPr>
    </w:p>
    <w:p w14:paraId="45983072" w14:textId="77777777" w:rsidR="00A16A7D" w:rsidRDefault="00000000">
      <w:pPr>
        <w:jc w:val="both"/>
      </w:pPr>
      <w:r>
        <w:t>갚아</w:t>
      </w:r>
      <w:r>
        <w:t xml:space="preserve"> </w:t>
      </w:r>
      <w:r>
        <w:t>줘야</w:t>
      </w:r>
      <w:r>
        <w:t xml:space="preserve"> </w:t>
      </w:r>
      <w:r>
        <w:t>한다</w:t>
      </w:r>
    </w:p>
    <w:p w14:paraId="7A8764CC" w14:textId="77777777" w:rsidR="00A16A7D" w:rsidRDefault="00A16A7D">
      <w:pPr>
        <w:jc w:val="both"/>
      </w:pPr>
    </w:p>
    <w:p w14:paraId="3732DFB8" w14:textId="77777777" w:rsidR="00A16A7D" w:rsidRDefault="00000000">
      <w:pPr>
        <w:jc w:val="both"/>
      </w:pPr>
      <w:r>
        <w:t>“</w:t>
      </w:r>
      <w:r>
        <w:t>저당물을</w:t>
      </w:r>
      <w:r>
        <w:t xml:space="preserve"> </w:t>
      </w:r>
      <w:r>
        <w:t>도로</w:t>
      </w:r>
      <w:r>
        <w:t xml:space="preserve"> </w:t>
      </w:r>
      <w:r>
        <w:t>주며</w:t>
      </w:r>
      <w:r>
        <w:t xml:space="preserve"> </w:t>
      </w:r>
      <w:r>
        <w:t>강탈한</w:t>
      </w:r>
      <w:r>
        <w:t xml:space="preserve"> </w:t>
      </w:r>
      <w:r>
        <w:t>물건을</w:t>
      </w:r>
      <w:r>
        <w:t xml:space="preserve"> </w:t>
      </w:r>
      <w:r>
        <w:t>돌려</w:t>
      </w:r>
      <w:r>
        <w:t xml:space="preserve"> </w:t>
      </w:r>
      <w:r>
        <w:t>보내고</w:t>
      </w:r>
      <w:r>
        <w:t xml:space="preserve"> </w:t>
      </w:r>
      <w:r>
        <w:t>생명의</w:t>
      </w:r>
      <w:r>
        <w:t xml:space="preserve"> </w:t>
      </w:r>
      <w:r>
        <w:t>율례를</w:t>
      </w:r>
      <w:r>
        <w:t xml:space="preserve"> </w:t>
      </w:r>
      <w:r>
        <w:t>지켜</w:t>
      </w:r>
      <w:r>
        <w:t xml:space="preserve"> </w:t>
      </w:r>
      <w:r>
        <w:t>행하여</w:t>
      </w:r>
      <w:r>
        <w:t xml:space="preserve"> </w:t>
      </w:r>
      <w:r>
        <w:t>죄악을</w:t>
      </w:r>
      <w:r>
        <w:t xml:space="preserve"> </w:t>
      </w:r>
      <w:r>
        <w:t>범하지</w:t>
      </w:r>
      <w:r>
        <w:t xml:space="preserve"> </w:t>
      </w:r>
      <w:r>
        <w:t>아니하면</w:t>
      </w:r>
      <w:r>
        <w:t xml:space="preserve"> </w:t>
      </w:r>
      <w:r>
        <w:t>그가</w:t>
      </w:r>
      <w:r>
        <w:t xml:space="preserve"> </w:t>
      </w:r>
      <w:r>
        <w:t>반드시</w:t>
      </w:r>
      <w:r>
        <w:t xml:space="preserve"> </w:t>
      </w:r>
      <w:r>
        <w:t>살고</w:t>
      </w:r>
      <w:r>
        <w:t xml:space="preserve"> </w:t>
      </w:r>
      <w:r>
        <w:t>죽지</w:t>
      </w:r>
      <w:r>
        <w:t xml:space="preserve"> </w:t>
      </w:r>
      <w:r>
        <w:t>아니할지라</w:t>
      </w:r>
      <w:r>
        <w:t>”(</w:t>
      </w:r>
      <w:r>
        <w:t>겔</w:t>
      </w:r>
      <w:r>
        <w:t xml:space="preserve"> 33:15)</w:t>
      </w:r>
    </w:p>
    <w:p w14:paraId="35BD6831" w14:textId="77777777" w:rsidR="00A16A7D" w:rsidRDefault="00A16A7D">
      <w:pPr>
        <w:jc w:val="both"/>
      </w:pPr>
    </w:p>
    <w:p w14:paraId="3E52EB2E" w14:textId="77777777" w:rsidR="00A16A7D" w:rsidRDefault="00000000">
      <w:pPr>
        <w:jc w:val="both"/>
      </w:pPr>
      <w:r>
        <w:t>개혁이</w:t>
      </w:r>
      <w:r>
        <w:t xml:space="preserve"> </w:t>
      </w:r>
      <w:r>
        <w:t>따르지</w:t>
      </w:r>
      <w:r>
        <w:t xml:space="preserve"> </w:t>
      </w:r>
      <w:r>
        <w:t>않는</w:t>
      </w:r>
      <w:r>
        <w:t xml:space="preserve"> </w:t>
      </w:r>
      <w:r>
        <w:t>회개는</w:t>
      </w:r>
      <w:r>
        <w:t xml:space="preserve"> </w:t>
      </w:r>
      <w:r>
        <w:t>참된</w:t>
      </w:r>
      <w:r>
        <w:t xml:space="preserve"> </w:t>
      </w:r>
      <w:r>
        <w:t>회개가</w:t>
      </w:r>
      <w:r>
        <w:t xml:space="preserve"> </w:t>
      </w:r>
      <w:r>
        <w:t>아닙니다</w:t>
      </w:r>
      <w:r>
        <w:t>.</w:t>
      </w:r>
    </w:p>
    <w:p w14:paraId="0E151337" w14:textId="77777777" w:rsidR="00A16A7D" w:rsidRDefault="00000000">
      <w:pPr>
        <w:jc w:val="both"/>
      </w:pPr>
      <w:r>
        <w:t>…</w:t>
      </w:r>
      <w:r>
        <w:t>직장에서</w:t>
      </w:r>
      <w:r>
        <w:t xml:space="preserve"> </w:t>
      </w:r>
      <w:r>
        <w:t>그리스도인은</w:t>
      </w:r>
      <w:r>
        <w:t xml:space="preserve"> </w:t>
      </w:r>
      <w:r>
        <w:t>주님이</w:t>
      </w:r>
      <w:r>
        <w:t xml:space="preserve"> </w:t>
      </w:r>
      <w:r>
        <w:t>일하시는</w:t>
      </w:r>
      <w:r>
        <w:t xml:space="preserve"> </w:t>
      </w:r>
      <w:r>
        <w:t>것과</w:t>
      </w:r>
      <w:r>
        <w:t xml:space="preserve"> </w:t>
      </w:r>
      <w:r>
        <w:t>같은</w:t>
      </w:r>
      <w:r>
        <w:t xml:space="preserve"> </w:t>
      </w:r>
      <w:r>
        <w:t>태도를</w:t>
      </w:r>
      <w:r>
        <w:t xml:space="preserve"> </w:t>
      </w:r>
      <w:r>
        <w:t>세상에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 xml:space="preserve">. </w:t>
      </w:r>
      <w:r>
        <w:t>모든</w:t>
      </w:r>
      <w:r>
        <w:t xml:space="preserve"> </w:t>
      </w:r>
      <w:r>
        <w:t>업무에서</w:t>
      </w:r>
      <w:r>
        <w:t xml:space="preserve"> </w:t>
      </w:r>
      <w:r>
        <w:t>그리스도인은</w:t>
      </w:r>
      <w:r>
        <w:t xml:space="preserve"> </w:t>
      </w:r>
      <w:r>
        <w:t>하나님을</w:t>
      </w:r>
      <w:r>
        <w:t xml:space="preserve"> </w:t>
      </w:r>
      <w:r>
        <w:t>자기</w:t>
      </w:r>
      <w:r>
        <w:t xml:space="preserve"> </w:t>
      </w:r>
      <w:r>
        <w:t>스승으로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‘</w:t>
      </w:r>
      <w:r>
        <w:t>여호와께</w:t>
      </w:r>
      <w:r>
        <w:t xml:space="preserve"> </w:t>
      </w:r>
      <w:r>
        <w:t>성결</w:t>
      </w:r>
      <w:r>
        <w:t>’</w:t>
      </w:r>
      <w:r>
        <w:t>이라는</w:t>
      </w:r>
      <w:r>
        <w:t xml:space="preserve"> </w:t>
      </w:r>
      <w:r>
        <w:t>말이</w:t>
      </w:r>
      <w:r>
        <w:t xml:space="preserve"> </w:t>
      </w:r>
      <w:r>
        <w:t>일지</w:t>
      </w:r>
      <w:r>
        <w:t xml:space="preserve">, </w:t>
      </w:r>
      <w:r>
        <w:t>장부</w:t>
      </w:r>
      <w:r>
        <w:t xml:space="preserve">, </w:t>
      </w:r>
      <w:r>
        <w:t>영수증</w:t>
      </w:r>
      <w:r>
        <w:t xml:space="preserve">, </w:t>
      </w:r>
      <w:r>
        <w:t>환어음에</w:t>
      </w:r>
      <w:r>
        <w:t xml:space="preserve"> </w:t>
      </w:r>
      <w:r>
        <w:t>새겨져야</w:t>
      </w:r>
      <w:r>
        <w:t xml:space="preserve"> </w:t>
      </w:r>
      <w:r>
        <w:t>합니다</w:t>
      </w:r>
      <w:r>
        <w:t xml:space="preserve">. </w:t>
      </w:r>
      <w:r>
        <w:t>그리스도를</w:t>
      </w:r>
      <w:r>
        <w:t xml:space="preserve"> </w:t>
      </w:r>
      <w:r>
        <w:t>따른다고</w:t>
      </w:r>
      <w:r>
        <w:t xml:space="preserve"> </w:t>
      </w:r>
      <w:r>
        <w:t>하면서</w:t>
      </w:r>
      <w:r>
        <w:t xml:space="preserve"> </w:t>
      </w:r>
      <w:r>
        <w:t>불의를</w:t>
      </w:r>
      <w:r>
        <w:t xml:space="preserve"> </w:t>
      </w:r>
      <w:r>
        <w:t>일삼는</w:t>
      </w:r>
      <w:r>
        <w:t xml:space="preserve"> </w:t>
      </w:r>
      <w:r>
        <w:t>자는</w:t>
      </w:r>
      <w:r>
        <w:t xml:space="preserve"> </w:t>
      </w:r>
      <w:r>
        <w:t>거룩하고</w:t>
      </w:r>
      <w:r>
        <w:t xml:space="preserve"> </w:t>
      </w:r>
      <w:r>
        <w:t>의롭고</w:t>
      </w:r>
      <w:r>
        <w:t xml:space="preserve"> </w:t>
      </w:r>
      <w:r>
        <w:t>인자하신</w:t>
      </w:r>
      <w:r>
        <w:t xml:space="preserve"> </w:t>
      </w:r>
      <w:r>
        <w:t>하나님의</w:t>
      </w:r>
      <w:r>
        <w:t xml:space="preserve"> </w:t>
      </w:r>
      <w:r>
        <w:t>품성에</w:t>
      </w:r>
      <w:r>
        <w:t xml:space="preserve"> </w:t>
      </w:r>
      <w:r>
        <w:t>대하여</w:t>
      </w:r>
      <w:r>
        <w:t xml:space="preserve"> </w:t>
      </w:r>
      <w:r>
        <w:t>거짓</w:t>
      </w:r>
      <w:r>
        <w:t xml:space="preserve"> </w:t>
      </w:r>
      <w:r>
        <w:t>증언하는</w:t>
      </w:r>
      <w:r>
        <w:t xml:space="preserve"> </w:t>
      </w:r>
      <w:r>
        <w:t>것입니다</w:t>
      </w:r>
      <w:r>
        <w:t>. …</w:t>
      </w:r>
      <w:r>
        <w:t>부당한</w:t>
      </w:r>
      <w:r>
        <w:t xml:space="preserve"> </w:t>
      </w:r>
      <w:r>
        <w:t>상거래로</w:t>
      </w:r>
      <w:r>
        <w:t xml:space="preserve"> </w:t>
      </w:r>
      <w:r>
        <w:t>남에게</w:t>
      </w:r>
      <w:r>
        <w:t xml:space="preserve"> </w:t>
      </w:r>
      <w:r>
        <w:t>피해를</w:t>
      </w:r>
      <w:r>
        <w:t xml:space="preserve"> </w:t>
      </w:r>
      <w:r>
        <w:t>주었다면</w:t>
      </w:r>
      <w:r>
        <w:t xml:space="preserve">, </w:t>
      </w:r>
      <w:r>
        <w:t>장사하면서</w:t>
      </w:r>
      <w:r>
        <w:t xml:space="preserve"> </w:t>
      </w:r>
      <w:r>
        <w:t>속이거나</w:t>
      </w:r>
      <w:r>
        <w:t xml:space="preserve"> </w:t>
      </w:r>
      <w:r>
        <w:t>사기를</w:t>
      </w:r>
      <w:r>
        <w:t xml:space="preserve"> </w:t>
      </w:r>
      <w:r>
        <w:t>쳤다면</w:t>
      </w:r>
      <w:r>
        <w:t xml:space="preserve">, </w:t>
      </w:r>
      <w:r>
        <w:t>법적으로는</w:t>
      </w:r>
      <w:r>
        <w:t xml:space="preserve"> </w:t>
      </w:r>
      <w:r>
        <w:t>문제가</w:t>
      </w:r>
      <w:r>
        <w:t xml:space="preserve"> </w:t>
      </w:r>
      <w:r>
        <w:t>안</w:t>
      </w:r>
      <w:r>
        <w:t xml:space="preserve"> </w:t>
      </w:r>
      <w:r>
        <w:t>된다고</w:t>
      </w:r>
      <w:r>
        <w:t xml:space="preserve"> </w:t>
      </w:r>
      <w:r>
        <w:t>해도</w:t>
      </w:r>
      <w:r>
        <w:t xml:space="preserve"> </w:t>
      </w:r>
      <w:r>
        <w:t>우리는</w:t>
      </w:r>
      <w:r>
        <w:t xml:space="preserve"> </w:t>
      </w:r>
      <w:r>
        <w:t>잘못을</w:t>
      </w:r>
      <w:r>
        <w:t xml:space="preserve"> </w:t>
      </w:r>
      <w:r>
        <w:t>고백해야</w:t>
      </w:r>
      <w:r>
        <w:t xml:space="preserve"> </w:t>
      </w:r>
      <w:r>
        <w:t>하며</w:t>
      </w:r>
      <w:r>
        <w:t xml:space="preserve"> </w:t>
      </w:r>
      <w:r>
        <w:t>힘닿는</w:t>
      </w:r>
      <w:r>
        <w:t xml:space="preserve"> </w:t>
      </w:r>
      <w:r>
        <w:t>대로</w:t>
      </w:r>
      <w:r>
        <w:t xml:space="preserve"> </w:t>
      </w:r>
      <w:r>
        <w:t>배상해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사취한</w:t>
      </w:r>
      <w:r>
        <w:t xml:space="preserve"> </w:t>
      </w:r>
      <w:r>
        <w:t>부분만</w:t>
      </w:r>
      <w:r>
        <w:t xml:space="preserve"> </w:t>
      </w:r>
      <w:r>
        <w:t>갚을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그동안</w:t>
      </w:r>
      <w:r>
        <w:t xml:space="preserve"> </w:t>
      </w:r>
      <w:r>
        <w:t>그것이</w:t>
      </w:r>
      <w:r>
        <w:t xml:space="preserve"> </w:t>
      </w:r>
      <w:r>
        <w:t>올바르고</w:t>
      </w:r>
      <w:r>
        <w:t xml:space="preserve"> </w:t>
      </w:r>
      <w:r>
        <w:t>현명하게</w:t>
      </w:r>
      <w:r>
        <w:t xml:space="preserve"> </w:t>
      </w:r>
      <w:r>
        <w:t>사용되었더라면</w:t>
      </w:r>
      <w:r>
        <w:t xml:space="preserve"> </w:t>
      </w:r>
      <w:r>
        <w:t>얻었을</w:t>
      </w:r>
      <w:r>
        <w:t xml:space="preserve"> </w:t>
      </w:r>
      <w:r>
        <w:t>이익까지</w:t>
      </w:r>
      <w:r>
        <w:t xml:space="preserve"> </w:t>
      </w:r>
      <w:r>
        <w:t>전부</w:t>
      </w:r>
      <w:r>
        <w:t xml:space="preserve"> </w:t>
      </w:r>
      <w:r>
        <w:t>계산해서</w:t>
      </w:r>
      <w:r>
        <w:t xml:space="preserve"> </w:t>
      </w:r>
      <w:r>
        <w:t>갚아야</w:t>
      </w:r>
      <w:r>
        <w:t xml:space="preserve"> </w:t>
      </w:r>
      <w:r>
        <w:t>옳습니다</w:t>
      </w:r>
      <w:r>
        <w:t>(</w:t>
      </w:r>
      <w:r>
        <w:t>소망</w:t>
      </w:r>
      <w:r>
        <w:t>, 555-556).</w:t>
      </w:r>
    </w:p>
    <w:p w14:paraId="598ECDBD" w14:textId="77777777" w:rsidR="00A16A7D" w:rsidRDefault="00000000">
      <w:pPr>
        <w:jc w:val="both"/>
      </w:pPr>
      <w:r>
        <w:t>어떤</w:t>
      </w:r>
      <w:r>
        <w:t xml:space="preserve"> </w:t>
      </w:r>
      <w:r>
        <w:t>방법으로든지</w:t>
      </w:r>
      <w:r>
        <w:t xml:space="preserve"> </w:t>
      </w:r>
      <w:r>
        <w:t>형제를</w:t>
      </w:r>
      <w:r>
        <w:t xml:space="preserve"> </w:t>
      </w:r>
      <w:r>
        <w:t>속였거나</w:t>
      </w:r>
      <w:r>
        <w:t xml:space="preserve"> </w:t>
      </w:r>
      <w:r>
        <w:t>손해를</w:t>
      </w:r>
      <w:r>
        <w:t xml:space="preserve"> </w:t>
      </w:r>
      <w:r>
        <w:t>입혔으면</w:t>
      </w:r>
      <w:r>
        <w:t xml:space="preserve"> </w:t>
      </w:r>
      <w:r>
        <w:t>보상해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만일</w:t>
      </w:r>
      <w:r>
        <w:t xml:space="preserve"> </w:t>
      </w:r>
      <w:r>
        <w:t>부지불식간에</w:t>
      </w:r>
      <w:r>
        <w:t xml:space="preserve"> </w:t>
      </w:r>
      <w:r>
        <w:t>거짓</w:t>
      </w:r>
      <w:r>
        <w:t xml:space="preserve"> </w:t>
      </w:r>
      <w:r>
        <w:t>증언했거나</w:t>
      </w:r>
      <w:r>
        <w:t xml:space="preserve"> </w:t>
      </w:r>
      <w:r>
        <w:t>형제의</w:t>
      </w:r>
      <w:r>
        <w:t xml:space="preserve"> </w:t>
      </w:r>
      <w:r>
        <w:t>말을</w:t>
      </w:r>
      <w:r>
        <w:t xml:space="preserve"> </w:t>
      </w:r>
      <w:r>
        <w:t>잘못</w:t>
      </w:r>
      <w:r>
        <w:t xml:space="preserve"> </w:t>
      </w:r>
      <w:r>
        <w:t>진술했거나</w:t>
      </w:r>
      <w:r>
        <w:t xml:space="preserve"> </w:t>
      </w:r>
      <w:r>
        <w:t>어떤</w:t>
      </w:r>
      <w:r>
        <w:t xml:space="preserve"> </w:t>
      </w:r>
      <w:r>
        <w:t>모양으로든지</w:t>
      </w:r>
      <w:r>
        <w:t xml:space="preserve"> </w:t>
      </w:r>
      <w:r>
        <w:t>그의</w:t>
      </w:r>
      <w:r>
        <w:t xml:space="preserve"> </w:t>
      </w:r>
      <w:r>
        <w:t>감화력을</w:t>
      </w:r>
      <w:r>
        <w:t xml:space="preserve"> </w:t>
      </w:r>
      <w:r>
        <w:t>손상시켰다면</w:t>
      </w:r>
      <w:r>
        <w:t xml:space="preserve">, </w:t>
      </w:r>
      <w:r>
        <w:t>그에</w:t>
      </w:r>
      <w:r>
        <w:t xml:space="preserve"> </w:t>
      </w:r>
      <w:r>
        <w:t>대해</w:t>
      </w:r>
      <w:r>
        <w:t xml:space="preserve"> </w:t>
      </w:r>
      <w:r>
        <w:t>대화를</w:t>
      </w:r>
      <w:r>
        <w:t xml:space="preserve"> </w:t>
      </w:r>
      <w:r>
        <w:t>나눈</w:t>
      </w:r>
      <w:r>
        <w:t xml:space="preserve"> </w:t>
      </w:r>
      <w:r>
        <w:t>사람들을</w:t>
      </w:r>
      <w:r>
        <w:t xml:space="preserve"> </w:t>
      </w:r>
      <w:r>
        <w:t>찾아가서</w:t>
      </w:r>
      <w:r>
        <w:t xml:space="preserve"> </w:t>
      </w:r>
      <w:r>
        <w:t>자신의</w:t>
      </w:r>
      <w:r>
        <w:t xml:space="preserve"> </w:t>
      </w:r>
      <w:r>
        <w:t>허위</w:t>
      </w:r>
      <w:r>
        <w:t xml:space="preserve"> </w:t>
      </w:r>
      <w:r>
        <w:t>진술을</w:t>
      </w:r>
      <w:r>
        <w:t xml:space="preserve"> </w:t>
      </w:r>
      <w:r>
        <w:t>모두</w:t>
      </w:r>
      <w:r>
        <w:t xml:space="preserve"> </w:t>
      </w:r>
      <w:r>
        <w:t>취소해야</w:t>
      </w:r>
      <w:r>
        <w:t xml:space="preserve"> </w:t>
      </w:r>
      <w:r>
        <w:t>합니다</w:t>
      </w:r>
      <w:r>
        <w:t>(</w:t>
      </w:r>
      <w:r>
        <w:t>보훈</w:t>
      </w:r>
      <w:r>
        <w:t>, 59).</w:t>
      </w:r>
    </w:p>
    <w:p w14:paraId="5677C4AB" w14:textId="77777777" w:rsidR="00A16A7D" w:rsidRDefault="00000000">
      <w:pPr>
        <w:jc w:val="both"/>
      </w:pPr>
      <w:r>
        <w:t>은혜의</w:t>
      </w:r>
      <w:r>
        <w:t xml:space="preserve"> </w:t>
      </w:r>
      <w:r>
        <w:t>시간은</w:t>
      </w:r>
      <w:r>
        <w:t xml:space="preserve"> </w:t>
      </w:r>
      <w:r>
        <w:t>곧</w:t>
      </w:r>
      <w:r>
        <w:t xml:space="preserve"> </w:t>
      </w:r>
      <w:r>
        <w:t>끝날</w:t>
      </w:r>
      <w:r>
        <w:t xml:space="preserve"> </w:t>
      </w:r>
      <w:r>
        <w:t>것입니다</w:t>
      </w:r>
      <w:r>
        <w:t xml:space="preserve">. </w:t>
      </w:r>
      <w:r>
        <w:t>지금</w:t>
      </w:r>
      <w:r>
        <w:t xml:space="preserve"> </w:t>
      </w:r>
      <w:r>
        <w:t>충실히</w:t>
      </w:r>
      <w:r>
        <w:t xml:space="preserve"> </w:t>
      </w:r>
      <w:r>
        <w:t>주님을</w:t>
      </w:r>
      <w:r>
        <w:t xml:space="preserve"> </w:t>
      </w:r>
      <w:r>
        <w:t>섬기지</w:t>
      </w:r>
      <w:r>
        <w:t xml:space="preserve"> </w:t>
      </w:r>
      <w:r>
        <w:t>않는다면</w:t>
      </w:r>
      <w:r>
        <w:t xml:space="preserve"> </w:t>
      </w:r>
      <w:r>
        <w:t>여러분의</w:t>
      </w:r>
      <w:r>
        <w:t xml:space="preserve"> </w:t>
      </w:r>
      <w:r>
        <w:t>불성실에</w:t>
      </w:r>
      <w:r>
        <w:t xml:space="preserve"> </w:t>
      </w:r>
      <w:r>
        <w:t>관한</w:t>
      </w:r>
      <w:r>
        <w:t xml:space="preserve"> </w:t>
      </w:r>
      <w:r>
        <w:t>기록을</w:t>
      </w:r>
      <w:r>
        <w:t xml:space="preserve"> </w:t>
      </w:r>
      <w:r>
        <w:t>대면할</w:t>
      </w:r>
      <w:r>
        <w:t xml:space="preserve"> </w:t>
      </w:r>
      <w:r>
        <w:t>때</w:t>
      </w:r>
      <w:r>
        <w:t xml:space="preserve"> </w:t>
      </w:r>
      <w:r>
        <w:t>어찌하시겠습니까</w:t>
      </w:r>
      <w:r>
        <w:t>? …</w:t>
      </w:r>
      <w:r>
        <w:t>여러분에게</w:t>
      </w:r>
      <w:r>
        <w:t xml:space="preserve"> </w:t>
      </w:r>
      <w:r>
        <w:t>호소합니다</w:t>
      </w:r>
      <w:r>
        <w:t xml:space="preserve">. </w:t>
      </w:r>
      <w:r>
        <w:t>하나님과</w:t>
      </w:r>
      <w:r>
        <w:t xml:space="preserve"> </w:t>
      </w:r>
      <w:r>
        <w:t>정직하게</w:t>
      </w:r>
      <w:r>
        <w:t xml:space="preserve"> </w:t>
      </w:r>
      <w:r>
        <w:t>거래하기를</w:t>
      </w:r>
      <w:r>
        <w:t xml:space="preserve"> </w:t>
      </w:r>
      <w:r>
        <w:t>거절해</w:t>
      </w:r>
      <w:r>
        <w:t xml:space="preserve"> </w:t>
      </w:r>
      <w:r>
        <w:t>왔다면</w:t>
      </w:r>
      <w:r>
        <w:t xml:space="preserve"> </w:t>
      </w:r>
      <w:r>
        <w:t>부실한</w:t>
      </w:r>
      <w:r>
        <w:t xml:space="preserve"> </w:t>
      </w:r>
      <w:r>
        <w:t>부분을</w:t>
      </w:r>
      <w:r>
        <w:t xml:space="preserve"> </w:t>
      </w:r>
      <w:r>
        <w:t>찾아</w:t>
      </w:r>
      <w:r>
        <w:t xml:space="preserve"> </w:t>
      </w:r>
      <w:r>
        <w:t>최대한</w:t>
      </w:r>
      <w:r>
        <w:t xml:space="preserve"> </w:t>
      </w:r>
      <w:r>
        <w:t>그것을</w:t>
      </w:r>
      <w:r>
        <w:t xml:space="preserve"> </w:t>
      </w:r>
      <w:r>
        <w:t>갚으십시오</w:t>
      </w:r>
      <w:r>
        <w:t xml:space="preserve">. </w:t>
      </w:r>
      <w:r>
        <w:t>만일</w:t>
      </w:r>
      <w:r>
        <w:t xml:space="preserve"> </w:t>
      </w:r>
      <w:r>
        <w:t>보상하는</w:t>
      </w:r>
      <w:r>
        <w:t xml:space="preserve"> </w:t>
      </w:r>
      <w:r>
        <w:t>일이</w:t>
      </w:r>
      <w:r>
        <w:t xml:space="preserve"> </w:t>
      </w:r>
      <w:r>
        <w:t>불가능하다면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여러분의</w:t>
      </w:r>
      <w:r>
        <w:t xml:space="preserve"> </w:t>
      </w:r>
      <w:r>
        <w:t>큰</w:t>
      </w:r>
      <w:r>
        <w:t xml:space="preserve"> </w:t>
      </w:r>
      <w:r>
        <w:t>빚을</w:t>
      </w:r>
      <w:r>
        <w:t xml:space="preserve"> </w:t>
      </w:r>
      <w:r>
        <w:t>탕감해</w:t>
      </w:r>
      <w:r>
        <w:t xml:space="preserve"> </w:t>
      </w:r>
      <w:r>
        <w:t>달라고</w:t>
      </w:r>
      <w:r>
        <w:t xml:space="preserve"> </w:t>
      </w:r>
      <w:r>
        <w:t>기도하십시오</w:t>
      </w:r>
      <w:r>
        <w:t xml:space="preserve">. </w:t>
      </w:r>
      <w:r>
        <w:lastRenderedPageBreak/>
        <w:t>그리고</w:t>
      </w:r>
      <w:r>
        <w:t xml:space="preserve"> </w:t>
      </w:r>
      <w:r>
        <w:t>이제부터</w:t>
      </w:r>
      <w:r>
        <w:t xml:space="preserve"> </w:t>
      </w:r>
      <w:r>
        <w:t>그리스도인답게</w:t>
      </w:r>
      <w:r>
        <w:t xml:space="preserve"> </w:t>
      </w:r>
      <w:r>
        <w:t>행동하십시오</w:t>
      </w:r>
      <w:r>
        <w:t xml:space="preserve">. </w:t>
      </w:r>
      <w:r>
        <w:t>주님의</w:t>
      </w:r>
      <w:r>
        <w:t xml:space="preserve"> </w:t>
      </w:r>
      <w:r>
        <w:t>것을</w:t>
      </w:r>
      <w:r>
        <w:t xml:space="preserve"> </w:t>
      </w:r>
      <w:r>
        <w:t>주님께</w:t>
      </w:r>
      <w:r>
        <w:t xml:space="preserve"> </w:t>
      </w:r>
      <w:r>
        <w:t>드리지</w:t>
      </w:r>
      <w:r>
        <w:t xml:space="preserve"> </w:t>
      </w:r>
      <w:r>
        <w:t>않은</w:t>
      </w:r>
      <w:r>
        <w:t xml:space="preserve"> </w:t>
      </w:r>
      <w:r>
        <w:t>데</w:t>
      </w:r>
      <w:r>
        <w:t xml:space="preserve"> </w:t>
      </w:r>
      <w:r>
        <w:t>대해</w:t>
      </w:r>
      <w:r>
        <w:t xml:space="preserve"> </w:t>
      </w:r>
      <w:r>
        <w:t>변명하지</w:t>
      </w:r>
      <w:r>
        <w:t xml:space="preserve"> </w:t>
      </w:r>
      <w:r>
        <w:t>마십시오</w:t>
      </w:r>
      <w:r>
        <w:t>.</w:t>
      </w:r>
    </w:p>
    <w:p w14:paraId="4BC0BB5F" w14:textId="77777777" w:rsidR="00A16A7D" w:rsidRDefault="00000000">
      <w:pPr>
        <w:jc w:val="both"/>
      </w:pPr>
      <w:r>
        <w:t>잘못을</w:t>
      </w:r>
      <w:r>
        <w:t xml:space="preserve"> </w:t>
      </w:r>
      <w:r>
        <w:t>고치는</w:t>
      </w:r>
      <w:r>
        <w:t xml:space="preserve"> </w:t>
      </w:r>
      <w:r>
        <w:t>일이</w:t>
      </w:r>
      <w:r>
        <w:t xml:space="preserve"> </w:t>
      </w:r>
      <w:r>
        <w:t>너무</w:t>
      </w:r>
      <w:r>
        <w:t xml:space="preserve"> </w:t>
      </w:r>
      <w:r>
        <w:t>늦기</w:t>
      </w:r>
      <w:r>
        <w:t xml:space="preserve"> </w:t>
      </w:r>
      <w:r>
        <w:t>전에</w:t>
      </w:r>
      <w:r>
        <w:t xml:space="preserve">, </w:t>
      </w:r>
      <w:r>
        <w:t>오늘이라고</w:t>
      </w:r>
      <w:r>
        <w:t xml:space="preserve"> </w:t>
      </w:r>
      <w:r>
        <w:t>하는</w:t>
      </w:r>
      <w:r>
        <w:t xml:space="preserve"> </w:t>
      </w:r>
      <w:r>
        <w:t>시간에</w:t>
      </w:r>
      <w:r>
        <w:t xml:space="preserve">, </w:t>
      </w:r>
      <w:r>
        <w:t>주님의</w:t>
      </w:r>
      <w:r>
        <w:t xml:space="preserve"> </w:t>
      </w:r>
      <w:r>
        <w:t>음성을</w:t>
      </w:r>
      <w:r>
        <w:t xml:space="preserve"> </w:t>
      </w:r>
      <w:r>
        <w:t>듣거든</w:t>
      </w:r>
      <w:r>
        <w:t xml:space="preserve"> </w:t>
      </w:r>
      <w:r>
        <w:t>마음을</w:t>
      </w:r>
      <w:r>
        <w:t xml:space="preserve"> </w:t>
      </w:r>
      <w:r>
        <w:t>완고하게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>”(</w:t>
      </w:r>
      <w:r>
        <w:t>청지기</w:t>
      </w:r>
      <w:r>
        <w:t>, 99-100).</w:t>
      </w:r>
    </w:p>
    <w:p w14:paraId="3BE110E4" w14:textId="77777777" w:rsidR="00A16A7D" w:rsidRDefault="00A16A7D">
      <w:pPr>
        <w:jc w:val="both"/>
      </w:pPr>
    </w:p>
    <w:p w14:paraId="4451CB73" w14:textId="77777777" w:rsidR="00A16A7D" w:rsidRDefault="00A16A7D">
      <w:pPr>
        <w:jc w:val="both"/>
      </w:pPr>
    </w:p>
    <w:p w14:paraId="10F6E5B4" w14:textId="77777777" w:rsidR="00A16A7D" w:rsidRDefault="00000000">
      <w:r>
        <w:br w:type="page"/>
      </w:r>
    </w:p>
    <w:p w14:paraId="6AD6E595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7</w:t>
      </w:r>
      <w:r>
        <w:t>일</w:t>
      </w:r>
    </w:p>
    <w:p w14:paraId="51327200" w14:textId="77777777" w:rsidR="00A16A7D" w:rsidRDefault="00A16A7D">
      <w:pPr>
        <w:jc w:val="both"/>
      </w:pPr>
    </w:p>
    <w:p w14:paraId="174C40FF" w14:textId="77777777" w:rsidR="00A16A7D" w:rsidRDefault="00000000">
      <w:pPr>
        <w:jc w:val="both"/>
      </w:pPr>
      <w:r>
        <w:t>내</w:t>
      </w:r>
      <w:r>
        <w:t xml:space="preserve"> </w:t>
      </w:r>
      <w:r>
        <w:t>모습</w:t>
      </w:r>
      <w:r>
        <w:t xml:space="preserve"> </w:t>
      </w:r>
      <w:r>
        <w:t>이대로</w:t>
      </w:r>
    </w:p>
    <w:p w14:paraId="636625B1" w14:textId="77777777" w:rsidR="00A16A7D" w:rsidRDefault="00A16A7D">
      <w:pPr>
        <w:jc w:val="both"/>
      </w:pPr>
    </w:p>
    <w:p w14:paraId="60C0D3D6" w14:textId="77777777" w:rsidR="00A16A7D" w:rsidRDefault="00000000">
      <w:pPr>
        <w:jc w:val="both"/>
      </w:pPr>
      <w:r>
        <w:t>“</w:t>
      </w:r>
      <w:r>
        <w:t>구스인이</w:t>
      </w:r>
      <w:r>
        <w:t xml:space="preserve"> </w:t>
      </w:r>
      <w:r>
        <w:t>그의</w:t>
      </w:r>
      <w:r>
        <w:t xml:space="preserve"> </w:t>
      </w:r>
      <w:r>
        <w:t>피부를</w:t>
      </w:r>
      <w:r>
        <w:t xml:space="preserve">, </w:t>
      </w:r>
      <w:r>
        <w:t>표범이</w:t>
      </w:r>
      <w:r>
        <w:t xml:space="preserve"> </w:t>
      </w:r>
      <w:r>
        <w:t>그의</w:t>
      </w:r>
      <w:r>
        <w:t xml:space="preserve"> </w:t>
      </w:r>
      <w:r>
        <w:t>반점을</w:t>
      </w:r>
      <w:r>
        <w:t xml:space="preserve"> </w:t>
      </w:r>
      <w:r>
        <w:t>변하게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있느냐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있을진대</w:t>
      </w:r>
      <w:r>
        <w:t xml:space="preserve"> </w:t>
      </w:r>
      <w:r>
        <w:t>악에</w:t>
      </w:r>
      <w:r>
        <w:t xml:space="preserve"> </w:t>
      </w:r>
      <w:r>
        <w:t>익숙한</w:t>
      </w:r>
      <w:r>
        <w:t xml:space="preserve"> </w:t>
      </w:r>
      <w:r>
        <w:t>너희도</w:t>
      </w:r>
      <w:r>
        <w:t xml:space="preserve"> </w:t>
      </w:r>
      <w:r>
        <w:t>선을</w:t>
      </w:r>
      <w:r>
        <w:t xml:space="preserve"> </w:t>
      </w:r>
      <w:r>
        <w:t>행할</w:t>
      </w:r>
      <w:r>
        <w:t xml:space="preserve"> </w:t>
      </w:r>
      <w:r>
        <w:t>수</w:t>
      </w:r>
      <w:r>
        <w:t xml:space="preserve"> </w:t>
      </w:r>
      <w:r>
        <w:t>있으리라</w:t>
      </w:r>
      <w:r>
        <w:t>”(</w:t>
      </w:r>
      <w:r>
        <w:t>렘</w:t>
      </w:r>
      <w:r>
        <w:t xml:space="preserve"> 13:23).</w:t>
      </w:r>
    </w:p>
    <w:p w14:paraId="608B9F18" w14:textId="77777777" w:rsidR="00A16A7D" w:rsidRDefault="00A16A7D">
      <w:pPr>
        <w:jc w:val="both"/>
      </w:pPr>
    </w:p>
    <w:p w14:paraId="67633A34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동급으로</w:t>
      </w:r>
      <w:r>
        <w:t xml:space="preserve"> </w:t>
      </w:r>
      <w:r>
        <w:t>여기지</w:t>
      </w:r>
      <w:r>
        <w:t xml:space="preserve"> </w:t>
      </w:r>
      <w:r>
        <w:t>않으십니다</w:t>
      </w:r>
      <w:r>
        <w:t xml:space="preserve">. </w:t>
      </w:r>
      <w:r>
        <w:t>사람이</w:t>
      </w:r>
      <w:r>
        <w:t xml:space="preserve"> </w:t>
      </w:r>
      <w:r>
        <w:t>평가할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하나님이</w:t>
      </w:r>
      <w:r>
        <w:t xml:space="preserve"> </w:t>
      </w:r>
      <w:r>
        <w:t>평가하시기에</w:t>
      </w:r>
      <w:r>
        <w:t xml:space="preserve"> </w:t>
      </w:r>
      <w:r>
        <w:t>죄에도</w:t>
      </w:r>
      <w:r>
        <w:t xml:space="preserve"> </w:t>
      </w:r>
      <w:r>
        <w:t>급이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사람의</w:t>
      </w:r>
      <w:r>
        <w:t xml:space="preserve"> </w:t>
      </w:r>
      <w:r>
        <w:t>눈에</w:t>
      </w:r>
      <w:r>
        <w:t xml:space="preserve"> </w:t>
      </w:r>
      <w:r>
        <w:t>아무리</w:t>
      </w:r>
      <w:r>
        <w:t xml:space="preserve"> </w:t>
      </w:r>
      <w:r>
        <w:t>사소해</w:t>
      </w:r>
      <w:r>
        <w:t xml:space="preserve"> </w:t>
      </w:r>
      <w:r>
        <w:t>보이는</w:t>
      </w:r>
      <w:r>
        <w:t xml:space="preserve"> </w:t>
      </w:r>
      <w:r>
        <w:t>잘못도</w:t>
      </w:r>
      <w:r>
        <w:t xml:space="preserve"> </w:t>
      </w:r>
      <w:r>
        <w:t>하나님의</w:t>
      </w:r>
      <w:r>
        <w:t xml:space="preserve"> </w:t>
      </w:r>
      <w:r>
        <w:t>눈에는</w:t>
      </w:r>
      <w:r>
        <w:t xml:space="preserve"> </w:t>
      </w:r>
      <w:r>
        <w:t>작지</w:t>
      </w:r>
      <w:r>
        <w:t xml:space="preserve"> </w:t>
      </w:r>
      <w:r>
        <w:t>않습니다</w:t>
      </w:r>
      <w:r>
        <w:t xml:space="preserve">. </w:t>
      </w:r>
      <w:r>
        <w:t>인간의</w:t>
      </w:r>
      <w:r>
        <w:t xml:space="preserve"> </w:t>
      </w:r>
      <w:r>
        <w:t>판단은</w:t>
      </w:r>
      <w:r>
        <w:t xml:space="preserve"> </w:t>
      </w:r>
      <w:r>
        <w:t>편파적이고</w:t>
      </w:r>
      <w:r>
        <w:t xml:space="preserve"> </w:t>
      </w:r>
      <w:r>
        <w:t>불완전하지만</w:t>
      </w:r>
      <w:r>
        <w:t xml:space="preserve">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평가하십니다</w:t>
      </w:r>
      <w:r>
        <w:t xml:space="preserve">. </w:t>
      </w:r>
      <w:r>
        <w:t>술주정꾼은</w:t>
      </w:r>
      <w:r>
        <w:t xml:space="preserve"> </w:t>
      </w:r>
      <w:r>
        <w:t>무시당하고</w:t>
      </w:r>
      <w:r>
        <w:t xml:space="preserve"> </w:t>
      </w:r>
      <w:r>
        <w:t>그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하늘에</w:t>
      </w:r>
      <w:r>
        <w:t xml:space="preserve"> </w:t>
      </w:r>
      <w:r>
        <w:t>가지</w:t>
      </w:r>
      <w:r>
        <w:t xml:space="preserve"> </w:t>
      </w:r>
      <w:r>
        <w:t>못할</w:t>
      </w:r>
      <w:r>
        <w:t xml:space="preserve"> </w:t>
      </w:r>
      <w:r>
        <w:t>것이라고들</w:t>
      </w:r>
      <w:r>
        <w:t xml:space="preserve"> </w:t>
      </w:r>
      <w:r>
        <w:t>하면서</w:t>
      </w:r>
      <w:r>
        <w:t xml:space="preserve"> </w:t>
      </w:r>
      <w:r>
        <w:t>교만</w:t>
      </w:r>
      <w:r>
        <w:t xml:space="preserve">, </w:t>
      </w:r>
      <w:r>
        <w:t>이기심</w:t>
      </w:r>
      <w:r>
        <w:t xml:space="preserve">, </w:t>
      </w:r>
      <w:r>
        <w:t>탐욕에</w:t>
      </w:r>
      <w:r>
        <w:t xml:space="preserve"> </w:t>
      </w:r>
      <w:r>
        <w:t>대해서는</w:t>
      </w:r>
      <w:r>
        <w:t xml:space="preserve"> </w:t>
      </w:r>
      <w:r>
        <w:t>질타하지</w:t>
      </w:r>
      <w:r>
        <w:t xml:space="preserve"> </w:t>
      </w:r>
      <w:r>
        <w:t>않고</w:t>
      </w:r>
      <w:r>
        <w:t xml:space="preserve"> </w:t>
      </w:r>
      <w:r>
        <w:t>넘어가는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하나님께서</w:t>
      </w:r>
      <w:r>
        <w:t xml:space="preserve"> </w:t>
      </w:r>
      <w:r>
        <w:t>보시기에는</w:t>
      </w:r>
      <w:r>
        <w:t xml:space="preserve"> </w:t>
      </w:r>
      <w:r>
        <w:t>이런</w:t>
      </w:r>
      <w:r>
        <w:t xml:space="preserve"> </w:t>
      </w:r>
      <w:r>
        <w:t>죄들이</w:t>
      </w:r>
      <w:r>
        <w:t xml:space="preserve"> </w:t>
      </w:r>
      <w:r>
        <w:t>특히</w:t>
      </w:r>
      <w:r>
        <w:t xml:space="preserve"> </w:t>
      </w:r>
      <w:r>
        <w:t>심각합니다</w:t>
      </w:r>
      <w:r>
        <w:t xml:space="preserve">. </w:t>
      </w:r>
      <w:r>
        <w:t>그것들은</w:t>
      </w:r>
      <w:r>
        <w:t xml:space="preserve"> </w:t>
      </w:r>
      <w:r>
        <w:t>그분의</w:t>
      </w:r>
      <w:r>
        <w:t xml:space="preserve"> </w:t>
      </w:r>
      <w:r>
        <w:t>자애로운</w:t>
      </w:r>
      <w:r>
        <w:t xml:space="preserve"> </w:t>
      </w:r>
      <w:r>
        <w:t>품성</w:t>
      </w:r>
      <w:r>
        <w:t xml:space="preserve"> </w:t>
      </w:r>
      <w:r>
        <w:t>그리고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우주의</w:t>
      </w:r>
      <w:r>
        <w:t xml:space="preserve"> </w:t>
      </w:r>
      <w:r>
        <w:t>특징인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정반대이기</w:t>
      </w:r>
      <w:r>
        <w:t xml:space="preserve"> </w:t>
      </w:r>
      <w:r>
        <w:t>때문입니다</w:t>
      </w:r>
      <w:r>
        <w:t xml:space="preserve">. </w:t>
      </w:r>
      <w:r>
        <w:t>이보다</w:t>
      </w:r>
      <w:r>
        <w:t xml:space="preserve"> </w:t>
      </w:r>
      <w:r>
        <w:t>더</w:t>
      </w:r>
      <w:r>
        <w:t xml:space="preserve"> </w:t>
      </w:r>
      <w:r>
        <w:t>심한</w:t>
      </w:r>
      <w:r>
        <w:t xml:space="preserve"> </w:t>
      </w:r>
      <w:r>
        <w:t>죄에</w:t>
      </w:r>
      <w:r>
        <w:t xml:space="preserve"> </w:t>
      </w:r>
      <w:r>
        <w:t>빠지는</w:t>
      </w:r>
      <w:r>
        <w:t xml:space="preserve"> </w:t>
      </w:r>
      <w:r>
        <w:t>자는</w:t>
      </w:r>
      <w:r>
        <w:t xml:space="preserve"> </w:t>
      </w:r>
      <w:r>
        <w:t>오히려</w:t>
      </w:r>
      <w:r>
        <w:t xml:space="preserve"> </w:t>
      </w:r>
      <w:r>
        <w:t>부끄러움과</w:t>
      </w:r>
      <w:r>
        <w:t xml:space="preserve"> </w:t>
      </w:r>
      <w:r>
        <w:t>부족함을</w:t>
      </w:r>
      <w:r>
        <w:t xml:space="preserve"> </w:t>
      </w:r>
      <w:r>
        <w:t>깨닫고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필요로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교만은</w:t>
      </w:r>
      <w:r>
        <w:t xml:space="preserve"> </w:t>
      </w:r>
      <w:r>
        <w:t>아무</w:t>
      </w:r>
      <w:r>
        <w:t xml:space="preserve"> </w:t>
      </w:r>
      <w:r>
        <w:t>필요를</w:t>
      </w:r>
      <w:r>
        <w:t xml:space="preserve"> </w:t>
      </w:r>
      <w:r>
        <w:t>느끼지</w:t>
      </w:r>
      <w:r>
        <w:t xml:space="preserve"> </w:t>
      </w:r>
      <w:r>
        <w:t>않습니다</w:t>
      </w:r>
      <w:r>
        <w:t xml:space="preserve">. </w:t>
      </w:r>
      <w:r>
        <w:t>그래서</w:t>
      </w:r>
      <w:r>
        <w:t xml:space="preserve"> </w:t>
      </w:r>
      <w:r>
        <w:t>교만한</w:t>
      </w:r>
      <w:r>
        <w:t xml:space="preserve"> </w:t>
      </w:r>
      <w:r>
        <w:t>사람은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그리스도를</w:t>
      </w:r>
      <w:r>
        <w:t xml:space="preserve"> </w:t>
      </w:r>
      <w:r>
        <w:t>영접하지</w:t>
      </w:r>
      <w:r>
        <w:t xml:space="preserve"> </w:t>
      </w:r>
      <w:r>
        <w:t>않고</w:t>
      </w:r>
      <w:r>
        <w:t xml:space="preserve"> </w:t>
      </w:r>
      <w:r>
        <w:t>그분이</w:t>
      </w:r>
      <w:r>
        <w:t xml:space="preserve"> </w:t>
      </w:r>
      <w:r>
        <w:t>가져오신</w:t>
      </w:r>
      <w:r>
        <w:t xml:space="preserve"> </w:t>
      </w:r>
      <w:r>
        <w:t>무한한</w:t>
      </w:r>
      <w:r>
        <w:t xml:space="preserve"> </w:t>
      </w:r>
      <w:r>
        <w:t>복을</w:t>
      </w:r>
      <w:r>
        <w:t xml:space="preserve"> </w:t>
      </w:r>
      <w:r>
        <w:t>받지</w:t>
      </w:r>
      <w:r>
        <w:t xml:space="preserve"> </w:t>
      </w:r>
      <w:r>
        <w:t>않습니다</w:t>
      </w:r>
      <w:r>
        <w:t>.</w:t>
      </w:r>
    </w:p>
    <w:p w14:paraId="64BCB89A" w14:textId="77777777" w:rsidR="00A16A7D" w:rsidRDefault="00000000">
      <w:pPr>
        <w:jc w:val="both"/>
      </w:pPr>
      <w:r>
        <w:t>자신의</w:t>
      </w:r>
      <w:r>
        <w:t xml:space="preserve"> </w:t>
      </w:r>
      <w:r>
        <w:t>죄를</w:t>
      </w:r>
      <w:r>
        <w:t xml:space="preserve"> </w:t>
      </w:r>
      <w:r>
        <w:t>깨달았다면</w:t>
      </w:r>
      <w:r>
        <w:t xml:space="preserve">, </w:t>
      </w:r>
      <w:r>
        <w:t>스스로</w:t>
      </w:r>
      <w:r>
        <w:t xml:space="preserve"> </w:t>
      </w:r>
      <w:r>
        <w:t>더</w:t>
      </w:r>
      <w:r>
        <w:t xml:space="preserve"> </w:t>
      </w:r>
      <w:r>
        <w:t>나아지겠다고</w:t>
      </w:r>
      <w:r>
        <w:t xml:space="preserve"> </w:t>
      </w:r>
      <w:r>
        <w:t>시간을</w:t>
      </w:r>
      <w:r>
        <w:t xml:space="preserve"> </w:t>
      </w:r>
      <w:r>
        <w:t>끌지</w:t>
      </w:r>
      <w:r>
        <w:t xml:space="preserve"> </w:t>
      </w:r>
      <w:r>
        <w:t>마십시오</w:t>
      </w:r>
      <w:r>
        <w:t xml:space="preserve">. </w:t>
      </w:r>
      <w:r>
        <w:t>그리스도께</w:t>
      </w:r>
      <w:r>
        <w:t xml:space="preserve"> </w:t>
      </w:r>
      <w:r>
        <w:t>나아갈</w:t>
      </w:r>
      <w:r>
        <w:t xml:space="preserve"> </w:t>
      </w:r>
      <w:r>
        <w:t>만큼</w:t>
      </w:r>
      <w:r>
        <w:t xml:space="preserve"> </w:t>
      </w:r>
      <w:r>
        <w:t>선하지</w:t>
      </w:r>
      <w:r>
        <w:t xml:space="preserve"> </w:t>
      </w:r>
      <w:r>
        <w:t>못하다고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참</w:t>
      </w:r>
      <w:r>
        <w:t xml:space="preserve"> </w:t>
      </w:r>
      <w:r>
        <w:t>많습니다</w:t>
      </w:r>
      <w:r>
        <w:t xml:space="preserve">. </w:t>
      </w:r>
      <w:r>
        <w:t>자기</w:t>
      </w:r>
      <w:r>
        <w:t xml:space="preserve"> </w:t>
      </w:r>
      <w:r>
        <w:t>노력으로</w:t>
      </w:r>
      <w:r>
        <w:t xml:space="preserve"> </w:t>
      </w:r>
      <w:r>
        <w:t>선하게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있기를</w:t>
      </w:r>
      <w:r>
        <w:t xml:space="preserve"> </w:t>
      </w:r>
      <w:r>
        <w:t>기대한단</w:t>
      </w:r>
      <w:r>
        <w:t xml:space="preserve"> </w:t>
      </w:r>
      <w:r>
        <w:t>말입니까</w:t>
      </w:r>
      <w:r>
        <w:t>? …</w:t>
      </w:r>
      <w:r>
        <w:t>우리의</w:t>
      </w:r>
      <w:r>
        <w:t xml:space="preserve"> </w:t>
      </w:r>
      <w:r>
        <w:t>도움은</w:t>
      </w:r>
      <w:r>
        <w:t xml:space="preserve"> </w:t>
      </w:r>
      <w:r>
        <w:t>하나님에게서만</w:t>
      </w:r>
      <w:r>
        <w:t xml:space="preserve"> </w:t>
      </w:r>
      <w:r>
        <w:t>옵니다</w:t>
      </w:r>
      <w:r>
        <w:t xml:space="preserve">. </w:t>
      </w:r>
      <w:r>
        <w:t>더</w:t>
      </w:r>
      <w:r>
        <w:t xml:space="preserve"> </w:t>
      </w:r>
      <w:r>
        <w:t>나은</w:t>
      </w:r>
      <w:r>
        <w:t xml:space="preserve"> </w:t>
      </w:r>
      <w:r>
        <w:t>권고</w:t>
      </w:r>
      <w:r>
        <w:t xml:space="preserve">, </w:t>
      </w:r>
      <w:r>
        <w:t>더</w:t>
      </w:r>
      <w:r>
        <w:t xml:space="preserve"> </w:t>
      </w:r>
      <w:r>
        <w:t>나은</w:t>
      </w:r>
      <w:r>
        <w:t xml:space="preserve"> </w:t>
      </w:r>
      <w:r>
        <w:t>기회</w:t>
      </w:r>
      <w:r>
        <w:t xml:space="preserve">, </w:t>
      </w:r>
      <w:r>
        <w:t>더</w:t>
      </w:r>
      <w:r>
        <w:t xml:space="preserve"> </w:t>
      </w:r>
      <w:r>
        <w:t>거룩한</w:t>
      </w:r>
      <w:r>
        <w:t xml:space="preserve"> </w:t>
      </w:r>
      <w:r>
        <w:t>기질을</w:t>
      </w:r>
      <w:r>
        <w:t xml:space="preserve"> </w:t>
      </w:r>
      <w:r>
        <w:t>기대하며</w:t>
      </w:r>
      <w:r>
        <w:t xml:space="preserve"> </w:t>
      </w:r>
      <w:r>
        <w:t>지체해서는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혼자서는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현재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예수님께</w:t>
      </w:r>
      <w:r>
        <w:t xml:space="preserve"> </w:t>
      </w:r>
      <w:r>
        <w:t>가야</w:t>
      </w:r>
      <w:r>
        <w:t xml:space="preserve"> </w:t>
      </w:r>
      <w:r>
        <w:t>합니다</w:t>
      </w:r>
      <w:r>
        <w:t>(</w:t>
      </w:r>
      <w:r>
        <w:t>정로</w:t>
      </w:r>
      <w:r>
        <w:t>, 30-31).</w:t>
      </w:r>
    </w:p>
    <w:p w14:paraId="3702D260" w14:textId="77777777" w:rsidR="00A16A7D" w:rsidRDefault="00000000">
      <w:pPr>
        <w:jc w:val="both"/>
      </w:pPr>
      <w:r>
        <w:t>주저</w:t>
      </w:r>
      <w:r>
        <w:t xml:space="preserve"> </w:t>
      </w:r>
      <w:r>
        <w:t>없이</w:t>
      </w:r>
      <w:r>
        <w:t xml:space="preserve"> </w:t>
      </w:r>
      <w:r>
        <w:t>그리스도께</w:t>
      </w:r>
      <w:r>
        <w:t xml:space="preserve"> </w:t>
      </w:r>
      <w:r>
        <w:t>자신을</w:t>
      </w:r>
      <w:r>
        <w:t xml:space="preserve"> </w:t>
      </w:r>
      <w:r>
        <w:t>내맡기십시오</w:t>
      </w:r>
      <w:r>
        <w:t xml:space="preserve">. </w:t>
      </w:r>
      <w:r>
        <w:t>그분만이</w:t>
      </w:r>
      <w:r>
        <w:t xml:space="preserve"> </w:t>
      </w:r>
      <w:r>
        <w:t>자기의</w:t>
      </w:r>
      <w:r>
        <w:t xml:space="preserve"> </w:t>
      </w:r>
      <w:r>
        <w:t>은혜로</w:t>
      </w:r>
      <w:r>
        <w:t xml:space="preserve"> </w:t>
      </w:r>
      <w:r>
        <w:t>여러분을</w:t>
      </w:r>
      <w:r>
        <w:t xml:space="preserve"> </w:t>
      </w:r>
      <w:r>
        <w:t>파멸에서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그분만이</w:t>
      </w:r>
      <w:r>
        <w:t xml:space="preserve"> </w:t>
      </w:r>
      <w:r>
        <w:t>여러분의</w:t>
      </w:r>
      <w:r>
        <w:t xml:space="preserve"> </w:t>
      </w:r>
      <w:r>
        <w:t>도덕적</w:t>
      </w:r>
      <w:r>
        <w:t>·</w:t>
      </w:r>
      <w:r>
        <w:t>지적</w:t>
      </w:r>
      <w:r>
        <w:t xml:space="preserve"> </w:t>
      </w:r>
      <w:r>
        <w:t>능력을</w:t>
      </w:r>
      <w:r>
        <w:t xml:space="preserve"> </w:t>
      </w:r>
      <w:r>
        <w:t>건강하게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여러분의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사랑으로</w:t>
      </w:r>
      <w:r>
        <w:t xml:space="preserve"> </w:t>
      </w:r>
      <w:r>
        <w:t>따뜻해질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이해력이</w:t>
      </w:r>
      <w:r>
        <w:t xml:space="preserve"> </w:t>
      </w:r>
      <w:r>
        <w:t>명료하고</w:t>
      </w:r>
      <w:r>
        <w:t xml:space="preserve"> </w:t>
      </w:r>
      <w:r>
        <w:t>성숙해지고</w:t>
      </w:r>
      <w:r>
        <w:t xml:space="preserve">, </w:t>
      </w:r>
      <w:r>
        <w:t>양심이</w:t>
      </w:r>
      <w:r>
        <w:t xml:space="preserve"> </w:t>
      </w:r>
      <w:r>
        <w:t>밝고</w:t>
      </w:r>
      <w:r>
        <w:t xml:space="preserve"> </w:t>
      </w:r>
      <w:r>
        <w:t>민감하고</w:t>
      </w:r>
      <w:r>
        <w:t xml:space="preserve"> </w:t>
      </w:r>
      <w:r>
        <w:t>순결해지고</w:t>
      </w:r>
      <w:r>
        <w:t xml:space="preserve">, </w:t>
      </w:r>
      <w:r>
        <w:t>의지가</w:t>
      </w:r>
      <w:r>
        <w:t xml:space="preserve"> </w:t>
      </w:r>
      <w:r>
        <w:t>바르고</w:t>
      </w:r>
      <w:r>
        <w:t xml:space="preserve"> </w:t>
      </w:r>
      <w:r>
        <w:t>거룩하며</w:t>
      </w:r>
      <w:r>
        <w:t xml:space="preserve"> </w:t>
      </w:r>
      <w:r>
        <w:t>성령의</w:t>
      </w:r>
      <w:r>
        <w:t xml:space="preserve"> </w:t>
      </w:r>
      <w:r>
        <w:t>지배를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lastRenderedPageBreak/>
        <w:t>있습니다</w:t>
      </w:r>
      <w:r>
        <w:t xml:space="preserve">. </w:t>
      </w:r>
      <w:r>
        <w:t>스스로의</w:t>
      </w:r>
      <w:r>
        <w:t xml:space="preserve"> </w:t>
      </w:r>
      <w:r>
        <w:t>선택에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지금</w:t>
      </w:r>
      <w:r>
        <w:t xml:space="preserve"> </w:t>
      </w:r>
      <w:r>
        <w:t>방향을</w:t>
      </w:r>
      <w:r>
        <w:t xml:space="preserve"> </w:t>
      </w:r>
      <w:r>
        <w:t>바꾸어</w:t>
      </w:r>
      <w:r>
        <w:t xml:space="preserve"> </w:t>
      </w:r>
      <w:r>
        <w:t>옳은</w:t>
      </w:r>
      <w:r>
        <w:t xml:space="preserve"> </w:t>
      </w:r>
      <w:r>
        <w:t>길을</w:t>
      </w:r>
      <w:r>
        <w:t xml:space="preserve"> </w:t>
      </w:r>
      <w:r>
        <w:t>익힌다면</w:t>
      </w:r>
      <w:r>
        <w:t xml:space="preserve"> </w:t>
      </w:r>
      <w:r>
        <w:t>참으로</w:t>
      </w:r>
      <w:r>
        <w:t xml:space="preserve"> </w:t>
      </w:r>
      <w:r>
        <w:t>행복해질</w:t>
      </w:r>
      <w:r>
        <w:t xml:space="preserve"> </w:t>
      </w:r>
      <w:r>
        <w:t>것입니다</w:t>
      </w:r>
      <w:r>
        <w:t xml:space="preserve">. </w:t>
      </w:r>
      <w:r>
        <w:t>삶의</w:t>
      </w:r>
      <w:r>
        <w:t xml:space="preserve"> </w:t>
      </w:r>
      <w:r>
        <w:t>전투에서</w:t>
      </w:r>
      <w:r>
        <w:t xml:space="preserve"> </w:t>
      </w:r>
      <w:r>
        <w:t>성공할</w:t>
      </w:r>
      <w:r>
        <w:t xml:space="preserve"> </w:t>
      </w:r>
      <w:r>
        <w:t>것이며</w:t>
      </w:r>
      <w:r>
        <w:t xml:space="preserve">, </w:t>
      </w:r>
      <w:r>
        <w:t>현세보다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생에서</w:t>
      </w:r>
      <w:r>
        <w:t xml:space="preserve"> </w:t>
      </w:r>
      <w:r>
        <w:t>영광과</w:t>
      </w:r>
      <w:r>
        <w:t xml:space="preserve"> </w:t>
      </w:r>
      <w:r>
        <w:t>존귀에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(2</w:t>
      </w:r>
      <w:r>
        <w:t>증언</w:t>
      </w:r>
      <w:r>
        <w:t>, 564-565).</w:t>
      </w:r>
    </w:p>
    <w:p w14:paraId="024D6BF8" w14:textId="77777777" w:rsidR="00A16A7D" w:rsidRDefault="00A16A7D">
      <w:pPr>
        <w:jc w:val="both"/>
      </w:pPr>
    </w:p>
    <w:p w14:paraId="6F33BA52" w14:textId="77777777" w:rsidR="00A16A7D" w:rsidRDefault="00A16A7D">
      <w:pPr>
        <w:jc w:val="both"/>
      </w:pPr>
    </w:p>
    <w:p w14:paraId="2E7FC298" w14:textId="77777777" w:rsidR="00A16A7D" w:rsidRDefault="00000000">
      <w:r>
        <w:br w:type="page"/>
      </w:r>
    </w:p>
    <w:p w14:paraId="765913DD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8</w:t>
      </w:r>
      <w:r>
        <w:t>일</w:t>
      </w:r>
    </w:p>
    <w:p w14:paraId="525BEC89" w14:textId="77777777" w:rsidR="00A16A7D" w:rsidRDefault="00A16A7D">
      <w:pPr>
        <w:jc w:val="both"/>
      </w:pPr>
    </w:p>
    <w:p w14:paraId="2B8E294D" w14:textId="77777777" w:rsidR="00A16A7D" w:rsidRDefault="00000000">
      <w:pPr>
        <w:jc w:val="both"/>
      </w:pPr>
      <w:r>
        <w:t>개인적으로</w:t>
      </w:r>
      <w:r>
        <w:t xml:space="preserve"> </w:t>
      </w:r>
      <w:r>
        <w:t>용서하신다</w:t>
      </w:r>
    </w:p>
    <w:p w14:paraId="07D3272C" w14:textId="77777777" w:rsidR="00A16A7D" w:rsidRDefault="00A16A7D">
      <w:pPr>
        <w:jc w:val="both"/>
      </w:pPr>
    </w:p>
    <w:p w14:paraId="4A927F4D" w14:textId="77777777" w:rsidR="00A16A7D" w:rsidRDefault="00000000">
      <w:pPr>
        <w:jc w:val="both"/>
      </w:pPr>
      <w:r>
        <w:t>“</w:t>
      </w:r>
      <w:r>
        <w:t>하나님이여</w:t>
      </w:r>
      <w:r>
        <w:t xml:space="preserve"> </w:t>
      </w:r>
      <w:r>
        <w:t>주의</w:t>
      </w:r>
      <w:r>
        <w:t xml:space="preserve"> </w:t>
      </w:r>
      <w:r>
        <w:t>인자를</w:t>
      </w:r>
      <w:r>
        <w:t xml:space="preserve"> </w:t>
      </w:r>
      <w:r>
        <w:t>따라</w:t>
      </w:r>
      <w:r>
        <w:t xml:space="preserve"> </w:t>
      </w:r>
      <w:r>
        <w:t>내게</w:t>
      </w:r>
      <w:r>
        <w:t xml:space="preserve"> </w:t>
      </w:r>
      <w:r>
        <w:t>은혜를</w:t>
      </w:r>
      <w:r>
        <w:t xml:space="preserve"> </w:t>
      </w:r>
      <w:r>
        <w:t>베푸시며</w:t>
      </w:r>
      <w:r>
        <w:t xml:space="preserve"> </w:t>
      </w:r>
      <w:r>
        <w:t>주의</w:t>
      </w:r>
      <w:r>
        <w:t xml:space="preserve"> </w:t>
      </w:r>
      <w:r>
        <w:t>많은</w:t>
      </w:r>
      <w:r>
        <w:t xml:space="preserve"> </w:t>
      </w:r>
      <w:r>
        <w:t>긍휼을</w:t>
      </w:r>
      <w:r>
        <w:t xml:space="preserve"> </w:t>
      </w:r>
      <w:r>
        <w:t>따라</w:t>
      </w:r>
      <w:r>
        <w:t xml:space="preserve"> </w:t>
      </w:r>
      <w:r>
        <w:t>내</w:t>
      </w:r>
      <w:r>
        <w:t xml:space="preserve"> </w:t>
      </w:r>
      <w:r>
        <w:t>죄악을</w:t>
      </w:r>
      <w:r>
        <w:t xml:space="preserve"> </w:t>
      </w:r>
      <w:r>
        <w:t>지워</w:t>
      </w:r>
      <w:r>
        <w:t xml:space="preserve"> </w:t>
      </w:r>
      <w:r>
        <w:t>주소서</w:t>
      </w:r>
      <w:r>
        <w:t>”(</w:t>
      </w:r>
      <w:r>
        <w:t>시</w:t>
      </w:r>
      <w:r>
        <w:t xml:space="preserve"> 51:1).</w:t>
      </w:r>
    </w:p>
    <w:p w14:paraId="712A8F47" w14:textId="77777777" w:rsidR="00A16A7D" w:rsidRDefault="00A16A7D">
      <w:pPr>
        <w:jc w:val="both"/>
      </w:pPr>
    </w:p>
    <w:p w14:paraId="08C77CA0" w14:textId="77777777" w:rsidR="00A16A7D" w:rsidRDefault="00000000">
      <w:pPr>
        <w:jc w:val="both"/>
      </w:pPr>
      <w:r>
        <w:t>누구나</w:t>
      </w:r>
      <w:r>
        <w:t xml:space="preserve"> </w:t>
      </w:r>
      <w:r>
        <w:t>실수한다는</w:t>
      </w:r>
      <w:r>
        <w:t xml:space="preserve"> </w:t>
      </w:r>
      <w:r>
        <w:t>사실을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수년간</w:t>
      </w:r>
      <w:r>
        <w:t xml:space="preserve"> </w:t>
      </w:r>
      <w:r>
        <w:t>경험이</w:t>
      </w:r>
      <w:r>
        <w:t xml:space="preserve"> </w:t>
      </w:r>
      <w:r>
        <w:t>쌓인</w:t>
      </w:r>
      <w:r>
        <w:t xml:space="preserve"> </w:t>
      </w:r>
      <w:r>
        <w:t>사람도</w:t>
      </w:r>
      <w:r>
        <w:t xml:space="preserve"> </w:t>
      </w:r>
      <w:r>
        <w:t>실수할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실수했다고</w:t>
      </w:r>
      <w:r>
        <w:t xml:space="preserve"> </w:t>
      </w:r>
      <w:r>
        <w:t>그들을</w:t>
      </w:r>
      <w:r>
        <w:t xml:space="preserve"> </w:t>
      </w:r>
      <w:r>
        <w:t>내쫓지</w:t>
      </w:r>
      <w:r>
        <w:t xml:space="preserve"> </w:t>
      </w:r>
      <w:r>
        <w:t>않으십니다</w:t>
      </w:r>
      <w:r>
        <w:t xml:space="preserve">. </w:t>
      </w:r>
      <w:r>
        <w:t>실수하는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그분은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기회를</w:t>
      </w:r>
      <w:r>
        <w:t xml:space="preserve"> </w:t>
      </w:r>
      <w:r>
        <w:t>주십니다</w:t>
      </w:r>
      <w:r>
        <w:t>(ST. 1902. 5. 21.).</w:t>
      </w:r>
    </w:p>
    <w:p w14:paraId="6804B3E7" w14:textId="77777777" w:rsidR="00A16A7D" w:rsidRDefault="00000000">
      <w:pPr>
        <w:jc w:val="both"/>
      </w:pPr>
      <w:r>
        <w:t>우리가</w:t>
      </w:r>
      <w:r>
        <w:t xml:space="preserve"> </w:t>
      </w:r>
      <w:r>
        <w:t>죄인으로</w:t>
      </w:r>
      <w:r>
        <w:t xml:space="preserve">, </w:t>
      </w:r>
      <w:r>
        <w:t>힘없고</w:t>
      </w:r>
      <w:r>
        <w:t xml:space="preserve">,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상태</w:t>
      </w:r>
      <w:r>
        <w:t xml:space="preserve"> </w:t>
      </w:r>
      <w:r>
        <w:t>그대로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</w:t>
      </w:r>
      <w:r>
        <w:t>기뻐하십니다</w:t>
      </w:r>
      <w:r>
        <w:t xml:space="preserve">. </w:t>
      </w:r>
      <w:r>
        <w:t>우리는</w:t>
      </w:r>
      <w:r>
        <w:t xml:space="preserve"> </w:t>
      </w:r>
      <w:r>
        <w:t>약하고</w:t>
      </w:r>
      <w:r>
        <w:t xml:space="preserve"> </w:t>
      </w:r>
      <w:r>
        <w:t>어리석고</w:t>
      </w:r>
      <w:r>
        <w:t xml:space="preserve"> </w:t>
      </w:r>
      <w:r>
        <w:t>죄인인</w:t>
      </w:r>
      <w:r>
        <w:t xml:space="preserve"> </w:t>
      </w:r>
      <w:r>
        <w:t>상태로</w:t>
      </w:r>
      <w:r>
        <w:t xml:space="preserve"> </w:t>
      </w:r>
      <w:r>
        <w:t>나와서</w:t>
      </w:r>
      <w:r>
        <w:t xml:space="preserve"> </w:t>
      </w:r>
      <w:r>
        <w:t>통회하며</w:t>
      </w:r>
      <w:r>
        <w:t xml:space="preserve"> </w:t>
      </w:r>
      <w:r>
        <w:t>그분의</w:t>
      </w:r>
      <w:r>
        <w:t xml:space="preserve"> </w:t>
      </w:r>
      <w:r>
        <w:t>발아래</w:t>
      </w:r>
      <w:r>
        <w:t xml:space="preserve"> </w:t>
      </w:r>
      <w:r>
        <w:t>엎드릴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기쁘게</w:t>
      </w:r>
      <w:r>
        <w:t xml:space="preserve"> </w:t>
      </w:r>
      <w:r>
        <w:t>우리를</w:t>
      </w:r>
      <w:r>
        <w:t xml:space="preserve"> </w:t>
      </w:r>
      <w:r>
        <w:t>사랑의</w:t>
      </w:r>
      <w:r>
        <w:t xml:space="preserve"> </w:t>
      </w:r>
      <w:r>
        <w:t>팔로</w:t>
      </w:r>
      <w:r>
        <w:t xml:space="preserve"> </w:t>
      </w:r>
      <w:r>
        <w:t>껴안으시고</w:t>
      </w:r>
      <w:r>
        <w:t xml:space="preserve"> </w:t>
      </w:r>
      <w:r>
        <w:t>상처를</w:t>
      </w:r>
      <w:r>
        <w:t xml:space="preserve"> </w:t>
      </w:r>
      <w:r>
        <w:t>싸매시고</w:t>
      </w:r>
      <w:r>
        <w:t xml:space="preserve"> </w:t>
      </w:r>
      <w:r>
        <w:t>모든</w:t>
      </w:r>
      <w:r>
        <w:t xml:space="preserve"> </w:t>
      </w:r>
      <w:r>
        <w:t>더러움에게</w:t>
      </w:r>
      <w:r>
        <w:t xml:space="preserve"> </w:t>
      </w:r>
      <w:r>
        <w:t>깨끗하게</w:t>
      </w:r>
      <w:r>
        <w:t xml:space="preserve"> </w:t>
      </w:r>
      <w:r>
        <w:t>하십니다</w:t>
      </w:r>
      <w:r>
        <w:t>.</w:t>
      </w:r>
    </w:p>
    <w:p w14:paraId="1776A473" w14:textId="77777777" w:rsidR="00A16A7D" w:rsidRDefault="00000000">
      <w:pPr>
        <w:jc w:val="both"/>
      </w:pPr>
      <w:r>
        <w:t>…</w:t>
      </w:r>
      <w:r>
        <w:t>많은</w:t>
      </w:r>
      <w:r>
        <w:t xml:space="preserve"> </w:t>
      </w:r>
      <w:r>
        <w:t>사람은</w:t>
      </w:r>
      <w:r>
        <w:t xml:space="preserve"> </w:t>
      </w:r>
      <w:r>
        <w:t>여기에서</w:t>
      </w:r>
      <w:r>
        <w:t xml:space="preserve"> </w:t>
      </w:r>
      <w:r>
        <w:t>실패합니다</w:t>
      </w:r>
      <w:r>
        <w:t xml:space="preserve">. </w:t>
      </w:r>
      <w:r>
        <w:t>즉</w:t>
      </w:r>
      <w:r>
        <w:t xml:space="preserve">, </w:t>
      </w:r>
      <w:r>
        <w:t>예수님이</w:t>
      </w:r>
      <w:r>
        <w:t xml:space="preserve"> </w:t>
      </w:r>
      <w:r>
        <w:t>그들을</w:t>
      </w:r>
      <w:r>
        <w:t xml:space="preserve"> </w:t>
      </w:r>
      <w:r>
        <w:t>개인적으로</w:t>
      </w:r>
      <w:r>
        <w:t xml:space="preserve"> </w:t>
      </w:r>
      <w:r>
        <w:t>일일이</w:t>
      </w:r>
      <w:r>
        <w:t xml:space="preserve"> </w:t>
      </w:r>
      <w:r>
        <w:t>용서하신다는</w:t>
      </w:r>
      <w:r>
        <w:t xml:space="preserve"> </w:t>
      </w:r>
      <w:r>
        <w:t>사실을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받아들이지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값없이</w:t>
      </w:r>
      <w:r>
        <w:t xml:space="preserve"> </w:t>
      </w:r>
      <w:r>
        <w:t>용서가</w:t>
      </w:r>
      <w:r>
        <w:t xml:space="preserve"> </w:t>
      </w:r>
      <w:r>
        <w:t>주어졌다는</w:t>
      </w:r>
      <w:r>
        <w:t xml:space="preserve"> </w:t>
      </w:r>
      <w:r>
        <w:t>사실을</w:t>
      </w:r>
      <w:r>
        <w:t xml:space="preserve"> </w:t>
      </w:r>
      <w:r>
        <w:t>스스로</w:t>
      </w:r>
      <w:r>
        <w:t xml:space="preserve"> </w:t>
      </w:r>
      <w:r>
        <w:t>체험하는</w:t>
      </w:r>
      <w:r>
        <w:t xml:space="preserve"> </w:t>
      </w:r>
      <w:r>
        <w:t>기회를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약속이</w:t>
      </w:r>
      <w:r>
        <w:t xml:space="preserve"> </w:t>
      </w:r>
      <w:r>
        <w:t>자신에게는</w:t>
      </w:r>
      <w:r>
        <w:t xml:space="preserve"> </w:t>
      </w:r>
      <w:r>
        <w:t>해당되지</w:t>
      </w:r>
      <w:r>
        <w:t xml:space="preserve"> </w:t>
      </w:r>
      <w:r>
        <w:t>않을</w:t>
      </w:r>
      <w:r>
        <w:t xml:space="preserve"> </w:t>
      </w:r>
      <w:r>
        <w:t>거라는</w:t>
      </w:r>
      <w:r>
        <w:t xml:space="preserve"> </w:t>
      </w:r>
      <w:r>
        <w:t>의심을</w:t>
      </w:r>
      <w:r>
        <w:t xml:space="preserve"> </w:t>
      </w:r>
      <w:r>
        <w:t>걷어치우십시오</w:t>
      </w:r>
      <w:r>
        <w:t xml:space="preserve">. </w:t>
      </w:r>
      <w:r>
        <w:t>그</w:t>
      </w:r>
      <w:r>
        <w:t xml:space="preserve"> </w:t>
      </w:r>
      <w:r>
        <w:t>약속은</w:t>
      </w:r>
      <w:r>
        <w:t xml:space="preserve"> </w:t>
      </w:r>
      <w:r>
        <w:t>회개하는</w:t>
      </w:r>
      <w:r>
        <w:t xml:space="preserve"> </w:t>
      </w:r>
      <w:r>
        <w:t>죄인</w:t>
      </w:r>
      <w:r>
        <w:t xml:space="preserve"> </w:t>
      </w:r>
      <w:r>
        <w:t>모두에게</w:t>
      </w:r>
      <w:r>
        <w:t xml:space="preserve"> </w:t>
      </w:r>
      <w:r>
        <w:t>해당됩니다</w:t>
      </w:r>
      <w:r>
        <w:t>.</w:t>
      </w:r>
    </w:p>
    <w:p w14:paraId="3D8F8919" w14:textId="77777777" w:rsidR="00A16A7D" w:rsidRDefault="00000000">
      <w:pPr>
        <w:jc w:val="both"/>
      </w:pPr>
      <w:r>
        <w:t>믿는</w:t>
      </w:r>
      <w:r>
        <w:t xml:space="preserve"> </w:t>
      </w:r>
      <w:r>
        <w:t>사람에게는</w:t>
      </w:r>
      <w:r>
        <w:t xml:space="preserve"> </w:t>
      </w:r>
      <w:r>
        <w:t>그리스도로</w:t>
      </w:r>
      <w:r>
        <w:t xml:space="preserve"> </w:t>
      </w:r>
      <w:r>
        <w:t>말미암는</w:t>
      </w:r>
      <w:r>
        <w:t xml:space="preserve"> </w:t>
      </w:r>
      <w:r>
        <w:t>능력과</w:t>
      </w:r>
      <w:r>
        <w:t xml:space="preserve"> </w:t>
      </w:r>
      <w:r>
        <w:t>은혜가</w:t>
      </w:r>
      <w:r>
        <w:t xml:space="preserve"> </w:t>
      </w:r>
      <w:r>
        <w:t>천사들을</w:t>
      </w:r>
      <w:r>
        <w:t xml:space="preserve"> </w:t>
      </w:r>
      <w:r>
        <w:t>통해</w:t>
      </w:r>
      <w:r>
        <w:t xml:space="preserve"> </w:t>
      </w:r>
      <w:r>
        <w:t>주어집니다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힘과</w:t>
      </w:r>
      <w:r>
        <w:t xml:space="preserve"> </w:t>
      </w:r>
      <w:r>
        <w:t>순결과</w:t>
      </w:r>
      <w:r>
        <w:t xml:space="preserve"> </w:t>
      </w:r>
      <w:r>
        <w:t>의를</w:t>
      </w:r>
      <w:r>
        <w:t xml:space="preserve"> </w:t>
      </w:r>
      <w:r>
        <w:t>얻지</w:t>
      </w:r>
      <w:r>
        <w:t xml:space="preserve"> </w:t>
      </w:r>
      <w:r>
        <w:t>못할</w:t>
      </w:r>
      <w:r>
        <w:t xml:space="preserve"> </w:t>
      </w:r>
      <w:r>
        <w:t>죄인은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죄로</w:t>
      </w:r>
      <w:r>
        <w:t xml:space="preserve"> </w:t>
      </w:r>
      <w:r>
        <w:t>더러워진</w:t>
      </w:r>
      <w:r>
        <w:t xml:space="preserve"> </w:t>
      </w:r>
      <w:r>
        <w:t>그들의</w:t>
      </w:r>
      <w:r>
        <w:t xml:space="preserve"> </w:t>
      </w:r>
      <w:r>
        <w:t>옷을</w:t>
      </w:r>
      <w:r>
        <w:t xml:space="preserve"> </w:t>
      </w:r>
      <w:r>
        <w:t>벗기고</w:t>
      </w:r>
      <w:r>
        <w:t xml:space="preserve"> </w:t>
      </w:r>
      <w:r>
        <w:t>의의</w:t>
      </w:r>
      <w:r>
        <w:t xml:space="preserve"> </w:t>
      </w:r>
      <w:r>
        <w:t>흰</w:t>
      </w:r>
      <w:r>
        <w:t xml:space="preserve"> </w:t>
      </w:r>
      <w:r>
        <w:t>두루마기를</w:t>
      </w:r>
      <w:r>
        <w:t xml:space="preserve"> </w:t>
      </w:r>
      <w:r>
        <w:t>입혀</w:t>
      </w:r>
      <w:r>
        <w:t xml:space="preserve"> </w:t>
      </w:r>
      <w:r>
        <w:t>주시려고</w:t>
      </w:r>
      <w:r>
        <w:t xml:space="preserve"> </w:t>
      </w:r>
      <w:r>
        <w:t>기다리십니다</w:t>
      </w:r>
      <w:r>
        <w:t xml:space="preserve">. </w:t>
      </w:r>
      <w:r>
        <w:t>그분은</w:t>
      </w:r>
      <w:r>
        <w:t xml:space="preserve"> </w:t>
      </w:r>
      <w:r>
        <w:t>그들에게</w:t>
      </w:r>
      <w:r>
        <w:t xml:space="preserve"> </w:t>
      </w:r>
      <w:r>
        <w:t>살고</w:t>
      </w:r>
      <w:r>
        <w:t xml:space="preserve"> </w:t>
      </w:r>
      <w:r>
        <w:t>죽지</w:t>
      </w:r>
      <w:r>
        <w:t xml:space="preserve"> </w:t>
      </w:r>
      <w:r>
        <w:t>말라고</w:t>
      </w:r>
      <w:r>
        <w:t xml:space="preserve"> </w:t>
      </w:r>
      <w:r>
        <w:t>명하십니다</w:t>
      </w:r>
      <w:r>
        <w:t>.</w:t>
      </w:r>
    </w:p>
    <w:p w14:paraId="468B5C33" w14:textId="77777777" w:rsidR="00A16A7D" w:rsidRDefault="00000000">
      <w:pPr>
        <w:jc w:val="both"/>
      </w:pPr>
      <w:r>
        <w:t>…</w:t>
      </w:r>
      <w:r>
        <w:t>불쌍한</w:t>
      </w:r>
      <w:r>
        <w:t xml:space="preserve"> </w:t>
      </w:r>
      <w:r>
        <w:t>죄인이</w:t>
      </w:r>
      <w:r>
        <w:t xml:space="preserve"> </w:t>
      </w:r>
      <w:r>
        <w:t>주님께</w:t>
      </w:r>
      <w:r>
        <w:t xml:space="preserve"> </w:t>
      </w:r>
      <w:r>
        <w:t>되돌아와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버리고자</w:t>
      </w:r>
      <w:r>
        <w:t xml:space="preserve"> </w:t>
      </w:r>
      <w:r>
        <w:t>갈망하는데</w:t>
      </w:r>
      <w:r>
        <w:t xml:space="preserve">, </w:t>
      </w:r>
      <w:r>
        <w:t>그토록</w:t>
      </w:r>
      <w:r>
        <w:t xml:space="preserve"> </w:t>
      </w:r>
      <w:r>
        <w:t>회개하며</w:t>
      </w:r>
      <w:r>
        <w:t xml:space="preserve"> </w:t>
      </w:r>
      <w:r>
        <w:t>자기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나오는</w:t>
      </w:r>
      <w:r>
        <w:t xml:space="preserve"> </w:t>
      </w:r>
      <w:r>
        <w:t>자를</w:t>
      </w:r>
      <w:r>
        <w:t xml:space="preserve"> </w:t>
      </w:r>
      <w:r>
        <w:t>주님께서</w:t>
      </w:r>
      <w:r>
        <w:t xml:space="preserve"> </w:t>
      </w:r>
      <w:r>
        <w:t>매몰차게</w:t>
      </w:r>
      <w:r>
        <w:t xml:space="preserve"> </w:t>
      </w:r>
      <w:r>
        <w:t>거절하시리라</w:t>
      </w:r>
      <w:r>
        <w:t xml:space="preserve"> </w:t>
      </w:r>
      <w:r>
        <w:t>생각하십니까</w:t>
      </w:r>
      <w:r>
        <w:t xml:space="preserve">? </w:t>
      </w:r>
      <w:r>
        <w:t>그런</w:t>
      </w:r>
      <w:r>
        <w:t xml:space="preserve"> </w:t>
      </w:r>
      <w:r>
        <w:t>생각</w:t>
      </w:r>
      <w:r>
        <w:t xml:space="preserve"> </w:t>
      </w:r>
      <w:r>
        <w:t>마십시오</w:t>
      </w:r>
      <w:r>
        <w:t xml:space="preserve">! </w:t>
      </w:r>
      <w:r>
        <w:t>하늘</w:t>
      </w:r>
      <w:r>
        <w:t xml:space="preserve"> </w:t>
      </w:r>
      <w:r>
        <w:t>아버지에</w:t>
      </w:r>
      <w:r>
        <w:t xml:space="preserve"> </w:t>
      </w:r>
      <w:r>
        <w:t>대한</w:t>
      </w:r>
      <w:r>
        <w:t xml:space="preserve"> </w:t>
      </w:r>
      <w:r>
        <w:t>이런</w:t>
      </w:r>
      <w:r>
        <w:t xml:space="preserve"> </w:t>
      </w:r>
      <w:r>
        <w:t>관념을</w:t>
      </w:r>
      <w:r>
        <w:t xml:space="preserve"> </w:t>
      </w:r>
      <w:r>
        <w:t>버리지</w:t>
      </w:r>
      <w:r>
        <w:t xml:space="preserve"> </w:t>
      </w:r>
      <w:r>
        <w:t>못하는</w:t>
      </w:r>
      <w:r>
        <w:t xml:space="preserve"> </w:t>
      </w:r>
      <w:r>
        <w:t>것만큼</w:t>
      </w:r>
      <w:r>
        <w:t xml:space="preserve"> </w:t>
      </w:r>
      <w:r>
        <w:t>여러분의</w:t>
      </w:r>
      <w:r>
        <w:t xml:space="preserve"> </w:t>
      </w:r>
      <w:r>
        <w:t>영혼에</w:t>
      </w:r>
      <w:r>
        <w:t xml:space="preserve"> </w:t>
      </w:r>
      <w:r>
        <w:t>치명상을</w:t>
      </w:r>
      <w:r>
        <w:t xml:space="preserve"> </w:t>
      </w:r>
      <w:r>
        <w:t>입히는</w:t>
      </w:r>
      <w:r>
        <w:t xml:space="preserve"> </w:t>
      </w:r>
      <w:r>
        <w:lastRenderedPageBreak/>
        <w:t>것은</w:t>
      </w:r>
      <w:r>
        <w:t xml:space="preserve"> </w:t>
      </w:r>
      <w:r>
        <w:t>없습니다</w:t>
      </w:r>
      <w:r>
        <w:t>. …</w:t>
      </w:r>
      <w:r>
        <w:t>온</w:t>
      </w:r>
      <w:r>
        <w:t xml:space="preserve"> </w:t>
      </w:r>
      <w:r>
        <w:t>마음을</w:t>
      </w:r>
      <w:r>
        <w:t xml:space="preserve"> </w:t>
      </w:r>
      <w:r>
        <w:t>다해</w:t>
      </w:r>
      <w:r>
        <w:t xml:space="preserve"> </w:t>
      </w:r>
      <w:r>
        <w:t>예수님에게</w:t>
      </w:r>
      <w:r>
        <w:t xml:space="preserve"> </w:t>
      </w:r>
      <w:r>
        <w:t>나아가십시오</w:t>
      </w:r>
      <w:r>
        <w:t xml:space="preserve">. </w:t>
      </w:r>
      <w:r>
        <w:t>그러면</w:t>
      </w:r>
      <w:r>
        <w:t xml:space="preserve"> </w:t>
      </w:r>
      <w:r>
        <w:t>그분의</w:t>
      </w:r>
      <w:r>
        <w:t xml:space="preserve"> </w:t>
      </w:r>
      <w:r>
        <w:t>복은</w:t>
      </w:r>
      <w:r>
        <w:t xml:space="preserve"> </w:t>
      </w:r>
      <w:r>
        <w:t>여러분의</w:t>
      </w:r>
      <w:r>
        <w:t xml:space="preserve"> </w:t>
      </w:r>
      <w:r>
        <w:t>것이나</w:t>
      </w:r>
      <w:r>
        <w:t xml:space="preserve"> </w:t>
      </w:r>
      <w:r>
        <w:t>다름</w:t>
      </w:r>
      <w:r>
        <w:t xml:space="preserve"> </w:t>
      </w:r>
      <w:r>
        <w:t>없습니다</w:t>
      </w:r>
      <w:r>
        <w:t>(</w:t>
      </w:r>
      <w:r>
        <w:t>정로</w:t>
      </w:r>
      <w:r>
        <w:t>, 52-55.).</w:t>
      </w:r>
    </w:p>
    <w:p w14:paraId="6B5CDB61" w14:textId="77777777" w:rsidR="00A16A7D" w:rsidRDefault="00000000">
      <w:pPr>
        <w:jc w:val="both"/>
      </w:pPr>
      <w:r>
        <w:t>자신의</w:t>
      </w:r>
      <w:r>
        <w:t xml:space="preserve"> </w:t>
      </w:r>
      <w:r>
        <w:t>속죄를</w:t>
      </w:r>
      <w:r>
        <w:t xml:space="preserve"> </w:t>
      </w:r>
      <w:r>
        <w:t>통하여</w:t>
      </w:r>
      <w:r>
        <w:t xml:space="preserve"> </w:t>
      </w:r>
      <w:r>
        <w:t>인간에게</w:t>
      </w:r>
      <w:r>
        <w:t xml:space="preserve"> </w:t>
      </w:r>
      <w:r>
        <w:t>도덕적</w:t>
      </w:r>
      <w:r>
        <w:t xml:space="preserve"> </w:t>
      </w:r>
      <w:r>
        <w:t>능력을</w:t>
      </w:r>
      <w:r>
        <w:t xml:space="preserve"> </w:t>
      </w:r>
      <w:r>
        <w:t>무한히</w:t>
      </w:r>
      <w:r>
        <w:t xml:space="preserve"> </w:t>
      </w:r>
      <w:r>
        <w:t>부여할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분께서는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활용하시는</w:t>
      </w:r>
      <w:r>
        <w:t xml:space="preserve"> </w:t>
      </w:r>
      <w:r>
        <w:t>데</w:t>
      </w:r>
      <w:r>
        <w:t xml:space="preserve"> </w:t>
      </w:r>
      <w:r>
        <w:t>실패하지</w:t>
      </w:r>
      <w:r>
        <w:t xml:space="preserve"> </w:t>
      </w:r>
      <w:r>
        <w:t>않습니다</w:t>
      </w:r>
      <w:r>
        <w:t>(RH, 1900. 10. 30.).</w:t>
      </w:r>
    </w:p>
    <w:p w14:paraId="645903AF" w14:textId="77777777" w:rsidR="00A16A7D" w:rsidRDefault="00A16A7D">
      <w:pPr>
        <w:jc w:val="both"/>
      </w:pPr>
    </w:p>
    <w:p w14:paraId="45EF3CB2" w14:textId="77777777" w:rsidR="00A16A7D" w:rsidRDefault="00A16A7D">
      <w:pPr>
        <w:jc w:val="both"/>
      </w:pPr>
    </w:p>
    <w:p w14:paraId="05F856A1" w14:textId="77777777" w:rsidR="00A16A7D" w:rsidRDefault="00000000">
      <w:r>
        <w:br w:type="page"/>
      </w:r>
    </w:p>
    <w:p w14:paraId="2320096D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9</w:t>
      </w:r>
      <w:r>
        <w:t>일</w:t>
      </w:r>
    </w:p>
    <w:p w14:paraId="1F165126" w14:textId="77777777" w:rsidR="00A16A7D" w:rsidRDefault="00A16A7D">
      <w:pPr>
        <w:jc w:val="both"/>
      </w:pPr>
    </w:p>
    <w:p w14:paraId="3633DB46" w14:textId="77777777" w:rsidR="00A16A7D" w:rsidRDefault="00000000">
      <w:pPr>
        <w:jc w:val="both"/>
      </w:pPr>
      <w:r>
        <w:t>그리스도와</w:t>
      </w:r>
      <w:r>
        <w:t xml:space="preserve"> </w:t>
      </w:r>
      <w:r>
        <w:t>하나</w:t>
      </w:r>
    </w:p>
    <w:p w14:paraId="7E6FD64E" w14:textId="77777777" w:rsidR="00A16A7D" w:rsidRDefault="00A16A7D">
      <w:pPr>
        <w:jc w:val="both"/>
      </w:pPr>
    </w:p>
    <w:p w14:paraId="237D7249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안에</w:t>
      </w:r>
      <w:r>
        <w:t xml:space="preserve"> </w:t>
      </w:r>
      <w:r>
        <w:t>거하라</w:t>
      </w:r>
      <w:r>
        <w:t xml:space="preserve"> </w:t>
      </w:r>
      <w:r>
        <w:t>나도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거하리라</w:t>
      </w:r>
      <w:r>
        <w:t xml:space="preserve"> </w:t>
      </w:r>
      <w:r>
        <w:t>가지가</w:t>
      </w:r>
      <w:r>
        <w:t xml:space="preserve"> </w:t>
      </w:r>
      <w:r>
        <w:t>포도나무에</w:t>
      </w:r>
      <w:r>
        <w:t xml:space="preserve"> </w:t>
      </w:r>
      <w:r>
        <w:t>붙어</w:t>
      </w:r>
      <w:r>
        <w:t xml:space="preserve"> </w:t>
      </w:r>
      <w:r>
        <w:t>있지</w:t>
      </w:r>
      <w:r>
        <w:t xml:space="preserve"> </w:t>
      </w:r>
      <w:r>
        <w:t>아니하면</w:t>
      </w:r>
      <w:r>
        <w:t xml:space="preserve"> </w:t>
      </w:r>
      <w:r>
        <w:t>스스로</w:t>
      </w:r>
      <w:r>
        <w:t xml:space="preserve"> </w:t>
      </w:r>
      <w:r>
        <w:t>열매를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있지</w:t>
      </w:r>
      <w:r>
        <w:t xml:space="preserve"> </w:t>
      </w:r>
      <w:r>
        <w:t>아니하면</w:t>
      </w:r>
      <w:r>
        <w:t xml:space="preserve"> </w:t>
      </w:r>
      <w:r>
        <w:t>그러하리라</w:t>
      </w:r>
      <w:r>
        <w:t>”(</w:t>
      </w:r>
      <w:r>
        <w:t>요</w:t>
      </w:r>
      <w:r>
        <w:t xml:space="preserve"> 15:4).</w:t>
      </w:r>
    </w:p>
    <w:p w14:paraId="1E962F6A" w14:textId="77777777" w:rsidR="00A16A7D" w:rsidRDefault="00A16A7D">
      <w:pPr>
        <w:jc w:val="both"/>
      </w:pPr>
    </w:p>
    <w:p w14:paraId="02A5C7A2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정신과</w:t>
      </w:r>
      <w:r>
        <w:t xml:space="preserve"> </w:t>
      </w:r>
      <w:r>
        <w:t>그분의</w:t>
      </w:r>
      <w:r>
        <w:t xml:space="preserve"> </w:t>
      </w:r>
      <w:r>
        <w:t>모본을</w:t>
      </w:r>
      <w:r>
        <w:t xml:space="preserve"> </w:t>
      </w:r>
      <w:r>
        <w:t>저버리고</w:t>
      </w:r>
      <w:r>
        <w:t xml:space="preserve"> </w:t>
      </w:r>
      <w:r>
        <w:t>그리스도에게서</w:t>
      </w:r>
      <w:r>
        <w:t xml:space="preserve"> </w:t>
      </w:r>
      <w:r>
        <w:t>멀어졌는지</w:t>
      </w:r>
      <w:r>
        <w:t xml:space="preserve"> </w:t>
      </w:r>
      <w:r>
        <w:t>아니면</w:t>
      </w:r>
      <w:r>
        <w:t xml:space="preserve"> </w:t>
      </w:r>
      <w:r>
        <w:t>자기희생</w:t>
      </w:r>
      <w:r>
        <w:t xml:space="preserve">, </w:t>
      </w:r>
      <w:r>
        <w:t>믿음</w:t>
      </w:r>
      <w:r>
        <w:t xml:space="preserve">, </w:t>
      </w:r>
      <w:r>
        <w:t>순종으로</w:t>
      </w:r>
      <w:r>
        <w:t xml:space="preserve"> </w:t>
      </w:r>
      <w:r>
        <w:t>그리스도와</w:t>
      </w:r>
      <w:r>
        <w:t xml:space="preserve"> </w:t>
      </w:r>
      <w:r>
        <w:t>개인적으로</w:t>
      </w:r>
      <w:r>
        <w:t xml:space="preserve"> </w:t>
      </w:r>
      <w:r>
        <w:t>연합했는지를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행위로</w:t>
      </w:r>
      <w:r>
        <w:t xml:space="preserve"> </w:t>
      </w:r>
      <w:r>
        <w:t>나타냅니다</w:t>
      </w:r>
      <w:r>
        <w:t xml:space="preserve">. </w:t>
      </w:r>
      <w:r>
        <w:t>각자</w:t>
      </w:r>
      <w:r>
        <w:t xml:space="preserve"> </w:t>
      </w:r>
      <w:r>
        <w:t>스스로</w:t>
      </w:r>
      <w:r>
        <w:t xml:space="preserve"> </w:t>
      </w:r>
      <w:r>
        <w:t>그리스도를</w:t>
      </w:r>
      <w:r>
        <w:t xml:space="preserve"> </w:t>
      </w:r>
      <w:r>
        <w:t>선택해야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먼저</w:t>
      </w:r>
      <w:r>
        <w:t xml:space="preserve"> </w:t>
      </w:r>
      <w:r>
        <w:t>우리를</w:t>
      </w:r>
      <w:r>
        <w:t xml:space="preserve"> </w:t>
      </w:r>
      <w:r>
        <w:t>택하셨기</w:t>
      </w:r>
      <w:r>
        <w:t xml:space="preserve"> </w:t>
      </w:r>
      <w:r>
        <w:t>때문입니다</w:t>
      </w:r>
      <w:r>
        <w:t xml:space="preserve">. </w:t>
      </w:r>
      <w:r>
        <w:t>천성적으로</w:t>
      </w:r>
      <w:r>
        <w:t xml:space="preserve"> </w:t>
      </w:r>
      <w:r>
        <w:t>그리스도와</w:t>
      </w:r>
      <w:r>
        <w:t xml:space="preserve"> </w:t>
      </w:r>
      <w:r>
        <w:t>적대적인</w:t>
      </w:r>
      <w:r>
        <w:t xml:space="preserve"> </w:t>
      </w:r>
      <w:r>
        <w:t>인간은</w:t>
      </w:r>
      <w:r>
        <w:t xml:space="preserve"> </w:t>
      </w:r>
      <w:r>
        <w:t>그리스도와</w:t>
      </w:r>
      <w:r>
        <w:t xml:space="preserve"> </w:t>
      </w:r>
      <w:r>
        <w:t>그런</w:t>
      </w:r>
      <w:r>
        <w:t xml:space="preserve"> </w:t>
      </w:r>
      <w:r>
        <w:t>연합을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연합은</w:t>
      </w:r>
      <w:r>
        <w:t xml:space="preserve"> </w:t>
      </w:r>
      <w:r>
        <w:t>철저히</w:t>
      </w:r>
      <w:r>
        <w:t xml:space="preserve"> </w:t>
      </w:r>
      <w:r>
        <w:t>의지하는</w:t>
      </w:r>
      <w:r>
        <w:t xml:space="preserve"> </w:t>
      </w:r>
      <w:r>
        <w:t>관계이며</w:t>
      </w:r>
      <w:r>
        <w:t xml:space="preserve"> </w:t>
      </w:r>
      <w:r>
        <w:t>교만한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시작되어야</w:t>
      </w:r>
      <w:r>
        <w:t xml:space="preserve"> </w:t>
      </w:r>
      <w:r>
        <w:t>할</w:t>
      </w:r>
      <w:r>
        <w:t xml:space="preserve"> </w:t>
      </w:r>
      <w:r>
        <w:t>관계입니다</w:t>
      </w:r>
      <w:r>
        <w:t xml:space="preserve">.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자세히</w:t>
      </w:r>
      <w:r>
        <w:t xml:space="preserve"> </w:t>
      </w:r>
      <w:r>
        <w:t>살펴야</w:t>
      </w:r>
      <w:r>
        <w:t xml:space="preserve"> </w:t>
      </w:r>
      <w:r>
        <w:t>합니다</w:t>
      </w:r>
      <w:r>
        <w:t xml:space="preserve">. </w:t>
      </w:r>
      <w:r>
        <w:t>그리스도를</w:t>
      </w:r>
      <w:r>
        <w:t xml:space="preserve"> </w:t>
      </w:r>
      <w:r>
        <w:t>따른다면서</w:t>
      </w:r>
      <w:r>
        <w:t xml:space="preserve"> </w:t>
      </w:r>
      <w:r>
        <w:t>이것을</w:t>
      </w:r>
      <w:r>
        <w:t xml:space="preserve"> </w:t>
      </w:r>
      <w:r>
        <w:t>모르는</w:t>
      </w:r>
      <w:r>
        <w:t xml:space="preserve"> </w:t>
      </w:r>
      <w:r>
        <w:t>사람이</w:t>
      </w:r>
      <w:r>
        <w:t xml:space="preserve"> </w:t>
      </w:r>
      <w:r>
        <w:t>허다합니다</w:t>
      </w:r>
      <w:r>
        <w:t xml:space="preserve">. </w:t>
      </w:r>
      <w:r>
        <w:t>그들은</w:t>
      </w:r>
      <w:r>
        <w:t xml:space="preserve"> </w:t>
      </w:r>
      <w:r>
        <w:t>구주를</w:t>
      </w:r>
      <w:r>
        <w:t xml:space="preserve"> </w:t>
      </w:r>
      <w:r>
        <w:t>명목상으로</w:t>
      </w:r>
      <w:r>
        <w:t xml:space="preserve"> </w:t>
      </w:r>
      <w:r>
        <w:t>받아들였지</w:t>
      </w:r>
      <w:r>
        <w:t xml:space="preserve"> </w:t>
      </w:r>
      <w:r>
        <w:t>마음의</w:t>
      </w:r>
      <w:r>
        <w:t xml:space="preserve"> </w:t>
      </w:r>
      <w:r>
        <w:t>유일한</w:t>
      </w:r>
      <w:r>
        <w:t xml:space="preserve"> </w:t>
      </w:r>
      <w:r>
        <w:t>통치자로</w:t>
      </w:r>
      <w:r>
        <w:t xml:space="preserve"> </w:t>
      </w:r>
      <w:r>
        <w:t>영접하지는</w:t>
      </w:r>
      <w:r>
        <w:t xml:space="preserve"> </w:t>
      </w:r>
      <w:r>
        <w:t>않았습니다</w:t>
      </w:r>
      <w:r>
        <w:t>(5</w:t>
      </w:r>
      <w:r>
        <w:t>증언</w:t>
      </w:r>
      <w:r>
        <w:t>, 46-47).</w:t>
      </w:r>
    </w:p>
    <w:p w14:paraId="2CE84853" w14:textId="77777777" w:rsidR="00A16A7D" w:rsidRDefault="00000000">
      <w:pPr>
        <w:jc w:val="both"/>
      </w:pPr>
      <w:r>
        <w:t>인간의</w:t>
      </w:r>
      <w:r>
        <w:t xml:space="preserve"> </w:t>
      </w:r>
      <w:r>
        <w:t>악한</w:t>
      </w:r>
      <w:r>
        <w:t xml:space="preserve"> </w:t>
      </w:r>
      <w:r>
        <w:t>성향은</w:t>
      </w:r>
      <w:r>
        <w:t xml:space="preserve"> </w:t>
      </w:r>
      <w:r>
        <w:t>극복되기</w:t>
      </w:r>
      <w:r>
        <w:t xml:space="preserve"> </w:t>
      </w:r>
      <w:r>
        <w:t>힘듭니다</w:t>
      </w:r>
      <w:r>
        <w:t xml:space="preserve">. </w:t>
      </w:r>
      <w:r>
        <w:t>그것은</w:t>
      </w:r>
      <w:r>
        <w:t xml:space="preserve"> </w:t>
      </w:r>
      <w:r>
        <w:t>길고도</w:t>
      </w:r>
      <w:r>
        <w:t xml:space="preserve"> </w:t>
      </w:r>
      <w:r>
        <w:t>지루한</w:t>
      </w:r>
      <w:r>
        <w:t xml:space="preserve"> </w:t>
      </w:r>
      <w:r>
        <w:t>싸움입니다</w:t>
      </w:r>
      <w:r>
        <w:t xml:space="preserve">. </w:t>
      </w:r>
      <w:r>
        <w:t>이</w:t>
      </w:r>
      <w:r>
        <w:t xml:space="preserve"> </w:t>
      </w:r>
      <w:r>
        <w:t>싸움이</w:t>
      </w:r>
      <w:r>
        <w:t xml:space="preserve"> </w:t>
      </w:r>
      <w:r>
        <w:t>얼마나</w:t>
      </w:r>
      <w:r>
        <w:t xml:space="preserve"> </w:t>
      </w:r>
      <w:r>
        <w:t>혹독하고</w:t>
      </w:r>
      <w:r>
        <w:t xml:space="preserve"> </w:t>
      </w:r>
      <w:r>
        <w:t>쓰라린지</w:t>
      </w:r>
      <w:r>
        <w:t xml:space="preserve"> </w:t>
      </w:r>
      <w:r>
        <w:t>경험해</w:t>
      </w:r>
      <w:r>
        <w:t xml:space="preserve"> </w:t>
      </w:r>
      <w:r>
        <w:t>본</w:t>
      </w:r>
      <w:r>
        <w:t xml:space="preserve"> </w:t>
      </w:r>
      <w:r>
        <w:t>사람은</w:t>
      </w:r>
      <w:r>
        <w:t xml:space="preserve"> </w:t>
      </w:r>
      <w:r>
        <w:t>압니다</w:t>
      </w:r>
      <w:r>
        <w:t xml:space="preserve">.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성장하는</w:t>
      </w:r>
      <w:r>
        <w:t xml:space="preserve"> </w:t>
      </w:r>
      <w:r>
        <w:t>길은</w:t>
      </w:r>
      <w:r>
        <w:t xml:space="preserve"> </w:t>
      </w:r>
      <w:r>
        <w:t>하나같이</w:t>
      </w:r>
      <w:r>
        <w:t xml:space="preserve"> </w:t>
      </w:r>
      <w:r>
        <w:t>어렵습니다</w:t>
      </w:r>
      <w:r>
        <w:t xml:space="preserve">. </w:t>
      </w:r>
      <w:r>
        <w:t>세상의</w:t>
      </w:r>
      <w:r>
        <w:t xml:space="preserve"> </w:t>
      </w:r>
      <w:r>
        <w:t>기준과</w:t>
      </w:r>
      <w:r>
        <w:t xml:space="preserve"> </w:t>
      </w:r>
      <w:r>
        <w:t>처세훈이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표준에</w:t>
      </w:r>
      <w:r>
        <w:t xml:space="preserve"> </w:t>
      </w:r>
      <w:r>
        <w:t>자꾸만</w:t>
      </w:r>
      <w:r>
        <w:t xml:space="preserve"> </w:t>
      </w:r>
      <w:r>
        <w:t>끼어들기</w:t>
      </w:r>
      <w:r>
        <w:t xml:space="preserve"> </w:t>
      </w:r>
      <w:r>
        <w:t>때문입니다</w:t>
      </w:r>
      <w:r>
        <w:t xml:space="preserve">. </w:t>
      </w:r>
      <w:r>
        <w:t>주님께서는</w:t>
      </w:r>
      <w:r>
        <w:t xml:space="preserve"> </w:t>
      </w:r>
      <w:r>
        <w:t>자신의</w:t>
      </w:r>
      <w:r>
        <w:t xml:space="preserve"> </w:t>
      </w:r>
      <w:r>
        <w:t>위대한</w:t>
      </w:r>
      <w:r>
        <w:t xml:space="preserve"> </w:t>
      </w:r>
      <w:r>
        <w:t>도덕적</w:t>
      </w:r>
      <w:r>
        <w:t xml:space="preserve"> </w:t>
      </w:r>
      <w:r>
        <w:t>표준에</w:t>
      </w:r>
      <w:r>
        <w:t xml:space="preserve"> </w:t>
      </w:r>
      <w:r>
        <w:t>담긴</w:t>
      </w:r>
      <w:r>
        <w:t xml:space="preserve"> </w:t>
      </w:r>
      <w:r>
        <w:t>원칙을</w:t>
      </w:r>
      <w:r>
        <w:t xml:space="preserve"> </w:t>
      </w:r>
      <w:r>
        <w:t>수행하여</w:t>
      </w:r>
      <w:r>
        <w:t xml:space="preserve"> </w:t>
      </w:r>
      <w:r>
        <w:t>우리를</w:t>
      </w:r>
      <w:r>
        <w:t xml:space="preserve"> </w:t>
      </w:r>
      <w:r>
        <w:t>순결하고</w:t>
      </w:r>
      <w:r>
        <w:t xml:space="preserve"> </w:t>
      </w:r>
      <w:r>
        <w:t>고상하게</w:t>
      </w:r>
      <w:r>
        <w:t xml:space="preserve"> </w:t>
      </w:r>
      <w:r>
        <w:t>고양하십니다</w:t>
      </w:r>
      <w:r>
        <w:t xml:space="preserve">. </w:t>
      </w:r>
      <w:r>
        <w:t>각</w:t>
      </w:r>
      <w:r>
        <w:t xml:space="preserve"> </w:t>
      </w:r>
      <w:r>
        <w:t>품성은</w:t>
      </w:r>
      <w:r>
        <w:t xml:space="preserve"> </w:t>
      </w:r>
      <w:r>
        <w:t>마지막</w:t>
      </w:r>
      <w:r>
        <w:t xml:space="preserve"> </w:t>
      </w:r>
      <w:r>
        <w:t>심판의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그</w:t>
      </w:r>
      <w:r>
        <w:t xml:space="preserve"> </w:t>
      </w:r>
      <w:r>
        <w:t>표준으로</w:t>
      </w:r>
      <w:r>
        <w:t xml:space="preserve"> </w:t>
      </w:r>
      <w:r>
        <w:t>점검받습니다</w:t>
      </w:r>
      <w:r>
        <w:t>(RH, 1884. 12. 16.).</w:t>
      </w:r>
    </w:p>
    <w:p w14:paraId="662B7404" w14:textId="77777777" w:rsidR="00A16A7D" w:rsidRDefault="00000000">
      <w:pPr>
        <w:jc w:val="both"/>
      </w:pPr>
      <w:r>
        <w:t>우리는</w:t>
      </w:r>
      <w:r>
        <w:t xml:space="preserve"> </w:t>
      </w:r>
      <w:r>
        <w:t>자아를</w:t>
      </w:r>
      <w:r>
        <w:t xml:space="preserve"> </w:t>
      </w:r>
      <w:r>
        <w:t>정복하고</w:t>
      </w:r>
      <w:r>
        <w:t xml:space="preserve"> </w:t>
      </w:r>
      <w:r>
        <w:t>애정과</w:t>
      </w:r>
      <w:r>
        <w:t xml:space="preserve"> </w:t>
      </w:r>
      <w:r>
        <w:t>정욕을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박아야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영혼이</w:t>
      </w:r>
      <w:r>
        <w:t xml:space="preserve"> </w:t>
      </w:r>
      <w:r>
        <w:t>그리스도와</w:t>
      </w:r>
      <w:r>
        <w:t xml:space="preserve"> </w:t>
      </w:r>
      <w:r>
        <w:t>연합을</w:t>
      </w:r>
      <w:r>
        <w:t xml:space="preserve"> </w:t>
      </w:r>
      <w:r>
        <w:t>이루게</w:t>
      </w:r>
      <w:r>
        <w:t xml:space="preserve"> </w:t>
      </w:r>
      <w:r>
        <w:t>됩니다</w:t>
      </w:r>
      <w:r>
        <w:t>. …</w:t>
      </w:r>
      <w:r>
        <w:t>이후</w:t>
      </w:r>
      <w:r>
        <w:t xml:space="preserve"> </w:t>
      </w:r>
      <w:r>
        <w:t>그</w:t>
      </w:r>
      <w:r>
        <w:t xml:space="preserve"> </w:t>
      </w:r>
      <w:r>
        <w:t>연합은</w:t>
      </w:r>
      <w:r>
        <w:t xml:space="preserve"> </w:t>
      </w:r>
      <w:r>
        <w:t>꾸준하고</w:t>
      </w:r>
      <w:r>
        <w:t xml:space="preserve"> </w:t>
      </w:r>
      <w:r>
        <w:t>열렬하고</w:t>
      </w:r>
      <w:r>
        <w:t xml:space="preserve"> </w:t>
      </w:r>
      <w:r>
        <w:t>수고로운</w:t>
      </w:r>
      <w:r>
        <w:t xml:space="preserve"> </w:t>
      </w:r>
      <w:r>
        <w:t>노력에</w:t>
      </w:r>
      <w:r>
        <w:t xml:space="preserve"> </w:t>
      </w:r>
      <w:r>
        <w:t>의해서만</w:t>
      </w:r>
      <w:r>
        <w:t xml:space="preserve"> </w:t>
      </w:r>
      <w:r>
        <w:t>지속될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C0EA275" w14:textId="77777777" w:rsidR="00A16A7D" w:rsidRDefault="00000000">
      <w:pPr>
        <w:jc w:val="both"/>
      </w:pPr>
      <w:r>
        <w:t>모든</w:t>
      </w:r>
      <w:r>
        <w:t xml:space="preserve"> </w:t>
      </w:r>
      <w:r>
        <w:t>그리스도인은</w:t>
      </w:r>
      <w:r>
        <w:t xml:space="preserve"> </w:t>
      </w:r>
      <w:r>
        <w:t>끊임없이</w:t>
      </w:r>
      <w:r>
        <w:t xml:space="preserve"> </w:t>
      </w:r>
      <w:r>
        <w:t>깨어서</w:t>
      </w:r>
      <w:r>
        <w:t xml:space="preserve"> </w:t>
      </w:r>
      <w:r>
        <w:t>사탄이</w:t>
      </w:r>
      <w:r>
        <w:t xml:space="preserve"> </w:t>
      </w:r>
      <w:r>
        <w:t>접근하려는</w:t>
      </w:r>
      <w:r>
        <w:t xml:space="preserve"> </w:t>
      </w:r>
      <w:r>
        <w:t>통로를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 xml:space="preserve">. </w:t>
      </w:r>
      <w:r>
        <w:t>기도하며</w:t>
      </w:r>
      <w:r>
        <w:t xml:space="preserve"> </w:t>
      </w:r>
      <w:r>
        <w:t>하나님께</w:t>
      </w:r>
      <w:r>
        <w:t xml:space="preserve"> </w:t>
      </w:r>
      <w:r>
        <w:t>도움을</w:t>
      </w:r>
      <w:r>
        <w:t xml:space="preserve"> </w:t>
      </w:r>
      <w:r>
        <w:t>구하는</w:t>
      </w:r>
      <w:r>
        <w:t xml:space="preserve"> </w:t>
      </w:r>
      <w:r>
        <w:t>동시에</w:t>
      </w:r>
      <w:r>
        <w:t xml:space="preserve"> </w:t>
      </w:r>
      <w:r>
        <w:t>죄로</w:t>
      </w:r>
      <w:r>
        <w:t xml:space="preserve"> </w:t>
      </w:r>
      <w:r>
        <w:t>기울어지는</w:t>
      </w:r>
      <w:r>
        <w:t xml:space="preserve"> </w:t>
      </w:r>
      <w:r>
        <w:t>성향</w:t>
      </w:r>
      <w:r>
        <w:t xml:space="preserve"> </w:t>
      </w:r>
      <w:r>
        <w:t>모두에</w:t>
      </w:r>
      <w:r>
        <w:t xml:space="preserve"> </w:t>
      </w:r>
      <w:r>
        <w:t>단호하게</w:t>
      </w:r>
      <w:r>
        <w:t xml:space="preserve"> </w:t>
      </w:r>
      <w:r>
        <w:t>맞서야</w:t>
      </w:r>
      <w:r>
        <w:t xml:space="preserve"> </w:t>
      </w:r>
      <w:r>
        <w:t>합니다</w:t>
      </w:r>
      <w:r>
        <w:t xml:space="preserve">. </w:t>
      </w:r>
      <w:r>
        <w:lastRenderedPageBreak/>
        <w:t>용기</w:t>
      </w:r>
      <w:r>
        <w:t xml:space="preserve"> </w:t>
      </w:r>
      <w:r>
        <w:t>있게</w:t>
      </w:r>
      <w:r>
        <w:t xml:space="preserve"> </w:t>
      </w:r>
      <w:r>
        <w:t>믿으며</w:t>
      </w:r>
      <w:r>
        <w:t xml:space="preserve"> </w:t>
      </w:r>
      <w:r>
        <w:t>참고</w:t>
      </w:r>
      <w:r>
        <w:t xml:space="preserve"> </w:t>
      </w:r>
      <w:r>
        <w:t>노력하면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 xml:space="preserve">. </w:t>
      </w:r>
      <w:r>
        <w:t>승리를</w:t>
      </w:r>
      <w:r>
        <w:t xml:space="preserve"> </w:t>
      </w:r>
      <w:r>
        <w:t>얻으려면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그리스도가</w:t>
      </w:r>
      <w:r>
        <w:t xml:space="preserve"> </w:t>
      </w:r>
      <w:r>
        <w:t>계셔야</w:t>
      </w:r>
      <w:r>
        <w:t xml:space="preserve"> </w:t>
      </w:r>
      <w:r>
        <w:t>하고</w:t>
      </w:r>
      <w:r>
        <w:t xml:space="preserve"> </w:t>
      </w:r>
      <w:r>
        <w:t>우리도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…</w:t>
      </w:r>
      <w:r>
        <w:t>그리스도와</w:t>
      </w:r>
      <w:r>
        <w:t xml:space="preserve"> </w:t>
      </w:r>
      <w:r>
        <w:t>개인적으로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매일</w:t>
      </w:r>
      <w:r>
        <w:t xml:space="preserve"> </w:t>
      </w:r>
      <w:r>
        <w:t>매시간</w:t>
      </w:r>
      <w:r>
        <w:t xml:space="preserve"> </w:t>
      </w:r>
      <w:r>
        <w:t>그분과</w:t>
      </w:r>
      <w:r>
        <w:t xml:space="preserve"> </w:t>
      </w:r>
      <w:r>
        <w:t>교제하지</w:t>
      </w:r>
      <w:r>
        <w:t xml:space="preserve"> </w:t>
      </w:r>
      <w:r>
        <w:t>않고는</w:t>
      </w:r>
      <w:r>
        <w:t xml:space="preserve"> </w:t>
      </w:r>
      <w:r>
        <w:t>성령의</w:t>
      </w:r>
      <w:r>
        <w:t xml:space="preserve"> </w:t>
      </w:r>
      <w:r>
        <w:t>열매를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(5</w:t>
      </w:r>
      <w:r>
        <w:t>증언</w:t>
      </w:r>
      <w:r>
        <w:t>, 47-48).</w:t>
      </w:r>
    </w:p>
    <w:p w14:paraId="487B36A6" w14:textId="77777777" w:rsidR="00A16A7D" w:rsidRDefault="00A16A7D">
      <w:pPr>
        <w:jc w:val="both"/>
      </w:pPr>
    </w:p>
    <w:p w14:paraId="39EC5778" w14:textId="77777777" w:rsidR="00A16A7D" w:rsidRDefault="00A16A7D">
      <w:pPr>
        <w:jc w:val="both"/>
      </w:pPr>
    </w:p>
    <w:p w14:paraId="3AE47647" w14:textId="77777777" w:rsidR="00A16A7D" w:rsidRDefault="00A16A7D">
      <w:pPr>
        <w:jc w:val="both"/>
      </w:pPr>
    </w:p>
    <w:p w14:paraId="699A59E8" w14:textId="77777777" w:rsidR="00A16A7D" w:rsidRDefault="00000000">
      <w:r>
        <w:br w:type="page"/>
      </w:r>
    </w:p>
    <w:p w14:paraId="61780A7F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10</w:t>
      </w:r>
      <w:r>
        <w:t>일</w:t>
      </w:r>
    </w:p>
    <w:p w14:paraId="55379595" w14:textId="77777777" w:rsidR="00A16A7D" w:rsidRDefault="00A16A7D">
      <w:pPr>
        <w:jc w:val="both"/>
      </w:pPr>
    </w:p>
    <w:p w14:paraId="5072611A" w14:textId="77777777" w:rsidR="00A16A7D" w:rsidRDefault="00000000">
      <w:pPr>
        <w:jc w:val="both"/>
      </w:pPr>
      <w:r>
        <w:t>마음이</w:t>
      </w:r>
      <w:r>
        <w:t xml:space="preserve"> </w:t>
      </w:r>
      <w:r>
        <w:t>가난한</w:t>
      </w:r>
      <w:r>
        <w:t xml:space="preserve"> </w:t>
      </w:r>
      <w:r>
        <w:t>자를</w:t>
      </w:r>
      <w:r>
        <w:t xml:space="preserve"> </w:t>
      </w:r>
      <w:r>
        <w:t>위한</w:t>
      </w:r>
      <w:r>
        <w:t xml:space="preserve"> </w:t>
      </w:r>
      <w:r>
        <w:t>도움</w:t>
      </w:r>
    </w:p>
    <w:p w14:paraId="4F03F278" w14:textId="77777777" w:rsidR="00A16A7D" w:rsidRDefault="00A16A7D">
      <w:pPr>
        <w:jc w:val="both"/>
      </w:pPr>
    </w:p>
    <w:p w14:paraId="6579BF22" w14:textId="77777777" w:rsidR="00A16A7D" w:rsidRDefault="00000000">
      <w:pPr>
        <w:jc w:val="both"/>
      </w:pPr>
      <w:r>
        <w:t>“</w:t>
      </w:r>
      <w:r>
        <w:t>심령이</w:t>
      </w:r>
      <w:r>
        <w:t xml:space="preserve"> </w:t>
      </w:r>
      <w:r>
        <w:t>가난한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천국이</w:t>
      </w:r>
      <w:r>
        <w:t xml:space="preserve"> </w:t>
      </w:r>
      <w:r>
        <w:t>그들의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5:3).</w:t>
      </w:r>
    </w:p>
    <w:p w14:paraId="0AA65784" w14:textId="77777777" w:rsidR="00A16A7D" w:rsidRDefault="00A16A7D">
      <w:pPr>
        <w:jc w:val="both"/>
      </w:pPr>
    </w:p>
    <w:p w14:paraId="2A782677" w14:textId="77777777" w:rsidR="00A16A7D" w:rsidRDefault="00000000">
      <w:pPr>
        <w:jc w:val="both"/>
      </w:pPr>
      <w:r>
        <w:t>자기</w:t>
      </w:r>
      <w:r>
        <w:t xml:space="preserve"> </w:t>
      </w:r>
      <w:r>
        <w:t>심령의</w:t>
      </w:r>
      <w:r>
        <w:t xml:space="preserve"> </w:t>
      </w:r>
      <w:r>
        <w:t>심각한</w:t>
      </w:r>
      <w:r>
        <w:t xml:space="preserve"> </w:t>
      </w:r>
      <w:r>
        <w:t>빈곤을</w:t>
      </w:r>
      <w:r>
        <w:t xml:space="preserve"> </w:t>
      </w:r>
      <w:r>
        <w:t>느끼는</w:t>
      </w:r>
      <w:r>
        <w:t xml:space="preserve"> </w:t>
      </w:r>
      <w:r>
        <w:t>사람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자기</w:t>
      </w:r>
      <w:r>
        <w:t xml:space="preserve"> </w:t>
      </w:r>
      <w:r>
        <w:t>자신에게</w:t>
      </w:r>
      <w:r>
        <w:t xml:space="preserve"> </w:t>
      </w:r>
      <w:r>
        <w:t>선한</w:t>
      </w:r>
      <w:r>
        <w:t xml:space="preserve"> </w:t>
      </w:r>
      <w:r>
        <w:t>것이</w:t>
      </w:r>
      <w:r>
        <w:t xml:space="preserve"> </w:t>
      </w:r>
      <w:r>
        <w:t>전혀</w:t>
      </w:r>
      <w:r>
        <w:t xml:space="preserve"> </w:t>
      </w:r>
      <w:r>
        <w:t>없다고</w:t>
      </w:r>
      <w:r>
        <w:t xml:space="preserve"> </w:t>
      </w:r>
      <w:r>
        <w:t>깨닫는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예수님을</w:t>
      </w:r>
      <w:r>
        <w:t xml:space="preserve"> </w:t>
      </w:r>
      <w:r>
        <w:t>쳐다봄으로</w:t>
      </w:r>
      <w:r>
        <w:t xml:space="preserve"> </w:t>
      </w:r>
      <w:r>
        <w:t>의와</w:t>
      </w:r>
      <w:r>
        <w:t xml:space="preserve"> </w:t>
      </w:r>
      <w:r>
        <w:t>능력을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보훈</w:t>
      </w:r>
      <w:r>
        <w:t>, 8).</w:t>
      </w:r>
    </w:p>
    <w:p w14:paraId="5E686FF5" w14:textId="77777777" w:rsidR="00A16A7D" w:rsidRDefault="00000000">
      <w:pPr>
        <w:jc w:val="both"/>
      </w:pPr>
      <w:r>
        <w:t>“</w:t>
      </w:r>
      <w:r>
        <w:t>하나님께서</w:t>
      </w:r>
      <w:r>
        <w:t xml:space="preserve"> </w:t>
      </w:r>
      <w:r>
        <w:t>구하시는</w:t>
      </w:r>
      <w:r>
        <w:t xml:space="preserve"> </w:t>
      </w:r>
      <w:r>
        <w:t>제사는</w:t>
      </w:r>
      <w:r>
        <w:t xml:space="preserve"> </w:t>
      </w:r>
      <w:r>
        <w:t>상한</w:t>
      </w:r>
      <w:r>
        <w:t xml:space="preserve"> </w:t>
      </w:r>
      <w:r>
        <w:t>심령이라</w:t>
      </w:r>
      <w:r>
        <w:t xml:space="preserve"> </w:t>
      </w:r>
      <w:r>
        <w:t>하나님이여</w:t>
      </w:r>
      <w:r>
        <w:t xml:space="preserve"> </w:t>
      </w:r>
      <w:r>
        <w:t>상하고</w:t>
      </w:r>
      <w:r>
        <w:t xml:space="preserve"> </w:t>
      </w:r>
      <w:r>
        <w:t>통회하는</w:t>
      </w:r>
      <w:r>
        <w:t xml:space="preserve"> </w:t>
      </w:r>
      <w:r>
        <w:t>마음을</w:t>
      </w:r>
      <w:r>
        <w:t xml:space="preserve"> </w:t>
      </w:r>
      <w:r>
        <w:t>주께서</w:t>
      </w:r>
      <w:r>
        <w:t xml:space="preserve"> </w:t>
      </w:r>
      <w:r>
        <w:t>멸시하지</w:t>
      </w:r>
      <w:r>
        <w:t xml:space="preserve"> </w:t>
      </w:r>
      <w:r>
        <w:t>아니하시리이다</w:t>
      </w:r>
      <w:r>
        <w:t>”(</w:t>
      </w:r>
      <w:r>
        <w:t>시</w:t>
      </w:r>
      <w:r>
        <w:t xml:space="preserve"> 51:17). </w:t>
      </w:r>
      <w:r>
        <w:t>참으로</w:t>
      </w:r>
      <w:r>
        <w:t xml:space="preserve"> </w:t>
      </w:r>
      <w:r>
        <w:t>그리스도를</w:t>
      </w:r>
      <w:r>
        <w:t xml:space="preserve"> </w:t>
      </w:r>
      <w:r>
        <w:t>믿으려면</w:t>
      </w:r>
      <w:r>
        <w:t xml:space="preserve"> </w:t>
      </w:r>
      <w:r>
        <w:t>먼저</w:t>
      </w:r>
      <w:r>
        <w:t xml:space="preserve"> </w:t>
      </w:r>
      <w:r>
        <w:t>자신을</w:t>
      </w:r>
      <w:r>
        <w:t xml:space="preserve"> </w:t>
      </w:r>
      <w:r>
        <w:t>비워야</w:t>
      </w:r>
      <w:r>
        <w:t xml:space="preserve"> </w:t>
      </w:r>
      <w:r>
        <w:t>합니다</w:t>
      </w:r>
      <w:r>
        <w:t xml:space="preserve">. </w:t>
      </w:r>
      <w:r>
        <w:t>자기를</w:t>
      </w:r>
      <w:r>
        <w:t xml:space="preserve"> </w:t>
      </w:r>
      <w:r>
        <w:t>버려야</w:t>
      </w:r>
      <w:r>
        <w:t xml:space="preserve"> </w:t>
      </w:r>
      <w:r>
        <w:t>주님께서</w:t>
      </w:r>
      <w:r>
        <w:t xml:space="preserve"> </w:t>
      </w:r>
      <w:r>
        <w:t>그를</w:t>
      </w:r>
      <w:r>
        <w:t xml:space="preserve"> </w:t>
      </w:r>
      <w:r>
        <w:t>새로운</w:t>
      </w:r>
      <w:r>
        <w:t xml:space="preserve"> </w:t>
      </w:r>
      <w:r>
        <w:t>피조물로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”(</w:t>
      </w:r>
      <w:r>
        <w:t>소망</w:t>
      </w:r>
      <w:r>
        <w:t>, 280).</w:t>
      </w:r>
    </w:p>
    <w:p w14:paraId="679BE3D7" w14:textId="77777777" w:rsidR="00A16A7D" w:rsidRDefault="00000000">
      <w:pPr>
        <w:jc w:val="both"/>
      </w:pPr>
      <w:r>
        <w:t>거룩하고</w:t>
      </w:r>
      <w:r>
        <w:t xml:space="preserve"> </w:t>
      </w:r>
      <w:r>
        <w:t>자비로운</w:t>
      </w:r>
      <w:r>
        <w:t xml:space="preserve"> </w:t>
      </w:r>
      <w:r>
        <w:t>하나님께</w:t>
      </w:r>
      <w:r>
        <w:t xml:space="preserve"> </w:t>
      </w:r>
      <w:r>
        <w:t>범죄한</w:t>
      </w:r>
      <w:r>
        <w:t xml:space="preserve"> </w:t>
      </w:r>
      <w:r>
        <w:t>사람이</w:t>
      </w:r>
      <w:r>
        <w:t xml:space="preserve"> </w:t>
      </w:r>
      <w:r>
        <w:t>추구할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길이란</w:t>
      </w:r>
      <w:r>
        <w:t xml:space="preserve"> </w:t>
      </w:r>
      <w:r>
        <w:t>진실하게</w:t>
      </w:r>
      <w:r>
        <w:t xml:space="preserve"> </w:t>
      </w:r>
      <w:r>
        <w:t>회개하고</w:t>
      </w:r>
      <w:r>
        <w:t xml:space="preserve"> </w:t>
      </w:r>
      <w:r>
        <w:t>눈물과</w:t>
      </w:r>
      <w:r>
        <w:t xml:space="preserve"> </w:t>
      </w:r>
      <w:r>
        <w:t>통회한</w:t>
      </w:r>
      <w:r>
        <w:t xml:space="preserve"> </w:t>
      </w:r>
      <w:r>
        <w:t>마음으로</w:t>
      </w:r>
      <w:r>
        <w:t xml:space="preserve"> </w:t>
      </w:r>
      <w:r>
        <w:t>잘못을</w:t>
      </w:r>
      <w:r>
        <w:t xml:space="preserve"> </w:t>
      </w:r>
      <w:r>
        <w:t>자복하는</w:t>
      </w:r>
      <w:r>
        <w:t xml:space="preserve"> </w:t>
      </w:r>
      <w:r>
        <w:t>길뿐입니다</w:t>
      </w:r>
      <w:r>
        <w:t xml:space="preserve">. </w:t>
      </w:r>
      <w:r>
        <w:t>하나님께서는</w:t>
      </w:r>
      <w:r>
        <w:t xml:space="preserve"> </w:t>
      </w:r>
      <w:r>
        <w:t>이것을</w:t>
      </w:r>
      <w:r>
        <w:t xml:space="preserve"> </w:t>
      </w:r>
      <w:r>
        <w:t>요구하십니다</w:t>
      </w:r>
      <w:r>
        <w:t xml:space="preserve">. </w:t>
      </w:r>
      <w:r>
        <w:t>그분은</w:t>
      </w:r>
      <w:r>
        <w:t xml:space="preserve"> </w:t>
      </w:r>
      <w:r>
        <w:t>상한</w:t>
      </w:r>
      <w:r>
        <w:t xml:space="preserve"> </w:t>
      </w:r>
      <w:r>
        <w:t>심령과</w:t>
      </w:r>
      <w:r>
        <w:t xml:space="preserve"> </w:t>
      </w:r>
      <w:r>
        <w:t>통회하는</w:t>
      </w:r>
      <w:r>
        <w:t xml:space="preserve"> </w:t>
      </w:r>
      <w:r>
        <w:t>정신이</w:t>
      </w:r>
      <w:r>
        <w:t xml:space="preserve"> </w:t>
      </w:r>
      <w:r>
        <w:t>아니면</w:t>
      </w:r>
      <w:r>
        <w:t xml:space="preserve"> </w:t>
      </w:r>
      <w:r>
        <w:t>받지</w:t>
      </w:r>
      <w:r>
        <w:t xml:space="preserve"> </w:t>
      </w:r>
      <w:r>
        <w:t>않으십니다</w:t>
      </w:r>
      <w:r>
        <w:t>”(</w:t>
      </w:r>
      <w:r>
        <w:t>선지</w:t>
      </w:r>
      <w:r>
        <w:t>, 435-436).</w:t>
      </w:r>
    </w:p>
    <w:p w14:paraId="6280A724" w14:textId="77777777" w:rsidR="00A16A7D" w:rsidRDefault="00000000">
      <w:pPr>
        <w:jc w:val="both"/>
      </w:pPr>
      <w:r>
        <w:t>잘난체하는</w:t>
      </w:r>
      <w:r>
        <w:t xml:space="preserve"> </w:t>
      </w:r>
      <w:r>
        <w:t>사람은</w:t>
      </w:r>
      <w:r>
        <w:t xml:space="preserve"> </w:t>
      </w:r>
      <w:r>
        <w:t>행위로</w:t>
      </w:r>
      <w:r>
        <w:t xml:space="preserve"> </w:t>
      </w:r>
      <w:r>
        <w:t>구원을</w:t>
      </w:r>
      <w:r>
        <w:t xml:space="preserve"> </w:t>
      </w:r>
      <w:r>
        <w:t>얻으려고</w:t>
      </w:r>
      <w:r>
        <w:t xml:space="preserve"> </w:t>
      </w:r>
      <w:r>
        <w:t>힘씁니다</w:t>
      </w:r>
      <w:r>
        <w:t xml:space="preserve">. </w:t>
      </w:r>
      <w:r>
        <w:t>그러나</w:t>
      </w:r>
      <w:r>
        <w:t xml:space="preserve"> </w:t>
      </w:r>
      <w:r>
        <w:t>하늘에</w:t>
      </w:r>
      <w:r>
        <w:t xml:space="preserve"> </w:t>
      </w:r>
      <w:r>
        <w:t>들어갈</w:t>
      </w:r>
      <w:r>
        <w:t xml:space="preserve"> </w:t>
      </w:r>
      <w:r>
        <w:t>자격과</w:t>
      </w:r>
      <w:r>
        <w:t xml:space="preserve"> </w:t>
      </w:r>
      <w:r>
        <w:t>적합성은</w:t>
      </w:r>
      <w:r>
        <w:t xml:space="preserve"> </w:t>
      </w:r>
      <w:r>
        <w:t>그리스도의</w:t>
      </w:r>
      <w:r>
        <w:t xml:space="preserve"> </w:t>
      </w:r>
      <w:r>
        <w:t>의로만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연약함을</w:t>
      </w:r>
      <w:r>
        <w:t xml:space="preserve"> </w:t>
      </w:r>
      <w:r>
        <w:t>깨닫고</w:t>
      </w:r>
      <w:r>
        <w:t xml:space="preserve"> </w:t>
      </w:r>
      <w:r>
        <w:t>자부심을</w:t>
      </w:r>
      <w:r>
        <w:t xml:space="preserve"> </w:t>
      </w:r>
      <w:r>
        <w:t>모두</w:t>
      </w:r>
      <w:r>
        <w:t xml:space="preserve"> </w:t>
      </w:r>
      <w:r>
        <w:t>벗어버리고</w:t>
      </w:r>
      <w:r>
        <w:t xml:space="preserve"> </w:t>
      </w:r>
      <w:r>
        <w:t>하나님께</w:t>
      </w:r>
      <w:r>
        <w:t xml:space="preserve"> </w:t>
      </w:r>
      <w:r>
        <w:t>자신을</w:t>
      </w:r>
      <w:r>
        <w:t xml:space="preserve"> </w:t>
      </w:r>
      <w:r>
        <w:t>내맡기기</w:t>
      </w:r>
      <w:r>
        <w:t xml:space="preserve"> </w:t>
      </w:r>
      <w:r>
        <w:t>전까지는</w:t>
      </w:r>
      <w:r>
        <w:t xml:space="preserve"> </w:t>
      </w:r>
      <w:r>
        <w:t>주님께서</w:t>
      </w:r>
      <w:r>
        <w:t xml:space="preserve"> </w:t>
      </w:r>
      <w:r>
        <w:t>인간의</w:t>
      </w:r>
      <w:r>
        <w:t xml:space="preserve"> </w:t>
      </w:r>
      <w:r>
        <w:t>회복을</w:t>
      </w:r>
      <w:r>
        <w:t xml:space="preserve"> </w:t>
      </w:r>
      <w:r>
        <w:t>위해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게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그런</w:t>
      </w:r>
      <w:r>
        <w:t xml:space="preserve"> </w:t>
      </w:r>
      <w:r>
        <w:t>뒤에라야</w:t>
      </w:r>
      <w:r>
        <w:t xml:space="preserve"> </w:t>
      </w:r>
      <w:r>
        <w:t>하나님께서</w:t>
      </w:r>
      <w:r>
        <w:t xml:space="preserve"> </w:t>
      </w:r>
      <w:r>
        <w:t>주시려는</w:t>
      </w:r>
      <w:r>
        <w:t xml:space="preserve"> </w:t>
      </w:r>
      <w:r>
        <w:t>선물을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필요를</w:t>
      </w:r>
      <w:r>
        <w:t xml:space="preserve"> </w:t>
      </w:r>
      <w:r>
        <w:t>느끼는</w:t>
      </w:r>
      <w:r>
        <w:t xml:space="preserve"> </w:t>
      </w:r>
      <w:r>
        <w:t>사람에게는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충만하신</w:t>
      </w:r>
      <w:r>
        <w:t xml:space="preserve"> </w:t>
      </w:r>
      <w:r>
        <w:t>분께</w:t>
      </w:r>
      <w:r>
        <w:t xml:space="preserve"> </w:t>
      </w:r>
      <w:r>
        <w:t>제한</w:t>
      </w:r>
      <w:r>
        <w:t xml:space="preserve"> </w:t>
      </w:r>
      <w:r>
        <w:t>없이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소망</w:t>
      </w:r>
      <w:r>
        <w:t>, 300).</w:t>
      </w:r>
    </w:p>
    <w:p w14:paraId="7C98E977" w14:textId="77777777" w:rsidR="00A16A7D" w:rsidRDefault="00000000">
      <w:pPr>
        <w:jc w:val="both"/>
      </w:pPr>
      <w:r>
        <w:t>지나간</w:t>
      </w:r>
      <w:r>
        <w:t xml:space="preserve"> </w:t>
      </w:r>
      <w:r>
        <w:t>죄를</w:t>
      </w:r>
      <w:r>
        <w:t xml:space="preserve"> </w:t>
      </w:r>
      <w:r>
        <w:t>용서받지</w:t>
      </w:r>
      <w:r>
        <w:t xml:space="preserve"> </w:t>
      </w:r>
      <w:r>
        <w:t>못하는</w:t>
      </w:r>
      <w:r>
        <w:t xml:space="preserve"> </w:t>
      </w:r>
      <w:r>
        <w:t>이유가</w:t>
      </w:r>
      <w:r>
        <w:t xml:space="preserve"> </w:t>
      </w:r>
      <w:r>
        <w:t>딱</w:t>
      </w:r>
      <w:r>
        <w:t xml:space="preserve"> </w:t>
      </w:r>
      <w:r>
        <w:t>하나</w:t>
      </w:r>
      <w:r>
        <w:t xml:space="preserve"> </w:t>
      </w:r>
      <w:r>
        <w:t>있습니다</w:t>
      </w:r>
      <w:r>
        <w:t xml:space="preserve">. </w:t>
      </w:r>
      <w:r>
        <w:t>교만한</w:t>
      </w:r>
      <w:r>
        <w:t xml:space="preserve"> </w:t>
      </w:r>
      <w:r>
        <w:t>마음을</w:t>
      </w:r>
      <w:r>
        <w:t xml:space="preserve"> </w:t>
      </w:r>
      <w:r>
        <w:t>기꺼이</w:t>
      </w:r>
      <w:r>
        <w:t xml:space="preserve"> </w:t>
      </w:r>
      <w:r>
        <w:t>낮추어</w:t>
      </w:r>
      <w:r>
        <w:t xml:space="preserve"> </w:t>
      </w:r>
      <w:r>
        <w:t>조건을</w:t>
      </w:r>
      <w:r>
        <w:t xml:space="preserve"> </w:t>
      </w:r>
      <w:r>
        <w:t>따르지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”(5</w:t>
      </w:r>
      <w:r>
        <w:t>증언</w:t>
      </w:r>
      <w:r>
        <w:t>, 636).</w:t>
      </w:r>
    </w:p>
    <w:p w14:paraId="11416ED2" w14:textId="77777777" w:rsidR="00A16A7D" w:rsidRDefault="00000000">
      <w:pPr>
        <w:jc w:val="both"/>
      </w:pPr>
      <w:r>
        <w:t>하나님은</w:t>
      </w:r>
      <w:r>
        <w:t xml:space="preserve"> </w:t>
      </w:r>
      <w:r>
        <w:t>매우</w:t>
      </w:r>
      <w:r>
        <w:t xml:space="preserve"> </w:t>
      </w:r>
      <w:r>
        <w:t>동정적이신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연약함과</w:t>
      </w:r>
      <w:r>
        <w:t xml:space="preserve"> </w:t>
      </w:r>
      <w:r>
        <w:t>우리의</w:t>
      </w:r>
      <w:r>
        <w:t xml:space="preserve"> </w:t>
      </w:r>
      <w:r>
        <w:t>시련을</w:t>
      </w:r>
      <w:r>
        <w:t xml:space="preserve"> </w:t>
      </w:r>
      <w:r>
        <w:t>이해하십니다</w:t>
      </w:r>
      <w:r>
        <w:t xml:space="preserve">. </w:t>
      </w:r>
      <w:r>
        <w:t>우리가</w:t>
      </w:r>
      <w:r>
        <w:t xml:space="preserve"> </w:t>
      </w:r>
      <w:r>
        <w:t>상한</w:t>
      </w:r>
      <w:r>
        <w:t xml:space="preserve"> </w:t>
      </w:r>
      <w:r>
        <w:t>마음과</w:t>
      </w:r>
      <w:r>
        <w:t xml:space="preserve"> </w:t>
      </w:r>
      <w:r>
        <w:t>애통하는</w:t>
      </w:r>
      <w:r>
        <w:t xml:space="preserve"> </w:t>
      </w:r>
      <w:r>
        <w:t>심령으로</w:t>
      </w:r>
      <w:r>
        <w:t xml:space="preserve"> </w:t>
      </w:r>
      <w:r>
        <w:t>하나님께</w:t>
      </w:r>
      <w:r>
        <w:t xml:space="preserve"> </w:t>
      </w:r>
      <w:r>
        <w:t>다가갈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회개를</w:t>
      </w:r>
      <w:r>
        <w:t xml:space="preserve"> </w:t>
      </w:r>
      <w:r>
        <w:t>받아</w:t>
      </w:r>
      <w:r>
        <w:t xml:space="preserve"> </w:t>
      </w:r>
      <w:r>
        <w:lastRenderedPageBreak/>
        <w:t>주십니다</w:t>
      </w:r>
      <w:r>
        <w:t xml:space="preserve">. </w:t>
      </w:r>
      <w:r>
        <w:t>그분과</w:t>
      </w:r>
      <w:r>
        <w:t xml:space="preserve"> </w:t>
      </w:r>
      <w:r>
        <w:t>평화를</w:t>
      </w:r>
      <w:r>
        <w:t xml:space="preserve"> </w:t>
      </w:r>
      <w:r>
        <w:t>누리기</w:t>
      </w:r>
      <w:r>
        <w:t xml:space="preserve"> </w:t>
      </w:r>
      <w:r>
        <w:t>위해</w:t>
      </w:r>
      <w:r>
        <w:t xml:space="preserve"> </w:t>
      </w:r>
      <w:r>
        <w:t>그의</w:t>
      </w:r>
      <w:r>
        <w:t xml:space="preserve"> </w:t>
      </w:r>
      <w:r>
        <w:t>능력을</w:t>
      </w:r>
      <w:r>
        <w:t xml:space="preserve"> </w:t>
      </w:r>
      <w:r>
        <w:t>붙잡으면</w:t>
      </w:r>
      <w:r>
        <w:t xml:space="preserve"> </w:t>
      </w:r>
      <w:r>
        <w:t>평화를</w:t>
      </w:r>
      <w:r>
        <w:t xml:space="preserve"> </w:t>
      </w:r>
      <w:r>
        <w:t>얻을</w:t>
      </w:r>
      <w:r>
        <w:t xml:space="preserve"> </w:t>
      </w:r>
      <w:r>
        <w:t>것이라고</w:t>
      </w:r>
      <w:r>
        <w:t xml:space="preserve"> </w:t>
      </w:r>
      <w:r>
        <w:t>약속하십니다</w:t>
      </w:r>
      <w:r>
        <w:t xml:space="preserve">.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생각하면</w:t>
      </w:r>
      <w:r>
        <w:t xml:space="preserve"> </w:t>
      </w:r>
      <w:r>
        <w:t>참으로</w:t>
      </w:r>
      <w:r>
        <w:t xml:space="preserve"> </w:t>
      </w:r>
      <w:r>
        <w:t>감사하고</w:t>
      </w:r>
      <w:r>
        <w:t xml:space="preserve"> </w:t>
      </w:r>
      <w:r>
        <w:t>즐겁습니다</w:t>
      </w:r>
      <w:r>
        <w:t>(3</w:t>
      </w:r>
      <w:r>
        <w:t>증언</w:t>
      </w:r>
      <w:r>
        <w:t>, 239-240).</w:t>
      </w:r>
    </w:p>
    <w:p w14:paraId="16453A0B" w14:textId="77777777" w:rsidR="00A16A7D" w:rsidRDefault="00000000">
      <w:pPr>
        <w:jc w:val="both"/>
      </w:pPr>
      <w:r>
        <w:t>하나님</w:t>
      </w:r>
      <w:r>
        <w:t xml:space="preserve"> </w:t>
      </w:r>
      <w:r>
        <w:t>보기에</w:t>
      </w:r>
      <w:r>
        <w:t xml:space="preserve"> </w:t>
      </w:r>
      <w:r>
        <w:t>가장</w:t>
      </w:r>
      <w:r>
        <w:t xml:space="preserve"> </w:t>
      </w:r>
      <w:r>
        <w:t>향기롭고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제사는</w:t>
      </w:r>
      <w:r>
        <w:t xml:space="preserve"> </w:t>
      </w:r>
      <w:r>
        <w:t>자기를</w:t>
      </w:r>
      <w:r>
        <w:t xml:space="preserve"> </w:t>
      </w:r>
      <w:r>
        <w:t>부정하고</w:t>
      </w:r>
      <w:r>
        <w:t xml:space="preserve"> </w:t>
      </w:r>
      <w:r>
        <w:t>십자가를</w:t>
      </w:r>
      <w:r>
        <w:t xml:space="preserve"> </w:t>
      </w:r>
      <w:r>
        <w:t>높이며</w:t>
      </w:r>
      <w:r>
        <w:t xml:space="preserve"> </w:t>
      </w:r>
      <w:r>
        <w:t>예수님을</w:t>
      </w:r>
      <w:r>
        <w:t xml:space="preserve"> </w:t>
      </w:r>
      <w:r>
        <w:t>따르는</w:t>
      </w:r>
      <w:r>
        <w:t xml:space="preserve"> </w:t>
      </w:r>
      <w:r>
        <w:t>겸손한</w:t>
      </w:r>
      <w:r>
        <w:t xml:space="preserve"> </w:t>
      </w:r>
      <w:r>
        <w:t>마음입니다</w:t>
      </w:r>
      <w:r>
        <w:t>(</w:t>
      </w:r>
      <w:r>
        <w:t>전도</w:t>
      </w:r>
      <w:r>
        <w:t>, 510).</w:t>
      </w:r>
    </w:p>
    <w:p w14:paraId="78D083F8" w14:textId="77777777" w:rsidR="00A16A7D" w:rsidRDefault="00A16A7D">
      <w:pPr>
        <w:jc w:val="both"/>
      </w:pPr>
    </w:p>
    <w:p w14:paraId="7263C856" w14:textId="77777777" w:rsidR="00A16A7D" w:rsidRDefault="00A16A7D">
      <w:pPr>
        <w:jc w:val="both"/>
      </w:pPr>
    </w:p>
    <w:p w14:paraId="79098632" w14:textId="77777777" w:rsidR="00A16A7D" w:rsidRDefault="00A16A7D">
      <w:pPr>
        <w:jc w:val="both"/>
      </w:pPr>
    </w:p>
    <w:p w14:paraId="7D6E2F36" w14:textId="77777777" w:rsidR="00A16A7D" w:rsidRDefault="00000000">
      <w:r>
        <w:br w:type="page"/>
      </w:r>
    </w:p>
    <w:p w14:paraId="07161EFC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11</w:t>
      </w:r>
      <w:r>
        <w:t>일</w:t>
      </w:r>
    </w:p>
    <w:p w14:paraId="76AF6077" w14:textId="77777777" w:rsidR="00A16A7D" w:rsidRDefault="00A16A7D">
      <w:pPr>
        <w:jc w:val="both"/>
      </w:pPr>
    </w:p>
    <w:p w14:paraId="4114BAE7" w14:textId="77777777" w:rsidR="00A16A7D" w:rsidRDefault="00000000">
      <w:pPr>
        <w:jc w:val="both"/>
      </w:pPr>
      <w:r>
        <w:t>마음이</w:t>
      </w:r>
      <w:r>
        <w:t xml:space="preserve"> </w:t>
      </w:r>
      <w:r>
        <w:t>바뀌어야</w:t>
      </w:r>
      <w:r>
        <w:t xml:space="preserve"> </w:t>
      </w:r>
      <w:r>
        <w:t>한다</w:t>
      </w:r>
    </w:p>
    <w:p w14:paraId="53530B8E" w14:textId="77777777" w:rsidR="00A16A7D" w:rsidRDefault="00A16A7D">
      <w:pPr>
        <w:jc w:val="both"/>
      </w:pPr>
    </w:p>
    <w:p w14:paraId="33EF260C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대답하여</w:t>
      </w:r>
      <w:r>
        <w:t xml:space="preserve"> </w:t>
      </w:r>
      <w:r>
        <w:t>이르시되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사람이</w:t>
      </w:r>
      <w:r>
        <w:t xml:space="preserve"> </w:t>
      </w:r>
      <w:r>
        <w:t>거듭나지</w:t>
      </w:r>
      <w:r>
        <w:t xml:space="preserve"> </w:t>
      </w:r>
      <w:r>
        <w:t>아니하면</w:t>
      </w:r>
      <w:r>
        <w:t xml:space="preserve"> 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”(</w:t>
      </w:r>
      <w:r>
        <w:t>요</w:t>
      </w:r>
      <w:r>
        <w:t xml:space="preserve"> 3:3).</w:t>
      </w:r>
    </w:p>
    <w:p w14:paraId="78935D91" w14:textId="77777777" w:rsidR="00A16A7D" w:rsidRDefault="00A16A7D">
      <w:pPr>
        <w:jc w:val="both"/>
      </w:pPr>
    </w:p>
    <w:p w14:paraId="48798141" w14:textId="77777777" w:rsidR="00A16A7D" w:rsidRDefault="00000000">
      <w:pPr>
        <w:jc w:val="both"/>
      </w:pPr>
      <w:r>
        <w:t>니고데모는</w:t>
      </w:r>
      <w:r>
        <w:t xml:space="preserve"> </w:t>
      </w:r>
      <w:r>
        <w:t>유대에서</w:t>
      </w:r>
      <w:r>
        <w:t xml:space="preserve"> </w:t>
      </w:r>
      <w:r>
        <w:t>지체</w:t>
      </w:r>
      <w:r>
        <w:t xml:space="preserve"> </w:t>
      </w:r>
      <w:r>
        <w:t>높은</w:t>
      </w:r>
      <w:r>
        <w:t xml:space="preserve"> </w:t>
      </w:r>
      <w:r>
        <w:t>사람이었고</w:t>
      </w:r>
      <w:r>
        <w:t>…</w:t>
      </w:r>
      <w:r>
        <w:t>남들처럼</w:t>
      </w:r>
      <w:r>
        <w:t xml:space="preserve"> </w:t>
      </w:r>
      <w:r>
        <w:t>예수님의</w:t>
      </w:r>
      <w:r>
        <w:t xml:space="preserve"> </w:t>
      </w:r>
      <w:r>
        <w:t>교훈에</w:t>
      </w:r>
      <w:r>
        <w:t xml:space="preserve"> </w:t>
      </w:r>
      <w:r>
        <w:t>감명받았습니다</w:t>
      </w:r>
      <w:r>
        <w:t xml:space="preserve">. </w:t>
      </w:r>
      <w:r>
        <w:t>구주의</w:t>
      </w:r>
      <w:r>
        <w:t xml:space="preserve"> </w:t>
      </w:r>
      <w:r>
        <w:t>입에서</w:t>
      </w:r>
      <w:r>
        <w:t xml:space="preserve"> </w:t>
      </w:r>
      <w:r>
        <w:t>나오는</w:t>
      </w:r>
      <w:r>
        <w:t xml:space="preserve"> </w:t>
      </w:r>
      <w:r>
        <w:t>교훈은</w:t>
      </w:r>
      <w:r>
        <w:t xml:space="preserve"> </w:t>
      </w:r>
      <w:r>
        <w:t>그에게</w:t>
      </w:r>
      <w:r>
        <w:t xml:space="preserve"> </w:t>
      </w:r>
      <w:r>
        <w:t>인상</w:t>
      </w:r>
      <w:r>
        <w:t xml:space="preserve"> </w:t>
      </w:r>
      <w:r>
        <w:t>깊었고</w:t>
      </w:r>
      <w:r>
        <w:t xml:space="preserve"> </w:t>
      </w:r>
      <w:r>
        <w:t>그는</w:t>
      </w:r>
      <w:r>
        <w:t xml:space="preserve"> </w:t>
      </w:r>
      <w:r>
        <w:t>놀라운</w:t>
      </w:r>
      <w:r>
        <w:t xml:space="preserve"> </w:t>
      </w:r>
      <w:r>
        <w:t>진리를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배우고</w:t>
      </w:r>
      <w:r>
        <w:t xml:space="preserve"> </w:t>
      </w:r>
      <w:r>
        <w:t>싶었습니다</w:t>
      </w:r>
      <w:r>
        <w:t>.</w:t>
      </w:r>
    </w:p>
    <w:p w14:paraId="786084EF" w14:textId="77777777" w:rsidR="00A16A7D" w:rsidRDefault="00000000">
      <w:pPr>
        <w:jc w:val="both"/>
      </w:pPr>
      <w:r>
        <w:t>…</w:t>
      </w:r>
      <w:r>
        <w:t>니고데모는</w:t>
      </w:r>
      <w:r>
        <w:t xml:space="preserve"> </w:t>
      </w:r>
      <w:r>
        <w:t>예수님과</w:t>
      </w:r>
      <w:r>
        <w:t xml:space="preserve"> </w:t>
      </w:r>
      <w:r>
        <w:t>토론할</w:t>
      </w:r>
      <w:r>
        <w:t xml:space="preserve"> </w:t>
      </w:r>
      <w:r>
        <w:t>생각으로</w:t>
      </w:r>
      <w:r>
        <w:t xml:space="preserve"> </w:t>
      </w:r>
      <w:r>
        <w:t>찾아왔지만</w:t>
      </w:r>
      <w:r>
        <w:t xml:space="preserve"> </w:t>
      </w:r>
      <w:r>
        <w:t>예수님은</w:t>
      </w:r>
      <w:r>
        <w:t xml:space="preserve"> </w:t>
      </w:r>
      <w:r>
        <w:t>진리의</w:t>
      </w:r>
      <w:r>
        <w:t xml:space="preserve"> </w:t>
      </w:r>
      <w:r>
        <w:t>근본</w:t>
      </w:r>
      <w:r>
        <w:t xml:space="preserve"> </w:t>
      </w:r>
      <w:r>
        <w:t>원칙을</w:t>
      </w:r>
      <w:r>
        <w:t xml:space="preserve"> </w:t>
      </w:r>
      <w:r>
        <w:t>거침없이</w:t>
      </w:r>
      <w:r>
        <w:t xml:space="preserve"> </w:t>
      </w:r>
      <w:r>
        <w:t>드러내셨습니다</w:t>
      </w:r>
      <w:r>
        <w:t>. ‘</w:t>
      </w:r>
      <w:r>
        <w:t>너에게는</w:t>
      </w:r>
      <w:r>
        <w:t xml:space="preserve"> </w:t>
      </w:r>
      <w:r>
        <w:t>이론적</w:t>
      </w:r>
      <w:r>
        <w:t xml:space="preserve"> </w:t>
      </w:r>
      <w:r>
        <w:t>지식보다</w:t>
      </w:r>
      <w:r>
        <w:t xml:space="preserve"> </w:t>
      </w:r>
      <w:r>
        <w:t>영적</w:t>
      </w:r>
      <w:r>
        <w:t xml:space="preserve"> </w:t>
      </w:r>
      <w:r>
        <w:t>거듭남이</w:t>
      </w:r>
      <w:r>
        <w:t xml:space="preserve"> </w:t>
      </w:r>
      <w:r>
        <w:t>필요하다</w:t>
      </w:r>
      <w:r>
        <w:t xml:space="preserve">. </w:t>
      </w:r>
      <w:r>
        <w:t>호기심을</w:t>
      </w:r>
      <w:r>
        <w:t xml:space="preserve"> </w:t>
      </w:r>
      <w:r>
        <w:t>채우려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새</w:t>
      </w:r>
      <w:r>
        <w:t xml:space="preserve"> </w:t>
      </w:r>
      <w:r>
        <w:t>마음을</w:t>
      </w:r>
      <w:r>
        <w:t xml:space="preserve"> </w:t>
      </w:r>
      <w:r>
        <w:t>얻어라</w:t>
      </w:r>
      <w:r>
        <w:t xml:space="preserve">. </w:t>
      </w:r>
      <w:r>
        <w:t>하늘에</w:t>
      </w:r>
      <w:r>
        <w:t xml:space="preserve"> </w:t>
      </w:r>
      <w:r>
        <w:t>관한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싶으면</w:t>
      </w:r>
      <w:r>
        <w:t xml:space="preserve"> </w:t>
      </w:r>
      <w:r>
        <w:t>위에서부터</w:t>
      </w:r>
      <w:r>
        <w:t xml:space="preserve"> </w:t>
      </w:r>
      <w:r>
        <w:t>내려오는</w:t>
      </w:r>
      <w:r>
        <w:t xml:space="preserve"> </w:t>
      </w:r>
      <w:r>
        <w:t>새</w:t>
      </w:r>
      <w:r>
        <w:t xml:space="preserve"> </w:t>
      </w:r>
      <w:r>
        <w:t>생명을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>.’</w:t>
      </w:r>
      <w:r>
        <w:t>고</w:t>
      </w:r>
      <w:r>
        <w:t xml:space="preserve"> </w:t>
      </w:r>
      <w:r>
        <w:t>니고데모에게</w:t>
      </w:r>
      <w:r>
        <w:t xml:space="preserve"> </w:t>
      </w:r>
      <w:r>
        <w:t>말씀하셨습니다</w:t>
      </w:r>
      <w:r>
        <w:t>(</w:t>
      </w:r>
      <w:r>
        <w:t>소망</w:t>
      </w:r>
      <w:r>
        <w:t>, 168-171).</w:t>
      </w:r>
    </w:p>
    <w:p w14:paraId="29D8BB5D" w14:textId="77777777" w:rsidR="00A16A7D" w:rsidRDefault="00000000">
      <w:pPr>
        <w:jc w:val="both"/>
      </w:pPr>
      <w:r>
        <w:t>성령이</w:t>
      </w:r>
      <w:r>
        <w:t xml:space="preserve"> </w:t>
      </w:r>
      <w:r>
        <w:t>효과적으로</w:t>
      </w:r>
      <w:r>
        <w:t xml:space="preserve"> </w:t>
      </w:r>
      <w:r>
        <w:t>활동하셔야만</w:t>
      </w:r>
      <w:r>
        <w:t xml:space="preserve"> </w:t>
      </w:r>
      <w:r>
        <w:t>새롭게</w:t>
      </w:r>
      <w:r>
        <w:t xml:space="preserve"> </w:t>
      </w:r>
      <w:r>
        <w:t>태어나고</w:t>
      </w:r>
      <w:r>
        <w:t xml:space="preserve"> </w:t>
      </w:r>
      <w:r>
        <w:t>마음이</w:t>
      </w:r>
      <w:r>
        <w:t xml:space="preserve"> </w:t>
      </w:r>
      <w:r>
        <w:t>바뀝니다</w:t>
      </w:r>
      <w:r>
        <w:t>. …</w:t>
      </w:r>
      <w:r>
        <w:t>교만과</w:t>
      </w:r>
      <w:r>
        <w:t xml:space="preserve"> </w:t>
      </w:r>
      <w:r>
        <w:t>자기</w:t>
      </w:r>
      <w:r>
        <w:t xml:space="preserve">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성령에</w:t>
      </w:r>
      <w:r>
        <w:t xml:space="preserve"> </w:t>
      </w:r>
      <w:r>
        <w:t>반발합니다</w:t>
      </w:r>
      <w:r>
        <w:t xml:space="preserve">. </w:t>
      </w:r>
      <w:r>
        <w:t>인간은</w:t>
      </w:r>
      <w:r>
        <w:t xml:space="preserve"> </w:t>
      </w:r>
      <w:r>
        <w:t>천성적으로</w:t>
      </w:r>
      <w:r>
        <w:t xml:space="preserve"> </w:t>
      </w:r>
      <w:r>
        <w:t>자존심과</w:t>
      </w:r>
      <w:r>
        <w:t xml:space="preserve"> </w:t>
      </w:r>
      <w:r>
        <w:t>오만을</w:t>
      </w:r>
      <w:r>
        <w:t xml:space="preserve"> </w:t>
      </w:r>
      <w:r>
        <w:t>버리고</w:t>
      </w:r>
      <w:r>
        <w:t xml:space="preserve"> </w:t>
      </w:r>
      <w:r>
        <w:t>그리스도의</w:t>
      </w:r>
      <w:r>
        <w:t xml:space="preserve"> </w:t>
      </w:r>
      <w:r>
        <w:t>온유와</w:t>
      </w:r>
      <w:r>
        <w:t xml:space="preserve"> </w:t>
      </w:r>
      <w:r>
        <w:t>겸손을</w:t>
      </w:r>
      <w:r>
        <w:t xml:space="preserve"> </w:t>
      </w:r>
      <w:r>
        <w:t>따르기</w:t>
      </w:r>
      <w:r>
        <w:t xml:space="preserve"> </w:t>
      </w:r>
      <w:r>
        <w:t>싫어합니다</w:t>
      </w:r>
      <w:r>
        <w:t xml:space="preserve">. </w:t>
      </w:r>
      <w:r>
        <w:t>그러나</w:t>
      </w:r>
      <w:r>
        <w:t xml:space="preserve"> </w:t>
      </w:r>
      <w:r>
        <w:t>영생의</w:t>
      </w:r>
      <w:r>
        <w:t xml:space="preserve"> </w:t>
      </w:r>
      <w:r>
        <w:t>길을</w:t>
      </w:r>
      <w:r>
        <w:t xml:space="preserve"> </w:t>
      </w:r>
      <w:r>
        <w:t>걸어가려면</w:t>
      </w:r>
      <w:r>
        <w:t xml:space="preserve"> </w:t>
      </w:r>
      <w:r>
        <w:t>자아의</w:t>
      </w:r>
      <w:r>
        <w:t xml:space="preserve"> </w:t>
      </w:r>
      <w:r>
        <w:t>속삭임에</w:t>
      </w:r>
      <w:r>
        <w:t xml:space="preserve"> </w:t>
      </w:r>
      <w:r>
        <w:t>귀를</w:t>
      </w:r>
      <w:r>
        <w:t xml:space="preserve"> </w:t>
      </w:r>
      <w:r>
        <w:t>막아야</w:t>
      </w:r>
      <w:r>
        <w:t xml:space="preserve"> </w:t>
      </w:r>
      <w:r>
        <w:t>합니다</w:t>
      </w:r>
      <w:r>
        <w:t xml:space="preserve">. </w:t>
      </w:r>
      <w:r>
        <w:t>겸손하게</w:t>
      </w:r>
      <w:r>
        <w:t xml:space="preserve"> </w:t>
      </w:r>
      <w:r>
        <w:t>뉘우치면서</w:t>
      </w:r>
      <w:r>
        <w:t xml:space="preserve"> “</w:t>
      </w:r>
      <w:r>
        <w:t>하나님이여</w:t>
      </w:r>
      <w:r>
        <w:t xml:space="preserve"> </w:t>
      </w:r>
      <w:r>
        <w:t>내</w:t>
      </w:r>
      <w:r>
        <w:t xml:space="preserve"> </w:t>
      </w:r>
      <w:r>
        <w:t>속에</w:t>
      </w:r>
      <w:r>
        <w:t xml:space="preserve"> </w:t>
      </w:r>
      <w:r>
        <w:t>정한</w:t>
      </w:r>
      <w:r>
        <w:t xml:space="preserve"> </w:t>
      </w:r>
      <w:r>
        <w:t>마음을</w:t>
      </w:r>
      <w:r>
        <w:t xml:space="preserve"> </w:t>
      </w:r>
      <w:r>
        <w:t>창조하시고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정직한</w:t>
      </w:r>
      <w:r>
        <w:t xml:space="preserve"> </w:t>
      </w:r>
      <w:r>
        <w:t>영을</w:t>
      </w:r>
      <w:r>
        <w:t xml:space="preserve"> </w:t>
      </w:r>
      <w:r>
        <w:t>새롭게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하늘</w:t>
      </w:r>
      <w:r>
        <w:t xml:space="preserve"> </w:t>
      </w:r>
      <w:r>
        <w:t>아버지께</w:t>
      </w:r>
      <w:r>
        <w:t xml:space="preserve"> </w:t>
      </w:r>
      <w:r>
        <w:t>간절히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>(</w:t>
      </w:r>
      <w:r>
        <w:t>시</w:t>
      </w:r>
      <w:r>
        <w:t xml:space="preserve"> 51:10). </w:t>
      </w:r>
      <w:r>
        <w:t>하나님의</w:t>
      </w:r>
      <w:r>
        <w:t xml:space="preserve"> </w:t>
      </w:r>
      <w:r>
        <w:t>빛을</w:t>
      </w:r>
      <w:r>
        <w:t xml:space="preserve"> </w:t>
      </w:r>
      <w:r>
        <w:t>받고</w:t>
      </w:r>
      <w:r>
        <w:t xml:space="preserve"> </w:t>
      </w:r>
      <w:r>
        <w:t>하늘</w:t>
      </w:r>
      <w:r>
        <w:t xml:space="preserve"> </w:t>
      </w:r>
      <w:r>
        <w:t>존재들과</w:t>
      </w:r>
      <w:r>
        <w:t xml:space="preserve"> </w:t>
      </w:r>
      <w:r>
        <w:t>협력하면</w:t>
      </w:r>
      <w:r>
        <w:t xml:space="preserve"> </w:t>
      </w:r>
      <w:r>
        <w:t>우리는</w:t>
      </w:r>
      <w:r>
        <w:t xml:space="preserve"> ‘</w:t>
      </w:r>
      <w:r>
        <w:t>다시</w:t>
      </w:r>
      <w:r>
        <w:t xml:space="preserve"> </w:t>
      </w:r>
      <w:r>
        <w:t>태어나고</w:t>
      </w:r>
      <w:r>
        <w:t xml:space="preserve">’ </w:t>
      </w:r>
      <w:r>
        <w:t>그리스도의</w:t>
      </w:r>
      <w:r>
        <w:t xml:space="preserve"> </w:t>
      </w:r>
      <w:r>
        <w:t>능력으로</w:t>
      </w:r>
      <w:r>
        <w:t xml:space="preserve"> </w:t>
      </w:r>
      <w:r>
        <w:t>더러운</w:t>
      </w:r>
      <w:r>
        <w:t xml:space="preserve"> </w:t>
      </w:r>
      <w:r>
        <w:t>죄에서</w:t>
      </w:r>
      <w:r>
        <w:t xml:space="preserve"> </w:t>
      </w:r>
      <w:r>
        <w:t>해방됩니다</w:t>
      </w:r>
      <w:r>
        <w:t>(YI, 1897. 9. 9.).</w:t>
      </w:r>
    </w:p>
    <w:p w14:paraId="7A98A00B" w14:textId="77777777" w:rsidR="00A16A7D" w:rsidRDefault="00000000">
      <w:pPr>
        <w:jc w:val="both"/>
      </w:pPr>
      <w:r>
        <w:t>성령께서는</w:t>
      </w:r>
      <w:r>
        <w:t xml:space="preserve"> </w:t>
      </w:r>
      <w:r>
        <w:t>능하신</w:t>
      </w:r>
      <w:r>
        <w:t xml:space="preserve"> </w:t>
      </w:r>
      <w:r>
        <w:t>힘으로</w:t>
      </w:r>
      <w:r>
        <w:t xml:space="preserve"> </w:t>
      </w:r>
      <w:r>
        <w:t>인간의</w:t>
      </w:r>
      <w:r>
        <w:t xml:space="preserve"> </w:t>
      </w:r>
      <w:r>
        <w:t>성품을</w:t>
      </w:r>
      <w:r>
        <w:t xml:space="preserve"> </w:t>
      </w:r>
      <w:r>
        <w:t>완전히</w:t>
      </w:r>
      <w:r>
        <w:t xml:space="preserve"> </w:t>
      </w:r>
      <w:r>
        <w:t>바꾸어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새로운</w:t>
      </w:r>
      <w:r>
        <w:t xml:space="preserve"> </w:t>
      </w:r>
      <w:r>
        <w:t>피조물로</w:t>
      </w:r>
      <w:r>
        <w:t xml:space="preserve"> </w:t>
      </w:r>
      <w:r>
        <w:t>만드십니다</w:t>
      </w:r>
      <w:r>
        <w:t>. …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말과</w:t>
      </w:r>
      <w:r>
        <w:t xml:space="preserve"> </w:t>
      </w:r>
      <w:r>
        <w:t>행동에서</w:t>
      </w:r>
      <w:r>
        <w:t xml:space="preserve"> </w:t>
      </w:r>
      <w:r>
        <w:t>구주의</w:t>
      </w:r>
      <w:r>
        <w:t xml:space="preserve"> </w:t>
      </w:r>
      <w:r>
        <w:t>사랑이</w:t>
      </w:r>
      <w:r>
        <w:t xml:space="preserve"> </w:t>
      </w:r>
      <w:r>
        <w:t>묻어납니다</w:t>
      </w:r>
      <w:r>
        <w:t xml:space="preserve">. </w:t>
      </w:r>
      <w:r>
        <w:t>그는</w:t>
      </w:r>
      <w:r>
        <w:t xml:space="preserve">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얻으려고</w:t>
      </w:r>
      <w:r>
        <w:t xml:space="preserve"> </w:t>
      </w:r>
      <w:r>
        <w:t>다투지</w:t>
      </w:r>
      <w:r>
        <w:t xml:space="preserve"> </w:t>
      </w:r>
      <w:r>
        <w:t>않으며</w:t>
      </w:r>
      <w:r>
        <w:t xml:space="preserve"> </w:t>
      </w:r>
      <w:r>
        <w:t>자아를</w:t>
      </w:r>
      <w:r>
        <w:t xml:space="preserve"> </w:t>
      </w:r>
      <w:r>
        <w:t>버립니다</w:t>
      </w:r>
      <w:r>
        <w:t xml:space="preserve">. </w:t>
      </w:r>
      <w:r>
        <w:t>말과</w:t>
      </w:r>
      <w:r>
        <w:t xml:space="preserve"> </w:t>
      </w:r>
      <w:r>
        <w:t>행동에</w:t>
      </w:r>
      <w:r>
        <w:t xml:space="preserve"> </w:t>
      </w:r>
      <w:r>
        <w:t>예수님의</w:t>
      </w:r>
      <w:r>
        <w:t xml:space="preserve"> </w:t>
      </w:r>
      <w:r>
        <w:t>이름이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(RH, 1902. 6. 10.).</w:t>
      </w:r>
    </w:p>
    <w:p w14:paraId="4C40CE37" w14:textId="77777777" w:rsidR="00A16A7D" w:rsidRDefault="00000000">
      <w:pPr>
        <w:jc w:val="both"/>
      </w:pPr>
      <w:r>
        <w:lastRenderedPageBreak/>
        <w:t>인간의</w:t>
      </w:r>
      <w:r>
        <w:t xml:space="preserve"> </w:t>
      </w:r>
      <w:r>
        <w:t>거듭남이야</w:t>
      </w:r>
      <w:r>
        <w:t xml:space="preserve"> </w:t>
      </w:r>
      <w:r>
        <w:t>말로</w:t>
      </w:r>
      <w:r>
        <w:t xml:space="preserve"> </w:t>
      </w:r>
      <w:r>
        <w:t>최고의</w:t>
      </w:r>
      <w:r>
        <w:t xml:space="preserve"> </w:t>
      </w:r>
      <w:r>
        <w:t>기적이</w:t>
      </w:r>
      <w:r>
        <w:t xml:space="preserve"> </w:t>
      </w:r>
      <w:r>
        <w:t>아니겠습니까</w:t>
      </w:r>
      <w:r>
        <w:t xml:space="preserve">? </w:t>
      </w:r>
      <w:r>
        <w:t>믿음으로</w:t>
      </w:r>
      <w:r>
        <w:t xml:space="preserve"> </w:t>
      </w:r>
      <w:r>
        <w:t>하나님의</w:t>
      </w:r>
      <w:r>
        <w:t xml:space="preserve"> </w:t>
      </w:r>
      <w:r>
        <w:t>힘을</w:t>
      </w:r>
      <w:r>
        <w:t xml:space="preserve"> </w:t>
      </w:r>
      <w:r>
        <w:t>의지하는</w:t>
      </w:r>
      <w:r>
        <w:t xml:space="preserve"> </w:t>
      </w:r>
      <w:r>
        <w:t>사람에게는</w:t>
      </w:r>
      <w:r>
        <w:t xml:space="preserve"> </w:t>
      </w:r>
      <w:r>
        <w:t>불가능이란</w:t>
      </w:r>
      <w:r>
        <w:t xml:space="preserve"> </w:t>
      </w:r>
      <w:r>
        <w:t>없습니다</w:t>
      </w:r>
      <w:r>
        <w:t>(9</w:t>
      </w:r>
      <w:r>
        <w:t>증언</w:t>
      </w:r>
      <w:r>
        <w:t>, 152).</w:t>
      </w:r>
    </w:p>
    <w:p w14:paraId="6D33F682" w14:textId="77777777" w:rsidR="00A16A7D" w:rsidRDefault="00A16A7D">
      <w:pPr>
        <w:jc w:val="both"/>
      </w:pPr>
    </w:p>
    <w:p w14:paraId="7D84D3F5" w14:textId="77777777" w:rsidR="00A16A7D" w:rsidRDefault="00A16A7D">
      <w:pPr>
        <w:jc w:val="both"/>
      </w:pPr>
    </w:p>
    <w:p w14:paraId="6BC44C39" w14:textId="77777777" w:rsidR="00A16A7D" w:rsidRDefault="00A16A7D">
      <w:pPr>
        <w:jc w:val="both"/>
      </w:pPr>
    </w:p>
    <w:p w14:paraId="64AD0809" w14:textId="77777777" w:rsidR="00A16A7D" w:rsidRDefault="00000000">
      <w:r>
        <w:br w:type="page"/>
      </w:r>
    </w:p>
    <w:p w14:paraId="5D1A3FAC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12</w:t>
      </w:r>
      <w:r>
        <w:t>일</w:t>
      </w:r>
    </w:p>
    <w:p w14:paraId="530993BB" w14:textId="77777777" w:rsidR="00A16A7D" w:rsidRDefault="00A16A7D">
      <w:pPr>
        <w:jc w:val="both"/>
      </w:pPr>
    </w:p>
    <w:p w14:paraId="31755C81" w14:textId="77777777" w:rsidR="00A16A7D" w:rsidRDefault="00000000">
      <w:pPr>
        <w:jc w:val="both"/>
      </w:pPr>
      <w:r>
        <w:t>겸손한</w:t>
      </w:r>
      <w:r>
        <w:t xml:space="preserve"> </w:t>
      </w:r>
      <w:r>
        <w:t>사람이</w:t>
      </w:r>
      <w:r>
        <w:t xml:space="preserve"> </w:t>
      </w:r>
      <w:r>
        <w:t>얻는</w:t>
      </w:r>
      <w:r>
        <w:t xml:space="preserve"> </w:t>
      </w:r>
      <w:r>
        <w:t>복</w:t>
      </w:r>
    </w:p>
    <w:p w14:paraId="7E6A8618" w14:textId="77777777" w:rsidR="00A16A7D" w:rsidRDefault="00A16A7D">
      <w:pPr>
        <w:jc w:val="both"/>
      </w:pPr>
    </w:p>
    <w:p w14:paraId="57A740A0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한</w:t>
      </w:r>
      <w:r>
        <w:t xml:space="preserve"> </w:t>
      </w:r>
      <w:r>
        <w:t>어린</w:t>
      </w:r>
      <w:r>
        <w:t xml:space="preserve"> </w:t>
      </w:r>
      <w:r>
        <w:t>아이를</w:t>
      </w:r>
      <w:r>
        <w:t xml:space="preserve"> </w:t>
      </w:r>
      <w:r>
        <w:t>불러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세우시고</w:t>
      </w:r>
      <w:r>
        <w:t xml:space="preserve"> </w:t>
      </w:r>
      <w:r>
        <w:t>이르시되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너희가</w:t>
      </w:r>
      <w:r>
        <w:t xml:space="preserve"> </w:t>
      </w:r>
      <w:r>
        <w:t>돌이켜</w:t>
      </w:r>
      <w:r>
        <w:t xml:space="preserve"> </w:t>
      </w:r>
      <w:r>
        <w:t>어린</w:t>
      </w:r>
      <w:r>
        <w:t xml:space="preserve"> </w:t>
      </w:r>
      <w:r>
        <w:t>아이들과</w:t>
      </w:r>
      <w:r>
        <w:t xml:space="preserve"> </w:t>
      </w:r>
      <w:r>
        <w:t>같이</w:t>
      </w:r>
      <w:r>
        <w:t xml:space="preserve"> </w:t>
      </w:r>
      <w:r>
        <w:t>되지</w:t>
      </w:r>
      <w:r>
        <w:t xml:space="preserve"> </w:t>
      </w:r>
      <w:r>
        <w:t>아니하면</w:t>
      </w:r>
      <w:r>
        <w:t xml:space="preserve"> </w:t>
      </w:r>
      <w:r>
        <w:t>결단코</w:t>
      </w:r>
      <w:r>
        <w:t xml:space="preserve"> </w:t>
      </w:r>
      <w:r>
        <w:t>천국에</w:t>
      </w:r>
      <w:r>
        <w:t xml:space="preserve"> </w:t>
      </w:r>
      <w:r>
        <w:t>들어가지</w:t>
      </w:r>
      <w:r>
        <w:t xml:space="preserve"> </w:t>
      </w:r>
      <w:r>
        <w:t>못하리라</w:t>
      </w:r>
      <w:r>
        <w:t>”(</w:t>
      </w:r>
      <w:r>
        <w:t>마</w:t>
      </w:r>
      <w:r>
        <w:t xml:space="preserve"> 18:2-3).</w:t>
      </w:r>
    </w:p>
    <w:p w14:paraId="46672858" w14:textId="77777777" w:rsidR="00A16A7D" w:rsidRDefault="00A16A7D">
      <w:pPr>
        <w:jc w:val="both"/>
      </w:pPr>
    </w:p>
    <w:p w14:paraId="7E839939" w14:textId="77777777" w:rsidR="00A16A7D" w:rsidRDefault="00000000">
      <w:pPr>
        <w:jc w:val="both"/>
      </w:pPr>
      <w:r>
        <w:t>무력한</w:t>
      </w:r>
      <w:r>
        <w:t xml:space="preserve"> </w:t>
      </w:r>
      <w:r>
        <w:t>죄인은</w:t>
      </w:r>
      <w:r>
        <w:t xml:space="preserve"> </w:t>
      </w:r>
      <w:r>
        <w:t>그리스도를</w:t>
      </w:r>
      <w:r>
        <w:t xml:space="preserve"> </w:t>
      </w:r>
      <w:r>
        <w:t>유일한</w:t>
      </w:r>
      <w:r>
        <w:t xml:space="preserve"> </w:t>
      </w:r>
      <w:r>
        <w:t>희망으로</w:t>
      </w:r>
      <w:r>
        <w:t xml:space="preserve"> </w:t>
      </w:r>
      <w:r>
        <w:t>삼고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 xml:space="preserve">. </w:t>
      </w:r>
      <w:r>
        <w:t>잠시라도</w:t>
      </w:r>
      <w:r>
        <w:t xml:space="preserve"> </w:t>
      </w:r>
      <w:r>
        <w:t>그</w:t>
      </w:r>
      <w:r>
        <w:t xml:space="preserve"> </w:t>
      </w:r>
      <w:r>
        <w:t>손을</w:t>
      </w:r>
      <w:r>
        <w:t xml:space="preserve"> </w:t>
      </w:r>
      <w:r>
        <w:t>놓으면</w:t>
      </w:r>
      <w:r>
        <w:t xml:space="preserve"> </w:t>
      </w:r>
      <w:r>
        <w:t>자신은</w:t>
      </w:r>
      <w:r>
        <w:t xml:space="preserve"> </w:t>
      </w:r>
      <w:r>
        <w:t>물론</w:t>
      </w:r>
      <w:r>
        <w:t xml:space="preserve"> </w:t>
      </w:r>
      <w:r>
        <w:t>다른</w:t>
      </w:r>
      <w:r>
        <w:t xml:space="preserve"> </w:t>
      </w:r>
      <w:r>
        <w:t>사람까지</w:t>
      </w:r>
      <w:r>
        <w:t xml:space="preserve"> </w:t>
      </w:r>
      <w:r>
        <w:t>위험해집니다</w:t>
      </w:r>
      <w:r>
        <w:t xml:space="preserve">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믿음</w:t>
      </w:r>
      <w:r>
        <w:t xml:space="preserve"> </w:t>
      </w:r>
      <w:r>
        <w:t>안에서만</w:t>
      </w:r>
      <w:r>
        <w:t xml:space="preserve"> </w:t>
      </w:r>
      <w:r>
        <w:t>안전합니다</w:t>
      </w:r>
      <w:r>
        <w:t xml:space="preserve">. </w:t>
      </w:r>
      <w:r>
        <w:t>고의로</w:t>
      </w:r>
      <w:r>
        <w:t xml:space="preserve"> </w:t>
      </w:r>
      <w:r>
        <w:t>죄를</w:t>
      </w:r>
      <w:r>
        <w:t xml:space="preserve"> </w:t>
      </w:r>
      <w:r>
        <w:t>짓거나</w:t>
      </w:r>
      <w:r>
        <w:t xml:space="preserve"> </w:t>
      </w:r>
      <w:r>
        <w:t>국내에서건</w:t>
      </w:r>
      <w:r>
        <w:t xml:space="preserve"> </w:t>
      </w:r>
      <w:r>
        <w:t>해외에서건</w:t>
      </w:r>
      <w:r>
        <w:t xml:space="preserve"> </w:t>
      </w:r>
      <w:r>
        <w:t>알려진</w:t>
      </w:r>
      <w:r>
        <w:t xml:space="preserve"> </w:t>
      </w:r>
      <w:r>
        <w:t>의무를</w:t>
      </w:r>
      <w:r>
        <w:t xml:space="preserve"> </w:t>
      </w:r>
      <w:r>
        <w:t>등한시하면</w:t>
      </w:r>
      <w:r>
        <w:t xml:space="preserve"> </w:t>
      </w:r>
      <w:r>
        <w:t>믿음이</w:t>
      </w:r>
      <w:r>
        <w:t xml:space="preserve"> </w:t>
      </w:r>
      <w:r>
        <w:t>무너지고</w:t>
      </w:r>
      <w:r>
        <w:t xml:space="preserve"> </w:t>
      </w:r>
      <w:r>
        <w:t>하나님과</w:t>
      </w:r>
      <w:r>
        <w:t xml:space="preserve"> </w:t>
      </w:r>
      <w:r>
        <w:t>끊어집니다</w:t>
      </w:r>
      <w:r>
        <w:t>.</w:t>
      </w:r>
    </w:p>
    <w:p w14:paraId="199A1712" w14:textId="77777777" w:rsidR="00A16A7D" w:rsidRDefault="00000000">
      <w:pPr>
        <w:jc w:val="both"/>
      </w:pPr>
      <w:r>
        <w:t>하나님</w:t>
      </w:r>
      <w:r>
        <w:t xml:space="preserve"> </w:t>
      </w:r>
      <w:r>
        <w:t>보시기에</w:t>
      </w:r>
      <w:r>
        <w:t xml:space="preserve"> </w:t>
      </w:r>
      <w:r>
        <w:t>오만한</w:t>
      </w:r>
      <w:r>
        <w:t xml:space="preserve"> </w:t>
      </w:r>
      <w:r>
        <w:t>마음처럼</w:t>
      </w:r>
      <w:r>
        <w:t xml:space="preserve"> </w:t>
      </w:r>
      <w:r>
        <w:t>역겨운</w:t>
      </w:r>
      <w:r>
        <w:t xml:space="preserve"> </w:t>
      </w:r>
      <w:r>
        <w:t>것도</w:t>
      </w:r>
      <w:r>
        <w:t xml:space="preserve"> </w:t>
      </w:r>
      <w:r>
        <w:t>없습니다</w:t>
      </w:r>
      <w:r>
        <w:t xml:space="preserve">. </w:t>
      </w:r>
      <w:r>
        <w:t>그리스도의</w:t>
      </w:r>
      <w:r>
        <w:t xml:space="preserve"> </w:t>
      </w:r>
      <w:r>
        <w:t>제자라고</w:t>
      </w:r>
      <w:r>
        <w:t xml:space="preserve"> </w:t>
      </w:r>
      <w:r>
        <w:t>주장하는</w:t>
      </w:r>
      <w:r>
        <w:t xml:space="preserve"> </w:t>
      </w:r>
      <w:r>
        <w:t>사람은</w:t>
      </w:r>
      <w:r>
        <w:t xml:space="preserve"> </w:t>
      </w:r>
      <w:r>
        <w:t>베드로가</w:t>
      </w:r>
      <w:r>
        <w:t xml:space="preserve"> </w:t>
      </w:r>
      <w:r>
        <w:t>겪은</w:t>
      </w:r>
      <w:r>
        <w:t xml:space="preserve"> </w:t>
      </w:r>
      <w:r>
        <w:t>아픈</w:t>
      </w:r>
      <w:r>
        <w:t xml:space="preserve"> </w:t>
      </w:r>
      <w:r>
        <w:t>교훈에서</w:t>
      </w:r>
      <w:r>
        <w:t xml:space="preserve"> </w:t>
      </w:r>
      <w:r>
        <w:t>경고를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다가오는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주님께서는</w:t>
      </w:r>
      <w:r>
        <w:t xml:space="preserve"> </w:t>
      </w:r>
      <w:r>
        <w:t>성실히</w:t>
      </w:r>
      <w:r>
        <w:t xml:space="preserve"> </w:t>
      </w:r>
      <w:r>
        <w:t>경고하셨지만</w:t>
      </w:r>
      <w:r>
        <w:t xml:space="preserve"> </w:t>
      </w:r>
      <w:r>
        <w:t>자신만만한</w:t>
      </w:r>
      <w:r>
        <w:t xml:space="preserve"> </w:t>
      </w:r>
      <w:r>
        <w:t>베드로는</w:t>
      </w:r>
      <w:r>
        <w:t xml:space="preserve"> </w:t>
      </w:r>
      <w:r>
        <w:t>자신의</w:t>
      </w:r>
      <w:r>
        <w:t xml:space="preserve"> </w:t>
      </w:r>
      <w:r>
        <w:t>충성과</w:t>
      </w:r>
      <w:r>
        <w:t xml:space="preserve"> </w:t>
      </w:r>
      <w:r>
        <w:t>열정을</w:t>
      </w:r>
      <w:r>
        <w:t xml:space="preserve"> </w:t>
      </w:r>
      <w:r>
        <w:t>단언하며</w:t>
      </w:r>
      <w:r>
        <w:t xml:space="preserve"> </w:t>
      </w:r>
      <w:r>
        <w:t>감옥과</w:t>
      </w:r>
      <w:r>
        <w:t xml:space="preserve"> </w:t>
      </w:r>
      <w:r>
        <w:t>무덤까지라도</w:t>
      </w:r>
      <w:r>
        <w:t xml:space="preserve"> </w:t>
      </w:r>
      <w:r>
        <w:t>기꺼이</w:t>
      </w:r>
      <w:r>
        <w:t xml:space="preserve"> </w:t>
      </w:r>
      <w:r>
        <w:t>주님을</w:t>
      </w:r>
      <w:r>
        <w:t xml:space="preserve"> </w:t>
      </w:r>
      <w:r>
        <w:t>따라가겠노라고</w:t>
      </w:r>
      <w:r>
        <w:t xml:space="preserve"> </w:t>
      </w:r>
      <w:r>
        <w:t>호언장담했습니다</w:t>
      </w:r>
      <w:r>
        <w:t xml:space="preserve">. </w:t>
      </w:r>
      <w:r>
        <w:t>풍파가</w:t>
      </w:r>
      <w:r>
        <w:t xml:space="preserve"> </w:t>
      </w:r>
      <w:r>
        <w:t>닥치고</w:t>
      </w:r>
      <w:r>
        <w:t xml:space="preserve"> </w:t>
      </w:r>
      <w:r>
        <w:t>그들의</w:t>
      </w:r>
      <w:r>
        <w:t xml:space="preserve"> </w:t>
      </w:r>
      <w:r>
        <w:t>지도자가</w:t>
      </w:r>
      <w:r>
        <w:t xml:space="preserve"> </w:t>
      </w:r>
      <w:r>
        <w:t>수모를</w:t>
      </w:r>
      <w:r>
        <w:t xml:space="preserve"> </w:t>
      </w:r>
      <w:r>
        <w:t>겪게</w:t>
      </w:r>
      <w:r>
        <w:t xml:space="preserve"> </w:t>
      </w:r>
      <w:r>
        <w:t>되자</w:t>
      </w:r>
      <w:r>
        <w:t xml:space="preserve"> </w:t>
      </w:r>
      <w:r>
        <w:t>베드로는</w:t>
      </w:r>
      <w:r>
        <w:t xml:space="preserve"> </w:t>
      </w:r>
      <w:r>
        <w:t>시험대에</w:t>
      </w:r>
      <w:r>
        <w:t xml:space="preserve"> </w:t>
      </w:r>
      <w:r>
        <w:t>올랐습니다</w:t>
      </w:r>
      <w:r>
        <w:t xml:space="preserve">. </w:t>
      </w:r>
      <w:r>
        <w:t>성경에는</w:t>
      </w:r>
      <w:r>
        <w:t xml:space="preserve"> </w:t>
      </w:r>
      <w:r>
        <w:t>이</w:t>
      </w:r>
      <w:r>
        <w:t xml:space="preserve"> </w:t>
      </w:r>
      <w:r>
        <w:t>슬픈</w:t>
      </w:r>
      <w:r>
        <w:t xml:space="preserve"> </w:t>
      </w:r>
      <w:r>
        <w:t>장면이</w:t>
      </w:r>
      <w:r>
        <w:t xml:space="preserve"> </w:t>
      </w:r>
      <w:r>
        <w:t>묘사되어</w:t>
      </w:r>
      <w:r>
        <w:t xml:space="preserve"> </w:t>
      </w:r>
      <w:r>
        <w:t>있습니다</w:t>
      </w:r>
      <w:r>
        <w:t>. “</w:t>
      </w:r>
      <w:r>
        <w:t>제자들이</w:t>
      </w:r>
      <w:r>
        <w:t xml:space="preserve"> </w:t>
      </w:r>
      <w:r>
        <w:t>다</w:t>
      </w:r>
      <w:r>
        <w:t xml:space="preserve"> </w:t>
      </w:r>
      <w:r>
        <w:t>예수를</w:t>
      </w:r>
      <w:r>
        <w:t xml:space="preserve"> </w:t>
      </w:r>
      <w:r>
        <w:t>버리고</w:t>
      </w:r>
      <w:r>
        <w:t xml:space="preserve"> </w:t>
      </w:r>
      <w:r>
        <w:t>도망하니라</w:t>
      </w:r>
      <w:r>
        <w:t>”(</w:t>
      </w:r>
      <w:r>
        <w:t>마</w:t>
      </w:r>
      <w:r>
        <w:t xml:space="preserve"> 26:56). </w:t>
      </w:r>
      <w:r>
        <w:t>열정적이고</w:t>
      </w:r>
      <w:r>
        <w:t xml:space="preserve"> </w:t>
      </w:r>
      <w:r>
        <w:t>자신만만했던</w:t>
      </w:r>
      <w:r>
        <w:t xml:space="preserve"> </w:t>
      </w:r>
      <w:r>
        <w:t>베드로는</w:t>
      </w:r>
      <w:r>
        <w:t xml:space="preserve"> </w:t>
      </w:r>
      <w:r>
        <w:t>자기</w:t>
      </w:r>
      <w:r>
        <w:t xml:space="preserve"> </w:t>
      </w:r>
      <w:r>
        <w:t>주님을</w:t>
      </w:r>
      <w:r>
        <w:t xml:space="preserve"> </w:t>
      </w:r>
      <w:r>
        <w:t>거듭</w:t>
      </w:r>
      <w:r>
        <w:t xml:space="preserve"> </w:t>
      </w:r>
      <w:r>
        <w:t>부인했습니다</w:t>
      </w:r>
      <w:r>
        <w:t xml:space="preserve">. </w:t>
      </w:r>
      <w:r>
        <w:t>이후</w:t>
      </w:r>
      <w:r>
        <w:t xml:space="preserve"> </w:t>
      </w:r>
      <w:r>
        <w:t>쓰라린</w:t>
      </w:r>
      <w:r>
        <w:t xml:space="preserve"> </w:t>
      </w:r>
      <w:r>
        <w:t>마음으로</w:t>
      </w:r>
      <w:r>
        <w:t xml:space="preserve"> </w:t>
      </w:r>
      <w:r>
        <w:t>회개했지만</w:t>
      </w:r>
      <w:r>
        <w:t xml:space="preserve"> </w:t>
      </w:r>
      <w:r>
        <w:t>이</w:t>
      </w:r>
      <w:r>
        <w:t xml:space="preserve"> </w:t>
      </w:r>
      <w:r>
        <w:t>사례는</w:t>
      </w:r>
      <w:r>
        <w:t xml:space="preserve"> </w:t>
      </w:r>
      <w:r>
        <w:t>자기</w:t>
      </w:r>
      <w:r>
        <w:t xml:space="preserve"> </w:t>
      </w:r>
      <w:r>
        <w:t>과신과</w:t>
      </w:r>
      <w:r>
        <w:t xml:space="preserve"> </w:t>
      </w:r>
      <w:r>
        <w:t>독선을</w:t>
      </w:r>
      <w:r>
        <w:t xml:space="preserve"> </w:t>
      </w:r>
      <w:r>
        <w:t>경계하도록</w:t>
      </w:r>
      <w:r>
        <w:t xml:space="preserve"> </w:t>
      </w:r>
      <w:r>
        <w:t>모두에게</w:t>
      </w:r>
      <w:r>
        <w:t xml:space="preserve"> </w:t>
      </w:r>
      <w:r>
        <w:t>교훈으로</w:t>
      </w:r>
      <w:r>
        <w:t xml:space="preserve"> </w:t>
      </w:r>
      <w:r>
        <w:t>전달되어야</w:t>
      </w:r>
      <w:r>
        <w:t xml:space="preserve"> </w:t>
      </w:r>
      <w:r>
        <w:t>합니다</w:t>
      </w:r>
      <w:r>
        <w:t>(MS 1, 1878).</w:t>
      </w:r>
    </w:p>
    <w:p w14:paraId="4773CEA7" w14:textId="77777777" w:rsidR="00A16A7D" w:rsidRDefault="00000000">
      <w:pPr>
        <w:jc w:val="both"/>
      </w:pPr>
      <w:r>
        <w:t>어린이처럼</w:t>
      </w:r>
      <w:r>
        <w:t xml:space="preserve"> </w:t>
      </w:r>
      <w:r>
        <w:t>자기를</w:t>
      </w:r>
      <w:r>
        <w:t xml:space="preserve"> </w:t>
      </w:r>
      <w:r>
        <w:t>낮추는</w:t>
      </w:r>
      <w:r>
        <w:t xml:space="preserve"> </w:t>
      </w:r>
      <w:r>
        <w:t>사람이</w:t>
      </w:r>
      <w:r>
        <w:t xml:space="preserve"> </w:t>
      </w:r>
      <w:r>
        <w:t>하나님께</w:t>
      </w:r>
      <w:r>
        <w:t xml:space="preserve"> </w:t>
      </w:r>
      <w:r>
        <w:t>가르침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주님은</w:t>
      </w:r>
      <w:r>
        <w:t xml:space="preserve">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모든</w:t>
      </w:r>
      <w:r>
        <w:t xml:space="preserve"> </w:t>
      </w:r>
      <w:r>
        <w:t>완벽한</w:t>
      </w:r>
      <w:r>
        <w:t xml:space="preserve"> </w:t>
      </w:r>
      <w:r>
        <w:t>은사의</w:t>
      </w:r>
      <w:r>
        <w:t xml:space="preserve"> </w:t>
      </w:r>
      <w:r>
        <w:t>원천이므로</w:t>
      </w:r>
      <w:r>
        <w:t xml:space="preserve"> </w:t>
      </w:r>
      <w:r>
        <w:t>인간의</w:t>
      </w:r>
      <w:r>
        <w:t xml:space="preserve"> </w:t>
      </w:r>
      <w:r>
        <w:t>재능에</w:t>
      </w:r>
      <w:r>
        <w:t xml:space="preserve"> </w:t>
      </w:r>
      <w:r>
        <w:t>의존할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가장</w:t>
      </w:r>
      <w:r>
        <w:t xml:space="preserve"> </w:t>
      </w:r>
      <w:r>
        <w:t>겸손한</w:t>
      </w:r>
      <w:r>
        <w:t xml:space="preserve"> </w:t>
      </w:r>
      <w:r>
        <w:t>사람이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경외한다면</w:t>
      </w:r>
      <w:r>
        <w:t xml:space="preserve"> </w:t>
      </w:r>
      <w:r>
        <w:t>하늘의</w:t>
      </w:r>
      <w:r>
        <w:t xml:space="preserve"> </w:t>
      </w:r>
      <w:r>
        <w:t>은사는</w:t>
      </w:r>
      <w:r>
        <w:t xml:space="preserve"> </w:t>
      </w:r>
      <w:r>
        <w:t>그의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그런</w:t>
      </w:r>
      <w:r>
        <w:t xml:space="preserve"> </w:t>
      </w:r>
      <w:r>
        <w:t>사람을</w:t>
      </w:r>
      <w:r>
        <w:t xml:space="preserve"> </w:t>
      </w:r>
      <w:r>
        <w:t>사용하십니다</w:t>
      </w:r>
      <w:r>
        <w:t xml:space="preserve">.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자기만의</w:t>
      </w:r>
      <w:r>
        <w:t xml:space="preserve"> </w:t>
      </w:r>
      <w:r>
        <w:t>잣대에</w:t>
      </w:r>
      <w:r>
        <w:t xml:space="preserve"> </w:t>
      </w:r>
      <w:r>
        <w:t>따라</w:t>
      </w:r>
      <w:r>
        <w:t xml:space="preserve"> </w:t>
      </w:r>
      <w:r>
        <w:t>제힘으로</w:t>
      </w:r>
      <w:r>
        <w:t xml:space="preserve"> </w:t>
      </w:r>
      <w:r>
        <w:t>일하려고</w:t>
      </w:r>
      <w:r>
        <w:t xml:space="preserve"> </w:t>
      </w:r>
      <w:r>
        <w:t>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모본을</w:t>
      </w:r>
      <w:r>
        <w:t xml:space="preserve"> </w:t>
      </w:r>
      <w:r>
        <w:t>훼손하지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두려움과</w:t>
      </w:r>
      <w:r>
        <w:t xml:space="preserve"> </w:t>
      </w:r>
      <w:r>
        <w:t>떨림으로</w:t>
      </w:r>
      <w:r>
        <w:t xml:space="preserve"> </w:t>
      </w:r>
      <w:r>
        <w:t>일합니다</w:t>
      </w:r>
      <w:r>
        <w:t xml:space="preserve">. </w:t>
      </w:r>
      <w:r>
        <w:t>그의</w:t>
      </w:r>
      <w:r>
        <w:t xml:space="preserve"> </w:t>
      </w:r>
      <w:r>
        <w:t>삶은</w:t>
      </w:r>
      <w:r>
        <w:t xml:space="preserve"> </w:t>
      </w:r>
      <w:r>
        <w:t>그리스도의</w:t>
      </w:r>
      <w:r>
        <w:t xml:space="preserve"> </w:t>
      </w:r>
      <w:r>
        <w:t>삶을</w:t>
      </w:r>
      <w:r>
        <w:t xml:space="preserve"> </w:t>
      </w:r>
      <w:r>
        <w:t>표현합니다</w:t>
      </w:r>
      <w:r>
        <w:t>(Letter 9, 1899)</w:t>
      </w:r>
    </w:p>
    <w:p w14:paraId="40CBB097" w14:textId="77777777" w:rsidR="00A16A7D" w:rsidRDefault="00000000">
      <w:pPr>
        <w:jc w:val="both"/>
      </w:pPr>
      <w:r>
        <w:lastRenderedPageBreak/>
        <w:t>늘</w:t>
      </w:r>
      <w:r>
        <w:t xml:space="preserve"> </w:t>
      </w:r>
      <w:r>
        <w:t>온유하고</w:t>
      </w:r>
      <w:r>
        <w:t xml:space="preserve"> </w:t>
      </w:r>
      <w:r>
        <w:t>겸손해야</w:t>
      </w:r>
      <w:r>
        <w:t xml:space="preserve"> </w:t>
      </w:r>
      <w:r>
        <w:t>그리스도의</w:t>
      </w:r>
      <w:r>
        <w:t xml:space="preserve"> </w:t>
      </w:r>
      <w:r>
        <w:t>정신을</w:t>
      </w:r>
      <w:r>
        <w:t xml:space="preserve"> </w:t>
      </w:r>
      <w:r>
        <w:t>간직할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(MS 1, 1878).</w:t>
      </w:r>
    </w:p>
    <w:p w14:paraId="6142551D" w14:textId="77777777" w:rsidR="00A16A7D" w:rsidRDefault="00A16A7D">
      <w:pPr>
        <w:jc w:val="both"/>
      </w:pPr>
    </w:p>
    <w:p w14:paraId="48C82595" w14:textId="77777777" w:rsidR="00A16A7D" w:rsidRDefault="00A16A7D">
      <w:pPr>
        <w:jc w:val="both"/>
      </w:pPr>
    </w:p>
    <w:p w14:paraId="41569C1F" w14:textId="77777777" w:rsidR="00A16A7D" w:rsidRDefault="00000000">
      <w:r>
        <w:br w:type="page"/>
      </w:r>
    </w:p>
    <w:p w14:paraId="32B026AE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13</w:t>
      </w:r>
      <w:r>
        <w:t>일</w:t>
      </w:r>
    </w:p>
    <w:p w14:paraId="2AC8BDC0" w14:textId="77777777" w:rsidR="00A16A7D" w:rsidRDefault="00A16A7D">
      <w:pPr>
        <w:jc w:val="both"/>
      </w:pPr>
    </w:p>
    <w:p w14:paraId="72242EBC" w14:textId="77777777" w:rsidR="00A16A7D" w:rsidRDefault="00000000">
      <w:pPr>
        <w:jc w:val="both"/>
      </w:pPr>
      <w:r>
        <w:t>완전히</w:t>
      </w:r>
      <w:r>
        <w:t xml:space="preserve"> </w:t>
      </w:r>
      <w:r>
        <w:t>새로운</w:t>
      </w:r>
      <w:r>
        <w:t xml:space="preserve"> </w:t>
      </w:r>
      <w:r>
        <w:t>삶</w:t>
      </w:r>
    </w:p>
    <w:p w14:paraId="7121E724" w14:textId="77777777" w:rsidR="00A16A7D" w:rsidRDefault="00A16A7D">
      <w:pPr>
        <w:jc w:val="both"/>
      </w:pPr>
    </w:p>
    <w:p w14:paraId="3CAD523B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유혹의</w:t>
      </w:r>
      <w:r>
        <w:t xml:space="preserve"> </w:t>
      </w:r>
      <w:r>
        <w:t>욕심을</w:t>
      </w:r>
      <w:r>
        <w:t xml:space="preserve"> </w:t>
      </w:r>
      <w:r>
        <w:t>따라</w:t>
      </w:r>
      <w:r>
        <w:t xml:space="preserve"> </w:t>
      </w:r>
      <w:r>
        <w:t>썩어져</w:t>
      </w:r>
      <w:r>
        <w:t xml:space="preserve"> </w:t>
      </w:r>
      <w:r>
        <w:t>가는</w:t>
      </w:r>
      <w:r>
        <w:t xml:space="preserve"> </w:t>
      </w:r>
      <w:r>
        <w:t>구습을</w:t>
      </w:r>
      <w:r>
        <w:t xml:space="preserve"> </w:t>
      </w:r>
      <w:r>
        <w:t>따르는</w:t>
      </w:r>
      <w:r>
        <w:t xml:space="preserve"> </w:t>
      </w:r>
      <w:r>
        <w:t>옛</w:t>
      </w:r>
      <w:r>
        <w:t xml:space="preserve"> </w:t>
      </w:r>
      <w:r>
        <w:t>사람을</w:t>
      </w:r>
      <w:r>
        <w:t xml:space="preserve"> </w:t>
      </w:r>
      <w:r>
        <w:t>벗어</w:t>
      </w:r>
      <w:r>
        <w:t xml:space="preserve"> </w:t>
      </w:r>
      <w:r>
        <w:t>버리고</w:t>
      </w:r>
      <w:r>
        <w:t xml:space="preserve"> </w:t>
      </w:r>
      <w:r>
        <w:t>오직</w:t>
      </w:r>
      <w:r>
        <w:t xml:space="preserve"> </w:t>
      </w:r>
      <w:r>
        <w:t>너희의</w:t>
      </w:r>
      <w:r>
        <w:t xml:space="preserve"> </w:t>
      </w:r>
      <w:r>
        <w:t>심령이</w:t>
      </w:r>
      <w:r>
        <w:t xml:space="preserve"> </w:t>
      </w:r>
      <w:r>
        <w:t>새롭게</w:t>
      </w:r>
      <w:r>
        <w:t xml:space="preserve"> </w:t>
      </w:r>
      <w:r>
        <w:t>되어</w:t>
      </w:r>
      <w:r>
        <w:t xml:space="preserve"> </w:t>
      </w:r>
      <w:r>
        <w:t>하나님을</w:t>
      </w:r>
      <w:r>
        <w:t xml:space="preserve"> </w:t>
      </w:r>
      <w:r>
        <w:t>따라</w:t>
      </w:r>
      <w:r>
        <w:t xml:space="preserve"> </w:t>
      </w:r>
      <w:r>
        <w:t>의와</w:t>
      </w:r>
      <w:r>
        <w:t xml:space="preserve"> </w:t>
      </w:r>
      <w:r>
        <w:t>진리의</w:t>
      </w:r>
      <w:r>
        <w:t xml:space="preserve"> </w:t>
      </w:r>
      <w:r>
        <w:t>거룩함으로</w:t>
      </w:r>
      <w:r>
        <w:t xml:space="preserve"> </w:t>
      </w:r>
      <w:r>
        <w:t>지으심을</w:t>
      </w:r>
      <w:r>
        <w:t xml:space="preserve"> </w:t>
      </w:r>
      <w:r>
        <w:t>받은</w:t>
      </w:r>
      <w:r>
        <w:t xml:space="preserve"> </w:t>
      </w:r>
      <w:r>
        <w:t>새</w:t>
      </w:r>
      <w:r>
        <w:t xml:space="preserve"> </w:t>
      </w:r>
      <w:r>
        <w:t>사람을</w:t>
      </w:r>
      <w:r>
        <w:t xml:space="preserve"> </w:t>
      </w:r>
      <w:r>
        <w:t>입으라</w:t>
      </w:r>
      <w:r>
        <w:t>”(</w:t>
      </w:r>
      <w:r>
        <w:t>엡</w:t>
      </w:r>
      <w:r>
        <w:t xml:space="preserve"> 4:22-24).</w:t>
      </w:r>
    </w:p>
    <w:p w14:paraId="6038688A" w14:textId="77777777" w:rsidR="00A16A7D" w:rsidRDefault="00A16A7D">
      <w:pPr>
        <w:jc w:val="both"/>
      </w:pPr>
    </w:p>
    <w:p w14:paraId="6F0F5E6E" w14:textId="77777777" w:rsidR="00A16A7D" w:rsidRDefault="00000000">
      <w:pPr>
        <w:jc w:val="both"/>
      </w:pPr>
      <w:r>
        <w:t>대부분은</w:t>
      </w:r>
      <w:r>
        <w:t xml:space="preserve"> </w:t>
      </w:r>
      <w:r>
        <w:t>회심의</w:t>
      </w:r>
      <w:r>
        <w:t xml:space="preserve"> </w:t>
      </w:r>
      <w:r>
        <w:t>가치를</w:t>
      </w:r>
      <w:r>
        <w:t xml:space="preserve"> </w:t>
      </w:r>
      <w:r>
        <w:t>올바로</w:t>
      </w:r>
      <w:r>
        <w:t xml:space="preserve"> </w:t>
      </w:r>
      <w:r>
        <w:t>인식하지</w:t>
      </w:r>
      <w:r>
        <w:t xml:space="preserve"> </w:t>
      </w:r>
      <w:r>
        <w:t>못합니다</w:t>
      </w:r>
      <w:r>
        <w:t xml:space="preserve">. </w:t>
      </w:r>
      <w:r>
        <w:t>세속적이고</w:t>
      </w:r>
      <w:r>
        <w:t xml:space="preserve"> </w:t>
      </w:r>
      <w:r>
        <w:t>죄에</w:t>
      </w:r>
      <w:r>
        <w:t xml:space="preserve"> </w:t>
      </w:r>
      <w:r>
        <w:t>기울어진</w:t>
      </w:r>
      <w:r>
        <w:t xml:space="preserve"> </w:t>
      </w:r>
      <w:r>
        <w:t>마음을</w:t>
      </w:r>
      <w:r>
        <w:t xml:space="preserve"> </w:t>
      </w:r>
      <w:r>
        <w:t>변화시켜</w:t>
      </w:r>
      <w:r>
        <w:t xml:space="preserve"> </w:t>
      </w:r>
      <w:r>
        <w:t>그리스도의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그분의</w:t>
      </w:r>
      <w:r>
        <w:t xml:space="preserve"> </w:t>
      </w:r>
      <w:r>
        <w:t>아름다운</w:t>
      </w:r>
      <w:r>
        <w:t xml:space="preserve"> </w:t>
      </w:r>
      <w:r>
        <w:t>은혜와</w:t>
      </w:r>
      <w:r>
        <w:t xml:space="preserve"> </w:t>
      </w:r>
      <w:r>
        <w:t>하나님의</w:t>
      </w:r>
      <w:r>
        <w:t xml:space="preserve"> </w:t>
      </w:r>
      <w:r>
        <w:t>탁월함</w:t>
      </w:r>
      <w:r>
        <w:t xml:space="preserve"> </w:t>
      </w:r>
      <w:r>
        <w:t>깨닫게</w:t>
      </w:r>
      <w:r>
        <w:t xml:space="preserve"> </w:t>
      </w:r>
      <w:r>
        <w:t>하고</w:t>
      </w:r>
      <w:r>
        <w:t xml:space="preserve"> </w:t>
      </w:r>
      <w:r>
        <w:t>영혼이</w:t>
      </w:r>
      <w:r>
        <w:t xml:space="preserve"> </w:t>
      </w:r>
      <w:r>
        <w:t>거룩한</w:t>
      </w:r>
      <w:r>
        <w:t xml:space="preserve"> </w:t>
      </w:r>
      <w:r>
        <w:t>사랑에</w:t>
      </w:r>
      <w:r>
        <w:t xml:space="preserve"> </w:t>
      </w:r>
      <w:r>
        <w:t>젖고</w:t>
      </w:r>
      <w:r>
        <w:t xml:space="preserve"> </w:t>
      </w:r>
      <w:r>
        <w:t>하늘의</w:t>
      </w:r>
      <w:r>
        <w:t xml:space="preserve"> </w:t>
      </w:r>
      <w:r>
        <w:t>신비에</w:t>
      </w:r>
      <w:r>
        <w:t xml:space="preserve"> </w:t>
      </w:r>
      <w:r>
        <w:t>사로잡히게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작은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 xml:space="preserve">. </w:t>
      </w:r>
      <w:r>
        <w:t>죄인이</w:t>
      </w:r>
      <w:r>
        <w:t xml:space="preserve"> </w:t>
      </w:r>
      <w:r>
        <w:t>이러한</w:t>
      </w:r>
      <w:r>
        <w:t xml:space="preserve"> </w:t>
      </w:r>
      <w:r>
        <w:t>것에</w:t>
      </w:r>
      <w:r>
        <w:t xml:space="preserve"> </w:t>
      </w:r>
      <w:r>
        <w:t>눈뜨면</w:t>
      </w:r>
      <w:r>
        <w:t xml:space="preserve">, </w:t>
      </w:r>
      <w:r>
        <w:t>옛</w:t>
      </w:r>
      <w:r>
        <w:t xml:space="preserve"> </w:t>
      </w:r>
      <w:r>
        <w:t>생애는</w:t>
      </w:r>
      <w:r>
        <w:t xml:space="preserve"> </w:t>
      </w:r>
      <w:r>
        <w:t>역겹고</w:t>
      </w:r>
      <w:r>
        <w:t xml:space="preserve"> </w:t>
      </w:r>
      <w:r>
        <w:t>혐오스럽게</w:t>
      </w:r>
      <w:r>
        <w:t xml:space="preserve"> </w:t>
      </w:r>
      <w:r>
        <w:t>보입니다</w:t>
      </w:r>
      <w:r>
        <w:t xml:space="preserve">. </w:t>
      </w:r>
      <w:r>
        <w:t>그는</w:t>
      </w:r>
      <w:r>
        <w:t xml:space="preserve"> </w:t>
      </w:r>
      <w:r>
        <w:t>죄를</w:t>
      </w:r>
      <w:r>
        <w:t xml:space="preserve"> </w:t>
      </w:r>
      <w:r>
        <w:t>미워하고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마음을</w:t>
      </w:r>
      <w:r>
        <w:t xml:space="preserve"> </w:t>
      </w:r>
      <w:r>
        <w:t>깨뜨리며</w:t>
      </w:r>
      <w:r>
        <w:t xml:space="preserve"> </w:t>
      </w:r>
      <w:r>
        <w:t>그리스도를</w:t>
      </w:r>
      <w:r>
        <w:t xml:space="preserve"> </w:t>
      </w:r>
      <w:r>
        <w:t>영혼의</w:t>
      </w:r>
      <w:r>
        <w:t xml:space="preserve"> </w:t>
      </w:r>
      <w:r>
        <w:t>생명과</w:t>
      </w:r>
      <w:r>
        <w:t xml:space="preserve"> </w:t>
      </w:r>
      <w:r>
        <w:t>기쁨으로</w:t>
      </w:r>
      <w:r>
        <w:t xml:space="preserve"> </w:t>
      </w:r>
      <w:r>
        <w:t>받아들이고</w:t>
      </w:r>
      <w:r>
        <w:t xml:space="preserve"> </w:t>
      </w:r>
      <w:r>
        <w:t>이전의</w:t>
      </w:r>
      <w:r>
        <w:t xml:space="preserve"> </w:t>
      </w:r>
      <w:r>
        <w:t>쾌락을</w:t>
      </w:r>
      <w:r>
        <w:t xml:space="preserve"> </w:t>
      </w:r>
      <w:r>
        <w:t>버립니다</w:t>
      </w:r>
      <w:r>
        <w:t xml:space="preserve">. </w:t>
      </w:r>
      <w:r>
        <w:t>새로운</w:t>
      </w:r>
      <w:r>
        <w:t xml:space="preserve"> </w:t>
      </w:r>
      <w:r>
        <w:t>마음</w:t>
      </w:r>
      <w:r>
        <w:t xml:space="preserve">, </w:t>
      </w:r>
      <w:r>
        <w:t>새로운</w:t>
      </w:r>
      <w:r>
        <w:t xml:space="preserve"> </w:t>
      </w:r>
      <w:r>
        <w:t>애정</w:t>
      </w:r>
      <w:r>
        <w:t xml:space="preserve">, </w:t>
      </w:r>
      <w:r>
        <w:t>새로운</w:t>
      </w:r>
      <w:r>
        <w:t xml:space="preserve"> </w:t>
      </w:r>
      <w:r>
        <w:t>관심</w:t>
      </w:r>
      <w:r>
        <w:t xml:space="preserve">, </w:t>
      </w:r>
      <w:r>
        <w:t>새로운</w:t>
      </w:r>
      <w:r>
        <w:t xml:space="preserve"> </w:t>
      </w:r>
      <w:r>
        <w:t>뜻을</w:t>
      </w:r>
      <w:r>
        <w:t xml:space="preserve"> </w:t>
      </w:r>
      <w:r>
        <w:t>품습니다</w:t>
      </w:r>
      <w:r>
        <w:t>. …</w:t>
      </w:r>
      <w:r>
        <w:t>한때는</w:t>
      </w:r>
      <w:r>
        <w:t xml:space="preserve"> </w:t>
      </w:r>
      <w:r>
        <w:t>매력</w:t>
      </w:r>
      <w:r>
        <w:t xml:space="preserve"> </w:t>
      </w:r>
      <w:r>
        <w:t>없던</w:t>
      </w:r>
      <w:r>
        <w:t xml:space="preserve"> </w:t>
      </w:r>
      <w:r>
        <w:t>하늘을</w:t>
      </w:r>
      <w:r>
        <w:t xml:space="preserve"> </w:t>
      </w:r>
      <w:r>
        <w:t>이제는</w:t>
      </w:r>
      <w:r>
        <w:t xml:space="preserve"> </w:t>
      </w:r>
      <w:r>
        <w:t>풍요롭고</w:t>
      </w:r>
      <w:r>
        <w:t xml:space="preserve"> </w:t>
      </w:r>
      <w:r>
        <w:t>영광스럽게</w:t>
      </w:r>
      <w:r>
        <w:t xml:space="preserve"> </w:t>
      </w:r>
      <w:r>
        <w:t>생각하며</w:t>
      </w:r>
      <w:r>
        <w:t xml:space="preserve"> </w:t>
      </w:r>
      <w:r>
        <w:t>장래의</w:t>
      </w:r>
      <w:r>
        <w:t xml:space="preserve"> </w:t>
      </w:r>
      <w:r>
        <w:t>자기</w:t>
      </w:r>
      <w:r>
        <w:t xml:space="preserve"> </w:t>
      </w:r>
      <w:r>
        <w:t>집으로</w:t>
      </w:r>
      <w:r>
        <w:t xml:space="preserve"> </w:t>
      </w:r>
      <w:r>
        <w:t>여기게</w:t>
      </w:r>
      <w:r>
        <w:t xml:space="preserve"> </w:t>
      </w:r>
      <w:r>
        <w:t>됩니다</w:t>
      </w:r>
      <w:r>
        <w:t xml:space="preserve">. </w:t>
      </w:r>
      <w:r>
        <w:t>거기서</w:t>
      </w:r>
      <w:r>
        <w:t xml:space="preserve"> </w:t>
      </w:r>
      <w:r>
        <w:t>그는</w:t>
      </w:r>
      <w:r>
        <w:t xml:space="preserve"> </w:t>
      </w:r>
      <w:r>
        <w:t>보혈로</w:t>
      </w:r>
      <w:r>
        <w:t xml:space="preserve"> </w:t>
      </w:r>
      <w:r>
        <w:t>자기를</w:t>
      </w:r>
      <w:r>
        <w:t xml:space="preserve"> </w:t>
      </w:r>
      <w:r>
        <w:t>구속하신</w:t>
      </w:r>
      <w:r>
        <w:t xml:space="preserve"> </w:t>
      </w:r>
      <w:r>
        <w:t>그분을</w:t>
      </w:r>
      <w:r>
        <w:t xml:space="preserve"> </w:t>
      </w:r>
      <w:r>
        <w:t>보고</w:t>
      </w:r>
      <w:r>
        <w:t xml:space="preserve"> </w:t>
      </w:r>
      <w:r>
        <w:t>사랑하고</w:t>
      </w:r>
      <w:r>
        <w:t xml:space="preserve"> </w:t>
      </w:r>
      <w:r>
        <w:t>찬양할</w:t>
      </w:r>
      <w:r>
        <w:t xml:space="preserve"> </w:t>
      </w:r>
      <w:r>
        <w:t>것입니다</w:t>
      </w:r>
      <w:r>
        <w:t xml:space="preserve">. </w:t>
      </w:r>
      <w:r>
        <w:t>진저리</w:t>
      </w:r>
      <w:r>
        <w:t xml:space="preserve"> </w:t>
      </w:r>
      <w:r>
        <w:t>나던</w:t>
      </w:r>
      <w:r>
        <w:t xml:space="preserve"> </w:t>
      </w:r>
      <w:r>
        <w:t>성화의</w:t>
      </w:r>
      <w:r>
        <w:t xml:space="preserve"> </w:t>
      </w:r>
      <w:r>
        <w:t>사업이</w:t>
      </w:r>
      <w:r>
        <w:t xml:space="preserve"> </w:t>
      </w:r>
      <w:r>
        <w:t>이제는</w:t>
      </w:r>
      <w:r>
        <w:t xml:space="preserve"> </w:t>
      </w:r>
      <w:r>
        <w:t>즐겁습니다</w:t>
      </w:r>
      <w:r>
        <w:t xml:space="preserve">. </w:t>
      </w:r>
      <w:r>
        <w:t>지루하고</w:t>
      </w:r>
      <w:r>
        <w:t xml:space="preserve"> </w:t>
      </w:r>
      <w:r>
        <w:t>흥미</w:t>
      </w:r>
      <w:r>
        <w:t xml:space="preserve"> </w:t>
      </w:r>
      <w:r>
        <w:t>없던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이제</w:t>
      </w:r>
      <w:r>
        <w:t xml:space="preserve"> </w:t>
      </w:r>
      <w:r>
        <w:t>연구의</w:t>
      </w:r>
      <w:r>
        <w:t xml:space="preserve"> </w:t>
      </w:r>
      <w:r>
        <w:t>주제이자</w:t>
      </w:r>
      <w:r>
        <w:t xml:space="preserve"> </w:t>
      </w:r>
      <w:r>
        <w:t>조언자가</w:t>
      </w:r>
      <w:r>
        <w:t xml:space="preserve"> </w:t>
      </w:r>
      <w:r>
        <w:t>됩니다</w:t>
      </w:r>
      <w:r>
        <w:t xml:space="preserve">. </w:t>
      </w:r>
      <w:r>
        <w:t>성경을</w:t>
      </w:r>
      <w:r>
        <w:t xml:space="preserve"> </w:t>
      </w:r>
      <w:r>
        <w:t>영원하신</w:t>
      </w:r>
      <w:r>
        <w:t xml:space="preserve"> </w:t>
      </w:r>
      <w:r>
        <w:t>분의</w:t>
      </w:r>
      <w:r>
        <w:t xml:space="preserve"> </w:t>
      </w:r>
      <w:r>
        <w:t>필체가</w:t>
      </w:r>
      <w:r>
        <w:t xml:space="preserve"> </w:t>
      </w:r>
      <w:r>
        <w:t>담긴</w:t>
      </w:r>
      <w:r>
        <w:t xml:space="preserve">, </w:t>
      </w:r>
      <w:r>
        <w:t>하나님의</w:t>
      </w:r>
      <w:r>
        <w:t xml:space="preserve"> </w:t>
      </w:r>
      <w:r>
        <w:t>편지로</w:t>
      </w:r>
      <w:r>
        <w:t xml:space="preserve"> </w:t>
      </w:r>
      <w:r>
        <w:t>간주하며</w:t>
      </w:r>
      <w:r>
        <w:t xml:space="preserve"> </w:t>
      </w:r>
      <w:r>
        <w:t>생각</w:t>
      </w:r>
      <w:r>
        <w:t xml:space="preserve">, </w:t>
      </w:r>
      <w:r>
        <w:t>말</w:t>
      </w:r>
      <w:r>
        <w:t xml:space="preserve">, </w:t>
      </w:r>
      <w:r>
        <w:t>행위의</w:t>
      </w:r>
      <w:r>
        <w:t xml:space="preserve"> </w:t>
      </w:r>
      <w:r>
        <w:t>기준으로</w:t>
      </w:r>
      <w:r>
        <w:t xml:space="preserve"> </w:t>
      </w:r>
      <w:r>
        <w:t>삼습니다</w:t>
      </w:r>
      <w:r>
        <w:t xml:space="preserve">. </w:t>
      </w:r>
      <w:r>
        <w:t>그는</w:t>
      </w:r>
      <w:r>
        <w:t xml:space="preserve"> 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담겨</w:t>
      </w:r>
      <w:r>
        <w:t xml:space="preserve"> </w:t>
      </w:r>
      <w:r>
        <w:t>있는</w:t>
      </w:r>
      <w:r>
        <w:t xml:space="preserve"> </w:t>
      </w:r>
      <w:r>
        <w:t>명령과</w:t>
      </w:r>
      <w:r>
        <w:t xml:space="preserve"> </w:t>
      </w:r>
      <w:r>
        <w:t>경고로</w:t>
      </w:r>
      <w:r>
        <w:t xml:space="preserve"> </w:t>
      </w:r>
      <w:r>
        <w:t>인해</w:t>
      </w:r>
      <w:r>
        <w:t xml:space="preserve"> </w:t>
      </w:r>
      <w:r>
        <w:t>마음이</w:t>
      </w:r>
      <w:r>
        <w:t xml:space="preserve"> </w:t>
      </w:r>
      <w:r>
        <w:t>떨리며</w:t>
      </w:r>
      <w:r>
        <w:t xml:space="preserve"> </w:t>
      </w:r>
      <w:r>
        <w:t>그</w:t>
      </w:r>
      <w:r>
        <w:t xml:space="preserve"> </w:t>
      </w:r>
      <w:r>
        <w:t>약속을</w:t>
      </w:r>
      <w:r>
        <w:t xml:space="preserve"> </w:t>
      </w:r>
      <w:r>
        <w:t>굳게</w:t>
      </w:r>
      <w:r>
        <w:t xml:space="preserve"> </w:t>
      </w:r>
      <w:r>
        <w:t>잡고</w:t>
      </w:r>
      <w:r>
        <w:t xml:space="preserve"> </w:t>
      </w:r>
      <w:r>
        <w:t>그</w:t>
      </w:r>
      <w:r>
        <w:t xml:space="preserve"> </w:t>
      </w:r>
      <w:r>
        <w:t>약속을</w:t>
      </w:r>
      <w:r>
        <w:t xml:space="preserve"> </w:t>
      </w:r>
      <w:r>
        <w:t>자신에게</w:t>
      </w:r>
      <w:r>
        <w:t xml:space="preserve"> </w:t>
      </w:r>
      <w:r>
        <w:t>적용하여</w:t>
      </w:r>
      <w:r>
        <w:t xml:space="preserve"> </w:t>
      </w:r>
      <w:r>
        <w:t>영혼을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>(2</w:t>
      </w:r>
      <w:r>
        <w:t>증언</w:t>
      </w:r>
      <w:r>
        <w:t>, 294-295).</w:t>
      </w:r>
    </w:p>
    <w:p w14:paraId="3BA69C2B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변화시키는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, </w:t>
      </w:r>
      <w:r>
        <w:t>하나님이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마련하신</w:t>
      </w:r>
      <w:r>
        <w:t xml:space="preserve"> </w:t>
      </w:r>
      <w:r>
        <w:t>위대한</w:t>
      </w:r>
      <w:r>
        <w:t xml:space="preserve"> </w:t>
      </w:r>
      <w:r>
        <w:t>구원을</w:t>
      </w:r>
      <w:r>
        <w:t xml:space="preserve"> </w:t>
      </w:r>
      <w:r>
        <w:t>그토록</w:t>
      </w:r>
      <w:r>
        <w:t xml:space="preserve"> </w:t>
      </w:r>
      <w:r>
        <w:t>소홀히</w:t>
      </w:r>
      <w:r>
        <w:t xml:space="preserve"> </w:t>
      </w:r>
      <w:r>
        <w:t>여겼다는</w:t>
      </w:r>
      <w:r>
        <w:t xml:space="preserve"> </w:t>
      </w:r>
      <w:r>
        <w:t>사실에</w:t>
      </w:r>
      <w:r>
        <w:t xml:space="preserve"> </w:t>
      </w:r>
      <w:r>
        <w:t>대해</w:t>
      </w:r>
      <w:r>
        <w:t xml:space="preserve"> </w:t>
      </w:r>
      <w:r>
        <w:t>의분이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그제야</w:t>
      </w:r>
      <w:r>
        <w:t xml:space="preserve">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몸과</w:t>
      </w:r>
      <w:r>
        <w:t xml:space="preserve"> </w:t>
      </w:r>
      <w:r>
        <w:t>혼과</w:t>
      </w:r>
      <w:r>
        <w:t xml:space="preserve"> </w:t>
      </w:r>
      <w:r>
        <w:t>영을</w:t>
      </w:r>
      <w:r>
        <w:t xml:space="preserve"> </w:t>
      </w:r>
      <w:r>
        <w:t>하나님께</w:t>
      </w:r>
      <w:r>
        <w:t xml:space="preserve"> </w:t>
      </w:r>
      <w:r>
        <w:t>드리며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사탄과</w:t>
      </w:r>
      <w:r>
        <w:t xml:space="preserve"> </w:t>
      </w:r>
      <w:r>
        <w:t>교제를</w:t>
      </w:r>
      <w:r>
        <w:t xml:space="preserve"> </w:t>
      </w:r>
      <w:r>
        <w:t>끊어버립니다</w:t>
      </w:r>
      <w:r>
        <w:t>(</w:t>
      </w:r>
      <w:r>
        <w:t>청년</w:t>
      </w:r>
      <w:r>
        <w:t>, 278).</w:t>
      </w:r>
    </w:p>
    <w:p w14:paraId="01C2015B" w14:textId="77777777" w:rsidR="00A16A7D" w:rsidRDefault="00000000">
      <w:pPr>
        <w:jc w:val="both"/>
      </w:pPr>
      <w:r>
        <w:t>회심의</w:t>
      </w:r>
      <w:r>
        <w:t xml:space="preserve"> </w:t>
      </w:r>
      <w:r>
        <w:t>과정을</w:t>
      </w:r>
      <w:r>
        <w:t xml:space="preserve"> </w:t>
      </w:r>
      <w:r>
        <w:t>모두가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열매는</w:t>
      </w:r>
      <w:r>
        <w:t xml:space="preserve"> </w:t>
      </w:r>
      <w:r>
        <w:t>변화된</w:t>
      </w:r>
      <w:r>
        <w:t xml:space="preserve"> </w:t>
      </w:r>
      <w:r>
        <w:t>삶</w:t>
      </w:r>
      <w:r>
        <w:t xml:space="preserve"> </w:t>
      </w:r>
      <w:r>
        <w:t>속에서</w:t>
      </w:r>
      <w:r>
        <w:t xml:space="preserve"> </w:t>
      </w:r>
      <w:r>
        <w:t>발견됩니다</w:t>
      </w:r>
      <w:r>
        <w:t>(MS 56, 1900).</w:t>
      </w:r>
    </w:p>
    <w:p w14:paraId="0ABAAA79" w14:textId="77777777" w:rsidR="00A16A7D" w:rsidRDefault="00A16A7D">
      <w:pPr>
        <w:jc w:val="both"/>
      </w:pPr>
    </w:p>
    <w:p w14:paraId="362A9018" w14:textId="77777777" w:rsidR="00A16A7D" w:rsidRDefault="00A16A7D">
      <w:pPr>
        <w:jc w:val="both"/>
      </w:pPr>
    </w:p>
    <w:p w14:paraId="19E6B2AB" w14:textId="77777777" w:rsidR="00A16A7D" w:rsidRDefault="00A16A7D">
      <w:pPr>
        <w:jc w:val="both"/>
      </w:pPr>
    </w:p>
    <w:p w14:paraId="4260F907" w14:textId="77777777" w:rsidR="00A16A7D" w:rsidRDefault="00A16A7D">
      <w:pPr>
        <w:jc w:val="both"/>
      </w:pPr>
    </w:p>
    <w:p w14:paraId="1D3E5025" w14:textId="77777777" w:rsidR="00A16A7D" w:rsidRDefault="00000000">
      <w:r>
        <w:br w:type="page"/>
      </w:r>
    </w:p>
    <w:p w14:paraId="7A9563AB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14</w:t>
      </w:r>
      <w:r>
        <w:t>일</w:t>
      </w:r>
    </w:p>
    <w:p w14:paraId="501D9B38" w14:textId="77777777" w:rsidR="00A16A7D" w:rsidRDefault="00A16A7D">
      <w:pPr>
        <w:jc w:val="both"/>
      </w:pPr>
    </w:p>
    <w:p w14:paraId="1AD8962D" w14:textId="77777777" w:rsidR="00A16A7D" w:rsidRDefault="00000000">
      <w:pPr>
        <w:jc w:val="both"/>
      </w:pPr>
      <w:r>
        <w:t>거룩한</w:t>
      </w:r>
      <w:r>
        <w:t xml:space="preserve"> </w:t>
      </w:r>
      <w:r>
        <w:t>생활</w:t>
      </w:r>
    </w:p>
    <w:p w14:paraId="0206063B" w14:textId="77777777" w:rsidR="00A16A7D" w:rsidRDefault="00A16A7D">
      <w:pPr>
        <w:jc w:val="both"/>
      </w:pPr>
    </w:p>
    <w:p w14:paraId="3C29BCA8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사람과</w:t>
      </w:r>
      <w:r>
        <w:t xml:space="preserve"> </w:t>
      </w:r>
      <w:r>
        <w:t>더불어</w:t>
      </w:r>
      <w:r>
        <w:t xml:space="preserve"> </w:t>
      </w:r>
      <w:r>
        <w:t>화평함과</w:t>
      </w:r>
      <w:r>
        <w:t xml:space="preserve"> </w:t>
      </w:r>
      <w:r>
        <w:t>거룩함을</w:t>
      </w:r>
      <w:r>
        <w:t xml:space="preserve"> </w:t>
      </w:r>
      <w:r>
        <w:t>따르라</w:t>
      </w:r>
      <w:r>
        <w:t xml:space="preserve"> </w:t>
      </w:r>
      <w:r>
        <w:t>이것이</w:t>
      </w:r>
      <w:r>
        <w:t xml:space="preserve"> </w:t>
      </w:r>
      <w:r>
        <w:t>없이는</w:t>
      </w:r>
      <w:r>
        <w:t xml:space="preserve"> </w:t>
      </w:r>
      <w:r>
        <w:t>아무도</w:t>
      </w:r>
      <w:r>
        <w:t xml:space="preserve"> </w:t>
      </w:r>
      <w:r>
        <w:t>주를</w:t>
      </w:r>
      <w:r>
        <w:t xml:space="preserve"> </w:t>
      </w:r>
      <w:r>
        <w:t>보지</w:t>
      </w:r>
      <w:r>
        <w:t xml:space="preserve"> </w:t>
      </w:r>
      <w:r>
        <w:t>못하리라</w:t>
      </w:r>
      <w:r>
        <w:t>”(</w:t>
      </w:r>
      <w:r>
        <w:t>히</w:t>
      </w:r>
      <w:r>
        <w:t xml:space="preserve"> 12:14).</w:t>
      </w:r>
    </w:p>
    <w:p w14:paraId="28374DDB" w14:textId="77777777" w:rsidR="00A16A7D" w:rsidRDefault="00A16A7D">
      <w:pPr>
        <w:jc w:val="both"/>
      </w:pPr>
    </w:p>
    <w:p w14:paraId="6CB28659" w14:textId="77777777" w:rsidR="00A16A7D" w:rsidRDefault="00000000">
      <w:pPr>
        <w:jc w:val="both"/>
      </w:pPr>
      <w:r>
        <w:t>거룩하다고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모두</w:t>
      </w:r>
      <w:r>
        <w:t xml:space="preserve"> </w:t>
      </w:r>
      <w:r>
        <w:t>거룩한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하늘에</w:t>
      </w:r>
      <w:r>
        <w:t xml:space="preserve"> </w:t>
      </w:r>
      <w:r>
        <w:t>거룩하다고</w:t>
      </w:r>
      <w:r>
        <w:t xml:space="preserve"> </w:t>
      </w:r>
      <w:r>
        <w:t>등록된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인식조차</w:t>
      </w:r>
      <w:r>
        <w:t xml:space="preserve"> </w:t>
      </w:r>
      <w:r>
        <w:t>하지</w:t>
      </w:r>
      <w:r>
        <w:t xml:space="preserve"> </w:t>
      </w:r>
      <w:r>
        <w:t>못하며</w:t>
      </w:r>
      <w:r>
        <w:t xml:space="preserve"> </w:t>
      </w:r>
      <w:r>
        <w:t>결코</w:t>
      </w:r>
      <w:r>
        <w:t xml:space="preserve"> </w:t>
      </w:r>
      <w:r>
        <w:t>자신의</w:t>
      </w:r>
      <w:r>
        <w:t xml:space="preserve"> </w:t>
      </w:r>
      <w:r>
        <w:t>선을</w:t>
      </w:r>
      <w:r>
        <w:t xml:space="preserve"> </w:t>
      </w:r>
      <w:r>
        <w:t>자랑하지</w:t>
      </w:r>
      <w:r>
        <w:t xml:space="preserve"> </w:t>
      </w:r>
      <w:r>
        <w:t>않습니다</w:t>
      </w:r>
      <w:r>
        <w:t>(ST, 1885. 2. 26.).</w:t>
      </w:r>
    </w:p>
    <w:p w14:paraId="17D90297" w14:textId="77777777" w:rsidR="00A16A7D" w:rsidRDefault="00000000">
      <w:pPr>
        <w:jc w:val="both"/>
      </w:pPr>
      <w:r>
        <w:t>특별한</w:t>
      </w:r>
      <w:r>
        <w:t xml:space="preserve"> </w:t>
      </w:r>
      <w:r>
        <w:t>상황에서</w:t>
      </w:r>
      <w:r>
        <w:t xml:space="preserve"> </w:t>
      </w:r>
      <w:r>
        <w:t>영적인</w:t>
      </w:r>
      <w:r>
        <w:t xml:space="preserve"> </w:t>
      </w:r>
      <w:r>
        <w:t>무아경에</w:t>
      </w:r>
      <w:r>
        <w:t xml:space="preserve"> </w:t>
      </w:r>
      <w:r>
        <w:t>빠지는</w:t>
      </w:r>
      <w:r>
        <w:t xml:space="preserve"> </w:t>
      </w:r>
      <w:r>
        <w:t>것이</w:t>
      </w:r>
      <w:r>
        <w:t xml:space="preserve"> </w:t>
      </w:r>
      <w:r>
        <w:t>그리스도인이라는</w:t>
      </w:r>
      <w:r>
        <w:t xml:space="preserve"> </w:t>
      </w:r>
      <w:r>
        <w:t>결정적인</w:t>
      </w:r>
      <w:r>
        <w:t xml:space="preserve"> </w:t>
      </w:r>
      <w:r>
        <w:t>단서가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거룩함은</w:t>
      </w:r>
      <w:r>
        <w:t xml:space="preserve"> </w:t>
      </w:r>
      <w:r>
        <w:t>황홀경이</w:t>
      </w:r>
      <w:r>
        <w:t xml:space="preserve"> </w:t>
      </w:r>
      <w:r>
        <w:t>아닙니다</w:t>
      </w:r>
      <w:r>
        <w:t xml:space="preserve">. </w:t>
      </w:r>
      <w:r>
        <w:t>거룩함이란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완전히</w:t>
      </w:r>
      <w:r>
        <w:t xml:space="preserve"> </w:t>
      </w:r>
      <w:r>
        <w:t>복종하고</w:t>
      </w:r>
      <w:r>
        <w:t xml:space="preserve"> </w:t>
      </w:r>
      <w:r>
        <w:t>그분의</w:t>
      </w:r>
      <w:r>
        <w:t xml:space="preserve"> </w:t>
      </w:r>
      <w:r>
        <w:t>입에서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말씀으로</w:t>
      </w:r>
      <w:r>
        <w:t xml:space="preserve"> </w:t>
      </w:r>
      <w:r>
        <w:t>살고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뜻을</w:t>
      </w:r>
      <w:r>
        <w:t xml:space="preserve"> </w:t>
      </w:r>
      <w:r>
        <w:t>행하는</w:t>
      </w:r>
      <w:r>
        <w:t xml:space="preserve"> </w:t>
      </w:r>
      <w:r>
        <w:t>것입니다</w:t>
      </w:r>
      <w:r>
        <w:t xml:space="preserve">. </w:t>
      </w:r>
      <w:r>
        <w:t>밝을</w:t>
      </w:r>
      <w:r>
        <w:t xml:space="preserve"> </w:t>
      </w:r>
      <w:r>
        <w:t>때나</w:t>
      </w:r>
      <w:r>
        <w:t xml:space="preserve"> </w:t>
      </w:r>
      <w:r>
        <w:t>어두울</w:t>
      </w:r>
      <w:r>
        <w:t xml:space="preserve"> </w:t>
      </w:r>
      <w:r>
        <w:t>때나</w:t>
      </w:r>
      <w:r>
        <w:t xml:space="preserve"> </w:t>
      </w:r>
      <w:r>
        <w:t>시련</w:t>
      </w:r>
      <w:r>
        <w:t xml:space="preserve"> </w:t>
      </w:r>
      <w:r>
        <w:t>속에서도</w:t>
      </w:r>
      <w:r>
        <w:t xml:space="preserve"> </w:t>
      </w:r>
      <w:r>
        <w:t>하나님을</w:t>
      </w:r>
      <w:r>
        <w:t xml:space="preserve"> </w:t>
      </w:r>
      <w:r>
        <w:t>신뢰하면서</w:t>
      </w:r>
      <w:r>
        <w:t xml:space="preserve"> </w:t>
      </w:r>
      <w:r>
        <w:t>보이는</w:t>
      </w:r>
      <w:r>
        <w:t xml:space="preserve"> </w:t>
      </w:r>
      <w:r>
        <w:t>것에</w:t>
      </w:r>
      <w:r>
        <w:t xml:space="preserve"> </w:t>
      </w:r>
      <w:r>
        <w:t>따라서가</w:t>
      </w:r>
      <w:r>
        <w:t xml:space="preserve"> </w:t>
      </w:r>
      <w:r>
        <w:t>아니라</w:t>
      </w:r>
      <w:r>
        <w:t xml:space="preserve"> </w:t>
      </w:r>
      <w:r>
        <w:t>믿음으로</w:t>
      </w:r>
      <w:r>
        <w:t xml:space="preserve"> </w:t>
      </w:r>
      <w:r>
        <w:t>움직이는</w:t>
      </w:r>
      <w:r>
        <w:t xml:space="preserve"> </w:t>
      </w:r>
      <w:r>
        <w:t>것</w:t>
      </w:r>
      <w:r>
        <w:t xml:space="preserve">, </w:t>
      </w:r>
      <w:r>
        <w:t>절대적인</w:t>
      </w:r>
      <w:r>
        <w:t xml:space="preserve"> </w:t>
      </w:r>
      <w:r>
        <w:t>확신으로</w:t>
      </w:r>
      <w:r>
        <w:t xml:space="preserve"> </w:t>
      </w:r>
      <w:r>
        <w:t>하나님을</w:t>
      </w:r>
      <w:r>
        <w:t xml:space="preserve"> </w:t>
      </w:r>
      <w:r>
        <w:t>의지하고</w:t>
      </w:r>
      <w:r>
        <w:t xml:space="preserve"> </w:t>
      </w:r>
      <w:r>
        <w:t>그분의</w:t>
      </w:r>
      <w:r>
        <w:t xml:space="preserve"> </w:t>
      </w:r>
      <w:r>
        <w:t>사랑에</w:t>
      </w:r>
      <w:r>
        <w:t xml:space="preserve"> </w:t>
      </w:r>
      <w:r>
        <w:t>기대는</w:t>
      </w:r>
      <w:r>
        <w:t xml:space="preserve"> </w:t>
      </w:r>
      <w:r>
        <w:t>것입니다</w:t>
      </w:r>
      <w:r>
        <w:t>(</w:t>
      </w:r>
      <w:r>
        <w:t>행적</w:t>
      </w:r>
      <w:r>
        <w:t>, 51).</w:t>
      </w:r>
    </w:p>
    <w:p w14:paraId="7B4510E0" w14:textId="77777777" w:rsidR="00A16A7D" w:rsidRDefault="00000000">
      <w:pPr>
        <w:jc w:val="both"/>
      </w:pPr>
      <w:r>
        <w:t>아무도</w:t>
      </w:r>
      <w:r>
        <w:t xml:space="preserve"> </w:t>
      </w:r>
      <w:r>
        <w:t>전능할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 </w:t>
      </w:r>
      <w:r>
        <w:t>누구나</w:t>
      </w:r>
      <w:r>
        <w:t xml:space="preserve"> </w:t>
      </w:r>
      <w:r>
        <w:t>자신을</w:t>
      </w:r>
      <w:r>
        <w:t xml:space="preserve"> </w:t>
      </w:r>
      <w:r>
        <w:t>육신과</w:t>
      </w:r>
      <w:r>
        <w:t xml:space="preserve"> </w:t>
      </w:r>
      <w:r>
        <w:t>정신의</w:t>
      </w:r>
      <w:r>
        <w:t xml:space="preserve"> </w:t>
      </w:r>
      <w:r>
        <w:t>더러움에서</w:t>
      </w:r>
      <w:r>
        <w:t xml:space="preserve"> </w:t>
      </w:r>
      <w:r>
        <w:t>깨끗하게</w:t>
      </w:r>
      <w:r>
        <w:t xml:space="preserve"> </w:t>
      </w:r>
      <w:r>
        <w:t>하여</w:t>
      </w:r>
      <w:r>
        <w:t xml:space="preserve"> </w:t>
      </w:r>
      <w:r>
        <w:t>여호와를</w:t>
      </w:r>
      <w:r>
        <w:t xml:space="preserve"> </w:t>
      </w:r>
      <w:r>
        <w:t>두려워하는</w:t>
      </w:r>
      <w:r>
        <w:t xml:space="preserve"> </w:t>
      </w:r>
      <w:r>
        <w:t>가운데</w:t>
      </w:r>
      <w:r>
        <w:t xml:space="preserve"> </w:t>
      </w:r>
      <w:r>
        <w:t>거룩함을</w:t>
      </w:r>
      <w:r>
        <w:t xml:space="preserve"> </w:t>
      </w:r>
      <w:r>
        <w:t>이룰</w:t>
      </w:r>
      <w:r>
        <w:t xml:space="preserve"> </w:t>
      </w:r>
      <w:r>
        <w:t>수는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성결하고</w:t>
      </w:r>
      <w:r>
        <w:t xml:space="preserve"> </w:t>
      </w:r>
      <w:r>
        <w:t>거룩하라고</w:t>
      </w:r>
      <w:r>
        <w:t xml:space="preserve"> </w:t>
      </w:r>
      <w:r>
        <w:t>요구하십니다</w:t>
      </w:r>
      <w:r>
        <w:t xml:space="preserve">. </w:t>
      </w:r>
      <w:r>
        <w:t>우리는</w:t>
      </w:r>
      <w:r>
        <w:t xml:space="preserve"> </w:t>
      </w:r>
      <w:r>
        <w:t>선천적으로</w:t>
      </w:r>
      <w:r>
        <w:t xml:space="preserve"> </w:t>
      </w:r>
      <w:r>
        <w:t>나쁜</w:t>
      </w:r>
      <w:r>
        <w:t xml:space="preserve"> </w:t>
      </w:r>
      <w:r>
        <w:t>것을</w:t>
      </w:r>
      <w:r>
        <w:t xml:space="preserve"> </w:t>
      </w:r>
      <w:r>
        <w:t>좋아합니다</w:t>
      </w:r>
      <w:r>
        <w:t xml:space="preserve">. </w:t>
      </w:r>
      <w:r>
        <w:t>이것은</w:t>
      </w:r>
      <w:r>
        <w:t xml:space="preserve"> </w:t>
      </w:r>
      <w:r>
        <w:t>지니고</w:t>
      </w:r>
      <w:r>
        <w:t xml:space="preserve"> </w:t>
      </w:r>
      <w:r>
        <w:t>있을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인간은</w:t>
      </w:r>
      <w:r>
        <w:t xml:space="preserve"> </w:t>
      </w:r>
      <w:r>
        <w:t>연약하여</w:t>
      </w:r>
      <w:r>
        <w:t xml:space="preserve"> </w:t>
      </w:r>
      <w:r>
        <w:t>이기적으로</w:t>
      </w:r>
      <w:r>
        <w:t xml:space="preserve"> </w:t>
      </w:r>
      <w:r>
        <w:t>기웁니다</w:t>
      </w:r>
      <w:r>
        <w:t xml:space="preserve">. </w:t>
      </w:r>
      <w:r>
        <w:t>이것이</w:t>
      </w:r>
      <w:r>
        <w:t xml:space="preserve"> </w:t>
      </w:r>
      <w:r>
        <w:t>천성입니다</w:t>
      </w:r>
      <w:r>
        <w:t xml:space="preserve">. </w:t>
      </w:r>
      <w:r>
        <w:t>그러나</w:t>
      </w:r>
      <w:r>
        <w:t xml:space="preserve"> </w:t>
      </w:r>
      <w:r>
        <w:t>이기심을</w:t>
      </w:r>
      <w:r>
        <w:t xml:space="preserve"> </w:t>
      </w:r>
      <w:r>
        <w:t>모두</w:t>
      </w:r>
      <w:r>
        <w:t xml:space="preserve"> </w:t>
      </w:r>
      <w:r>
        <w:t>걷어내지</w:t>
      </w:r>
      <w:r>
        <w:t xml:space="preserve"> </w:t>
      </w:r>
      <w:r>
        <w:t>않고서는</w:t>
      </w:r>
      <w:r>
        <w:t xml:space="preserve">, </w:t>
      </w:r>
      <w:r>
        <w:t>자아가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박히지</w:t>
      </w:r>
      <w:r>
        <w:t xml:space="preserve"> </w:t>
      </w:r>
      <w:r>
        <w:t>않고서는</w:t>
      </w:r>
      <w:r>
        <w:t xml:space="preserve"> </w:t>
      </w:r>
      <w:r>
        <w:t>하나님처럼</w:t>
      </w:r>
      <w:r>
        <w:t xml:space="preserve"> </w:t>
      </w:r>
      <w:r>
        <w:t>거룩해질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인간은</w:t>
      </w:r>
      <w:r>
        <w:t xml:space="preserve"> </w:t>
      </w:r>
      <w:r>
        <w:t>미심쩍은</w:t>
      </w:r>
      <w:r>
        <w:t xml:space="preserve"> </w:t>
      </w:r>
      <w:r>
        <w:t>상상에</w:t>
      </w:r>
      <w:r>
        <w:t xml:space="preserve"> </w:t>
      </w:r>
      <w:r>
        <w:t>빠지는</w:t>
      </w:r>
      <w:r>
        <w:t xml:space="preserve"> </w:t>
      </w:r>
      <w:r>
        <w:t>경향이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상상은</w:t>
      </w:r>
      <w:r>
        <w:t xml:space="preserve"> </w:t>
      </w:r>
      <w:r>
        <w:t>신속하게</w:t>
      </w:r>
      <w:r>
        <w:t xml:space="preserve"> </w:t>
      </w:r>
      <w:r>
        <w:t>부풀려집니다</w:t>
      </w:r>
      <w:r>
        <w:t xml:space="preserve">. </w:t>
      </w:r>
      <w:r>
        <w:t>이런</w:t>
      </w:r>
      <w:r>
        <w:t xml:space="preserve"> </w:t>
      </w:r>
      <w:r>
        <w:t>특성을</w:t>
      </w:r>
      <w:r>
        <w:t xml:space="preserve"> </w:t>
      </w:r>
      <w:r>
        <w:t>내버려</w:t>
      </w:r>
      <w:r>
        <w:t xml:space="preserve"> </w:t>
      </w:r>
      <w:r>
        <w:t>두면</w:t>
      </w:r>
      <w:r>
        <w:t xml:space="preserve"> </w:t>
      </w:r>
      <w:r>
        <w:t>품성이</w:t>
      </w:r>
      <w:r>
        <w:t xml:space="preserve"> </w:t>
      </w:r>
      <w:r>
        <w:t>망가지고</w:t>
      </w:r>
      <w:r>
        <w:t xml:space="preserve"> </w:t>
      </w:r>
      <w:r>
        <w:t>영혼이</w:t>
      </w:r>
      <w:r>
        <w:t xml:space="preserve"> </w:t>
      </w:r>
      <w:r>
        <w:t>파괴됩니다</w:t>
      </w:r>
      <w:r>
        <w:t>(Letter 9, 1899).</w:t>
      </w:r>
    </w:p>
    <w:p w14:paraId="23A56028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완벽하라고</w:t>
      </w:r>
      <w:r>
        <w:t xml:space="preserve"> </w:t>
      </w:r>
      <w:r>
        <w:t>요구하십니다</w:t>
      </w:r>
      <w:r>
        <w:t xml:space="preserve">. </w:t>
      </w:r>
      <w:r>
        <w:t>하나님의</w:t>
      </w:r>
      <w:r>
        <w:t xml:space="preserve"> </w:t>
      </w:r>
      <w:r>
        <w:t>청지기로서</w:t>
      </w:r>
      <w:r>
        <w:t xml:space="preserve"> </w:t>
      </w:r>
      <w:r>
        <w:t>빛과</w:t>
      </w:r>
      <w:r>
        <w:t xml:space="preserve"> </w:t>
      </w:r>
      <w:r>
        <w:t>기회를</w:t>
      </w:r>
      <w:r>
        <w:t xml:space="preserve"> </w:t>
      </w:r>
      <w:r>
        <w:t>얻었다면</w:t>
      </w:r>
      <w:r>
        <w:t xml:space="preserve"> </w:t>
      </w:r>
      <w:r>
        <w:t>완전을</w:t>
      </w:r>
      <w:r>
        <w:t xml:space="preserve"> </w:t>
      </w:r>
      <w:r>
        <w:t>추구해야</w:t>
      </w:r>
      <w:r>
        <w:t xml:space="preserve"> </w:t>
      </w:r>
      <w:r>
        <w:t>합니다</w:t>
      </w:r>
      <w:r>
        <w:t xml:space="preserve">. </w:t>
      </w:r>
      <w:r>
        <w:t>잘못으로</w:t>
      </w:r>
      <w:r>
        <w:t xml:space="preserve"> </w:t>
      </w:r>
      <w:r>
        <w:t>기우는</w:t>
      </w:r>
      <w:r>
        <w:t xml:space="preserve"> </w:t>
      </w:r>
      <w:r>
        <w:t>선천적</w:t>
      </w:r>
      <w:r>
        <w:t xml:space="preserve"> </w:t>
      </w:r>
      <w:r>
        <w:t>후천적</w:t>
      </w:r>
      <w:r>
        <w:t xml:space="preserve"> </w:t>
      </w:r>
      <w:r>
        <w:t>성향에</w:t>
      </w:r>
      <w:r>
        <w:t xml:space="preserve"> </w:t>
      </w:r>
      <w:r>
        <w:t>순응하여</w:t>
      </w:r>
      <w:r>
        <w:t xml:space="preserve"> </w:t>
      </w:r>
      <w:r>
        <w:t>의의</w:t>
      </w:r>
      <w:r>
        <w:t xml:space="preserve"> </w:t>
      </w:r>
      <w:r>
        <w:t>표준을</w:t>
      </w:r>
      <w:r>
        <w:t xml:space="preserve"> </w:t>
      </w:r>
      <w:r>
        <w:t>낮추어서는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우리가</w:t>
      </w:r>
      <w:r>
        <w:t xml:space="preserve"> </w:t>
      </w:r>
      <w:r>
        <w:t>그분과</w:t>
      </w:r>
      <w:r>
        <w:t xml:space="preserve"> </w:t>
      </w:r>
      <w:r>
        <w:t>같이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보여주시기</w:t>
      </w:r>
      <w:r>
        <w:t xml:space="preserve"> </w:t>
      </w:r>
      <w:r>
        <w:t>위해</w:t>
      </w:r>
      <w:r>
        <w:t xml:space="preserve"> </w:t>
      </w:r>
      <w:r>
        <w:lastRenderedPageBreak/>
        <w:t>그리스도께서</w:t>
      </w:r>
      <w:r>
        <w:t xml:space="preserve"> </w:t>
      </w:r>
      <w:r>
        <w:t>인성을</w:t>
      </w:r>
      <w:r>
        <w:t xml:space="preserve"> </w:t>
      </w:r>
      <w:r>
        <w:t>입으시고</w:t>
      </w:r>
      <w:r>
        <w:t xml:space="preserve"> </w:t>
      </w:r>
      <w:r>
        <w:t>우리의</w:t>
      </w:r>
      <w:r>
        <w:t xml:space="preserve"> </w:t>
      </w:r>
      <w:r>
        <w:t>삶을</w:t>
      </w:r>
      <w:r>
        <w:t xml:space="preserve"> </w:t>
      </w:r>
      <w:r>
        <w:t>사셨습니다</w:t>
      </w:r>
      <w:r>
        <w:t>. …</w:t>
      </w:r>
      <w:r>
        <w:t>하나님이</w:t>
      </w:r>
      <w:r>
        <w:t xml:space="preserve"> </w:t>
      </w:r>
      <w:r>
        <w:t>거룩하신</w:t>
      </w:r>
      <w:r>
        <w:t xml:space="preserve"> </w:t>
      </w:r>
      <w:r>
        <w:t>것처럼</w:t>
      </w:r>
      <w:r>
        <w:t xml:space="preserve"> </w:t>
      </w:r>
      <w:r>
        <w:t>우리도</w:t>
      </w:r>
      <w:r>
        <w:t xml:space="preserve"> </w:t>
      </w:r>
      <w:r>
        <w:t>거룩해야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말씀의</w:t>
      </w:r>
      <w:r>
        <w:t xml:space="preserve"> </w:t>
      </w:r>
      <w:r>
        <w:t>의미를</w:t>
      </w:r>
      <w:r>
        <w:t xml:space="preserve"> </w:t>
      </w:r>
      <w:r>
        <w:t>완전히</w:t>
      </w:r>
      <w:r>
        <w:t xml:space="preserve"> </w:t>
      </w:r>
      <w:r>
        <w:t>깨달아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행하기로</w:t>
      </w:r>
      <w:r>
        <w:t xml:space="preserve">, </w:t>
      </w:r>
      <w:r>
        <w:t>그분처럼</w:t>
      </w:r>
      <w:r>
        <w:t xml:space="preserve"> </w:t>
      </w:r>
      <w:r>
        <w:t>거룩하기로</w:t>
      </w:r>
      <w:r>
        <w:t xml:space="preserve"> </w:t>
      </w:r>
      <w:r>
        <w:t>마음먹는다면</w:t>
      </w:r>
      <w:r>
        <w:t xml:space="preserve"> </w:t>
      </w:r>
      <w:r>
        <w:t>우리는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각자에게</w:t>
      </w:r>
      <w:r>
        <w:t xml:space="preserve"> </w:t>
      </w:r>
      <w:r>
        <w:t>주어진</w:t>
      </w:r>
      <w:r>
        <w:t xml:space="preserve"> </w:t>
      </w:r>
      <w:r>
        <w:t>표준에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1A669EE6" w14:textId="77777777" w:rsidR="00A16A7D" w:rsidRDefault="00A16A7D">
      <w:pPr>
        <w:jc w:val="both"/>
      </w:pPr>
    </w:p>
    <w:p w14:paraId="6DEA9227" w14:textId="77777777" w:rsidR="00A16A7D" w:rsidRDefault="00A16A7D">
      <w:pPr>
        <w:jc w:val="both"/>
      </w:pPr>
    </w:p>
    <w:p w14:paraId="5AF5CFA3" w14:textId="77777777" w:rsidR="00A16A7D" w:rsidRDefault="00000000">
      <w:r>
        <w:br w:type="page"/>
      </w:r>
    </w:p>
    <w:p w14:paraId="232B8898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15</w:t>
      </w:r>
      <w:r>
        <w:t>일</w:t>
      </w:r>
    </w:p>
    <w:p w14:paraId="5823E3AB" w14:textId="77777777" w:rsidR="00A16A7D" w:rsidRDefault="00A16A7D">
      <w:pPr>
        <w:jc w:val="both"/>
      </w:pPr>
    </w:p>
    <w:p w14:paraId="73E1F6A7" w14:textId="77777777" w:rsidR="00A16A7D" w:rsidRDefault="00000000">
      <w:pPr>
        <w:jc w:val="both"/>
      </w:pPr>
      <w:r>
        <w:t>성령께서</w:t>
      </w:r>
      <w:r>
        <w:t xml:space="preserve"> </w:t>
      </w:r>
      <w:r>
        <w:t>힘을</w:t>
      </w:r>
      <w:r>
        <w:t xml:space="preserve"> </w:t>
      </w:r>
      <w:r>
        <w:t>주신다</w:t>
      </w:r>
    </w:p>
    <w:p w14:paraId="3EC05536" w14:textId="77777777" w:rsidR="00A16A7D" w:rsidRDefault="00A16A7D">
      <w:pPr>
        <w:jc w:val="both"/>
      </w:pPr>
    </w:p>
    <w:p w14:paraId="7391CBDC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영광의</w:t>
      </w:r>
      <w:r>
        <w:t xml:space="preserve"> </w:t>
      </w:r>
      <w:r>
        <w:t>풍성함을</w:t>
      </w:r>
      <w:r>
        <w:t xml:space="preserve"> </w:t>
      </w:r>
      <w:r>
        <w:t>따라</w:t>
      </w:r>
      <w:r>
        <w:t xml:space="preserve"> </w:t>
      </w:r>
      <w:r>
        <w:t>그의</w:t>
      </w:r>
      <w:r>
        <w:t xml:space="preserve">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너희</w:t>
      </w:r>
      <w:r>
        <w:t xml:space="preserve"> </w:t>
      </w:r>
      <w:r>
        <w:t>속사람을</w:t>
      </w:r>
      <w:r>
        <w:t xml:space="preserve"> </w:t>
      </w:r>
      <w:r>
        <w:t>능력으로</w:t>
      </w:r>
      <w:r>
        <w:t xml:space="preserve"> </w:t>
      </w:r>
      <w:r>
        <w:t>강건하게</w:t>
      </w:r>
      <w:r>
        <w:t xml:space="preserve"> </w:t>
      </w:r>
      <w:r>
        <w:t>하시오며</w:t>
      </w:r>
      <w:r>
        <w:t>”(</w:t>
      </w:r>
      <w:r>
        <w:t>엡</w:t>
      </w:r>
      <w:r>
        <w:t xml:space="preserve"> 3:16).</w:t>
      </w:r>
    </w:p>
    <w:p w14:paraId="3B46AF8F" w14:textId="77777777" w:rsidR="00A16A7D" w:rsidRDefault="00A16A7D">
      <w:pPr>
        <w:jc w:val="both"/>
      </w:pPr>
    </w:p>
    <w:p w14:paraId="21C9C583" w14:textId="77777777" w:rsidR="00A16A7D" w:rsidRDefault="00000000">
      <w:pPr>
        <w:jc w:val="both"/>
      </w:pPr>
      <w:r>
        <w:t>예수님은</w:t>
      </w:r>
      <w:r>
        <w:t xml:space="preserve"> “</w:t>
      </w:r>
      <w:r>
        <w:t>무엇이든지</w:t>
      </w:r>
      <w:r>
        <w:t xml:space="preserve"> </w:t>
      </w:r>
      <w:r>
        <w:t>기도하고</w:t>
      </w:r>
      <w:r>
        <w:t xml:space="preserve"> </w:t>
      </w:r>
      <w:r>
        <w:t>구하는</w:t>
      </w:r>
      <w:r>
        <w:t xml:space="preserve"> </w:t>
      </w:r>
      <w:r>
        <w:t>것은</w:t>
      </w:r>
      <w:r>
        <w:t xml:space="preserve"> </w:t>
      </w:r>
      <w:r>
        <w:t>받은</w:t>
      </w:r>
      <w:r>
        <w:t xml:space="preserve"> </w:t>
      </w:r>
      <w:r>
        <w:t>줄로</w:t>
      </w:r>
      <w:r>
        <w:t xml:space="preserve"> </w:t>
      </w:r>
      <w:r>
        <w:t>믿으라</w:t>
      </w:r>
      <w:r>
        <w:t xml:space="preserve"> </w:t>
      </w:r>
      <w:r>
        <w:t>그리하면</w:t>
      </w:r>
      <w:r>
        <w:t xml:space="preserve"> </w:t>
      </w:r>
      <w:r>
        <w:t>너희에게</w:t>
      </w:r>
      <w:r>
        <w:t xml:space="preserve"> </w:t>
      </w:r>
      <w:r>
        <w:t>그대로</w:t>
      </w:r>
      <w:r>
        <w:t xml:space="preserve"> </w:t>
      </w:r>
      <w:r>
        <w:t>되리라</w:t>
      </w:r>
      <w:r>
        <w:t>”</w:t>
      </w:r>
      <w:r>
        <w:t>고</w:t>
      </w:r>
      <w:r>
        <w:t xml:space="preserve"> </w:t>
      </w:r>
      <w:r>
        <w:t>말씀하십니다</w:t>
      </w:r>
      <w:r>
        <w:t>(</w:t>
      </w:r>
      <w:r>
        <w:t>막</w:t>
      </w:r>
      <w:r>
        <w:t xml:space="preserve"> 11:24). </w:t>
      </w:r>
      <w:r>
        <w:t>이</w:t>
      </w:r>
      <w:r>
        <w:t xml:space="preserve"> </w:t>
      </w:r>
      <w:r>
        <w:t>약속에는</w:t>
      </w:r>
      <w:r>
        <w:t xml:space="preserve"> </w:t>
      </w:r>
      <w:r>
        <w:t>조건이</w:t>
      </w:r>
      <w:r>
        <w:t xml:space="preserve"> </w:t>
      </w:r>
      <w:r>
        <w:t>붙습니다</w:t>
      </w:r>
      <w:r>
        <w:t xml:space="preserve">.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따라</w:t>
      </w:r>
      <w:r>
        <w:t xml:space="preserve"> </w:t>
      </w:r>
      <w:r>
        <w:t>기도해야</w:t>
      </w:r>
      <w:r>
        <w:t xml:space="preserve"> </w:t>
      </w:r>
      <w:r>
        <w:t>한다는</w:t>
      </w:r>
      <w:r>
        <w:t xml:space="preserve"> </w:t>
      </w:r>
      <w:r>
        <w:t>것입니다</w:t>
      </w:r>
      <w:r>
        <w:t xml:space="preserve">. </w:t>
      </w:r>
      <w:r>
        <w:t>우리를</w:t>
      </w:r>
      <w:r>
        <w:t xml:space="preserve"> </w:t>
      </w:r>
      <w:r>
        <w:t>죄에서</w:t>
      </w:r>
      <w:r>
        <w:t xml:space="preserve"> </w:t>
      </w:r>
      <w:r>
        <w:t>깨끗하게</w:t>
      </w:r>
      <w:r>
        <w:t xml:space="preserve"> </w:t>
      </w:r>
      <w:r>
        <w:t>하시고</w:t>
      </w:r>
      <w:r>
        <w:t xml:space="preserve"> </w:t>
      </w:r>
      <w:r>
        <w:t>자기</w:t>
      </w:r>
      <w:r>
        <w:t xml:space="preserve"> </w:t>
      </w:r>
      <w:r>
        <w:t>자녀로</w:t>
      </w:r>
      <w:r>
        <w:t xml:space="preserve"> </w:t>
      </w:r>
      <w:r>
        <w:t>삼아</w:t>
      </w:r>
      <w:r>
        <w:t xml:space="preserve"> </w:t>
      </w:r>
      <w:r>
        <w:t>거룩한</w:t>
      </w:r>
      <w:r>
        <w:t xml:space="preserve"> </w:t>
      </w:r>
      <w:r>
        <w:t>삶을</w:t>
      </w:r>
      <w:r>
        <w:t xml:space="preserve"> </w:t>
      </w:r>
      <w:r>
        <w:t>살게</w:t>
      </w:r>
      <w:r>
        <w:t xml:space="preserve"> </w:t>
      </w:r>
      <w:r>
        <w:t>하시는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뜻입니다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복을</w:t>
      </w:r>
      <w:r>
        <w:t xml:space="preserve"> </w:t>
      </w:r>
      <w:r>
        <w:t>구하고</w:t>
      </w:r>
      <w:r>
        <w:t xml:space="preserve">, </w:t>
      </w:r>
      <w:r>
        <w:t>그것을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믿고</w:t>
      </w:r>
      <w:r>
        <w:t xml:space="preserve">, </w:t>
      </w:r>
      <w:r>
        <w:t>이미</w:t>
      </w:r>
      <w:r>
        <w:t xml:space="preserve"> </w:t>
      </w:r>
      <w:r>
        <w:t>받은</w:t>
      </w:r>
      <w:r>
        <w:t xml:space="preserve"> </w:t>
      </w:r>
      <w:r>
        <w:t>것으로</w:t>
      </w:r>
      <w:r>
        <w:t xml:space="preserve"> </w:t>
      </w:r>
      <w:r>
        <w:t>여기며</w:t>
      </w:r>
      <w:r>
        <w:t xml:space="preserve"> </w:t>
      </w:r>
      <w:r>
        <w:t>감사해야</w:t>
      </w:r>
      <w:r>
        <w:t xml:space="preserve"> </w:t>
      </w:r>
      <w:r>
        <w:t>합니다</w:t>
      </w:r>
      <w:r>
        <w:t xml:space="preserve">. </w:t>
      </w:r>
      <w:r>
        <w:t>예수님에게</w:t>
      </w:r>
      <w:r>
        <w:t xml:space="preserve"> </w:t>
      </w:r>
      <w:r>
        <w:t>나아가</w:t>
      </w:r>
      <w:r>
        <w:t xml:space="preserve"> </w:t>
      </w:r>
      <w:r>
        <w:t>깨끗함을</w:t>
      </w:r>
      <w:r>
        <w:t xml:space="preserve"> </w:t>
      </w:r>
      <w:r>
        <w:t>입고</w:t>
      </w:r>
      <w:r>
        <w:t xml:space="preserve"> </w:t>
      </w:r>
      <w:r>
        <w:t>율법</w:t>
      </w:r>
      <w:r>
        <w:t xml:space="preserve"> </w:t>
      </w:r>
      <w:r>
        <w:t>앞에</w:t>
      </w:r>
      <w:r>
        <w:t xml:space="preserve"> </w:t>
      </w:r>
      <w:r>
        <w:t>부끄러움이나</w:t>
      </w:r>
      <w:r>
        <w:t xml:space="preserve"> </w:t>
      </w:r>
      <w:r>
        <w:t>후회</w:t>
      </w:r>
      <w:r>
        <w:t xml:space="preserve"> </w:t>
      </w:r>
      <w:r>
        <w:t>없게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특권이</w:t>
      </w:r>
      <w:r>
        <w:t xml:space="preserve"> </w:t>
      </w:r>
      <w:r>
        <w:t>우리에게</w:t>
      </w:r>
      <w:r>
        <w:t xml:space="preserve"> </w:t>
      </w:r>
      <w:r>
        <w:t>주어졌습니다</w:t>
      </w:r>
      <w:r>
        <w:t>.</w:t>
      </w:r>
    </w:p>
    <w:p w14:paraId="54AAEDC8" w14:textId="77777777" w:rsidR="00A16A7D" w:rsidRDefault="00000000">
      <w:pPr>
        <w:jc w:val="both"/>
      </w:pPr>
      <w:r>
        <w:t>이토록</w:t>
      </w:r>
      <w:r>
        <w:t xml:space="preserve"> </w:t>
      </w:r>
      <w:r>
        <w:t>단순하게</w:t>
      </w:r>
      <w:r>
        <w:t xml:space="preserve"> </w:t>
      </w:r>
      <w:r>
        <w:t>하나님을</w:t>
      </w:r>
      <w:r>
        <w:t xml:space="preserve"> </w:t>
      </w:r>
      <w:r>
        <w:t>믿으면</w:t>
      </w:r>
      <w:r>
        <w:t xml:space="preserve"> </w:t>
      </w:r>
      <w:r>
        <w:t>성령께서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새</w:t>
      </w:r>
      <w:r>
        <w:t xml:space="preserve"> </w:t>
      </w:r>
      <w:r>
        <w:t>삶을</w:t>
      </w:r>
      <w:r>
        <w:t xml:space="preserve"> </w:t>
      </w:r>
      <w:r>
        <w:t>이루십니다</w:t>
      </w:r>
      <w:r>
        <w:t xml:space="preserve">. </w:t>
      </w:r>
      <w:r>
        <w:t>여러분은</w:t>
      </w:r>
      <w:r>
        <w:t xml:space="preserve"> </w:t>
      </w:r>
      <w:r>
        <w:t>하나님</w:t>
      </w:r>
      <w:r>
        <w:t xml:space="preserve"> </w:t>
      </w:r>
      <w:r>
        <w:t>가족의</w:t>
      </w:r>
      <w:r>
        <w:t xml:space="preserve"> </w:t>
      </w:r>
      <w:r>
        <w:t>자녀로</w:t>
      </w:r>
      <w:r>
        <w:t xml:space="preserve"> </w:t>
      </w:r>
      <w:r>
        <w:t>다시</w:t>
      </w:r>
      <w:r>
        <w:t xml:space="preserve"> </w:t>
      </w:r>
      <w:r>
        <w:t>태어나며</w:t>
      </w:r>
      <w:r>
        <w:t xml:space="preserve">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자기</w:t>
      </w:r>
      <w:r>
        <w:t xml:space="preserve"> </w:t>
      </w:r>
      <w:r>
        <w:t>아들처럼</w:t>
      </w:r>
      <w:r>
        <w:t xml:space="preserve"> </w:t>
      </w:r>
      <w:r>
        <w:t>사랑하십니다</w:t>
      </w:r>
      <w:r>
        <w:t>.</w:t>
      </w:r>
    </w:p>
    <w:p w14:paraId="3C70FE87" w14:textId="77777777" w:rsidR="00A16A7D" w:rsidRDefault="00000000">
      <w:pPr>
        <w:jc w:val="both"/>
      </w:pPr>
      <w:r>
        <w:t>이제</w:t>
      </w:r>
      <w:r>
        <w:t xml:space="preserve"> </w:t>
      </w:r>
      <w:r>
        <w:t>자신을</w:t>
      </w:r>
      <w:r>
        <w:t xml:space="preserve"> </w:t>
      </w:r>
      <w:r>
        <w:t>예수님에게</w:t>
      </w:r>
      <w:r>
        <w:t xml:space="preserve"> </w:t>
      </w:r>
      <w:r>
        <w:t>드렸으니</w:t>
      </w:r>
      <w:r>
        <w:t xml:space="preserve"> </w:t>
      </w:r>
      <w:r>
        <w:t>뒤로</w:t>
      </w:r>
      <w:r>
        <w:t xml:space="preserve"> </w:t>
      </w:r>
      <w:r>
        <w:t>물러서지</w:t>
      </w:r>
      <w:r>
        <w:t xml:space="preserve"> </w:t>
      </w:r>
      <w:r>
        <w:t>마십시오</w:t>
      </w:r>
      <w:r>
        <w:t xml:space="preserve">. </w:t>
      </w:r>
      <w:r>
        <w:t>그분을</w:t>
      </w:r>
      <w:r>
        <w:t xml:space="preserve"> </w:t>
      </w:r>
      <w:r>
        <w:t>떠나지</w:t>
      </w:r>
      <w:r>
        <w:t xml:space="preserve"> </w:t>
      </w:r>
      <w:r>
        <w:t>말고</w:t>
      </w:r>
      <w:r>
        <w:t xml:space="preserve"> </w:t>
      </w:r>
      <w:r>
        <w:t>매일</w:t>
      </w:r>
      <w:r>
        <w:t xml:space="preserve"> ‘</w:t>
      </w:r>
      <w:r>
        <w:t>나는</w:t>
      </w:r>
      <w:r>
        <w:t xml:space="preserve"> </w:t>
      </w:r>
      <w:r>
        <w:t>그리스도의</w:t>
      </w:r>
      <w:r>
        <w:t xml:space="preserve"> </w:t>
      </w:r>
      <w:r>
        <w:t>것이다</w:t>
      </w:r>
      <w:r>
        <w:t xml:space="preserve">. </w:t>
      </w:r>
      <w:r>
        <w:t>나는</w:t>
      </w:r>
      <w:r>
        <w:t xml:space="preserve"> </w:t>
      </w:r>
      <w:r>
        <w:t>그분께</w:t>
      </w:r>
      <w:r>
        <w:t xml:space="preserve"> </w:t>
      </w:r>
      <w:r>
        <w:t>자신을</w:t>
      </w:r>
      <w:r>
        <w:t xml:space="preserve"> </w:t>
      </w:r>
      <w:r>
        <w:t>드렸다</w:t>
      </w:r>
      <w:r>
        <w:t>.’</w:t>
      </w:r>
      <w:r>
        <w:t>라고</w:t>
      </w:r>
      <w:r>
        <w:t xml:space="preserve"> </w:t>
      </w:r>
      <w:r>
        <w:t>말하십시오</w:t>
      </w:r>
      <w:r>
        <w:t xml:space="preserve">. </w:t>
      </w:r>
      <w:r>
        <w:t>그리고</w:t>
      </w:r>
      <w:r>
        <w:t xml:space="preserve"> </w:t>
      </w:r>
      <w:r>
        <w:t>그분에게</w:t>
      </w:r>
      <w:r>
        <w:t xml:space="preserve"> </w:t>
      </w:r>
      <w:r>
        <w:t>성령을</w:t>
      </w:r>
      <w:r>
        <w:t xml:space="preserve"> </w:t>
      </w:r>
      <w:r>
        <w:t>달라고</w:t>
      </w:r>
      <w:r>
        <w:t xml:space="preserve"> </w:t>
      </w:r>
      <w:r>
        <w:t>그분의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지켜달라고</w:t>
      </w:r>
      <w:r>
        <w:t xml:space="preserve"> </w:t>
      </w:r>
      <w:r>
        <w:t>구하십시오</w:t>
      </w:r>
      <w:r>
        <w:t xml:space="preserve">.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드리고</w:t>
      </w:r>
      <w:r>
        <w:t xml:space="preserve"> </w:t>
      </w:r>
      <w:r>
        <w:t>그분을</w:t>
      </w:r>
      <w:r>
        <w:t xml:space="preserve"> </w:t>
      </w:r>
      <w:r>
        <w:t>믿음으로</w:t>
      </w:r>
      <w:r>
        <w:t xml:space="preserve"> </w:t>
      </w:r>
      <w:r>
        <w:t>그분의</w:t>
      </w:r>
      <w:r>
        <w:t xml:space="preserve"> </w:t>
      </w:r>
      <w:r>
        <w:t>자녀가</w:t>
      </w:r>
      <w:r>
        <w:t xml:space="preserve"> </w:t>
      </w:r>
      <w:r>
        <w:t>되었다면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살아야</w:t>
      </w:r>
      <w:r>
        <w:t xml:space="preserve"> </w:t>
      </w:r>
      <w:r>
        <w:t>합니다</w:t>
      </w:r>
      <w:r>
        <w:t>. “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그리스도</w:t>
      </w:r>
      <w:r>
        <w:t xml:space="preserve"> </w:t>
      </w:r>
      <w:r>
        <w:t>예수님을</w:t>
      </w:r>
      <w:r>
        <w:t xml:space="preserve"> </w:t>
      </w:r>
      <w:r>
        <w:t>주님으로</w:t>
      </w:r>
      <w:r>
        <w:t xml:space="preserve"> </w:t>
      </w:r>
      <w:r>
        <w:t>영접한</w:t>
      </w:r>
      <w:r>
        <w:t xml:space="preserve"> </w:t>
      </w:r>
      <w:r>
        <w:t>것처럼</w:t>
      </w:r>
      <w:r>
        <w:t xml:space="preserve">,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계속</w:t>
      </w:r>
      <w:r>
        <w:t xml:space="preserve"> </w:t>
      </w:r>
      <w:r>
        <w:t>살아가라</w:t>
      </w:r>
      <w:r>
        <w:t>.”</w:t>
      </w:r>
      <w:r>
        <w:t>라고</w:t>
      </w:r>
      <w:r>
        <w:t xml:space="preserve"> </w:t>
      </w:r>
      <w:r>
        <w:t>사도는</w:t>
      </w:r>
      <w:r>
        <w:t xml:space="preserve"> </w:t>
      </w:r>
      <w:r>
        <w:t>말합니다</w:t>
      </w:r>
      <w:r>
        <w:t>(</w:t>
      </w:r>
      <w:r>
        <w:t>골</w:t>
      </w:r>
      <w:r>
        <w:t xml:space="preserve"> 2:6, </w:t>
      </w:r>
      <w:r>
        <w:t>바른성경</w:t>
      </w:r>
      <w:r>
        <w:t>).</w:t>
      </w:r>
    </w:p>
    <w:p w14:paraId="55E157F5" w14:textId="77777777" w:rsidR="00A16A7D" w:rsidRDefault="00000000">
      <w:pPr>
        <w:jc w:val="both"/>
      </w:pPr>
      <w:r>
        <w:t>검정</w:t>
      </w:r>
      <w:r>
        <w:t xml:space="preserve"> </w:t>
      </w:r>
      <w:r>
        <w:t>기간이</w:t>
      </w:r>
      <w:r>
        <w:t xml:space="preserve"> </w:t>
      </w:r>
      <w:r>
        <w:t>필요하다고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주님께</w:t>
      </w:r>
      <w:r>
        <w:t xml:space="preserve"> </w:t>
      </w:r>
      <w:r>
        <w:t>복을</w:t>
      </w:r>
      <w:r>
        <w:t xml:space="preserve"> </w:t>
      </w:r>
      <w:r>
        <w:t>달라고</w:t>
      </w:r>
      <w:r>
        <w:t xml:space="preserve"> </w:t>
      </w:r>
      <w:r>
        <w:t>구하기</w:t>
      </w:r>
      <w:r>
        <w:t xml:space="preserve"> </w:t>
      </w:r>
      <w:r>
        <w:t>전에</w:t>
      </w:r>
      <w:r>
        <w:t xml:space="preserve"> </w:t>
      </w:r>
      <w:r>
        <w:t>자신이</w:t>
      </w:r>
      <w:r>
        <w:t xml:space="preserve"> </w:t>
      </w:r>
      <w:r>
        <w:t>개혁되었음을</w:t>
      </w:r>
      <w:r>
        <w:t xml:space="preserve"> </w:t>
      </w:r>
      <w:r>
        <w:t>그분에게</w:t>
      </w:r>
      <w:r>
        <w:t xml:space="preserve"> </w:t>
      </w:r>
      <w:r>
        <w:t>증명해야</w:t>
      </w:r>
      <w:r>
        <w:t xml:space="preserve"> </w:t>
      </w:r>
      <w:r>
        <w:t>한다는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지금</w:t>
      </w:r>
      <w:r>
        <w:t xml:space="preserve"> </w:t>
      </w:r>
      <w:r>
        <w:t>즉시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연약함을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그리스도의</w:t>
      </w:r>
      <w:r>
        <w:t xml:space="preserve"> </w:t>
      </w:r>
      <w:r>
        <w:t>성령을</w:t>
      </w:r>
      <w:r>
        <w:t xml:space="preserve"> </w:t>
      </w:r>
      <w:r>
        <w:t>받지</w:t>
      </w:r>
      <w:r>
        <w:t xml:space="preserve"> </w:t>
      </w:r>
      <w:r>
        <w:t>못하고서는</w:t>
      </w:r>
      <w:r>
        <w:t xml:space="preserve"> </w:t>
      </w:r>
      <w:r>
        <w:t>악에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정로</w:t>
      </w:r>
      <w:r>
        <w:t>, 51-52).</w:t>
      </w:r>
    </w:p>
    <w:p w14:paraId="40F846D1" w14:textId="77777777" w:rsidR="00A16A7D" w:rsidRDefault="00000000">
      <w:pPr>
        <w:jc w:val="both"/>
      </w:pPr>
      <w:r>
        <w:lastRenderedPageBreak/>
        <w:t>세상에서</w:t>
      </w:r>
      <w:r>
        <w:t xml:space="preserve"> </w:t>
      </w:r>
      <w:r>
        <w:t>미움</w:t>
      </w:r>
      <w:r>
        <w:t xml:space="preserve"> </w:t>
      </w:r>
      <w:r>
        <w:t>받는</w:t>
      </w:r>
      <w:r>
        <w:t xml:space="preserve"> </w:t>
      </w:r>
      <w:r>
        <w:t>가운데</w:t>
      </w:r>
      <w:r>
        <w:t xml:space="preserve"> </w:t>
      </w:r>
      <w:r>
        <w:t>자기의</w:t>
      </w:r>
      <w:r>
        <w:t xml:space="preserve"> </w:t>
      </w:r>
      <w:r>
        <w:t>실패와</w:t>
      </w:r>
      <w:r>
        <w:t xml:space="preserve"> </w:t>
      </w:r>
      <w:r>
        <w:t>실수를</w:t>
      </w:r>
      <w:r>
        <w:t xml:space="preserve"> </w:t>
      </w:r>
      <w:r>
        <w:t>깨닫고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몸부림치며</w:t>
      </w:r>
      <w:r>
        <w:t xml:space="preserve"> </w:t>
      </w:r>
      <w:r>
        <w:t>투쟁하는</w:t>
      </w:r>
      <w:r>
        <w:t xml:space="preserve"> </w:t>
      </w:r>
      <w:r>
        <w:t>각</w:t>
      </w:r>
      <w:r>
        <w:t xml:space="preserve"> </w:t>
      </w:r>
      <w:r>
        <w:t>영혼에게</w:t>
      </w:r>
      <w:r>
        <w:t xml:space="preserve"> </w:t>
      </w:r>
      <w:r>
        <w:t>성령께서</w:t>
      </w:r>
      <w:r>
        <w:t xml:space="preserve"> </w:t>
      </w:r>
      <w:r>
        <w:t>버틸</w:t>
      </w:r>
      <w:r>
        <w:t xml:space="preserve"> </w:t>
      </w:r>
      <w:r>
        <w:t>힘을</w:t>
      </w:r>
      <w:r>
        <w:t xml:space="preserve"> </w:t>
      </w:r>
      <w:r>
        <w:t>주십니다</w:t>
      </w:r>
      <w:r>
        <w:t xml:space="preserve">. </w:t>
      </w:r>
      <w:r>
        <w:t>슬픔과</w:t>
      </w:r>
      <w:r>
        <w:t xml:space="preserve"> </w:t>
      </w:r>
      <w:r>
        <w:t>고통을</w:t>
      </w:r>
      <w:r>
        <w:t xml:space="preserve"> </w:t>
      </w:r>
      <w:r>
        <w:t>겪으면서</w:t>
      </w:r>
      <w:r>
        <w:t xml:space="preserve"> </w:t>
      </w:r>
      <w:r>
        <w:t>앞이</w:t>
      </w:r>
      <w:r>
        <w:t xml:space="preserve"> </w:t>
      </w:r>
      <w:r>
        <w:t>캄캄하고</w:t>
      </w:r>
      <w:r>
        <w:t xml:space="preserve"> </w:t>
      </w:r>
      <w:r>
        <w:t>미래가</w:t>
      </w:r>
      <w:r>
        <w:t xml:space="preserve"> </w:t>
      </w:r>
      <w:r>
        <w:t>암담하여</w:t>
      </w:r>
      <w:r>
        <w:t xml:space="preserve"> </w:t>
      </w:r>
      <w:r>
        <w:t>무력감과</w:t>
      </w:r>
      <w:r>
        <w:t xml:space="preserve"> </w:t>
      </w:r>
      <w:r>
        <w:t>외로움에</w:t>
      </w:r>
      <w:r>
        <w:t xml:space="preserve"> </w:t>
      </w:r>
      <w:r>
        <w:t>빠져</w:t>
      </w:r>
      <w:r>
        <w:t xml:space="preserve"> </w:t>
      </w:r>
      <w:r>
        <w:t>있을</w:t>
      </w:r>
      <w:r>
        <w:t xml:space="preserve"> </w:t>
      </w:r>
      <w:r>
        <w:t>때야</w:t>
      </w:r>
      <w:r>
        <w:t xml:space="preserve"> </w:t>
      </w:r>
      <w:r>
        <w:t>말로</w:t>
      </w:r>
      <w:r>
        <w:t xml:space="preserve"> </w:t>
      </w:r>
      <w:r>
        <w:t>성령께서</w:t>
      </w:r>
      <w:r>
        <w:t xml:space="preserve"> </w:t>
      </w:r>
      <w:r>
        <w:t>믿음의</w:t>
      </w:r>
      <w:r>
        <w:t xml:space="preserve"> </w:t>
      </w:r>
      <w:r>
        <w:t>기도에</w:t>
      </w:r>
      <w:r>
        <w:t xml:space="preserve"> </w:t>
      </w:r>
      <w:r>
        <w:t>대한</w:t>
      </w:r>
      <w:r>
        <w:t xml:space="preserve"> </w:t>
      </w:r>
      <w:r>
        <w:t>응답으로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위로를</w:t>
      </w:r>
      <w:r>
        <w:t xml:space="preserve"> </w:t>
      </w:r>
      <w:r>
        <w:t>주실</w:t>
      </w:r>
      <w:r>
        <w:t xml:space="preserve"> </w:t>
      </w:r>
      <w:r>
        <w:t>때입니다</w:t>
      </w:r>
      <w:r>
        <w:t>(</w:t>
      </w:r>
      <w:r>
        <w:t>행적</w:t>
      </w:r>
      <w:r>
        <w:t>, 51).</w:t>
      </w:r>
    </w:p>
    <w:p w14:paraId="0FC1A096" w14:textId="77777777" w:rsidR="00A16A7D" w:rsidRDefault="00A16A7D">
      <w:pPr>
        <w:jc w:val="both"/>
      </w:pPr>
    </w:p>
    <w:p w14:paraId="123A5A1C" w14:textId="77777777" w:rsidR="00A16A7D" w:rsidRDefault="00A16A7D">
      <w:pPr>
        <w:jc w:val="both"/>
      </w:pPr>
    </w:p>
    <w:p w14:paraId="639F9FD0" w14:textId="77777777" w:rsidR="00A16A7D" w:rsidRDefault="00000000">
      <w:r>
        <w:br w:type="page"/>
      </w:r>
    </w:p>
    <w:p w14:paraId="7DC2DEE0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16</w:t>
      </w:r>
      <w:r>
        <w:t>일</w:t>
      </w:r>
    </w:p>
    <w:p w14:paraId="37ED424B" w14:textId="77777777" w:rsidR="00A16A7D" w:rsidRDefault="00A16A7D">
      <w:pPr>
        <w:jc w:val="both"/>
      </w:pPr>
    </w:p>
    <w:p w14:paraId="24150819" w14:textId="77777777" w:rsidR="00A16A7D" w:rsidRDefault="00000000">
      <w:pPr>
        <w:jc w:val="both"/>
      </w:pPr>
      <w:r>
        <w:t>놀라운</w:t>
      </w:r>
      <w:r>
        <w:t xml:space="preserve"> </w:t>
      </w:r>
      <w:r>
        <w:t>품성</w:t>
      </w:r>
      <w:r>
        <w:t xml:space="preserve"> </w:t>
      </w:r>
      <w:r>
        <w:t>변화</w:t>
      </w:r>
    </w:p>
    <w:p w14:paraId="55E45A2F" w14:textId="77777777" w:rsidR="00A16A7D" w:rsidRDefault="00A16A7D">
      <w:pPr>
        <w:jc w:val="both"/>
      </w:pPr>
    </w:p>
    <w:p w14:paraId="34649245" w14:textId="77777777" w:rsidR="00A16A7D" w:rsidRDefault="00000000">
      <w:pPr>
        <w:jc w:val="both"/>
      </w:pPr>
      <w:r>
        <w:t>“</w:t>
      </w:r>
      <w:r>
        <w:t>나는</w:t>
      </w:r>
      <w:r>
        <w:t xml:space="preserve"> </w:t>
      </w:r>
      <w:r>
        <w:t>의로운</w:t>
      </w:r>
      <w:r>
        <w:t xml:space="preserve"> </w:t>
      </w:r>
      <w:r>
        <w:t>중에</w:t>
      </w:r>
      <w:r>
        <w:t xml:space="preserve"> </w:t>
      </w:r>
      <w:r>
        <w:t>주의</w:t>
      </w:r>
      <w:r>
        <w:t xml:space="preserve"> </w:t>
      </w:r>
      <w:r>
        <w:t>얼굴을</w:t>
      </w:r>
      <w:r>
        <w:t xml:space="preserve"> </w:t>
      </w:r>
      <w:r>
        <w:t>뵈오리니</w:t>
      </w:r>
      <w:r>
        <w:t xml:space="preserve"> </w:t>
      </w:r>
      <w:r>
        <w:t>깰</w:t>
      </w:r>
      <w:r>
        <w:t xml:space="preserve"> </w:t>
      </w:r>
      <w:r>
        <w:t>때에</w:t>
      </w:r>
      <w:r>
        <w:t xml:space="preserve"> </w:t>
      </w:r>
      <w:r>
        <w:t>주의</w:t>
      </w:r>
      <w:r>
        <w:t xml:space="preserve"> </w:t>
      </w:r>
      <w:r>
        <w:t>형상으로</w:t>
      </w:r>
      <w:r>
        <w:t xml:space="preserve"> </w:t>
      </w:r>
      <w:r>
        <w:t>만족하리이다</w:t>
      </w:r>
      <w:r>
        <w:t>”(</w:t>
      </w:r>
      <w:r>
        <w:t>시</w:t>
      </w:r>
      <w:r>
        <w:t xml:space="preserve"> 17:15).</w:t>
      </w:r>
    </w:p>
    <w:p w14:paraId="114C28B3" w14:textId="77777777" w:rsidR="00A16A7D" w:rsidRDefault="00A16A7D">
      <w:pPr>
        <w:jc w:val="both"/>
      </w:pPr>
    </w:p>
    <w:p w14:paraId="31C22761" w14:textId="77777777" w:rsidR="00A16A7D" w:rsidRDefault="00000000">
      <w:pPr>
        <w:jc w:val="both"/>
      </w:pPr>
      <w:r>
        <w:t>예수님은</w:t>
      </w:r>
      <w:r>
        <w:t xml:space="preserve"> </w:t>
      </w:r>
      <w:r>
        <w:t>창조주의</w:t>
      </w:r>
      <w:r>
        <w:t xml:space="preserve"> </w:t>
      </w:r>
      <w:r>
        <w:t>형상을</w:t>
      </w:r>
      <w:r>
        <w:t xml:space="preserve"> </w:t>
      </w:r>
      <w:r>
        <w:t>회복시키러</w:t>
      </w:r>
      <w:r>
        <w:t xml:space="preserve"> </w:t>
      </w:r>
      <w:r>
        <w:t>인간에게</w:t>
      </w:r>
      <w:r>
        <w:t xml:space="preserve"> </w:t>
      </w:r>
      <w:r>
        <w:t>오셨습니다</w:t>
      </w:r>
      <w:r>
        <w:t xml:space="preserve">. </w:t>
      </w:r>
      <w:r>
        <w:t>죄로</w:t>
      </w:r>
      <w:r>
        <w:t xml:space="preserve"> </w:t>
      </w:r>
      <w:r>
        <w:t>파괴된</w:t>
      </w:r>
      <w:r>
        <w:t xml:space="preserve"> </w:t>
      </w:r>
      <w:r>
        <w:t>품성을</w:t>
      </w:r>
      <w:r>
        <w:t xml:space="preserve"> </w:t>
      </w:r>
      <w:r>
        <w:t>새롭게</w:t>
      </w:r>
      <w:r>
        <w:t xml:space="preserve"> </w:t>
      </w:r>
      <w:r>
        <w:t>꼴</w:t>
      </w:r>
      <w:r>
        <w:t xml:space="preserve"> </w:t>
      </w:r>
      <w:r>
        <w:t>지울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분은</w:t>
      </w:r>
      <w:r>
        <w:t xml:space="preserve"> </w:t>
      </w:r>
      <w:r>
        <w:t>그리스도밖에</w:t>
      </w:r>
      <w:r>
        <w:t xml:space="preserve"> </w:t>
      </w:r>
      <w:r>
        <w:t>없습니다</w:t>
      </w:r>
      <w:r>
        <w:t xml:space="preserve">. </w:t>
      </w:r>
      <w:r>
        <w:t>인간의</w:t>
      </w:r>
      <w:r>
        <w:t xml:space="preserve"> </w:t>
      </w:r>
      <w:r>
        <w:t>의지를</w:t>
      </w:r>
      <w:r>
        <w:t xml:space="preserve"> </w:t>
      </w:r>
      <w:r>
        <w:t>지배하는</w:t>
      </w:r>
      <w:r>
        <w:t xml:space="preserve"> </w:t>
      </w:r>
      <w:r>
        <w:t>마귀들을</w:t>
      </w:r>
      <w:r>
        <w:t xml:space="preserve"> </w:t>
      </w:r>
      <w:r>
        <w:t>쫓아내시려고</w:t>
      </w:r>
      <w:r>
        <w:t xml:space="preserve"> </w:t>
      </w:r>
      <w:r>
        <w:t>그분께서</w:t>
      </w:r>
      <w:r>
        <w:t xml:space="preserve"> </w:t>
      </w:r>
      <w:r>
        <w:t>오셨습니다</w:t>
      </w:r>
      <w:r>
        <w:t>(</w:t>
      </w:r>
      <w:r>
        <w:t>소망</w:t>
      </w:r>
      <w:r>
        <w:t>, 37-38).</w:t>
      </w:r>
    </w:p>
    <w:p w14:paraId="006D919A" w14:textId="77777777" w:rsidR="00A16A7D" w:rsidRDefault="00000000">
      <w:pPr>
        <w:jc w:val="both"/>
      </w:pPr>
      <w:r>
        <w:t>주</w:t>
      </w:r>
      <w:r>
        <w:t xml:space="preserve"> </w:t>
      </w:r>
      <w:r>
        <w:t>예수께서는</w:t>
      </w:r>
      <w:r>
        <w:t xml:space="preserve"> </w:t>
      </w:r>
      <w:r>
        <w:t>자신의</w:t>
      </w:r>
      <w:r>
        <w:t xml:space="preserve"> </w:t>
      </w:r>
      <w:r>
        <w:t>긍휼과</w:t>
      </w:r>
      <w:r>
        <w:t xml:space="preserve"> </w:t>
      </w:r>
      <w:r>
        <w:t>풍성한</w:t>
      </w:r>
      <w:r>
        <w:t xml:space="preserve"> </w:t>
      </w:r>
      <w:r>
        <w:t>은총을</w:t>
      </w:r>
      <w:r>
        <w:t xml:space="preserve"> </w:t>
      </w:r>
      <w:r>
        <w:t>드러내심으로</w:t>
      </w:r>
      <w:r>
        <w:t xml:space="preserve"> </w:t>
      </w:r>
      <w:r>
        <w:t>인간의</w:t>
      </w:r>
      <w:r>
        <w:t xml:space="preserve"> </w:t>
      </w:r>
      <w:r>
        <w:t>마음에</w:t>
      </w:r>
      <w:r>
        <w:t xml:space="preserve"> </w:t>
      </w:r>
      <w:r>
        <w:t>실험을</w:t>
      </w:r>
      <w:r>
        <w:t xml:space="preserve"> </w:t>
      </w:r>
      <w:r>
        <w:t>진행하십니다</w:t>
      </w:r>
      <w:r>
        <w:t xml:space="preserve">. </w:t>
      </w:r>
      <w:r>
        <w:t>그분이</w:t>
      </w:r>
      <w:r>
        <w:t xml:space="preserve"> </w:t>
      </w:r>
      <w:r>
        <w:t>일으키는</w:t>
      </w:r>
      <w:r>
        <w:t xml:space="preserve"> </w:t>
      </w:r>
      <w:r>
        <w:t>변화는</w:t>
      </w:r>
      <w:r>
        <w:t xml:space="preserve"> </w:t>
      </w:r>
      <w:r>
        <w:t>참으로</w:t>
      </w:r>
      <w:r>
        <w:t xml:space="preserve"> </w:t>
      </w:r>
      <w:r>
        <w:t>놀랍습니다</w:t>
      </w:r>
      <w:r>
        <w:t xml:space="preserve">. </w:t>
      </w:r>
      <w:r>
        <w:t>사탄이</w:t>
      </w:r>
      <w:r>
        <w:t xml:space="preserve"> </w:t>
      </w:r>
      <w:r>
        <w:t>제아무리</w:t>
      </w:r>
      <w:r>
        <w:t xml:space="preserve"> </w:t>
      </w:r>
      <w:r>
        <w:t>승리를</w:t>
      </w:r>
      <w:r>
        <w:t xml:space="preserve"> </w:t>
      </w:r>
      <w:r>
        <w:t>호언장담하며</w:t>
      </w:r>
      <w:r>
        <w:t xml:space="preserve"> </w:t>
      </w:r>
      <w:r>
        <w:t>악의</w:t>
      </w:r>
      <w:r>
        <w:t xml:space="preserve"> </w:t>
      </w:r>
      <w:r>
        <w:t>무리를</w:t>
      </w:r>
      <w:r>
        <w:t xml:space="preserve"> </w:t>
      </w:r>
      <w:r>
        <w:t>총동원하여</w:t>
      </w:r>
      <w:r>
        <w:t xml:space="preserve"> </w:t>
      </w:r>
      <w:r>
        <w:t>하나님과</w:t>
      </w:r>
      <w:r>
        <w:t xml:space="preserve"> </w:t>
      </w:r>
      <w:r>
        <w:t>그</w:t>
      </w:r>
      <w:r>
        <w:t xml:space="preserve"> </w:t>
      </w:r>
      <w:r>
        <w:t>율법에</w:t>
      </w:r>
      <w:r>
        <w:t xml:space="preserve"> </w:t>
      </w:r>
      <w:r>
        <w:t>대항해도</w:t>
      </w:r>
      <w:r>
        <w:t xml:space="preserve"> </w:t>
      </w:r>
      <w:r>
        <w:t>자기의</w:t>
      </w:r>
      <w:r>
        <w:t xml:space="preserve"> </w:t>
      </w:r>
      <w:r>
        <w:t>궤변과</w:t>
      </w:r>
      <w:r>
        <w:t xml:space="preserve"> </w:t>
      </w:r>
      <w:r>
        <w:t>속임수로는</w:t>
      </w:r>
      <w:r>
        <w:t xml:space="preserve"> </w:t>
      </w:r>
      <w:r>
        <w:t>변화를</w:t>
      </w:r>
      <w:r>
        <w:t xml:space="preserve"> </w:t>
      </w:r>
      <w:r>
        <w:t>도저히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그에게</w:t>
      </w:r>
      <w:r>
        <w:t xml:space="preserve"> </w:t>
      </w:r>
      <w:r>
        <w:t>그</w:t>
      </w:r>
      <w:r>
        <w:t xml:space="preserve"> </w:t>
      </w:r>
      <w:r>
        <w:t>변화는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신비입니다</w:t>
      </w:r>
      <w:r>
        <w:t xml:space="preserve">. </w:t>
      </w:r>
      <w:r>
        <w:t>하나님의</w:t>
      </w:r>
      <w:r>
        <w:t xml:space="preserve"> </w:t>
      </w:r>
      <w:r>
        <w:t>천사들</w:t>
      </w:r>
      <w:r>
        <w:t xml:space="preserve">, </w:t>
      </w:r>
      <w:r>
        <w:t>그룹과</w:t>
      </w:r>
      <w:r>
        <w:t xml:space="preserve"> </w:t>
      </w:r>
      <w:r>
        <w:t>스랍</w:t>
      </w:r>
      <w:r>
        <w:t xml:space="preserve">, </w:t>
      </w:r>
      <w:r>
        <w:t>인간과</w:t>
      </w:r>
      <w:r>
        <w:t xml:space="preserve"> </w:t>
      </w:r>
      <w:r>
        <w:t>협력하도록</w:t>
      </w:r>
      <w:r>
        <w:t xml:space="preserve"> </w:t>
      </w:r>
      <w:r>
        <w:t>위임</w:t>
      </w:r>
      <w:r>
        <w:t xml:space="preserve"> </w:t>
      </w:r>
      <w:r>
        <w:t>받은</w:t>
      </w:r>
      <w:r>
        <w:t xml:space="preserve"> </w:t>
      </w:r>
      <w:r>
        <w:t>천사들은</w:t>
      </w:r>
      <w:r>
        <w:t xml:space="preserve">, </w:t>
      </w:r>
      <w:r>
        <w:t>한때</w:t>
      </w:r>
      <w:r>
        <w:t xml:space="preserve"> </w:t>
      </w:r>
      <w:r>
        <w:t>진노의</w:t>
      </w:r>
      <w:r>
        <w:t xml:space="preserve"> </w:t>
      </w:r>
      <w:r>
        <w:t>자식이었던</w:t>
      </w:r>
      <w:r>
        <w:t xml:space="preserve"> </w:t>
      </w:r>
      <w:r>
        <w:t>타락한</w:t>
      </w:r>
      <w:r>
        <w:t xml:space="preserve"> </w:t>
      </w:r>
      <w:r>
        <w:t>인간이</w:t>
      </w:r>
      <w:r>
        <w:t xml:space="preserve"> </w:t>
      </w:r>
      <w:r>
        <w:t>그리스도에게</w:t>
      </w:r>
      <w:r>
        <w:t xml:space="preserve"> </w:t>
      </w:r>
      <w:r>
        <w:t>훈련</w:t>
      </w:r>
      <w:r>
        <w:t xml:space="preserve"> </w:t>
      </w:r>
      <w:r>
        <w:t>받아</w:t>
      </w:r>
      <w:r>
        <w:t xml:space="preserve"> </w:t>
      </w:r>
      <w:r>
        <w:t>하나님의</w:t>
      </w:r>
      <w:r>
        <w:t xml:space="preserve"> </w:t>
      </w:r>
      <w:r>
        <w:t>품성을</w:t>
      </w:r>
      <w:r>
        <w:t xml:space="preserve"> </w:t>
      </w:r>
      <w:r>
        <w:t>개발하고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되어</w:t>
      </w:r>
      <w:r>
        <w:t xml:space="preserve"> </w:t>
      </w:r>
      <w:r>
        <w:t>하늘의</w:t>
      </w:r>
      <w:r>
        <w:t xml:space="preserve"> </w:t>
      </w:r>
      <w:r>
        <w:t>직분과</w:t>
      </w:r>
      <w:r>
        <w:t xml:space="preserve"> </w:t>
      </w:r>
      <w:r>
        <w:t>즐거움에</w:t>
      </w:r>
      <w:r>
        <w:t xml:space="preserve"> </w:t>
      </w:r>
      <w:r>
        <w:t>참여하는</w:t>
      </w:r>
      <w:r>
        <w:t xml:space="preserve"> </w:t>
      </w:r>
      <w:r>
        <w:t>모습을</w:t>
      </w:r>
      <w:r>
        <w:t xml:space="preserve"> </w:t>
      </w:r>
      <w:r>
        <w:t>놀라움과</w:t>
      </w:r>
      <w:r>
        <w:t xml:space="preserve"> </w:t>
      </w:r>
      <w:r>
        <w:t>기쁨으로</w:t>
      </w:r>
      <w:r>
        <w:t xml:space="preserve"> </w:t>
      </w:r>
      <w:r>
        <w:t>쳐다봅니다</w:t>
      </w:r>
      <w:r>
        <w:t>(</w:t>
      </w:r>
      <w:r>
        <w:t>목사</w:t>
      </w:r>
      <w:r>
        <w:t>, 18).</w:t>
      </w:r>
    </w:p>
    <w:p w14:paraId="067780DD" w14:textId="77777777" w:rsidR="00A16A7D" w:rsidRDefault="00000000">
      <w:pPr>
        <w:jc w:val="both"/>
      </w:pPr>
      <w:r>
        <w:t>그들은</w:t>
      </w:r>
      <w:r>
        <w:t xml:space="preserve"> </w:t>
      </w:r>
      <w:r>
        <w:t>고난의</w:t>
      </w:r>
      <w:r>
        <w:t xml:space="preserve"> </w:t>
      </w:r>
      <w:r>
        <w:t>풀무에서</w:t>
      </w:r>
      <w:r>
        <w:t xml:space="preserve"> </w:t>
      </w:r>
      <w:r>
        <w:t>정결해졌습니다</w:t>
      </w:r>
      <w:r>
        <w:t xml:space="preserve">. </w:t>
      </w:r>
      <w:r>
        <w:t>그들은</w:t>
      </w:r>
      <w:r>
        <w:t xml:space="preserve"> </w:t>
      </w:r>
      <w:r>
        <w:t>예수님을</w:t>
      </w:r>
      <w:r>
        <w:t xml:space="preserve"> </w:t>
      </w:r>
      <w:r>
        <w:t>위해</w:t>
      </w:r>
      <w:r>
        <w:t xml:space="preserve"> </w:t>
      </w:r>
      <w:r>
        <w:t>반대와</w:t>
      </w:r>
      <w:r>
        <w:t xml:space="preserve"> </w:t>
      </w:r>
      <w:r>
        <w:t>미움과</w:t>
      </w:r>
      <w:r>
        <w:t xml:space="preserve"> </w:t>
      </w:r>
      <w:r>
        <w:t>비방을</w:t>
      </w:r>
      <w:r>
        <w:t xml:space="preserve"> </w:t>
      </w:r>
      <w:r>
        <w:t>견뎌냈습니다</w:t>
      </w:r>
      <w:r>
        <w:t xml:space="preserve">. </w:t>
      </w:r>
      <w:r>
        <w:t>힘겹게</w:t>
      </w:r>
      <w:r>
        <w:t xml:space="preserve"> </w:t>
      </w:r>
      <w:r>
        <w:t>투쟁하며</w:t>
      </w:r>
      <w:r>
        <w:t xml:space="preserve"> </w:t>
      </w:r>
      <w:r>
        <w:t>주님을</w:t>
      </w:r>
      <w:r>
        <w:t xml:space="preserve"> </w:t>
      </w:r>
      <w:r>
        <w:t>따르고</w:t>
      </w:r>
      <w:r>
        <w:t xml:space="preserve"> </w:t>
      </w:r>
      <w:r>
        <w:t>극기하고</w:t>
      </w:r>
      <w:r>
        <w:t xml:space="preserve"> </w:t>
      </w:r>
      <w:r>
        <w:t>실망의</w:t>
      </w:r>
      <w:r>
        <w:t xml:space="preserve"> </w:t>
      </w:r>
      <w:r>
        <w:t>쓴맛도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괴로운</w:t>
      </w:r>
      <w:r>
        <w:t xml:space="preserve"> </w:t>
      </w:r>
      <w:r>
        <w:t>경험을</w:t>
      </w:r>
      <w:r>
        <w:t xml:space="preserve"> </w:t>
      </w:r>
      <w:r>
        <w:t>통하여</w:t>
      </w:r>
      <w:r>
        <w:t xml:space="preserve"> </w:t>
      </w:r>
      <w:r>
        <w:t>죄의</w:t>
      </w:r>
      <w:r>
        <w:t xml:space="preserve"> </w:t>
      </w:r>
      <w:r>
        <w:t>사악함</w:t>
      </w:r>
      <w:r>
        <w:t xml:space="preserve">, </w:t>
      </w:r>
      <w:r>
        <w:t>그</w:t>
      </w:r>
      <w:r>
        <w:t xml:space="preserve"> </w:t>
      </w:r>
      <w:r>
        <w:t>세력</w:t>
      </w:r>
      <w:r>
        <w:t xml:space="preserve">, </w:t>
      </w:r>
      <w:r>
        <w:t>그</w:t>
      </w:r>
      <w:r>
        <w:t xml:space="preserve"> </w:t>
      </w:r>
      <w:r>
        <w:t>책임</w:t>
      </w:r>
      <w:r>
        <w:t xml:space="preserve">, </w:t>
      </w:r>
      <w:r>
        <w:t>그</w:t>
      </w:r>
      <w:r>
        <w:t xml:space="preserve"> </w:t>
      </w:r>
      <w:r>
        <w:t>참상을</w:t>
      </w:r>
      <w:r>
        <w:t xml:space="preserve"> </w:t>
      </w:r>
      <w:r>
        <w:t>깨닫고</w:t>
      </w:r>
      <w:r>
        <w:t xml:space="preserve">, </w:t>
      </w:r>
      <w:r>
        <w:t>죄를</w:t>
      </w:r>
      <w:r>
        <w:t xml:space="preserve"> </w:t>
      </w:r>
      <w:r>
        <w:t>미워하게</w:t>
      </w:r>
      <w:r>
        <w:t xml:space="preserve"> </w:t>
      </w:r>
      <w:r>
        <w:t>됩니다</w:t>
      </w:r>
      <w:r>
        <w:t xml:space="preserve">. </w:t>
      </w:r>
      <w:r>
        <w:t>죄의</w:t>
      </w:r>
      <w:r>
        <w:t xml:space="preserve"> </w:t>
      </w:r>
      <w:r>
        <w:t>해결을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희생이</w:t>
      </w:r>
      <w:r>
        <w:t xml:space="preserve"> </w:t>
      </w:r>
      <w:r>
        <w:t>준비되었음을</w:t>
      </w:r>
      <w:r>
        <w:t xml:space="preserve"> </w:t>
      </w:r>
      <w:r>
        <w:t>깨닫고</w:t>
      </w:r>
      <w:r>
        <w:t xml:space="preserve">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겸허해지며</w:t>
      </w:r>
      <w:r>
        <w:t xml:space="preserve">, </w:t>
      </w:r>
      <w:r>
        <w:t>한</w:t>
      </w:r>
      <w:r>
        <w:t xml:space="preserve"> </w:t>
      </w:r>
      <w:r>
        <w:t>번도</w:t>
      </w:r>
      <w:r>
        <w:t xml:space="preserve"> </w:t>
      </w:r>
      <w:r>
        <w:t>타락한</w:t>
      </w:r>
      <w:r>
        <w:t xml:space="preserve"> </w:t>
      </w:r>
      <w:r>
        <w:t>적</w:t>
      </w:r>
      <w:r>
        <w:t xml:space="preserve"> </w:t>
      </w:r>
      <w:r>
        <w:t>없는</w:t>
      </w:r>
      <w:r>
        <w:t xml:space="preserve"> </w:t>
      </w:r>
      <w:r>
        <w:t>세계의</w:t>
      </w:r>
      <w:r>
        <w:t xml:space="preserve"> </w:t>
      </w:r>
      <w:r>
        <w:t>거민이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감사와</w:t>
      </w:r>
      <w:r>
        <w:t xml:space="preserve"> </w:t>
      </w:r>
      <w:r>
        <w:t>찬양으로</w:t>
      </w:r>
      <w:r>
        <w:t xml:space="preserve"> </w:t>
      </w:r>
      <w:r>
        <w:t>가슴이</w:t>
      </w:r>
      <w:r>
        <w:t xml:space="preserve"> </w:t>
      </w:r>
      <w:r>
        <w:t>벅차</w:t>
      </w:r>
      <w:r>
        <w:t xml:space="preserve"> </w:t>
      </w:r>
      <w:r>
        <w:t>오릅니다</w:t>
      </w:r>
      <w:r>
        <w:t xml:space="preserve">. </w:t>
      </w:r>
      <w:r>
        <w:t>그들은</w:t>
      </w:r>
      <w:r>
        <w:t xml:space="preserve"> </w:t>
      </w:r>
      <w:r>
        <w:t>많이</w:t>
      </w:r>
      <w:r>
        <w:t xml:space="preserve"> </w:t>
      </w:r>
      <w:r>
        <w:t>용서</w:t>
      </w:r>
      <w:r>
        <w:t xml:space="preserve"> </w:t>
      </w:r>
      <w:r>
        <w:t>받았기</w:t>
      </w:r>
      <w:r>
        <w:t xml:space="preserve"> </w:t>
      </w:r>
      <w:r>
        <w:t>때문에</w:t>
      </w:r>
      <w:r>
        <w:t xml:space="preserve"> </w:t>
      </w:r>
      <w:r>
        <w:t>많이</w:t>
      </w:r>
      <w:r>
        <w:t xml:space="preserve"> </w:t>
      </w:r>
      <w:r>
        <w:t>사랑합니다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동참하였으므로</w:t>
      </w:r>
      <w:r>
        <w:t xml:space="preserve"> </w:t>
      </w:r>
      <w:r>
        <w:t>주님과</w:t>
      </w:r>
      <w:r>
        <w:t xml:space="preserve"> </w:t>
      </w:r>
      <w:r>
        <w:t>함께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참여하기에</w:t>
      </w:r>
      <w:r>
        <w:t xml:space="preserve"> </w:t>
      </w:r>
      <w:r>
        <w:t>합당합니다</w:t>
      </w:r>
      <w:r>
        <w:t>(</w:t>
      </w:r>
      <w:r>
        <w:t>쟁투</w:t>
      </w:r>
      <w:r>
        <w:t>, 649-650).</w:t>
      </w:r>
    </w:p>
    <w:p w14:paraId="31974F71" w14:textId="77777777" w:rsidR="00A16A7D" w:rsidRDefault="00000000">
      <w:pPr>
        <w:jc w:val="both"/>
      </w:pPr>
      <w:r>
        <w:lastRenderedPageBreak/>
        <w:t>티</w:t>
      </w:r>
      <w:r>
        <w:t xml:space="preserve"> </w:t>
      </w:r>
      <w:r>
        <w:t>없이</w:t>
      </w:r>
      <w:r>
        <w:t xml:space="preserve"> </w:t>
      </w:r>
      <w:r>
        <w:t>순결하고</w:t>
      </w:r>
      <w:r>
        <w:t xml:space="preserve"> </w:t>
      </w:r>
      <w:r>
        <w:t>흠잡을</w:t>
      </w:r>
      <w:r>
        <w:t xml:space="preserve"> </w:t>
      </w:r>
      <w:r>
        <w:t>데</w:t>
      </w:r>
      <w:r>
        <w:t xml:space="preserve"> </w:t>
      </w:r>
      <w:r>
        <w:t>없이</w:t>
      </w:r>
      <w:r>
        <w:t xml:space="preserve"> </w:t>
      </w:r>
      <w:r>
        <w:t>완전한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그리스도께서는</w:t>
      </w:r>
      <w:r>
        <w:t xml:space="preserve"> </w:t>
      </w:r>
      <w:r>
        <w:t>자신이</w:t>
      </w:r>
      <w:r>
        <w:t xml:space="preserve"> </w:t>
      </w:r>
      <w:r>
        <w:t>받은</w:t>
      </w:r>
      <w:r>
        <w:t xml:space="preserve"> </w:t>
      </w:r>
      <w:r>
        <w:t>고난과</w:t>
      </w:r>
      <w:r>
        <w:t xml:space="preserve"> </w:t>
      </w:r>
      <w:r>
        <w:t>모욕과</w:t>
      </w:r>
      <w:r>
        <w:t xml:space="preserve"> </w:t>
      </w:r>
      <w:r>
        <w:t>사랑의</w:t>
      </w:r>
      <w:r>
        <w:t xml:space="preserve"> </w:t>
      </w:r>
      <w:r>
        <w:t>대가로</w:t>
      </w:r>
      <w:r>
        <w:t xml:space="preserve">, </w:t>
      </w:r>
      <w:r>
        <w:t>추가적인</w:t>
      </w:r>
      <w:r>
        <w:t xml:space="preserve"> </w:t>
      </w:r>
      <w:r>
        <w:t>영광으로</w:t>
      </w:r>
      <w:r>
        <w:t xml:space="preserve"> </w:t>
      </w:r>
      <w:r>
        <w:t>여기십니다</w:t>
      </w:r>
      <w:r>
        <w:t xml:space="preserve">. </w:t>
      </w:r>
      <w:r>
        <w:t>그리스도는</w:t>
      </w:r>
      <w:r>
        <w:t xml:space="preserve"> </w:t>
      </w:r>
      <w:r>
        <w:t>모든</w:t>
      </w:r>
      <w:r>
        <w:t xml:space="preserve"> </w:t>
      </w:r>
      <w:r>
        <w:t>영광의</w:t>
      </w:r>
      <w:r>
        <w:t xml:space="preserve"> </w:t>
      </w:r>
      <w:r>
        <w:t>위대한</w:t>
      </w:r>
      <w:r>
        <w:t xml:space="preserve"> </w:t>
      </w:r>
      <w:r>
        <w:t>원천입니다</w:t>
      </w:r>
      <w:r>
        <w:t>(</w:t>
      </w:r>
      <w:r>
        <w:t>목사</w:t>
      </w:r>
      <w:r>
        <w:t>, 18-19)</w:t>
      </w:r>
    </w:p>
    <w:p w14:paraId="14CF6705" w14:textId="77777777" w:rsidR="00A16A7D" w:rsidRDefault="00A16A7D">
      <w:pPr>
        <w:jc w:val="both"/>
      </w:pPr>
    </w:p>
    <w:p w14:paraId="73AFF182" w14:textId="77777777" w:rsidR="00A16A7D" w:rsidRDefault="00A16A7D">
      <w:pPr>
        <w:jc w:val="both"/>
      </w:pPr>
    </w:p>
    <w:p w14:paraId="3FD103BF" w14:textId="77777777" w:rsidR="00A16A7D" w:rsidRDefault="00A16A7D">
      <w:pPr>
        <w:jc w:val="both"/>
      </w:pPr>
    </w:p>
    <w:p w14:paraId="50898DD4" w14:textId="77777777" w:rsidR="00A16A7D" w:rsidRDefault="00000000">
      <w:r>
        <w:br w:type="page"/>
      </w:r>
    </w:p>
    <w:p w14:paraId="4812D6E1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17</w:t>
      </w:r>
      <w:r>
        <w:t>일</w:t>
      </w:r>
    </w:p>
    <w:p w14:paraId="15CA5FEA" w14:textId="77777777" w:rsidR="00A16A7D" w:rsidRDefault="00A16A7D">
      <w:pPr>
        <w:jc w:val="both"/>
      </w:pPr>
    </w:p>
    <w:p w14:paraId="0FCE563F" w14:textId="77777777" w:rsidR="00A16A7D" w:rsidRDefault="00000000">
      <w:pPr>
        <w:jc w:val="both"/>
      </w:pPr>
      <w:r>
        <w:t>주님의</w:t>
      </w:r>
      <w:r>
        <w:t xml:space="preserve"> </w:t>
      </w:r>
      <w:r>
        <w:t>모본</w:t>
      </w:r>
    </w:p>
    <w:p w14:paraId="79CF783D" w14:textId="77777777" w:rsidR="00A16A7D" w:rsidRDefault="00A16A7D">
      <w:pPr>
        <w:jc w:val="both"/>
      </w:pPr>
    </w:p>
    <w:p w14:paraId="2744B5B2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그의</w:t>
      </w:r>
      <w:r>
        <w:t xml:space="preserve"> </w:t>
      </w:r>
      <w:r>
        <w:t>죽으심과</w:t>
      </w:r>
      <w:r>
        <w:t xml:space="preserve"> </w:t>
      </w:r>
      <w:r>
        <w:t>합하여</w:t>
      </w:r>
      <w:r>
        <w:t xml:space="preserve"> </w:t>
      </w:r>
      <w:r>
        <w:t>침례를</w:t>
      </w:r>
      <w:r>
        <w:t xml:space="preserve"> </w:t>
      </w:r>
      <w:r>
        <w:t>받음으로</w:t>
      </w:r>
      <w:r>
        <w:t xml:space="preserve"> </w:t>
      </w:r>
      <w:r>
        <w:t>그와</w:t>
      </w:r>
      <w:r>
        <w:t xml:space="preserve"> </w:t>
      </w:r>
      <w:r>
        <w:t>함께</w:t>
      </w:r>
      <w:r>
        <w:t xml:space="preserve"> </w:t>
      </w:r>
      <w:r>
        <w:t>장사되었나니</w:t>
      </w:r>
      <w:r>
        <w:t xml:space="preserve"> </w:t>
      </w:r>
      <w:r>
        <w:t>이는</w:t>
      </w:r>
      <w:r>
        <w:t xml:space="preserve"> </w:t>
      </w:r>
      <w:r>
        <w:t>아버지의</w:t>
      </w:r>
      <w:r>
        <w:t xml:space="preserve"> </w:t>
      </w:r>
      <w:r>
        <w:t>영광으로</w:t>
      </w:r>
      <w:r>
        <w:t xml:space="preserve"> </w:t>
      </w:r>
      <w:r>
        <w:t>말미암아</w:t>
      </w:r>
      <w:r>
        <w:t xml:space="preserve"> </w:t>
      </w:r>
      <w:r>
        <w:t>그리스도를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살리심과</w:t>
      </w:r>
      <w:r>
        <w:t xml:space="preserve"> </w:t>
      </w:r>
      <w:r>
        <w:t>같이</w:t>
      </w:r>
      <w:r>
        <w:t xml:space="preserve"> </w:t>
      </w:r>
      <w:r>
        <w:t>우리로</w:t>
      </w:r>
      <w:r>
        <w:t xml:space="preserve"> </w:t>
      </w:r>
      <w:r>
        <w:t>또한</w:t>
      </w:r>
      <w:r>
        <w:t xml:space="preserve"> </w:t>
      </w:r>
      <w:r>
        <w:t>새</w:t>
      </w:r>
      <w:r>
        <w:t xml:space="preserve"> </w:t>
      </w:r>
      <w:r>
        <w:t>생명</w:t>
      </w:r>
      <w:r>
        <w:t xml:space="preserve"> </w:t>
      </w:r>
      <w:r>
        <w:t>가운데서</w:t>
      </w:r>
      <w:r>
        <w:t xml:space="preserve"> </w:t>
      </w:r>
      <w:r>
        <w:t>행하게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롬</w:t>
      </w:r>
      <w:r>
        <w:t xml:space="preserve"> 6:4).</w:t>
      </w:r>
    </w:p>
    <w:p w14:paraId="11FB391F" w14:textId="77777777" w:rsidR="00A16A7D" w:rsidRDefault="00A16A7D">
      <w:pPr>
        <w:jc w:val="both"/>
      </w:pPr>
    </w:p>
    <w:p w14:paraId="6DCB0A5D" w14:textId="77777777" w:rsidR="00A16A7D" w:rsidRDefault="00000000">
      <w:pPr>
        <w:jc w:val="both"/>
      </w:pPr>
      <w:r>
        <w:t>예수께서는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고백하는</w:t>
      </w:r>
      <w:r>
        <w:t xml:space="preserve"> </w:t>
      </w:r>
      <w:r>
        <w:t>의미로</w:t>
      </w:r>
      <w:r>
        <w:t xml:space="preserve"> </w:t>
      </w:r>
      <w:r>
        <w:t>침례를</w:t>
      </w:r>
      <w:r>
        <w:t xml:space="preserve"> </w:t>
      </w:r>
      <w:r>
        <w:t>받으신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그분은</w:t>
      </w:r>
      <w:r>
        <w:t xml:space="preserve"> </w:t>
      </w:r>
      <w:r>
        <w:t>죄인과</w:t>
      </w:r>
      <w:r>
        <w:t xml:space="preserve"> </w:t>
      </w:r>
      <w:r>
        <w:t>같이</w:t>
      </w:r>
      <w:r>
        <w:t xml:space="preserve"> </w:t>
      </w:r>
      <w:r>
        <w:t>되셔서</w:t>
      </w:r>
      <w:r>
        <w:t xml:space="preserve"> </w:t>
      </w:r>
      <w:r>
        <w:t>우리가</w:t>
      </w:r>
      <w:r>
        <w:t xml:space="preserve"> </w:t>
      </w:r>
      <w:r>
        <w:t>걸어야</w:t>
      </w:r>
      <w:r>
        <w:t xml:space="preserve"> </w:t>
      </w:r>
      <w:r>
        <w:t>할</w:t>
      </w:r>
      <w:r>
        <w:t xml:space="preserve"> </w:t>
      </w:r>
      <w:r>
        <w:t>걸음을</w:t>
      </w:r>
      <w:r>
        <w:t xml:space="preserve"> </w:t>
      </w:r>
      <w:r>
        <w:t>걸으시고</w:t>
      </w:r>
      <w:r>
        <w:t xml:space="preserve">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행하신</w:t>
      </w:r>
      <w:r>
        <w:t xml:space="preserve"> </w:t>
      </w:r>
      <w:r>
        <w:t>것뿐입니다</w:t>
      </w:r>
      <w:r>
        <w:t xml:space="preserve">. </w:t>
      </w:r>
      <w:r>
        <w:t>침례</w:t>
      </w:r>
      <w:r>
        <w:t xml:space="preserve"> </w:t>
      </w:r>
      <w:r>
        <w:t>이후</w:t>
      </w:r>
      <w:r>
        <w:t xml:space="preserve"> </w:t>
      </w:r>
      <w:r>
        <w:t>그의</w:t>
      </w:r>
      <w:r>
        <w:t xml:space="preserve"> </w:t>
      </w:r>
      <w:r>
        <w:t>고난과</w:t>
      </w:r>
      <w:r>
        <w:t xml:space="preserve"> </w:t>
      </w:r>
      <w:r>
        <w:t>오랜</w:t>
      </w:r>
      <w:r>
        <w:t xml:space="preserve"> </w:t>
      </w:r>
      <w:r>
        <w:t>인내의</w:t>
      </w:r>
      <w:r>
        <w:t xml:space="preserve"> </w:t>
      </w:r>
      <w:r>
        <w:t>생애</w:t>
      </w:r>
      <w:r>
        <w:t xml:space="preserve"> </w:t>
      </w:r>
      <w:r>
        <w:t>또한</w:t>
      </w:r>
      <w:r>
        <w:t xml:space="preserve"> </w:t>
      </w:r>
      <w:r>
        <w:t>우리에게</w:t>
      </w:r>
      <w:r>
        <w:t xml:space="preserve"> </w:t>
      </w:r>
      <w:r>
        <w:t>모본이</w:t>
      </w:r>
      <w:r>
        <w:t xml:space="preserve"> </w:t>
      </w:r>
      <w:r>
        <w:t>되었습니다</w:t>
      </w:r>
      <w:r>
        <w:t>(</w:t>
      </w:r>
      <w:r>
        <w:t>소망</w:t>
      </w:r>
      <w:r>
        <w:t>, 111).</w:t>
      </w:r>
    </w:p>
    <w:p w14:paraId="21598327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인류의</w:t>
      </w:r>
      <w:r>
        <w:t xml:space="preserve"> </w:t>
      </w:r>
      <w:r>
        <w:t>머리가</w:t>
      </w:r>
      <w:r>
        <w:t xml:space="preserve"> </w:t>
      </w:r>
      <w:r>
        <w:t>되셔서</w:t>
      </w:r>
      <w:r>
        <w:t xml:space="preserve"> </w:t>
      </w:r>
      <w:r>
        <w:t>인간에게</w:t>
      </w:r>
      <w:r>
        <w:t xml:space="preserve"> </w:t>
      </w:r>
      <w:r>
        <w:t>요구되는</w:t>
      </w:r>
      <w:r>
        <w:t xml:space="preserve"> </w:t>
      </w:r>
      <w:r>
        <w:t>것과</w:t>
      </w:r>
      <w:r>
        <w:t xml:space="preserve"> </w:t>
      </w:r>
      <w:r>
        <w:t>똑같은</w:t>
      </w:r>
      <w:r>
        <w:t xml:space="preserve"> </w:t>
      </w:r>
      <w:r>
        <w:t>과정을</w:t>
      </w:r>
      <w:r>
        <w:t xml:space="preserve"> </w:t>
      </w:r>
      <w:r>
        <w:t>밟아야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죄가</w:t>
      </w:r>
      <w:r>
        <w:t xml:space="preserve"> </w:t>
      </w:r>
      <w:r>
        <w:t>없었지만</w:t>
      </w:r>
      <w:r>
        <w:t xml:space="preserve"> </w:t>
      </w:r>
      <w:r>
        <w:t>죄에</w:t>
      </w:r>
      <w:r>
        <w:t xml:space="preserve"> </w:t>
      </w:r>
      <w:r>
        <w:t>빠진</w:t>
      </w:r>
      <w:r>
        <w:t xml:space="preserve"> </w:t>
      </w:r>
      <w:r>
        <w:t>인류가</w:t>
      </w:r>
      <w:r>
        <w:t xml:space="preserve"> </w:t>
      </w:r>
      <w:r>
        <w:t>구속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사항을</w:t>
      </w:r>
      <w:r>
        <w:t xml:space="preserve"> </w:t>
      </w:r>
      <w:r>
        <w:t>완전히</w:t>
      </w:r>
      <w:r>
        <w:t xml:space="preserve"> </w:t>
      </w:r>
      <w:r>
        <w:t>실현하는</w:t>
      </w:r>
      <w:r>
        <w:t xml:space="preserve"> </w:t>
      </w:r>
      <w:r>
        <w:t>데</w:t>
      </w:r>
      <w:r>
        <w:t xml:space="preserve"> </w:t>
      </w:r>
      <w:r>
        <w:t>우리의</w:t>
      </w:r>
      <w:r>
        <w:t xml:space="preserve"> </w:t>
      </w:r>
      <w:r>
        <w:t>모본이</w:t>
      </w:r>
      <w:r>
        <w:t xml:space="preserve"> </w:t>
      </w:r>
      <w:r>
        <w:t>되었습니다</w:t>
      </w:r>
      <w:r>
        <w:t xml:space="preserve">. </w:t>
      </w:r>
      <w:r>
        <w:t>그분께서는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지셨습니다</w:t>
      </w:r>
      <w:r>
        <w:t xml:space="preserve">. </w:t>
      </w:r>
      <w:r>
        <w:t>그의</w:t>
      </w:r>
      <w:r>
        <w:t xml:space="preserve"> </w:t>
      </w:r>
      <w:r>
        <w:t>침례는</w:t>
      </w:r>
      <w:r>
        <w:t xml:space="preserve"> </w:t>
      </w:r>
      <w:r>
        <w:t>회개와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사함을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악한</w:t>
      </w:r>
      <w:r>
        <w:t xml:space="preserve"> </w:t>
      </w:r>
      <w:r>
        <w:t>세상</w:t>
      </w:r>
      <w:r>
        <w:t xml:space="preserve"> </w:t>
      </w:r>
      <w:r>
        <w:t>전체를</w:t>
      </w:r>
      <w:r>
        <w:t xml:space="preserve"> </w:t>
      </w:r>
      <w:r>
        <w:t>껴안은</w:t>
      </w:r>
      <w:r>
        <w:t xml:space="preserve"> </w:t>
      </w:r>
      <w:r>
        <w:t>것입니다</w:t>
      </w:r>
      <w:r>
        <w:t>. “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하나님의</w:t>
      </w:r>
      <w:r>
        <w:t xml:space="preserve"> </w:t>
      </w:r>
      <w:r>
        <w:t>자비와</w:t>
      </w:r>
      <w:r>
        <w:t xml:space="preserve"> </w:t>
      </w:r>
      <w:r>
        <w:t>사람</w:t>
      </w:r>
      <w:r>
        <w:t xml:space="preserve"> </w:t>
      </w:r>
      <w:r>
        <w:t>사랑하심이</w:t>
      </w:r>
      <w:r>
        <w:t xml:space="preserve"> </w:t>
      </w:r>
      <w:r>
        <w:t>나타날</w:t>
      </w:r>
      <w:r>
        <w:t xml:space="preserve"> </w:t>
      </w:r>
      <w:r>
        <w:t>때에</w:t>
      </w:r>
      <w:r>
        <w:t xml:space="preserve"> </w:t>
      </w:r>
      <w:r>
        <w:t>우리를</w:t>
      </w:r>
      <w:r>
        <w:t xml:space="preserve"> </w:t>
      </w:r>
      <w:r>
        <w:t>구원하시되</w:t>
      </w:r>
      <w:r>
        <w:t xml:space="preserve"> </w:t>
      </w:r>
      <w:r>
        <w:t>우리의</w:t>
      </w:r>
      <w:r>
        <w:t xml:space="preserve"> </w:t>
      </w:r>
      <w:r>
        <w:t>행한</w:t>
      </w:r>
      <w:r>
        <w:t xml:space="preserve"> </w:t>
      </w:r>
      <w:r>
        <w:t>바</w:t>
      </w:r>
      <w:r>
        <w:t xml:space="preserve"> </w:t>
      </w:r>
      <w:r>
        <w:t>의로운</w:t>
      </w:r>
      <w:r>
        <w:t xml:space="preserve"> </w:t>
      </w:r>
      <w:r>
        <w:t>행위로</w:t>
      </w:r>
      <w:r>
        <w:t xml:space="preserve"> </w:t>
      </w:r>
      <w:r>
        <w:t>말미암지</w:t>
      </w:r>
      <w:r>
        <w:t xml:space="preserve"> </w:t>
      </w:r>
      <w:r>
        <w:t>아니하고</w:t>
      </w:r>
      <w:r>
        <w:t xml:space="preserve"> </w:t>
      </w:r>
      <w:r>
        <w:t>오직</w:t>
      </w:r>
      <w:r>
        <w:t xml:space="preserve"> </w:t>
      </w:r>
      <w:r>
        <w:t>그의</w:t>
      </w:r>
      <w:r>
        <w:t xml:space="preserve"> </w:t>
      </w:r>
      <w:r>
        <w:t>긍휼하심을</w:t>
      </w:r>
      <w:r>
        <w:t xml:space="preserve"> </w:t>
      </w:r>
      <w:r>
        <w:t>따라</w:t>
      </w:r>
      <w:r>
        <w:t xml:space="preserve"> </w:t>
      </w:r>
      <w:r>
        <w:t>중생의</w:t>
      </w:r>
      <w:r>
        <w:t xml:space="preserve"> </w:t>
      </w:r>
      <w:r>
        <w:t>씻음과</w:t>
      </w:r>
      <w:r>
        <w:t xml:space="preserve"> </w:t>
      </w:r>
      <w:r>
        <w:t>성령의</w:t>
      </w:r>
      <w:r>
        <w:t xml:space="preserve"> </w:t>
      </w:r>
      <w:r>
        <w:t>새롭게</w:t>
      </w:r>
      <w:r>
        <w:t xml:space="preserve"> </w:t>
      </w:r>
      <w:r>
        <w:t>하심으로</w:t>
      </w:r>
      <w:r>
        <w:t xml:space="preserve"> </w:t>
      </w:r>
      <w:r>
        <w:t>하셨나니</w:t>
      </w:r>
      <w:r>
        <w:t xml:space="preserve"> 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우리에게</w:t>
      </w:r>
      <w:r>
        <w:t xml:space="preserve"> </w:t>
      </w:r>
      <w:r>
        <w:t>그</w:t>
      </w:r>
      <w:r>
        <w:t xml:space="preserve"> </w:t>
      </w:r>
      <w:r>
        <w:t>성령을</w:t>
      </w:r>
      <w:r>
        <w:t xml:space="preserve"> </w:t>
      </w:r>
      <w:r>
        <w:t>풍성히</w:t>
      </w:r>
      <w:r>
        <w:t xml:space="preserve"> </w:t>
      </w:r>
      <w:r>
        <w:t>부어</w:t>
      </w:r>
      <w:r>
        <w:t xml:space="preserve"> </w:t>
      </w:r>
      <w:r>
        <w:t>주사</w:t>
      </w:r>
      <w:r>
        <w:t xml:space="preserve"> </w:t>
      </w:r>
      <w:r>
        <w:t>우리로</w:t>
      </w:r>
      <w:r>
        <w:t xml:space="preserve"> </w:t>
      </w:r>
      <w:r>
        <w:t>그의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의롭다</w:t>
      </w:r>
      <w:r>
        <w:t xml:space="preserve"> </w:t>
      </w:r>
      <w:r>
        <w:t>하심을</w:t>
      </w:r>
      <w:r>
        <w:t xml:space="preserve"> </w:t>
      </w:r>
      <w:r>
        <w:t>얻어</w:t>
      </w:r>
      <w:r>
        <w:t xml:space="preserve"> </w:t>
      </w:r>
      <w:r>
        <w:t>영생의</w:t>
      </w:r>
      <w:r>
        <w:t xml:space="preserve"> </w:t>
      </w:r>
      <w:r>
        <w:t>소망을</w:t>
      </w:r>
      <w:r>
        <w:t xml:space="preserve"> </w:t>
      </w:r>
      <w:r>
        <w:t>따라</w:t>
      </w:r>
      <w:r>
        <w:t xml:space="preserve"> </w:t>
      </w:r>
      <w:r>
        <w:t>상속자가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 xml:space="preserve"> </w:t>
      </w:r>
      <w:r>
        <w:t>이</w:t>
      </w:r>
      <w:r>
        <w:t xml:space="preserve"> </w:t>
      </w:r>
      <w:r>
        <w:t>말이</w:t>
      </w:r>
      <w:r>
        <w:t xml:space="preserve"> </w:t>
      </w:r>
      <w:r>
        <w:t>미쁘도다</w:t>
      </w:r>
      <w:r>
        <w:t xml:space="preserve"> </w:t>
      </w:r>
      <w:r>
        <w:t>원하건대</w:t>
      </w:r>
      <w:r>
        <w:t xml:space="preserve"> </w:t>
      </w:r>
      <w:r>
        <w:t>너는</w:t>
      </w:r>
      <w:r>
        <w:t xml:space="preserve"> </w:t>
      </w:r>
      <w:r>
        <w:t>이</w:t>
      </w:r>
      <w:r>
        <w:t xml:space="preserve"> </w:t>
      </w:r>
      <w:r>
        <w:t>여러</w:t>
      </w:r>
      <w:r>
        <w:t xml:space="preserve"> </w:t>
      </w:r>
      <w:r>
        <w:t>것에</w:t>
      </w:r>
      <w:r>
        <w:t xml:space="preserve"> </w:t>
      </w:r>
      <w:r>
        <w:t>대하여</w:t>
      </w:r>
      <w:r>
        <w:t xml:space="preserve"> </w:t>
      </w:r>
      <w:r>
        <w:t>굳세게</w:t>
      </w:r>
      <w:r>
        <w:t xml:space="preserve"> </w:t>
      </w:r>
      <w:r>
        <w:t>말하라</w:t>
      </w:r>
      <w:r>
        <w:t xml:space="preserve"> </w:t>
      </w:r>
      <w:r>
        <w:t>이는</w:t>
      </w:r>
      <w:r>
        <w:t xml:space="preserve"> </w:t>
      </w:r>
      <w:r>
        <w:t>하나님을</w:t>
      </w:r>
      <w:r>
        <w:t xml:space="preserve"> </w:t>
      </w:r>
      <w:r>
        <w:t>믿는</w:t>
      </w:r>
      <w:r>
        <w:t xml:space="preserve"> </w:t>
      </w:r>
      <w:r>
        <w:t>자들로</w:t>
      </w:r>
      <w:r>
        <w:t xml:space="preserve"> </w:t>
      </w:r>
      <w:r>
        <w:t>하여금</w:t>
      </w:r>
      <w:r>
        <w:t xml:space="preserve"> </w:t>
      </w:r>
      <w:r>
        <w:t>조심하여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힘쓰게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이것은</w:t>
      </w:r>
      <w:r>
        <w:t xml:space="preserve"> </w:t>
      </w:r>
      <w:r>
        <w:t>아름다우며</w:t>
      </w:r>
      <w:r>
        <w:t xml:space="preserve"> </w:t>
      </w:r>
      <w:r>
        <w:t>사람들에게</w:t>
      </w:r>
      <w:r>
        <w:t xml:space="preserve"> </w:t>
      </w:r>
      <w:r>
        <w:t>유익하니라</w:t>
      </w:r>
      <w:r>
        <w:t>”(</w:t>
      </w:r>
      <w:r>
        <w:t>딛</w:t>
      </w:r>
      <w:r>
        <w:t xml:space="preserve"> 3:4-8). </w:t>
      </w:r>
      <w:r>
        <w:t>인간은</w:t>
      </w:r>
      <w:r>
        <w:t xml:space="preserve"> </w:t>
      </w:r>
      <w:r>
        <w:t>중생의</w:t>
      </w:r>
      <w:r>
        <w:t xml:space="preserve"> </w:t>
      </w:r>
      <w:r>
        <w:t>씻음을</w:t>
      </w:r>
      <w:r>
        <w:t xml:space="preserve"> </w:t>
      </w:r>
      <w:r>
        <w:t>통해</w:t>
      </w:r>
      <w:r>
        <w:t xml:space="preserve"> </w:t>
      </w:r>
      <w:r>
        <w:t>다시</w:t>
      </w:r>
      <w:r>
        <w:t xml:space="preserve"> </w:t>
      </w:r>
      <w:r>
        <w:t>하나님께</w:t>
      </w:r>
      <w:r>
        <w:t xml:space="preserve"> </w:t>
      </w:r>
      <w:r>
        <w:t>호의를</w:t>
      </w:r>
      <w:r>
        <w:t xml:space="preserve"> </w:t>
      </w:r>
      <w:r>
        <w:t>얻었습니다</w:t>
      </w:r>
      <w:r>
        <w:t xml:space="preserve">. </w:t>
      </w:r>
      <w:r>
        <w:t>그</w:t>
      </w:r>
      <w:r>
        <w:t xml:space="preserve"> </w:t>
      </w:r>
      <w:r>
        <w:t>씻음이란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그의</w:t>
      </w:r>
      <w:r>
        <w:t xml:space="preserve"> </w:t>
      </w:r>
      <w:r>
        <w:t>죽으심을</w:t>
      </w:r>
      <w:r>
        <w:t xml:space="preserve"> </w:t>
      </w:r>
      <w:r>
        <w:t>본받아</w:t>
      </w:r>
      <w:r>
        <w:t xml:space="preserve"> </w:t>
      </w:r>
      <w:r>
        <w:t>물에</w:t>
      </w:r>
      <w:r>
        <w:t xml:space="preserve"> </w:t>
      </w:r>
      <w:r>
        <w:t>잠기는</w:t>
      </w:r>
      <w:r>
        <w:t xml:space="preserve"> </w:t>
      </w:r>
      <w:r>
        <w:t>것이며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뒤</w:t>
      </w:r>
      <w:r>
        <w:t xml:space="preserve"> </w:t>
      </w:r>
      <w:r>
        <w:t>회개하는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성령의</w:t>
      </w:r>
      <w:r>
        <w:t xml:space="preserve"> </w:t>
      </w:r>
      <w:r>
        <w:t>활동으로</w:t>
      </w:r>
      <w:r>
        <w:t xml:space="preserve"> </w:t>
      </w:r>
      <w:r>
        <w:t>순결하고</w:t>
      </w:r>
      <w:r>
        <w:t xml:space="preserve"> </w:t>
      </w:r>
      <w:r>
        <w:t>깨끗해지는</w:t>
      </w:r>
      <w:r>
        <w:t xml:space="preserve"> </w:t>
      </w:r>
      <w:r>
        <w:t>것을</w:t>
      </w:r>
      <w:r>
        <w:t xml:space="preserve"> </w:t>
      </w:r>
      <w:r>
        <w:t>상징합니다</w:t>
      </w:r>
      <w:r>
        <w:t xml:space="preserve">. </w:t>
      </w:r>
      <w:r>
        <w:t>침례는</w:t>
      </w:r>
      <w:r>
        <w:t xml:space="preserve"> </w:t>
      </w:r>
      <w:r>
        <w:t>성령의</w:t>
      </w:r>
      <w:r>
        <w:t xml:space="preserve"> </w:t>
      </w:r>
      <w:r>
        <w:t>새롭게</w:t>
      </w:r>
      <w:r>
        <w:t xml:space="preserve"> </w:t>
      </w:r>
      <w:r>
        <w:t>하심에</w:t>
      </w:r>
      <w:r>
        <w:t xml:space="preserve"> </w:t>
      </w:r>
      <w:r>
        <w:t>의한</w:t>
      </w:r>
      <w:r>
        <w:t xml:space="preserve"> </w:t>
      </w:r>
      <w:r>
        <w:t>참된</w:t>
      </w:r>
      <w:r>
        <w:t xml:space="preserve"> </w:t>
      </w:r>
      <w:r>
        <w:t>회심을</w:t>
      </w:r>
      <w:r>
        <w:t xml:space="preserve"> </w:t>
      </w:r>
      <w:r>
        <w:t>상징합니다</w:t>
      </w:r>
      <w:r>
        <w:t>(MS 57, 1900).</w:t>
      </w:r>
    </w:p>
    <w:p w14:paraId="02094244" w14:textId="77777777" w:rsidR="00A16A7D" w:rsidRDefault="00000000">
      <w:pPr>
        <w:jc w:val="both"/>
      </w:pPr>
      <w:r>
        <w:t>침례를</w:t>
      </w:r>
      <w:r>
        <w:t xml:space="preserve"> </w:t>
      </w:r>
      <w:r>
        <w:t>통하여</w:t>
      </w:r>
      <w:r>
        <w:t xml:space="preserve"> </w:t>
      </w:r>
      <w:r>
        <w:t>그리스도처럼</w:t>
      </w:r>
      <w:r>
        <w:t xml:space="preserve"> </w:t>
      </w:r>
      <w:r>
        <w:t>물에</w:t>
      </w:r>
      <w:r>
        <w:t xml:space="preserve"> </w:t>
      </w:r>
      <w:r>
        <w:t>잠기고</w:t>
      </w:r>
      <w:r>
        <w:t xml:space="preserve"> </w:t>
      </w:r>
      <w:r>
        <w:t>그분이</w:t>
      </w:r>
      <w:r>
        <w:t xml:space="preserve"> </w:t>
      </w:r>
      <w:r>
        <w:t>부활하신</w:t>
      </w:r>
      <w:r>
        <w:t xml:space="preserve"> </w:t>
      </w:r>
      <w:r>
        <w:t>것처럼</w:t>
      </w:r>
      <w:r>
        <w:t xml:space="preserve"> </w:t>
      </w:r>
      <w:r>
        <w:t>물에서</w:t>
      </w:r>
      <w:r>
        <w:t xml:space="preserve"> </w:t>
      </w:r>
      <w:r>
        <w:t>나온</w:t>
      </w:r>
      <w:r>
        <w:t xml:space="preserve"> </w:t>
      </w:r>
      <w:r>
        <w:t>사람은</w:t>
      </w:r>
      <w:r>
        <w:t xml:space="preserve"> </w:t>
      </w:r>
      <w:r>
        <w:t>새로운</w:t>
      </w:r>
      <w:r>
        <w:t xml:space="preserve"> </w:t>
      </w:r>
      <w:r>
        <w:t>삶을</w:t>
      </w:r>
      <w:r>
        <w:t xml:space="preserve"> </w:t>
      </w:r>
      <w:r>
        <w:t>살기로</w:t>
      </w:r>
      <w:r>
        <w:t xml:space="preserve"> </w:t>
      </w:r>
      <w:r>
        <w:t>스스로</w:t>
      </w:r>
      <w:r>
        <w:t xml:space="preserve"> </w:t>
      </w:r>
      <w:r>
        <w:t>서약한</w:t>
      </w:r>
      <w:r>
        <w:t xml:space="preserve"> </w:t>
      </w:r>
      <w:r>
        <w:t>것입니다</w:t>
      </w:r>
      <w:r>
        <w:t>. 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다시</w:t>
      </w:r>
      <w:r>
        <w:t xml:space="preserve"> </w:t>
      </w:r>
      <w:r>
        <w:lastRenderedPageBreak/>
        <w:t>살리심을</w:t>
      </w:r>
      <w:r>
        <w:t xml:space="preserve"> </w:t>
      </w:r>
      <w:r>
        <w:t>받았으면</w:t>
      </w:r>
      <w:r>
        <w:t xml:space="preserve"> 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찾으라</w:t>
      </w:r>
      <w:r>
        <w:t xml:space="preserve"> </w:t>
      </w:r>
      <w:r>
        <w:t>거기는</w:t>
      </w:r>
      <w:r>
        <w:t xml:space="preserve"> </w:t>
      </w:r>
      <w:r>
        <w:t>그리스도께서</w:t>
      </w:r>
      <w:r>
        <w:t xml:space="preserve"> </w:t>
      </w:r>
      <w:r>
        <w:t>하나님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계시느니라</w:t>
      </w:r>
      <w:r>
        <w:t xml:space="preserve"> 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생각하고</w:t>
      </w:r>
      <w:r>
        <w:t xml:space="preserve"> </w:t>
      </w:r>
      <w:r>
        <w:t>땅의</w:t>
      </w:r>
      <w:r>
        <w:t xml:space="preserve"> </w:t>
      </w:r>
      <w:r>
        <w:t>것을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>”(</w:t>
      </w:r>
      <w:r>
        <w:t>골</w:t>
      </w:r>
      <w:r>
        <w:t xml:space="preserve"> 3:1-2)(</w:t>
      </w:r>
      <w:r>
        <w:t>부모</w:t>
      </w:r>
      <w:r>
        <w:t>, 258).</w:t>
      </w:r>
    </w:p>
    <w:p w14:paraId="383FEF0A" w14:textId="77777777" w:rsidR="00A16A7D" w:rsidRDefault="00A16A7D">
      <w:pPr>
        <w:jc w:val="both"/>
      </w:pPr>
    </w:p>
    <w:p w14:paraId="07C21F4A" w14:textId="77777777" w:rsidR="00A16A7D" w:rsidRDefault="00A16A7D">
      <w:pPr>
        <w:jc w:val="both"/>
      </w:pPr>
    </w:p>
    <w:p w14:paraId="3D371D65" w14:textId="77777777" w:rsidR="00A16A7D" w:rsidRDefault="00A16A7D">
      <w:pPr>
        <w:jc w:val="both"/>
      </w:pPr>
    </w:p>
    <w:p w14:paraId="066F786C" w14:textId="77777777" w:rsidR="00A16A7D" w:rsidRDefault="00A16A7D">
      <w:pPr>
        <w:jc w:val="both"/>
      </w:pPr>
    </w:p>
    <w:p w14:paraId="7D6B7AB5" w14:textId="77777777" w:rsidR="00A16A7D" w:rsidRDefault="00000000">
      <w:r>
        <w:br w:type="page"/>
      </w:r>
    </w:p>
    <w:p w14:paraId="1F4F69CB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18</w:t>
      </w:r>
      <w:r>
        <w:t>일</w:t>
      </w:r>
    </w:p>
    <w:p w14:paraId="449A43EC" w14:textId="77777777" w:rsidR="00A16A7D" w:rsidRDefault="00A16A7D">
      <w:pPr>
        <w:jc w:val="both"/>
      </w:pPr>
    </w:p>
    <w:p w14:paraId="6D2C90E5" w14:textId="77777777" w:rsidR="00A16A7D" w:rsidRDefault="00000000">
      <w:pPr>
        <w:jc w:val="both"/>
      </w:pPr>
      <w:r>
        <w:t>이는</w:t>
      </w:r>
      <w:r>
        <w:t xml:space="preserve"> </w:t>
      </w:r>
      <w:r>
        <w:t>내</w:t>
      </w:r>
      <w:r>
        <w:t xml:space="preserve"> </w:t>
      </w:r>
      <w:r>
        <w:t>사랑하는</w:t>
      </w:r>
      <w:r>
        <w:t xml:space="preserve"> </w:t>
      </w:r>
      <w:r>
        <w:t>아들이요</w:t>
      </w:r>
    </w:p>
    <w:p w14:paraId="61BF8B10" w14:textId="77777777" w:rsidR="00A16A7D" w:rsidRDefault="00A16A7D">
      <w:pPr>
        <w:jc w:val="both"/>
      </w:pPr>
    </w:p>
    <w:p w14:paraId="0C46D7FB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침례를</w:t>
      </w:r>
      <w:r>
        <w:t xml:space="preserve"> </w:t>
      </w:r>
      <w:r>
        <w:t>받으시고</w:t>
      </w:r>
      <w:r>
        <w:t xml:space="preserve"> </w:t>
      </w:r>
      <w:r>
        <w:t>곧</w:t>
      </w:r>
      <w:r>
        <w:t xml:space="preserve"> </w:t>
      </w:r>
      <w:r>
        <w:t>물에서</w:t>
      </w:r>
      <w:r>
        <w:t xml:space="preserve"> </w:t>
      </w:r>
      <w:r>
        <w:t>올라오실새</w:t>
      </w:r>
      <w:r>
        <w:t xml:space="preserve"> </w:t>
      </w:r>
      <w:r>
        <w:t>하늘이</w:t>
      </w:r>
      <w:r>
        <w:t xml:space="preserve"> </w:t>
      </w:r>
      <w:r>
        <w:t>열리고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비둘기</w:t>
      </w:r>
      <w:r>
        <w:t xml:space="preserve"> </w:t>
      </w:r>
      <w:r>
        <w:t>같이</w:t>
      </w:r>
      <w:r>
        <w:t xml:space="preserve"> </w:t>
      </w:r>
      <w:r>
        <w:t>내려</w:t>
      </w:r>
      <w:r>
        <w:t xml:space="preserve">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임하심을</w:t>
      </w:r>
      <w:r>
        <w:t xml:space="preserve"> </w:t>
      </w:r>
      <w:r>
        <w:t>보시더니</w:t>
      </w:r>
      <w:r>
        <w:t xml:space="preserve"> </w:t>
      </w:r>
      <w:r>
        <w:t>하늘로부터</w:t>
      </w:r>
      <w:r>
        <w:t xml:space="preserve"> </w:t>
      </w:r>
      <w:r>
        <w:t>소리가</w:t>
      </w:r>
      <w:r>
        <w:t xml:space="preserve"> </w:t>
      </w:r>
      <w:r>
        <w:t>있어</w:t>
      </w:r>
      <w:r>
        <w:t xml:space="preserve"> </w:t>
      </w:r>
      <w:r>
        <w:t>말씀하시되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사랑하는</w:t>
      </w:r>
      <w:r>
        <w:t xml:space="preserve"> </w:t>
      </w:r>
      <w:r>
        <w:t>아들이요</w:t>
      </w:r>
      <w:r>
        <w:t xml:space="preserve"> </w:t>
      </w:r>
      <w:r>
        <w:t>내</w:t>
      </w:r>
      <w:r>
        <w:t xml:space="preserve"> </w:t>
      </w:r>
      <w:r>
        <w:t>기뻐하는</w:t>
      </w:r>
      <w:r>
        <w:t xml:space="preserve"> </w:t>
      </w:r>
      <w:r>
        <w:t>자라</w:t>
      </w:r>
      <w:r>
        <w:t xml:space="preserve"> </w:t>
      </w:r>
      <w:r>
        <w:t>하시니라</w:t>
      </w:r>
      <w:r>
        <w:t>”(</w:t>
      </w:r>
      <w:r>
        <w:t>마</w:t>
      </w:r>
      <w:r>
        <w:t xml:space="preserve"> 3:16-17).</w:t>
      </w:r>
    </w:p>
    <w:p w14:paraId="14D872A1" w14:textId="77777777" w:rsidR="00A16A7D" w:rsidRDefault="00A16A7D">
      <w:pPr>
        <w:jc w:val="both"/>
      </w:pPr>
    </w:p>
    <w:p w14:paraId="4EB2580A" w14:textId="77777777" w:rsidR="00A16A7D" w:rsidRDefault="00000000">
      <w:pPr>
        <w:jc w:val="both"/>
      </w:pPr>
      <w:r>
        <w:t>침례를</w:t>
      </w:r>
      <w:r>
        <w:t xml:space="preserve"> </w:t>
      </w:r>
      <w:r>
        <w:t>베풀어</w:t>
      </w:r>
      <w:r>
        <w:t xml:space="preserve"> </w:t>
      </w:r>
      <w:r>
        <w:t>달라고</w:t>
      </w:r>
      <w:r>
        <w:t xml:space="preserve"> </w:t>
      </w:r>
      <w:r>
        <w:t>예수께서</w:t>
      </w:r>
      <w:r>
        <w:t xml:space="preserve"> </w:t>
      </w:r>
      <w:r>
        <w:t>요청하셨을</w:t>
      </w:r>
      <w:r>
        <w:t xml:space="preserve"> </w:t>
      </w:r>
      <w:r>
        <w:t>때</w:t>
      </w:r>
      <w:r>
        <w:t xml:space="preserve"> </w:t>
      </w:r>
      <w:r>
        <w:t>요한은</w:t>
      </w:r>
      <w:r>
        <w:t xml:space="preserve"> “</w:t>
      </w:r>
      <w:r>
        <w:t>내가</w:t>
      </w:r>
      <w:r>
        <w:t xml:space="preserve"> </w:t>
      </w:r>
      <w:r>
        <w:t>당신에게</w:t>
      </w:r>
      <w:r>
        <w:t xml:space="preserve"> </w:t>
      </w:r>
      <w:r>
        <w:t>침례를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터인데</w:t>
      </w:r>
      <w:r>
        <w:t xml:space="preserve"> </w:t>
      </w:r>
      <w:r>
        <w:t>당신이</w:t>
      </w:r>
      <w:r>
        <w:t xml:space="preserve"> </w:t>
      </w:r>
      <w:r>
        <w:t>내게로</w:t>
      </w:r>
      <w:r>
        <w:t xml:space="preserve"> </w:t>
      </w:r>
      <w:r>
        <w:t>오시나이까</w:t>
      </w:r>
      <w:r>
        <w:t>”</w:t>
      </w:r>
      <w:r>
        <w:t>라고</w:t>
      </w:r>
      <w:r>
        <w:t xml:space="preserve"> </w:t>
      </w:r>
      <w:r>
        <w:t>말하며</w:t>
      </w:r>
      <w:r>
        <w:t xml:space="preserve"> </w:t>
      </w:r>
      <w:r>
        <w:t>뒷걸음질</w:t>
      </w:r>
      <w:r>
        <w:t xml:space="preserve"> </w:t>
      </w:r>
      <w:r>
        <w:t>쳤습니다</w:t>
      </w:r>
      <w:r>
        <w:t xml:space="preserve">. </w:t>
      </w:r>
      <w:r>
        <w:t>예수께서는</w:t>
      </w:r>
      <w:r>
        <w:t xml:space="preserve"> </w:t>
      </w:r>
      <w:r>
        <w:t>단호하고도</w:t>
      </w:r>
      <w:r>
        <w:t xml:space="preserve"> </w:t>
      </w:r>
      <w:r>
        <w:t>온유한</w:t>
      </w:r>
      <w:r>
        <w:t xml:space="preserve"> </w:t>
      </w:r>
      <w:r>
        <w:t>권위로</w:t>
      </w:r>
      <w:r>
        <w:t xml:space="preserve"> “</w:t>
      </w:r>
      <w:r>
        <w:t>이제</w:t>
      </w:r>
      <w:r>
        <w:t xml:space="preserve"> </w:t>
      </w:r>
      <w:r>
        <w:t>허락하라</w:t>
      </w:r>
      <w:r>
        <w:t xml:space="preserve"> </w:t>
      </w:r>
      <w:r>
        <w:t>우리가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하여</w:t>
      </w:r>
      <w:r>
        <w:t xml:space="preserve"> </w:t>
      </w:r>
      <w:r>
        <w:t>모든</w:t>
      </w:r>
      <w:r>
        <w:t xml:space="preserve"> </w:t>
      </w:r>
      <w:r>
        <w:t>의를</w:t>
      </w:r>
      <w:r>
        <w:t xml:space="preserve"> </w:t>
      </w:r>
      <w:r>
        <w:t>이루는</w:t>
      </w:r>
      <w:r>
        <w:t xml:space="preserve"> </w:t>
      </w:r>
      <w:r>
        <w:t>것이</w:t>
      </w:r>
      <w:r>
        <w:t xml:space="preserve"> </w:t>
      </w:r>
      <w:r>
        <w:t>합당하니라</w:t>
      </w:r>
      <w:r>
        <w:t>”</w:t>
      </w:r>
      <w:r>
        <w:t>고</w:t>
      </w:r>
      <w:r>
        <w:t xml:space="preserve"> </w:t>
      </w:r>
      <w:r>
        <w:t>대답하셨습니다</w:t>
      </w:r>
      <w:r>
        <w:t>(</w:t>
      </w:r>
      <w:r>
        <w:t>마</w:t>
      </w:r>
      <w:r>
        <w:t xml:space="preserve"> 3:14-15). </w:t>
      </w:r>
      <w:r>
        <w:t>결국</w:t>
      </w:r>
      <w:r>
        <w:t xml:space="preserve"> </w:t>
      </w:r>
      <w:r>
        <w:t>요한은</w:t>
      </w:r>
      <w:r>
        <w:t xml:space="preserve"> </w:t>
      </w:r>
      <w:r>
        <w:t>예수님을</w:t>
      </w:r>
      <w:r>
        <w:t xml:space="preserve"> </w:t>
      </w:r>
      <w:r>
        <w:t>요단강으로</w:t>
      </w:r>
      <w:r>
        <w:t xml:space="preserve"> </w:t>
      </w:r>
      <w:r>
        <w:t>인도하여</w:t>
      </w:r>
      <w:r>
        <w:t xml:space="preserve"> </w:t>
      </w:r>
      <w:r>
        <w:t>물속에</w:t>
      </w:r>
      <w:r>
        <w:t xml:space="preserve"> </w:t>
      </w:r>
      <w:r>
        <w:t>잠갔습니다</w:t>
      </w:r>
      <w:r>
        <w:t xml:space="preserve">. </w:t>
      </w:r>
      <w:r>
        <w:t>예수님은</w:t>
      </w:r>
      <w:r>
        <w:t xml:space="preserve"> “</w:t>
      </w:r>
      <w:r>
        <w:t>물에서</w:t>
      </w:r>
      <w:r>
        <w:t xml:space="preserve"> </w:t>
      </w:r>
      <w:r>
        <w:t>올라오실새</w:t>
      </w:r>
      <w:r>
        <w:t xml:space="preserve"> </w:t>
      </w:r>
      <w:r>
        <w:t>하늘이</w:t>
      </w:r>
      <w:r>
        <w:t xml:space="preserve"> </w:t>
      </w:r>
      <w:r>
        <w:t>갈라짐과</w:t>
      </w:r>
      <w:r>
        <w:t xml:space="preserve"> </w:t>
      </w:r>
      <w:r>
        <w:t>성령이</w:t>
      </w:r>
      <w:r>
        <w:t xml:space="preserve"> </w:t>
      </w:r>
      <w:r>
        <w:t>비둘기</w:t>
      </w:r>
      <w:r>
        <w:t xml:space="preserve"> </w:t>
      </w:r>
      <w:r>
        <w:t>같이</w:t>
      </w:r>
      <w:r>
        <w:t xml:space="preserve"> </w:t>
      </w:r>
      <w:r>
        <w:t>자기에게</w:t>
      </w:r>
      <w:r>
        <w:t xml:space="preserve"> </w:t>
      </w:r>
      <w:r>
        <w:t>내려오심</w:t>
      </w:r>
      <w:r>
        <w:t>”</w:t>
      </w:r>
      <w:r>
        <w:t>을</w:t>
      </w:r>
      <w:r>
        <w:t xml:space="preserve"> </w:t>
      </w:r>
      <w:r>
        <w:t>보았습니다</w:t>
      </w:r>
      <w:r>
        <w:t>(</w:t>
      </w:r>
      <w:r>
        <w:t>막</w:t>
      </w:r>
      <w:r>
        <w:t xml:space="preserve"> 1:10). …</w:t>
      </w:r>
      <w:r>
        <w:t>엄숙한</w:t>
      </w:r>
      <w:r>
        <w:t xml:space="preserve"> </w:t>
      </w:r>
      <w:r>
        <w:t>하나님의</w:t>
      </w:r>
      <w:r>
        <w:t xml:space="preserve"> </w:t>
      </w:r>
      <w:r>
        <w:t>임재가</w:t>
      </w:r>
      <w:r>
        <w:t xml:space="preserve"> </w:t>
      </w:r>
      <w:r>
        <w:t>회중을</w:t>
      </w:r>
      <w:r>
        <w:t xml:space="preserve"> </w:t>
      </w:r>
      <w:r>
        <w:t>뒤덮었습니다</w:t>
      </w:r>
      <w:r>
        <w:t xml:space="preserve">. </w:t>
      </w:r>
      <w:r>
        <w:t>사람들은</w:t>
      </w:r>
      <w:r>
        <w:t xml:space="preserve"> </w:t>
      </w:r>
      <w:r>
        <w:t>서서</w:t>
      </w:r>
      <w:r>
        <w:t xml:space="preserve"> </w:t>
      </w:r>
      <w:r>
        <w:t>말없이</w:t>
      </w:r>
      <w:r>
        <w:t xml:space="preserve"> </w:t>
      </w:r>
      <w:r>
        <w:t>예수님을</w:t>
      </w:r>
      <w:r>
        <w:t xml:space="preserve"> </w:t>
      </w:r>
      <w:r>
        <w:t>쳐다보았습니다</w:t>
      </w:r>
      <w:r>
        <w:t xml:space="preserve">. </w:t>
      </w:r>
      <w:r>
        <w:t>늘</w:t>
      </w:r>
      <w:r>
        <w:t xml:space="preserve"> </w:t>
      </w:r>
      <w:r>
        <w:t>하나님의</w:t>
      </w:r>
      <w:r>
        <w:t xml:space="preserve"> </w:t>
      </w:r>
      <w:r>
        <w:t>보좌를</w:t>
      </w:r>
      <w:r>
        <w:t xml:space="preserve"> </w:t>
      </w:r>
      <w:r>
        <w:t>두르고</w:t>
      </w:r>
      <w:r>
        <w:t xml:space="preserve"> </w:t>
      </w:r>
      <w:r>
        <w:t>있는</w:t>
      </w:r>
      <w:r>
        <w:t xml:space="preserve"> </w:t>
      </w:r>
      <w:r>
        <w:t>빛이</w:t>
      </w:r>
      <w:r>
        <w:t xml:space="preserve"> </w:t>
      </w:r>
      <w:r>
        <w:t>그분의</w:t>
      </w:r>
      <w:r>
        <w:t xml:space="preserve"> </w:t>
      </w:r>
      <w:r>
        <w:t>몸을</w:t>
      </w:r>
      <w:r>
        <w:t xml:space="preserve"> </w:t>
      </w:r>
      <w:r>
        <w:t>감쌌습니다</w:t>
      </w:r>
      <w:r>
        <w:t xml:space="preserve">. </w:t>
      </w:r>
      <w:r>
        <w:t>위를</w:t>
      </w:r>
      <w:r>
        <w:t xml:space="preserve"> </w:t>
      </w:r>
      <w:r>
        <w:t>향한</w:t>
      </w:r>
      <w:r>
        <w:t xml:space="preserve"> </w:t>
      </w:r>
      <w:r>
        <w:t>그의</w:t>
      </w:r>
      <w:r>
        <w:t xml:space="preserve"> </w:t>
      </w:r>
      <w:r>
        <w:t>얼굴은</w:t>
      </w:r>
      <w:r>
        <w:t xml:space="preserve"> </w:t>
      </w:r>
      <w:r>
        <w:t>그들이</w:t>
      </w:r>
      <w:r>
        <w:t xml:space="preserve"> </w:t>
      </w:r>
      <w:r>
        <w:t>이제껏</w:t>
      </w:r>
      <w:r>
        <w:t xml:space="preserve"> </w:t>
      </w:r>
      <w:r>
        <w:t>사람의</w:t>
      </w:r>
      <w:r>
        <w:t xml:space="preserve"> </w:t>
      </w:r>
      <w:r>
        <w:t>얼굴에서</w:t>
      </w:r>
      <w:r>
        <w:t xml:space="preserve"> </w:t>
      </w:r>
      <w:r>
        <w:t>전혀</w:t>
      </w:r>
      <w:r>
        <w:t xml:space="preserve"> </w:t>
      </w:r>
      <w:r>
        <w:t>보지</w:t>
      </w:r>
      <w:r>
        <w:t xml:space="preserve"> </w:t>
      </w:r>
      <w:r>
        <w:t>못했던</w:t>
      </w:r>
      <w:r>
        <w:t xml:space="preserve"> </w:t>
      </w:r>
      <w:r>
        <w:t>영광으로</w:t>
      </w:r>
      <w:r>
        <w:t xml:space="preserve"> </w:t>
      </w:r>
      <w:r>
        <w:t>빛났습니다</w:t>
      </w:r>
      <w:r>
        <w:t xml:space="preserve">. </w:t>
      </w:r>
      <w:r>
        <w:t>열린</w:t>
      </w:r>
      <w:r>
        <w:t xml:space="preserve"> </w:t>
      </w:r>
      <w:r>
        <w:t>하늘에서</w:t>
      </w:r>
      <w:r>
        <w:t xml:space="preserve"> </w:t>
      </w:r>
      <w:r>
        <w:t>소리가</w:t>
      </w:r>
      <w:r>
        <w:t xml:space="preserve"> </w:t>
      </w:r>
      <w:r>
        <w:t>들렸습니다</w:t>
      </w:r>
      <w:r>
        <w:t>. “</w:t>
      </w:r>
      <w:r>
        <w:t>이는</w:t>
      </w:r>
      <w:r>
        <w:t xml:space="preserve"> </w:t>
      </w:r>
      <w:r>
        <w:t>내</w:t>
      </w:r>
      <w:r>
        <w:t xml:space="preserve"> </w:t>
      </w:r>
      <w:r>
        <w:t>사랑하는</w:t>
      </w:r>
      <w:r>
        <w:t xml:space="preserve"> </w:t>
      </w:r>
      <w:r>
        <w:t>아들이요</w:t>
      </w:r>
      <w:r>
        <w:t xml:space="preserve"> </w:t>
      </w:r>
      <w:r>
        <w:t>내</w:t>
      </w:r>
      <w:r>
        <w:t xml:space="preserve"> </w:t>
      </w:r>
      <w:r>
        <w:t>기뻐하는</w:t>
      </w:r>
      <w:r>
        <w:t xml:space="preserve"> </w:t>
      </w:r>
      <w:r>
        <w:t>자라</w:t>
      </w:r>
      <w:r>
        <w:t>”(</w:t>
      </w:r>
      <w:r>
        <w:t>마</w:t>
      </w:r>
      <w:r>
        <w:t xml:space="preserve"> 3:17)</w:t>
      </w:r>
    </w:p>
    <w:p w14:paraId="2AE85166" w14:textId="77777777" w:rsidR="00A16A7D" w:rsidRDefault="00000000">
      <w:pPr>
        <w:jc w:val="both"/>
      </w:pPr>
      <w:r>
        <w:t>…</w:t>
      </w:r>
      <w:r>
        <w:t>요단강에서</w:t>
      </w:r>
      <w:r>
        <w:t xml:space="preserve"> </w:t>
      </w:r>
      <w:r>
        <w:t>예수님에게</w:t>
      </w:r>
      <w:r>
        <w:t xml:space="preserve"> </w:t>
      </w:r>
      <w:r>
        <w:t>선포된</w:t>
      </w:r>
      <w:r>
        <w:t xml:space="preserve"> </w:t>
      </w:r>
      <w:r>
        <w:t>말씀은</w:t>
      </w:r>
      <w:r>
        <w:t>…</w:t>
      </w:r>
      <w:r>
        <w:t>인류를</w:t>
      </w:r>
      <w:r>
        <w:t xml:space="preserve"> </w:t>
      </w:r>
      <w:r>
        <w:t>포괄하는</w:t>
      </w:r>
      <w:r>
        <w:t xml:space="preserve"> </w:t>
      </w:r>
      <w:r>
        <w:t>말씀입니다</w:t>
      </w:r>
      <w:r>
        <w:t xml:space="preserve">. </w:t>
      </w:r>
      <w:r>
        <w:t>하나님께서는</w:t>
      </w:r>
      <w:r>
        <w:t xml:space="preserve"> </w:t>
      </w:r>
      <w:r>
        <w:t>우리의</w:t>
      </w:r>
      <w:r>
        <w:t xml:space="preserve"> </w:t>
      </w:r>
      <w:r>
        <w:t>대표자이신</w:t>
      </w:r>
      <w:r>
        <w:t xml:space="preserve"> </w:t>
      </w:r>
      <w:r>
        <w:t>예수님에게</w:t>
      </w:r>
      <w:r>
        <w:t xml:space="preserve"> </w:t>
      </w:r>
      <w:r>
        <w:t>말씀하신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죄와</w:t>
      </w:r>
      <w:r>
        <w:t xml:space="preserve"> </w:t>
      </w:r>
      <w:r>
        <w:t>연약함에도</w:t>
      </w:r>
      <w:r>
        <w:t xml:space="preserve"> </w:t>
      </w:r>
      <w:r>
        <w:t>불구하고</w:t>
      </w:r>
      <w:r>
        <w:t xml:space="preserve"> </w:t>
      </w:r>
      <w:r>
        <w:t>우리는</w:t>
      </w:r>
      <w:r>
        <w:t xml:space="preserve"> </w:t>
      </w:r>
      <w:r>
        <w:t>무가치한</w:t>
      </w:r>
      <w:r>
        <w:t xml:space="preserve"> </w:t>
      </w:r>
      <w:r>
        <w:t>자로</w:t>
      </w:r>
      <w:r>
        <w:t xml:space="preserve"> </w:t>
      </w:r>
      <w:r>
        <w:t>버림받지</w:t>
      </w:r>
      <w:r>
        <w:t xml:space="preserve"> </w:t>
      </w:r>
      <w:r>
        <w:t>않습니다</w:t>
      </w:r>
      <w:r>
        <w:t>. “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사랑하시는</w:t>
      </w:r>
      <w:r>
        <w:t xml:space="preserve"> </w:t>
      </w:r>
      <w:r>
        <w:t>이</w:t>
      </w:r>
      <w:r>
        <w:t xml:space="preserve"> </w:t>
      </w:r>
      <w:r>
        <w:t>안에서</w:t>
      </w:r>
      <w:r>
        <w:t xml:space="preserve"> </w:t>
      </w:r>
      <w:r>
        <w:t>우리를</w:t>
      </w:r>
      <w:r>
        <w:t xml:space="preserve"> </w:t>
      </w:r>
      <w:r>
        <w:t>받아</w:t>
      </w:r>
      <w:r>
        <w:t xml:space="preserve">” </w:t>
      </w:r>
      <w:r>
        <w:t>주신</w:t>
      </w:r>
      <w:r>
        <w:t xml:space="preserve"> </w:t>
      </w:r>
      <w:r>
        <w:t>것입니다</w:t>
      </w:r>
      <w:r>
        <w:t>(</w:t>
      </w:r>
      <w:r>
        <w:t>엡</w:t>
      </w:r>
      <w:r>
        <w:t xml:space="preserve"> 1:6, </w:t>
      </w:r>
      <w:r>
        <w:t>한글킹제임스</w:t>
      </w:r>
      <w:r>
        <w:t>). …</w:t>
      </w:r>
      <w:r>
        <w:t>그의</w:t>
      </w:r>
      <w:r>
        <w:t xml:space="preserve"> </w:t>
      </w:r>
      <w:r>
        <w:t>사랑은</w:t>
      </w:r>
      <w:r>
        <w:t xml:space="preserve"> </w:t>
      </w:r>
      <w:r>
        <w:t>사람을</w:t>
      </w:r>
      <w:r>
        <w:t xml:space="preserve"> </w:t>
      </w:r>
      <w:r>
        <w:t>둘러쌌고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하늘에</w:t>
      </w:r>
      <w:r>
        <w:t xml:space="preserve"> </w:t>
      </w:r>
      <w:r>
        <w:t>이르렀습니다</w:t>
      </w:r>
      <w:r>
        <w:t xml:space="preserve">. </w:t>
      </w:r>
      <w:r>
        <w:t>하늘의</w:t>
      </w:r>
      <w:r>
        <w:t xml:space="preserve"> </w:t>
      </w:r>
      <w:r>
        <w:t>열린</w:t>
      </w:r>
      <w:r>
        <w:t xml:space="preserve"> </w:t>
      </w:r>
      <w:r>
        <w:t>문에서부터</w:t>
      </w:r>
      <w:r>
        <w:t xml:space="preserve"> </w:t>
      </w:r>
      <w:r>
        <w:t>구주의</w:t>
      </w:r>
      <w:r>
        <w:t xml:space="preserve"> </w:t>
      </w:r>
      <w:r>
        <w:t>머리에</w:t>
      </w:r>
      <w:r>
        <w:t xml:space="preserve"> </w:t>
      </w:r>
      <w:r>
        <w:t>쏟아져</w:t>
      </w:r>
      <w:r>
        <w:t xml:space="preserve"> </w:t>
      </w:r>
      <w:r>
        <w:t>내린</w:t>
      </w:r>
      <w:r>
        <w:t xml:space="preserve"> </w:t>
      </w:r>
      <w:r>
        <w:t>그</w:t>
      </w:r>
      <w:r>
        <w:t xml:space="preserve"> </w:t>
      </w:r>
      <w:r>
        <w:t>빛은</w:t>
      </w:r>
      <w:r>
        <w:t xml:space="preserve"> </w:t>
      </w:r>
      <w:r>
        <w:t>유혹에</w:t>
      </w:r>
      <w:r>
        <w:t xml:space="preserve"> </w:t>
      </w:r>
      <w:r>
        <w:t>저항하며</w:t>
      </w:r>
      <w:r>
        <w:t xml:space="preserve"> </w:t>
      </w:r>
      <w:r>
        <w:t>기도하는</w:t>
      </w:r>
      <w:r>
        <w:t xml:space="preserve"> </w:t>
      </w:r>
      <w:r>
        <w:t>우리에게도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‘</w:t>
      </w:r>
      <w:r>
        <w:t>이는</w:t>
      </w:r>
      <w:r>
        <w:t xml:space="preserve"> </w:t>
      </w:r>
      <w:r>
        <w:t>내</w:t>
      </w:r>
      <w:r>
        <w:t xml:space="preserve"> </w:t>
      </w:r>
      <w:r>
        <w:t>사랑하는</w:t>
      </w:r>
      <w:r>
        <w:t xml:space="preserve"> </w:t>
      </w:r>
      <w:r>
        <w:t>아들이요</w:t>
      </w:r>
      <w:r>
        <w:t xml:space="preserve"> </w:t>
      </w:r>
      <w:r>
        <w:t>내</w:t>
      </w:r>
      <w:r>
        <w:t xml:space="preserve"> </w:t>
      </w:r>
      <w:r>
        <w:t>기뻐하는</w:t>
      </w:r>
      <w:r>
        <w:t xml:space="preserve"> </w:t>
      </w:r>
      <w:r>
        <w:t>자</w:t>
      </w:r>
      <w:r>
        <w:t>’</w:t>
      </w:r>
      <w:r>
        <w:t>라고</w:t>
      </w:r>
      <w:r>
        <w:t xml:space="preserve"> </w:t>
      </w:r>
      <w:r>
        <w:t>예수님에게</w:t>
      </w:r>
      <w:r>
        <w:t xml:space="preserve"> </w:t>
      </w:r>
      <w:r>
        <w:t>선포된</w:t>
      </w:r>
      <w:r>
        <w:t xml:space="preserve">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믿는</w:t>
      </w:r>
      <w:r>
        <w:t xml:space="preserve"> </w:t>
      </w:r>
      <w:r>
        <w:t>사람</w:t>
      </w:r>
      <w:r>
        <w:t xml:space="preserve"> </w:t>
      </w:r>
      <w:r>
        <w:t>모두에게도</w:t>
      </w:r>
      <w:r>
        <w:t xml:space="preserve"> </w:t>
      </w:r>
      <w:r>
        <w:t>선포됩니다</w:t>
      </w:r>
      <w:r>
        <w:t>.</w:t>
      </w:r>
    </w:p>
    <w:p w14:paraId="2D8780C2" w14:textId="77777777" w:rsidR="00A16A7D" w:rsidRDefault="00000000">
      <w:pPr>
        <w:jc w:val="both"/>
      </w:pPr>
      <w:r>
        <w:lastRenderedPageBreak/>
        <w:t>…</w:t>
      </w:r>
      <w:r>
        <w:t>우리</w:t>
      </w:r>
      <w:r>
        <w:t xml:space="preserve"> </w:t>
      </w:r>
      <w:r>
        <w:t>구주께서는</w:t>
      </w:r>
      <w:r>
        <w:t xml:space="preserve"> </w:t>
      </w:r>
      <w:r>
        <w:t>가장</w:t>
      </w:r>
      <w:r>
        <w:t xml:space="preserve"> </w:t>
      </w:r>
      <w:r>
        <w:t>죄</w:t>
      </w:r>
      <w:r>
        <w:t xml:space="preserve"> </w:t>
      </w:r>
      <w:r>
        <w:t>많고</w:t>
      </w:r>
      <w:r>
        <w:t xml:space="preserve">, </w:t>
      </w:r>
      <w:r>
        <w:t>가장</w:t>
      </w:r>
      <w:r>
        <w:t xml:space="preserve"> </w:t>
      </w:r>
      <w:r>
        <w:t>궁핍하고</w:t>
      </w:r>
      <w:r>
        <w:t xml:space="preserve">, </w:t>
      </w:r>
      <w:r>
        <w:t>가장</w:t>
      </w:r>
      <w:r>
        <w:t xml:space="preserve"> </w:t>
      </w:r>
      <w:r>
        <w:t>압제받고</w:t>
      </w:r>
      <w:r>
        <w:t xml:space="preserve"> </w:t>
      </w:r>
      <w:r>
        <w:t>멸시당하는</w:t>
      </w:r>
      <w:r>
        <w:t xml:space="preserve"> </w:t>
      </w:r>
      <w:r>
        <w:t>자라도</w:t>
      </w:r>
      <w:r>
        <w:t xml:space="preserve"> </w:t>
      </w:r>
      <w:r>
        <w:t>하늘</w:t>
      </w:r>
      <w:r>
        <w:t xml:space="preserve"> </w:t>
      </w:r>
      <w:r>
        <w:t>아버지께로</w:t>
      </w:r>
      <w:r>
        <w:t xml:space="preserve"> </w:t>
      </w:r>
      <w:r>
        <w:t>나아갈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길을</w:t>
      </w:r>
      <w:r>
        <w:t xml:space="preserve"> </w:t>
      </w:r>
      <w:r>
        <w:t>열어</w:t>
      </w:r>
      <w:r>
        <w:t xml:space="preserve"> </w:t>
      </w:r>
      <w:r>
        <w:t>놓으셨습니다</w:t>
      </w:r>
      <w:r>
        <w:t xml:space="preserve">. </w:t>
      </w:r>
      <w:r>
        <w:t>예수님이</w:t>
      </w:r>
      <w:r>
        <w:t xml:space="preserve"> </w:t>
      </w:r>
      <w:r>
        <w:t>가서</w:t>
      </w:r>
      <w:r>
        <w:t xml:space="preserve"> </w:t>
      </w:r>
      <w:r>
        <w:t>준비하고</w:t>
      </w:r>
      <w:r>
        <w:t xml:space="preserve"> </w:t>
      </w:r>
      <w:r>
        <w:t>계시는</w:t>
      </w:r>
      <w:r>
        <w:t xml:space="preserve"> </w:t>
      </w:r>
      <w:r>
        <w:t>저택에서</w:t>
      </w:r>
      <w:r>
        <w:t xml:space="preserve"> </w:t>
      </w:r>
      <w:r>
        <w:t>모두가</w:t>
      </w:r>
      <w:r>
        <w:t xml:space="preserve"> </w:t>
      </w:r>
      <w:r>
        <w:t>집을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소망</w:t>
      </w:r>
      <w:r>
        <w:t>, 111-113).</w:t>
      </w:r>
    </w:p>
    <w:p w14:paraId="42636FFD" w14:textId="77777777" w:rsidR="00A16A7D" w:rsidRDefault="00A16A7D">
      <w:pPr>
        <w:jc w:val="both"/>
      </w:pPr>
    </w:p>
    <w:p w14:paraId="7BCC0AC2" w14:textId="77777777" w:rsidR="00A16A7D" w:rsidRDefault="00A16A7D">
      <w:pPr>
        <w:jc w:val="both"/>
      </w:pPr>
    </w:p>
    <w:p w14:paraId="5DC5AA1D" w14:textId="77777777" w:rsidR="00A16A7D" w:rsidRDefault="00A16A7D">
      <w:pPr>
        <w:jc w:val="both"/>
      </w:pPr>
    </w:p>
    <w:p w14:paraId="031BFB46" w14:textId="77777777" w:rsidR="00A16A7D" w:rsidRDefault="00000000">
      <w:r>
        <w:br w:type="page"/>
      </w:r>
    </w:p>
    <w:p w14:paraId="63834CA6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19</w:t>
      </w:r>
      <w:r>
        <w:t>일</w:t>
      </w:r>
    </w:p>
    <w:p w14:paraId="3F205A31" w14:textId="77777777" w:rsidR="00A16A7D" w:rsidRDefault="00A16A7D">
      <w:pPr>
        <w:jc w:val="both"/>
      </w:pPr>
    </w:p>
    <w:p w14:paraId="5730EB22" w14:textId="77777777" w:rsidR="00A16A7D" w:rsidRDefault="00000000">
      <w:pPr>
        <w:jc w:val="both"/>
      </w:pPr>
      <w:r>
        <w:t>물과</w:t>
      </w:r>
      <w:r>
        <w:t xml:space="preserve"> </w:t>
      </w:r>
      <w:r>
        <w:t>성령으로</w:t>
      </w:r>
      <w:r>
        <w:t xml:space="preserve"> </w:t>
      </w:r>
      <w:r>
        <w:t>거듭나다</w:t>
      </w:r>
    </w:p>
    <w:p w14:paraId="0AB94F52" w14:textId="77777777" w:rsidR="00A16A7D" w:rsidRDefault="00A16A7D">
      <w:pPr>
        <w:jc w:val="both"/>
      </w:pPr>
    </w:p>
    <w:p w14:paraId="0224B9B6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대답하시되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사람이</w:t>
      </w:r>
      <w:r>
        <w:t xml:space="preserve"> </w:t>
      </w:r>
      <w:r>
        <w:t>물과</w:t>
      </w:r>
      <w:r>
        <w:t xml:space="preserve"> </w:t>
      </w:r>
      <w:r>
        <w:t>성령으로</w:t>
      </w:r>
      <w:r>
        <w:t xml:space="preserve"> </w:t>
      </w:r>
      <w:r>
        <w:t>나지</w:t>
      </w:r>
      <w:r>
        <w:t xml:space="preserve"> </w:t>
      </w:r>
      <w:r>
        <w:t>아니하면</w:t>
      </w:r>
      <w:r>
        <w:t xml:space="preserve"> </w:t>
      </w:r>
      <w:r>
        <w:t>하나님의</w:t>
      </w:r>
      <w:r>
        <w:t xml:space="preserve"> </w:t>
      </w:r>
      <w:r>
        <w:t>나라에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”(</w:t>
      </w:r>
      <w:r>
        <w:t>요</w:t>
      </w:r>
      <w:r>
        <w:t xml:space="preserve"> 3:5).</w:t>
      </w:r>
    </w:p>
    <w:p w14:paraId="55F52214" w14:textId="77777777" w:rsidR="00A16A7D" w:rsidRDefault="00A16A7D">
      <w:pPr>
        <w:jc w:val="both"/>
      </w:pPr>
    </w:p>
    <w:p w14:paraId="3829447E" w14:textId="77777777" w:rsidR="00A16A7D" w:rsidRDefault="00000000">
      <w:pPr>
        <w:jc w:val="both"/>
      </w:pPr>
      <w:r>
        <w:t>여기서</w:t>
      </w:r>
      <w:r>
        <w:t xml:space="preserve"> </w:t>
      </w:r>
      <w:r>
        <w:t>그리스도는</w:t>
      </w:r>
      <w:r>
        <w:t xml:space="preserve"> </w:t>
      </w:r>
      <w:r>
        <w:t>물의</w:t>
      </w:r>
      <w:r>
        <w:t xml:space="preserve"> </w:t>
      </w:r>
      <w:r>
        <w:t>침례와</w:t>
      </w:r>
      <w:r>
        <w:t xml:space="preserve"> </w:t>
      </w:r>
      <w:r>
        <w:t>성령에</w:t>
      </w:r>
      <w:r>
        <w:t xml:space="preserve"> </w:t>
      </w:r>
      <w:r>
        <w:t>의한</w:t>
      </w:r>
      <w:r>
        <w:t xml:space="preserve"> </w:t>
      </w:r>
      <w:r>
        <w:t>마음의</w:t>
      </w:r>
      <w:r>
        <w:t xml:space="preserve"> </w:t>
      </w:r>
      <w:r>
        <w:t>갱신을</w:t>
      </w:r>
      <w:r>
        <w:t xml:space="preserve"> </w:t>
      </w:r>
      <w:r>
        <w:t>언급하고</w:t>
      </w:r>
      <w:r>
        <w:t xml:space="preserve"> </w:t>
      </w:r>
      <w:r>
        <w:t>있습니다</w:t>
      </w:r>
      <w:r>
        <w:t>(</w:t>
      </w:r>
      <w:r>
        <w:t>소망</w:t>
      </w:r>
      <w:r>
        <w:t>, 172).</w:t>
      </w:r>
    </w:p>
    <w:p w14:paraId="22355D7B" w14:textId="77777777" w:rsidR="00A16A7D" w:rsidRDefault="00000000">
      <w:pPr>
        <w:jc w:val="both"/>
      </w:pPr>
      <w:r>
        <w:t>회개</w:t>
      </w:r>
      <w:r>
        <w:t xml:space="preserve">, </w:t>
      </w:r>
      <w:r>
        <w:t>믿음</w:t>
      </w:r>
      <w:r>
        <w:t xml:space="preserve">, </w:t>
      </w:r>
      <w:r>
        <w:t>침례는</w:t>
      </w:r>
      <w:r>
        <w:t xml:space="preserve"> </w:t>
      </w:r>
      <w:r>
        <w:t>회심에</w:t>
      </w:r>
      <w:r>
        <w:t xml:space="preserve"> </w:t>
      </w:r>
      <w:r>
        <w:t>필수</w:t>
      </w:r>
      <w:r>
        <w:t xml:space="preserve"> </w:t>
      </w:r>
      <w:r>
        <w:t>단계입니다</w:t>
      </w:r>
      <w:r>
        <w:t>. …</w:t>
      </w:r>
      <w:r>
        <w:t>그리스도인이</w:t>
      </w:r>
      <w:r>
        <w:t xml:space="preserve"> </w:t>
      </w:r>
      <w:r>
        <w:t>엄숙한</w:t>
      </w:r>
      <w:r>
        <w:t xml:space="preserve"> </w:t>
      </w:r>
      <w:r>
        <w:t>침례를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 </w:t>
      </w:r>
      <w:r>
        <w:t>주님은</w:t>
      </w:r>
      <w:r>
        <w:t xml:space="preserve"> </w:t>
      </w:r>
      <w:r>
        <w:t>자기에게</w:t>
      </w:r>
      <w:r>
        <w:t xml:space="preserve"> </w:t>
      </w:r>
      <w:r>
        <w:t>충성하겠다는</w:t>
      </w:r>
      <w:r>
        <w:t xml:space="preserve"> </w:t>
      </w:r>
      <w:r>
        <w:t>그들의</w:t>
      </w:r>
      <w:r>
        <w:t xml:space="preserve"> </w:t>
      </w:r>
      <w:r>
        <w:t>맹세를</w:t>
      </w:r>
      <w:r>
        <w:t xml:space="preserve"> </w:t>
      </w:r>
      <w:r>
        <w:t>기록하십니다</w:t>
      </w:r>
      <w:r>
        <w:t xml:space="preserve">. </w:t>
      </w:r>
      <w:r>
        <w:t>이</w:t>
      </w:r>
      <w:r>
        <w:t xml:space="preserve"> </w:t>
      </w:r>
      <w:r>
        <w:t>맹세는</w:t>
      </w:r>
      <w:r>
        <w:t xml:space="preserve"> </w:t>
      </w:r>
      <w:r>
        <w:t>충성의</w:t>
      </w:r>
      <w:r>
        <w:t xml:space="preserve"> </w:t>
      </w:r>
      <w:r>
        <w:t>서약입니다</w:t>
      </w:r>
      <w:r>
        <w:t>(</w:t>
      </w:r>
      <w:r>
        <w:t>전도</w:t>
      </w:r>
      <w:r>
        <w:t>, 306-307).</w:t>
      </w:r>
    </w:p>
    <w:p w14:paraId="74500B00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침례를</w:t>
      </w:r>
      <w:r>
        <w:t xml:space="preserve"> </w:t>
      </w:r>
      <w:r>
        <w:t>자신의</w:t>
      </w:r>
      <w:r>
        <w:t xml:space="preserve"> </w:t>
      </w:r>
      <w:r>
        <w:t>영적</w:t>
      </w:r>
      <w:r>
        <w:t xml:space="preserve"> </w:t>
      </w:r>
      <w:r>
        <w:t>왕국에</w:t>
      </w:r>
      <w:r>
        <w:t xml:space="preserve"> </w:t>
      </w:r>
      <w:r>
        <w:t>들어가는</w:t>
      </w:r>
      <w:r>
        <w:t xml:space="preserve"> </w:t>
      </w:r>
      <w:r>
        <w:t>표로</w:t>
      </w:r>
      <w:r>
        <w:t xml:space="preserve"> </w:t>
      </w:r>
      <w:r>
        <w:t>삼으셨습니다</w:t>
      </w:r>
      <w:r>
        <w:t xml:space="preserve">. 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권위</w:t>
      </w:r>
      <w:r>
        <w:t xml:space="preserve"> </w:t>
      </w:r>
      <w:r>
        <w:t>아래</w:t>
      </w:r>
      <w:r>
        <w:t xml:space="preserve"> </w:t>
      </w:r>
      <w:r>
        <w:t>있음을</w:t>
      </w:r>
      <w:r>
        <w:t xml:space="preserve"> </w:t>
      </w:r>
      <w:r>
        <w:t>인정받고자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반드시</w:t>
      </w:r>
      <w:r>
        <w:t xml:space="preserve"> </w:t>
      </w:r>
      <w:r>
        <w:t>받아들여야</w:t>
      </w:r>
      <w:r>
        <w:t xml:space="preserve"> </w:t>
      </w:r>
      <w:r>
        <w:t>할</w:t>
      </w:r>
      <w:r>
        <w:t xml:space="preserve"> </w:t>
      </w:r>
      <w:r>
        <w:t>필수</w:t>
      </w:r>
      <w:r>
        <w:t xml:space="preserve"> </w:t>
      </w:r>
      <w:r>
        <w:t>조건으로</w:t>
      </w:r>
      <w:r>
        <w:t xml:space="preserve"> </w:t>
      </w:r>
      <w:r>
        <w:t>삼으신</w:t>
      </w:r>
      <w:r>
        <w:t xml:space="preserve"> </w:t>
      </w:r>
      <w:r>
        <w:t>것입니다</w:t>
      </w:r>
      <w:r>
        <w:t xml:space="preserve">. </w:t>
      </w:r>
      <w:r>
        <w:t>인간은</w:t>
      </w:r>
      <w:r>
        <w:t xml:space="preserve"> </w:t>
      </w:r>
      <w:r>
        <w:t>교회에서</w:t>
      </w:r>
      <w:r>
        <w:t xml:space="preserve"> </w:t>
      </w:r>
      <w:r>
        <w:t>피난처를</w:t>
      </w:r>
      <w:r>
        <w:t xml:space="preserve"> </w:t>
      </w:r>
      <w:r>
        <w:t>찾기</w:t>
      </w:r>
      <w:r>
        <w:t xml:space="preserve"> </w:t>
      </w:r>
      <w:r>
        <w:t>전에</w:t>
      </w:r>
      <w:r>
        <w:t xml:space="preserve">, </w:t>
      </w:r>
      <w:r>
        <w:t>하나님의</w:t>
      </w:r>
      <w:r>
        <w:t xml:space="preserve"> </w:t>
      </w:r>
      <w:r>
        <w:t>영적</w:t>
      </w:r>
      <w:r>
        <w:t xml:space="preserve"> </w:t>
      </w:r>
      <w:r>
        <w:t>왕국에</w:t>
      </w:r>
      <w:r>
        <w:t xml:space="preserve"> </w:t>
      </w:r>
      <w:r>
        <w:t>들어서기</w:t>
      </w:r>
      <w:r>
        <w:t xml:space="preserve"> </w:t>
      </w:r>
      <w:r>
        <w:t>전에</w:t>
      </w:r>
      <w:r>
        <w:t>, “</w:t>
      </w:r>
      <w:r>
        <w:t>여호와</w:t>
      </w:r>
      <w:r>
        <w:t xml:space="preserve"> </w:t>
      </w:r>
      <w:r>
        <w:t>우리의</w:t>
      </w:r>
      <w:r>
        <w:t xml:space="preserve"> </w:t>
      </w:r>
      <w:r>
        <w:t>공의</w:t>
      </w:r>
      <w:r>
        <w:t>”(</w:t>
      </w:r>
      <w:r>
        <w:t>렘</w:t>
      </w:r>
      <w:r>
        <w:t xml:space="preserve"> 23:6)</w:t>
      </w:r>
      <w:r>
        <w:t>라는</w:t>
      </w:r>
      <w:r>
        <w:t xml:space="preserve"> </w:t>
      </w:r>
      <w:r>
        <w:t>표를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.</w:t>
      </w:r>
    </w:p>
    <w:p w14:paraId="3DC2FE9A" w14:textId="77777777" w:rsidR="00A16A7D" w:rsidRDefault="00000000">
      <w:pPr>
        <w:jc w:val="both"/>
      </w:pPr>
      <w:r>
        <w:t>…</w:t>
      </w:r>
      <w:r>
        <w:t>그리스도인의</w:t>
      </w:r>
      <w:r>
        <w:t xml:space="preserve"> </w:t>
      </w:r>
      <w:r>
        <w:t>삶을</w:t>
      </w:r>
      <w:r>
        <w:t xml:space="preserve"> </w:t>
      </w:r>
      <w:r>
        <w:t>시작하면서</w:t>
      </w:r>
      <w:r>
        <w:t xml:space="preserve"> 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삼중</w:t>
      </w:r>
      <w:r>
        <w:t xml:space="preserve"> </w:t>
      </w:r>
      <w:r>
        <w:t>이름으로</w:t>
      </w:r>
      <w:r>
        <w:t xml:space="preserve"> </w:t>
      </w:r>
      <w:r>
        <w:t>침례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사탄을</w:t>
      </w:r>
      <w:r>
        <w:t xml:space="preserve"> </w:t>
      </w:r>
      <w:r>
        <w:t>섬기기를</w:t>
      </w:r>
      <w:r>
        <w:t xml:space="preserve"> </w:t>
      </w:r>
      <w:r>
        <w:t>멈추고</w:t>
      </w:r>
      <w:r>
        <w:t xml:space="preserve"> </w:t>
      </w:r>
      <w:r>
        <w:t>왕의</w:t>
      </w:r>
      <w:r>
        <w:t xml:space="preserve"> </w:t>
      </w:r>
      <w:r>
        <w:t>가족</w:t>
      </w:r>
      <w:r>
        <w:t xml:space="preserve">, </w:t>
      </w:r>
      <w:r>
        <w:t>즉</w:t>
      </w:r>
      <w:r>
        <w:t xml:space="preserve"> </w:t>
      </w:r>
      <w:r>
        <w:t>하늘</w:t>
      </w:r>
      <w:r>
        <w:t xml:space="preserve"> </w:t>
      </w:r>
      <w:r>
        <w:t>임금의</w:t>
      </w:r>
      <w:r>
        <w:t xml:space="preserve"> </w:t>
      </w:r>
      <w:r>
        <w:t>자녀가</w:t>
      </w:r>
      <w:r>
        <w:t xml:space="preserve"> </w:t>
      </w:r>
      <w:r>
        <w:t>되었음을</w:t>
      </w:r>
      <w:r>
        <w:t xml:space="preserve"> </w:t>
      </w:r>
      <w:r>
        <w:t>공식</w:t>
      </w:r>
      <w:r>
        <w:t xml:space="preserve"> </w:t>
      </w:r>
      <w:r>
        <w:t>선언하는</w:t>
      </w:r>
      <w:r>
        <w:t xml:space="preserve"> </w:t>
      </w:r>
      <w:r>
        <w:t>것입니다</w:t>
      </w:r>
      <w:r>
        <w:t>. “</w:t>
      </w:r>
      <w:r>
        <w:t>너희는</w:t>
      </w:r>
      <w:r>
        <w:t xml:space="preserve"> </w:t>
      </w:r>
      <w:r>
        <w:t>그들</w:t>
      </w:r>
      <w:r>
        <w:t xml:space="preserve"> </w:t>
      </w:r>
      <w:r>
        <w:t>중에서</w:t>
      </w:r>
      <w:r>
        <w:t xml:space="preserve"> </w:t>
      </w:r>
      <w:r>
        <w:t>나와서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부정한</w:t>
      </w:r>
      <w:r>
        <w:t xml:space="preserve"> </w:t>
      </w:r>
      <w:r>
        <w:t>것을</w:t>
      </w:r>
      <w:r>
        <w:t xml:space="preserve"> </w:t>
      </w:r>
      <w:r>
        <w:t>만지지</w:t>
      </w:r>
      <w:r>
        <w:t xml:space="preserve"> </w:t>
      </w:r>
      <w:r>
        <w:t>말라</w:t>
      </w:r>
      <w:r>
        <w:t>”</w:t>
      </w:r>
      <w:r>
        <w:t>는</w:t>
      </w:r>
      <w:r>
        <w:t xml:space="preserve"> </w:t>
      </w:r>
      <w:r>
        <w:t>명령에</w:t>
      </w:r>
      <w:r>
        <w:t xml:space="preserve"> </w:t>
      </w:r>
      <w:r>
        <w:t>그들은</w:t>
      </w:r>
      <w:r>
        <w:t xml:space="preserve"> </w:t>
      </w:r>
      <w:r>
        <w:t>순종했습니다</w:t>
      </w:r>
      <w:r>
        <w:t xml:space="preserve">. </w:t>
      </w:r>
      <w:r>
        <w:t>그들에게는</w:t>
      </w:r>
      <w:r>
        <w:t xml:space="preserve"> “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영접하여</w:t>
      </w:r>
      <w:r>
        <w:t xml:space="preserve"> </w:t>
      </w:r>
      <w:r>
        <w:t>너희에게</w:t>
      </w:r>
      <w:r>
        <w:t xml:space="preserve"> </w:t>
      </w:r>
      <w:r>
        <w:t>아버지가</w:t>
      </w:r>
      <w:r>
        <w:t xml:space="preserve"> </w:t>
      </w:r>
      <w:r>
        <w:t>되고</w:t>
      </w:r>
      <w:r>
        <w:t xml:space="preserve"> </w:t>
      </w:r>
      <w:r>
        <w:t>너희는</w:t>
      </w:r>
      <w:r>
        <w:t xml:space="preserve"> </w:t>
      </w:r>
      <w:r>
        <w:t>내게</w:t>
      </w:r>
      <w:r>
        <w:t xml:space="preserve"> </w:t>
      </w:r>
      <w:r>
        <w:t>자녀가</w:t>
      </w:r>
      <w:r>
        <w:t xml:space="preserve"> </w:t>
      </w:r>
      <w:r>
        <w:t>되리라</w:t>
      </w:r>
      <w:r>
        <w:t>”(</w:t>
      </w:r>
      <w:r>
        <w:t>고후</w:t>
      </w:r>
      <w:r>
        <w:t xml:space="preserve"> 6:17-18)</w:t>
      </w:r>
      <w:r>
        <w:t>는</w:t>
      </w:r>
      <w:r>
        <w:t xml:space="preserve"> </w:t>
      </w:r>
      <w:r>
        <w:t>약속이</w:t>
      </w:r>
      <w:r>
        <w:t xml:space="preserve"> </w:t>
      </w:r>
      <w:r>
        <w:t>성취됩니다</w:t>
      </w:r>
      <w:r>
        <w:t>”(6</w:t>
      </w:r>
      <w:r>
        <w:t>증언</w:t>
      </w:r>
      <w:r>
        <w:t>, 91).</w:t>
      </w:r>
    </w:p>
    <w:p w14:paraId="7CAE40AB" w14:textId="77777777" w:rsidR="00A16A7D" w:rsidRDefault="00000000">
      <w:pPr>
        <w:jc w:val="both"/>
      </w:pPr>
      <w:r>
        <w:t>신자들은</w:t>
      </w:r>
      <w:r>
        <w:t xml:space="preserve">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하나님과</w:t>
      </w:r>
      <w:r>
        <w:t xml:space="preserve"> </w:t>
      </w:r>
      <w:r>
        <w:t>그리스도와</w:t>
      </w:r>
      <w:r>
        <w:t xml:space="preserve"> </w:t>
      </w:r>
      <w:r>
        <w:t>성령께</w:t>
      </w:r>
      <w:r>
        <w:t xml:space="preserve"> </w:t>
      </w:r>
      <w:r>
        <w:t>바쳐졌다는</w:t>
      </w:r>
      <w:r>
        <w:t xml:space="preserve"> </w:t>
      </w:r>
      <w:r>
        <w:t>점을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새로운</w:t>
      </w:r>
      <w:r>
        <w:t xml:space="preserve"> </w:t>
      </w:r>
      <w:r>
        <w:t>관계에서</w:t>
      </w:r>
      <w:r>
        <w:t xml:space="preserve"> </w:t>
      </w:r>
      <w:r>
        <w:t>세속적인</w:t>
      </w:r>
      <w:r>
        <w:t xml:space="preserve"> </w:t>
      </w:r>
      <w:r>
        <w:t>생각은</w:t>
      </w:r>
      <w:r>
        <w:t xml:space="preserve"> </w:t>
      </w:r>
      <w:r>
        <w:t>모두</w:t>
      </w:r>
      <w:r>
        <w:t xml:space="preserve"> </w:t>
      </w:r>
      <w:r>
        <w:t>부차적인</w:t>
      </w:r>
      <w:r>
        <w:t xml:space="preserve"> </w:t>
      </w:r>
      <w:r>
        <w:t>것으로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>.</w:t>
      </w:r>
    </w:p>
    <w:p w14:paraId="43F3E173" w14:textId="77777777" w:rsidR="00A16A7D" w:rsidRDefault="00000000">
      <w:pPr>
        <w:jc w:val="both"/>
      </w:pPr>
      <w:r>
        <w:t>…</w:t>
      </w:r>
      <w:r>
        <w:t>침례식에서</w:t>
      </w:r>
      <w:r>
        <w:t xml:space="preserve"> </w:t>
      </w:r>
      <w:r>
        <w:t>맺어지는</w:t>
      </w:r>
      <w:r>
        <w:t xml:space="preserve"> </w:t>
      </w:r>
      <w:r>
        <w:t>신령한</w:t>
      </w:r>
      <w:r>
        <w:t xml:space="preserve"> </w:t>
      </w:r>
      <w:r>
        <w:t>언약에</w:t>
      </w:r>
      <w:r>
        <w:t xml:space="preserve"> </w:t>
      </w:r>
      <w:r>
        <w:t>따르는</w:t>
      </w:r>
      <w:r>
        <w:t xml:space="preserve"> </w:t>
      </w:r>
      <w:r>
        <w:t>의무들은</w:t>
      </w:r>
      <w:r>
        <w:t xml:space="preserve"> </w:t>
      </w:r>
      <w:r>
        <w:t>상호적인</w:t>
      </w:r>
      <w:r>
        <w:t xml:space="preserve"> </w:t>
      </w:r>
      <w:r>
        <w:t>것입니다</w:t>
      </w:r>
      <w:r>
        <w:t xml:space="preserve">. </w:t>
      </w:r>
      <w:r>
        <w:t>전심으로</w:t>
      </w:r>
      <w:r>
        <w:t xml:space="preserve"> </w:t>
      </w:r>
      <w:r>
        <w:t>순종하며</w:t>
      </w:r>
      <w:r>
        <w:t xml:space="preserve"> </w:t>
      </w:r>
      <w:r>
        <w:t>맡은</w:t>
      </w:r>
      <w:r>
        <w:t xml:space="preserve"> </w:t>
      </w:r>
      <w:r>
        <w:t>역할을</w:t>
      </w:r>
      <w:r>
        <w:t xml:space="preserve"> </w:t>
      </w:r>
      <w:r>
        <w:t>다하는</w:t>
      </w:r>
      <w:r>
        <w:t xml:space="preserve"> </w:t>
      </w:r>
      <w:r>
        <w:t>사람은</w:t>
      </w:r>
      <w:r>
        <w:t xml:space="preserve"> “</w:t>
      </w:r>
      <w:r>
        <w:t>주여</w:t>
      </w:r>
      <w:r>
        <w:t xml:space="preserve">, </w:t>
      </w:r>
      <w:r>
        <w:t>당신께서</w:t>
      </w:r>
      <w:r>
        <w:t xml:space="preserve"> </w:t>
      </w:r>
      <w:r>
        <w:t>이스라엘의</w:t>
      </w:r>
      <w:r>
        <w:t xml:space="preserve"> </w:t>
      </w:r>
      <w:r>
        <w:t>하나님이심을</w:t>
      </w:r>
      <w:r>
        <w:t xml:space="preserve"> </w:t>
      </w:r>
      <w:r>
        <w:t>알게</w:t>
      </w:r>
      <w:r>
        <w:t xml:space="preserve"> </w:t>
      </w:r>
      <w:r>
        <w:t>하옵소서</w:t>
      </w:r>
      <w:r>
        <w:t>”</w:t>
      </w:r>
      <w:r>
        <w:t>라고</w:t>
      </w:r>
      <w:r>
        <w:t xml:space="preserve"> </w:t>
      </w:r>
      <w:r>
        <w:t>기도할</w:t>
      </w:r>
      <w:r>
        <w:t xml:space="preserve"> </w:t>
      </w:r>
      <w:r>
        <w:t>권리가</w:t>
      </w:r>
      <w:r>
        <w:t xml:space="preserve"> </w:t>
      </w:r>
      <w:r>
        <w:t>있습니다</w:t>
      </w:r>
      <w:r>
        <w:t xml:space="preserve">. 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이름으로</w:t>
      </w:r>
      <w:r>
        <w:t xml:space="preserve"> </w:t>
      </w:r>
      <w:r>
        <w:t>침례를</w:t>
      </w:r>
      <w:r>
        <w:t xml:space="preserve"> </w:t>
      </w:r>
      <w:r>
        <w:t>받았다는</w:t>
      </w:r>
      <w:r>
        <w:t xml:space="preserve"> </w:t>
      </w:r>
      <w:r>
        <w:t>것은</w:t>
      </w:r>
      <w:r>
        <w:t xml:space="preserve">, </w:t>
      </w:r>
      <w:r>
        <w:t>도움을</w:t>
      </w:r>
      <w:r>
        <w:t xml:space="preserve"> </w:t>
      </w:r>
      <w:r>
        <w:t>구하면</w:t>
      </w:r>
      <w:r>
        <w:t xml:space="preserve"> </w:t>
      </w:r>
      <w:r>
        <w:t>그분들이</w:t>
      </w:r>
      <w:r>
        <w:t xml:space="preserve"> </w:t>
      </w:r>
      <w:r>
        <w:t>여러분을</w:t>
      </w:r>
      <w:r>
        <w:t xml:space="preserve"> </w:t>
      </w:r>
      <w:r>
        <w:t>돕겠다는</w:t>
      </w:r>
      <w:r>
        <w:t xml:space="preserve"> </w:t>
      </w:r>
      <w:r>
        <w:t>보증입니다</w:t>
      </w:r>
      <w:r>
        <w:t>(</w:t>
      </w:r>
      <w:r>
        <w:t>전도</w:t>
      </w:r>
      <w:r>
        <w:t>, 316-317).</w:t>
      </w:r>
    </w:p>
    <w:p w14:paraId="7E1CC008" w14:textId="77777777" w:rsidR="00A16A7D" w:rsidRDefault="00A16A7D">
      <w:pPr>
        <w:jc w:val="both"/>
      </w:pPr>
    </w:p>
    <w:p w14:paraId="2FFFE925" w14:textId="77777777" w:rsidR="00A16A7D" w:rsidRDefault="00A16A7D">
      <w:pPr>
        <w:jc w:val="both"/>
      </w:pPr>
    </w:p>
    <w:p w14:paraId="079FFC33" w14:textId="77777777" w:rsidR="00A16A7D" w:rsidRDefault="00000000">
      <w:r>
        <w:br w:type="page"/>
      </w:r>
    </w:p>
    <w:p w14:paraId="1F9AD625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20</w:t>
      </w:r>
      <w:r>
        <w:t>일</w:t>
      </w:r>
    </w:p>
    <w:p w14:paraId="121603F7" w14:textId="77777777" w:rsidR="00A16A7D" w:rsidRDefault="00A16A7D">
      <w:pPr>
        <w:jc w:val="both"/>
      </w:pPr>
    </w:p>
    <w:p w14:paraId="71A2C8E2" w14:textId="77777777" w:rsidR="00A16A7D" w:rsidRDefault="00000000">
      <w:pPr>
        <w:jc w:val="both"/>
      </w:pPr>
      <w:r>
        <w:t>침례로</w:t>
      </w:r>
      <w:r>
        <w:t xml:space="preserve"> </w:t>
      </w:r>
      <w:r>
        <w:t>그분의</w:t>
      </w:r>
      <w:r>
        <w:t xml:space="preserve"> </w:t>
      </w:r>
      <w:r>
        <w:t>죽음과</w:t>
      </w:r>
      <w:r>
        <w:t xml:space="preserve"> </w:t>
      </w:r>
      <w:r>
        <w:t>부활에</w:t>
      </w:r>
      <w:r>
        <w:t xml:space="preserve"> </w:t>
      </w:r>
      <w:r>
        <w:t>동참하다</w:t>
      </w:r>
    </w:p>
    <w:p w14:paraId="0D01821C" w14:textId="77777777" w:rsidR="00A16A7D" w:rsidRDefault="00A16A7D">
      <w:pPr>
        <w:jc w:val="both"/>
      </w:pPr>
    </w:p>
    <w:p w14:paraId="0DE93754" w14:textId="77777777" w:rsidR="00A16A7D" w:rsidRDefault="00000000">
      <w:pPr>
        <w:jc w:val="both"/>
      </w:pPr>
      <w:r>
        <w:t>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예수와</w:t>
      </w:r>
      <w:r>
        <w:t xml:space="preserve"> </w:t>
      </w:r>
      <w:r>
        <w:t>합하여</w:t>
      </w:r>
      <w:r>
        <w:t xml:space="preserve"> </w:t>
      </w:r>
      <w:r>
        <w:t>침례를</w:t>
      </w:r>
      <w:r>
        <w:t xml:space="preserve"> </w:t>
      </w:r>
      <w:r>
        <w:t>받은</w:t>
      </w:r>
      <w:r>
        <w:t xml:space="preserve"> </w:t>
      </w:r>
      <w:r>
        <w:t>우리는</w:t>
      </w:r>
      <w:r>
        <w:t xml:space="preserve"> </w:t>
      </w:r>
      <w:r>
        <w:t>그의</w:t>
      </w:r>
      <w:r>
        <w:t xml:space="preserve"> </w:t>
      </w:r>
      <w:r>
        <w:t>죽으심과</w:t>
      </w:r>
      <w:r>
        <w:t xml:space="preserve"> </w:t>
      </w:r>
      <w:r>
        <w:t>합하여</w:t>
      </w:r>
      <w:r>
        <w:t xml:space="preserve"> </w:t>
      </w:r>
      <w:r>
        <w:t>침례를</w:t>
      </w:r>
      <w:r>
        <w:t xml:space="preserve"> </w:t>
      </w:r>
      <w:r>
        <w:t>받은</w:t>
      </w:r>
      <w:r>
        <w:t xml:space="preserve"> </w:t>
      </w:r>
      <w:r>
        <w:t>줄을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>”(</w:t>
      </w:r>
      <w:r>
        <w:t>롬</w:t>
      </w:r>
      <w:r>
        <w:t xml:space="preserve"> 6:3).</w:t>
      </w:r>
    </w:p>
    <w:p w14:paraId="46FC4C1C" w14:textId="77777777" w:rsidR="00A16A7D" w:rsidRDefault="00A16A7D">
      <w:pPr>
        <w:jc w:val="both"/>
      </w:pPr>
    </w:p>
    <w:p w14:paraId="5800A9A8" w14:textId="77777777" w:rsidR="00A16A7D" w:rsidRDefault="00000000">
      <w:pPr>
        <w:jc w:val="both"/>
      </w:pPr>
      <w:r>
        <w:t>“</w:t>
      </w:r>
      <w:r>
        <w:t>엄숙한</w:t>
      </w:r>
      <w:r>
        <w:t xml:space="preserve"> </w:t>
      </w:r>
      <w:r>
        <w:t>침례</w:t>
      </w:r>
      <w:r>
        <w:t xml:space="preserve"> </w:t>
      </w:r>
      <w:r>
        <w:t>예식에</w:t>
      </w:r>
      <w:r>
        <w:t xml:space="preserve"> </w:t>
      </w:r>
      <w:r>
        <w:t>참여하는</w:t>
      </w:r>
      <w:r>
        <w:t xml:space="preserve"> </w:t>
      </w:r>
      <w:r>
        <w:t>사람은</w:t>
      </w:r>
      <w:r>
        <w:t xml:space="preserve"> </w:t>
      </w:r>
      <w:r>
        <w:t>하늘의</w:t>
      </w:r>
      <w:r>
        <w:t xml:space="preserve"> </w:t>
      </w:r>
      <w:r>
        <w:t>것을</w:t>
      </w:r>
      <w:r>
        <w:t xml:space="preserve"> </w:t>
      </w:r>
      <w:r>
        <w:t>추구하겠다고</w:t>
      </w:r>
      <w:r>
        <w:t xml:space="preserve"> </w:t>
      </w:r>
      <w:r>
        <w:t>스스로</w:t>
      </w:r>
      <w:r>
        <w:t xml:space="preserve"> </w:t>
      </w:r>
      <w:r>
        <w:t>맹세하는</w:t>
      </w:r>
      <w:r>
        <w:t xml:space="preserve"> </w:t>
      </w:r>
      <w:r>
        <w:t>것입니다</w:t>
      </w:r>
      <w:r>
        <w:t xml:space="preserve">. </w:t>
      </w:r>
      <w:r>
        <w:t>하늘에서</w:t>
      </w:r>
      <w:r>
        <w:t xml:space="preserve"> </w:t>
      </w:r>
      <w:r>
        <w:t>그리스도는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계십니다</w:t>
      </w:r>
      <w:r>
        <w:t xml:space="preserve">. </w:t>
      </w:r>
      <w:r>
        <w:t>또</w:t>
      </w:r>
      <w:r>
        <w:t xml:space="preserve"> </w:t>
      </w:r>
      <w:r>
        <w:t>침례는</w:t>
      </w:r>
      <w:r>
        <w:t xml:space="preserve"> </w:t>
      </w:r>
      <w:r>
        <w:t>죄인들의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열심히</w:t>
      </w:r>
      <w:r>
        <w:t xml:space="preserve"> </w:t>
      </w:r>
      <w:r>
        <w:t>일하겠다고</w:t>
      </w:r>
      <w:r>
        <w:t xml:space="preserve"> </w:t>
      </w:r>
      <w:r>
        <w:t>맹세하는</w:t>
      </w:r>
      <w:r>
        <w:t xml:space="preserve"> </w:t>
      </w:r>
      <w:r>
        <w:t>것입니다</w:t>
      </w:r>
      <w:r>
        <w:t xml:space="preserve">. </w:t>
      </w:r>
      <w:r>
        <w:t>하나님께서는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받아들인</w:t>
      </w:r>
      <w:r>
        <w:t xml:space="preserve"> </w:t>
      </w:r>
      <w:r>
        <w:t>사람에게</w:t>
      </w:r>
      <w:r>
        <w:t>, ‘</w:t>
      </w:r>
      <w:r>
        <w:t>내</w:t>
      </w:r>
      <w:r>
        <w:t xml:space="preserve"> </w:t>
      </w:r>
      <w:r>
        <w:t>아들의</w:t>
      </w:r>
      <w:r>
        <w:t xml:space="preserve"> </w:t>
      </w:r>
      <w:r>
        <w:t>죽음으로</w:t>
      </w:r>
      <w:r>
        <w:t xml:space="preserve"> </w:t>
      </w:r>
      <w:r>
        <w:t>상환된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어떻게</w:t>
      </w:r>
      <w:r>
        <w:t xml:space="preserve"> </w:t>
      </w:r>
      <w:r>
        <w:t>사용하고</w:t>
      </w:r>
      <w:r>
        <w:t xml:space="preserve"> </w:t>
      </w:r>
      <w:r>
        <w:t>있느냐</w:t>
      </w:r>
      <w:r>
        <w:t>?’</w:t>
      </w:r>
      <w:r>
        <w:t>고</w:t>
      </w:r>
      <w:r>
        <w:t xml:space="preserve"> </w:t>
      </w:r>
      <w:r>
        <w:t>물으십니다</w:t>
      </w:r>
      <w:r>
        <w:t xml:space="preserve">.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영적</w:t>
      </w:r>
      <w:r>
        <w:t xml:space="preserve"> </w:t>
      </w:r>
      <w:r>
        <w:t>깨달음을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최선을</w:t>
      </w:r>
      <w:r>
        <w:t xml:space="preserve"> </w:t>
      </w:r>
      <w:r>
        <w:t>다하고</w:t>
      </w:r>
      <w:r>
        <w:t xml:space="preserve"> </w:t>
      </w:r>
      <w:r>
        <w:t>있습니까</w:t>
      </w:r>
      <w:r>
        <w:t xml:space="preserve">? </w:t>
      </w:r>
      <w:r>
        <w:t>여러분의</w:t>
      </w:r>
      <w:r>
        <w:t xml:space="preserve"> </w:t>
      </w:r>
      <w:r>
        <w:t>관심사와</w:t>
      </w:r>
      <w:r>
        <w:t xml:space="preserve"> </w:t>
      </w:r>
      <w:r>
        <w:t>행동은</w:t>
      </w:r>
      <w:r>
        <w:t xml:space="preserve"> </w:t>
      </w:r>
      <w:r>
        <w:t>영생이라는</w:t>
      </w:r>
      <w:r>
        <w:t xml:space="preserve"> </w:t>
      </w:r>
      <w:r>
        <w:t>중대한</w:t>
      </w:r>
      <w:r>
        <w:t xml:space="preserve"> </w:t>
      </w:r>
      <w:r>
        <w:t>문제에</w:t>
      </w:r>
      <w:r>
        <w:t xml:space="preserve"> </w:t>
      </w:r>
      <w:r>
        <w:t>걸맞은</w:t>
      </w:r>
      <w:r>
        <w:t xml:space="preserve"> </w:t>
      </w:r>
      <w:r>
        <w:t>것입니까</w:t>
      </w:r>
      <w:r>
        <w:t>?(</w:t>
      </w:r>
      <w:r>
        <w:t>청년</w:t>
      </w:r>
      <w:r>
        <w:t>, 317).</w:t>
      </w:r>
    </w:p>
    <w:p w14:paraId="2C7989EB" w14:textId="77777777" w:rsidR="00A16A7D" w:rsidRDefault="00000000">
      <w:pPr>
        <w:jc w:val="both"/>
      </w:pPr>
      <w:r>
        <w:t>침례는</w:t>
      </w:r>
      <w:r>
        <w:t xml:space="preserve"> </w:t>
      </w:r>
      <w:r>
        <w:t>세상을</w:t>
      </w:r>
      <w:r>
        <w:t xml:space="preserve"> </w:t>
      </w:r>
      <w:r>
        <w:t>포기한다는</w:t>
      </w:r>
      <w:r>
        <w:t xml:space="preserve"> </w:t>
      </w:r>
      <w:r>
        <w:t>가장</w:t>
      </w:r>
      <w:r>
        <w:t xml:space="preserve"> </w:t>
      </w:r>
      <w:r>
        <w:t>엄숙한</w:t>
      </w:r>
      <w:r>
        <w:t xml:space="preserve"> </w:t>
      </w:r>
      <w:r>
        <w:t>예식입니다</w:t>
      </w:r>
      <w:r>
        <w:t xml:space="preserve">. </w:t>
      </w:r>
      <w:r>
        <w:t>그</w:t>
      </w:r>
      <w:r>
        <w:t xml:space="preserve"> </w:t>
      </w:r>
      <w:r>
        <w:t>고백으로</w:t>
      </w:r>
      <w:r>
        <w:t xml:space="preserve"> </w:t>
      </w:r>
      <w:r>
        <w:t>자아는</w:t>
      </w:r>
      <w:r>
        <w:t xml:space="preserve"> </w:t>
      </w:r>
      <w:r>
        <w:t>죄의</w:t>
      </w:r>
      <w:r>
        <w:t xml:space="preserve"> </w:t>
      </w:r>
      <w:r>
        <w:t>삶에</w:t>
      </w:r>
      <w:r>
        <w:t xml:space="preserve"> </w:t>
      </w:r>
      <w:r>
        <w:t>대해</w:t>
      </w:r>
      <w:r>
        <w:t xml:space="preserve"> </w:t>
      </w:r>
      <w:r>
        <w:t>죽습니다</w:t>
      </w:r>
      <w:r>
        <w:t xml:space="preserve">. </w:t>
      </w:r>
      <w:r>
        <w:t>후보자는</w:t>
      </w:r>
      <w:r>
        <w:t xml:space="preserve"> </w:t>
      </w:r>
      <w:r>
        <w:t>물에</w:t>
      </w:r>
      <w:r>
        <w:t xml:space="preserve"> </w:t>
      </w:r>
      <w:r>
        <w:t>잠기고</w:t>
      </w:r>
      <w:r>
        <w:t xml:space="preserve"> </w:t>
      </w:r>
      <w:r>
        <w:t>온</w:t>
      </w:r>
      <w:r>
        <w:t xml:space="preserve"> </w:t>
      </w:r>
      <w:r>
        <w:t>우주</w:t>
      </w:r>
      <w:r>
        <w:t xml:space="preserve"> </w:t>
      </w:r>
      <w:r>
        <w:t>앞에서</w:t>
      </w:r>
      <w:r>
        <w:t xml:space="preserve"> </w:t>
      </w:r>
      <w:r>
        <w:t>상호간의</w:t>
      </w:r>
      <w:r>
        <w:t xml:space="preserve"> </w:t>
      </w:r>
      <w:r>
        <w:t>서약이</w:t>
      </w:r>
      <w:r>
        <w:t xml:space="preserve"> </w:t>
      </w:r>
      <w:r>
        <w:t>이루어집니다</w:t>
      </w:r>
      <w:r>
        <w:t xml:space="preserve">. </w:t>
      </w:r>
      <w:r>
        <w:t>아버지</w:t>
      </w:r>
      <w:r>
        <w:t xml:space="preserve">, </w:t>
      </w:r>
      <w:r>
        <w:t>아들</w:t>
      </w:r>
      <w:r>
        <w:t xml:space="preserve">, </w:t>
      </w:r>
      <w:r>
        <w:t>성령의</w:t>
      </w:r>
      <w:r>
        <w:t xml:space="preserve"> </w:t>
      </w:r>
      <w:r>
        <w:t>이름으로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물</w:t>
      </w:r>
      <w:r>
        <w:t xml:space="preserve"> </w:t>
      </w:r>
      <w:r>
        <w:t>무덤에</w:t>
      </w:r>
      <w:r>
        <w:t xml:space="preserve"> </w:t>
      </w:r>
      <w:r>
        <w:t>묻히고</w:t>
      </w:r>
      <w:r>
        <w:t xml:space="preserve"> </w:t>
      </w:r>
      <w:r>
        <w:t>하나님께</w:t>
      </w:r>
      <w:r>
        <w:t xml:space="preserve"> </w:t>
      </w:r>
      <w:r>
        <w:t>충성하는</w:t>
      </w:r>
      <w:r>
        <w:t xml:space="preserve"> </w:t>
      </w:r>
      <w:r>
        <w:t>새로운</w:t>
      </w:r>
      <w:r>
        <w:t xml:space="preserve"> </w:t>
      </w:r>
      <w:r>
        <w:t>삶을</w:t>
      </w:r>
      <w:r>
        <w:t xml:space="preserve"> </w:t>
      </w:r>
      <w:r>
        <w:t>위해</w:t>
      </w:r>
      <w:r>
        <w:t xml:space="preserve"> </w:t>
      </w:r>
      <w:r>
        <w:t>물에서</w:t>
      </w:r>
      <w:r>
        <w:t xml:space="preserve"> </w:t>
      </w:r>
      <w:r>
        <w:t>일어납니다</w:t>
      </w:r>
      <w:r>
        <w:t xml:space="preserve">. </w:t>
      </w:r>
      <w:r>
        <w:t>하늘의</w:t>
      </w:r>
      <w:r>
        <w:t xml:space="preserve"> </w:t>
      </w:r>
      <w:r>
        <w:t>세</w:t>
      </w:r>
      <w:r>
        <w:t xml:space="preserve"> </w:t>
      </w:r>
      <w:r>
        <w:t>권세가</w:t>
      </w:r>
      <w:r>
        <w:t xml:space="preserve"> </w:t>
      </w:r>
      <w:r>
        <w:t>증인입니다</w:t>
      </w:r>
      <w:r>
        <w:t xml:space="preserve">. </w:t>
      </w:r>
      <w:r>
        <w:t>그분들은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현존합니다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6:1-4).</w:t>
      </w:r>
    </w:p>
    <w:p w14:paraId="4DACC7D3" w14:textId="77777777" w:rsidR="00A16A7D" w:rsidRDefault="00000000">
      <w:pPr>
        <w:jc w:val="both"/>
      </w:pPr>
      <w:r>
        <w:t>우리는</w:t>
      </w:r>
      <w:r>
        <w:t xml:space="preserve"> </w:t>
      </w:r>
      <w:r>
        <w:t>세상에</w:t>
      </w:r>
      <w:r>
        <w:t xml:space="preserve"> </w:t>
      </w:r>
      <w:r>
        <w:t>대해</w:t>
      </w:r>
      <w:r>
        <w:t xml:space="preserve"> </w:t>
      </w:r>
      <w:r>
        <w:t>죽었습니다</w:t>
      </w:r>
      <w:r>
        <w:t>. …</w:t>
      </w:r>
      <w:r>
        <w:t>그리스도의</w:t>
      </w:r>
      <w:r>
        <w:t xml:space="preserve"> </w:t>
      </w:r>
      <w:r>
        <w:t>죽음과</w:t>
      </w:r>
      <w:r>
        <w:t xml:space="preserve"> </w:t>
      </w:r>
      <w:r>
        <w:t>합하여</w:t>
      </w:r>
      <w:r>
        <w:t xml:space="preserve"> </w:t>
      </w:r>
      <w:r>
        <w:t>묻혔고</w:t>
      </w:r>
      <w:r>
        <w:t xml:space="preserve"> </w:t>
      </w:r>
      <w:r>
        <w:t>그분의</w:t>
      </w:r>
      <w:r>
        <w:t xml:space="preserve"> </w:t>
      </w:r>
      <w:r>
        <w:t>부활과</w:t>
      </w:r>
      <w:r>
        <w:t xml:space="preserve"> </w:t>
      </w:r>
      <w:r>
        <w:t>합하여</w:t>
      </w:r>
      <w:r>
        <w:t xml:space="preserve"> </w:t>
      </w:r>
      <w:r>
        <w:t>일으킴을</w:t>
      </w:r>
      <w:r>
        <w:t xml:space="preserve"> </w:t>
      </w:r>
      <w:r>
        <w:t>받았습니다</w:t>
      </w:r>
      <w:r>
        <w:t xml:space="preserve">. </w:t>
      </w:r>
      <w:r>
        <w:t>그리고</w:t>
      </w:r>
      <w:r>
        <w:t xml:space="preserve"> </w:t>
      </w:r>
      <w:r>
        <w:t>새로운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생명은</w:t>
      </w:r>
      <w:r>
        <w:t xml:space="preserve"> </w:t>
      </w:r>
      <w:r>
        <w:t>그리스도의</w:t>
      </w:r>
      <w:r>
        <w:t xml:space="preserve"> </w:t>
      </w:r>
      <w:r>
        <w:t>생명과</w:t>
      </w:r>
      <w:r>
        <w:t xml:space="preserve"> </w:t>
      </w:r>
      <w:r>
        <w:t>한데</w:t>
      </w:r>
      <w:r>
        <w:t xml:space="preserve"> </w:t>
      </w:r>
      <w:r>
        <w:t>묶였습니다</w:t>
      </w:r>
      <w:r>
        <w:t>(MS 70, 1900).</w:t>
      </w:r>
    </w:p>
    <w:p w14:paraId="787AC01E" w14:textId="77777777" w:rsidR="00A16A7D" w:rsidRDefault="00000000">
      <w:pPr>
        <w:jc w:val="both"/>
      </w:pPr>
      <w:r>
        <w:t>베드로후서</w:t>
      </w:r>
      <w:r>
        <w:t xml:space="preserve"> 1</w:t>
      </w:r>
      <w:r>
        <w:t>장에는</w:t>
      </w:r>
      <w:r>
        <w:t xml:space="preserve"> </w:t>
      </w:r>
      <w:r>
        <w:t>그리스도인</w:t>
      </w:r>
      <w:r>
        <w:t xml:space="preserve"> </w:t>
      </w:r>
      <w:r>
        <w:t>생활의</w:t>
      </w:r>
      <w:r>
        <w:t xml:space="preserve"> </w:t>
      </w:r>
      <w:r>
        <w:t>진행</w:t>
      </w:r>
      <w:r>
        <w:t xml:space="preserve"> </w:t>
      </w:r>
      <w:r>
        <w:t>과정이</w:t>
      </w:r>
      <w:r>
        <w:t xml:space="preserve"> </w:t>
      </w:r>
      <w:r>
        <w:t>묘사되어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장</w:t>
      </w:r>
      <w:r>
        <w:t xml:space="preserve"> </w:t>
      </w:r>
      <w:r>
        <w:t>전체가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교훈입니다</w:t>
      </w:r>
      <w:r>
        <w:t xml:space="preserve">.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얻은</w:t>
      </w:r>
      <w:r>
        <w:t xml:space="preserve"> </w:t>
      </w:r>
      <w:r>
        <w:t>사람이</w:t>
      </w:r>
      <w:r>
        <w:t xml:space="preserve"> </w:t>
      </w:r>
      <w:r>
        <w:t>더하기</w:t>
      </w:r>
      <w:r>
        <w:t xml:space="preserve"> </w:t>
      </w:r>
      <w:r>
        <w:t>법으로</w:t>
      </w:r>
      <w:r>
        <w:t xml:space="preserve"> </w:t>
      </w:r>
      <w:r>
        <w:t>일하면</w:t>
      </w:r>
      <w:r>
        <w:t xml:space="preserve"> </w:t>
      </w:r>
      <w:r>
        <w:t>하나님은</w:t>
      </w:r>
      <w:r>
        <w:t xml:space="preserve"> </w:t>
      </w:r>
      <w:r>
        <w:t>그를</w:t>
      </w:r>
      <w:r>
        <w:t xml:space="preserve"> </w:t>
      </w:r>
      <w:r>
        <w:t>위해</w:t>
      </w:r>
      <w:r>
        <w:t xml:space="preserve"> </w:t>
      </w:r>
      <w:r>
        <w:t>곱하기</w:t>
      </w:r>
      <w:r>
        <w:t xml:space="preserve"> </w:t>
      </w:r>
      <w:r>
        <w:t>법으로</w:t>
      </w:r>
      <w:r>
        <w:t xml:space="preserve"> </w:t>
      </w:r>
      <w:r>
        <w:t>역사하겠다고</w:t>
      </w:r>
      <w:r>
        <w:t xml:space="preserve"> </w:t>
      </w:r>
      <w:r>
        <w:t>서약하셨습니다</w:t>
      </w:r>
      <w:r>
        <w:t>. “</w:t>
      </w:r>
      <w:r>
        <w:t>하나님과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예수를</w:t>
      </w:r>
      <w:r>
        <w:t xml:space="preserve"> </w:t>
      </w:r>
      <w:r>
        <w:t>앎으로</w:t>
      </w:r>
      <w:r>
        <w:t xml:space="preserve"> </w:t>
      </w:r>
      <w:r>
        <w:t>은혜와</w:t>
      </w:r>
      <w:r>
        <w:t xml:space="preserve"> </w:t>
      </w:r>
      <w:r>
        <w:t>평강이</w:t>
      </w:r>
      <w:r>
        <w:t xml:space="preserve"> </w:t>
      </w:r>
      <w:r>
        <w:t>너희에게</w:t>
      </w:r>
      <w:r>
        <w:t xml:space="preserve"> </w:t>
      </w:r>
      <w:r>
        <w:t>더욱</w:t>
      </w:r>
      <w:r>
        <w:t xml:space="preserve"> </w:t>
      </w:r>
      <w:r>
        <w:t>많을지어다</w:t>
      </w:r>
      <w:r>
        <w:t>”(</w:t>
      </w:r>
      <w:r>
        <w:t>벧후</w:t>
      </w:r>
      <w:r>
        <w:t xml:space="preserve"> 1:2). </w:t>
      </w:r>
      <w:r>
        <w:t>침례를</w:t>
      </w:r>
      <w:r>
        <w:t xml:space="preserve"> </w:t>
      </w:r>
      <w:r>
        <w:t>통해</w:t>
      </w:r>
      <w:r>
        <w:t xml:space="preserve"> </w:t>
      </w:r>
      <w:r>
        <w:t>예수</w:t>
      </w:r>
      <w:r>
        <w:t xml:space="preserve">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믿음을</w:t>
      </w:r>
      <w:r>
        <w:t xml:space="preserve"> </w:t>
      </w:r>
      <w:r>
        <w:t>승인한</w:t>
      </w:r>
      <w:r>
        <w:t xml:space="preserve"> </w:t>
      </w:r>
      <w:r>
        <w:t>사람에게</w:t>
      </w:r>
      <w:r>
        <w:t xml:space="preserve"> </w:t>
      </w:r>
      <w:r>
        <w:t>이것이</w:t>
      </w:r>
      <w:r>
        <w:t xml:space="preserve"> </w:t>
      </w:r>
      <w:r>
        <w:t>이루어집니다</w:t>
      </w:r>
      <w:r>
        <w:t>(</w:t>
      </w:r>
      <w:r>
        <w:t>화잇주석</w:t>
      </w:r>
      <w:r>
        <w:t xml:space="preserve">, </w:t>
      </w:r>
      <w:r>
        <w:t>롬</w:t>
      </w:r>
      <w:r>
        <w:t xml:space="preserve"> 6:1-4).</w:t>
      </w:r>
    </w:p>
    <w:p w14:paraId="18293045" w14:textId="77777777" w:rsidR="00A16A7D" w:rsidRDefault="00000000">
      <w:pPr>
        <w:jc w:val="both"/>
      </w:pPr>
      <w:r>
        <w:lastRenderedPageBreak/>
        <w:t>자신의</w:t>
      </w:r>
      <w:r>
        <w:t xml:space="preserve"> </w:t>
      </w:r>
      <w:r>
        <w:t>맹세에</w:t>
      </w:r>
      <w:r>
        <w:t xml:space="preserve"> </w:t>
      </w:r>
      <w:r>
        <w:t>충실하려는</w:t>
      </w:r>
      <w:r>
        <w:t xml:space="preserve"> </w:t>
      </w:r>
      <w:r>
        <w:t>자에게는</w:t>
      </w:r>
      <w:r>
        <w:t xml:space="preserve"> </w:t>
      </w:r>
      <w:r>
        <w:t>하늘과</w:t>
      </w:r>
      <w:r>
        <w:t xml:space="preserve"> </w:t>
      </w:r>
      <w:r>
        <w:t>소통하는</w:t>
      </w:r>
      <w:r>
        <w:t xml:space="preserve"> </w:t>
      </w:r>
      <w:r>
        <w:t>문이</w:t>
      </w:r>
      <w:r>
        <w:t xml:space="preserve"> </w:t>
      </w:r>
      <w:r>
        <w:t>열립니다</w:t>
      </w:r>
      <w:r>
        <w:t xml:space="preserve">. </w:t>
      </w:r>
      <w:r>
        <w:t>인간이나</w:t>
      </w:r>
      <w:r>
        <w:t xml:space="preserve"> </w:t>
      </w:r>
      <w:r>
        <w:t>사탄의</w:t>
      </w:r>
      <w:r>
        <w:t xml:space="preserve"> </w:t>
      </w:r>
      <w:r>
        <w:t>대리자는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문입니다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롬</w:t>
      </w:r>
      <w:r>
        <w:t xml:space="preserve"> 6:1-4).</w:t>
      </w:r>
    </w:p>
    <w:p w14:paraId="7F2D73CC" w14:textId="77777777" w:rsidR="00A16A7D" w:rsidRDefault="00A16A7D">
      <w:pPr>
        <w:jc w:val="both"/>
      </w:pPr>
    </w:p>
    <w:p w14:paraId="0DC043D0" w14:textId="77777777" w:rsidR="00A16A7D" w:rsidRDefault="00A16A7D">
      <w:pPr>
        <w:jc w:val="both"/>
      </w:pPr>
    </w:p>
    <w:p w14:paraId="23F628DA" w14:textId="77777777" w:rsidR="00A16A7D" w:rsidRDefault="00000000">
      <w:r>
        <w:br w:type="page"/>
      </w:r>
    </w:p>
    <w:p w14:paraId="358A0611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21</w:t>
      </w:r>
      <w:r>
        <w:t>일</w:t>
      </w:r>
    </w:p>
    <w:p w14:paraId="0B178FF9" w14:textId="77777777" w:rsidR="00A16A7D" w:rsidRDefault="00A16A7D">
      <w:pPr>
        <w:jc w:val="both"/>
      </w:pPr>
    </w:p>
    <w:p w14:paraId="21FAF61C" w14:textId="77777777" w:rsidR="00A16A7D" w:rsidRDefault="00000000">
      <w:pPr>
        <w:jc w:val="both"/>
      </w:pPr>
      <w:r>
        <w:t>그분의</w:t>
      </w:r>
      <w:r>
        <w:t xml:space="preserve"> </w:t>
      </w:r>
      <w:r>
        <w:t>발걸음을</w:t>
      </w:r>
      <w:r>
        <w:t xml:space="preserve"> </w:t>
      </w:r>
      <w:r>
        <w:t>따라</w:t>
      </w:r>
      <w:r>
        <w:t xml:space="preserve"> </w:t>
      </w:r>
      <w:r>
        <w:t>걷다</w:t>
      </w:r>
    </w:p>
    <w:p w14:paraId="33C061EB" w14:textId="77777777" w:rsidR="00A16A7D" w:rsidRDefault="00A16A7D">
      <w:pPr>
        <w:jc w:val="both"/>
      </w:pPr>
    </w:p>
    <w:p w14:paraId="767954BA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다시</w:t>
      </w:r>
      <w:r>
        <w:t xml:space="preserve"> </w:t>
      </w:r>
      <w:r>
        <w:t>살리심을</w:t>
      </w:r>
      <w:r>
        <w:t xml:space="preserve"> </w:t>
      </w:r>
      <w:r>
        <w:t>받았으면</w:t>
      </w:r>
      <w:r>
        <w:t xml:space="preserve"> 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찾으라</w:t>
      </w:r>
      <w:r>
        <w:t xml:space="preserve"> </w:t>
      </w:r>
      <w:r>
        <w:t>거기는</w:t>
      </w:r>
      <w:r>
        <w:t xml:space="preserve"> </w:t>
      </w:r>
      <w:r>
        <w:t>그리스도께서</w:t>
      </w:r>
      <w:r>
        <w:t xml:space="preserve"> </w:t>
      </w:r>
      <w:r>
        <w:t>하나님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계시느니라</w:t>
      </w:r>
      <w:r>
        <w:t>”(</w:t>
      </w:r>
      <w:r>
        <w:t>골</w:t>
      </w:r>
      <w:r>
        <w:t xml:space="preserve"> 3:1).</w:t>
      </w:r>
    </w:p>
    <w:p w14:paraId="27B4540A" w14:textId="77777777" w:rsidR="00A16A7D" w:rsidRDefault="00A16A7D">
      <w:pPr>
        <w:jc w:val="both"/>
      </w:pPr>
    </w:p>
    <w:p w14:paraId="4C08CFD6" w14:textId="77777777" w:rsidR="00A16A7D" w:rsidRDefault="00000000">
      <w:pPr>
        <w:jc w:val="both"/>
      </w:pPr>
      <w:r>
        <w:t>새로운</w:t>
      </w:r>
      <w:r>
        <w:t xml:space="preserve"> </w:t>
      </w:r>
      <w:r>
        <w:t>삶을</w:t>
      </w:r>
      <w:r>
        <w:t xml:space="preserve"> </w:t>
      </w:r>
      <w:r>
        <w:t>시작한</w:t>
      </w:r>
      <w:r>
        <w:t xml:space="preserve"> </w:t>
      </w:r>
      <w:r>
        <w:t>사람은</w:t>
      </w:r>
      <w:r>
        <w:t xml:space="preserve"> </w:t>
      </w:r>
      <w:r>
        <w:t>침례</w:t>
      </w:r>
      <w:r>
        <w:t xml:space="preserve"> </w:t>
      </w:r>
      <w:r>
        <w:t>받기</w:t>
      </w:r>
      <w:r>
        <w:t xml:space="preserve"> </w:t>
      </w:r>
      <w:r>
        <w:t>전에</w:t>
      </w:r>
      <w:r>
        <w:t xml:space="preserve"> </w:t>
      </w:r>
      <w:r>
        <w:t>알아두어야</w:t>
      </w:r>
      <w:r>
        <w:t xml:space="preserve"> </w:t>
      </w:r>
      <w:r>
        <w:t>할</w:t>
      </w:r>
      <w:r>
        <w:t xml:space="preserve"> </w:t>
      </w:r>
      <w:r>
        <w:t>게</w:t>
      </w:r>
      <w:r>
        <w:t xml:space="preserve"> </w:t>
      </w:r>
      <w:r>
        <w:t>있습니다</w:t>
      </w:r>
      <w:r>
        <w:t xml:space="preserve">. </w:t>
      </w:r>
      <w:r>
        <w:t>주님께서는</w:t>
      </w:r>
      <w:r>
        <w:t xml:space="preserve"> </w:t>
      </w:r>
      <w:r>
        <w:t>일편단심의</w:t>
      </w:r>
      <w:r>
        <w:t xml:space="preserve"> </w:t>
      </w:r>
      <w:r>
        <w:t>애정을</w:t>
      </w:r>
      <w:r>
        <w:t xml:space="preserve"> </w:t>
      </w:r>
      <w:r>
        <w:t>요구하신다는</w:t>
      </w:r>
      <w:r>
        <w:t xml:space="preserve"> </w:t>
      </w:r>
      <w:r>
        <w:t>것입니다</w:t>
      </w:r>
      <w:r>
        <w:t>. …</w:t>
      </w:r>
      <w:r>
        <w:t>진리를</w:t>
      </w:r>
      <w:r>
        <w:t xml:space="preserve"> </w:t>
      </w:r>
      <w:r>
        <w:t>실천하는</w:t>
      </w:r>
      <w:r>
        <w:t xml:space="preserve"> </w:t>
      </w:r>
      <w:r>
        <w:t>일은</w:t>
      </w:r>
      <w:r>
        <w:t xml:space="preserve"> </w:t>
      </w:r>
      <w:r>
        <w:t>필수입니다</w:t>
      </w:r>
      <w:r>
        <w:t xml:space="preserve">. </w:t>
      </w:r>
      <w:r>
        <w:t>나무의</w:t>
      </w:r>
      <w:r>
        <w:t xml:space="preserve"> </w:t>
      </w:r>
      <w:r>
        <w:t>특성은</w:t>
      </w:r>
      <w:r>
        <w:t xml:space="preserve"> </w:t>
      </w:r>
      <w:r>
        <w:t>열매로</w:t>
      </w:r>
      <w:r>
        <w:t xml:space="preserve"> </w:t>
      </w:r>
      <w:r>
        <w:t>판단됩니다</w:t>
      </w:r>
      <w:r>
        <w:t>. …</w:t>
      </w:r>
      <w:r>
        <w:t>진리를</w:t>
      </w:r>
      <w:r>
        <w:t xml:space="preserve"> </w:t>
      </w:r>
      <w:r>
        <w:t>향한</w:t>
      </w:r>
      <w:r>
        <w:t xml:space="preserve"> </w:t>
      </w:r>
      <w:r>
        <w:t>철저한</w:t>
      </w:r>
      <w:r>
        <w:t xml:space="preserve"> </w:t>
      </w:r>
      <w:r>
        <w:t>회심이</w:t>
      </w:r>
      <w:r>
        <w:t xml:space="preserve"> </w:t>
      </w:r>
      <w:r>
        <w:t>필요합니다</w:t>
      </w:r>
      <w:r>
        <w:t>”(</w:t>
      </w:r>
      <w:r>
        <w:t>전도</w:t>
      </w:r>
      <w:r>
        <w:t>, 308).</w:t>
      </w:r>
    </w:p>
    <w:p w14:paraId="091A142B" w14:textId="77777777" w:rsidR="00A16A7D" w:rsidRDefault="00000000">
      <w:pPr>
        <w:jc w:val="both"/>
      </w:pPr>
      <w:r>
        <w:t>“</w:t>
      </w:r>
      <w:r>
        <w:t>젊은</w:t>
      </w:r>
      <w:r>
        <w:t xml:space="preserve"> </w:t>
      </w:r>
      <w:r>
        <w:t>시절부터</w:t>
      </w:r>
      <w:r>
        <w:t xml:space="preserve"> </w:t>
      </w:r>
      <w:r>
        <w:t>안식일을</w:t>
      </w:r>
      <w:r>
        <w:t xml:space="preserve"> </w:t>
      </w:r>
      <w:r>
        <w:t>준수하도록</w:t>
      </w:r>
      <w:r>
        <w:t xml:space="preserve"> </w:t>
      </w:r>
      <w:r>
        <w:t>가르침</w:t>
      </w:r>
      <w:r>
        <w:t xml:space="preserve"> </w:t>
      </w:r>
      <w:r>
        <w:t>받은</w:t>
      </w:r>
      <w:r>
        <w:t>…</w:t>
      </w:r>
      <w:r>
        <w:t>자녀들이</w:t>
      </w:r>
      <w:r>
        <w:t xml:space="preserve"> </w:t>
      </w:r>
      <w:r>
        <w:t>있습니다</w:t>
      </w:r>
      <w:r>
        <w:t xml:space="preserve">. </w:t>
      </w:r>
      <w:r>
        <w:t>그중</w:t>
      </w:r>
      <w:r>
        <w:t xml:space="preserve"> </w:t>
      </w:r>
      <w:r>
        <w:t>일부는</w:t>
      </w:r>
      <w:r>
        <w:t xml:space="preserve"> </w:t>
      </w:r>
      <w:r>
        <w:t>매우</w:t>
      </w:r>
      <w:r>
        <w:t xml:space="preserve"> </w:t>
      </w:r>
      <w:r>
        <w:t>선하고</w:t>
      </w:r>
      <w:r>
        <w:t xml:space="preserve"> </w:t>
      </w:r>
      <w:r>
        <w:t>세속</w:t>
      </w:r>
      <w:r>
        <w:t xml:space="preserve"> </w:t>
      </w:r>
      <w:r>
        <w:t>업무에</w:t>
      </w:r>
      <w:r>
        <w:t xml:space="preserve"> </w:t>
      </w:r>
      <w:r>
        <w:t>성실하지만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깊은</w:t>
      </w:r>
      <w:r>
        <w:t xml:space="preserve"> </w:t>
      </w:r>
      <w:r>
        <w:t>자각과</w:t>
      </w:r>
      <w:r>
        <w:t xml:space="preserve"> </w:t>
      </w:r>
      <w:r>
        <w:t>회개의</w:t>
      </w:r>
      <w:r>
        <w:t xml:space="preserve"> </w:t>
      </w:r>
      <w:r>
        <w:t>필요성을</w:t>
      </w:r>
      <w:r>
        <w:t xml:space="preserve"> </w:t>
      </w:r>
      <w:r>
        <w:t>느끼지</w:t>
      </w:r>
      <w:r>
        <w:t xml:space="preserve"> </w:t>
      </w:r>
      <w:r>
        <w:t>못합니다</w:t>
      </w:r>
      <w:r>
        <w:t>. …</w:t>
      </w:r>
      <w:r>
        <w:t>심각한</w:t>
      </w:r>
      <w:r>
        <w:t xml:space="preserve"> </w:t>
      </w:r>
      <w:r>
        <w:t>죄가</w:t>
      </w:r>
      <w:r>
        <w:t xml:space="preserve"> </w:t>
      </w:r>
      <w:r>
        <w:t>보이지</w:t>
      </w:r>
      <w:r>
        <w:t xml:space="preserve"> </w:t>
      </w:r>
      <w:r>
        <w:t>않으므로</w:t>
      </w:r>
      <w:r>
        <w:t xml:space="preserve"> </w:t>
      </w:r>
      <w:r>
        <w:t>자기가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의롭다고</w:t>
      </w:r>
      <w:r>
        <w:t xml:space="preserve"> </w:t>
      </w:r>
      <w:r>
        <w:t>자신합니다</w:t>
      </w:r>
      <w:r>
        <w:t xml:space="preserve">. </w:t>
      </w:r>
      <w:r>
        <w:t>이런</w:t>
      </w:r>
      <w:r>
        <w:t xml:space="preserve"> </w:t>
      </w:r>
      <w:r>
        <w:t>젊은이들에게</w:t>
      </w:r>
      <w:r>
        <w:t xml:space="preserve"> </w:t>
      </w:r>
      <w:r>
        <w:t>저는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말할</w:t>
      </w:r>
      <w:r>
        <w:t xml:space="preserve"> </w:t>
      </w:r>
      <w:r>
        <w:t>권한이</w:t>
      </w:r>
      <w:r>
        <w:t xml:space="preserve"> </w:t>
      </w:r>
      <w:r>
        <w:t>있습니다</w:t>
      </w:r>
      <w:r>
        <w:t>. ‘</w:t>
      </w:r>
      <w:r>
        <w:t>회개하고</w:t>
      </w:r>
      <w:r>
        <w:t xml:space="preserve"> </w:t>
      </w:r>
      <w:r>
        <w:t>돌이켜</w:t>
      </w:r>
      <w:r>
        <w:t xml:space="preserve"> </w:t>
      </w:r>
      <w:r>
        <w:t>죄를</w:t>
      </w:r>
      <w:r>
        <w:t xml:space="preserve"> </w:t>
      </w:r>
      <w:r>
        <w:t>없이</w:t>
      </w:r>
      <w:r>
        <w:t xml:space="preserve"> </w:t>
      </w:r>
      <w:r>
        <w:t>하십시오</w:t>
      </w:r>
      <w:r>
        <w:t>. …</w:t>
      </w:r>
      <w:r>
        <w:t>여러분은</w:t>
      </w:r>
      <w:r>
        <w:t xml:space="preserve"> </w:t>
      </w:r>
      <w:r>
        <w:t>회개하고</w:t>
      </w:r>
      <w:r>
        <w:t xml:space="preserve"> </w:t>
      </w:r>
      <w:r>
        <w:t>믿고</w:t>
      </w:r>
      <w:r>
        <w:t xml:space="preserve"> </w:t>
      </w:r>
      <w:r>
        <w:t>침례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.’ </w:t>
      </w:r>
      <w:r>
        <w:t>그리스도는</w:t>
      </w:r>
      <w:r>
        <w:t xml:space="preserve"> </w:t>
      </w:r>
      <w:r>
        <w:t>완전히</w:t>
      </w:r>
      <w:r>
        <w:t xml:space="preserve"> </w:t>
      </w:r>
      <w:r>
        <w:t>의롭습니다</w:t>
      </w:r>
      <w:r>
        <w:t xml:space="preserve">. </w:t>
      </w:r>
      <w:r>
        <w:t>그러나</w:t>
      </w:r>
      <w:r>
        <w:t xml:space="preserve"> </w:t>
      </w:r>
      <w:r>
        <w:t>죄인이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되고</w:t>
      </w:r>
      <w:r>
        <w:t xml:space="preserve"> </w:t>
      </w:r>
      <w:r>
        <w:t>하늘</w:t>
      </w:r>
      <w:r>
        <w:t xml:space="preserve"> </w:t>
      </w:r>
      <w:r>
        <w:t>상속자가</w:t>
      </w:r>
      <w:r>
        <w:t xml:space="preserve"> </w:t>
      </w:r>
      <w:r>
        <w:t>되기</w:t>
      </w:r>
      <w:r>
        <w:t xml:space="preserve"> </w:t>
      </w:r>
      <w:r>
        <w:t>위해</w:t>
      </w:r>
      <w:r>
        <w:t xml:space="preserve"> </w:t>
      </w:r>
      <w:r>
        <w:t>그분의</w:t>
      </w:r>
      <w:r>
        <w:t xml:space="preserve"> </w:t>
      </w:r>
      <w:r>
        <w:t>요구대로</w:t>
      </w:r>
      <w:r>
        <w:t xml:space="preserve"> </w:t>
      </w:r>
      <w:r>
        <w:t>통과해야</w:t>
      </w:r>
      <w:r>
        <w:t xml:space="preserve"> </w:t>
      </w:r>
      <w:r>
        <w:t>할</w:t>
      </w:r>
      <w:r>
        <w:t xml:space="preserve"> </w:t>
      </w:r>
      <w:r>
        <w:t>단계를</w:t>
      </w:r>
      <w:r>
        <w:t xml:space="preserve"> </w:t>
      </w:r>
      <w:r>
        <w:t>세상의</w:t>
      </w:r>
      <w:r>
        <w:t xml:space="preserve"> </w:t>
      </w:r>
      <w:r>
        <w:t>구주이신</w:t>
      </w:r>
      <w:r>
        <w:t xml:space="preserve"> </w:t>
      </w:r>
      <w:r>
        <w:t>그분께서</w:t>
      </w:r>
      <w:r>
        <w:t xml:space="preserve"> </w:t>
      </w:r>
      <w:r>
        <w:t>직접</w:t>
      </w:r>
      <w:r>
        <w:t xml:space="preserve"> </w:t>
      </w:r>
      <w:r>
        <w:t>겪으셨습니다</w:t>
      </w:r>
      <w:r>
        <w:t xml:space="preserve">. </w:t>
      </w:r>
      <w:r>
        <w:t>인간에게</w:t>
      </w:r>
      <w:r>
        <w:t xml:space="preserve"> </w:t>
      </w:r>
      <w:r>
        <w:t>모본이</w:t>
      </w:r>
      <w:r>
        <w:t xml:space="preserve"> </w:t>
      </w:r>
      <w:r>
        <w:t>되신</w:t>
      </w:r>
      <w:r>
        <w:t xml:space="preserve"> </w:t>
      </w:r>
      <w:r>
        <w:t>것입니다</w:t>
      </w:r>
      <w:r>
        <w:t>.</w:t>
      </w:r>
    </w:p>
    <w:p w14:paraId="48847DC7" w14:textId="77777777" w:rsidR="00A16A7D" w:rsidRDefault="00000000">
      <w:pPr>
        <w:jc w:val="both"/>
      </w:pPr>
      <w:r>
        <w:t>흠</w:t>
      </w:r>
      <w:r>
        <w:t xml:space="preserve"> </w:t>
      </w:r>
      <w:r>
        <w:t>없이</w:t>
      </w:r>
      <w:r>
        <w:t xml:space="preserve"> </w:t>
      </w:r>
      <w:r>
        <w:t>순결한</w:t>
      </w:r>
      <w:r>
        <w:t xml:space="preserve"> </w:t>
      </w:r>
      <w:r>
        <w:t>인간의</w:t>
      </w:r>
      <w:r>
        <w:t xml:space="preserve"> </w:t>
      </w:r>
      <w:r>
        <w:t>구주이신</w:t>
      </w:r>
      <w:r>
        <w:t xml:space="preserve"> </w:t>
      </w:r>
      <w:r>
        <w:t>그리스도께서는</w:t>
      </w:r>
      <w:r>
        <w:t xml:space="preserve"> </w:t>
      </w:r>
      <w:r>
        <w:t>자신을</w:t>
      </w:r>
      <w:r>
        <w:t xml:space="preserve"> </w:t>
      </w:r>
      <w:r>
        <w:t>낮추어</w:t>
      </w:r>
      <w:r>
        <w:t xml:space="preserve"> </w:t>
      </w:r>
      <w:r>
        <w:t>죄인이</w:t>
      </w:r>
      <w:r>
        <w:t xml:space="preserve"> </w:t>
      </w:r>
      <w:r>
        <w:t>회심하며</w:t>
      </w:r>
      <w:r>
        <w:t xml:space="preserve"> </w:t>
      </w:r>
      <w:r>
        <w:t>거쳐야</w:t>
      </w:r>
      <w:r>
        <w:t xml:space="preserve"> </w:t>
      </w:r>
      <w:r>
        <w:t>할</w:t>
      </w:r>
      <w:r>
        <w:t xml:space="preserve"> </w:t>
      </w:r>
      <w:r>
        <w:t>과정을</w:t>
      </w:r>
      <w:r>
        <w:t xml:space="preserve"> </w:t>
      </w:r>
      <w:r>
        <w:t>겪으셨습니다</w:t>
      </w:r>
      <w:r>
        <w:t xml:space="preserve">. </w:t>
      </w:r>
      <w:r>
        <w:t>그렇다면</w:t>
      </w:r>
      <w:r>
        <w:t xml:space="preserve"> </w:t>
      </w:r>
      <w:r>
        <w:t>앞길에</w:t>
      </w:r>
      <w:r>
        <w:t xml:space="preserve">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비치고</w:t>
      </w:r>
      <w:r>
        <w:t xml:space="preserve"> </w:t>
      </w:r>
      <w:r>
        <w:t>있는</w:t>
      </w:r>
      <w:r>
        <w:t xml:space="preserve"> </w:t>
      </w:r>
      <w:r>
        <w:t>자들이</w:t>
      </w:r>
      <w:r>
        <w:t xml:space="preserve"> </w:t>
      </w:r>
      <w:r>
        <w:t>왜</w:t>
      </w:r>
      <w:r>
        <w:t xml:space="preserve"> </w:t>
      </w:r>
      <w:r>
        <w:t>자기</w:t>
      </w:r>
      <w:r>
        <w:t xml:space="preserve"> </w:t>
      </w:r>
      <w:r>
        <w:t>마음을</w:t>
      </w:r>
      <w:r>
        <w:t xml:space="preserve"> </w:t>
      </w:r>
      <w:r>
        <w:t>하나님께</w:t>
      </w:r>
      <w:r>
        <w:t xml:space="preserve"> </w:t>
      </w:r>
      <w:r>
        <w:t>드리고</w:t>
      </w:r>
      <w:r>
        <w:t xml:space="preserve"> </w:t>
      </w:r>
      <w:r>
        <w:t>겸손히</w:t>
      </w:r>
      <w:r>
        <w:t xml:space="preserve"> </w:t>
      </w:r>
      <w:r>
        <w:t>자신이</w:t>
      </w:r>
      <w:r>
        <w:t xml:space="preserve"> </w:t>
      </w:r>
      <w:r>
        <w:t>죄인임을</w:t>
      </w:r>
      <w:r>
        <w:t xml:space="preserve"> </w:t>
      </w:r>
      <w:r>
        <w:t>고백하는</w:t>
      </w:r>
      <w:r>
        <w:t xml:space="preserve"> </w:t>
      </w:r>
      <w:r>
        <w:t>데</w:t>
      </w:r>
      <w:r>
        <w:t xml:space="preserve"> </w:t>
      </w:r>
      <w:r>
        <w:t>주저하고</w:t>
      </w:r>
      <w:r>
        <w:t xml:space="preserve"> </w:t>
      </w:r>
      <w:r>
        <w:t>있습니까</w:t>
      </w:r>
      <w:r>
        <w:t xml:space="preserve">? </w:t>
      </w:r>
      <w:r>
        <w:t>그리스도의</w:t>
      </w:r>
      <w:r>
        <w:t xml:space="preserve"> </w:t>
      </w:r>
      <w:r>
        <w:t>속죄에</w:t>
      </w:r>
      <w:r>
        <w:t xml:space="preserve"> </w:t>
      </w:r>
      <w:r>
        <w:t>관한</w:t>
      </w:r>
      <w:r>
        <w:t xml:space="preserve"> </w:t>
      </w:r>
      <w:r>
        <w:t>믿음을</w:t>
      </w:r>
      <w:r>
        <w:t xml:space="preserve"> </w:t>
      </w:r>
      <w:r>
        <w:t>말과</w:t>
      </w:r>
      <w:r>
        <w:t xml:space="preserve"> </w:t>
      </w:r>
      <w:r>
        <w:t>행실로</w:t>
      </w:r>
      <w:r>
        <w:t xml:space="preserve"> </w:t>
      </w:r>
      <w:r>
        <w:t>드러내고</w:t>
      </w:r>
      <w:r>
        <w:t xml:space="preserve"> </w:t>
      </w:r>
      <w:r>
        <w:t>그리스도의</w:t>
      </w:r>
      <w:r>
        <w:t xml:space="preserve"> </w:t>
      </w:r>
      <w:r>
        <w:t>제자라고</w:t>
      </w:r>
      <w:r>
        <w:t xml:space="preserve"> </w:t>
      </w:r>
      <w:r>
        <w:t>자처하는</w:t>
      </w:r>
      <w:r>
        <w:t xml:space="preserve"> </w:t>
      </w:r>
      <w:r>
        <w:t>이들과</w:t>
      </w:r>
      <w:r>
        <w:t xml:space="preserve"> </w:t>
      </w:r>
      <w:r>
        <w:t>함께하기를</w:t>
      </w:r>
      <w:r>
        <w:t xml:space="preserve"> </w:t>
      </w:r>
      <w:r>
        <w:t>왜</w:t>
      </w:r>
      <w:r>
        <w:t xml:space="preserve"> </w:t>
      </w:r>
      <w:r>
        <w:t>머뭇거리고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>?(4</w:t>
      </w:r>
      <w:r>
        <w:t>증언</w:t>
      </w:r>
      <w:r>
        <w:t>, 40-41)</w:t>
      </w:r>
    </w:p>
    <w:p w14:paraId="1DDA1210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생애를</w:t>
      </w:r>
      <w:r>
        <w:t xml:space="preserve"> </w:t>
      </w:r>
      <w:r>
        <w:t>연구하며</w:t>
      </w:r>
      <w:r>
        <w:t xml:space="preserve"> </w:t>
      </w:r>
      <w:r>
        <w:t>주님의</w:t>
      </w:r>
      <w:r>
        <w:t xml:space="preserve"> </w:t>
      </w:r>
      <w:r>
        <w:t>교훈을</w:t>
      </w:r>
      <w:r>
        <w:t xml:space="preserve"> </w:t>
      </w:r>
      <w:r>
        <w:t>실행하는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그리스도와</w:t>
      </w:r>
      <w:r>
        <w:t xml:space="preserve"> </w:t>
      </w:r>
      <w:r>
        <w:t>같아질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감화력</w:t>
      </w:r>
      <w:r>
        <w:t xml:space="preserve"> </w:t>
      </w:r>
      <w:r>
        <w:t>또한</w:t>
      </w:r>
      <w:r>
        <w:t xml:space="preserve"> </w:t>
      </w:r>
      <w:r>
        <w:t>주님의</w:t>
      </w:r>
      <w:r>
        <w:t xml:space="preserve"> </w:t>
      </w:r>
      <w:r>
        <w:t>감화력과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확고한</w:t>
      </w:r>
      <w:r>
        <w:t xml:space="preserve"> </w:t>
      </w:r>
      <w:r>
        <w:t>품성을</w:t>
      </w:r>
      <w:r>
        <w:t xml:space="preserve"> </w:t>
      </w:r>
      <w:r>
        <w:t>드러냅니다</w:t>
      </w:r>
      <w:r>
        <w:t xml:space="preserve">. </w:t>
      </w:r>
      <w:r>
        <w:t>순종의</w:t>
      </w:r>
      <w:r>
        <w:t xml:space="preserve"> </w:t>
      </w:r>
      <w:r>
        <w:t>길을</w:t>
      </w:r>
      <w:r>
        <w:t xml:space="preserve"> </w:t>
      </w:r>
      <w:r>
        <w:t>겸손하게</w:t>
      </w:r>
      <w:r>
        <w:t xml:space="preserve"> </w:t>
      </w:r>
      <w:r>
        <w:t>따라가며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사업을</w:t>
      </w:r>
      <w:r>
        <w:t xml:space="preserve"> </w:t>
      </w:r>
      <w:r>
        <w:t>앞당기고</w:t>
      </w:r>
      <w:r>
        <w:t xml:space="preserve"> </w:t>
      </w:r>
      <w:r>
        <w:t>사업의</w:t>
      </w:r>
      <w:r>
        <w:t xml:space="preserve"> </w:t>
      </w:r>
      <w:r>
        <w:t>건전한</w:t>
      </w:r>
      <w:r>
        <w:t xml:space="preserve"> </w:t>
      </w:r>
      <w:r>
        <w:t>순수성을</w:t>
      </w:r>
      <w:r>
        <w:t xml:space="preserve"> </w:t>
      </w:r>
      <w:r>
        <w:t>이루도록</w:t>
      </w:r>
      <w:r>
        <w:t xml:space="preserve"> </w:t>
      </w:r>
      <w:r>
        <w:t>유익한</w:t>
      </w:r>
      <w:r>
        <w:t xml:space="preserve"> </w:t>
      </w:r>
      <w:r>
        <w:t>감화를</w:t>
      </w:r>
      <w:r>
        <w:t xml:space="preserve"> </w:t>
      </w:r>
      <w:r>
        <w:t>끼칠</w:t>
      </w:r>
      <w:r>
        <w:t xml:space="preserve"> </w:t>
      </w:r>
      <w:r>
        <w:t>것입니다</w:t>
      </w:r>
      <w:r>
        <w:t>(</w:t>
      </w:r>
      <w:r>
        <w:t>전도</w:t>
      </w:r>
      <w:r>
        <w:t>, 312-313).</w:t>
      </w:r>
    </w:p>
    <w:p w14:paraId="51F3B053" w14:textId="77777777" w:rsidR="00A16A7D" w:rsidRDefault="00A16A7D">
      <w:pPr>
        <w:jc w:val="both"/>
      </w:pPr>
    </w:p>
    <w:p w14:paraId="0CC0490E" w14:textId="77777777" w:rsidR="00A16A7D" w:rsidRDefault="00A16A7D">
      <w:pPr>
        <w:jc w:val="both"/>
      </w:pPr>
    </w:p>
    <w:p w14:paraId="47BF5CF3" w14:textId="77777777" w:rsidR="00A16A7D" w:rsidRDefault="00000000">
      <w:r>
        <w:br w:type="page"/>
      </w:r>
    </w:p>
    <w:p w14:paraId="135DBF54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22</w:t>
      </w:r>
      <w:r>
        <w:t>일</w:t>
      </w:r>
    </w:p>
    <w:p w14:paraId="0E81C652" w14:textId="77777777" w:rsidR="00A16A7D" w:rsidRDefault="00A16A7D">
      <w:pPr>
        <w:jc w:val="both"/>
      </w:pPr>
    </w:p>
    <w:p w14:paraId="23A1F23C" w14:textId="77777777" w:rsidR="00A16A7D" w:rsidRDefault="00000000">
      <w:pPr>
        <w:jc w:val="both"/>
      </w:pPr>
      <w:r>
        <w:t>침례</w:t>
      </w:r>
      <w:r>
        <w:t xml:space="preserve"> </w:t>
      </w:r>
      <w:r>
        <w:t>받기</w:t>
      </w:r>
      <w:r>
        <w:t xml:space="preserve"> </w:t>
      </w:r>
      <w:r>
        <w:t>적당한</w:t>
      </w:r>
      <w:r>
        <w:t xml:space="preserve"> </w:t>
      </w:r>
      <w:r>
        <w:t>때</w:t>
      </w:r>
    </w:p>
    <w:p w14:paraId="16D6B55A" w14:textId="77777777" w:rsidR="00A16A7D" w:rsidRDefault="00A16A7D">
      <w:pPr>
        <w:jc w:val="both"/>
      </w:pPr>
    </w:p>
    <w:p w14:paraId="45F7F119" w14:textId="77777777" w:rsidR="00A16A7D" w:rsidRDefault="00000000">
      <w:pPr>
        <w:jc w:val="both"/>
      </w:pPr>
      <w:r>
        <w:t>“</w:t>
      </w:r>
      <w:r>
        <w:t>이제는</w:t>
      </w:r>
      <w:r>
        <w:t xml:space="preserve"> </w:t>
      </w:r>
      <w:r>
        <w:t>왜</w:t>
      </w:r>
      <w:r>
        <w:t xml:space="preserve"> </w:t>
      </w:r>
      <w:r>
        <w:t>주저하느냐</w:t>
      </w:r>
      <w:r>
        <w:t xml:space="preserve"> </w:t>
      </w:r>
      <w:r>
        <w:t>일어나</w:t>
      </w:r>
      <w:r>
        <w:t xml:space="preserve"> </w:t>
      </w:r>
      <w:r>
        <w:t>주의</w:t>
      </w:r>
      <w:r>
        <w:t xml:space="preserve"> </w:t>
      </w:r>
      <w:r>
        <w:t>이름을</w:t>
      </w:r>
      <w:r>
        <w:t xml:space="preserve"> </w:t>
      </w:r>
      <w:r>
        <w:t>불러</w:t>
      </w:r>
      <w:r>
        <w:t xml:space="preserve"> </w:t>
      </w:r>
      <w:r>
        <w:t>침례를</w:t>
      </w:r>
      <w:r>
        <w:t xml:space="preserve"> </w:t>
      </w:r>
      <w:r>
        <w:t>받고</w:t>
      </w:r>
      <w:r>
        <w:t xml:space="preserve"> </w:t>
      </w:r>
      <w:r>
        <w:t>너의</w:t>
      </w:r>
      <w:r>
        <w:t xml:space="preserve"> </w:t>
      </w:r>
      <w:r>
        <w:t>죄를</w:t>
      </w:r>
      <w:r>
        <w:t xml:space="preserve"> </w:t>
      </w:r>
      <w:r>
        <w:t>씻으라</w:t>
      </w:r>
      <w:r>
        <w:t xml:space="preserve"> </w:t>
      </w:r>
      <w:r>
        <w:t>하더라</w:t>
      </w:r>
      <w:r>
        <w:t>”(</w:t>
      </w:r>
      <w:r>
        <w:t>행</w:t>
      </w:r>
      <w:r>
        <w:t xml:space="preserve"> 22:16).</w:t>
      </w:r>
    </w:p>
    <w:p w14:paraId="53E916C9" w14:textId="77777777" w:rsidR="00A16A7D" w:rsidRDefault="00A16A7D">
      <w:pPr>
        <w:jc w:val="both"/>
      </w:pPr>
    </w:p>
    <w:p w14:paraId="301BFA88" w14:textId="77777777" w:rsidR="00A16A7D" w:rsidRDefault="00000000">
      <w:pPr>
        <w:jc w:val="both"/>
      </w:pPr>
      <w:r>
        <w:t>오늘날</w:t>
      </w:r>
      <w:r>
        <w:t xml:space="preserve"> </w:t>
      </w:r>
      <w:r>
        <w:t>하나님의</w:t>
      </w:r>
      <w:r>
        <w:t xml:space="preserve"> </w:t>
      </w:r>
      <w:r>
        <w:t>율법</w:t>
      </w:r>
      <w:r>
        <w:t xml:space="preserve"> </w:t>
      </w:r>
      <w:r>
        <w:t>중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계명을</w:t>
      </w:r>
      <w:r>
        <w:t xml:space="preserve"> </w:t>
      </w:r>
      <w:r>
        <w:t>무의식중에</w:t>
      </w:r>
      <w:r>
        <w:t xml:space="preserve"> </w:t>
      </w:r>
      <w:r>
        <w:t>범하는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진리를</w:t>
      </w:r>
      <w:r>
        <w:t xml:space="preserve"> </w:t>
      </w:r>
      <w:r>
        <w:t>깨닫고</w:t>
      </w:r>
      <w:r>
        <w:t xml:space="preserve"> </w:t>
      </w:r>
      <w:r>
        <w:t>넷째</w:t>
      </w:r>
      <w:r>
        <w:t xml:space="preserve"> </w:t>
      </w:r>
      <w:r>
        <w:t>계명의</w:t>
      </w:r>
      <w:r>
        <w:t xml:space="preserve"> </w:t>
      </w:r>
      <w:r>
        <w:t>주장이</w:t>
      </w:r>
      <w:r>
        <w:t xml:space="preserve"> </w:t>
      </w:r>
      <w:r>
        <w:t>양심의</w:t>
      </w:r>
      <w:r>
        <w:t xml:space="preserve"> </w:t>
      </w:r>
      <w:r>
        <w:t>문을</w:t>
      </w:r>
      <w:r>
        <w:t xml:space="preserve"> </w:t>
      </w:r>
      <w:r>
        <w:t>두드릴</w:t>
      </w:r>
      <w:r>
        <w:t xml:space="preserve"> </w:t>
      </w:r>
      <w:r>
        <w:t>때</w:t>
      </w:r>
      <w:r>
        <w:t xml:space="preserve"> </w:t>
      </w:r>
      <w:r>
        <w:t>자신이</w:t>
      </w:r>
      <w:r>
        <w:t xml:space="preserve"> </w:t>
      </w:r>
      <w:r>
        <w:t>하나님</w:t>
      </w:r>
      <w:r>
        <w:t xml:space="preserve"> </w:t>
      </w:r>
      <w:r>
        <w:t>보기에</w:t>
      </w:r>
      <w:r>
        <w:t xml:space="preserve"> </w:t>
      </w:r>
      <w:r>
        <w:t>죄인임을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죄는</w:t>
      </w:r>
      <w:r>
        <w:t xml:space="preserve"> </w:t>
      </w:r>
      <w:r>
        <w:t>불법</w:t>
      </w:r>
      <w:r>
        <w:t>”</w:t>
      </w:r>
      <w:r>
        <w:t>이며</w:t>
      </w:r>
      <w:r>
        <w:t xml:space="preserve"> “</w:t>
      </w:r>
      <w:r>
        <w:t>온</w:t>
      </w:r>
      <w:r>
        <w:t xml:space="preserve"> </w:t>
      </w:r>
      <w:r>
        <w:t>율법을</w:t>
      </w:r>
      <w:r>
        <w:t xml:space="preserve"> </w:t>
      </w:r>
      <w:r>
        <w:t>지키다가</w:t>
      </w:r>
      <w:r>
        <w:t xml:space="preserve"> </w:t>
      </w:r>
      <w:r>
        <w:t>그</w:t>
      </w:r>
      <w:r>
        <w:t xml:space="preserve"> </w:t>
      </w:r>
      <w:r>
        <w:t>하나를</w:t>
      </w:r>
      <w:r>
        <w:t xml:space="preserve"> </w:t>
      </w:r>
      <w:r>
        <w:t>범하면</w:t>
      </w:r>
      <w:r>
        <w:t xml:space="preserve"> </w:t>
      </w:r>
      <w:r>
        <w:t>모두</w:t>
      </w:r>
      <w:r>
        <w:t xml:space="preserve"> </w:t>
      </w:r>
      <w:r>
        <w:t>범한</w:t>
      </w:r>
      <w:r>
        <w:t xml:space="preserve"> </w:t>
      </w:r>
      <w:r>
        <w:t>자</w:t>
      </w:r>
      <w:r>
        <w:t>”</w:t>
      </w:r>
      <w:r>
        <w:t>가</w:t>
      </w:r>
      <w:r>
        <w:t xml:space="preserve"> </w:t>
      </w:r>
      <w:r>
        <w:t>됩니다</w:t>
      </w:r>
      <w:r>
        <w:t>(</w:t>
      </w:r>
      <w:r>
        <w:t>요일</w:t>
      </w:r>
      <w:r>
        <w:t xml:space="preserve"> 3:4; </w:t>
      </w:r>
      <w:r>
        <w:t>약</w:t>
      </w:r>
      <w:r>
        <w:t xml:space="preserve"> 2:10).</w:t>
      </w:r>
    </w:p>
    <w:p w14:paraId="3C670142" w14:textId="77777777" w:rsidR="00A16A7D" w:rsidRDefault="00000000">
      <w:pPr>
        <w:jc w:val="both"/>
      </w:pPr>
      <w:r>
        <w:t>정직한</w:t>
      </w:r>
      <w:r>
        <w:t xml:space="preserve"> </w:t>
      </w:r>
      <w:r>
        <w:t>마음으로</w:t>
      </w:r>
      <w:r>
        <w:t xml:space="preserve"> </w:t>
      </w:r>
      <w:r>
        <w:t>진리를</w:t>
      </w:r>
      <w:r>
        <w:t xml:space="preserve"> </w:t>
      </w:r>
      <w:r>
        <w:t>탐구하는</w:t>
      </w:r>
      <w:r>
        <w:t xml:space="preserve"> </w:t>
      </w:r>
      <w:r>
        <w:t>자는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무지를</w:t>
      </w:r>
      <w:r>
        <w:t xml:space="preserve"> </w:t>
      </w:r>
      <w:r>
        <w:t>범죄의</w:t>
      </w:r>
      <w:r>
        <w:t xml:space="preserve"> </w:t>
      </w:r>
      <w:r>
        <w:t>핑계로</w:t>
      </w:r>
      <w:r>
        <w:t xml:space="preserve"> </w:t>
      </w:r>
      <w:r>
        <w:t>삼으려</w:t>
      </w:r>
      <w:r>
        <w:t xml:space="preserve"> 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빛은</w:t>
      </w:r>
      <w:r>
        <w:t xml:space="preserve"> </w:t>
      </w:r>
      <w:r>
        <w:t>그가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분명하며</w:t>
      </w:r>
      <w:r>
        <w:t xml:space="preserve"> </w:t>
      </w:r>
      <w:r>
        <w:t>그리스도께서는</w:t>
      </w:r>
      <w:r>
        <w:t xml:space="preserve"> </w:t>
      </w:r>
      <w:r>
        <w:t>그에게</w:t>
      </w:r>
      <w:r>
        <w:t xml:space="preserve"> </w:t>
      </w:r>
      <w:r>
        <w:t>성경을</w:t>
      </w:r>
      <w:r>
        <w:t xml:space="preserve"> </w:t>
      </w:r>
      <w:r>
        <w:t>상고하도록</w:t>
      </w:r>
      <w:r>
        <w:t xml:space="preserve"> </w:t>
      </w:r>
      <w:r>
        <w:t>분부하셨습니다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거룩하고</w:t>
      </w:r>
      <w:r>
        <w:t xml:space="preserve"> </w:t>
      </w:r>
      <w:r>
        <w:t>의로우며</w:t>
      </w:r>
      <w:r>
        <w:t xml:space="preserve"> </w:t>
      </w:r>
      <w:r>
        <w:t>선한</w:t>
      </w:r>
      <w:r>
        <w:t xml:space="preserve"> </w:t>
      </w:r>
      <w:r>
        <w:t>것으로</w:t>
      </w:r>
      <w:r>
        <w:t xml:space="preserve"> </w:t>
      </w:r>
      <w:r>
        <w:t>존중하고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회개합니다</w:t>
      </w:r>
      <w:r>
        <w:t xml:space="preserve">. </w:t>
      </w:r>
      <w:r>
        <w:t>그는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구속하시는</w:t>
      </w:r>
      <w:r>
        <w:t xml:space="preserve"> </w:t>
      </w:r>
      <w:r>
        <w:t>보혈을</w:t>
      </w:r>
      <w:r>
        <w:t xml:space="preserve"> </w:t>
      </w:r>
      <w:r>
        <w:t>간구하며</w:t>
      </w:r>
      <w:r>
        <w:t xml:space="preserve"> </w:t>
      </w:r>
      <w:r>
        <w:t>용서에</w:t>
      </w:r>
      <w:r>
        <w:t xml:space="preserve"> </w:t>
      </w:r>
      <w:r>
        <w:t>대한</w:t>
      </w:r>
      <w:r>
        <w:t xml:space="preserve"> </w:t>
      </w:r>
      <w:r>
        <w:t>허락을</w:t>
      </w:r>
      <w:r>
        <w:t xml:space="preserve"> </w:t>
      </w:r>
      <w:r>
        <w:t>붙잡습니다</w:t>
      </w:r>
      <w:r>
        <w:t xml:space="preserve">. </w:t>
      </w:r>
      <w:r>
        <w:t>그는</w:t>
      </w:r>
      <w:r>
        <w:t xml:space="preserve"> </w:t>
      </w:r>
      <w:r>
        <w:t>옛적에</w:t>
      </w:r>
      <w:r>
        <w:t xml:space="preserve"> </w:t>
      </w:r>
      <w:r>
        <w:t>받은</w:t>
      </w:r>
      <w:r>
        <w:t xml:space="preserve"> </w:t>
      </w:r>
      <w:r>
        <w:t>침례로</w:t>
      </w:r>
      <w:r>
        <w:t xml:space="preserve"> </w:t>
      </w:r>
      <w:r>
        <w:t>만족하지</w:t>
      </w:r>
      <w:r>
        <w:t xml:space="preserve"> </w:t>
      </w:r>
      <w:r>
        <w:t>않습니다</w:t>
      </w:r>
      <w:r>
        <w:t xml:space="preserve">.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죄인이며</w:t>
      </w:r>
      <w:r>
        <w:t xml:space="preserve"> </w:t>
      </w:r>
      <w:r>
        <w:t>하나님의</w:t>
      </w:r>
      <w:r>
        <w:t xml:space="preserve"> </w:t>
      </w:r>
      <w:r>
        <w:t>율법으로</w:t>
      </w:r>
      <w:r>
        <w:t xml:space="preserve"> </w:t>
      </w:r>
      <w:r>
        <w:t>단죄</w:t>
      </w:r>
      <w:r>
        <w:t xml:space="preserve"> </w:t>
      </w:r>
      <w:r>
        <w:t>받는</w:t>
      </w:r>
      <w:r>
        <w:t xml:space="preserve"> </w:t>
      </w:r>
      <w:r>
        <w:t>자임을</w:t>
      </w:r>
      <w:r>
        <w:t xml:space="preserve"> </w:t>
      </w:r>
      <w:r>
        <w:t>그는</w:t>
      </w:r>
      <w:r>
        <w:t xml:space="preserve"> </w:t>
      </w:r>
      <w:r>
        <w:t>깨달았습니다</w:t>
      </w:r>
      <w:r>
        <w:t xml:space="preserve">. </w:t>
      </w:r>
      <w:r>
        <w:t>그는</w:t>
      </w:r>
      <w:r>
        <w:t xml:space="preserve"> </w:t>
      </w:r>
      <w:r>
        <w:t>죄에</w:t>
      </w:r>
      <w:r>
        <w:t xml:space="preserve"> </w:t>
      </w:r>
      <w:r>
        <w:t>대하여</w:t>
      </w:r>
      <w:r>
        <w:t xml:space="preserve"> </w:t>
      </w:r>
      <w:r>
        <w:t>죽는</w:t>
      </w:r>
      <w:r>
        <w:t xml:space="preserve"> </w:t>
      </w:r>
      <w:r>
        <w:t>체험을</w:t>
      </w:r>
      <w:r>
        <w:t xml:space="preserve"> </w:t>
      </w:r>
      <w:r>
        <w:t>새로</w:t>
      </w:r>
      <w:r>
        <w:t xml:space="preserve"> </w:t>
      </w:r>
      <w:r>
        <w:t>하게</w:t>
      </w:r>
      <w:r>
        <w:t xml:space="preserve"> </w:t>
      </w:r>
      <w:r>
        <w:t>되었고</w:t>
      </w:r>
      <w:r>
        <w:t xml:space="preserve"> </w:t>
      </w:r>
      <w:r>
        <w:t>침례를</w:t>
      </w:r>
      <w:r>
        <w:t xml:space="preserve"> </w:t>
      </w:r>
      <w:r>
        <w:t>통해서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다시</w:t>
      </w:r>
      <w:r>
        <w:t xml:space="preserve"> </w:t>
      </w:r>
      <w:r>
        <w:t>장사지내고</w:t>
      </w:r>
      <w:r>
        <w:t xml:space="preserve"> </w:t>
      </w:r>
      <w:r>
        <w:t>거듭난</w:t>
      </w:r>
      <w:r>
        <w:t xml:space="preserve"> </w:t>
      </w:r>
      <w:r>
        <w:t>삶을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다시</w:t>
      </w:r>
      <w:r>
        <w:t xml:space="preserve"> </w:t>
      </w:r>
      <w:r>
        <w:t>일어나기를</w:t>
      </w:r>
      <w:r>
        <w:t xml:space="preserve"> </w:t>
      </w:r>
      <w:r>
        <w:t>바랍니다</w:t>
      </w:r>
      <w:r>
        <w:t>.</w:t>
      </w:r>
    </w:p>
    <w:p w14:paraId="56A81040" w14:textId="77777777" w:rsidR="00A16A7D" w:rsidRDefault="00000000">
      <w:pPr>
        <w:jc w:val="both"/>
      </w:pPr>
      <w:r>
        <w:t>…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</w:t>
      </w:r>
      <w:r>
        <w:t xml:space="preserve"> </w:t>
      </w:r>
      <w:r>
        <w:t>양심적으로</w:t>
      </w:r>
      <w:r>
        <w:t xml:space="preserve"> </w:t>
      </w:r>
      <w:r>
        <w:t>이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자신의</w:t>
      </w:r>
      <w:r>
        <w:t xml:space="preserve"> </w:t>
      </w:r>
      <w:r>
        <w:t>입장을</w:t>
      </w:r>
      <w:r>
        <w:t xml:space="preserve"> </w:t>
      </w:r>
      <w:r>
        <w:t>밝혀야</w:t>
      </w:r>
      <w:r>
        <w:t xml:space="preserve"> </w:t>
      </w:r>
      <w:r>
        <w:t>합니다</w:t>
      </w:r>
      <w:r>
        <w:t>. …</w:t>
      </w:r>
      <w:r>
        <w:t>권유하는</w:t>
      </w:r>
      <w:r>
        <w:t xml:space="preserve"> </w:t>
      </w:r>
      <w:r>
        <w:t>일은</w:t>
      </w:r>
      <w:r>
        <w:t xml:space="preserve"> </w:t>
      </w:r>
      <w:r>
        <w:t>오직</w:t>
      </w:r>
      <w:r>
        <w:t xml:space="preserve">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인간의</w:t>
      </w:r>
      <w:r>
        <w:t xml:space="preserve"> </w:t>
      </w:r>
      <w:r>
        <w:t>심령에</w:t>
      </w:r>
      <w:r>
        <w:t xml:space="preserve"> </w:t>
      </w:r>
      <w:r>
        <w:t>역사하실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기회를</w:t>
      </w:r>
      <w:r>
        <w:t xml:space="preserve"> </w:t>
      </w:r>
      <w:r>
        <w:t>드려서</w:t>
      </w:r>
      <w:r>
        <w:t xml:space="preserve"> </w:t>
      </w:r>
      <w:r>
        <w:t>각자</w:t>
      </w:r>
      <w:r>
        <w:t xml:space="preserve"> </w:t>
      </w:r>
      <w:r>
        <w:t>더</w:t>
      </w:r>
      <w:r>
        <w:t xml:space="preserve"> </w:t>
      </w:r>
      <w:r>
        <w:t>향상된</w:t>
      </w:r>
      <w:r>
        <w:t xml:space="preserve"> </w:t>
      </w:r>
      <w:r>
        <w:t>단계에</w:t>
      </w:r>
      <w:r>
        <w:t xml:space="preserve"> </w:t>
      </w:r>
      <w:r>
        <w:t>대해</w:t>
      </w:r>
      <w:r>
        <w:t xml:space="preserve"> </w:t>
      </w:r>
      <w:r>
        <w:t>확신과</w:t>
      </w:r>
      <w:r>
        <w:t xml:space="preserve"> </w:t>
      </w:r>
      <w:r>
        <w:t>만족을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>.</w:t>
      </w:r>
    </w:p>
    <w:p w14:paraId="088447D6" w14:textId="77777777" w:rsidR="00A16A7D" w:rsidRDefault="00000000">
      <w:pPr>
        <w:jc w:val="both"/>
      </w:pPr>
      <w:r>
        <w:t>재</w:t>
      </w:r>
      <w:r>
        <w:t xml:space="preserve"> </w:t>
      </w:r>
      <w:r>
        <w:t>침례는</w:t>
      </w:r>
      <w:r>
        <w:t xml:space="preserve"> </w:t>
      </w:r>
      <w:r>
        <w:t>큰</w:t>
      </w:r>
      <w:r>
        <w:t xml:space="preserve"> </w:t>
      </w:r>
      <w:r>
        <w:t>특권이자</w:t>
      </w:r>
      <w:r>
        <w:t xml:space="preserve"> </w:t>
      </w:r>
      <w:r>
        <w:t>복으로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재침례</w:t>
      </w:r>
      <w:r>
        <w:t xml:space="preserve"> </w:t>
      </w:r>
      <w:r>
        <w:t>받는</w:t>
      </w:r>
      <w:r>
        <w:t xml:space="preserve"> </w:t>
      </w:r>
      <w:r>
        <w:t>이들이</w:t>
      </w:r>
      <w:r>
        <w:t xml:space="preserve"> </w:t>
      </w:r>
      <w:r>
        <w:t>바른</w:t>
      </w:r>
      <w:r>
        <w:t xml:space="preserve"> </w:t>
      </w:r>
      <w:r>
        <w:t>사상을</w:t>
      </w:r>
      <w:r>
        <w:t xml:space="preserve"> </w:t>
      </w:r>
      <w:r>
        <w:t>지녔다면</w:t>
      </w:r>
      <w:r>
        <w:t xml:space="preserve"> </w:t>
      </w:r>
      <w:r>
        <w:t>그렇게</w:t>
      </w:r>
      <w:r>
        <w:t xml:space="preserve"> </w:t>
      </w:r>
      <w:r>
        <w:t>생각할</w:t>
      </w:r>
      <w:r>
        <w:t xml:space="preserve"> </w:t>
      </w:r>
      <w:r>
        <w:t>것입니다</w:t>
      </w:r>
      <w:r>
        <w:t>(</w:t>
      </w:r>
      <w:r>
        <w:t>전도</w:t>
      </w:r>
      <w:r>
        <w:t>, 372-375).</w:t>
      </w:r>
    </w:p>
    <w:p w14:paraId="55C49563" w14:textId="77777777" w:rsidR="00A16A7D" w:rsidRDefault="00000000">
      <w:pPr>
        <w:jc w:val="both"/>
      </w:pPr>
      <w:r>
        <w:lastRenderedPageBreak/>
        <w:t>하나님께</w:t>
      </w:r>
      <w:r>
        <w:t xml:space="preserve"> </w:t>
      </w:r>
      <w:r>
        <w:t>속한</w:t>
      </w:r>
      <w:r>
        <w:t xml:space="preserve"> </w:t>
      </w:r>
      <w:r>
        <w:t>일에</w:t>
      </w:r>
      <w:r>
        <w:t xml:space="preserve"> </w:t>
      </w:r>
      <w:r>
        <w:t>풍부하고</w:t>
      </w:r>
      <w:r>
        <w:t xml:space="preserve"> </w:t>
      </w:r>
      <w:r>
        <w:t>풍성한</w:t>
      </w:r>
      <w:r>
        <w:t xml:space="preserve"> </w:t>
      </w:r>
      <w:r>
        <w:t>경험을</w:t>
      </w:r>
      <w:r>
        <w:t xml:space="preserve"> </w:t>
      </w:r>
      <w:r>
        <w:t>얻는</w:t>
      </w:r>
      <w:r>
        <w:t xml:space="preserve"> </w:t>
      </w:r>
      <w:r>
        <w:t>것은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특권이자</w:t>
      </w:r>
      <w:r>
        <w:t xml:space="preserve"> </w:t>
      </w:r>
      <w:r>
        <w:t>의무입니다</w:t>
      </w:r>
      <w:r>
        <w:t>. “</w:t>
      </w:r>
      <w:r>
        <w:t>나는</w:t>
      </w:r>
      <w:r>
        <w:t xml:space="preserve"> </w:t>
      </w:r>
      <w:r>
        <w:t>세상의</w:t>
      </w:r>
      <w:r>
        <w:t xml:space="preserve"> </w:t>
      </w:r>
      <w:r>
        <w:t>빛이니</w:t>
      </w:r>
      <w:r>
        <w:t xml:space="preserve"> </w:t>
      </w:r>
      <w:r>
        <w:t>나를</w:t>
      </w:r>
      <w:r>
        <w:t xml:space="preserve"> </w:t>
      </w:r>
      <w:r>
        <w:t>따르는</w:t>
      </w:r>
      <w:r>
        <w:t xml:space="preserve"> </w:t>
      </w:r>
      <w:r>
        <w:t>자는</w:t>
      </w:r>
      <w:r>
        <w:t xml:space="preserve"> </w:t>
      </w:r>
      <w:r>
        <w:t>어둠에</w:t>
      </w:r>
      <w:r>
        <w:t xml:space="preserve"> </w:t>
      </w:r>
      <w:r>
        <w:t>다니지</w:t>
      </w:r>
      <w:r>
        <w:t xml:space="preserve"> </w:t>
      </w:r>
      <w:r>
        <w:t>아니하고</w:t>
      </w:r>
      <w:r>
        <w:t xml:space="preserve"> </w:t>
      </w:r>
      <w:r>
        <w:t>생명의</w:t>
      </w:r>
      <w:r>
        <w:t xml:space="preserve"> </w:t>
      </w:r>
      <w:r>
        <w:t>빛을</w:t>
      </w:r>
      <w:r>
        <w:t xml:space="preserve"> </w:t>
      </w:r>
      <w:r>
        <w:t>얻으리라</w:t>
      </w:r>
      <w:r>
        <w:t>”</w:t>
      </w:r>
      <w:r>
        <w:t>고</w:t>
      </w:r>
      <w:r>
        <w:t xml:space="preserve"> </w:t>
      </w:r>
      <w:r>
        <w:t>예수님은</w:t>
      </w:r>
      <w:r>
        <w:t xml:space="preserve"> </w:t>
      </w:r>
      <w:r>
        <w:t>말씀하셨습니다</w:t>
      </w:r>
      <w:r>
        <w:t>(</w:t>
      </w:r>
      <w:r>
        <w:t>요</w:t>
      </w:r>
      <w:r>
        <w:t xml:space="preserve"> 8:12). …</w:t>
      </w:r>
      <w:r>
        <w:t>믿음과</w:t>
      </w:r>
      <w:r>
        <w:t xml:space="preserve"> </w:t>
      </w:r>
      <w:r>
        <w:t>순종의</w:t>
      </w:r>
      <w:r>
        <w:t xml:space="preserve"> </w:t>
      </w:r>
      <w:r>
        <w:t>길을</w:t>
      </w:r>
      <w:r>
        <w:t xml:space="preserve"> </w:t>
      </w:r>
      <w:r>
        <w:t>걷는</w:t>
      </w:r>
      <w:r>
        <w:t xml:space="preserve"> </w:t>
      </w:r>
      <w:r>
        <w:t>사람은</w:t>
      </w:r>
      <w:r>
        <w:t xml:space="preserve"> “</w:t>
      </w:r>
      <w:r>
        <w:t>어둠이</w:t>
      </w:r>
      <w:r>
        <w:t xml:space="preserve"> </w:t>
      </w:r>
      <w:r>
        <w:t>조금도</w:t>
      </w:r>
      <w:r>
        <w:t xml:space="preserve"> </w:t>
      </w:r>
      <w:r>
        <w:t>없으</w:t>
      </w:r>
      <w:r>
        <w:t>”</w:t>
      </w:r>
      <w:r>
        <w:t>신</w:t>
      </w:r>
      <w:r>
        <w:t xml:space="preserve"> </w:t>
      </w:r>
      <w:r>
        <w:t>세상의</w:t>
      </w:r>
      <w:r>
        <w:t xml:space="preserve"> </w:t>
      </w:r>
      <w:r>
        <w:t>빛과</w:t>
      </w:r>
      <w:r>
        <w:t xml:space="preserve"> </w:t>
      </w:r>
      <w:r>
        <w:t>더욱</w:t>
      </w:r>
      <w:r>
        <w:t xml:space="preserve"> </w:t>
      </w:r>
      <w:r>
        <w:t>밀접한</w:t>
      </w:r>
      <w:r>
        <w:t xml:space="preserve"> </w:t>
      </w:r>
      <w:r>
        <w:t>관계를</w:t>
      </w:r>
      <w:r>
        <w:t xml:space="preserve"> </w:t>
      </w:r>
      <w:r>
        <w:t>맺습니다</w:t>
      </w:r>
      <w:r>
        <w:t>(</w:t>
      </w:r>
      <w:r>
        <w:t>쟁투</w:t>
      </w:r>
      <w:r>
        <w:t>, 475-476).</w:t>
      </w:r>
    </w:p>
    <w:p w14:paraId="71A3DD17" w14:textId="77777777" w:rsidR="00A16A7D" w:rsidRDefault="00A16A7D">
      <w:pPr>
        <w:jc w:val="both"/>
      </w:pPr>
    </w:p>
    <w:p w14:paraId="3665AB4D" w14:textId="77777777" w:rsidR="00A16A7D" w:rsidRDefault="00A16A7D">
      <w:pPr>
        <w:jc w:val="both"/>
      </w:pPr>
    </w:p>
    <w:p w14:paraId="75696AD5" w14:textId="77777777" w:rsidR="00A16A7D" w:rsidRDefault="00A16A7D">
      <w:pPr>
        <w:jc w:val="both"/>
      </w:pPr>
    </w:p>
    <w:p w14:paraId="6834609E" w14:textId="77777777" w:rsidR="00A16A7D" w:rsidRDefault="00000000">
      <w:r>
        <w:br w:type="page"/>
      </w:r>
    </w:p>
    <w:p w14:paraId="3C6B7553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23</w:t>
      </w:r>
      <w:r>
        <w:t>일</w:t>
      </w:r>
    </w:p>
    <w:p w14:paraId="0180C886" w14:textId="77777777" w:rsidR="00A16A7D" w:rsidRDefault="00A16A7D">
      <w:pPr>
        <w:jc w:val="both"/>
      </w:pPr>
    </w:p>
    <w:p w14:paraId="44996837" w14:textId="77777777" w:rsidR="00A16A7D" w:rsidRDefault="00000000">
      <w:pPr>
        <w:jc w:val="both"/>
      </w:pPr>
      <w:r>
        <w:t>우리</w:t>
      </w:r>
      <w:r>
        <w:t xml:space="preserve"> </w:t>
      </w:r>
      <w:r>
        <w:t>주님의</w:t>
      </w:r>
      <w:r>
        <w:t xml:space="preserve"> </w:t>
      </w:r>
      <w:r>
        <w:t>명령</w:t>
      </w:r>
    </w:p>
    <w:p w14:paraId="4C3FCDEA" w14:textId="77777777" w:rsidR="00A16A7D" w:rsidRDefault="00A16A7D">
      <w:pPr>
        <w:jc w:val="both"/>
      </w:pPr>
    </w:p>
    <w:p w14:paraId="46CB5755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가서</w:t>
      </w:r>
      <w:r>
        <w:t xml:space="preserve"> </w:t>
      </w:r>
      <w:r>
        <w:t>모든</w:t>
      </w:r>
      <w:r>
        <w:t xml:space="preserve"> </w:t>
      </w:r>
      <w:r>
        <w:t>민족을</w:t>
      </w:r>
      <w:r>
        <w:t xml:space="preserve"> </w:t>
      </w:r>
      <w:r>
        <w:t>제자로</w:t>
      </w:r>
      <w:r>
        <w:t xml:space="preserve"> </w:t>
      </w:r>
      <w:r>
        <w:t>삼아</w:t>
      </w:r>
      <w:r>
        <w:t xml:space="preserve"> 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이름으로</w:t>
      </w:r>
      <w:r>
        <w:t xml:space="preserve"> </w:t>
      </w:r>
      <w:r>
        <w:t>침례를</w:t>
      </w:r>
      <w:r>
        <w:t xml:space="preserve"> </w:t>
      </w:r>
      <w:r>
        <w:t>베풀고</w:t>
      </w:r>
      <w:r>
        <w:t>”(</w:t>
      </w:r>
      <w:r>
        <w:t>마</w:t>
      </w:r>
      <w:r>
        <w:t xml:space="preserve"> 28:19).</w:t>
      </w:r>
    </w:p>
    <w:p w14:paraId="01E2431B" w14:textId="77777777" w:rsidR="00A16A7D" w:rsidRDefault="00A16A7D">
      <w:pPr>
        <w:jc w:val="both"/>
      </w:pPr>
    </w:p>
    <w:p w14:paraId="60351383" w14:textId="77777777" w:rsidR="00A16A7D" w:rsidRDefault="00000000">
      <w:pPr>
        <w:jc w:val="both"/>
      </w:pPr>
      <w:r>
        <w:t>이와</w:t>
      </w:r>
      <w:r>
        <w:t xml:space="preserve"> </w:t>
      </w:r>
      <w:r>
        <w:t>같이</w:t>
      </w:r>
      <w:r>
        <w:t xml:space="preserve"> </w:t>
      </w:r>
      <w:r>
        <w:t>그리스도께서는</w:t>
      </w:r>
      <w:r>
        <w:t xml:space="preserve"> </w:t>
      </w:r>
      <w:r>
        <w:t>제자들에게</w:t>
      </w:r>
      <w:r>
        <w:t xml:space="preserve"> </w:t>
      </w:r>
      <w:r>
        <w:t>임무를</w:t>
      </w:r>
      <w:r>
        <w:t xml:space="preserve"> </w:t>
      </w:r>
      <w:r>
        <w:t>맡기셨습니다</w:t>
      </w:r>
      <w:r>
        <w:t xml:space="preserve">. </w:t>
      </w:r>
      <w:r>
        <w:t>그분은</w:t>
      </w:r>
      <w:r>
        <w:t xml:space="preserve"> </w:t>
      </w:r>
      <w:r>
        <w:t>사업</w:t>
      </w:r>
      <w:r>
        <w:t xml:space="preserve"> </w:t>
      </w:r>
      <w:r>
        <w:t>수행을</w:t>
      </w:r>
      <w:r>
        <w:t xml:space="preserve"> </w:t>
      </w:r>
      <w:r>
        <w:t>위해</w:t>
      </w:r>
      <w:r>
        <w:t xml:space="preserve"> </w:t>
      </w:r>
      <w:r>
        <w:t>충분히</w:t>
      </w:r>
      <w:r>
        <w:t xml:space="preserve"> </w:t>
      </w:r>
      <w:r>
        <w:t>준비하셨고</w:t>
      </w:r>
      <w:r>
        <w:t xml:space="preserve"> </w:t>
      </w:r>
      <w:r>
        <w:t>사업의</w:t>
      </w:r>
      <w:r>
        <w:t xml:space="preserve"> </w:t>
      </w:r>
      <w:r>
        <w:t>성공에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몸소</w:t>
      </w:r>
      <w:r>
        <w:t xml:space="preserve"> </w:t>
      </w:r>
      <w:r>
        <w:t>지셨습니다</w:t>
      </w:r>
      <w:r>
        <w:t xml:space="preserve">.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순종하고</w:t>
      </w:r>
      <w:r>
        <w:t xml:space="preserve"> </w:t>
      </w:r>
      <w:r>
        <w:t>그분과</w:t>
      </w:r>
      <w:r>
        <w:t xml:space="preserve"> </w:t>
      </w:r>
      <w:r>
        <w:t>밀접한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일하는</w:t>
      </w:r>
      <w:r>
        <w:t xml:space="preserve"> </w:t>
      </w:r>
      <w:r>
        <w:t>한</w:t>
      </w:r>
      <w:r>
        <w:t xml:space="preserve"> </w:t>
      </w:r>
      <w:r>
        <w:t>제자들은</w:t>
      </w:r>
      <w:r>
        <w:t xml:space="preserve"> </w:t>
      </w:r>
      <w:r>
        <w:t>실패하지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 “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가라</w:t>
      </w:r>
      <w:r>
        <w:t xml:space="preserve">. </w:t>
      </w:r>
      <w:r>
        <w:t>사람이</w:t>
      </w:r>
      <w:r>
        <w:t xml:space="preserve"> </w:t>
      </w:r>
      <w:r>
        <w:t>거하는</w:t>
      </w:r>
      <w:r>
        <w:t xml:space="preserve"> </w:t>
      </w:r>
      <w:r>
        <w:t>땅</w:t>
      </w:r>
      <w:r>
        <w:t xml:space="preserve"> </w:t>
      </w:r>
      <w:r>
        <w:t>끝까지</w:t>
      </w:r>
      <w:r>
        <w:t xml:space="preserve"> </w:t>
      </w:r>
      <w:r>
        <w:t>가라</w:t>
      </w:r>
      <w:r>
        <w:t>. …</w:t>
      </w:r>
      <w:r>
        <w:t>믿음으로</w:t>
      </w:r>
      <w:r>
        <w:t xml:space="preserve"> </w:t>
      </w:r>
      <w:r>
        <w:t>일하라</w:t>
      </w:r>
      <w:r>
        <w:t>. …</w:t>
      </w:r>
      <w:r>
        <w:t>한</w:t>
      </w:r>
      <w:r>
        <w:t xml:space="preserve"> </w:t>
      </w:r>
      <w:r>
        <w:t>순간도</w:t>
      </w:r>
      <w:r>
        <w:t xml:space="preserve"> </w:t>
      </w:r>
      <w:r>
        <w:t>너희를</w:t>
      </w:r>
      <w:r>
        <w:t xml:space="preserve"> </w:t>
      </w:r>
      <w:r>
        <w:t>버리지</w:t>
      </w:r>
      <w:r>
        <w:t xml:space="preserve"> </w:t>
      </w:r>
      <w:r>
        <w:t>않겠다</w:t>
      </w:r>
      <w:r>
        <w:t>.”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명하셨습니다</w:t>
      </w:r>
      <w:r>
        <w:t>.</w:t>
      </w:r>
    </w:p>
    <w:p w14:paraId="6F3A64FA" w14:textId="77777777" w:rsidR="00A16A7D" w:rsidRDefault="00000000">
      <w:pPr>
        <w:jc w:val="both"/>
      </w:pPr>
      <w:r>
        <w:t>제자들에게</w:t>
      </w:r>
      <w:r>
        <w:t xml:space="preserve"> </w:t>
      </w:r>
      <w:r>
        <w:t>전한</w:t>
      </w:r>
      <w:r>
        <w:t xml:space="preserve"> </w:t>
      </w:r>
      <w:r>
        <w:t>구주의</w:t>
      </w:r>
      <w:r>
        <w:t xml:space="preserve"> </w:t>
      </w:r>
      <w:r>
        <w:t>명령에는</w:t>
      </w:r>
      <w:r>
        <w:t xml:space="preserve"> </w:t>
      </w:r>
      <w:r>
        <w:t>믿는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해당됩니다</w:t>
      </w:r>
      <w:r>
        <w:t xml:space="preserve">. </w:t>
      </w:r>
      <w:r>
        <w:t>이것은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그리스도를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신자를</w:t>
      </w:r>
      <w:r>
        <w:t xml:space="preserve"> </w:t>
      </w:r>
      <w:r>
        <w:t>포함합니다</w:t>
      </w:r>
      <w:r>
        <w:t xml:space="preserve">.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사업이</w:t>
      </w:r>
      <w:r>
        <w:t xml:space="preserve"> </w:t>
      </w:r>
      <w:r>
        <w:t>안수</w:t>
      </w:r>
      <w:r>
        <w:t xml:space="preserve"> </w:t>
      </w:r>
      <w:r>
        <w:t>목사에게만</w:t>
      </w:r>
      <w:r>
        <w:t xml:space="preserve"> </w:t>
      </w:r>
      <w:r>
        <w:t>달려</w:t>
      </w:r>
      <w:r>
        <w:t xml:space="preserve"> </w:t>
      </w:r>
      <w:r>
        <w:t>있다는</w:t>
      </w:r>
      <w:r>
        <w:t xml:space="preserve"> </w:t>
      </w:r>
      <w:r>
        <w:t>생각은</w:t>
      </w:r>
      <w:r>
        <w:t xml:space="preserve"> </w:t>
      </w:r>
      <w:r>
        <w:t>치명적인</w:t>
      </w:r>
      <w:r>
        <w:t xml:space="preserve"> </w:t>
      </w:r>
      <w:r>
        <w:t>오류입니다</w:t>
      </w:r>
      <w:r>
        <w:t xml:space="preserve">. </w:t>
      </w:r>
      <w:r>
        <w:t>하늘의</w:t>
      </w:r>
      <w:r>
        <w:t xml:space="preserve"> </w:t>
      </w:r>
      <w:r>
        <w:t>영감을</w:t>
      </w:r>
      <w:r>
        <w:t xml:space="preserve"> </w:t>
      </w:r>
      <w:r>
        <w:t>받은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복음</w:t>
      </w:r>
      <w:r>
        <w:t xml:space="preserve"> </w:t>
      </w:r>
      <w:r>
        <w:t>사업이</w:t>
      </w:r>
      <w:r>
        <w:t xml:space="preserve"> </w:t>
      </w:r>
      <w:r>
        <w:t>위탁되었습니다</w:t>
      </w:r>
      <w:r>
        <w:t xml:space="preserve">. </w:t>
      </w:r>
      <w:r>
        <w:t>그리스도의</w:t>
      </w:r>
      <w:r>
        <w:t xml:space="preserve"> </w:t>
      </w:r>
      <w:r>
        <w:t>생애를</w:t>
      </w:r>
      <w:r>
        <w:t xml:space="preserve"> </w:t>
      </w:r>
      <w:r>
        <w:t>받아들이는</w:t>
      </w:r>
      <w:r>
        <w:t xml:space="preserve"> </w:t>
      </w:r>
      <w:r>
        <w:t>사람마다</w:t>
      </w:r>
      <w:r>
        <w:t xml:space="preserve"> </w:t>
      </w:r>
      <w:r>
        <w:t>동료의</w:t>
      </w:r>
      <w:r>
        <w:t xml:space="preserve"> </w:t>
      </w:r>
      <w:r>
        <w:t>구원을</w:t>
      </w:r>
      <w:r>
        <w:t xml:space="preserve"> </w:t>
      </w:r>
      <w:r>
        <w:t>위하여</w:t>
      </w:r>
      <w:r>
        <w:t xml:space="preserve"> </w:t>
      </w:r>
      <w:r>
        <w:t>일하도록</w:t>
      </w:r>
      <w:r>
        <w:t xml:space="preserve"> </w:t>
      </w:r>
      <w:r>
        <w:t>임명되었습니다</w:t>
      </w:r>
      <w:r>
        <w:t xml:space="preserve">.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교회가</w:t>
      </w:r>
      <w:r>
        <w:t xml:space="preserve"> </w:t>
      </w:r>
      <w:r>
        <w:t>세워졌고</w:t>
      </w:r>
      <w:r>
        <w:t xml:space="preserve"> </w:t>
      </w:r>
      <w:r>
        <w:t>이</w:t>
      </w:r>
      <w:r>
        <w:t xml:space="preserve"> </w:t>
      </w:r>
      <w:r>
        <w:t>신성한</w:t>
      </w:r>
      <w:r>
        <w:t xml:space="preserve"> </w:t>
      </w:r>
      <w:r>
        <w:t>맹세에</w:t>
      </w:r>
      <w:r>
        <w:t xml:space="preserve"> </w:t>
      </w:r>
      <w:r>
        <w:t>스스로</w:t>
      </w:r>
      <w:r>
        <w:t xml:space="preserve"> </w:t>
      </w:r>
      <w:r>
        <w:t>가담한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</w:t>
      </w:r>
      <w:r>
        <w:t xml:space="preserve"> </w:t>
      </w:r>
      <w:r>
        <w:t>때부터</w:t>
      </w:r>
      <w:r>
        <w:t xml:space="preserve"> </w:t>
      </w:r>
      <w:r>
        <w:t>그리스도와</w:t>
      </w:r>
      <w:r>
        <w:t xml:space="preserve"> </w:t>
      </w:r>
      <w:r>
        <w:t>동역자가</w:t>
      </w:r>
      <w:r>
        <w:t xml:space="preserve"> </w:t>
      </w:r>
      <w:r>
        <w:t>되겠다고</w:t>
      </w:r>
      <w:r>
        <w:t xml:space="preserve"> </w:t>
      </w:r>
      <w:r>
        <w:t>서약한</w:t>
      </w:r>
      <w:r>
        <w:t xml:space="preserve"> </w:t>
      </w:r>
      <w:r>
        <w:t>셈입니다</w:t>
      </w:r>
      <w:r>
        <w:t>(</w:t>
      </w:r>
      <w:r>
        <w:t>소망</w:t>
      </w:r>
      <w:r>
        <w:t>, 822).</w:t>
      </w:r>
    </w:p>
    <w:p w14:paraId="2E40BA3D" w14:textId="77777777" w:rsidR="00A16A7D" w:rsidRDefault="00000000">
      <w:pPr>
        <w:jc w:val="both"/>
      </w:pPr>
      <w:r>
        <w:t>우리는</w:t>
      </w:r>
      <w:r>
        <w:t xml:space="preserve"> </w:t>
      </w:r>
      <w:r>
        <w:t>거룩한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하늘의</w:t>
      </w:r>
      <w:r>
        <w:t xml:space="preserve"> </w:t>
      </w:r>
      <w:r>
        <w:t>생명이</w:t>
      </w:r>
      <w:r>
        <w:t xml:space="preserve"> </w:t>
      </w:r>
      <w:r>
        <w:t>우리를</w:t>
      </w:r>
      <w:r>
        <w:t xml:space="preserve"> </w:t>
      </w:r>
      <w:r>
        <w:t>통해</w:t>
      </w:r>
      <w:r>
        <w:t xml:space="preserve"> </w:t>
      </w:r>
      <w:r>
        <w:t>사람들에게</w:t>
      </w:r>
      <w:r>
        <w:t xml:space="preserve"> </w:t>
      </w:r>
      <w:r>
        <w:t>흘러가야</w:t>
      </w:r>
      <w:r>
        <w:t xml:space="preserve"> </w:t>
      </w:r>
      <w:r>
        <w:t>합니다</w:t>
      </w:r>
      <w:r>
        <w:t xml:space="preserve">. </w:t>
      </w:r>
      <w:r>
        <w:t>성령으로</w:t>
      </w:r>
      <w:r>
        <w:t xml:space="preserve"> </w:t>
      </w:r>
      <w:r>
        <w:t>온</w:t>
      </w:r>
      <w:r>
        <w:t xml:space="preserve"> </w:t>
      </w:r>
      <w:r>
        <w:t>교회가</w:t>
      </w:r>
      <w:r>
        <w:t xml:space="preserve"> </w:t>
      </w:r>
      <w:r>
        <w:t>활기를</w:t>
      </w:r>
      <w:r>
        <w:t xml:space="preserve"> </w:t>
      </w:r>
      <w:r>
        <w:t>얻고</w:t>
      </w:r>
      <w:r>
        <w:t xml:space="preserve"> </w:t>
      </w:r>
      <w:r>
        <w:t>충만하게</w:t>
      </w:r>
      <w:r>
        <w:t xml:space="preserve"> </w:t>
      </w:r>
      <w:r>
        <w:t>하여</w:t>
      </w:r>
      <w:r>
        <w:t xml:space="preserve">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순결하게</w:t>
      </w:r>
      <w:r>
        <w:t xml:space="preserve"> </w:t>
      </w:r>
      <w:r>
        <w:t>연합해야</w:t>
      </w:r>
      <w:r>
        <w:t xml:space="preserve"> </w:t>
      </w:r>
      <w:r>
        <w:t>합니다</w:t>
      </w:r>
      <w:r>
        <w:t xml:space="preserve">. </w:t>
      </w:r>
      <w:r>
        <w:t>침례를</w:t>
      </w:r>
      <w:r>
        <w:t xml:space="preserve"> </w:t>
      </w:r>
      <w:r>
        <w:t>받고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장사된</w:t>
      </w:r>
      <w:r>
        <w:t xml:space="preserve"> </w:t>
      </w:r>
      <w:r>
        <w:t>자들은</w:t>
      </w:r>
      <w:r>
        <w:t xml:space="preserve"> </w:t>
      </w:r>
      <w:r>
        <w:t>새</w:t>
      </w:r>
      <w:r>
        <w:t xml:space="preserve"> </w:t>
      </w:r>
      <w:r>
        <w:t>생명으로</w:t>
      </w:r>
      <w:r>
        <w:t xml:space="preserve"> </w:t>
      </w:r>
      <w:r>
        <w:t>일어나서</w:t>
      </w:r>
      <w:r>
        <w:t xml:space="preserve"> </w:t>
      </w:r>
      <w:r>
        <w:t>그리스도의</w:t>
      </w:r>
      <w:r>
        <w:t xml:space="preserve"> </w:t>
      </w:r>
      <w:r>
        <w:t>삶에</w:t>
      </w:r>
      <w:r>
        <w:t xml:space="preserve"> </w:t>
      </w:r>
      <w:r>
        <w:t>대해</w:t>
      </w:r>
      <w:r>
        <w:t xml:space="preserve"> </w:t>
      </w:r>
      <w:r>
        <w:t>생생한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우리에게</w:t>
      </w:r>
      <w:r>
        <w:t xml:space="preserve"> </w:t>
      </w:r>
      <w:r>
        <w:t>거룩한</w:t>
      </w:r>
      <w:r>
        <w:t xml:space="preserve"> </w:t>
      </w:r>
      <w:r>
        <w:t>명령이</w:t>
      </w:r>
      <w:r>
        <w:t xml:space="preserve"> </w:t>
      </w:r>
      <w:r>
        <w:t>주어졌습니다</w:t>
      </w:r>
      <w:r>
        <w:t>. …</w:t>
      </w:r>
      <w:r>
        <w:t>여러분은</w:t>
      </w:r>
      <w:r>
        <w:t xml:space="preserve"> </w:t>
      </w:r>
      <w:r>
        <w:t>구원의</w:t>
      </w:r>
      <w:r>
        <w:t xml:space="preserve"> </w:t>
      </w:r>
      <w:r>
        <w:t>복음을</w:t>
      </w:r>
      <w:r>
        <w:t xml:space="preserve"> </w:t>
      </w:r>
      <w:r>
        <w:t>전하는</w:t>
      </w:r>
      <w:r>
        <w:t xml:space="preserve"> </w:t>
      </w:r>
      <w:r>
        <w:t>데</w:t>
      </w:r>
      <w:r>
        <w:t xml:space="preserve"> </w:t>
      </w:r>
      <w:r>
        <w:t>자신을</w:t>
      </w:r>
      <w:r>
        <w:t xml:space="preserve"> </w:t>
      </w:r>
      <w:r>
        <w:t>바쳤습니다</w:t>
      </w:r>
      <w:r>
        <w:t xml:space="preserve">. </w:t>
      </w:r>
      <w:r>
        <w:t>하늘의</w:t>
      </w:r>
      <w:r>
        <w:t xml:space="preserve"> </w:t>
      </w:r>
      <w:r>
        <w:t>완전함이</w:t>
      </w:r>
      <w:r>
        <w:t xml:space="preserve"> </w:t>
      </w:r>
      <w:r>
        <w:t>여러분의</w:t>
      </w:r>
      <w:r>
        <w:t xml:space="preserve"> </w:t>
      </w:r>
      <w:r>
        <w:t>능력이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(9</w:t>
      </w:r>
      <w:r>
        <w:t>증언</w:t>
      </w:r>
      <w:r>
        <w:t>, 20-21).</w:t>
      </w:r>
    </w:p>
    <w:p w14:paraId="043593E6" w14:textId="77777777" w:rsidR="00A16A7D" w:rsidRDefault="00000000">
      <w:pPr>
        <w:jc w:val="both"/>
      </w:pPr>
      <w:r>
        <w:t>한번은</w:t>
      </w:r>
      <w:r>
        <w:t xml:space="preserve"> </w:t>
      </w:r>
      <w:r>
        <w:t>영국의</w:t>
      </w:r>
      <w:r>
        <w:t xml:space="preserve"> </w:t>
      </w:r>
      <w:r>
        <w:t>웰링턴</w:t>
      </w:r>
      <w:r>
        <w:t xml:space="preserve"> </w:t>
      </w:r>
      <w:r>
        <w:t>공작이</w:t>
      </w:r>
      <w:r>
        <w:t xml:space="preserve"> </w:t>
      </w:r>
      <w:r>
        <w:t>이방인</w:t>
      </w:r>
      <w:r>
        <w:t xml:space="preserve"> </w:t>
      </w:r>
      <w:r>
        <w:t>선교의</w:t>
      </w:r>
      <w:r>
        <w:t xml:space="preserve"> </w:t>
      </w:r>
      <w:r>
        <w:t>가능성에</w:t>
      </w:r>
      <w:r>
        <w:t xml:space="preserve"> </w:t>
      </w:r>
      <w:r>
        <w:t>대해</w:t>
      </w:r>
      <w:r>
        <w:t xml:space="preserve"> </w:t>
      </w:r>
      <w:r>
        <w:t>토론하는</w:t>
      </w:r>
      <w:r>
        <w:t xml:space="preserve"> </w:t>
      </w:r>
      <w:r>
        <w:t>그리스도인들을</w:t>
      </w:r>
      <w:r>
        <w:t xml:space="preserve"> </w:t>
      </w:r>
      <w:r>
        <w:t>만났습니다</w:t>
      </w:r>
      <w:r>
        <w:t xml:space="preserve">. </w:t>
      </w:r>
      <w:r>
        <w:t>이</w:t>
      </w:r>
      <w:r>
        <w:t xml:space="preserve"> </w:t>
      </w:r>
      <w:r>
        <w:t>사업이</w:t>
      </w:r>
      <w:r>
        <w:t xml:space="preserve"> </w:t>
      </w:r>
      <w:r>
        <w:t>투자에</w:t>
      </w:r>
      <w:r>
        <w:t xml:space="preserve"> </w:t>
      </w:r>
      <w:r>
        <w:t>비해</w:t>
      </w:r>
      <w:r>
        <w:t xml:space="preserve"> </w:t>
      </w:r>
      <w:r>
        <w:t>성공적일지</w:t>
      </w:r>
      <w:r>
        <w:t xml:space="preserve"> </w:t>
      </w:r>
      <w:r>
        <w:t>사람들은</w:t>
      </w:r>
      <w:r>
        <w:t xml:space="preserve"> </w:t>
      </w:r>
      <w:r>
        <w:t>그에게</w:t>
      </w:r>
      <w:r>
        <w:t xml:space="preserve"> </w:t>
      </w:r>
      <w:r>
        <w:t>의견을</w:t>
      </w:r>
      <w:r>
        <w:t xml:space="preserve"> </w:t>
      </w:r>
      <w:r>
        <w:t>물었고</w:t>
      </w:r>
      <w:r>
        <w:t xml:space="preserve"> </w:t>
      </w:r>
      <w:r>
        <w:t>그는</w:t>
      </w:r>
      <w:r>
        <w:t xml:space="preserve"> </w:t>
      </w:r>
      <w:r>
        <w:lastRenderedPageBreak/>
        <w:t>이렇게</w:t>
      </w:r>
      <w:r>
        <w:t xml:space="preserve"> </w:t>
      </w:r>
      <w:r>
        <w:t>대답했습니다</w:t>
      </w:r>
      <w:r>
        <w:t>. “</w:t>
      </w:r>
      <w:r>
        <w:t>여러분이</w:t>
      </w:r>
      <w:r>
        <w:t xml:space="preserve"> </w:t>
      </w:r>
      <w:r>
        <w:t>받은</w:t>
      </w:r>
      <w:r>
        <w:t xml:space="preserve"> </w:t>
      </w:r>
      <w:r>
        <w:t>진군</w:t>
      </w:r>
      <w:r>
        <w:t xml:space="preserve"> </w:t>
      </w:r>
      <w:r>
        <w:t>명령이</w:t>
      </w:r>
      <w:r>
        <w:t xml:space="preserve"> </w:t>
      </w:r>
      <w:r>
        <w:t>무엇입니까</w:t>
      </w:r>
      <w:r>
        <w:t xml:space="preserve">? </w:t>
      </w:r>
      <w:r>
        <w:t>성공은</w:t>
      </w:r>
      <w:r>
        <w:t xml:space="preserve"> </w:t>
      </w:r>
      <w:r>
        <w:t>여러분이</w:t>
      </w:r>
      <w:r>
        <w:t xml:space="preserve"> </w:t>
      </w:r>
      <w:r>
        <w:t>따질</w:t>
      </w:r>
      <w:r>
        <w:t xml:space="preserve"> </w:t>
      </w:r>
      <w:r>
        <w:t>문제가</w:t>
      </w:r>
      <w:r>
        <w:t xml:space="preserve"> </w:t>
      </w:r>
      <w:r>
        <w:t>아닙니다</w:t>
      </w:r>
      <w:r>
        <w:t xml:space="preserve">. </w:t>
      </w:r>
      <w:r>
        <w:t>제가</w:t>
      </w:r>
      <w:r>
        <w:t xml:space="preserve"> </w:t>
      </w:r>
      <w:r>
        <w:t>이해한</w:t>
      </w:r>
      <w:r>
        <w:t xml:space="preserve"> </w:t>
      </w:r>
      <w:r>
        <w:t>게</w:t>
      </w:r>
      <w:r>
        <w:t xml:space="preserve"> </w:t>
      </w:r>
      <w:r>
        <w:t>맞는다면</w:t>
      </w:r>
      <w:r>
        <w:t xml:space="preserve"> ‘</w:t>
      </w:r>
      <w:r>
        <w:t>너희는</w:t>
      </w:r>
      <w:r>
        <w:t xml:space="preserve"> 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다니며</w:t>
      </w:r>
      <w:r>
        <w:t xml:space="preserve"> </w:t>
      </w:r>
      <w:r>
        <w:t>만민에게</w:t>
      </w:r>
      <w:r>
        <w:t xml:space="preserve"> </w:t>
      </w:r>
      <w:r>
        <w:t>복음을</w:t>
      </w:r>
      <w:r>
        <w:t xml:space="preserve"> </w:t>
      </w:r>
      <w:r>
        <w:t>전파하라</w:t>
      </w:r>
      <w:r>
        <w:t>’</w:t>
      </w:r>
      <w:r>
        <w:t>는</w:t>
      </w:r>
      <w:r>
        <w:t xml:space="preserve"> </w:t>
      </w:r>
      <w:r>
        <w:t>것이</w:t>
      </w:r>
      <w:r>
        <w:t xml:space="preserve"> </w:t>
      </w:r>
      <w:r>
        <w:t>여러분에게</w:t>
      </w:r>
      <w:r>
        <w:t xml:space="preserve"> </w:t>
      </w:r>
      <w:r>
        <w:t>주어진</w:t>
      </w:r>
      <w:r>
        <w:t xml:space="preserve"> </w:t>
      </w:r>
      <w:r>
        <w:t>명령입니다</w:t>
      </w:r>
      <w:r>
        <w:t xml:space="preserve">. </w:t>
      </w:r>
      <w:r>
        <w:t>진군</w:t>
      </w:r>
      <w:r>
        <w:t xml:space="preserve"> </w:t>
      </w:r>
      <w:r>
        <w:t>명령을</w:t>
      </w:r>
      <w:r>
        <w:t xml:space="preserve"> </w:t>
      </w:r>
      <w:r>
        <w:t>따르십시오</w:t>
      </w:r>
      <w:r>
        <w:t>”(</w:t>
      </w:r>
      <w:r>
        <w:t>복음</w:t>
      </w:r>
      <w:r>
        <w:t>, 115).</w:t>
      </w:r>
    </w:p>
    <w:p w14:paraId="16779AF3" w14:textId="77777777" w:rsidR="00A16A7D" w:rsidRDefault="00A16A7D">
      <w:pPr>
        <w:jc w:val="both"/>
      </w:pPr>
    </w:p>
    <w:p w14:paraId="05801F31" w14:textId="77777777" w:rsidR="00A16A7D" w:rsidRDefault="00A16A7D">
      <w:pPr>
        <w:jc w:val="both"/>
      </w:pPr>
    </w:p>
    <w:p w14:paraId="1F395625" w14:textId="77777777" w:rsidR="00A16A7D" w:rsidRDefault="00A16A7D">
      <w:pPr>
        <w:jc w:val="both"/>
      </w:pPr>
    </w:p>
    <w:p w14:paraId="75AA9DE2" w14:textId="77777777" w:rsidR="00A16A7D" w:rsidRDefault="00000000">
      <w:r>
        <w:br w:type="page"/>
      </w:r>
    </w:p>
    <w:p w14:paraId="2D77DC24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24</w:t>
      </w:r>
      <w:r>
        <w:t>일</w:t>
      </w:r>
    </w:p>
    <w:p w14:paraId="6A45206D" w14:textId="77777777" w:rsidR="00A16A7D" w:rsidRDefault="00A16A7D">
      <w:pPr>
        <w:jc w:val="both"/>
      </w:pPr>
    </w:p>
    <w:p w14:paraId="78F9DD25" w14:textId="77777777" w:rsidR="00A16A7D" w:rsidRDefault="00000000">
      <w:pPr>
        <w:jc w:val="both"/>
      </w:pPr>
      <w:r>
        <w:t>바라보면서</w:t>
      </w:r>
      <w:r>
        <w:t xml:space="preserve"> </w:t>
      </w:r>
      <w:r>
        <w:t>변화된다</w:t>
      </w:r>
    </w:p>
    <w:p w14:paraId="24A5D5B2" w14:textId="77777777" w:rsidR="00A16A7D" w:rsidRDefault="00A16A7D">
      <w:pPr>
        <w:jc w:val="both"/>
      </w:pPr>
    </w:p>
    <w:p w14:paraId="0903CDE2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수건을</w:t>
      </w:r>
      <w:r>
        <w:t xml:space="preserve"> </w:t>
      </w:r>
      <w:r>
        <w:t>벗은</w:t>
      </w:r>
      <w:r>
        <w:t xml:space="preserve"> </w:t>
      </w:r>
      <w:r>
        <w:t>얼굴로</w:t>
      </w:r>
      <w:r>
        <w:t xml:space="preserve"> </w:t>
      </w:r>
      <w:r>
        <w:t>거울을</w:t>
      </w:r>
      <w:r>
        <w:t xml:space="preserve"> </w:t>
      </w:r>
      <w:r>
        <w:t>보는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주의</w:t>
      </w:r>
      <w:r>
        <w:t xml:space="preserve"> </w:t>
      </w:r>
      <w:r>
        <w:t>영광을</w:t>
      </w:r>
      <w:r>
        <w:t xml:space="preserve"> </w:t>
      </w:r>
      <w:r>
        <w:t>보매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형상으로</w:t>
      </w:r>
      <w:r>
        <w:t xml:space="preserve"> </w:t>
      </w:r>
      <w:r>
        <w:t>변화하여</w:t>
      </w:r>
      <w:r>
        <w:t xml:space="preserve"> </w:t>
      </w:r>
      <w:r>
        <w:t>영광에서</w:t>
      </w:r>
      <w:r>
        <w:t xml:space="preserve"> </w:t>
      </w:r>
      <w:r>
        <w:t>영광에</w:t>
      </w:r>
      <w:r>
        <w:t xml:space="preserve"> </w:t>
      </w:r>
      <w:r>
        <w:t>이르니</w:t>
      </w:r>
      <w:r>
        <w:t xml:space="preserve"> </w:t>
      </w:r>
      <w:r>
        <w:t>곧</w:t>
      </w:r>
      <w:r>
        <w:t xml:space="preserve"> </w:t>
      </w:r>
      <w:r>
        <w:t>주의</w:t>
      </w:r>
      <w:r>
        <w:t xml:space="preserve"> </w:t>
      </w:r>
      <w:r>
        <w:t>영으로</w:t>
      </w:r>
      <w:r>
        <w:t xml:space="preserve"> </w:t>
      </w:r>
      <w:r>
        <w:t>말미암음이니라</w:t>
      </w:r>
      <w:r>
        <w:t>”(</w:t>
      </w:r>
      <w:r>
        <w:t>고후</w:t>
      </w:r>
      <w:r>
        <w:t xml:space="preserve"> 3:18).</w:t>
      </w:r>
    </w:p>
    <w:p w14:paraId="71FDFDC3" w14:textId="77777777" w:rsidR="00A16A7D" w:rsidRDefault="00A16A7D">
      <w:pPr>
        <w:jc w:val="both"/>
      </w:pPr>
    </w:p>
    <w:p w14:paraId="37FD178E" w14:textId="77777777" w:rsidR="00A16A7D" w:rsidRDefault="00000000">
      <w:pPr>
        <w:jc w:val="both"/>
      </w:pPr>
      <w:r>
        <w:t>“</w:t>
      </w:r>
      <w:r>
        <w:t>그리스도께</w:t>
      </w:r>
      <w:r>
        <w:t xml:space="preserve"> </w:t>
      </w:r>
      <w:r>
        <w:t>마음을</w:t>
      </w:r>
      <w:r>
        <w:t xml:space="preserve"> </w:t>
      </w:r>
      <w:r>
        <w:t>쏟으면</w:t>
      </w:r>
      <w:r>
        <w:t xml:space="preserve"> </w:t>
      </w:r>
      <w:r>
        <w:t>품성은</w:t>
      </w:r>
      <w:r>
        <w:t xml:space="preserve"> </w:t>
      </w:r>
      <w:r>
        <w:t>하나님의</w:t>
      </w:r>
      <w:r>
        <w:t xml:space="preserve"> </w:t>
      </w:r>
      <w:r>
        <w:t>모습으로</w:t>
      </w:r>
      <w:r>
        <w:t xml:space="preserve"> </w:t>
      </w:r>
      <w:r>
        <w:t>꼴</w:t>
      </w:r>
      <w:r>
        <w:t xml:space="preserve"> </w:t>
      </w:r>
      <w:r>
        <w:t>지워집니다</w:t>
      </w:r>
      <w:r>
        <w:t xml:space="preserve">. </w:t>
      </w:r>
      <w:r>
        <w:t>마음은</w:t>
      </w:r>
      <w:r>
        <w:t xml:space="preserve"> </w:t>
      </w:r>
      <w:r>
        <w:t>그분의</w:t>
      </w:r>
      <w:r>
        <w:t xml:space="preserve"> </w:t>
      </w:r>
      <w:r>
        <w:t>선하심과</w:t>
      </w:r>
      <w:r>
        <w:t xml:space="preserve"> </w:t>
      </w:r>
      <w:r>
        <w:t>사랑에</w:t>
      </w:r>
      <w:r>
        <w:t xml:space="preserve"> </w:t>
      </w:r>
      <w:r>
        <w:t>대한</w:t>
      </w:r>
      <w:r>
        <w:t xml:space="preserve"> </w:t>
      </w:r>
      <w:r>
        <w:t>생각으로</w:t>
      </w:r>
      <w:r>
        <w:t xml:space="preserve"> </w:t>
      </w:r>
      <w:r>
        <w:t>넘칩니다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명상할</w:t>
      </w:r>
      <w:r>
        <w:t xml:space="preserve"> </w:t>
      </w:r>
      <w:r>
        <w:t>것이며</w:t>
      </w:r>
      <w:r>
        <w:t xml:space="preserve"> </w:t>
      </w:r>
      <w:r>
        <w:t>그분이</w:t>
      </w:r>
      <w:r>
        <w:t xml:space="preserve"> </w:t>
      </w:r>
      <w:r>
        <w:t>우리</w:t>
      </w:r>
      <w:r>
        <w:t xml:space="preserve"> </w:t>
      </w:r>
      <w:r>
        <w:t>생각을</w:t>
      </w:r>
      <w:r>
        <w:t xml:space="preserve"> </w:t>
      </w:r>
      <w:r>
        <w:t>사로잡을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우리를</w:t>
      </w:r>
      <w:r>
        <w:t xml:space="preserve"> </w:t>
      </w:r>
      <w:r>
        <w:t>감쌀</w:t>
      </w:r>
      <w:r>
        <w:t xml:space="preserve"> </w:t>
      </w:r>
      <w:r>
        <w:t>것입니다</w:t>
      </w:r>
      <w:r>
        <w:t xml:space="preserve">. </w:t>
      </w:r>
      <w:r>
        <w:t>대낮에</w:t>
      </w:r>
      <w:r>
        <w:t xml:space="preserve"> </w:t>
      </w:r>
      <w:r>
        <w:t>이글거리는</w:t>
      </w:r>
      <w:r>
        <w:t xml:space="preserve"> </w:t>
      </w:r>
      <w:r>
        <w:t>태양을</w:t>
      </w:r>
      <w:r>
        <w:t xml:space="preserve"> </w:t>
      </w:r>
      <w:r>
        <w:t>잠시만</w:t>
      </w:r>
      <w:r>
        <w:t xml:space="preserve"> </w:t>
      </w:r>
      <w:r>
        <w:t>쳐다보고</w:t>
      </w:r>
      <w:r>
        <w:t xml:space="preserve"> </w:t>
      </w:r>
      <w:r>
        <w:t>눈을</w:t>
      </w:r>
      <w:r>
        <w:t xml:space="preserve"> </w:t>
      </w:r>
      <w:r>
        <w:t>돌려도</w:t>
      </w:r>
      <w:r>
        <w:t xml:space="preserve"> </w:t>
      </w:r>
      <w:r>
        <w:t>우리가</w:t>
      </w:r>
      <w:r>
        <w:t xml:space="preserve"> </w:t>
      </w:r>
      <w:r>
        <w:t>바라보는</w:t>
      </w:r>
      <w:r>
        <w:t xml:space="preserve"> </w:t>
      </w:r>
      <w:r>
        <w:t>사물마다</w:t>
      </w:r>
      <w:r>
        <w:t xml:space="preserve"> </w:t>
      </w:r>
      <w:r>
        <w:t>태양의</w:t>
      </w:r>
      <w:r>
        <w:t xml:space="preserve"> </w:t>
      </w:r>
      <w:r>
        <w:t>잔상이</w:t>
      </w:r>
      <w:r>
        <w:t xml:space="preserve"> </w:t>
      </w:r>
      <w:r>
        <w:t>따라다닐</w:t>
      </w:r>
      <w:r>
        <w:t xml:space="preserve"> </w:t>
      </w:r>
      <w:r>
        <w:t>것입니다</w:t>
      </w:r>
      <w:r>
        <w:t xml:space="preserve">. </w:t>
      </w:r>
      <w:r>
        <w:t>예수님을</w:t>
      </w:r>
      <w:r>
        <w:t xml:space="preserve"> </w:t>
      </w:r>
      <w:r>
        <w:t>바라볼</w:t>
      </w:r>
      <w:r>
        <w:t xml:space="preserve"> </w:t>
      </w:r>
      <w:r>
        <w:t>때도</w:t>
      </w:r>
      <w:r>
        <w:t xml:space="preserve"> </w:t>
      </w:r>
      <w:r>
        <w:t>똑같습니다</w:t>
      </w:r>
      <w:r>
        <w:t xml:space="preserve">. </w:t>
      </w:r>
      <w:r>
        <w:t>우리가</w:t>
      </w:r>
      <w:r>
        <w:t xml:space="preserve"> </w:t>
      </w:r>
      <w:r>
        <w:t>바라보는</w:t>
      </w:r>
      <w:r>
        <w:t xml:space="preserve"> </w:t>
      </w:r>
      <w:r>
        <w:t>모든</w:t>
      </w:r>
      <w:r>
        <w:t xml:space="preserve"> </w:t>
      </w:r>
      <w:r>
        <w:t>것마다</w:t>
      </w:r>
      <w:r>
        <w:t xml:space="preserve">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떠오릅니다</w:t>
      </w:r>
      <w:r>
        <w:t xml:space="preserve">. </w:t>
      </w:r>
      <w:r>
        <w:t>그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다른</w:t>
      </w:r>
      <w:r>
        <w:t xml:space="preserve"> </w:t>
      </w:r>
      <w:r>
        <w:t>어떤</w:t>
      </w:r>
      <w:r>
        <w:t xml:space="preserve"> </w:t>
      </w:r>
      <w:r>
        <w:t>것에</w:t>
      </w:r>
      <w:r>
        <w:t xml:space="preserve"> </w:t>
      </w:r>
      <w:r>
        <w:t>대해서</w:t>
      </w:r>
      <w:r>
        <w:t xml:space="preserve"> </w:t>
      </w:r>
      <w:r>
        <w:t>말할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영혼의</w:t>
      </w:r>
      <w:r>
        <w:t xml:space="preserve"> </w:t>
      </w:r>
      <w:r>
        <w:t>눈에</w:t>
      </w:r>
      <w:r>
        <w:t xml:space="preserve"> </w:t>
      </w:r>
      <w:r>
        <w:t>새겨져서</w:t>
      </w:r>
      <w:r>
        <w:t xml:space="preserve"> </w:t>
      </w:r>
      <w:r>
        <w:t>일상의</w:t>
      </w:r>
      <w:r>
        <w:t xml:space="preserve"> </w:t>
      </w:r>
      <w:r>
        <w:t>모든</w:t>
      </w:r>
      <w:r>
        <w:t xml:space="preserve"> </w:t>
      </w:r>
      <w:r>
        <w:t>부분에</w:t>
      </w:r>
      <w:r>
        <w:t xml:space="preserve"> </w:t>
      </w:r>
      <w:r>
        <w:t>영향을</w:t>
      </w:r>
      <w:r>
        <w:t xml:space="preserve"> </w:t>
      </w:r>
      <w:r>
        <w:t>끼치고</w:t>
      </w:r>
      <w:r>
        <w:t xml:space="preserve"> </w:t>
      </w:r>
      <w:r>
        <w:t>우리의</w:t>
      </w:r>
      <w:r>
        <w:t xml:space="preserve"> </w:t>
      </w:r>
      <w:r>
        <w:t>본성</w:t>
      </w:r>
      <w:r>
        <w:t xml:space="preserve"> </w:t>
      </w:r>
      <w:r>
        <w:t>전체를</w:t>
      </w:r>
      <w:r>
        <w:t xml:space="preserve"> </w:t>
      </w:r>
      <w:r>
        <w:t>부드럽게</w:t>
      </w:r>
      <w:r>
        <w:t xml:space="preserve"> </w:t>
      </w:r>
      <w:r>
        <w:t>굴복시킵니다</w:t>
      </w:r>
      <w:r>
        <w:t xml:space="preserve">. </w:t>
      </w:r>
      <w:r>
        <w:t>바라봄으로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모습</w:t>
      </w:r>
      <w:r>
        <w:t xml:space="preserve">, </w:t>
      </w:r>
      <w:r>
        <w:t>그리스도의</w:t>
      </w:r>
      <w:r>
        <w:t xml:space="preserve"> </w:t>
      </w:r>
      <w:r>
        <w:t>모습에</w:t>
      </w:r>
      <w:r>
        <w:t xml:space="preserve"> </w:t>
      </w:r>
      <w:r>
        <w:t>일치하게</w:t>
      </w:r>
      <w:r>
        <w:t xml:space="preserve"> </w:t>
      </w:r>
      <w:r>
        <w:t>됩니다</w:t>
      </w:r>
      <w:r>
        <w:t xml:space="preserve">. </w:t>
      </w:r>
      <w:r>
        <w:t>만나는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우리는</w:t>
      </w:r>
      <w:r>
        <w:t xml:space="preserve"> </w:t>
      </w:r>
      <w:r>
        <w:t>밝고</w:t>
      </w:r>
      <w:r>
        <w:t xml:space="preserve"> </w:t>
      </w:r>
      <w:r>
        <w:t>유쾌한</w:t>
      </w:r>
      <w:r>
        <w:t xml:space="preserve"> </w:t>
      </w:r>
      <w:r>
        <w:t>그분의</w:t>
      </w:r>
      <w:r>
        <w:t xml:space="preserve"> </w:t>
      </w:r>
      <w:r>
        <w:t>의의</w:t>
      </w:r>
      <w:r>
        <w:t xml:space="preserve"> </w:t>
      </w:r>
      <w:r>
        <w:t>빛을</w:t>
      </w:r>
      <w:r>
        <w:t xml:space="preserve"> </w:t>
      </w:r>
      <w:r>
        <w:t>반사합니다</w:t>
      </w:r>
      <w:r>
        <w:t xml:space="preserve">. </w:t>
      </w:r>
      <w:r>
        <w:t>우리의</w:t>
      </w:r>
      <w:r>
        <w:t xml:space="preserve"> </w:t>
      </w:r>
      <w:r>
        <w:t>품성은</w:t>
      </w:r>
      <w:r>
        <w:t xml:space="preserve"> </w:t>
      </w:r>
      <w:r>
        <w:t>변화되었습니다</w:t>
      </w:r>
      <w:r>
        <w:t xml:space="preserve">. </w:t>
      </w:r>
      <w:r>
        <w:t>우리를</w:t>
      </w:r>
      <w:r>
        <w:t xml:space="preserve"> </w:t>
      </w:r>
      <w:r>
        <w:t>사랑하여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내주신</w:t>
      </w:r>
      <w:r>
        <w:t xml:space="preserve"> </w:t>
      </w:r>
      <w:r>
        <w:t>분을</w:t>
      </w:r>
      <w:r>
        <w:t xml:space="preserve"> </w:t>
      </w:r>
      <w:r>
        <w:t>묵상함으로</w:t>
      </w:r>
      <w:r>
        <w:t xml:space="preserve"> </w:t>
      </w:r>
      <w:r>
        <w:t>마음</w:t>
      </w:r>
      <w:r>
        <w:t xml:space="preserve">, </w:t>
      </w:r>
      <w:r>
        <w:t>영혼</w:t>
      </w:r>
      <w:r>
        <w:t xml:space="preserve">, </w:t>
      </w:r>
      <w:r>
        <w:t>정신이</w:t>
      </w:r>
      <w:r>
        <w:t xml:space="preserve">  </w:t>
      </w:r>
      <w:r>
        <w:t>빛나게</w:t>
      </w:r>
      <w:r>
        <w:t xml:space="preserve"> </w:t>
      </w:r>
      <w:r>
        <w:t>되었기</w:t>
      </w:r>
      <w:r>
        <w:t xml:space="preserve"> </w:t>
      </w:r>
      <w:r>
        <w:t>때문입니다</w:t>
      </w:r>
      <w:r>
        <w:t>.</w:t>
      </w:r>
    </w:p>
    <w:p w14:paraId="037D63DA" w14:textId="77777777" w:rsidR="00A16A7D" w:rsidRDefault="00000000">
      <w:pPr>
        <w:jc w:val="both"/>
      </w:pPr>
      <w:r>
        <w:t>…</w:t>
      </w:r>
      <w:r>
        <w:t>예수</w:t>
      </w:r>
      <w:r>
        <w:t xml:space="preserve"> </w:t>
      </w:r>
      <w:r>
        <w:t>그리스도는</w:t>
      </w:r>
      <w:r>
        <w:t xml:space="preserve"> </w:t>
      </w:r>
      <w:r>
        <w:t>우리에게</w:t>
      </w:r>
      <w:r>
        <w:t xml:space="preserve"> </w:t>
      </w:r>
      <w:r>
        <w:t>모든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처음과</w:t>
      </w:r>
      <w:r>
        <w:t xml:space="preserve"> </w:t>
      </w:r>
      <w:r>
        <w:t>나중이며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최고선</w:t>
      </w:r>
      <w:r>
        <w:t>(</w:t>
      </w:r>
      <w:r>
        <w:t>最高善</w:t>
      </w:r>
      <w:r>
        <w:t>)</w:t>
      </w:r>
      <w:r>
        <w:t>입니다</w:t>
      </w:r>
      <w:r>
        <w:t xml:space="preserve">. </w:t>
      </w:r>
      <w:r>
        <w:t>예수</w:t>
      </w:r>
      <w:r>
        <w:t xml:space="preserve"> </w:t>
      </w:r>
      <w:r>
        <w:t>그리스도</w:t>
      </w:r>
      <w:r>
        <w:t xml:space="preserve">, </w:t>
      </w:r>
      <w:r>
        <w:t>그분의</w:t>
      </w:r>
      <w:r>
        <w:t xml:space="preserve"> </w:t>
      </w:r>
      <w:r>
        <w:t>영</w:t>
      </w:r>
      <w:r>
        <w:t xml:space="preserve">, </w:t>
      </w:r>
      <w:r>
        <w:t>그분의</w:t>
      </w:r>
      <w:r>
        <w:t xml:space="preserve"> </w:t>
      </w:r>
      <w:r>
        <w:t>품성이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채색합니다</w:t>
      </w:r>
      <w:r>
        <w:t xml:space="preserve">. </w:t>
      </w:r>
      <w:r>
        <w:t>그것은</w:t>
      </w:r>
      <w:r>
        <w:t xml:space="preserve"> </w:t>
      </w:r>
      <w:r>
        <w:t>날줄과</w:t>
      </w:r>
      <w:r>
        <w:t xml:space="preserve"> </w:t>
      </w:r>
      <w:r>
        <w:t>씨줄이며</w:t>
      </w:r>
      <w:r>
        <w:t xml:space="preserve"> </w:t>
      </w:r>
      <w:r>
        <w:t>우리의</w:t>
      </w:r>
      <w:r>
        <w:t xml:space="preserve"> </w:t>
      </w:r>
      <w:r>
        <w:t>전</w:t>
      </w:r>
      <w:r>
        <w:t xml:space="preserve"> </w:t>
      </w:r>
      <w:r>
        <w:t>존재를</w:t>
      </w:r>
      <w:r>
        <w:t xml:space="preserve"> </w:t>
      </w:r>
      <w:r>
        <w:t>구성합니다</w:t>
      </w:r>
      <w:r>
        <w:t xml:space="preserve">. </w:t>
      </w:r>
      <w:r>
        <w:t>그리스도의</w:t>
      </w:r>
      <w:r>
        <w:t xml:space="preserve"> </w:t>
      </w:r>
      <w:r>
        <w:t>말씀은</w:t>
      </w:r>
      <w:r>
        <w:t xml:space="preserve"> </w:t>
      </w:r>
      <w:r>
        <w:t>영이요</w:t>
      </w:r>
      <w:r>
        <w:t xml:space="preserve"> </w:t>
      </w:r>
      <w:r>
        <w:t>생명입니다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자신을</w:t>
      </w:r>
      <w:r>
        <w:t xml:space="preserve"> </w:t>
      </w:r>
      <w:r>
        <w:t>생각의</w:t>
      </w:r>
      <w:r>
        <w:t xml:space="preserve"> </w:t>
      </w:r>
      <w:r>
        <w:t>중심에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빛나는</w:t>
      </w:r>
      <w:r>
        <w:t xml:space="preserve"> </w:t>
      </w:r>
      <w:r>
        <w:t>희망이십니다</w:t>
      </w:r>
      <w:r>
        <w:t xml:space="preserve">. </w:t>
      </w:r>
      <w:r>
        <w:t>자아는</w:t>
      </w:r>
      <w:r>
        <w:t xml:space="preserve"> </w:t>
      </w:r>
      <w:r>
        <w:t>죽습니다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구주이십니다</w:t>
      </w:r>
      <w:r>
        <w:t>(</w:t>
      </w:r>
      <w:r>
        <w:t>목사</w:t>
      </w:r>
      <w:r>
        <w:t>, 388-390).</w:t>
      </w:r>
    </w:p>
    <w:p w14:paraId="7C6C5DAF" w14:textId="77777777" w:rsidR="00A16A7D" w:rsidRDefault="00000000">
      <w:pPr>
        <w:jc w:val="both"/>
      </w:pPr>
      <w:r>
        <w:t>우리가</w:t>
      </w:r>
      <w:r>
        <w:t xml:space="preserve"> </w:t>
      </w:r>
      <w:r>
        <w:t>마음을</w:t>
      </w:r>
      <w:r>
        <w:t xml:space="preserve"> </w:t>
      </w:r>
      <w:r>
        <w:t>그리스도께</w:t>
      </w:r>
      <w:r>
        <w:t xml:space="preserve"> </w:t>
      </w:r>
      <w:r>
        <w:t>온전히</w:t>
      </w:r>
      <w:r>
        <w:t xml:space="preserve"> </w:t>
      </w:r>
      <w:r>
        <w:t>바치면</w:t>
      </w:r>
      <w:r>
        <w:t xml:space="preserve"> </w:t>
      </w:r>
      <w:r>
        <w:t>그분은</w:t>
      </w:r>
      <w:r>
        <w:t xml:space="preserve"> “</w:t>
      </w:r>
      <w:r>
        <w:t>비와</w:t>
      </w:r>
      <w:r>
        <w:t xml:space="preserve"> </w:t>
      </w:r>
      <w:r>
        <w:t>같이</w:t>
      </w:r>
      <w:r>
        <w:t xml:space="preserve">, </w:t>
      </w:r>
      <w:r>
        <w:t>땅을</w:t>
      </w:r>
      <w:r>
        <w:t xml:space="preserve"> </w:t>
      </w:r>
      <w:r>
        <w:t>적시는</w:t>
      </w:r>
      <w:r>
        <w:t xml:space="preserve"> </w:t>
      </w:r>
      <w:r>
        <w:t>늦은</w:t>
      </w:r>
      <w:r>
        <w:t xml:space="preserve"> </w:t>
      </w:r>
      <w:r>
        <w:t>비와</w:t>
      </w:r>
      <w:r>
        <w:t xml:space="preserve"> </w:t>
      </w:r>
      <w:r>
        <w:t>같이</w:t>
      </w:r>
      <w:r>
        <w:t xml:space="preserve"> </w:t>
      </w:r>
      <w:r>
        <w:t>우리에게</w:t>
      </w:r>
      <w:r>
        <w:t xml:space="preserve">” </w:t>
      </w:r>
      <w:r>
        <w:t>임하십니다</w:t>
      </w:r>
      <w:r>
        <w:t>(</w:t>
      </w:r>
      <w:r>
        <w:t>호</w:t>
      </w:r>
      <w:r>
        <w:t xml:space="preserve"> 6:3).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위에</w:t>
      </w:r>
      <w:r>
        <w:t xml:space="preserve"> </w:t>
      </w:r>
      <w:r>
        <w:t>떠올라</w:t>
      </w:r>
      <w:r>
        <w:t xml:space="preserve"> “</w:t>
      </w:r>
      <w:r>
        <w:t>치료하는</w:t>
      </w:r>
      <w:r>
        <w:t xml:space="preserve"> </w:t>
      </w:r>
      <w:r>
        <w:t>광선</w:t>
      </w:r>
      <w:r>
        <w:t>”</w:t>
      </w:r>
      <w:r>
        <w:t>을</w:t>
      </w:r>
      <w:r>
        <w:t xml:space="preserve"> </w:t>
      </w:r>
      <w:r>
        <w:t>발하십니다</w:t>
      </w:r>
      <w:r>
        <w:t>(</w:t>
      </w:r>
      <w:r>
        <w:t>말</w:t>
      </w:r>
      <w:r>
        <w:t xml:space="preserve"> 4:2). </w:t>
      </w:r>
      <w:r>
        <w:t>우리는</w:t>
      </w:r>
      <w:r>
        <w:t xml:space="preserve"> “</w:t>
      </w:r>
      <w:r>
        <w:t>백합화같이</w:t>
      </w:r>
      <w:r>
        <w:t xml:space="preserve">” </w:t>
      </w:r>
      <w:r>
        <w:t>피고</w:t>
      </w:r>
      <w:r>
        <w:t xml:space="preserve"> “</w:t>
      </w:r>
      <w:r>
        <w:t>곡식같이</w:t>
      </w:r>
      <w:r>
        <w:t xml:space="preserve"> </w:t>
      </w:r>
      <w:r>
        <w:t>풍성할</w:t>
      </w:r>
      <w:r>
        <w:t xml:space="preserve"> </w:t>
      </w:r>
      <w:r>
        <w:t>것이며</w:t>
      </w:r>
      <w:r>
        <w:t xml:space="preserve"> </w:t>
      </w:r>
      <w:r>
        <w:t>포도나무같이</w:t>
      </w:r>
      <w:r>
        <w:t xml:space="preserve"> </w:t>
      </w:r>
      <w:r>
        <w:lastRenderedPageBreak/>
        <w:t>꽃이</w:t>
      </w:r>
      <w:r>
        <w:t xml:space="preserve"> </w:t>
      </w:r>
      <w:r>
        <w:t>필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호</w:t>
      </w:r>
      <w:r>
        <w:t xml:space="preserve"> 14:5, 7). </w:t>
      </w:r>
      <w:r>
        <w:t>그리스도를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끊임없이</w:t>
      </w:r>
      <w:r>
        <w:t xml:space="preserve"> </w:t>
      </w:r>
      <w:r>
        <w:t>신뢰하는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우리의</w:t>
      </w:r>
      <w:r>
        <w:t xml:space="preserve"> </w:t>
      </w:r>
      <w:r>
        <w:t>머리이신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자라갑니다</w:t>
      </w:r>
      <w:r>
        <w:t>(</w:t>
      </w:r>
      <w:r>
        <w:t>실물</w:t>
      </w:r>
      <w:r>
        <w:t>, 67).</w:t>
      </w:r>
    </w:p>
    <w:p w14:paraId="64530B51" w14:textId="77777777" w:rsidR="00A16A7D" w:rsidRDefault="00A16A7D">
      <w:pPr>
        <w:jc w:val="both"/>
      </w:pPr>
    </w:p>
    <w:p w14:paraId="60E60F4B" w14:textId="77777777" w:rsidR="00A16A7D" w:rsidRDefault="00A16A7D">
      <w:pPr>
        <w:jc w:val="both"/>
      </w:pPr>
    </w:p>
    <w:p w14:paraId="74E5AD86" w14:textId="77777777" w:rsidR="00A16A7D" w:rsidRDefault="00A16A7D">
      <w:pPr>
        <w:jc w:val="both"/>
      </w:pPr>
    </w:p>
    <w:p w14:paraId="2A3EE27F" w14:textId="77777777" w:rsidR="00A16A7D" w:rsidRDefault="00000000">
      <w:r>
        <w:br w:type="page"/>
      </w:r>
    </w:p>
    <w:p w14:paraId="4983DC81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25</w:t>
      </w:r>
      <w:r>
        <w:t>일</w:t>
      </w:r>
    </w:p>
    <w:p w14:paraId="62AF2DCF" w14:textId="77777777" w:rsidR="00A16A7D" w:rsidRDefault="00A16A7D">
      <w:pPr>
        <w:jc w:val="both"/>
      </w:pPr>
    </w:p>
    <w:p w14:paraId="757D3C15" w14:textId="77777777" w:rsidR="00A16A7D" w:rsidRDefault="00000000">
      <w:pPr>
        <w:jc w:val="both"/>
      </w:pPr>
      <w:r>
        <w:t>자기</w:t>
      </w:r>
      <w:r>
        <w:t xml:space="preserve"> </w:t>
      </w:r>
      <w:r>
        <w:t>십자가를</w:t>
      </w:r>
      <w:r>
        <w:t xml:space="preserve"> </w:t>
      </w:r>
      <w:r>
        <w:t>지라</w:t>
      </w:r>
    </w:p>
    <w:p w14:paraId="6076E252" w14:textId="77777777" w:rsidR="00A16A7D" w:rsidRDefault="00A16A7D">
      <w:pPr>
        <w:jc w:val="both"/>
      </w:pPr>
    </w:p>
    <w:p w14:paraId="4BD544D2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무리에게</w:t>
      </w:r>
      <w:r>
        <w:t xml:space="preserve"> </w:t>
      </w:r>
      <w:r>
        <w:t>이르시되</w:t>
      </w:r>
      <w:r>
        <w:t xml:space="preserve"> 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9:23).</w:t>
      </w:r>
    </w:p>
    <w:p w14:paraId="4FBE0EBF" w14:textId="77777777" w:rsidR="00A16A7D" w:rsidRDefault="00A16A7D">
      <w:pPr>
        <w:jc w:val="both"/>
      </w:pPr>
    </w:p>
    <w:p w14:paraId="494882CA" w14:textId="77777777" w:rsidR="00A16A7D" w:rsidRDefault="00000000">
      <w:pPr>
        <w:jc w:val="both"/>
      </w:pPr>
      <w:r>
        <w:t>구원의</w:t>
      </w:r>
      <w:r>
        <w:t xml:space="preserve"> </w:t>
      </w:r>
      <w:r>
        <w:t>계획은</w:t>
      </w:r>
      <w:r>
        <w:t xml:space="preserve"> </w:t>
      </w:r>
      <w:r>
        <w:t>희생에</w:t>
      </w:r>
      <w:r>
        <w:t xml:space="preserve"> </w:t>
      </w:r>
      <w:r>
        <w:t>기초한</w:t>
      </w:r>
      <w:r>
        <w:t xml:space="preserve"> </w:t>
      </w:r>
      <w:r>
        <w:t>것입니다</w:t>
      </w:r>
      <w:r>
        <w:t xml:space="preserve">. </w:t>
      </w:r>
      <w:r>
        <w:t>예수님이</w:t>
      </w:r>
      <w:r>
        <w:t xml:space="preserve"> </w:t>
      </w:r>
      <w:r>
        <w:t>하늘</w:t>
      </w:r>
      <w:r>
        <w:t xml:space="preserve"> </w:t>
      </w:r>
      <w:r>
        <w:t>궁정을</w:t>
      </w:r>
      <w:r>
        <w:t xml:space="preserve"> </w:t>
      </w:r>
      <w:r>
        <w:t>떠나</w:t>
      </w:r>
      <w:r>
        <w:t xml:space="preserve"> </w:t>
      </w:r>
      <w:r>
        <w:t>가난해지신</w:t>
      </w:r>
      <w:r>
        <w:t xml:space="preserve"> </w:t>
      </w:r>
      <w:r>
        <w:t>것은</w:t>
      </w:r>
      <w:r>
        <w:t xml:space="preserve"> </w:t>
      </w:r>
      <w:r>
        <w:t>그의</w:t>
      </w:r>
      <w:r>
        <w:t xml:space="preserve"> </w:t>
      </w:r>
      <w:r>
        <w:t>가난으로</w:t>
      </w:r>
      <w:r>
        <w:t xml:space="preserve"> </w:t>
      </w:r>
      <w:r>
        <w:t>우리를</w:t>
      </w:r>
      <w:r>
        <w:t xml:space="preserve"> </w:t>
      </w:r>
      <w:r>
        <w:t>부요케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그토록</w:t>
      </w:r>
      <w:r>
        <w:t xml:space="preserve"> </w:t>
      </w:r>
      <w:r>
        <w:t>무한한</w:t>
      </w:r>
      <w:r>
        <w:t xml:space="preserve"> </w:t>
      </w:r>
      <w:r>
        <w:t>희생으로</w:t>
      </w:r>
      <w:r>
        <w:t xml:space="preserve"> </w:t>
      </w:r>
      <w:r>
        <w:t>얻어낸</w:t>
      </w:r>
      <w:r>
        <w:t xml:space="preserve"> </w:t>
      </w:r>
      <w:r>
        <w:t>구원에</w:t>
      </w:r>
      <w:r>
        <w:t xml:space="preserve"> </w:t>
      </w:r>
      <w:r>
        <w:t>참여하는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참된</w:t>
      </w:r>
      <w:r>
        <w:t xml:space="preserve"> </w:t>
      </w:r>
      <w:r>
        <w:t>모본이신</w:t>
      </w:r>
      <w:r>
        <w:t xml:space="preserve"> </w:t>
      </w:r>
      <w:r>
        <w:t>분을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머릿돌이시므로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극기와</w:t>
      </w:r>
      <w:r>
        <w:t xml:space="preserve"> </w:t>
      </w:r>
      <w:r>
        <w:t>자기희생의</w:t>
      </w:r>
      <w:r>
        <w:t xml:space="preserve"> </w:t>
      </w:r>
      <w:r>
        <w:t>정신을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 xml:space="preserve">. </w:t>
      </w:r>
      <w:r>
        <w:t>지상에서</w:t>
      </w:r>
      <w:r>
        <w:t xml:space="preserve"> </w:t>
      </w:r>
      <w:r>
        <w:t>그리스도는</w:t>
      </w:r>
      <w:r>
        <w:t xml:space="preserve"> </w:t>
      </w:r>
      <w:r>
        <w:t>이타적인</w:t>
      </w:r>
      <w:r>
        <w:t xml:space="preserve"> </w:t>
      </w:r>
      <w:r>
        <w:t>삶을</w:t>
      </w:r>
      <w:r>
        <w:t xml:space="preserve"> </w:t>
      </w:r>
      <w:r>
        <w:t>사셨습니다</w:t>
      </w:r>
      <w:r>
        <w:t xml:space="preserve">. </w:t>
      </w:r>
      <w:r>
        <w:t>그</w:t>
      </w:r>
      <w:r>
        <w:t xml:space="preserve"> </w:t>
      </w:r>
      <w:r>
        <w:t>삶의</w:t>
      </w:r>
      <w:r>
        <w:t xml:space="preserve"> </w:t>
      </w:r>
      <w:r>
        <w:t>특징은</w:t>
      </w:r>
      <w:r>
        <w:t xml:space="preserve"> </w:t>
      </w:r>
      <w:r>
        <w:t>겸손과</w:t>
      </w:r>
      <w:r>
        <w:t xml:space="preserve"> </w:t>
      </w:r>
      <w:r>
        <w:t>희생이었습니다</w:t>
      </w:r>
      <w:r>
        <w:t xml:space="preserve">. </w:t>
      </w:r>
      <w:r>
        <w:t>예수님이</w:t>
      </w:r>
      <w:r>
        <w:t xml:space="preserve"> </w:t>
      </w:r>
      <w:r>
        <w:t>하늘에서</w:t>
      </w:r>
      <w:r>
        <w:t xml:space="preserve"> </w:t>
      </w:r>
      <w:r>
        <w:t>내려와</w:t>
      </w:r>
      <w:r>
        <w:t xml:space="preserve"> </w:t>
      </w:r>
      <w:r>
        <w:t>베푸신</w:t>
      </w:r>
      <w:r>
        <w:t xml:space="preserve"> </w:t>
      </w:r>
      <w:r>
        <w:t>큰</w:t>
      </w:r>
      <w:r>
        <w:t xml:space="preserve"> </w:t>
      </w:r>
      <w:r>
        <w:t>구원을</w:t>
      </w:r>
      <w:r>
        <w:t xml:space="preserve"> </w:t>
      </w:r>
      <w:r>
        <w:t>받아들이고서도</w:t>
      </w:r>
      <w:r>
        <w:t xml:space="preserve"> </w:t>
      </w:r>
      <w:r>
        <w:t>주님을</w:t>
      </w:r>
      <w:r>
        <w:t xml:space="preserve"> </w:t>
      </w:r>
      <w:r>
        <w:t>따르기</w:t>
      </w:r>
      <w:r>
        <w:t xml:space="preserve"> </w:t>
      </w:r>
      <w:r>
        <w:t>싫어하고</w:t>
      </w:r>
      <w:r>
        <w:t xml:space="preserve"> </w:t>
      </w:r>
      <w:r>
        <w:t>그분의</w:t>
      </w:r>
      <w:r>
        <w:t xml:space="preserve"> </w:t>
      </w:r>
      <w:r>
        <w:t>극기와</w:t>
      </w:r>
      <w:r>
        <w:t xml:space="preserve"> </w:t>
      </w:r>
      <w:r>
        <w:t>희생에</w:t>
      </w:r>
      <w:r>
        <w:t xml:space="preserve"> </w:t>
      </w:r>
      <w:r>
        <w:t>동참하기를</w:t>
      </w:r>
      <w:r>
        <w:t xml:space="preserve"> </w:t>
      </w:r>
      <w:r>
        <w:t>거절한단</w:t>
      </w:r>
      <w:r>
        <w:t xml:space="preserve"> </w:t>
      </w:r>
      <w:r>
        <w:t>말입니까</w:t>
      </w:r>
      <w:r>
        <w:t>? …</w:t>
      </w:r>
      <w:r>
        <w:t>종이</w:t>
      </w:r>
      <w:r>
        <w:t xml:space="preserve"> </w:t>
      </w:r>
      <w:r>
        <w:t>자기의</w:t>
      </w:r>
      <w:r>
        <w:t xml:space="preserve"> </w:t>
      </w:r>
      <w:r>
        <w:t>상전보다</w:t>
      </w:r>
      <w:r>
        <w:t xml:space="preserve"> </w:t>
      </w:r>
      <w:r>
        <w:t>크단</w:t>
      </w:r>
      <w:r>
        <w:t xml:space="preserve"> </w:t>
      </w:r>
      <w:r>
        <w:t>말입니까</w:t>
      </w:r>
      <w:r>
        <w:t>?</w:t>
      </w:r>
    </w:p>
    <w:p w14:paraId="7DCE4B35" w14:textId="77777777" w:rsidR="00A16A7D" w:rsidRDefault="00000000">
      <w:pPr>
        <w:jc w:val="both"/>
      </w:pPr>
      <w:r>
        <w:t>예수께서</w:t>
      </w:r>
      <w:r>
        <w:t xml:space="preserve"> </w:t>
      </w:r>
      <w:r>
        <w:t>제자들에게</w:t>
      </w:r>
      <w:r>
        <w:t xml:space="preserve"> </w:t>
      </w:r>
      <w:r>
        <w:t>말씀하십니다</w:t>
      </w:r>
      <w:r>
        <w:t>. “</w:t>
      </w:r>
      <w:r>
        <w:t>누구든지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16:24). “</w:t>
      </w:r>
      <w:r>
        <w:t>나는</w:t>
      </w:r>
      <w:r>
        <w:t xml:space="preserve"> </w:t>
      </w:r>
      <w:r>
        <w:t>앞장서서</w:t>
      </w:r>
      <w:r>
        <w:t xml:space="preserve"> </w:t>
      </w:r>
      <w:r>
        <w:t>극기의</w:t>
      </w:r>
      <w:r>
        <w:t xml:space="preserve"> </w:t>
      </w:r>
      <w:r>
        <w:t>길을</w:t>
      </w:r>
      <w:r>
        <w:t xml:space="preserve"> </w:t>
      </w:r>
      <w:r>
        <w:t>걷는다</w:t>
      </w:r>
      <w:r>
        <w:t xml:space="preserve">. </w:t>
      </w:r>
      <w:r>
        <w:t>나의</w:t>
      </w:r>
      <w:r>
        <w:t xml:space="preserve"> </w:t>
      </w:r>
      <w:r>
        <w:t>제자들아</w:t>
      </w:r>
      <w:r>
        <w:t xml:space="preserve"> </w:t>
      </w:r>
      <w:r>
        <w:t>너희의</w:t>
      </w:r>
      <w:r>
        <w:t xml:space="preserve"> </w:t>
      </w:r>
      <w:r>
        <w:t>주인인</w:t>
      </w:r>
      <w:r>
        <w:t xml:space="preserve"> </w:t>
      </w:r>
      <w:r>
        <w:t>나는</w:t>
      </w:r>
      <w:r>
        <w:t xml:space="preserve"> </w:t>
      </w:r>
      <w:r>
        <w:t>내</w:t>
      </w:r>
      <w:r>
        <w:t xml:space="preserve">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모본으로</w:t>
      </w:r>
      <w:r>
        <w:t xml:space="preserve"> </w:t>
      </w:r>
      <w:r>
        <w:t>보여준</w:t>
      </w:r>
      <w:r>
        <w:t xml:space="preserve"> </w:t>
      </w:r>
      <w:r>
        <w:t>것</w:t>
      </w:r>
      <w:r>
        <w:t xml:space="preserve"> </w:t>
      </w:r>
      <w:r>
        <w:t>외에는</w:t>
      </w:r>
      <w:r>
        <w:t xml:space="preserve"> </w:t>
      </w:r>
      <w:r>
        <w:t>너희에게</w:t>
      </w:r>
      <w:r>
        <w:t xml:space="preserve"> </w:t>
      </w:r>
      <w:r>
        <w:t>아무</w:t>
      </w:r>
      <w:r>
        <w:t xml:space="preserve"> </w:t>
      </w:r>
      <w:r>
        <w:t>것도</w:t>
      </w:r>
      <w:r>
        <w:t xml:space="preserve"> </w:t>
      </w:r>
      <w:r>
        <w:t>바라지</w:t>
      </w:r>
      <w:r>
        <w:t xml:space="preserve"> </w:t>
      </w:r>
      <w:r>
        <w:t>않는다</w:t>
      </w:r>
      <w:r>
        <w:t>”(3</w:t>
      </w:r>
      <w:r>
        <w:t>증언</w:t>
      </w:r>
      <w:r>
        <w:t>, 387-388).</w:t>
      </w:r>
    </w:p>
    <w:p w14:paraId="6E28298F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제자가</w:t>
      </w:r>
      <w:r>
        <w:t xml:space="preserve"> </w:t>
      </w:r>
      <w:r>
        <w:t>걸어야</w:t>
      </w:r>
      <w:r>
        <w:t xml:space="preserve"> </w:t>
      </w:r>
      <w:r>
        <w:t>할</w:t>
      </w:r>
      <w:r>
        <w:t xml:space="preserve"> </w:t>
      </w:r>
      <w:r>
        <w:t>길에는</w:t>
      </w:r>
      <w:r>
        <w:t xml:space="preserve"> </w:t>
      </w:r>
      <w:r>
        <w:t>극기와</w:t>
      </w:r>
      <w:r>
        <w:t xml:space="preserve"> </w:t>
      </w:r>
      <w:r>
        <w:t>십자가가</w:t>
      </w:r>
      <w:r>
        <w:t xml:space="preserve"> </w:t>
      </w:r>
      <w:r>
        <w:t>보란</w:t>
      </w:r>
      <w:r>
        <w:t xml:space="preserve"> </w:t>
      </w:r>
      <w:r>
        <w:t>듯이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천성적인</w:t>
      </w:r>
      <w:r>
        <w:t xml:space="preserve"> </w:t>
      </w:r>
      <w:r>
        <w:t>애착과</w:t>
      </w:r>
      <w:r>
        <w:t xml:space="preserve"> </w:t>
      </w:r>
      <w:r>
        <w:t>의지를</w:t>
      </w:r>
      <w:r>
        <w:t xml:space="preserve"> </w:t>
      </w:r>
      <w:r>
        <w:t>건너뛰게</w:t>
      </w:r>
      <w:r>
        <w:t xml:space="preserve"> </w:t>
      </w:r>
      <w:r>
        <w:t>하는</w:t>
      </w:r>
      <w:r>
        <w:t xml:space="preserve"> </w:t>
      </w:r>
      <w:r>
        <w:t>십자가입니다</w:t>
      </w:r>
      <w:r>
        <w:t>(2</w:t>
      </w:r>
      <w:r>
        <w:t>증언</w:t>
      </w:r>
      <w:r>
        <w:t>, 651).</w:t>
      </w:r>
    </w:p>
    <w:p w14:paraId="15CF5627" w14:textId="77777777" w:rsidR="00A16A7D" w:rsidRDefault="00000000">
      <w:pPr>
        <w:jc w:val="both"/>
      </w:pPr>
      <w:r>
        <w:t>예수님은</w:t>
      </w:r>
      <w:r>
        <w:t xml:space="preserve"> </w:t>
      </w:r>
      <w:r>
        <w:t>우리의</w:t>
      </w:r>
      <w:r>
        <w:t xml:space="preserve"> </w:t>
      </w:r>
      <w:r>
        <w:t>모본입니다</w:t>
      </w:r>
      <w:r>
        <w:t xml:space="preserve">. </w:t>
      </w:r>
      <w:r>
        <w:t>만약</w:t>
      </w:r>
      <w:r>
        <w:t xml:space="preserve"> </w:t>
      </w:r>
      <w:r>
        <w:t>그분이</w:t>
      </w:r>
      <w:r>
        <w:t xml:space="preserve"> </w:t>
      </w:r>
      <w:r>
        <w:t>수치와</w:t>
      </w:r>
      <w:r>
        <w:t xml:space="preserve"> </w:t>
      </w:r>
      <w:r>
        <w:t>고통을</w:t>
      </w:r>
      <w:r>
        <w:t xml:space="preserve"> </w:t>
      </w:r>
      <w:r>
        <w:t>벗어</w:t>
      </w:r>
      <w:r>
        <w:t xml:space="preserve"> </w:t>
      </w:r>
      <w:r>
        <w:t>던졌다면</w:t>
      </w:r>
      <w:r>
        <w:t xml:space="preserve"> </w:t>
      </w:r>
      <w:r>
        <w:t>그리고</w:t>
      </w:r>
      <w:r>
        <w:t xml:space="preserve"> “</w:t>
      </w:r>
      <w:r>
        <w:t>누구든지</w:t>
      </w:r>
      <w:r>
        <w:t xml:space="preserve"> </w:t>
      </w:r>
      <w:r>
        <w:t>나를</w:t>
      </w:r>
      <w:r>
        <w:t xml:space="preserve"> </w:t>
      </w:r>
      <w:r>
        <w:t>따르려거든</w:t>
      </w:r>
      <w:r>
        <w:t xml:space="preserve"> </w:t>
      </w:r>
      <w:r>
        <w:t>제멋대로</w:t>
      </w:r>
      <w:r>
        <w:t xml:space="preserve"> </w:t>
      </w:r>
      <w:r>
        <w:t>하고</w:t>
      </w:r>
      <w:r>
        <w:t xml:space="preserve"> </w:t>
      </w:r>
      <w:r>
        <w:t>세상을</w:t>
      </w:r>
      <w:r>
        <w:t xml:space="preserve"> </w:t>
      </w:r>
      <w:r>
        <w:t>즐겨라</w:t>
      </w:r>
      <w:r>
        <w:t xml:space="preserve">. </w:t>
      </w:r>
      <w:r>
        <w:t>그러면</w:t>
      </w:r>
      <w:r>
        <w:t xml:space="preserve"> </w:t>
      </w:r>
      <w:r>
        <w:t>내</w:t>
      </w:r>
      <w:r>
        <w:t xml:space="preserve"> </w:t>
      </w:r>
      <w:r>
        <w:t>제자가</w:t>
      </w:r>
      <w:r>
        <w:t xml:space="preserve"> </w:t>
      </w:r>
      <w:r>
        <w:t>되리라</w:t>
      </w:r>
      <w:r>
        <w:t>.”</w:t>
      </w:r>
      <w:r>
        <w:t>라고</w:t>
      </w:r>
      <w:r>
        <w:t xml:space="preserve"> </w:t>
      </w:r>
      <w:r>
        <w:t>말하셨다면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그분을</w:t>
      </w:r>
      <w:r>
        <w:t xml:space="preserve"> </w:t>
      </w:r>
      <w:r>
        <w:t>믿고</w:t>
      </w:r>
      <w:r>
        <w:t xml:space="preserve"> </w:t>
      </w:r>
      <w:r>
        <w:t>따랐을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온유한</w:t>
      </w:r>
      <w:r>
        <w:t xml:space="preserve"> </w:t>
      </w:r>
      <w:r>
        <w:t>성품으로</w:t>
      </w:r>
      <w:r>
        <w:t xml:space="preserve">,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존재로</w:t>
      </w:r>
      <w:r>
        <w:t xml:space="preserve"> </w:t>
      </w:r>
      <w:r>
        <w:t>오셨습니다</w:t>
      </w:r>
      <w:r>
        <w:t xml:space="preserve">.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하늘에</w:t>
      </w:r>
      <w:r>
        <w:t xml:space="preserve"> </w:t>
      </w:r>
      <w:r>
        <w:t>거하고</w:t>
      </w:r>
      <w:r>
        <w:t xml:space="preserve"> </w:t>
      </w:r>
      <w:r>
        <w:t>싶다면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그분과</w:t>
      </w:r>
      <w:r>
        <w:t xml:space="preserve"> </w:t>
      </w:r>
      <w:r>
        <w:t>같아야</w:t>
      </w:r>
      <w:r>
        <w:t xml:space="preserve"> </w:t>
      </w:r>
      <w:r>
        <w:t>합니다</w:t>
      </w:r>
      <w:r>
        <w:t>(</w:t>
      </w:r>
      <w:r>
        <w:t>자서</w:t>
      </w:r>
      <w:r>
        <w:t>, 114).</w:t>
      </w:r>
    </w:p>
    <w:p w14:paraId="4E28CBBE" w14:textId="77777777" w:rsidR="00A16A7D" w:rsidRDefault="00000000">
      <w:pPr>
        <w:jc w:val="both"/>
      </w:pPr>
      <w:r>
        <w:lastRenderedPageBreak/>
        <w:t>구주의</w:t>
      </w:r>
      <w:r>
        <w:t xml:space="preserve"> </w:t>
      </w:r>
      <w:r>
        <w:t>단순성과</w:t>
      </w:r>
      <w:r>
        <w:t xml:space="preserve"> </w:t>
      </w:r>
      <w:r>
        <w:t>극기를</w:t>
      </w:r>
      <w:r>
        <w:t xml:space="preserve"> </w:t>
      </w:r>
      <w:r>
        <w:t>그대로</w:t>
      </w:r>
      <w:r>
        <w:t xml:space="preserve"> </w:t>
      </w:r>
      <w:r>
        <w:t>따릅시다</w:t>
      </w:r>
      <w:r>
        <w:t xml:space="preserve">. </w:t>
      </w:r>
      <w:r>
        <w:t>말과</w:t>
      </w:r>
      <w:r>
        <w:t xml:space="preserve"> </w:t>
      </w:r>
      <w:r>
        <w:t>거룩한</w:t>
      </w:r>
      <w:r>
        <w:t xml:space="preserve"> </w:t>
      </w:r>
      <w:r>
        <w:t>생활로</w:t>
      </w:r>
      <w:r>
        <w:t xml:space="preserve"> </w:t>
      </w:r>
      <w:r>
        <w:t>갈보리의</w:t>
      </w:r>
      <w:r>
        <w:t xml:space="preserve"> </w:t>
      </w:r>
      <w:r>
        <w:t>주님을</w:t>
      </w:r>
      <w:r>
        <w:t xml:space="preserve"> </w:t>
      </w:r>
      <w:r>
        <w:t>높입시다</w:t>
      </w:r>
      <w:r>
        <w:t>(9</w:t>
      </w:r>
      <w:r>
        <w:t>증언</w:t>
      </w:r>
      <w:r>
        <w:t>, 166).</w:t>
      </w:r>
    </w:p>
    <w:p w14:paraId="0E1D0CFF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따라</w:t>
      </w:r>
      <w:r>
        <w:t xml:space="preserve"> </w:t>
      </w:r>
      <w:r>
        <w:t>십자가를</w:t>
      </w:r>
      <w:r>
        <w:t xml:space="preserve"> </w:t>
      </w:r>
      <w:r>
        <w:t>높이고</w:t>
      </w:r>
      <w:r>
        <w:t xml:space="preserve"> </w:t>
      </w:r>
      <w:r>
        <w:t>짊어지는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십자가는</w:t>
      </w:r>
      <w:r>
        <w:t xml:space="preserve"> </w:t>
      </w:r>
      <w:r>
        <w:t>장차</w:t>
      </w:r>
      <w:r>
        <w:t xml:space="preserve"> </w:t>
      </w:r>
      <w:r>
        <w:t>그들이</w:t>
      </w:r>
      <w:r>
        <w:t xml:space="preserve"> </w:t>
      </w:r>
      <w:r>
        <w:t>받을</w:t>
      </w:r>
      <w:r>
        <w:t xml:space="preserve"> </w:t>
      </w:r>
      <w:r>
        <w:t>영생의</w:t>
      </w:r>
      <w:r>
        <w:t xml:space="preserve"> </w:t>
      </w:r>
      <w:r>
        <w:t>면류관에</w:t>
      </w:r>
      <w:r>
        <w:t xml:space="preserve"> </w:t>
      </w:r>
      <w:r>
        <w:t>대한</w:t>
      </w:r>
      <w:r>
        <w:t xml:space="preserve"> </w:t>
      </w:r>
      <w:r>
        <w:t>보증입니다</w:t>
      </w:r>
      <w:r>
        <w:t>(</w:t>
      </w:r>
      <w:r>
        <w:t>부모</w:t>
      </w:r>
      <w:r>
        <w:t>, 23)</w:t>
      </w:r>
    </w:p>
    <w:p w14:paraId="0B88455E" w14:textId="77777777" w:rsidR="00A16A7D" w:rsidRDefault="00A16A7D">
      <w:pPr>
        <w:jc w:val="both"/>
      </w:pPr>
    </w:p>
    <w:p w14:paraId="05D9D981" w14:textId="77777777" w:rsidR="00A16A7D" w:rsidRDefault="00A16A7D">
      <w:pPr>
        <w:jc w:val="both"/>
      </w:pPr>
    </w:p>
    <w:p w14:paraId="1179DFBD" w14:textId="77777777" w:rsidR="00A16A7D" w:rsidRDefault="00000000">
      <w:r>
        <w:br w:type="page"/>
      </w:r>
    </w:p>
    <w:p w14:paraId="0B892024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26</w:t>
      </w:r>
      <w:r>
        <w:t>일</w:t>
      </w:r>
    </w:p>
    <w:p w14:paraId="26A2CDAF" w14:textId="77777777" w:rsidR="00A16A7D" w:rsidRDefault="00A16A7D">
      <w:pPr>
        <w:jc w:val="both"/>
      </w:pPr>
    </w:p>
    <w:p w14:paraId="4EB98CCA" w14:textId="77777777" w:rsidR="00A16A7D" w:rsidRDefault="00000000">
      <w:pPr>
        <w:jc w:val="both"/>
      </w:pPr>
      <w:r>
        <w:t>좋은</w:t>
      </w:r>
      <w:r>
        <w:t xml:space="preserve"> </w:t>
      </w:r>
      <w:r>
        <w:t>습관을</w:t>
      </w:r>
      <w:r>
        <w:t xml:space="preserve"> </w:t>
      </w:r>
      <w:r>
        <w:t>개발하라</w:t>
      </w:r>
    </w:p>
    <w:p w14:paraId="3F5AEF89" w14:textId="77777777" w:rsidR="00A16A7D" w:rsidRDefault="00A16A7D">
      <w:pPr>
        <w:jc w:val="both"/>
      </w:pPr>
    </w:p>
    <w:p w14:paraId="1EA41F8E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말씀을</w:t>
      </w:r>
      <w:r>
        <w:t xml:space="preserve"> </w:t>
      </w:r>
      <w:r>
        <w:t>지키려고</w:t>
      </w:r>
      <w:r>
        <w:t xml:space="preserve"> </w:t>
      </w:r>
      <w:r>
        <w:t>발을</w:t>
      </w:r>
      <w:r>
        <w:t xml:space="preserve"> </w:t>
      </w:r>
      <w:r>
        <w:t>금하여</w:t>
      </w:r>
      <w:r>
        <w:t xml:space="preserve"> </w:t>
      </w:r>
      <w:r>
        <w:t>모든</w:t>
      </w:r>
      <w:r>
        <w:t xml:space="preserve"> </w:t>
      </w:r>
      <w:r>
        <w:t>악한</w:t>
      </w:r>
      <w:r>
        <w:t xml:space="preserve"> </w:t>
      </w:r>
      <w:r>
        <w:t>길로</w:t>
      </w:r>
      <w:r>
        <w:t xml:space="preserve"> </w:t>
      </w:r>
      <w:r>
        <w:t>가지</w:t>
      </w:r>
      <w:r>
        <w:t xml:space="preserve"> </w:t>
      </w:r>
      <w:r>
        <w:t>아니하였사오며</w:t>
      </w:r>
      <w:r>
        <w:t>”(</w:t>
      </w:r>
      <w:r>
        <w:t>시</w:t>
      </w:r>
      <w:r>
        <w:t xml:space="preserve"> 119:101).</w:t>
      </w:r>
    </w:p>
    <w:p w14:paraId="195B5AB0" w14:textId="77777777" w:rsidR="00A16A7D" w:rsidRDefault="00A16A7D">
      <w:pPr>
        <w:jc w:val="both"/>
      </w:pPr>
    </w:p>
    <w:p w14:paraId="60B2CC15" w14:textId="77777777" w:rsidR="00A16A7D" w:rsidRDefault="00000000">
      <w:pPr>
        <w:jc w:val="both"/>
      </w:pPr>
      <w:r>
        <w:t>시간의</w:t>
      </w:r>
      <w:r>
        <w:t xml:space="preserve"> </w:t>
      </w:r>
      <w:r>
        <w:t>끝이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이제</w:t>
      </w:r>
      <w:r>
        <w:t xml:space="preserve"> </w:t>
      </w:r>
      <w:r>
        <w:t>우리는</w:t>
      </w:r>
      <w:r>
        <w:t xml:space="preserve"> </w:t>
      </w:r>
      <w:r>
        <w:t>세상의</w:t>
      </w:r>
      <w:r>
        <w:t xml:space="preserve"> </w:t>
      </w:r>
      <w:r>
        <w:t>취향과</w:t>
      </w:r>
      <w:r>
        <w:t xml:space="preserve"> </w:t>
      </w:r>
      <w:r>
        <w:t>관습이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생각에</w:t>
      </w:r>
      <w:r>
        <w:t xml:space="preserve"> </w:t>
      </w:r>
      <w:r>
        <w:t>순응하고</w:t>
      </w:r>
      <w:r>
        <w:t xml:space="preserve"> </w:t>
      </w:r>
      <w:r>
        <w:t>싶은</w:t>
      </w:r>
      <w:r>
        <w:t xml:space="preserve"> </w:t>
      </w:r>
      <w:r>
        <w:t>것입니다</w:t>
      </w:r>
      <w:r>
        <w:t xml:space="preserve">. </w:t>
      </w:r>
      <w:r>
        <w:t>성경이</w:t>
      </w:r>
      <w:r>
        <w:t xml:space="preserve"> </w:t>
      </w:r>
      <w:r>
        <w:t>말하는</w:t>
      </w:r>
      <w:r>
        <w:t xml:space="preserve"> </w:t>
      </w:r>
      <w:r>
        <w:t>것을</w:t>
      </w:r>
      <w:r>
        <w:t xml:space="preserve"> </w:t>
      </w:r>
      <w:r>
        <w:t>깨닫고</w:t>
      </w:r>
      <w:r>
        <w:t xml:space="preserve"> </w:t>
      </w:r>
      <w:r>
        <w:t>하나님의</w:t>
      </w:r>
      <w:r>
        <w:t xml:space="preserve"> </w:t>
      </w:r>
      <w:r>
        <w:t>주신</w:t>
      </w:r>
      <w:r>
        <w:t xml:space="preserve"> </w:t>
      </w:r>
      <w:r>
        <w:t>빛을</w:t>
      </w:r>
      <w:r>
        <w:t xml:space="preserve"> </w:t>
      </w:r>
      <w:r>
        <w:t>따르고</w:t>
      </w:r>
      <w:r>
        <w:t xml:space="preserve"> </w:t>
      </w:r>
      <w:r>
        <w:t>싶은</w:t>
      </w:r>
      <w:r>
        <w:t xml:space="preserve"> </w:t>
      </w:r>
      <w:r>
        <w:t>것입니다</w:t>
      </w:r>
      <w:r>
        <w:t>(5</w:t>
      </w:r>
      <w:r>
        <w:t>증언</w:t>
      </w:r>
      <w:r>
        <w:t>, 506).</w:t>
      </w:r>
    </w:p>
    <w:p w14:paraId="464C19AB" w14:textId="77777777" w:rsidR="00A16A7D" w:rsidRDefault="00000000">
      <w:pPr>
        <w:jc w:val="both"/>
      </w:pPr>
      <w:r>
        <w:t>젊은</w:t>
      </w:r>
      <w:r>
        <w:t xml:space="preserve"> </w:t>
      </w:r>
      <w:r>
        <w:t>시절에</w:t>
      </w:r>
      <w:r>
        <w:t xml:space="preserve"> </w:t>
      </w:r>
      <w:r>
        <w:t>형성하는</w:t>
      </w:r>
      <w:r>
        <w:t xml:space="preserve"> </w:t>
      </w:r>
      <w:r>
        <w:t>습관이</w:t>
      </w:r>
      <w:r>
        <w:t xml:space="preserve"> </w:t>
      </w:r>
      <w:r>
        <w:t>십중팔구</w:t>
      </w:r>
      <w:r>
        <w:t xml:space="preserve"> </w:t>
      </w:r>
      <w:r>
        <w:t>미래를</w:t>
      </w:r>
      <w:r>
        <w:t xml:space="preserve"> </w:t>
      </w:r>
      <w:r>
        <w:t>결정합니다</w:t>
      </w:r>
      <w:r>
        <w:t xml:space="preserve">. </w:t>
      </w:r>
      <w:r>
        <w:t>그들이</w:t>
      </w:r>
      <w:r>
        <w:t xml:space="preserve"> </w:t>
      </w:r>
      <w:r>
        <w:t>함께하는</w:t>
      </w:r>
      <w:r>
        <w:t xml:space="preserve"> </w:t>
      </w:r>
      <w:r>
        <w:t>집단의</w:t>
      </w:r>
      <w:r>
        <w:t xml:space="preserve"> </w:t>
      </w:r>
      <w:r>
        <w:t>영향력</w:t>
      </w:r>
      <w:r>
        <w:t xml:space="preserve">, </w:t>
      </w:r>
      <w:r>
        <w:t>그들이</w:t>
      </w:r>
      <w:r>
        <w:t xml:space="preserve"> </w:t>
      </w:r>
      <w:r>
        <w:t>나누는</w:t>
      </w:r>
      <w:r>
        <w:t xml:space="preserve"> </w:t>
      </w:r>
      <w:r>
        <w:t>교제</w:t>
      </w:r>
      <w:r>
        <w:t xml:space="preserve">, </w:t>
      </w:r>
      <w:r>
        <w:t>그들이</w:t>
      </w:r>
      <w:r>
        <w:t xml:space="preserve"> </w:t>
      </w:r>
      <w:r>
        <w:t>채택한</w:t>
      </w:r>
      <w:r>
        <w:t xml:space="preserve"> </w:t>
      </w:r>
      <w:r>
        <w:t>원칙이</w:t>
      </w:r>
      <w:r>
        <w:t xml:space="preserve"> </w:t>
      </w:r>
      <w:r>
        <w:t>일생을</w:t>
      </w:r>
      <w:r>
        <w:t xml:space="preserve"> </w:t>
      </w:r>
      <w:r>
        <w:t>따라다닐</w:t>
      </w:r>
      <w:r>
        <w:t xml:space="preserve"> </w:t>
      </w:r>
      <w:r>
        <w:t>것입니다</w:t>
      </w:r>
      <w:r>
        <w:t>(4</w:t>
      </w:r>
      <w:r>
        <w:t>증언</w:t>
      </w:r>
      <w:r>
        <w:t>, 426).</w:t>
      </w:r>
    </w:p>
    <w:p w14:paraId="70819F5E" w14:textId="77777777" w:rsidR="00A16A7D" w:rsidRDefault="00000000">
      <w:pPr>
        <w:jc w:val="both"/>
      </w:pPr>
      <w:r>
        <w:t>일평생</w:t>
      </w:r>
      <w:r>
        <w:t xml:space="preserve"> </w:t>
      </w:r>
      <w:r>
        <w:t>그리고</w:t>
      </w:r>
      <w:r>
        <w:t xml:space="preserve"> </w:t>
      </w:r>
      <w:r>
        <w:t>영원히</w:t>
      </w:r>
      <w:r>
        <w:t xml:space="preserve"> </w:t>
      </w:r>
      <w:r>
        <w:t>우리</w:t>
      </w:r>
      <w:r>
        <w:t xml:space="preserve"> </w:t>
      </w:r>
      <w:r>
        <w:t>각자는</w:t>
      </w:r>
      <w:r>
        <w:t xml:space="preserve"> </w:t>
      </w:r>
      <w:r>
        <w:t>자기</w:t>
      </w:r>
      <w:r>
        <w:t xml:space="preserve"> </w:t>
      </w:r>
      <w:r>
        <w:t>습관이</w:t>
      </w:r>
      <w:r>
        <w:t xml:space="preserve"> </w:t>
      </w:r>
      <w:r>
        <w:t>이끄는</w:t>
      </w:r>
      <w:r>
        <w:t xml:space="preserve"> </w:t>
      </w:r>
      <w:r>
        <w:t>대로</w:t>
      </w:r>
      <w:r>
        <w:t xml:space="preserve"> </w:t>
      </w:r>
      <w:r>
        <w:t>꼴</w:t>
      </w:r>
      <w:r>
        <w:t xml:space="preserve"> </w:t>
      </w:r>
      <w:r>
        <w:t>지어집니다</w:t>
      </w:r>
      <w:r>
        <w:t xml:space="preserve">. </w:t>
      </w:r>
      <w:r>
        <w:t>바른</w:t>
      </w:r>
      <w:r>
        <w:t xml:space="preserve"> </w:t>
      </w:r>
      <w:r>
        <w:t>습관을</w:t>
      </w:r>
      <w:r>
        <w:t xml:space="preserve"> </w:t>
      </w:r>
      <w:r>
        <w:t>들이고</w:t>
      </w:r>
      <w:r>
        <w:t xml:space="preserve"> </w:t>
      </w:r>
      <w:r>
        <w:t>매일의</w:t>
      </w:r>
      <w:r>
        <w:t xml:space="preserve"> </w:t>
      </w:r>
      <w:r>
        <w:t>의무에</w:t>
      </w:r>
      <w:r>
        <w:t xml:space="preserve"> </w:t>
      </w:r>
      <w:r>
        <w:t>성실한</w:t>
      </w:r>
      <w:r>
        <w:t xml:space="preserve"> </w:t>
      </w:r>
      <w:r>
        <w:t>사람은</w:t>
      </w:r>
      <w:r>
        <w:t xml:space="preserve"> </w:t>
      </w:r>
      <w:r>
        <w:t>반짝이는</w:t>
      </w:r>
      <w:r>
        <w:t xml:space="preserve"> </w:t>
      </w:r>
      <w:r>
        <w:t>빛이</w:t>
      </w:r>
      <w:r>
        <w:t xml:space="preserve"> </w:t>
      </w:r>
      <w:r>
        <w:t>되어</w:t>
      </w:r>
      <w:r>
        <w:t xml:space="preserve"> </w:t>
      </w:r>
      <w:r>
        <w:t>사람들의</w:t>
      </w:r>
      <w:r>
        <w:t xml:space="preserve"> </w:t>
      </w:r>
      <w:r>
        <w:t>길을</w:t>
      </w:r>
      <w:r>
        <w:t xml:space="preserve"> </w:t>
      </w:r>
      <w:r>
        <w:t>환히</w:t>
      </w:r>
      <w:r>
        <w:t xml:space="preserve"> </w:t>
      </w:r>
      <w:r>
        <w:t>비출</w:t>
      </w:r>
      <w:r>
        <w:t xml:space="preserve"> </w:t>
      </w:r>
      <w:r>
        <w:t>것입니다</w:t>
      </w:r>
      <w:r>
        <w:t>(4</w:t>
      </w:r>
      <w:r>
        <w:t>증언</w:t>
      </w:r>
      <w:r>
        <w:t>, 452).</w:t>
      </w:r>
    </w:p>
    <w:p w14:paraId="37CBC8B8" w14:textId="77777777" w:rsidR="00A16A7D" w:rsidRDefault="00000000">
      <w:pPr>
        <w:jc w:val="both"/>
      </w:pPr>
      <w:r>
        <w:t>계속해서</w:t>
      </w:r>
      <w:r>
        <w:t xml:space="preserve"> </w:t>
      </w:r>
      <w:r>
        <w:t>영적인</w:t>
      </w:r>
      <w:r>
        <w:t xml:space="preserve"> </w:t>
      </w:r>
      <w:r>
        <w:t>것에</w:t>
      </w:r>
      <w:r>
        <w:t xml:space="preserve"> </w:t>
      </w:r>
      <w:r>
        <w:t>마음을</w:t>
      </w:r>
      <w:r>
        <w:t xml:space="preserve"> </w:t>
      </w:r>
      <w:r>
        <w:t>쓰면</w:t>
      </w:r>
      <w:r>
        <w:t xml:space="preserve"> </w:t>
      </w:r>
      <w:r>
        <w:t>영적</w:t>
      </w:r>
      <w:r>
        <w:t xml:space="preserve"> </w:t>
      </w:r>
      <w:r>
        <w:t>난쟁이가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단지</w:t>
      </w:r>
      <w:r>
        <w:t xml:space="preserve"> </w:t>
      </w:r>
      <w:r>
        <w:t>이것저것에</w:t>
      </w:r>
      <w:r>
        <w:t xml:space="preserve"> </w:t>
      </w:r>
      <w:r>
        <w:t>대해</w:t>
      </w:r>
      <w:r>
        <w:t xml:space="preserve"> </w:t>
      </w:r>
      <w:r>
        <w:t>기도만</w:t>
      </w:r>
      <w:r>
        <w:t xml:space="preserve"> </w:t>
      </w:r>
      <w:r>
        <w:t>해서는</w:t>
      </w:r>
      <w:r>
        <w:t xml:space="preserve"> </w:t>
      </w:r>
      <w:r>
        <w:t>해당하는</w:t>
      </w:r>
      <w:r>
        <w:t xml:space="preserve"> </w:t>
      </w:r>
      <w:r>
        <w:t>필요를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영적인</w:t>
      </w:r>
      <w:r>
        <w:t xml:space="preserve"> </w:t>
      </w:r>
      <w:r>
        <w:t>것에</w:t>
      </w:r>
      <w:r>
        <w:t xml:space="preserve"> </w:t>
      </w:r>
      <w:r>
        <w:t>집중하도록</w:t>
      </w:r>
      <w:r>
        <w:t xml:space="preserve"> </w:t>
      </w:r>
      <w:r>
        <w:t>생각을</w:t>
      </w:r>
      <w:r>
        <w:t xml:space="preserve"> </w:t>
      </w:r>
      <w:r>
        <w:t>길들여야</w:t>
      </w:r>
      <w:r>
        <w:t xml:space="preserve"> </w:t>
      </w:r>
      <w:r>
        <w:t>합니다</w:t>
      </w:r>
      <w:r>
        <w:t xml:space="preserve">. </w:t>
      </w:r>
      <w:r>
        <w:t>연습하면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 xml:space="preserve">. </w:t>
      </w:r>
      <w:r>
        <w:t>말로는</w:t>
      </w:r>
      <w:r>
        <w:t xml:space="preserve"> </w:t>
      </w:r>
      <w:r>
        <w:t>그리스도인이라고</w:t>
      </w:r>
      <w:r>
        <w:t xml:space="preserve"> </w:t>
      </w:r>
      <w:r>
        <w:t>하지만</w:t>
      </w:r>
      <w:r>
        <w:t xml:space="preserve"> </w:t>
      </w:r>
      <w:r>
        <w:t>양쪽</w:t>
      </w:r>
      <w:r>
        <w:t xml:space="preserve"> </w:t>
      </w:r>
      <w:r>
        <w:t>세상</w:t>
      </w:r>
      <w:r>
        <w:t xml:space="preserve"> </w:t>
      </w:r>
      <w:r>
        <w:t>모두를</w:t>
      </w:r>
      <w:r>
        <w:t xml:space="preserve"> </w:t>
      </w:r>
      <w:r>
        <w:t>잃어버리기</w:t>
      </w:r>
      <w:r>
        <w:t xml:space="preserve"> </w:t>
      </w:r>
      <w:r>
        <w:t>십상인</w:t>
      </w:r>
      <w:r>
        <w:t xml:space="preserve"> </w:t>
      </w:r>
      <w:r>
        <w:t>이들이</w:t>
      </w:r>
      <w:r>
        <w:t xml:space="preserve"> </w:t>
      </w:r>
      <w:r>
        <w:t>많습니다</w:t>
      </w:r>
      <w:r>
        <w:t xml:space="preserve">. </w:t>
      </w:r>
      <w:r>
        <w:t>절반은</w:t>
      </w:r>
      <w:r>
        <w:t xml:space="preserve"> </w:t>
      </w:r>
      <w:r>
        <w:t>그리스도인으로</w:t>
      </w:r>
      <w:r>
        <w:t xml:space="preserve">, </w:t>
      </w:r>
      <w:r>
        <w:t>절반은</w:t>
      </w:r>
      <w:r>
        <w:t xml:space="preserve"> </w:t>
      </w:r>
      <w:r>
        <w:t>세상</w:t>
      </w:r>
      <w:r>
        <w:t xml:space="preserve"> </w:t>
      </w:r>
      <w:r>
        <w:t>사람으로</w:t>
      </w:r>
      <w:r>
        <w:t xml:space="preserve"> </w:t>
      </w:r>
      <w:r>
        <w:t>살다가는</w:t>
      </w:r>
      <w:r>
        <w:t xml:space="preserve"> 1</w:t>
      </w:r>
      <w:r>
        <w:t>퍼센트만</w:t>
      </w:r>
      <w:r>
        <w:t xml:space="preserve"> </w:t>
      </w:r>
      <w:r>
        <w:t>그리스도인이고</w:t>
      </w:r>
      <w:r>
        <w:t xml:space="preserve"> 99</w:t>
      </w:r>
      <w:r>
        <w:t>퍼센트는</w:t>
      </w:r>
      <w:r>
        <w:t xml:space="preserve">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(2</w:t>
      </w:r>
      <w:r>
        <w:t>증언</w:t>
      </w:r>
      <w:r>
        <w:t>, 264).</w:t>
      </w:r>
    </w:p>
    <w:p w14:paraId="1FE00028" w14:textId="77777777" w:rsidR="00A16A7D" w:rsidRDefault="00000000">
      <w:pPr>
        <w:jc w:val="both"/>
      </w:pPr>
      <w:r>
        <w:t>순결을</w:t>
      </w:r>
      <w:r>
        <w:t xml:space="preserve"> </w:t>
      </w:r>
      <w:r>
        <w:t>사랑하도록</w:t>
      </w:r>
      <w:r>
        <w:t xml:space="preserve"> </w:t>
      </w:r>
      <w:r>
        <w:t>교육받고</w:t>
      </w:r>
      <w:r>
        <w:t xml:space="preserve"> </w:t>
      </w:r>
      <w:r>
        <w:t>훈련받아야</w:t>
      </w:r>
      <w:r>
        <w:t xml:space="preserve"> </w:t>
      </w:r>
      <w:r>
        <w:t>합니다</w:t>
      </w:r>
      <w:r>
        <w:t xml:space="preserve">. </w:t>
      </w:r>
      <w:r>
        <w:t>영적인</w:t>
      </w:r>
      <w:r>
        <w:t xml:space="preserve"> </w:t>
      </w:r>
      <w:r>
        <w:t>것을</w:t>
      </w:r>
      <w:r>
        <w:t xml:space="preserve"> </w:t>
      </w:r>
      <w:r>
        <w:t>사모하도록</w:t>
      </w:r>
      <w:r>
        <w:t xml:space="preserve"> </w:t>
      </w:r>
      <w:r>
        <w:t>마음이</w:t>
      </w:r>
      <w:r>
        <w:t xml:space="preserve"> </w:t>
      </w:r>
      <w:r>
        <w:t>고양되어야</w:t>
      </w:r>
      <w:r>
        <w:t xml:space="preserve"> </w:t>
      </w:r>
      <w:r>
        <w:t>합니다</w:t>
      </w:r>
      <w:r>
        <w:t xml:space="preserve">. </w:t>
      </w:r>
      <w:r>
        <w:t>진실로</w:t>
      </w:r>
      <w:r>
        <w:t xml:space="preserve"> </w:t>
      </w:r>
      <w:r>
        <w:t>그래야만</w:t>
      </w:r>
      <w:r>
        <w:t xml:space="preserve"> </w:t>
      </w:r>
      <w:r>
        <w:t>진리를</w:t>
      </w:r>
      <w:r>
        <w:t xml:space="preserve"> </w:t>
      </w:r>
      <w:r>
        <w:t>아는</w:t>
      </w:r>
      <w:r>
        <w:t xml:space="preserve"> </w:t>
      </w:r>
      <w:r>
        <w:t>지식과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자라납니다</w:t>
      </w:r>
      <w:r>
        <w:t>. …</w:t>
      </w:r>
      <w:r>
        <w:t>의지를</w:t>
      </w:r>
      <w:r>
        <w:t xml:space="preserve"> </w:t>
      </w:r>
      <w:r>
        <w:t>올바르게</w:t>
      </w:r>
      <w:r>
        <w:t xml:space="preserve"> </w:t>
      </w:r>
      <w:r>
        <w:t>발휘해야</w:t>
      </w:r>
      <w:r>
        <w:t xml:space="preserve"> </w:t>
      </w:r>
      <w:r>
        <w:t>합니다</w:t>
      </w:r>
      <w:r>
        <w:t xml:space="preserve">. </w:t>
      </w:r>
      <w:r>
        <w:t>저라면</w:t>
      </w:r>
      <w:r>
        <w:t xml:space="preserve"> </w:t>
      </w:r>
      <w:r>
        <w:t>전적인</w:t>
      </w:r>
      <w:r>
        <w:t xml:space="preserve"> </w:t>
      </w:r>
      <w:r>
        <w:t>그리스도인이</w:t>
      </w:r>
      <w:r>
        <w:t xml:space="preserve"> </w:t>
      </w:r>
      <w:r>
        <w:t>되겠습니다</w:t>
      </w:r>
      <w:r>
        <w:t xml:space="preserve">. </w:t>
      </w:r>
      <w:r>
        <w:t>완전한</w:t>
      </w:r>
      <w:r>
        <w:t xml:space="preserve"> </w:t>
      </w:r>
      <w:r>
        <w:t>사랑의</w:t>
      </w:r>
      <w:r>
        <w:t xml:space="preserve"> </w:t>
      </w:r>
      <w:r>
        <w:t>길이와</w:t>
      </w:r>
      <w:r>
        <w:t xml:space="preserve"> </w:t>
      </w:r>
      <w:r>
        <w:t>넓이와</w:t>
      </w:r>
      <w:r>
        <w:t xml:space="preserve"> </w:t>
      </w:r>
      <w:r>
        <w:t>높이와</w:t>
      </w:r>
      <w:r>
        <w:t xml:space="preserve"> </w:t>
      </w:r>
      <w:r>
        <w:t>깊이를</w:t>
      </w:r>
      <w:r>
        <w:t xml:space="preserve"> </w:t>
      </w:r>
      <w:r>
        <w:t>깨닫겠습니다</w:t>
      </w:r>
      <w:r>
        <w:t xml:space="preserve">.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들어보십시오</w:t>
      </w:r>
      <w:r>
        <w:t>. “</w:t>
      </w:r>
      <w:r>
        <w:t>의에</w:t>
      </w:r>
      <w:r>
        <w:t xml:space="preserve"> </w:t>
      </w:r>
      <w:r>
        <w:lastRenderedPageBreak/>
        <w:t>주리고</w:t>
      </w:r>
      <w:r>
        <w:t xml:space="preserve"> </w:t>
      </w:r>
      <w:r>
        <w:t>목마른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그들이</w:t>
      </w:r>
      <w:r>
        <w:t xml:space="preserve"> </w:t>
      </w:r>
      <w:r>
        <w:t>배부를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5:6). </w:t>
      </w:r>
      <w:r>
        <w:t>의를</w:t>
      </w:r>
      <w:r>
        <w:t xml:space="preserve"> </w:t>
      </w:r>
      <w:r>
        <w:t>갈망하는</w:t>
      </w:r>
      <w:r>
        <w:t xml:space="preserve"> </w:t>
      </w:r>
      <w:r>
        <w:t>영혼을</w:t>
      </w:r>
      <w:r>
        <w:t xml:space="preserve"> </w:t>
      </w:r>
      <w:r>
        <w:t>채워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그리스도께서는</w:t>
      </w:r>
      <w:r>
        <w:t xml:space="preserve"> </w:t>
      </w:r>
      <w:r>
        <w:t>넉넉하게</w:t>
      </w:r>
      <w:r>
        <w:t xml:space="preserve"> </w:t>
      </w:r>
      <w:r>
        <w:t>준비해</w:t>
      </w:r>
      <w:r>
        <w:t xml:space="preserve"> </w:t>
      </w:r>
      <w:r>
        <w:t>놓으셨습니다</w:t>
      </w:r>
      <w:r>
        <w:t>(</w:t>
      </w:r>
      <w:r>
        <w:t>앞의</w:t>
      </w:r>
      <w:r>
        <w:t xml:space="preserve"> </w:t>
      </w:r>
      <w:r>
        <w:t>책</w:t>
      </w:r>
      <w:r>
        <w:t>, 264-266).</w:t>
      </w:r>
    </w:p>
    <w:p w14:paraId="6F72B2AE" w14:textId="77777777" w:rsidR="00A16A7D" w:rsidRDefault="00A16A7D">
      <w:pPr>
        <w:jc w:val="both"/>
      </w:pPr>
    </w:p>
    <w:p w14:paraId="1E3DA73D" w14:textId="77777777" w:rsidR="00A16A7D" w:rsidRDefault="00A16A7D">
      <w:pPr>
        <w:jc w:val="both"/>
      </w:pPr>
    </w:p>
    <w:p w14:paraId="3E458389" w14:textId="77777777" w:rsidR="00A16A7D" w:rsidRDefault="00A16A7D">
      <w:pPr>
        <w:jc w:val="both"/>
      </w:pPr>
    </w:p>
    <w:p w14:paraId="0BD3F757" w14:textId="77777777" w:rsidR="00A16A7D" w:rsidRDefault="00000000">
      <w:r>
        <w:br w:type="page"/>
      </w:r>
    </w:p>
    <w:p w14:paraId="5DC46C8A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27</w:t>
      </w:r>
      <w:r>
        <w:t>일</w:t>
      </w:r>
    </w:p>
    <w:p w14:paraId="5384E337" w14:textId="77777777" w:rsidR="00A16A7D" w:rsidRDefault="00A16A7D">
      <w:pPr>
        <w:jc w:val="both"/>
      </w:pPr>
    </w:p>
    <w:p w14:paraId="2C0DA334" w14:textId="77777777" w:rsidR="00A16A7D" w:rsidRDefault="00000000">
      <w:pPr>
        <w:jc w:val="both"/>
      </w:pPr>
      <w:r>
        <w:t>예수님을</w:t>
      </w:r>
      <w:r>
        <w:t xml:space="preserve"> </w:t>
      </w:r>
      <w:r>
        <w:t>부끄러워하지</w:t>
      </w:r>
      <w:r>
        <w:t xml:space="preserve"> </w:t>
      </w:r>
      <w:r>
        <w:t>말라</w:t>
      </w:r>
    </w:p>
    <w:p w14:paraId="223ABCC9" w14:textId="77777777" w:rsidR="00A16A7D" w:rsidRDefault="00A16A7D">
      <w:pPr>
        <w:jc w:val="both"/>
      </w:pPr>
    </w:p>
    <w:p w14:paraId="42693C04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복음을</w:t>
      </w:r>
      <w:r>
        <w:t xml:space="preserve"> </w:t>
      </w:r>
      <w:r>
        <w:t>부끄러워하지</w:t>
      </w:r>
      <w:r>
        <w:t xml:space="preserve"> </w:t>
      </w:r>
      <w:r>
        <w:t>아니하노니</w:t>
      </w:r>
      <w:r>
        <w:t xml:space="preserve"> </w:t>
      </w:r>
      <w:r>
        <w:t>이</w:t>
      </w:r>
      <w:r>
        <w:t xml:space="preserve"> </w:t>
      </w:r>
      <w:r>
        <w:t>복음은</w:t>
      </w:r>
      <w:r>
        <w:t xml:space="preserve"> </w:t>
      </w:r>
      <w:r>
        <w:t>모든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구원을</w:t>
      </w:r>
      <w:r>
        <w:t xml:space="preserve"> </w:t>
      </w:r>
      <w:r>
        <w:t>주시는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됨이라</w:t>
      </w:r>
      <w:r>
        <w:t xml:space="preserve"> </w:t>
      </w:r>
      <w:r>
        <w:t>먼저는</w:t>
      </w:r>
      <w:r>
        <w:t xml:space="preserve"> </w:t>
      </w:r>
      <w:r>
        <w:t>유대인에게요</w:t>
      </w:r>
      <w:r>
        <w:t xml:space="preserve"> </w:t>
      </w:r>
      <w:r>
        <w:t>그리고</w:t>
      </w:r>
      <w:r>
        <w:t xml:space="preserve"> </w:t>
      </w:r>
      <w:r>
        <w:t>헬라인에게로다</w:t>
      </w:r>
      <w:r>
        <w:t>”(</w:t>
      </w:r>
      <w:r>
        <w:t>롬</w:t>
      </w:r>
      <w:r>
        <w:t xml:space="preserve"> 1:16).</w:t>
      </w:r>
    </w:p>
    <w:p w14:paraId="5A304CDA" w14:textId="77777777" w:rsidR="00A16A7D" w:rsidRDefault="00A16A7D">
      <w:pPr>
        <w:jc w:val="both"/>
      </w:pPr>
    </w:p>
    <w:p w14:paraId="0A013A83" w14:textId="77777777" w:rsidR="00A16A7D" w:rsidRDefault="00000000">
      <w:pPr>
        <w:jc w:val="both"/>
      </w:pPr>
      <w:r>
        <w:t>예수님의</w:t>
      </w:r>
      <w:r>
        <w:t xml:space="preserve"> </w:t>
      </w:r>
      <w:r>
        <w:t>정신을</w:t>
      </w:r>
      <w:r>
        <w:t xml:space="preserve"> </w:t>
      </w:r>
      <w:r>
        <w:t>지니지</w:t>
      </w:r>
      <w:r>
        <w:t xml:space="preserve"> </w:t>
      </w:r>
      <w:r>
        <w:t>못한</w:t>
      </w:r>
      <w:r>
        <w:t xml:space="preserve"> </w:t>
      </w:r>
      <w:r>
        <w:t>젊은이가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하나님을</w:t>
      </w:r>
      <w:r>
        <w:t xml:space="preserve"> </w:t>
      </w:r>
      <w:r>
        <w:t>사랑하지</w:t>
      </w:r>
      <w:r>
        <w:t xml:space="preserve"> </w:t>
      </w:r>
      <w:r>
        <w:t>않으므로</w:t>
      </w:r>
      <w:r>
        <w:t xml:space="preserve"> </w:t>
      </w:r>
      <w:r>
        <w:t>하나님의</w:t>
      </w:r>
      <w:r>
        <w:t xml:space="preserve"> </w:t>
      </w:r>
      <w:r>
        <w:t>성령과</w:t>
      </w:r>
      <w:r>
        <w:t xml:space="preserve"> </w:t>
      </w:r>
      <w:r>
        <w:t>구원이</w:t>
      </w:r>
      <w:r>
        <w:t xml:space="preserve"> </w:t>
      </w:r>
      <w:r>
        <w:t>아니라</w:t>
      </w:r>
      <w:r>
        <w:t xml:space="preserve"> </w:t>
      </w:r>
      <w:r>
        <w:t>천성적이</w:t>
      </w:r>
      <w:r>
        <w:t xml:space="preserve"> </w:t>
      </w:r>
      <w:r>
        <w:t>죄에</w:t>
      </w:r>
      <w:r>
        <w:t xml:space="preserve"> </w:t>
      </w:r>
      <w:r>
        <w:t>지배당합니다</w:t>
      </w:r>
      <w:r>
        <w:t>.</w:t>
      </w:r>
    </w:p>
    <w:p w14:paraId="6C2E7BF8" w14:textId="77777777" w:rsidR="00A16A7D" w:rsidRDefault="00000000">
      <w:pPr>
        <w:jc w:val="both"/>
      </w:pPr>
      <w:r>
        <w:t>진정으로</w:t>
      </w:r>
      <w:r>
        <w:t xml:space="preserve"> </w:t>
      </w:r>
      <w:r>
        <w:t>예수님의</w:t>
      </w:r>
      <w:r>
        <w:t xml:space="preserve"> </w:t>
      </w:r>
      <w:r>
        <w:t>신앙을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자기보다</w:t>
      </w:r>
      <w:r>
        <w:t xml:space="preserve"> </w:t>
      </w:r>
      <w:r>
        <w:t>경험이</w:t>
      </w:r>
      <w:r>
        <w:t xml:space="preserve"> </w:t>
      </w:r>
      <w:r>
        <w:t>많은</w:t>
      </w:r>
      <w:r>
        <w:t xml:space="preserve"> </w:t>
      </w:r>
      <w:r>
        <w:t>사람들</w:t>
      </w:r>
      <w:r>
        <w:t xml:space="preserve"> </w:t>
      </w:r>
      <w:r>
        <w:t>앞에서도</w:t>
      </w:r>
      <w:r>
        <w:t xml:space="preserve"> </w:t>
      </w:r>
      <w:r>
        <w:t>십자가</w:t>
      </w:r>
      <w:r>
        <w:t xml:space="preserve"> </w:t>
      </w:r>
      <w:r>
        <w:t>지기를</w:t>
      </w:r>
      <w:r>
        <w:t xml:space="preserve"> </w:t>
      </w:r>
      <w:r>
        <w:t>부끄러워하거나</w:t>
      </w:r>
      <w:r>
        <w:t xml:space="preserve"> </w:t>
      </w:r>
      <w:r>
        <w:t>두려워하지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간절히</w:t>
      </w:r>
      <w:r>
        <w:t xml:space="preserve"> </w:t>
      </w:r>
      <w:r>
        <w:t>의를</w:t>
      </w:r>
      <w:r>
        <w:t xml:space="preserve"> </w:t>
      </w:r>
      <w:r>
        <w:t>바라는</w:t>
      </w:r>
      <w:r>
        <w:t xml:space="preserve"> </w:t>
      </w:r>
      <w:r>
        <w:t>사람은</w:t>
      </w:r>
      <w:r>
        <w:t xml:space="preserve"> </w:t>
      </w:r>
      <w:r>
        <w:t>성숙한</w:t>
      </w:r>
      <w:r>
        <w:t xml:space="preserve"> </w:t>
      </w:r>
      <w:r>
        <w:t>그리스도인들에게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도움을</w:t>
      </w:r>
      <w:r>
        <w:t xml:space="preserve"> </w:t>
      </w:r>
      <w:r>
        <w:t>모두</w:t>
      </w:r>
      <w:r>
        <w:t xml:space="preserve"> </w:t>
      </w:r>
      <w:r>
        <w:t>원할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반갑게</w:t>
      </w:r>
      <w:r>
        <w:t xml:space="preserve"> </w:t>
      </w:r>
      <w:r>
        <w:t>도와줄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사랑으로</w:t>
      </w:r>
      <w:r>
        <w:t xml:space="preserve"> </w:t>
      </w:r>
      <w:r>
        <w:t>마음이</w:t>
      </w:r>
      <w:r>
        <w:t xml:space="preserve"> </w:t>
      </w:r>
      <w:r>
        <w:t>훈훈해진</w:t>
      </w:r>
      <w:r>
        <w:t xml:space="preserve"> </w:t>
      </w:r>
      <w:r>
        <w:t>그리스도인은</w:t>
      </w:r>
      <w:r>
        <w:t xml:space="preserve"> </w:t>
      </w:r>
      <w:r>
        <w:t>하찮은</w:t>
      </w:r>
      <w:r>
        <w:t xml:space="preserve"> </w:t>
      </w:r>
      <w:r>
        <w:t>것</w:t>
      </w:r>
      <w:r>
        <w:t xml:space="preserve"> </w:t>
      </w:r>
      <w:r>
        <w:t>때문에</w:t>
      </w:r>
      <w:r>
        <w:t xml:space="preserve"> </w:t>
      </w:r>
      <w:r>
        <w:t>방해</w:t>
      </w:r>
      <w:r>
        <w:t xml:space="preserve"> </w:t>
      </w:r>
      <w:r>
        <w:t>받지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자기</w:t>
      </w:r>
      <w:r>
        <w:t xml:space="preserve"> </w:t>
      </w:r>
      <w:r>
        <w:t>안에서</w:t>
      </w:r>
      <w:r>
        <w:t xml:space="preserve"> </w:t>
      </w:r>
      <w:r>
        <w:t>하시는</w:t>
      </w:r>
      <w:r>
        <w:t xml:space="preserve"> </w:t>
      </w:r>
      <w:r>
        <w:t>일에</w:t>
      </w:r>
      <w:r>
        <w:t xml:space="preserve"> </w:t>
      </w:r>
      <w:r>
        <w:t>관하여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 xml:space="preserve">. </w:t>
      </w:r>
      <w:r>
        <w:t>그것을</w:t>
      </w:r>
      <w:r>
        <w:t xml:space="preserve"> </w:t>
      </w:r>
      <w:r>
        <w:t>노래와</w:t>
      </w:r>
      <w:r>
        <w:t xml:space="preserve"> </w:t>
      </w:r>
      <w:r>
        <w:t>기도로</w:t>
      </w:r>
      <w:r>
        <w:t xml:space="preserve"> </w:t>
      </w:r>
      <w:r>
        <w:t>표현할</w:t>
      </w:r>
      <w:r>
        <w:t xml:space="preserve"> </w:t>
      </w:r>
      <w:r>
        <w:t>것입니다</w:t>
      </w:r>
      <w:r>
        <w:t xml:space="preserve">. </w:t>
      </w:r>
      <w:r>
        <w:t>젊은이가</w:t>
      </w:r>
      <w:r>
        <w:t xml:space="preserve"> </w:t>
      </w:r>
      <w:r>
        <w:t>뒤로</w:t>
      </w:r>
      <w:r>
        <w:t xml:space="preserve"> </w:t>
      </w:r>
      <w:r>
        <w:t>물러서는</w:t>
      </w:r>
      <w:r>
        <w:t xml:space="preserve"> </w:t>
      </w:r>
      <w:r>
        <w:t>이유는</w:t>
      </w:r>
      <w:r>
        <w:t xml:space="preserve"> </w:t>
      </w:r>
      <w:r>
        <w:t>신앙이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거룩한</w:t>
      </w:r>
      <w:r>
        <w:t xml:space="preserve"> </w:t>
      </w:r>
      <w:r>
        <w:t>삶이</w:t>
      </w:r>
      <w:r>
        <w:t xml:space="preserve"> </w:t>
      </w:r>
      <w:r>
        <w:t>결여되어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그들의</w:t>
      </w:r>
      <w:r>
        <w:t xml:space="preserve"> </w:t>
      </w:r>
      <w:r>
        <w:t>삶이</w:t>
      </w:r>
      <w:r>
        <w:t xml:space="preserve"> </w:t>
      </w:r>
      <w:r>
        <w:t>그들</w:t>
      </w:r>
      <w:r>
        <w:t xml:space="preserve"> </w:t>
      </w:r>
      <w:r>
        <w:t>자신을</w:t>
      </w:r>
      <w:r>
        <w:t xml:space="preserve"> </w:t>
      </w:r>
      <w:r>
        <w:t>단죄합니다</w:t>
      </w:r>
      <w:r>
        <w:t xml:space="preserve">. </w:t>
      </w:r>
      <w:r>
        <w:t>그리스도인에게</w:t>
      </w:r>
      <w:r>
        <w:t xml:space="preserve"> </w:t>
      </w:r>
      <w:r>
        <w:t>마땅한</w:t>
      </w:r>
      <w:r>
        <w:t xml:space="preserve"> </w:t>
      </w:r>
      <w:r>
        <w:t>삶을</w:t>
      </w:r>
      <w:r>
        <w:t xml:space="preserve"> </w:t>
      </w:r>
      <w:r>
        <w:t>살지</w:t>
      </w:r>
      <w:r>
        <w:t xml:space="preserve"> </w:t>
      </w:r>
      <w:r>
        <w:t>않았다는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하나님을</w:t>
      </w:r>
      <w:r>
        <w:t xml:space="preserve"> </w:t>
      </w:r>
      <w:r>
        <w:t>향해</w:t>
      </w:r>
      <w:r>
        <w:t xml:space="preserve"> </w:t>
      </w:r>
      <w:r>
        <w:t>혹은</w:t>
      </w:r>
      <w:r>
        <w:t xml:space="preserve"> </w:t>
      </w:r>
      <w:r>
        <w:t>교회</w:t>
      </w:r>
      <w:r>
        <w:t xml:space="preserve"> </w:t>
      </w:r>
      <w:r>
        <w:t>앞에서</w:t>
      </w:r>
      <w:r>
        <w:t xml:space="preserve"> </w:t>
      </w:r>
      <w:r>
        <w:t>확신이</w:t>
      </w:r>
      <w:r>
        <w:t xml:space="preserve"> </w:t>
      </w:r>
      <w:r>
        <w:t>없습니다</w:t>
      </w:r>
      <w:r>
        <w:t>(1</w:t>
      </w:r>
      <w:r>
        <w:t>증언</w:t>
      </w:r>
      <w:r>
        <w:t>, 154).</w:t>
      </w:r>
    </w:p>
    <w:p w14:paraId="4E56C4C4" w14:textId="77777777" w:rsidR="00A16A7D" w:rsidRDefault="00000000">
      <w:pPr>
        <w:jc w:val="both"/>
      </w:pPr>
      <w:r>
        <w:t>우리는</w:t>
      </w:r>
      <w:r>
        <w:t xml:space="preserve"> </w:t>
      </w:r>
      <w:r>
        <w:t>하나님의</w:t>
      </w:r>
      <w:r>
        <w:t xml:space="preserve"> </w:t>
      </w:r>
      <w:r>
        <w:t>자비와</w:t>
      </w:r>
      <w:r>
        <w:t xml:space="preserve"> </w:t>
      </w:r>
      <w:r>
        <w:t>인자하심</w:t>
      </w:r>
      <w:r>
        <w:t xml:space="preserve"> </w:t>
      </w:r>
      <w:r>
        <w:t>그리고</w:t>
      </w:r>
      <w:r>
        <w:t xml:space="preserve"> </w:t>
      </w:r>
      <w:r>
        <w:t>구주의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사랑에</w:t>
      </w:r>
      <w:r>
        <w:t xml:space="preserve"> </w:t>
      </w:r>
      <w:r>
        <w:t>관하여</w:t>
      </w:r>
      <w:r>
        <w:t xml:space="preserve"> </w:t>
      </w:r>
      <w:r>
        <w:t>말해야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언어는</w:t>
      </w:r>
      <w:r>
        <w:t xml:space="preserve"> </w:t>
      </w:r>
      <w:r>
        <w:t>찬송과</w:t>
      </w:r>
      <w:r>
        <w:t xml:space="preserve"> </w:t>
      </w:r>
      <w:r>
        <w:t>감사의</w:t>
      </w:r>
      <w:r>
        <w:t xml:space="preserve"> </w:t>
      </w:r>
      <w:r>
        <w:t>언어가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정신과</w:t>
      </w:r>
      <w:r>
        <w:t xml:space="preserve"> </w:t>
      </w:r>
      <w:r>
        <w:t>마음이</w:t>
      </w:r>
      <w:r>
        <w:t xml:space="preserve"> </w:t>
      </w:r>
      <w:r>
        <w:t>하나님의</w:t>
      </w:r>
      <w:r>
        <w:t xml:space="preserve"> </w:t>
      </w:r>
      <w:r>
        <w:t>사랑으로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있으면</w:t>
      </w:r>
      <w:r>
        <w:t xml:space="preserve"> </w:t>
      </w:r>
      <w:r>
        <w:t>대화</w:t>
      </w:r>
      <w:r>
        <w:t xml:space="preserve"> </w:t>
      </w:r>
      <w:r>
        <w:t>속에서</w:t>
      </w:r>
      <w:r>
        <w:t xml:space="preserve"> </w:t>
      </w:r>
      <w:r>
        <w:t>그</w:t>
      </w:r>
      <w:r>
        <w:t xml:space="preserve"> </w:t>
      </w:r>
      <w:r>
        <w:t>사실이</w:t>
      </w:r>
      <w:r>
        <w:t xml:space="preserve"> </w:t>
      </w:r>
      <w:r>
        <w:t>묻어날</w:t>
      </w:r>
      <w:r>
        <w:t xml:space="preserve"> </w:t>
      </w:r>
      <w:r>
        <w:t>것입니다</w:t>
      </w:r>
      <w:r>
        <w:t xml:space="preserve">. </w:t>
      </w:r>
      <w:r>
        <w:t>영적을</w:t>
      </w:r>
      <w:r>
        <w:t xml:space="preserve"> </w:t>
      </w:r>
      <w:r>
        <w:t>삶</w:t>
      </w:r>
      <w:r>
        <w:t xml:space="preserve"> </w:t>
      </w:r>
      <w:r>
        <w:t>속에</w:t>
      </w:r>
      <w:r>
        <w:t xml:space="preserve"> </w:t>
      </w:r>
      <w:r>
        <w:t>얻은</w:t>
      </w:r>
      <w:r>
        <w:t xml:space="preserve"> </w:t>
      </w:r>
      <w:r>
        <w:t>것을</w:t>
      </w:r>
      <w:r>
        <w:t xml:space="preserve"> </w:t>
      </w:r>
      <w:r>
        <w:t>나눠주기란</w:t>
      </w:r>
      <w:r>
        <w:t xml:space="preserve"> </w:t>
      </w:r>
      <w:r>
        <w:t>어렵지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(</w:t>
      </w:r>
      <w:r>
        <w:t>실물</w:t>
      </w:r>
      <w:r>
        <w:t>, 338).</w:t>
      </w:r>
    </w:p>
    <w:p w14:paraId="71C76DCA" w14:textId="77777777" w:rsidR="00A16A7D" w:rsidRDefault="00000000">
      <w:pPr>
        <w:jc w:val="both"/>
      </w:pPr>
      <w:r>
        <w:t>신앙을</w:t>
      </w:r>
      <w:r>
        <w:t xml:space="preserve"> </w:t>
      </w:r>
      <w:r>
        <w:t>결코</w:t>
      </w:r>
      <w:r>
        <w:t xml:space="preserve"> </w:t>
      </w:r>
      <w:r>
        <w:t>부끄러워하지</w:t>
      </w:r>
      <w:r>
        <w:t xml:space="preserve"> </w:t>
      </w:r>
      <w:r>
        <w:t>마십시오</w:t>
      </w:r>
      <w:r>
        <w:t xml:space="preserve">. </w:t>
      </w:r>
      <w:r>
        <w:t>결코</w:t>
      </w:r>
      <w:r>
        <w:t xml:space="preserve"> </w:t>
      </w:r>
      <w:r>
        <w:t>원수의</w:t>
      </w:r>
      <w:r>
        <w:t xml:space="preserve"> </w:t>
      </w:r>
      <w:r>
        <w:t>편에</w:t>
      </w:r>
      <w:r>
        <w:t xml:space="preserve"> </w:t>
      </w:r>
      <w:r>
        <w:t>서지</w:t>
      </w:r>
      <w:r>
        <w:t xml:space="preserve"> </w:t>
      </w:r>
      <w:r>
        <w:t>마십시오</w:t>
      </w:r>
      <w:r>
        <w:t xml:space="preserve">. </w:t>
      </w:r>
      <w:r>
        <w:t>여러분은</w:t>
      </w:r>
      <w:r>
        <w:t xml:space="preserve"> “</w:t>
      </w:r>
      <w:r>
        <w:t>세상의</w:t>
      </w:r>
      <w:r>
        <w:t xml:space="preserve"> </w:t>
      </w:r>
      <w:r>
        <w:t>빛</w:t>
      </w:r>
      <w:r>
        <w:t>”(</w:t>
      </w:r>
      <w:r>
        <w:t>마</w:t>
      </w:r>
      <w:r>
        <w:t xml:space="preserve"> 5:14)</w:t>
      </w:r>
      <w:r>
        <w:t>입니다</w:t>
      </w:r>
      <w:r>
        <w:t xml:space="preserve">. </w:t>
      </w:r>
      <w:r>
        <w:t>여러분의</w:t>
      </w:r>
      <w:r>
        <w:t xml:space="preserve"> </w:t>
      </w:r>
      <w:r>
        <w:t>믿음은</w:t>
      </w:r>
      <w:r>
        <w:t xml:space="preserve"> </w:t>
      </w:r>
      <w:r>
        <w:t>고귀한</w:t>
      </w:r>
      <w:r>
        <w:t xml:space="preserve"> </w:t>
      </w:r>
      <w:r>
        <w:t>진리처럼</w:t>
      </w:r>
      <w:r>
        <w:t xml:space="preserve">, </w:t>
      </w:r>
      <w:r>
        <w:t>구원받은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지니게</w:t>
      </w:r>
      <w:r>
        <w:t xml:space="preserve"> </w:t>
      </w:r>
      <w:r>
        <w:t>되고</w:t>
      </w:r>
      <w:r>
        <w:t xml:space="preserve"> </w:t>
      </w:r>
      <w:r>
        <w:t>지녀야</w:t>
      </w:r>
      <w:r>
        <w:t xml:space="preserve"> </w:t>
      </w:r>
      <w:r>
        <w:t>할</w:t>
      </w:r>
      <w:r>
        <w:t xml:space="preserve"> </w:t>
      </w:r>
      <w:r>
        <w:t>진리처럼</w:t>
      </w:r>
      <w:r>
        <w:t xml:space="preserve"> </w:t>
      </w:r>
      <w:r>
        <w:t>공개되어야</w:t>
      </w:r>
      <w:r>
        <w:t xml:space="preserve"> </w:t>
      </w:r>
      <w:r>
        <w:t>합니다</w:t>
      </w:r>
      <w:r>
        <w:t>. …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싸워야</w:t>
      </w:r>
      <w:r>
        <w:t xml:space="preserve"> </w:t>
      </w:r>
      <w:r>
        <w:t>합니다</w:t>
      </w:r>
      <w:r>
        <w:t>. “</w:t>
      </w:r>
      <w:r>
        <w:t>견실하며</w:t>
      </w:r>
      <w:r>
        <w:t xml:space="preserve"> </w:t>
      </w:r>
      <w:r>
        <w:lastRenderedPageBreak/>
        <w:t>흔들리지</w:t>
      </w:r>
      <w:r>
        <w:t xml:space="preserve"> </w:t>
      </w:r>
      <w:r>
        <w:t>말고</w:t>
      </w:r>
      <w:r>
        <w:t xml:space="preserve"> </w:t>
      </w:r>
      <w:r>
        <w:t>항상</w:t>
      </w:r>
      <w:r>
        <w:t xml:space="preserve"> </w:t>
      </w:r>
      <w:r>
        <w:t>주의</w:t>
      </w:r>
      <w:r>
        <w:t xml:space="preserve"> </w:t>
      </w:r>
      <w:r>
        <w:t>일에</w:t>
      </w:r>
      <w:r>
        <w:t xml:space="preserve"> </w:t>
      </w:r>
      <w:r>
        <w:t>더욱</w:t>
      </w:r>
      <w:r>
        <w:t xml:space="preserve"> </w:t>
      </w:r>
      <w:r>
        <w:t>힘쓰는</w:t>
      </w:r>
      <w:r>
        <w:t xml:space="preserve"> </w:t>
      </w:r>
      <w:r>
        <w:t>자</w:t>
      </w:r>
      <w:r>
        <w:t>”(</w:t>
      </w:r>
      <w:r>
        <w:t>고전</w:t>
      </w:r>
      <w:r>
        <w:t xml:space="preserve"> 15:58)</w:t>
      </w:r>
      <w:r>
        <w:t>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(5</w:t>
      </w:r>
      <w:r>
        <w:t>증언</w:t>
      </w:r>
      <w:r>
        <w:t>, 520-521).</w:t>
      </w:r>
    </w:p>
    <w:p w14:paraId="0ACBCF61" w14:textId="77777777" w:rsidR="00A16A7D" w:rsidRDefault="00000000">
      <w:pPr>
        <w:jc w:val="both"/>
      </w:pPr>
      <w:r>
        <w:t>거룩한</w:t>
      </w:r>
      <w:r>
        <w:t xml:space="preserve"> </w:t>
      </w:r>
      <w:r>
        <w:t>생애의</w:t>
      </w:r>
      <w:r>
        <w:t xml:space="preserve"> </w:t>
      </w:r>
      <w:r>
        <w:t>꾸밈없고</w:t>
      </w:r>
      <w:r>
        <w:t xml:space="preserve"> </w:t>
      </w:r>
      <w:r>
        <w:t>무의식적인</w:t>
      </w:r>
      <w:r>
        <w:t xml:space="preserve"> </w:t>
      </w:r>
      <w:r>
        <w:t>감화는</w:t>
      </w:r>
      <w:r>
        <w:t xml:space="preserve"> </w:t>
      </w:r>
      <w:r>
        <w:t>그리스도교에</w:t>
      </w:r>
      <w:r>
        <w:t xml:space="preserve"> </w:t>
      </w:r>
      <w:r>
        <w:t>호감을</w:t>
      </w:r>
      <w:r>
        <w:t xml:space="preserve"> </w:t>
      </w:r>
      <w:r>
        <w:t>일으키는</w:t>
      </w:r>
      <w:r>
        <w:t xml:space="preserve"> </w:t>
      </w:r>
      <w:r>
        <w:t>가장</w:t>
      </w:r>
      <w:r>
        <w:t xml:space="preserve"> </w:t>
      </w:r>
      <w:r>
        <w:t>설득력</w:t>
      </w:r>
      <w:r>
        <w:t xml:space="preserve"> </w:t>
      </w:r>
      <w:r>
        <w:t>있는</w:t>
      </w:r>
      <w:r>
        <w:t xml:space="preserve"> </w:t>
      </w:r>
      <w:r>
        <w:t>설교입니다</w:t>
      </w:r>
      <w:r>
        <w:t xml:space="preserve">. </w:t>
      </w:r>
      <w:r>
        <w:t>논쟁을</w:t>
      </w:r>
      <w:r>
        <w:t xml:space="preserve"> </w:t>
      </w:r>
      <w:r>
        <w:t>벌이면</w:t>
      </w:r>
      <w:r>
        <w:t xml:space="preserve">, </w:t>
      </w:r>
      <w:r>
        <w:t>반박할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경우에도</w:t>
      </w:r>
      <w:r>
        <w:t xml:space="preserve"> </w:t>
      </w:r>
      <w:r>
        <w:t>반감만</w:t>
      </w:r>
      <w:r>
        <w:t xml:space="preserve"> </w:t>
      </w:r>
      <w:r>
        <w:t>생깁니다</w:t>
      </w:r>
      <w:r>
        <w:t xml:space="preserve">. </w:t>
      </w:r>
      <w:r>
        <w:t>그러나</w:t>
      </w:r>
      <w:r>
        <w:t xml:space="preserve"> </w:t>
      </w:r>
      <w:r>
        <w:t>경건한</w:t>
      </w:r>
      <w:r>
        <w:t xml:space="preserve"> </w:t>
      </w:r>
      <w:r>
        <w:t>모본에는</w:t>
      </w:r>
      <w:r>
        <w:t xml:space="preserve"> </w:t>
      </w:r>
      <w:r>
        <w:t>도무지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힘이</w:t>
      </w:r>
      <w:r>
        <w:t xml:space="preserve"> </w:t>
      </w:r>
      <w:r>
        <w:t>있습니다</w:t>
      </w:r>
      <w:r>
        <w:t>(</w:t>
      </w:r>
      <w:r>
        <w:t>행적</w:t>
      </w:r>
      <w:r>
        <w:t>, 511)</w:t>
      </w:r>
    </w:p>
    <w:p w14:paraId="47DF6C6B" w14:textId="77777777" w:rsidR="00A16A7D" w:rsidRDefault="00A16A7D">
      <w:pPr>
        <w:jc w:val="both"/>
      </w:pPr>
    </w:p>
    <w:p w14:paraId="614F16D7" w14:textId="77777777" w:rsidR="00A16A7D" w:rsidRDefault="00A16A7D">
      <w:pPr>
        <w:jc w:val="both"/>
      </w:pPr>
    </w:p>
    <w:p w14:paraId="322C2B5F" w14:textId="77777777" w:rsidR="00A16A7D" w:rsidRDefault="00000000">
      <w:r>
        <w:br w:type="page"/>
      </w:r>
    </w:p>
    <w:p w14:paraId="63889940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28</w:t>
      </w:r>
      <w:r>
        <w:t>일</w:t>
      </w:r>
    </w:p>
    <w:p w14:paraId="0A6C1FDE" w14:textId="77777777" w:rsidR="00A16A7D" w:rsidRDefault="00A16A7D">
      <w:pPr>
        <w:jc w:val="both"/>
      </w:pPr>
    </w:p>
    <w:p w14:paraId="710F4589" w14:textId="77777777" w:rsidR="00A16A7D" w:rsidRDefault="00000000">
      <w:pPr>
        <w:jc w:val="both"/>
      </w:pPr>
      <w:r>
        <w:t>의지를</w:t>
      </w:r>
      <w:r>
        <w:t xml:space="preserve"> </w:t>
      </w:r>
      <w:r>
        <w:t>올바르게</w:t>
      </w:r>
      <w:r>
        <w:t xml:space="preserve"> </w:t>
      </w:r>
      <w:r>
        <w:t>활용하라</w:t>
      </w:r>
    </w:p>
    <w:p w14:paraId="71EB9A51" w14:textId="77777777" w:rsidR="00A16A7D" w:rsidRDefault="00A16A7D">
      <w:pPr>
        <w:jc w:val="both"/>
      </w:pPr>
    </w:p>
    <w:p w14:paraId="768C17DF" w14:textId="77777777" w:rsidR="00A16A7D" w:rsidRDefault="00000000">
      <w:pPr>
        <w:jc w:val="both"/>
      </w:pPr>
      <w:r>
        <w:t>“</w:t>
      </w:r>
      <w:r>
        <w:t>너희</w:t>
      </w:r>
      <w:r>
        <w:t xml:space="preserve"> </w:t>
      </w:r>
      <w:r>
        <w:t>안에서</w:t>
      </w:r>
      <w:r>
        <w:t xml:space="preserve"> </w:t>
      </w:r>
      <w:r>
        <w:t>행하시는</w:t>
      </w:r>
      <w:r>
        <w:t xml:space="preserve"> </w:t>
      </w:r>
      <w:r>
        <w:t>이는</w:t>
      </w:r>
      <w:r>
        <w:t xml:space="preserve"> </w:t>
      </w:r>
      <w:r>
        <w:t>하나님이시니</w:t>
      </w:r>
      <w:r>
        <w:t xml:space="preserve"> </w:t>
      </w:r>
      <w:r>
        <w:t>자기의</w:t>
      </w:r>
      <w:r>
        <w:t xml:space="preserve"> </w:t>
      </w:r>
      <w:r>
        <w:t>기쁘신</w:t>
      </w:r>
      <w:r>
        <w:t xml:space="preserve"> </w:t>
      </w:r>
      <w:r>
        <w:t>뜻을</w:t>
      </w:r>
      <w:r>
        <w:t xml:space="preserve"> </w:t>
      </w:r>
      <w:r>
        <w:t>위하여</w:t>
      </w:r>
      <w:r>
        <w:t xml:space="preserve"> </w:t>
      </w:r>
      <w:r>
        <w:t>너희에게</w:t>
      </w:r>
      <w:r>
        <w:t xml:space="preserve"> </w:t>
      </w:r>
      <w:r>
        <w:t>소원을</w:t>
      </w:r>
      <w:r>
        <w:t xml:space="preserve"> </w:t>
      </w:r>
      <w:r>
        <w:t>두고</w:t>
      </w:r>
      <w:r>
        <w:t xml:space="preserve"> </w:t>
      </w:r>
      <w:r>
        <w:t>행하게</w:t>
      </w:r>
      <w:r>
        <w:t xml:space="preserve"> </w:t>
      </w:r>
      <w:r>
        <w:t>하시나니</w:t>
      </w:r>
      <w:r>
        <w:t>”(</w:t>
      </w:r>
      <w:r>
        <w:t>빌</w:t>
      </w:r>
      <w:r>
        <w:t xml:space="preserve"> 2:13).</w:t>
      </w:r>
    </w:p>
    <w:p w14:paraId="777CCF5A" w14:textId="77777777" w:rsidR="00A16A7D" w:rsidRDefault="00A16A7D">
      <w:pPr>
        <w:jc w:val="both"/>
      </w:pPr>
    </w:p>
    <w:p w14:paraId="0A2BADF4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나를</w:t>
      </w:r>
      <w:r>
        <w:t xml:space="preserve"> </w:t>
      </w:r>
      <w:r>
        <w:t>구하면</w:t>
      </w:r>
      <w:r>
        <w:t xml:space="preserve"> </w:t>
      </w:r>
      <w:r>
        <w:t>나를</w:t>
      </w:r>
      <w:r>
        <w:t xml:space="preserve"> </w:t>
      </w:r>
      <w:r>
        <w:t>찾을</w:t>
      </w:r>
      <w:r>
        <w:t xml:space="preserve"> </w:t>
      </w:r>
      <w:r>
        <w:t>것이요</w:t>
      </w:r>
      <w:r>
        <w:t xml:space="preserve"> </w:t>
      </w:r>
      <w:r>
        <w:t>나를</w:t>
      </w:r>
      <w:r>
        <w:t xml:space="preserve"> </w:t>
      </w:r>
      <w:r>
        <w:t>만나리라</w:t>
      </w:r>
      <w:r>
        <w:t>”(</w:t>
      </w:r>
      <w:r>
        <w:t>렘</w:t>
      </w:r>
      <w:r>
        <w:t xml:space="preserve"> 29:13)</w:t>
      </w:r>
      <w:r>
        <w:t>고</w:t>
      </w:r>
      <w:r>
        <w:t xml:space="preserve"> </w:t>
      </w:r>
      <w:r>
        <w:t>하나님은</w:t>
      </w:r>
      <w:r>
        <w:t xml:space="preserve"> </w:t>
      </w:r>
      <w:r>
        <w:t>약속하십니다</w:t>
      </w:r>
      <w:r>
        <w:t>.</w:t>
      </w:r>
    </w:p>
    <w:p w14:paraId="48BD1FAA" w14:textId="77777777" w:rsidR="00A16A7D" w:rsidRDefault="00000000">
      <w:pPr>
        <w:jc w:val="both"/>
      </w:pPr>
      <w:r>
        <w:t>온</w:t>
      </w:r>
      <w:r>
        <w:t xml:space="preserve"> </w:t>
      </w:r>
      <w:r>
        <w:t>마음으로</w:t>
      </w:r>
      <w:r>
        <w:t xml:space="preserve"> </w:t>
      </w:r>
      <w:r>
        <w:t>하나님께</w:t>
      </w:r>
      <w:r>
        <w:t xml:space="preserve"> </w:t>
      </w:r>
      <w:r>
        <w:t>굴복하지</w:t>
      </w:r>
      <w:r>
        <w:t xml:space="preserve"> </w:t>
      </w:r>
      <w:r>
        <w:t>않으면</w:t>
      </w:r>
      <w:r>
        <w:t xml:space="preserve"> </w:t>
      </w:r>
      <w:r>
        <w:t>우리를</w:t>
      </w:r>
      <w:r>
        <w:t xml:space="preserve"> </w:t>
      </w:r>
      <w:r>
        <w:t>하나님의</w:t>
      </w:r>
      <w:r>
        <w:t xml:space="preserve"> </w:t>
      </w:r>
      <w:r>
        <w:t>형상으로</w:t>
      </w:r>
      <w:r>
        <w:t xml:space="preserve"> </w:t>
      </w:r>
      <w:r>
        <w:t>회복시키는</w:t>
      </w:r>
      <w:r>
        <w:t xml:space="preserve"> </w:t>
      </w:r>
      <w:r>
        <w:t>변화는</w:t>
      </w:r>
      <w:r>
        <w:t xml:space="preserve"> </w:t>
      </w:r>
      <w:r>
        <w:t>결코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정로</w:t>
      </w:r>
      <w:r>
        <w:t>, 43).</w:t>
      </w:r>
    </w:p>
    <w:p w14:paraId="1A74952D" w14:textId="77777777" w:rsidR="00A16A7D" w:rsidRDefault="00000000">
      <w:pPr>
        <w:jc w:val="both"/>
      </w:pPr>
      <w:r>
        <w:t>순결한</w:t>
      </w:r>
      <w:r>
        <w:t xml:space="preserve"> </w:t>
      </w:r>
      <w:r>
        <w:t>신앙은</w:t>
      </w:r>
      <w:r>
        <w:t xml:space="preserve"> </w:t>
      </w:r>
      <w:r>
        <w:t>의지와</w:t>
      </w:r>
      <w:r>
        <w:t xml:space="preserve"> </w:t>
      </w:r>
      <w:r>
        <w:t>관계</w:t>
      </w:r>
      <w:r>
        <w:t xml:space="preserve"> </w:t>
      </w:r>
      <w:r>
        <w:t>있습니다</w:t>
      </w:r>
      <w:r>
        <w:t xml:space="preserve">. </w:t>
      </w:r>
      <w:r>
        <w:t>의지는</w:t>
      </w:r>
      <w:r>
        <w:t xml:space="preserve"> </w:t>
      </w:r>
      <w:r>
        <w:t>사람의</w:t>
      </w:r>
      <w:r>
        <w:t xml:space="preserve"> </w:t>
      </w:r>
      <w:r>
        <w:t>본성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지배력이며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기능을</w:t>
      </w:r>
      <w:r>
        <w:t xml:space="preserve"> </w:t>
      </w:r>
      <w:r>
        <w:t>통제합니다</w:t>
      </w:r>
      <w:r>
        <w:t xml:space="preserve">. </w:t>
      </w:r>
      <w:r>
        <w:t>의지는</w:t>
      </w:r>
      <w:r>
        <w:t xml:space="preserve"> </w:t>
      </w:r>
      <w:r>
        <w:t>취향이나</w:t>
      </w:r>
      <w:r>
        <w:t xml:space="preserve"> </w:t>
      </w:r>
      <w:r>
        <w:t>성향이</w:t>
      </w:r>
      <w:r>
        <w:t xml:space="preserve"> </w:t>
      </w:r>
      <w:r>
        <w:t>아니라</w:t>
      </w:r>
      <w:r>
        <w:t xml:space="preserve"> </w:t>
      </w:r>
      <w:r>
        <w:t>결정하는</w:t>
      </w:r>
      <w:r>
        <w:t xml:space="preserve"> </w:t>
      </w:r>
      <w:r>
        <w:t>능력이며</w:t>
      </w:r>
      <w:r>
        <w:t xml:space="preserve"> </w:t>
      </w:r>
      <w:r>
        <w:t>인간</w:t>
      </w:r>
      <w:r>
        <w:t xml:space="preserve"> </w:t>
      </w:r>
      <w:r>
        <w:t>안에</w:t>
      </w:r>
      <w:r>
        <w:t xml:space="preserve"> </w:t>
      </w:r>
      <w:r>
        <w:t>작용하여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순종</w:t>
      </w:r>
      <w:r>
        <w:t xml:space="preserve"> </w:t>
      </w:r>
      <w:r>
        <w:t>또는</w:t>
      </w:r>
      <w:r>
        <w:t xml:space="preserve"> </w:t>
      </w:r>
      <w:r>
        <w:t>불순종을</w:t>
      </w:r>
      <w:r>
        <w:t xml:space="preserve"> </w:t>
      </w:r>
      <w:r>
        <w:t>이끌어냅니다</w:t>
      </w:r>
      <w:r>
        <w:t>(5</w:t>
      </w:r>
      <w:r>
        <w:t>증언</w:t>
      </w:r>
      <w:r>
        <w:t>, 513).</w:t>
      </w:r>
    </w:p>
    <w:p w14:paraId="058B9FB7" w14:textId="77777777" w:rsidR="00A16A7D" w:rsidRDefault="00000000">
      <w:pPr>
        <w:jc w:val="both"/>
      </w:pPr>
      <w:r>
        <w:t>구주께서는</w:t>
      </w:r>
      <w:r>
        <w:t xml:space="preserve"> “</w:t>
      </w:r>
      <w:r>
        <w:t>너희</w:t>
      </w:r>
      <w:r>
        <w:t xml:space="preserve"> </w:t>
      </w:r>
      <w:r>
        <w:t>중의</w:t>
      </w:r>
      <w:r>
        <w:t xml:space="preserve"> </w:t>
      </w:r>
      <w:r>
        <w:t>누구든지</w:t>
      </w:r>
      <w:r>
        <w:t xml:space="preserve"> </w:t>
      </w:r>
      <w:r>
        <w:t>자기의</w:t>
      </w:r>
      <w:r>
        <w:t xml:space="preserve"> </w:t>
      </w:r>
      <w:r>
        <w:t>모든</w:t>
      </w:r>
      <w:r>
        <w:t xml:space="preserve"> </w:t>
      </w:r>
      <w:r>
        <w:t>소유를</w:t>
      </w:r>
      <w:r>
        <w:t xml:space="preserve"> </w:t>
      </w:r>
      <w:r>
        <w:t>버리지</w:t>
      </w:r>
      <w:r>
        <w:t xml:space="preserve"> </w:t>
      </w:r>
      <w:r>
        <w:t>아니하면</w:t>
      </w:r>
      <w:r>
        <w:t xml:space="preserve"> </w:t>
      </w:r>
      <w:r>
        <w:t>능히</w:t>
      </w:r>
      <w:r>
        <w:t xml:space="preserve"> </w:t>
      </w:r>
      <w:r>
        <w:t>내</w:t>
      </w:r>
      <w:r>
        <w:t xml:space="preserve"> </w:t>
      </w:r>
      <w:r>
        <w:t>제자가</w:t>
      </w:r>
      <w:r>
        <w:t xml:space="preserve"> </w:t>
      </w:r>
      <w:r>
        <w:t>되지</w:t>
      </w:r>
      <w:r>
        <w:t xml:space="preserve"> </w:t>
      </w:r>
      <w:r>
        <w:t>못하리라</w:t>
      </w:r>
      <w:r>
        <w:t>”</w:t>
      </w:r>
      <w:r>
        <w:t>고</w:t>
      </w:r>
      <w:r>
        <w:t xml:space="preserve"> </w:t>
      </w:r>
      <w:r>
        <w:t>말씀하십니다</w:t>
      </w:r>
      <w:r>
        <w:t>(</w:t>
      </w:r>
      <w:r>
        <w:t>눅</w:t>
      </w:r>
      <w:r>
        <w:t xml:space="preserve"> 14:33). </w:t>
      </w:r>
      <w:r>
        <w:t>하나님에게서</w:t>
      </w:r>
      <w:r>
        <w:t xml:space="preserve"> </w:t>
      </w:r>
      <w:r>
        <w:t>마음을</w:t>
      </w:r>
      <w:r>
        <w:t xml:space="preserve"> </w:t>
      </w:r>
      <w:r>
        <w:t>빼앗는</w:t>
      </w:r>
      <w:r>
        <w:t xml:space="preserve"> </w:t>
      </w:r>
      <w:r>
        <w:t>것은</w:t>
      </w:r>
      <w:r>
        <w:t xml:space="preserve"> </w:t>
      </w:r>
      <w:r>
        <w:t>무엇이든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재물이</w:t>
      </w:r>
      <w:r>
        <w:t xml:space="preserve"> </w:t>
      </w:r>
      <w:r>
        <w:t>우상인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돈을</w:t>
      </w:r>
      <w:r>
        <w:t xml:space="preserve"> </w:t>
      </w:r>
      <w:r>
        <w:t>사랑하고</w:t>
      </w:r>
      <w:r>
        <w:t xml:space="preserve"> </w:t>
      </w:r>
      <w:r>
        <w:t>부를</w:t>
      </w:r>
      <w:r>
        <w:t xml:space="preserve"> </w:t>
      </w:r>
      <w:r>
        <w:t>갈망하는</w:t>
      </w:r>
      <w:r>
        <w:t xml:space="preserve"> </w:t>
      </w:r>
      <w:r>
        <w:t>것은</w:t>
      </w:r>
      <w:r>
        <w:t xml:space="preserve"> </w:t>
      </w:r>
      <w:r>
        <w:t>사탄과</w:t>
      </w:r>
      <w:r>
        <w:t xml:space="preserve"> </w:t>
      </w:r>
      <w:r>
        <w:t>하나</w:t>
      </w:r>
      <w:r>
        <w:t xml:space="preserve"> </w:t>
      </w:r>
      <w:r>
        <w:t>되는</w:t>
      </w:r>
      <w:r>
        <w:t xml:space="preserve"> </w:t>
      </w:r>
      <w:r>
        <w:t>지름길입니다</w:t>
      </w:r>
      <w:r>
        <w:t xml:space="preserve">. </w:t>
      </w:r>
      <w:r>
        <w:t>또</w:t>
      </w:r>
      <w:r>
        <w:t xml:space="preserve"> </w:t>
      </w:r>
      <w:r>
        <w:t>평판과</w:t>
      </w:r>
      <w:r>
        <w:t xml:space="preserve"> </w:t>
      </w:r>
      <w:r>
        <w:t>세상의</w:t>
      </w:r>
      <w:r>
        <w:t xml:space="preserve"> </w:t>
      </w:r>
      <w:r>
        <w:t>명예를</w:t>
      </w:r>
      <w:r>
        <w:t xml:space="preserve"> </w:t>
      </w:r>
      <w:r>
        <w:t>숭배하는</w:t>
      </w:r>
      <w:r>
        <w:t xml:space="preserve"> </w:t>
      </w:r>
      <w:r>
        <w:t>사람이</w:t>
      </w:r>
      <w:r>
        <w:t xml:space="preserve"> </w:t>
      </w:r>
      <w:r>
        <w:t>있는가</w:t>
      </w:r>
      <w:r>
        <w:t xml:space="preserve"> </w:t>
      </w:r>
      <w:r>
        <w:t>하면</w:t>
      </w:r>
      <w:r>
        <w:t xml:space="preserve"> </w:t>
      </w:r>
      <w:r>
        <w:t>이기적인</w:t>
      </w:r>
      <w:r>
        <w:t xml:space="preserve"> </w:t>
      </w:r>
      <w:r>
        <w:t>편리를</w:t>
      </w:r>
      <w:r>
        <w:t xml:space="preserve"> </w:t>
      </w:r>
      <w:r>
        <w:t>좇고</w:t>
      </w:r>
      <w:r>
        <w:t xml:space="preserve"> </w:t>
      </w:r>
      <w:r>
        <w:t>책임을</w:t>
      </w:r>
      <w:r>
        <w:t xml:space="preserve"> </w:t>
      </w:r>
      <w:r>
        <w:t>회피하는</w:t>
      </w:r>
      <w:r>
        <w:t xml:space="preserve"> </w:t>
      </w:r>
      <w:r>
        <w:t>삶이</w:t>
      </w:r>
      <w:r>
        <w:t xml:space="preserve"> </w:t>
      </w:r>
      <w:r>
        <w:t>우상인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천박한</w:t>
      </w:r>
      <w:r>
        <w:t xml:space="preserve"> </w:t>
      </w:r>
      <w:r>
        <w:t>굴레를</w:t>
      </w:r>
      <w:r>
        <w:t xml:space="preserve"> </w:t>
      </w:r>
      <w:r>
        <w:t>끊어버려야</w:t>
      </w:r>
      <w:r>
        <w:t xml:space="preserve"> </w:t>
      </w:r>
      <w:r>
        <w:t>합니다</w:t>
      </w:r>
      <w:r>
        <w:t xml:space="preserve">. </w:t>
      </w:r>
      <w:r>
        <w:t>주님과</w:t>
      </w:r>
      <w:r>
        <w:t xml:space="preserve"> </w:t>
      </w:r>
      <w:r>
        <w:t>세상을</w:t>
      </w:r>
      <w:r>
        <w:t xml:space="preserve"> </w:t>
      </w:r>
      <w:r>
        <w:t>반반씩</w:t>
      </w:r>
      <w:r>
        <w:t xml:space="preserve"> </w:t>
      </w:r>
      <w:r>
        <w:t>섬길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. 100</w:t>
      </w:r>
      <w:r>
        <w:t>퍼센트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아니라면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아닌</w:t>
      </w:r>
      <w:r>
        <w:t xml:space="preserve"> </w:t>
      </w:r>
      <w:r>
        <w:t>것입니다</w:t>
      </w:r>
      <w:r>
        <w:t>.</w:t>
      </w:r>
    </w:p>
    <w:p w14:paraId="587AE414" w14:textId="77777777" w:rsidR="00A16A7D" w:rsidRDefault="00000000">
      <w:pPr>
        <w:jc w:val="both"/>
      </w:pPr>
      <w:r>
        <w:t>…</w:t>
      </w:r>
      <w:r>
        <w:t>선하고</w:t>
      </w:r>
      <w:r>
        <w:t xml:space="preserve"> </w:t>
      </w:r>
      <w:r>
        <w:t>거룩한</w:t>
      </w:r>
      <w:r>
        <w:t xml:space="preserve"> </w:t>
      </w:r>
      <w:r>
        <w:t>것을</w:t>
      </w:r>
      <w:r>
        <w:t xml:space="preserve"> </w:t>
      </w:r>
      <w:r>
        <w:t>갈망하는</w:t>
      </w:r>
      <w:r>
        <w:t xml:space="preserve"> </w:t>
      </w:r>
      <w:r>
        <w:t>것은</w:t>
      </w:r>
      <w:r>
        <w:t xml:space="preserve"> </w:t>
      </w:r>
      <w:r>
        <w:t>좋습니다</w:t>
      </w:r>
      <w:r>
        <w:t xml:space="preserve">. </w:t>
      </w:r>
      <w:r>
        <w:t>그러나</w:t>
      </w:r>
      <w:r>
        <w:t xml:space="preserve"> </w:t>
      </w:r>
      <w:r>
        <w:t>거기서</w:t>
      </w:r>
      <w:r>
        <w:t xml:space="preserve"> </w:t>
      </w:r>
      <w:r>
        <w:t>그친다면</w:t>
      </w:r>
      <w:r>
        <w:t xml:space="preserve"> </w:t>
      </w:r>
      <w:r>
        <w:t>아무</w:t>
      </w:r>
      <w:r>
        <w:t xml:space="preserve"> </w:t>
      </w:r>
      <w:r>
        <w:t>소용이</w:t>
      </w:r>
      <w:r>
        <w:t xml:space="preserve"> </w:t>
      </w:r>
      <w:r>
        <w:t>없습니다</w:t>
      </w:r>
      <w:r>
        <w:t xml:space="preserve">. </w:t>
      </w:r>
      <w:r>
        <w:t>그리스도인이</w:t>
      </w:r>
      <w:r>
        <w:t xml:space="preserve"> </w:t>
      </w:r>
      <w:r>
        <w:t>되기를</w:t>
      </w:r>
      <w:r>
        <w:t xml:space="preserve"> </w:t>
      </w:r>
      <w:r>
        <w:t>희망하고</w:t>
      </w:r>
      <w:r>
        <w:t xml:space="preserve"> </w:t>
      </w:r>
      <w:r>
        <w:t>갈망하다가</w:t>
      </w:r>
      <w:r>
        <w:t xml:space="preserve"> </w:t>
      </w:r>
      <w:r>
        <w:t>잃어버림을</w:t>
      </w:r>
      <w:r>
        <w:t xml:space="preserve"> </w:t>
      </w:r>
      <w:r>
        <w:t>당하는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하나님께</w:t>
      </w:r>
      <w:r>
        <w:t xml:space="preserve"> </w:t>
      </w:r>
      <w:r>
        <w:t>의지를</w:t>
      </w:r>
      <w:r>
        <w:t xml:space="preserve"> </w:t>
      </w:r>
      <w:r>
        <w:t>내맡기는</w:t>
      </w:r>
      <w:r>
        <w:t xml:space="preserve"> </w:t>
      </w:r>
      <w:r>
        <w:t>경지에</w:t>
      </w:r>
      <w:r>
        <w:t xml:space="preserve"> </w:t>
      </w:r>
      <w:r>
        <w:t>이르지</w:t>
      </w:r>
      <w:r>
        <w:t xml:space="preserve"> </w:t>
      </w:r>
      <w:r>
        <w:t>못합니다</w:t>
      </w:r>
      <w:r>
        <w:t xml:space="preserve">. </w:t>
      </w:r>
      <w:r>
        <w:t>지금</w:t>
      </w:r>
      <w:r>
        <w:t xml:space="preserve"> </w:t>
      </w:r>
      <w:r>
        <w:t>그리스도인이</w:t>
      </w:r>
      <w:r>
        <w:t xml:space="preserve"> </w:t>
      </w:r>
      <w:r>
        <w:t>되기로</w:t>
      </w:r>
      <w:r>
        <w:t xml:space="preserve"> </w:t>
      </w:r>
      <w:r>
        <w:t>선택하지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(</w:t>
      </w:r>
      <w:r>
        <w:t>정로</w:t>
      </w:r>
      <w:r>
        <w:t>, 44-48).</w:t>
      </w:r>
    </w:p>
    <w:p w14:paraId="7D8CC0BC" w14:textId="77777777" w:rsidR="00A16A7D" w:rsidRDefault="00000000">
      <w:pPr>
        <w:jc w:val="both"/>
      </w:pPr>
      <w:r>
        <w:lastRenderedPageBreak/>
        <w:t>주님은</w:t>
      </w:r>
      <w:r>
        <w:t xml:space="preserve"> </w:t>
      </w:r>
      <w:r>
        <w:t>단체로</w:t>
      </w:r>
      <w:r>
        <w:t xml:space="preserve"> </w:t>
      </w:r>
      <w:r>
        <w:t>구원하겠다고</w:t>
      </w:r>
      <w:r>
        <w:t xml:space="preserve"> </w:t>
      </w:r>
      <w:r>
        <w:t>제안하지</w:t>
      </w:r>
      <w:r>
        <w:t xml:space="preserve"> </w:t>
      </w:r>
      <w:r>
        <w:t>않으십니다</w:t>
      </w:r>
      <w:r>
        <w:t xml:space="preserve">.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선택해야</w:t>
      </w:r>
      <w:r>
        <w:t xml:space="preserve"> </w:t>
      </w:r>
      <w:r>
        <w:t>합니다</w:t>
      </w:r>
      <w:r>
        <w:t xml:space="preserve">. </w:t>
      </w:r>
      <w:r>
        <w:t>각자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받아들여야</w:t>
      </w:r>
      <w:r>
        <w:t xml:space="preserve"> </w:t>
      </w:r>
      <w:r>
        <w:t>하며</w:t>
      </w:r>
      <w:r>
        <w:t xml:space="preserve"> </w:t>
      </w:r>
      <w:r>
        <w:t>자신이</w:t>
      </w:r>
      <w:r>
        <w:t xml:space="preserve"> </w:t>
      </w:r>
      <w:r>
        <w:t>맡아야</w:t>
      </w:r>
      <w:r>
        <w:t xml:space="preserve"> </w:t>
      </w:r>
      <w:r>
        <w:t>할</w:t>
      </w:r>
      <w:r>
        <w:t xml:space="preserve"> </w:t>
      </w:r>
      <w:r>
        <w:t>과정을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택할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(YI, 1895. 10. 17.).</w:t>
      </w:r>
    </w:p>
    <w:p w14:paraId="1BCAD499" w14:textId="77777777" w:rsidR="00A16A7D" w:rsidRDefault="00000000">
      <w:pPr>
        <w:jc w:val="both"/>
      </w:pPr>
      <w:r>
        <w:t>연약하고</w:t>
      </w:r>
      <w:r>
        <w:t xml:space="preserve"> </w:t>
      </w:r>
      <w:r>
        <w:t>요동하는</w:t>
      </w:r>
      <w:r>
        <w:t xml:space="preserve"> </w:t>
      </w:r>
      <w:r>
        <w:t>인간의</w:t>
      </w:r>
      <w:r>
        <w:t xml:space="preserve"> </w:t>
      </w:r>
      <w:r>
        <w:t>의지를</w:t>
      </w:r>
      <w:r>
        <w:t xml:space="preserve"> </w:t>
      </w:r>
      <w:r>
        <w:t>전능하고</w:t>
      </w:r>
      <w:r>
        <w:t xml:space="preserve"> </w:t>
      </w:r>
      <w:r>
        <w:t>확고한</w:t>
      </w:r>
      <w:r>
        <w:t xml:space="preserve"> </w:t>
      </w:r>
      <w:r>
        <w:t>하나님의</w:t>
      </w:r>
      <w:r>
        <w:t xml:space="preserve"> </w:t>
      </w:r>
      <w:r>
        <w:t>의지에</w:t>
      </w:r>
      <w:r>
        <w:t xml:space="preserve"> </w:t>
      </w:r>
      <w:r>
        <w:t>결합시키는</w:t>
      </w:r>
      <w:r>
        <w:t xml:space="preserve"> </w:t>
      </w:r>
      <w:r>
        <w:t>사람은</w:t>
      </w:r>
      <w:r>
        <w:t xml:space="preserve"> </w:t>
      </w:r>
      <w:r>
        <w:t>누구나</w:t>
      </w:r>
      <w:r>
        <w:t xml:space="preserve">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삶</w:t>
      </w:r>
      <w:r>
        <w:t xml:space="preserve">, </w:t>
      </w:r>
      <w:r>
        <w:t>식욕과</w:t>
      </w:r>
      <w:r>
        <w:t xml:space="preserve"> </w:t>
      </w:r>
      <w:r>
        <w:t>정욕에</w:t>
      </w:r>
      <w:r>
        <w:t xml:space="preserve"> </w:t>
      </w:r>
      <w:r>
        <w:t>승리하는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176).</w:t>
      </w:r>
    </w:p>
    <w:p w14:paraId="4F4AC56D" w14:textId="77777777" w:rsidR="00A16A7D" w:rsidRDefault="00A16A7D">
      <w:pPr>
        <w:jc w:val="both"/>
      </w:pPr>
    </w:p>
    <w:p w14:paraId="0284CA42" w14:textId="77777777" w:rsidR="00A16A7D" w:rsidRDefault="00A16A7D">
      <w:pPr>
        <w:jc w:val="both"/>
      </w:pPr>
    </w:p>
    <w:p w14:paraId="3B4FE96B" w14:textId="77777777" w:rsidR="00A16A7D" w:rsidRDefault="00A16A7D">
      <w:pPr>
        <w:jc w:val="both"/>
      </w:pPr>
    </w:p>
    <w:p w14:paraId="03BA847F" w14:textId="77777777" w:rsidR="00A16A7D" w:rsidRDefault="00000000">
      <w:r>
        <w:br w:type="page"/>
      </w:r>
    </w:p>
    <w:p w14:paraId="25799F5B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29</w:t>
      </w:r>
      <w:r>
        <w:t>일</w:t>
      </w:r>
    </w:p>
    <w:p w14:paraId="45E327C5" w14:textId="77777777" w:rsidR="00A16A7D" w:rsidRDefault="00A16A7D">
      <w:pPr>
        <w:jc w:val="both"/>
      </w:pPr>
    </w:p>
    <w:p w14:paraId="367995DF" w14:textId="77777777" w:rsidR="00A16A7D" w:rsidRDefault="00000000">
      <w:pPr>
        <w:jc w:val="both"/>
      </w:pPr>
      <w:r>
        <w:t>인생의</w:t>
      </w:r>
      <w:r>
        <w:t xml:space="preserve"> </w:t>
      </w:r>
      <w:r>
        <w:t>파종기</w:t>
      </w:r>
    </w:p>
    <w:p w14:paraId="717755AA" w14:textId="77777777" w:rsidR="00A16A7D" w:rsidRDefault="00A16A7D">
      <w:pPr>
        <w:jc w:val="both"/>
      </w:pPr>
    </w:p>
    <w:p w14:paraId="0A1E49CE" w14:textId="77777777" w:rsidR="00A16A7D" w:rsidRDefault="00000000">
      <w:pPr>
        <w:jc w:val="both"/>
      </w:pPr>
      <w:r>
        <w:t>“</w:t>
      </w:r>
      <w:r>
        <w:t>스스로</w:t>
      </w:r>
      <w:r>
        <w:t xml:space="preserve"> </w:t>
      </w:r>
      <w:r>
        <w:t>속이지</w:t>
      </w:r>
      <w:r>
        <w:t xml:space="preserve"> </w:t>
      </w:r>
      <w:r>
        <w:t>말라</w:t>
      </w:r>
      <w:r>
        <w:t xml:space="preserve"> </w:t>
      </w:r>
      <w:r>
        <w:t>하나님은</w:t>
      </w:r>
      <w:r>
        <w:t xml:space="preserve"> </w:t>
      </w:r>
      <w:r>
        <w:t>업신여김을</w:t>
      </w:r>
      <w:r>
        <w:t xml:space="preserve"> </w:t>
      </w:r>
      <w:r>
        <w:t>받지</w:t>
      </w:r>
      <w:r>
        <w:t xml:space="preserve"> </w:t>
      </w:r>
      <w:r>
        <w:t>아니하시나니</w:t>
      </w:r>
      <w:r>
        <w:t xml:space="preserve"> </w:t>
      </w:r>
      <w:r>
        <w:t>사람이</w:t>
      </w:r>
      <w:r>
        <w:t xml:space="preserve"> </w:t>
      </w:r>
      <w:r>
        <w:t>무엇으로</w:t>
      </w:r>
      <w:r>
        <w:t xml:space="preserve"> </w:t>
      </w:r>
      <w:r>
        <w:t>심든지</w:t>
      </w:r>
      <w:r>
        <w:t xml:space="preserve"> </w:t>
      </w:r>
      <w:r>
        <w:t>그대로</w:t>
      </w:r>
      <w:r>
        <w:t xml:space="preserve"> </w:t>
      </w:r>
      <w:r>
        <w:t>거두리라</w:t>
      </w:r>
      <w:r>
        <w:t>”(</w:t>
      </w:r>
      <w:r>
        <w:t>갈</w:t>
      </w:r>
      <w:r>
        <w:t xml:space="preserve"> 6:7).</w:t>
      </w:r>
    </w:p>
    <w:p w14:paraId="47021ECE" w14:textId="77777777" w:rsidR="00A16A7D" w:rsidRDefault="00A16A7D">
      <w:pPr>
        <w:jc w:val="both"/>
      </w:pPr>
    </w:p>
    <w:p w14:paraId="37649CCD" w14:textId="77777777" w:rsidR="00A16A7D" w:rsidRDefault="00000000">
      <w:pPr>
        <w:jc w:val="both"/>
      </w:pPr>
      <w:r>
        <w:t>자연계에</w:t>
      </w:r>
      <w:r>
        <w:t xml:space="preserve"> </w:t>
      </w:r>
      <w:r>
        <w:t>담긴</w:t>
      </w:r>
      <w:r>
        <w:t xml:space="preserve"> </w:t>
      </w:r>
      <w:r>
        <w:t>하나님의</w:t>
      </w:r>
      <w:r>
        <w:t xml:space="preserve"> </w:t>
      </w:r>
      <w:r>
        <w:t>법칙을</w:t>
      </w:r>
      <w:r>
        <w:t xml:space="preserve"> </w:t>
      </w:r>
      <w:r>
        <w:t>보면</w:t>
      </w:r>
      <w:r>
        <w:t xml:space="preserve"> </w:t>
      </w:r>
      <w:r>
        <w:t>원인에는</w:t>
      </w:r>
      <w:r>
        <w:t xml:space="preserve"> </w:t>
      </w:r>
      <w:r>
        <w:t>틀림없이</w:t>
      </w:r>
      <w:r>
        <w:t xml:space="preserve"> </w:t>
      </w:r>
      <w:r>
        <w:t>분명한</w:t>
      </w:r>
      <w:r>
        <w:t xml:space="preserve"> </w:t>
      </w:r>
      <w:r>
        <w:t>결과가</w:t>
      </w:r>
      <w:r>
        <w:t xml:space="preserve"> </w:t>
      </w:r>
      <w:r>
        <w:t>따릅니다</w:t>
      </w:r>
      <w:r>
        <w:t xml:space="preserve">. </w:t>
      </w:r>
      <w:r>
        <w:t>무엇을</w:t>
      </w:r>
      <w:r>
        <w:t xml:space="preserve"> </w:t>
      </w:r>
      <w:r>
        <w:t>심었는지는</w:t>
      </w:r>
      <w:r>
        <w:t xml:space="preserve"> </w:t>
      </w:r>
      <w:r>
        <w:t>수확으로</w:t>
      </w:r>
      <w:r>
        <w:t xml:space="preserve"> </w:t>
      </w:r>
      <w:r>
        <w:t>증명됩니다</w:t>
      </w:r>
      <w:r>
        <w:t>.</w:t>
      </w:r>
    </w:p>
    <w:p w14:paraId="29E047C1" w14:textId="77777777" w:rsidR="00A16A7D" w:rsidRDefault="00000000">
      <w:pPr>
        <w:jc w:val="both"/>
      </w:pPr>
      <w:r>
        <w:t>…</w:t>
      </w:r>
      <w:r>
        <w:t>뿌려진</w:t>
      </w:r>
      <w:r>
        <w:t xml:space="preserve"> </w:t>
      </w:r>
      <w:r>
        <w:t>씨앗은</w:t>
      </w:r>
      <w:r>
        <w:t xml:space="preserve"> </w:t>
      </w:r>
      <w:r>
        <w:t>모두</w:t>
      </w:r>
      <w:r>
        <w:t xml:space="preserve"> </w:t>
      </w:r>
      <w:r>
        <w:t>그</w:t>
      </w:r>
      <w:r>
        <w:t xml:space="preserve"> </w:t>
      </w:r>
      <w:r>
        <w:t>종류대로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 xml:space="preserve">. </w:t>
      </w:r>
      <w:r>
        <w:t>인간의</w:t>
      </w:r>
      <w:r>
        <w:t xml:space="preserve"> </w:t>
      </w:r>
      <w:r>
        <w:t>삶도</w:t>
      </w:r>
      <w:r>
        <w:t xml:space="preserve"> </w:t>
      </w:r>
      <w:r>
        <w:t>마찬가지입니다</w:t>
      </w:r>
      <w:r>
        <w:t xml:space="preserve">. </w:t>
      </w:r>
      <w:r>
        <w:t>우리는</w:t>
      </w:r>
      <w:r>
        <w:t xml:space="preserve"> </w:t>
      </w:r>
      <w:r>
        <w:t>모두</w:t>
      </w:r>
      <w:r>
        <w:t xml:space="preserve"> </w:t>
      </w:r>
      <w:r>
        <w:t>긍휼과</w:t>
      </w:r>
      <w:r>
        <w:t xml:space="preserve"> </w:t>
      </w:r>
      <w:r>
        <w:t>동정과</w:t>
      </w:r>
      <w:r>
        <w:t xml:space="preserve"> </w:t>
      </w:r>
      <w:r>
        <w:t>사랑의</w:t>
      </w:r>
      <w:r>
        <w:t xml:space="preserve"> </w:t>
      </w:r>
      <w:r>
        <w:t>씨를</w:t>
      </w:r>
      <w:r>
        <w:t xml:space="preserve"> </w:t>
      </w:r>
      <w:r>
        <w:t>심어야</w:t>
      </w:r>
      <w:r>
        <w:t xml:space="preserve"> </w:t>
      </w:r>
      <w:r>
        <w:t>합니다</w:t>
      </w:r>
      <w:r>
        <w:t xml:space="preserve">. </w:t>
      </w:r>
      <w:r>
        <w:t>심은</w:t>
      </w:r>
      <w:r>
        <w:t xml:space="preserve"> </w:t>
      </w:r>
      <w:r>
        <w:t>대로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 xml:space="preserve">. </w:t>
      </w:r>
      <w:r>
        <w:t>이기심</w:t>
      </w:r>
      <w:r>
        <w:t xml:space="preserve">, </w:t>
      </w:r>
      <w:r>
        <w:t>자기애</w:t>
      </w:r>
      <w:r>
        <w:t>(</w:t>
      </w:r>
      <w:r>
        <w:t>自己愛</w:t>
      </w:r>
      <w:r>
        <w:t xml:space="preserve">), </w:t>
      </w:r>
      <w:r>
        <w:t>자존심</w:t>
      </w:r>
      <w:r>
        <w:t xml:space="preserve">, </w:t>
      </w:r>
      <w:r>
        <w:t>방탕한</w:t>
      </w:r>
      <w:r>
        <w:t xml:space="preserve"> </w:t>
      </w:r>
      <w:r>
        <w:t>모든</w:t>
      </w:r>
      <w:r>
        <w:t xml:space="preserve"> </w:t>
      </w:r>
      <w:r>
        <w:t>행실은</w:t>
      </w:r>
      <w:r>
        <w:t xml:space="preserve"> </w:t>
      </w:r>
      <w:r>
        <w:t>그에</w:t>
      </w:r>
      <w:r>
        <w:t xml:space="preserve"> </w:t>
      </w:r>
      <w:r>
        <w:t>맞는</w:t>
      </w:r>
      <w:r>
        <w:t xml:space="preserve"> </w:t>
      </w:r>
      <w:r>
        <w:t>열매가</w:t>
      </w:r>
      <w:r>
        <w:t xml:space="preserve"> </w:t>
      </w:r>
      <w:r>
        <w:t>맺힙니다</w:t>
      </w:r>
      <w:r>
        <w:t xml:space="preserve">.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사는</w:t>
      </w:r>
      <w:r>
        <w:t xml:space="preserve"> </w:t>
      </w:r>
      <w:r>
        <w:t>사람은</w:t>
      </w:r>
      <w:r>
        <w:t xml:space="preserve"> </w:t>
      </w:r>
      <w:r>
        <w:t>육체를</w:t>
      </w:r>
      <w:r>
        <w:t xml:space="preserve"> </w:t>
      </w:r>
      <w:r>
        <w:t>위해</w:t>
      </w:r>
      <w:r>
        <w:t xml:space="preserve"> </w:t>
      </w:r>
      <w:r>
        <w:t>심는</w:t>
      </w:r>
      <w:r>
        <w:t xml:space="preserve"> </w:t>
      </w:r>
      <w:r>
        <w:t>것이며</w:t>
      </w:r>
      <w:r>
        <w:t xml:space="preserve"> </w:t>
      </w:r>
      <w:r>
        <w:t>썩어질</w:t>
      </w:r>
      <w:r>
        <w:t xml:space="preserve"> </w:t>
      </w:r>
      <w:r>
        <w:t>것을</w:t>
      </w:r>
      <w:r>
        <w:t xml:space="preserve"> </w:t>
      </w:r>
      <w:r>
        <w:t>거둡니다</w:t>
      </w:r>
      <w:r>
        <w:t>.</w:t>
      </w:r>
    </w:p>
    <w:p w14:paraId="1C2D8471" w14:textId="77777777" w:rsidR="00A16A7D" w:rsidRDefault="00000000">
      <w:pPr>
        <w:jc w:val="both"/>
      </w:pPr>
      <w:r>
        <w:t>하나님은</w:t>
      </w:r>
      <w:r>
        <w:t xml:space="preserve"> </w:t>
      </w:r>
      <w:r>
        <w:t>아무도</w:t>
      </w:r>
      <w:r>
        <w:t xml:space="preserve"> </w:t>
      </w:r>
      <w:r>
        <w:t>멸망시키지</w:t>
      </w:r>
      <w:r>
        <w:t xml:space="preserve"> </w:t>
      </w:r>
      <w:r>
        <w:t>않습니다</w:t>
      </w:r>
      <w:r>
        <w:t xml:space="preserve">. </w:t>
      </w:r>
      <w:r>
        <w:t>멸망하는</w:t>
      </w:r>
      <w:r>
        <w:t xml:space="preserve"> </w:t>
      </w:r>
      <w:r>
        <w:t>자는</w:t>
      </w:r>
      <w:r>
        <w:t xml:space="preserve"> </w:t>
      </w:r>
      <w:r>
        <w:t>자기</w:t>
      </w:r>
      <w:r>
        <w:t xml:space="preserve"> </w:t>
      </w:r>
      <w:r>
        <w:t>스스로</w:t>
      </w:r>
      <w:r>
        <w:t xml:space="preserve"> </w:t>
      </w:r>
      <w:r>
        <w:t>멸망을</w:t>
      </w:r>
      <w:r>
        <w:t xml:space="preserve"> </w:t>
      </w:r>
      <w:r>
        <w:t>자초한</w:t>
      </w:r>
      <w:r>
        <w:t xml:space="preserve"> </w:t>
      </w:r>
      <w:r>
        <w:t>것입니다</w:t>
      </w:r>
      <w:r>
        <w:t xml:space="preserve">. </w:t>
      </w:r>
      <w:r>
        <w:t>양심의</w:t>
      </w:r>
      <w:r>
        <w:t xml:space="preserve"> </w:t>
      </w:r>
      <w:r>
        <w:t>경고를</w:t>
      </w:r>
      <w:r>
        <w:t xml:space="preserve"> </w:t>
      </w:r>
      <w:r>
        <w:t>무시하는</w:t>
      </w:r>
      <w:r>
        <w:t xml:space="preserve"> </w:t>
      </w:r>
      <w:r>
        <w:t>자는</w:t>
      </w:r>
      <w:r>
        <w:t xml:space="preserve"> </w:t>
      </w:r>
      <w:r>
        <w:t>불신의</w:t>
      </w:r>
      <w:r>
        <w:t xml:space="preserve"> </w:t>
      </w:r>
      <w:r>
        <w:t>씨를</w:t>
      </w:r>
      <w:r>
        <w:t xml:space="preserve"> </w:t>
      </w:r>
      <w:r>
        <w:t>심는</w:t>
      </w:r>
      <w:r>
        <w:t xml:space="preserve"> </w:t>
      </w:r>
      <w:r>
        <w:t>자이며</w:t>
      </w:r>
      <w:r>
        <w:t xml:space="preserve">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또한</w:t>
      </w:r>
      <w:r>
        <w:t xml:space="preserve"> </w:t>
      </w:r>
      <w:r>
        <w:t>분명할</w:t>
      </w:r>
      <w:r>
        <w:t xml:space="preserve"> </w:t>
      </w:r>
      <w:r>
        <w:t>것입니다</w:t>
      </w:r>
      <w:r>
        <w:t xml:space="preserve">. </w:t>
      </w:r>
      <w:r>
        <w:t>옛날</w:t>
      </w:r>
      <w:r>
        <w:t xml:space="preserve"> </w:t>
      </w:r>
      <w:r>
        <w:t>이집트의</w:t>
      </w:r>
      <w:r>
        <w:t xml:space="preserve"> </w:t>
      </w:r>
      <w:r>
        <w:t>파라오는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경고를</w:t>
      </w:r>
      <w:r>
        <w:t xml:space="preserve"> </w:t>
      </w:r>
      <w:r>
        <w:t>거절함으로</w:t>
      </w:r>
      <w:r>
        <w:t xml:space="preserve"> </w:t>
      </w:r>
      <w:r>
        <w:t>고집의</w:t>
      </w:r>
      <w:r>
        <w:t xml:space="preserve"> </w:t>
      </w:r>
      <w:r>
        <w:t>씨앗을</w:t>
      </w:r>
      <w:r>
        <w:t xml:space="preserve"> </w:t>
      </w:r>
      <w:r>
        <w:t>뿌렸고</w:t>
      </w:r>
      <w:r>
        <w:t xml:space="preserve"> </w:t>
      </w:r>
      <w:r>
        <w:t>고집의</w:t>
      </w:r>
      <w:r>
        <w:t xml:space="preserve"> </w:t>
      </w:r>
      <w:r>
        <w:t>열매를</w:t>
      </w:r>
      <w:r>
        <w:t xml:space="preserve"> </w:t>
      </w:r>
      <w:r>
        <w:t>거두었습니다</w:t>
      </w:r>
      <w:r>
        <w:t>(</w:t>
      </w:r>
      <w:r>
        <w:t>실물</w:t>
      </w:r>
      <w:r>
        <w:t>, 84-85).</w:t>
      </w:r>
    </w:p>
    <w:p w14:paraId="193EA7EA" w14:textId="77777777" w:rsidR="00A16A7D" w:rsidRDefault="00000000">
      <w:pPr>
        <w:jc w:val="both"/>
      </w:pPr>
      <w:r>
        <w:t>역사에서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몫과</w:t>
      </w:r>
      <w:r>
        <w:t xml:space="preserve"> </w:t>
      </w:r>
      <w:r>
        <w:t>역할이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사업은</w:t>
      </w:r>
      <w:r>
        <w:t xml:space="preserve"> </w:t>
      </w:r>
      <w:r>
        <w:t>선</w:t>
      </w:r>
      <w:r>
        <w:t xml:space="preserve"> </w:t>
      </w:r>
      <w:r>
        <w:t>또는</w:t>
      </w:r>
      <w:r>
        <w:t xml:space="preserve"> </w:t>
      </w:r>
      <w:r>
        <w:t>악의</w:t>
      </w:r>
      <w:r>
        <w:t xml:space="preserve"> </w:t>
      </w:r>
      <w:r>
        <w:t>자리를</w:t>
      </w:r>
      <w:r>
        <w:t xml:space="preserve"> </w:t>
      </w:r>
      <w:r>
        <w:t>차지한</w:t>
      </w:r>
      <w:r>
        <w:t xml:space="preserve"> </w:t>
      </w:r>
      <w:r>
        <w:t>사람들을</w:t>
      </w:r>
      <w:r>
        <w:t xml:space="preserve"> </w:t>
      </w:r>
      <w:r>
        <w:t>통해</w:t>
      </w:r>
      <w:r>
        <w:t xml:space="preserve"> </w:t>
      </w:r>
      <w:r>
        <w:t>그분의</w:t>
      </w:r>
      <w:r>
        <w:t xml:space="preserve"> </w:t>
      </w:r>
      <w:r>
        <w:t>계획에</w:t>
      </w:r>
      <w:r>
        <w:t xml:space="preserve"> </w:t>
      </w:r>
      <w:r>
        <w:t>따라</w:t>
      </w:r>
      <w:r>
        <w:t xml:space="preserve"> </w:t>
      </w:r>
      <w:r>
        <w:t>진행됩니다</w:t>
      </w:r>
      <w:r>
        <w:t xml:space="preserve">. </w:t>
      </w:r>
      <w:r>
        <w:t>의에</w:t>
      </w:r>
      <w:r>
        <w:t xml:space="preserve"> </w:t>
      </w:r>
      <w:r>
        <w:t>반대하는</w:t>
      </w:r>
      <w:r>
        <w:t xml:space="preserve"> </w:t>
      </w:r>
      <w:r>
        <w:t>사람은</w:t>
      </w:r>
      <w:r>
        <w:t xml:space="preserve"> </w:t>
      </w:r>
      <w:r>
        <w:t>불의의</w:t>
      </w:r>
      <w:r>
        <w:t xml:space="preserve"> </w:t>
      </w:r>
      <w:r>
        <w:t>도구가</w:t>
      </w:r>
      <w:r>
        <w:t xml:space="preserve"> </w:t>
      </w:r>
      <w:r>
        <w:t>됩니다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그</w:t>
      </w:r>
      <w:r>
        <w:t xml:space="preserve"> </w:t>
      </w:r>
      <w:r>
        <w:t>역할을</w:t>
      </w:r>
      <w:r>
        <w:t xml:space="preserve"> </w:t>
      </w:r>
      <w:r>
        <w:t>맡은</w:t>
      </w:r>
      <w:r>
        <w:t xml:space="preserve"> </w:t>
      </w:r>
      <w:r>
        <w:t>것은</w:t>
      </w:r>
      <w:r>
        <w:t xml:space="preserve"> </w:t>
      </w:r>
      <w:r>
        <w:t>강요에</w:t>
      </w:r>
      <w:r>
        <w:t xml:space="preserve"> </w:t>
      </w:r>
      <w:r>
        <w:t>의해서가</w:t>
      </w:r>
      <w:r>
        <w:t xml:space="preserve"> </w:t>
      </w:r>
      <w:r>
        <w:t>아닙니다</w:t>
      </w:r>
      <w:r>
        <w:t xml:space="preserve">. </w:t>
      </w:r>
      <w:r>
        <w:t>가인이</w:t>
      </w:r>
      <w:r>
        <w:t xml:space="preserve"> </w:t>
      </w:r>
      <w:r>
        <w:t>그럴</w:t>
      </w:r>
      <w:r>
        <w:t xml:space="preserve"> </w:t>
      </w:r>
      <w:r>
        <w:t>필요가</w:t>
      </w:r>
      <w:r>
        <w:t xml:space="preserve"> </w:t>
      </w:r>
      <w:r>
        <w:t>없던</w:t>
      </w:r>
      <w:r>
        <w:t xml:space="preserve"> </w:t>
      </w:r>
      <w:r>
        <w:t>것과</w:t>
      </w:r>
      <w:r>
        <w:t xml:space="preserve"> </w:t>
      </w:r>
      <w:r>
        <w:t>마찬가지로</w:t>
      </w:r>
      <w:r>
        <w:t xml:space="preserve"> </w:t>
      </w:r>
      <w:r>
        <w:t>그들은</w:t>
      </w:r>
      <w:r>
        <w:t xml:space="preserve"> </w:t>
      </w:r>
      <w:r>
        <w:t>불의의</w:t>
      </w:r>
      <w:r>
        <w:t xml:space="preserve"> </w:t>
      </w:r>
      <w:r>
        <w:t>도구가</w:t>
      </w:r>
      <w:r>
        <w:t xml:space="preserve"> </w:t>
      </w:r>
      <w:r>
        <w:t>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26:57).</w:t>
      </w:r>
    </w:p>
    <w:p w14:paraId="13BC6CB7" w14:textId="77777777" w:rsidR="00A16A7D" w:rsidRDefault="00000000">
      <w:pPr>
        <w:jc w:val="both"/>
      </w:pPr>
      <w:r>
        <w:t>하나님의</w:t>
      </w:r>
      <w:r>
        <w:t xml:space="preserve"> </w:t>
      </w:r>
      <w:r>
        <w:t>손길</w:t>
      </w:r>
      <w:r>
        <w:t xml:space="preserve"> </w:t>
      </w:r>
      <w:r>
        <w:t>아래서</w:t>
      </w:r>
      <w:r>
        <w:t xml:space="preserve"> </w:t>
      </w:r>
      <w:r>
        <w:t>꼴</w:t>
      </w:r>
      <w:r>
        <w:t xml:space="preserve"> </w:t>
      </w:r>
      <w:r>
        <w:t>지어지는</w:t>
      </w:r>
      <w:r>
        <w:t xml:space="preserve"> </w:t>
      </w:r>
      <w:r>
        <w:t>품성을</w:t>
      </w:r>
      <w:r>
        <w:t xml:space="preserve"> </w:t>
      </w:r>
      <w:r>
        <w:t>따르든</w:t>
      </w:r>
      <w:r>
        <w:t xml:space="preserve">, </w:t>
      </w:r>
      <w:r>
        <w:t>사탄의</w:t>
      </w:r>
      <w:r>
        <w:t xml:space="preserve"> </w:t>
      </w:r>
      <w:r>
        <w:t>잔혹한</w:t>
      </w:r>
      <w:r>
        <w:t xml:space="preserve"> </w:t>
      </w:r>
      <w:r>
        <w:t>지배</w:t>
      </w:r>
      <w:r>
        <w:t xml:space="preserve"> </w:t>
      </w:r>
      <w:r>
        <w:t>아래서</w:t>
      </w:r>
      <w:r>
        <w:t xml:space="preserve"> </w:t>
      </w:r>
      <w:r>
        <w:t>형성되는</w:t>
      </w:r>
      <w:r>
        <w:t xml:space="preserve"> </w:t>
      </w:r>
      <w:r>
        <w:t>품성을</w:t>
      </w:r>
      <w:r>
        <w:t xml:space="preserve"> </w:t>
      </w:r>
      <w:r>
        <w:t>따르든</w:t>
      </w:r>
      <w:r>
        <w:t xml:space="preserve">, </w:t>
      </w:r>
      <w:r>
        <w:t>인간은</w:t>
      </w:r>
      <w:r>
        <w:t xml:space="preserve"> </w:t>
      </w:r>
      <w:r>
        <w:t>자신의</w:t>
      </w:r>
      <w:r>
        <w:t xml:space="preserve"> </w:t>
      </w:r>
      <w:r>
        <w:t>자유의지를</w:t>
      </w:r>
      <w:r>
        <w:t xml:space="preserve"> </w:t>
      </w:r>
      <w:r>
        <w:t>활용하여</w:t>
      </w:r>
      <w:r>
        <w:t xml:space="preserve"> </w:t>
      </w:r>
      <w:r>
        <w:t>움직입니다</w:t>
      </w:r>
      <w:r>
        <w:t>(RH, 1900. 11. 13.).</w:t>
      </w:r>
    </w:p>
    <w:p w14:paraId="3EA35E81" w14:textId="77777777" w:rsidR="00A16A7D" w:rsidRDefault="00000000">
      <w:pPr>
        <w:jc w:val="both"/>
      </w:pPr>
      <w:r>
        <w:lastRenderedPageBreak/>
        <w:t>말과</w:t>
      </w:r>
      <w:r>
        <w:t xml:space="preserve"> </w:t>
      </w:r>
      <w:r>
        <w:t>행동은</w:t>
      </w:r>
      <w:r>
        <w:t xml:space="preserve"> </w:t>
      </w:r>
      <w:r>
        <w:t>모두</w:t>
      </w:r>
      <w:r>
        <w:t xml:space="preserve"> </w:t>
      </w:r>
      <w:r>
        <w:t>열매</w:t>
      </w:r>
      <w:r>
        <w:t xml:space="preserve"> </w:t>
      </w:r>
      <w:r>
        <w:t>맺는</w:t>
      </w:r>
      <w:r>
        <w:t xml:space="preserve"> </w:t>
      </w:r>
      <w:r>
        <w:t>씨앗입니다</w:t>
      </w:r>
      <w:r>
        <w:t xml:space="preserve">. </w:t>
      </w:r>
      <w:r>
        <w:t>친절한</w:t>
      </w:r>
      <w:r>
        <w:t xml:space="preserve"> </w:t>
      </w:r>
      <w:r>
        <w:t>행동</w:t>
      </w:r>
      <w:r>
        <w:t xml:space="preserve">, </w:t>
      </w:r>
      <w:r>
        <w:t>순종</w:t>
      </w:r>
      <w:r>
        <w:t xml:space="preserve">, </w:t>
      </w:r>
      <w:r>
        <w:t>극기는</w:t>
      </w:r>
      <w:r>
        <w:t xml:space="preserve"> </w:t>
      </w:r>
      <w:r>
        <w:t>모두</w:t>
      </w:r>
      <w:r>
        <w:t xml:space="preserve"> </w:t>
      </w:r>
      <w:r>
        <w:t>다른</w:t>
      </w:r>
      <w:r>
        <w:t xml:space="preserve"> </w:t>
      </w:r>
      <w:r>
        <w:t>사람에게서</w:t>
      </w:r>
      <w:r>
        <w:t xml:space="preserve"> </w:t>
      </w:r>
      <w:r>
        <w:t>재생산되고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뿌려집니다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질투</w:t>
      </w:r>
      <w:r>
        <w:t xml:space="preserve">, </w:t>
      </w:r>
      <w:r>
        <w:t>원한</w:t>
      </w:r>
      <w:r>
        <w:t xml:space="preserve">, </w:t>
      </w:r>
      <w:r>
        <w:t>알력의</w:t>
      </w:r>
      <w:r>
        <w:t xml:space="preserve"> </w:t>
      </w:r>
      <w:r>
        <w:t>행위도</w:t>
      </w:r>
      <w:r>
        <w:t xml:space="preserve"> “</w:t>
      </w:r>
      <w:r>
        <w:t>쓴</w:t>
      </w:r>
      <w:r>
        <w:t xml:space="preserve"> </w:t>
      </w:r>
      <w:r>
        <w:t>뿌리</w:t>
      </w:r>
      <w:r>
        <w:t>”(</w:t>
      </w:r>
      <w:r>
        <w:t>히</w:t>
      </w:r>
      <w:r>
        <w:t xml:space="preserve"> 12:15)</w:t>
      </w:r>
      <w:r>
        <w:t>를</w:t>
      </w:r>
      <w:r>
        <w:t xml:space="preserve"> </w:t>
      </w:r>
      <w:r>
        <w:t>나게</w:t>
      </w:r>
      <w:r>
        <w:t xml:space="preserve"> </w:t>
      </w:r>
      <w:r>
        <w:t>하는</w:t>
      </w:r>
      <w:r>
        <w:t xml:space="preserve"> </w:t>
      </w:r>
      <w:r>
        <w:t>씨앗이</w:t>
      </w:r>
      <w:r>
        <w:t xml:space="preserve"> </w:t>
      </w:r>
      <w:r>
        <w:t>되어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더러움에</w:t>
      </w:r>
      <w:r>
        <w:t xml:space="preserve"> </w:t>
      </w:r>
      <w:r>
        <w:t>물듭니다</w:t>
      </w:r>
      <w:r>
        <w:t>”(</w:t>
      </w:r>
      <w:r>
        <w:t>실물</w:t>
      </w:r>
      <w:r>
        <w:t>, 85).</w:t>
      </w:r>
    </w:p>
    <w:p w14:paraId="1C6D5348" w14:textId="77777777" w:rsidR="00A16A7D" w:rsidRDefault="00000000">
      <w:pPr>
        <w:jc w:val="both"/>
      </w:pPr>
      <w:r>
        <w:t>사랑하는</w:t>
      </w:r>
      <w:r>
        <w:t xml:space="preserve"> </w:t>
      </w:r>
      <w:r>
        <w:t>젊은</w:t>
      </w:r>
      <w:r>
        <w:t xml:space="preserve"> </w:t>
      </w:r>
      <w:r>
        <w:t>친구들이여</w:t>
      </w:r>
      <w:r>
        <w:t xml:space="preserve">, </w:t>
      </w:r>
      <w:r>
        <w:t>그대들은</w:t>
      </w:r>
      <w:r>
        <w:t xml:space="preserve"> </w:t>
      </w:r>
      <w:r>
        <w:t>뿌린</w:t>
      </w:r>
      <w:r>
        <w:t xml:space="preserve"> </w:t>
      </w:r>
      <w:r>
        <w:t>대로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 xml:space="preserve">. </w:t>
      </w:r>
      <w:r>
        <w:t>지금은</w:t>
      </w:r>
      <w:r>
        <w:t xml:space="preserve"> </w:t>
      </w:r>
      <w:r>
        <w:t>뿌리는</w:t>
      </w:r>
      <w:r>
        <w:t xml:space="preserve"> </w:t>
      </w:r>
      <w:r>
        <w:t>시기입니다</w:t>
      </w:r>
      <w:r>
        <w:t xml:space="preserve">. </w:t>
      </w:r>
      <w:r>
        <w:t>어떤</w:t>
      </w:r>
      <w:r>
        <w:t xml:space="preserve"> </w:t>
      </w:r>
      <w:r>
        <w:t>수확을</w:t>
      </w:r>
      <w:r>
        <w:t xml:space="preserve"> </w:t>
      </w:r>
      <w:r>
        <w:t>거두시겠습니까</w:t>
      </w:r>
      <w:r>
        <w:t>?(3</w:t>
      </w:r>
      <w:r>
        <w:t>증언</w:t>
      </w:r>
      <w:r>
        <w:t>, 363).</w:t>
      </w:r>
    </w:p>
    <w:p w14:paraId="2920B185" w14:textId="77777777" w:rsidR="00A16A7D" w:rsidRDefault="00A16A7D">
      <w:pPr>
        <w:jc w:val="both"/>
      </w:pPr>
    </w:p>
    <w:p w14:paraId="66471647" w14:textId="77777777" w:rsidR="00A16A7D" w:rsidRDefault="00A16A7D">
      <w:pPr>
        <w:jc w:val="both"/>
      </w:pPr>
    </w:p>
    <w:p w14:paraId="502E8F43" w14:textId="77777777" w:rsidR="00A16A7D" w:rsidRDefault="00A16A7D">
      <w:pPr>
        <w:jc w:val="both"/>
      </w:pPr>
    </w:p>
    <w:p w14:paraId="253AE5A4" w14:textId="77777777" w:rsidR="00A16A7D" w:rsidRDefault="00000000">
      <w:r>
        <w:br w:type="page"/>
      </w:r>
    </w:p>
    <w:p w14:paraId="5F88986C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30</w:t>
      </w:r>
      <w:r>
        <w:t>일</w:t>
      </w:r>
    </w:p>
    <w:p w14:paraId="164C4AE4" w14:textId="77777777" w:rsidR="00A16A7D" w:rsidRDefault="00A16A7D">
      <w:pPr>
        <w:jc w:val="both"/>
      </w:pPr>
    </w:p>
    <w:p w14:paraId="07E1D6A3" w14:textId="77777777" w:rsidR="00A16A7D" w:rsidRDefault="00000000">
      <w:pPr>
        <w:jc w:val="both"/>
      </w:pPr>
      <w:r>
        <w:t>낙담하지</w:t>
      </w:r>
      <w:r>
        <w:t xml:space="preserve"> </w:t>
      </w:r>
      <w:r>
        <w:t>말라</w:t>
      </w:r>
      <w:r>
        <w:t>!</w:t>
      </w:r>
    </w:p>
    <w:p w14:paraId="7DF3DB77" w14:textId="77777777" w:rsidR="00A16A7D" w:rsidRDefault="00A16A7D">
      <w:pPr>
        <w:jc w:val="both"/>
      </w:pPr>
    </w:p>
    <w:p w14:paraId="0F376389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명령한</w:t>
      </w:r>
      <w:r>
        <w:t xml:space="preserve"> </w:t>
      </w:r>
      <w:r>
        <w:t>것이</w:t>
      </w:r>
      <w:r>
        <w:t xml:space="preserve"> </w:t>
      </w:r>
      <w:r>
        <w:t>아니냐</w:t>
      </w:r>
      <w:r>
        <w:t xml:space="preserve"> </w:t>
      </w:r>
      <w:r>
        <w:t>강하고</w:t>
      </w:r>
      <w:r>
        <w:t xml:space="preserve"> </w:t>
      </w:r>
      <w:r>
        <w:t>담대하라</w:t>
      </w:r>
      <w:r>
        <w:t xml:space="preserve"> </w:t>
      </w:r>
      <w:r>
        <w:t>두려워하지</w:t>
      </w:r>
      <w:r>
        <w:t xml:space="preserve"> </w:t>
      </w:r>
      <w:r>
        <w:t>말며</w:t>
      </w:r>
      <w:r>
        <w:t xml:space="preserve"> </w:t>
      </w:r>
      <w:r>
        <w:t>놀라지</w:t>
      </w:r>
      <w:r>
        <w:t xml:space="preserve"> </w:t>
      </w:r>
      <w:r>
        <w:t>말라</w:t>
      </w:r>
      <w:r>
        <w:t xml:space="preserve"> </w:t>
      </w:r>
      <w:r>
        <w:t>네가</w:t>
      </w:r>
      <w:r>
        <w:t xml:space="preserve"> </w:t>
      </w:r>
      <w:r>
        <w:t>어디로</w:t>
      </w:r>
      <w:r>
        <w:t xml:space="preserve"> </w:t>
      </w:r>
      <w:r>
        <w:t>가든지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여호와가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하느니라</w:t>
      </w:r>
      <w:r>
        <w:t xml:space="preserve"> </w:t>
      </w:r>
      <w:r>
        <w:t>하시니라</w:t>
      </w:r>
      <w:r>
        <w:t>”(</w:t>
      </w:r>
      <w:r>
        <w:t>수</w:t>
      </w:r>
      <w:r>
        <w:t xml:space="preserve"> 1:9).</w:t>
      </w:r>
    </w:p>
    <w:p w14:paraId="5AF2499F" w14:textId="77777777" w:rsidR="00A16A7D" w:rsidRDefault="00A16A7D">
      <w:pPr>
        <w:jc w:val="both"/>
      </w:pPr>
    </w:p>
    <w:p w14:paraId="1BFF4436" w14:textId="77777777" w:rsidR="00A16A7D" w:rsidRDefault="00000000">
      <w:pPr>
        <w:jc w:val="both"/>
      </w:pPr>
      <w:r>
        <w:t>1844</w:t>
      </w:r>
      <w:r>
        <w:t>년의</w:t>
      </w:r>
      <w:r>
        <w:t xml:space="preserve"> </w:t>
      </w:r>
      <w:r>
        <w:t>사건</w:t>
      </w:r>
      <w:r>
        <w:t xml:space="preserve"> </w:t>
      </w:r>
      <w:r>
        <w:t>이후</w:t>
      </w:r>
      <w:r>
        <w:t xml:space="preserve"> </w:t>
      </w:r>
      <w:r>
        <w:t>형제자매</w:t>
      </w:r>
      <w:r>
        <w:t xml:space="preserve"> </w:t>
      </w:r>
      <w:r>
        <w:t>여럿이</w:t>
      </w:r>
      <w:r>
        <w:t xml:space="preserve"> </w:t>
      </w:r>
      <w:r>
        <w:t>집회에</w:t>
      </w:r>
      <w:r>
        <w:t xml:space="preserve"> </w:t>
      </w:r>
      <w:r>
        <w:t>모였습니다</w:t>
      </w:r>
      <w:r>
        <w:t xml:space="preserve">. </w:t>
      </w:r>
      <w:r>
        <w:t>실망이</w:t>
      </w:r>
      <w:r>
        <w:t xml:space="preserve"> </w:t>
      </w:r>
      <w:r>
        <w:t>컸기</w:t>
      </w:r>
      <w:r>
        <w:t xml:space="preserve"> </w:t>
      </w:r>
      <w:r>
        <w:t>때문에</w:t>
      </w:r>
      <w:r>
        <w:t xml:space="preserve"> </w:t>
      </w:r>
      <w:r>
        <w:t>모두</w:t>
      </w:r>
      <w:r>
        <w:t xml:space="preserve"> </w:t>
      </w:r>
      <w:r>
        <w:t>마음이</w:t>
      </w:r>
      <w:r>
        <w:t xml:space="preserve"> </w:t>
      </w:r>
      <w:r>
        <w:t>상했습니다</w:t>
      </w:r>
      <w:r>
        <w:t xml:space="preserve">. </w:t>
      </w:r>
      <w:r>
        <w:t>그때</w:t>
      </w:r>
      <w:r>
        <w:t xml:space="preserve"> </w:t>
      </w:r>
      <w:r>
        <w:t>한</w:t>
      </w:r>
      <w:r>
        <w:t xml:space="preserve"> </w:t>
      </w:r>
      <w:r>
        <w:t>남자가</w:t>
      </w:r>
      <w:r>
        <w:t xml:space="preserve"> </w:t>
      </w:r>
      <w:r>
        <w:t>들어와</w:t>
      </w:r>
      <w:r>
        <w:t xml:space="preserve"> </w:t>
      </w:r>
      <w:r>
        <w:t>외쳤습니다</w:t>
      </w:r>
      <w:r>
        <w:t>. “</w:t>
      </w:r>
      <w:r>
        <w:t>형제여</w:t>
      </w:r>
      <w:r>
        <w:t xml:space="preserve">,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담대하십시오</w:t>
      </w:r>
      <w:r>
        <w:t xml:space="preserve">.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용기를</w:t>
      </w:r>
      <w:r>
        <w:t xml:space="preserve"> </w:t>
      </w:r>
      <w:r>
        <w:t>가지십시오</w:t>
      </w:r>
      <w:r>
        <w:t xml:space="preserve">!” </w:t>
      </w:r>
      <w:r>
        <w:t>그는</w:t>
      </w:r>
      <w:r>
        <w:t xml:space="preserve"> </w:t>
      </w:r>
      <w:r>
        <w:t>거듭</w:t>
      </w:r>
      <w:r>
        <w:t xml:space="preserve"> </w:t>
      </w:r>
      <w:r>
        <w:t>이렇게</w:t>
      </w:r>
      <w:r>
        <w:t xml:space="preserve"> </w:t>
      </w:r>
      <w:r>
        <w:t>말했고</w:t>
      </w:r>
      <w:r>
        <w:t xml:space="preserve"> </w:t>
      </w:r>
      <w:r>
        <w:t>마침내</w:t>
      </w:r>
      <w:r>
        <w:t xml:space="preserve"> </w:t>
      </w:r>
      <w:r>
        <w:t>모두의</w:t>
      </w:r>
      <w:r>
        <w:t xml:space="preserve"> </w:t>
      </w:r>
      <w:r>
        <w:t>얼굴이</w:t>
      </w:r>
      <w:r>
        <w:t xml:space="preserve"> </w:t>
      </w:r>
      <w:r>
        <w:t>빛나며</w:t>
      </w:r>
      <w:r>
        <w:t xml:space="preserve"> </w:t>
      </w:r>
      <w:r>
        <w:t>모두</w:t>
      </w:r>
      <w:r>
        <w:t xml:space="preserve"> </w:t>
      </w:r>
      <w:r>
        <w:t>하나님께</w:t>
      </w:r>
      <w:r>
        <w:t xml:space="preserve"> </w:t>
      </w:r>
      <w:r>
        <w:t>소리</w:t>
      </w:r>
      <w:r>
        <w:t xml:space="preserve"> </w:t>
      </w:r>
      <w:r>
        <w:t>높여</w:t>
      </w:r>
      <w:r>
        <w:t xml:space="preserve"> </w:t>
      </w:r>
      <w:r>
        <w:t>찬양했습니다</w:t>
      </w:r>
      <w:r>
        <w:t>.</w:t>
      </w:r>
    </w:p>
    <w:p w14:paraId="2AE8913A" w14:textId="77777777" w:rsidR="00A16A7D" w:rsidRDefault="00000000">
      <w:pPr>
        <w:jc w:val="both"/>
      </w:pPr>
      <w:r>
        <w:t>오늘</w:t>
      </w:r>
      <w:r>
        <w:t xml:space="preserve"> </w:t>
      </w:r>
      <w:r>
        <w:t>저는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일하는</w:t>
      </w:r>
      <w:r>
        <w:t xml:space="preserve"> </w:t>
      </w:r>
      <w:r>
        <w:t>모든</w:t>
      </w:r>
      <w:r>
        <w:t xml:space="preserve"> </w:t>
      </w:r>
      <w:r>
        <w:t>사역자에게</w:t>
      </w:r>
      <w:r>
        <w:t xml:space="preserve"> </w:t>
      </w:r>
      <w:r>
        <w:t>말합니다</w:t>
      </w:r>
      <w:r>
        <w:t>. “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담대하십시오</w:t>
      </w:r>
      <w:r>
        <w:t>!”</w:t>
      </w:r>
    </w:p>
    <w:p w14:paraId="37182E18" w14:textId="77777777" w:rsidR="00A16A7D" w:rsidRDefault="00000000">
      <w:pPr>
        <w:jc w:val="both"/>
      </w:pPr>
      <w:r>
        <w:t>…</w:t>
      </w:r>
      <w:r>
        <w:t>늘</w:t>
      </w:r>
      <w:r>
        <w:t xml:space="preserve"> </w:t>
      </w:r>
      <w:r>
        <w:t>못마땅하고</w:t>
      </w:r>
      <w:r>
        <w:t xml:space="preserve"> </w:t>
      </w:r>
      <w:r>
        <w:t>절망적인</w:t>
      </w:r>
      <w:r>
        <w:t xml:space="preserve"> </w:t>
      </w:r>
      <w:r>
        <w:t>부분만</w:t>
      </w:r>
      <w:r>
        <w:t xml:space="preserve"> </w:t>
      </w:r>
      <w:r>
        <w:t>바라보고</w:t>
      </w:r>
      <w:r>
        <w:t xml:space="preserve"> </w:t>
      </w:r>
      <w:r>
        <w:t>낙심하는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그들을</w:t>
      </w:r>
      <w:r>
        <w:t xml:space="preserve"> </w:t>
      </w:r>
      <w:r>
        <w:t>세상의</w:t>
      </w:r>
      <w:r>
        <w:t xml:space="preserve"> </w:t>
      </w:r>
      <w:r>
        <w:t>복된</w:t>
      </w:r>
      <w:r>
        <w:t xml:space="preserve"> </w:t>
      </w:r>
      <w:r>
        <w:t>일꾼으로</w:t>
      </w:r>
      <w:r>
        <w:t xml:space="preserve"> </w:t>
      </w:r>
      <w:r>
        <w:t>만들려고</w:t>
      </w:r>
      <w:r>
        <w:t xml:space="preserve"> </w:t>
      </w:r>
      <w:r>
        <w:t>하늘이</w:t>
      </w:r>
      <w:r>
        <w:t xml:space="preserve"> </w:t>
      </w:r>
      <w:r>
        <w:t>기다리고</w:t>
      </w:r>
      <w:r>
        <w:t xml:space="preserve"> </w:t>
      </w:r>
      <w:r>
        <w:t>있다는</w:t>
      </w:r>
      <w:r>
        <w:t xml:space="preserve"> </w:t>
      </w:r>
      <w:r>
        <w:t>사실</w:t>
      </w:r>
      <w:r>
        <w:t xml:space="preserve"> </w:t>
      </w:r>
      <w:r>
        <w:t>그리고</w:t>
      </w:r>
      <w:r>
        <w:t xml:space="preserve"> </w:t>
      </w:r>
      <w:r>
        <w:t>인간이</w:t>
      </w:r>
      <w:r>
        <w:t xml:space="preserve"> </w:t>
      </w:r>
      <w:r>
        <w:t>힘과</w:t>
      </w:r>
      <w:r>
        <w:t xml:space="preserve"> </w:t>
      </w:r>
      <w:r>
        <w:t>용기를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주</w:t>
      </w:r>
      <w:r>
        <w:t xml:space="preserve"> </w:t>
      </w:r>
      <w:r>
        <w:t>예수께서</w:t>
      </w:r>
      <w:r>
        <w:t xml:space="preserve"> </w:t>
      </w:r>
      <w:r>
        <w:t>늘</w:t>
      </w:r>
      <w:r>
        <w:t xml:space="preserve"> </w:t>
      </w:r>
      <w:r>
        <w:t>무한한</w:t>
      </w:r>
      <w:r>
        <w:t xml:space="preserve"> </w:t>
      </w:r>
      <w:r>
        <w:t>보고가</w:t>
      </w:r>
      <w:r>
        <w:t xml:space="preserve"> </w:t>
      </w:r>
      <w:r>
        <w:t>되신다는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잊고</w:t>
      </w:r>
      <w:r>
        <w:t xml:space="preserve"> </w:t>
      </w:r>
      <w:r>
        <w:t>있습니다</w:t>
      </w:r>
      <w:r>
        <w:t xml:space="preserve">. </w:t>
      </w:r>
      <w:r>
        <w:t>의기소침하고</w:t>
      </w:r>
      <w:r>
        <w:t xml:space="preserve"> </w:t>
      </w:r>
      <w:r>
        <w:t>걱정할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사탄의</w:t>
      </w:r>
      <w:r>
        <w:t xml:space="preserve"> </w:t>
      </w:r>
      <w:r>
        <w:t>그림자가</w:t>
      </w:r>
      <w:r>
        <w:t xml:space="preserve"> </w:t>
      </w:r>
      <w:r>
        <w:t>끊임없이</w:t>
      </w:r>
      <w:r>
        <w:t xml:space="preserve"> </w:t>
      </w:r>
      <w:r>
        <w:t>우리</w:t>
      </w:r>
      <w:r>
        <w:t xml:space="preserve"> </w:t>
      </w:r>
      <w:r>
        <w:t>앞길을</w:t>
      </w:r>
      <w:r>
        <w:t xml:space="preserve"> </w:t>
      </w:r>
      <w:r>
        <w:t>뒤덮어</w:t>
      </w:r>
      <w:r>
        <w:t xml:space="preserve">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빛을</w:t>
      </w:r>
      <w:r>
        <w:t xml:space="preserve"> </w:t>
      </w:r>
      <w:r>
        <w:t>가려</w:t>
      </w:r>
      <w:r>
        <w:t xml:space="preserve"> </w:t>
      </w:r>
      <w:r>
        <w:t>버리려고</w:t>
      </w:r>
      <w:r>
        <w:t xml:space="preserve"> </w:t>
      </w:r>
      <w:r>
        <w:t>하지만</w:t>
      </w:r>
      <w:r>
        <w:t xml:space="preserve">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그</w:t>
      </w:r>
      <w:r>
        <w:t xml:space="preserve"> </w:t>
      </w:r>
      <w:r>
        <w:t>그림자를</w:t>
      </w:r>
      <w:r>
        <w:t xml:space="preserve"> </w:t>
      </w:r>
      <w:r>
        <w:t>뚫고</w:t>
      </w:r>
      <w:r>
        <w:t xml:space="preserve"> </w:t>
      </w:r>
      <w:r>
        <w:t>나가야</w:t>
      </w:r>
      <w:r>
        <w:t xml:space="preserve"> </w:t>
      </w:r>
      <w:r>
        <w:t>합니다</w:t>
      </w:r>
      <w:r>
        <w:t>(</w:t>
      </w:r>
      <w:r>
        <w:t>복음</w:t>
      </w:r>
      <w:r>
        <w:t>, 265-266).</w:t>
      </w:r>
    </w:p>
    <w:p w14:paraId="35AD2842" w14:textId="77777777" w:rsidR="00A16A7D" w:rsidRDefault="00000000">
      <w:pPr>
        <w:jc w:val="both"/>
      </w:pPr>
      <w:r>
        <w:t>희망과</w:t>
      </w:r>
      <w:r>
        <w:t xml:space="preserve"> </w:t>
      </w:r>
      <w:r>
        <w:t>용기는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이루는</w:t>
      </w:r>
      <w:r>
        <w:t xml:space="preserve"> </w:t>
      </w:r>
      <w:r>
        <w:t>데</w:t>
      </w:r>
      <w:r>
        <w:t xml:space="preserve"> </w:t>
      </w:r>
      <w:r>
        <w:t>필수불가결한</w:t>
      </w:r>
      <w:r>
        <w:t xml:space="preserve"> </w:t>
      </w:r>
      <w:r>
        <w:t>요소입니다</w:t>
      </w:r>
      <w:r>
        <w:t xml:space="preserve">. </w:t>
      </w:r>
      <w:r>
        <w:t>이것들은</w:t>
      </w:r>
      <w:r>
        <w:t xml:space="preserve"> </w:t>
      </w:r>
      <w:r>
        <w:t>믿음의</w:t>
      </w:r>
      <w:r>
        <w:t xml:space="preserve"> </w:t>
      </w:r>
      <w:r>
        <w:t>열매입니다</w:t>
      </w:r>
      <w:r>
        <w:t xml:space="preserve">. </w:t>
      </w:r>
      <w:r>
        <w:t>낙담은</w:t>
      </w:r>
      <w:r>
        <w:t xml:space="preserve"> </w:t>
      </w:r>
      <w:r>
        <w:t>죄이며</w:t>
      </w:r>
      <w:r>
        <w:t xml:space="preserve"> </w:t>
      </w:r>
      <w:r>
        <w:t>분별없는</w:t>
      </w:r>
      <w:r>
        <w:t xml:space="preserve"> </w:t>
      </w:r>
      <w:r>
        <w:t>행위입니다</w:t>
      </w:r>
      <w:r>
        <w:t xml:space="preserve">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종들에게</w:t>
      </w:r>
      <w:r>
        <w:t xml:space="preserve"> </w:t>
      </w:r>
      <w:r>
        <w:t>시험과</w:t>
      </w:r>
      <w:r>
        <w:t xml:space="preserve"> </w:t>
      </w:r>
      <w:r>
        <w:t>시련에</w:t>
      </w:r>
      <w:r>
        <w:t xml:space="preserve"> </w:t>
      </w:r>
      <w:r>
        <w:t>필요한</w:t>
      </w:r>
      <w:r>
        <w:t xml:space="preserve"> </w:t>
      </w:r>
      <w:r>
        <w:t>힘을</w:t>
      </w:r>
      <w:r>
        <w:t xml:space="preserve"> “</w:t>
      </w:r>
      <w:r>
        <w:t>충분히</w:t>
      </w:r>
      <w:r>
        <w:t xml:space="preserve">” </w:t>
      </w:r>
      <w:r>
        <w:t>내려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그렇게</w:t>
      </w:r>
      <w:r>
        <w:t xml:space="preserve"> </w:t>
      </w:r>
      <w:r>
        <w:t>하고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>.</w:t>
      </w:r>
    </w:p>
    <w:p w14:paraId="4EEE4823" w14:textId="77777777" w:rsidR="00A16A7D" w:rsidRDefault="00000000">
      <w:pPr>
        <w:jc w:val="both"/>
      </w:pPr>
      <w:r>
        <w:t>…“</w:t>
      </w:r>
      <w:r>
        <w:t>낙심한</w:t>
      </w:r>
      <w:r>
        <w:t xml:space="preserve"> </w:t>
      </w:r>
      <w:r>
        <w:t>자를</w:t>
      </w:r>
      <w:r>
        <w:t xml:space="preserve"> </w:t>
      </w:r>
      <w:r>
        <w:t>위한</w:t>
      </w:r>
      <w:r>
        <w:t xml:space="preserve"> </w:t>
      </w:r>
      <w:r>
        <w:t>확실한</w:t>
      </w:r>
      <w:r>
        <w:t xml:space="preserve"> </w:t>
      </w:r>
      <w:r>
        <w:t>치료제가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믿음과</w:t>
      </w:r>
      <w:r>
        <w:t xml:space="preserve"> </w:t>
      </w:r>
      <w:r>
        <w:t>기도와</w:t>
      </w:r>
      <w:r>
        <w:t xml:space="preserve"> </w:t>
      </w:r>
      <w:r>
        <w:t>활동입니다</w:t>
      </w:r>
      <w:r>
        <w:t xml:space="preserve">. </w:t>
      </w:r>
      <w:r>
        <w:t>믿고</w:t>
      </w:r>
      <w:r>
        <w:t xml:space="preserve"> </w:t>
      </w:r>
      <w:r>
        <w:t>활동하면</w:t>
      </w:r>
      <w:r>
        <w:t xml:space="preserve"> </w:t>
      </w:r>
      <w:r>
        <w:t>자신감과</w:t>
      </w:r>
      <w:r>
        <w:t xml:space="preserve"> </w:t>
      </w:r>
      <w:r>
        <w:t>만족감이</w:t>
      </w:r>
      <w:r>
        <w:t xml:space="preserve"> </w:t>
      </w:r>
      <w:r>
        <w:t>생기고</w:t>
      </w:r>
      <w:r>
        <w:t xml:space="preserve"> </w:t>
      </w:r>
      <w:r>
        <w:t>그것은</w:t>
      </w:r>
      <w:r>
        <w:t xml:space="preserve"> </w:t>
      </w:r>
      <w:r>
        <w:t>나날이</w:t>
      </w:r>
      <w:r>
        <w:t xml:space="preserve"> </w:t>
      </w:r>
      <w:r>
        <w:t>늘어납니다</w:t>
      </w:r>
      <w:r>
        <w:t>. …</w:t>
      </w:r>
      <w:r>
        <w:t>가장</w:t>
      </w:r>
      <w:r>
        <w:t xml:space="preserve"> </w:t>
      </w:r>
      <w:r>
        <w:t>어두운</w:t>
      </w:r>
      <w:r>
        <w:t xml:space="preserve"> </w:t>
      </w:r>
      <w:r>
        <w:t>날</w:t>
      </w:r>
      <w:r>
        <w:t xml:space="preserve">, </w:t>
      </w:r>
      <w:r>
        <w:t>상황이</w:t>
      </w:r>
      <w:r>
        <w:t xml:space="preserve"> </w:t>
      </w:r>
      <w:r>
        <w:t>가장</w:t>
      </w:r>
      <w:r>
        <w:t xml:space="preserve"> </w:t>
      </w:r>
      <w:r>
        <w:t>불길한</w:t>
      </w:r>
      <w:r>
        <w:t xml:space="preserve"> </w:t>
      </w:r>
      <w:r>
        <w:t>때에도</w:t>
      </w:r>
      <w:r>
        <w:t xml:space="preserve"> </w:t>
      </w:r>
      <w:r>
        <w:t>두려워</w:t>
      </w:r>
      <w:r>
        <w:t xml:space="preserve"> </w:t>
      </w:r>
      <w:r>
        <w:t>말고</w:t>
      </w:r>
      <w:r>
        <w:t xml:space="preserve"> </w:t>
      </w:r>
      <w:r>
        <w:t>하나님을</w:t>
      </w:r>
      <w:r>
        <w:t xml:space="preserve"> </w:t>
      </w:r>
      <w:r>
        <w:t>믿으십시오</w:t>
      </w:r>
      <w:r>
        <w:t>(</w:t>
      </w:r>
      <w:r>
        <w:t>선지</w:t>
      </w:r>
      <w:r>
        <w:t>, 164).</w:t>
      </w:r>
    </w:p>
    <w:p w14:paraId="26525097" w14:textId="77777777" w:rsidR="00A16A7D" w:rsidRDefault="00000000">
      <w:pPr>
        <w:jc w:val="both"/>
      </w:pPr>
      <w:r>
        <w:lastRenderedPageBreak/>
        <w:t>그리스도는</w:t>
      </w:r>
      <w:r>
        <w:t xml:space="preserve"> </w:t>
      </w:r>
      <w:r>
        <w:t>실패하지</w:t>
      </w:r>
      <w:r>
        <w:t xml:space="preserve"> </w:t>
      </w:r>
      <w:r>
        <w:t>않으셨고</w:t>
      </w:r>
      <w:r>
        <w:t xml:space="preserve"> </w:t>
      </w:r>
      <w:r>
        <w:t>낙담하지도</w:t>
      </w:r>
      <w:r>
        <w:t xml:space="preserve"> </w:t>
      </w:r>
      <w:r>
        <w:t>않으셨습니다</w:t>
      </w:r>
      <w:r>
        <w:t xml:space="preserve">.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자들도</w:t>
      </w:r>
      <w:r>
        <w:t xml:space="preserve"> </w:t>
      </w:r>
      <w:r>
        <w:t>그와</w:t>
      </w:r>
      <w:r>
        <w:t xml:space="preserve"> </w:t>
      </w:r>
      <w:r>
        <w:t>똑같이</w:t>
      </w:r>
      <w:r>
        <w:t xml:space="preserve"> </w:t>
      </w:r>
      <w:r>
        <w:t>인내하는</w:t>
      </w:r>
      <w:r>
        <w:t xml:space="preserve"> </w:t>
      </w:r>
      <w:r>
        <w:t>믿음을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>. …</w:t>
      </w:r>
      <w:r>
        <w:t>그들은</w:t>
      </w:r>
      <w:r>
        <w:t xml:space="preserve"> </w:t>
      </w:r>
      <w:r>
        <w:t>어떤</w:t>
      </w:r>
      <w:r>
        <w:t xml:space="preserve"> </w:t>
      </w:r>
      <w:r>
        <w:t>일에도</w:t>
      </w:r>
      <w:r>
        <w:t xml:space="preserve"> </w:t>
      </w:r>
      <w:r>
        <w:t>실망하지</w:t>
      </w:r>
      <w:r>
        <w:t xml:space="preserve"> </w:t>
      </w:r>
      <w:r>
        <w:t>말고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기대해야</w:t>
      </w:r>
      <w:r>
        <w:t xml:space="preserve"> </w:t>
      </w:r>
      <w:r>
        <w:t>합니다</w:t>
      </w:r>
      <w:r>
        <w:t xml:space="preserve">. </w:t>
      </w:r>
      <w:r>
        <w:t>그리스도는</w:t>
      </w:r>
      <w:r>
        <w:t xml:space="preserve"> </w:t>
      </w:r>
      <w:r>
        <w:t>자신의</w:t>
      </w:r>
      <w:r>
        <w:t xml:space="preserve"> </w:t>
      </w:r>
      <w:r>
        <w:t>비길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사랑의</w:t>
      </w:r>
      <w:r>
        <w:t xml:space="preserve"> </w:t>
      </w:r>
      <w:r>
        <w:t>금사슬로</w:t>
      </w:r>
      <w:r>
        <w:t xml:space="preserve"> </w:t>
      </w:r>
      <w:r>
        <w:t>그들을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붙들어</w:t>
      </w:r>
      <w:r>
        <w:t xml:space="preserve"> </w:t>
      </w:r>
      <w:r>
        <w:t>매셨습니다</w:t>
      </w:r>
      <w:r>
        <w:t>(</w:t>
      </w:r>
      <w:r>
        <w:t>소망</w:t>
      </w:r>
      <w:r>
        <w:t>, 679).</w:t>
      </w:r>
    </w:p>
    <w:p w14:paraId="3EEA7D95" w14:textId="77777777" w:rsidR="00A16A7D" w:rsidRDefault="00A16A7D">
      <w:pPr>
        <w:jc w:val="both"/>
      </w:pPr>
    </w:p>
    <w:p w14:paraId="44E096F8" w14:textId="77777777" w:rsidR="00A16A7D" w:rsidRDefault="00A16A7D">
      <w:pPr>
        <w:jc w:val="both"/>
      </w:pPr>
    </w:p>
    <w:p w14:paraId="770C79C3" w14:textId="77777777" w:rsidR="00A16A7D" w:rsidRDefault="00000000">
      <w:r>
        <w:br w:type="page"/>
      </w:r>
    </w:p>
    <w:p w14:paraId="34A82D98" w14:textId="77777777" w:rsidR="00A16A7D" w:rsidRDefault="00000000">
      <w:pPr>
        <w:jc w:val="both"/>
      </w:pPr>
      <w:r>
        <w:lastRenderedPageBreak/>
        <w:t>5</w:t>
      </w:r>
      <w:r>
        <w:t>월</w:t>
      </w:r>
      <w:r>
        <w:t xml:space="preserve"> 31</w:t>
      </w:r>
      <w:r>
        <w:t>일</w:t>
      </w:r>
    </w:p>
    <w:p w14:paraId="32E9EE85" w14:textId="77777777" w:rsidR="00A16A7D" w:rsidRDefault="00A16A7D">
      <w:pPr>
        <w:jc w:val="both"/>
      </w:pPr>
    </w:p>
    <w:p w14:paraId="53703709" w14:textId="77777777" w:rsidR="00A16A7D" w:rsidRDefault="00000000">
      <w:pPr>
        <w:jc w:val="both"/>
      </w:pPr>
      <w:r>
        <w:t>나를</w:t>
      </w:r>
      <w:r>
        <w:t xml:space="preserve"> </w:t>
      </w:r>
      <w:r>
        <w:t>위한</w:t>
      </w:r>
      <w:r>
        <w:t xml:space="preserve"> </w:t>
      </w:r>
      <w:r>
        <w:t>생명</w:t>
      </w:r>
      <w:r>
        <w:t xml:space="preserve"> </w:t>
      </w:r>
      <w:r>
        <w:t>보험</w:t>
      </w:r>
    </w:p>
    <w:p w14:paraId="12FC427E" w14:textId="77777777" w:rsidR="00A16A7D" w:rsidRDefault="00A16A7D">
      <w:pPr>
        <w:jc w:val="both"/>
      </w:pPr>
    </w:p>
    <w:p w14:paraId="728F96AA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형제들아</w:t>
      </w:r>
      <w:r>
        <w:t xml:space="preserve"> </w:t>
      </w:r>
      <w:r>
        <w:t>더욱</w:t>
      </w:r>
      <w:r>
        <w:t xml:space="preserve"> </w:t>
      </w:r>
      <w:r>
        <w:t>힘써</w:t>
      </w:r>
      <w:r>
        <w:t xml:space="preserve"> </w:t>
      </w:r>
      <w:r>
        <w:t>너희</w:t>
      </w:r>
      <w:r>
        <w:t xml:space="preserve"> </w:t>
      </w:r>
      <w:r>
        <w:t>부르심과</w:t>
      </w:r>
      <w:r>
        <w:t xml:space="preserve"> </w:t>
      </w:r>
      <w:r>
        <w:t>택하심을</w:t>
      </w:r>
      <w:r>
        <w:t xml:space="preserve"> </w:t>
      </w:r>
      <w:r>
        <w:t>굳게</w:t>
      </w:r>
      <w:r>
        <w:t xml:space="preserve"> </w:t>
      </w:r>
      <w:r>
        <w:t>하라</w:t>
      </w:r>
      <w:r>
        <w:t xml:space="preserve"> 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행한즉</w:t>
      </w:r>
      <w:r>
        <w:t xml:space="preserve"> </w:t>
      </w:r>
      <w:r>
        <w:t>언제든지</w:t>
      </w:r>
      <w:r>
        <w:t xml:space="preserve"> </w:t>
      </w:r>
      <w:r>
        <w:t>실족하지</w:t>
      </w:r>
      <w:r>
        <w:t xml:space="preserve"> </w:t>
      </w:r>
      <w:r>
        <w:t>아니하리라</w:t>
      </w:r>
      <w:r>
        <w:t>”(</w:t>
      </w:r>
      <w:r>
        <w:t>벧후</w:t>
      </w:r>
      <w:r>
        <w:t xml:space="preserve"> 1:10).</w:t>
      </w:r>
    </w:p>
    <w:p w14:paraId="0993EF1F" w14:textId="77777777" w:rsidR="00A16A7D" w:rsidRDefault="00A16A7D">
      <w:pPr>
        <w:jc w:val="both"/>
      </w:pPr>
    </w:p>
    <w:p w14:paraId="0B493961" w14:textId="77777777" w:rsidR="00A16A7D" w:rsidRDefault="00000000">
      <w:pPr>
        <w:jc w:val="both"/>
      </w:pPr>
      <w:r>
        <w:t>인간이</w:t>
      </w:r>
      <w:r>
        <w:t xml:space="preserve"> </w:t>
      </w:r>
      <w:r>
        <w:t>비록</w:t>
      </w:r>
      <w:r>
        <w:t xml:space="preserve"> </w:t>
      </w:r>
      <w:r>
        <w:t>죄인이지만</w:t>
      </w:r>
      <w:r>
        <w:t xml:space="preserve"> </w:t>
      </w:r>
      <w:r>
        <w:t>불순종으로</w:t>
      </w:r>
      <w:r>
        <w:t xml:space="preserve"> </w:t>
      </w:r>
      <w:r>
        <w:t>멸망하지</w:t>
      </w:r>
      <w:r>
        <w:t xml:space="preserve"> </w:t>
      </w:r>
      <w:r>
        <w:t>않도록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대책이</w:t>
      </w:r>
      <w:r>
        <w:t xml:space="preserve"> </w:t>
      </w:r>
      <w:r>
        <w:t>마련됐습니다</w:t>
      </w:r>
      <w:r>
        <w:t xml:space="preserve">. </w:t>
      </w:r>
      <w:r>
        <w:t>그리스도를</w:t>
      </w:r>
      <w:r>
        <w:t xml:space="preserve"> </w:t>
      </w:r>
      <w:r>
        <w:t>자신의</w:t>
      </w:r>
      <w:r>
        <w:t xml:space="preserve"> </w:t>
      </w:r>
      <w:r>
        <w:t>대속물과</w:t>
      </w:r>
      <w:r>
        <w:t xml:space="preserve"> </w:t>
      </w:r>
      <w:r>
        <w:t>보증으로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하나님께</w:t>
      </w:r>
      <w:r>
        <w:t xml:space="preserve"> </w:t>
      </w:r>
      <w:r>
        <w:t>선택</w:t>
      </w:r>
      <w:r>
        <w:t xml:space="preserve"> </w:t>
      </w:r>
      <w:r>
        <w:t>받고</w:t>
      </w:r>
      <w:r>
        <w:t xml:space="preserve"> </w:t>
      </w:r>
      <w:r>
        <w:t>그</w:t>
      </w:r>
      <w:r>
        <w:t xml:space="preserve"> </w:t>
      </w:r>
      <w:r>
        <w:t>기쁘신</w:t>
      </w:r>
      <w:r>
        <w:t xml:space="preserve"> </w:t>
      </w:r>
      <w:r>
        <w:t>뜻대로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 xml:space="preserve">. </w:t>
      </w:r>
      <w:r>
        <w:t>하나님께서는</w:t>
      </w:r>
      <w:r>
        <w:t xml:space="preserve"> </w:t>
      </w:r>
      <w:r>
        <w:t>인간의</w:t>
      </w:r>
      <w:r>
        <w:t xml:space="preserve"> </w:t>
      </w:r>
      <w:r>
        <w:t>대속을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독생자를</w:t>
      </w:r>
      <w:r>
        <w:t xml:space="preserve"> </w:t>
      </w:r>
      <w:r>
        <w:t>내주어</w:t>
      </w:r>
      <w:r>
        <w:t xml:space="preserve"> </w:t>
      </w:r>
      <w:r>
        <w:t>충분한</w:t>
      </w:r>
      <w:r>
        <w:t xml:space="preserve"> </w:t>
      </w:r>
      <w:r>
        <w:t>대책을</w:t>
      </w:r>
      <w:r>
        <w:t xml:space="preserve"> </w:t>
      </w:r>
      <w:r>
        <w:t>마련하셨으므로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구원받기를</w:t>
      </w:r>
      <w:r>
        <w:t xml:space="preserve"> </w:t>
      </w:r>
      <w:r>
        <w:t>원하십니다</w:t>
      </w:r>
      <w:r>
        <w:t xml:space="preserve">. </w:t>
      </w:r>
      <w:r>
        <w:t>멸망하는</w:t>
      </w:r>
      <w:r>
        <w:t xml:space="preserve"> </w:t>
      </w:r>
      <w:r>
        <w:t>이유는</w:t>
      </w:r>
      <w:r>
        <w:t xml:space="preserve"> </w:t>
      </w:r>
      <w:r>
        <w:t>그리스도</w:t>
      </w:r>
      <w:r>
        <w:t xml:space="preserve"> </w:t>
      </w:r>
      <w:r>
        <w:t>예수를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자녀로</w:t>
      </w:r>
      <w:r>
        <w:t xml:space="preserve"> </w:t>
      </w:r>
      <w:r>
        <w:t>입양되는</w:t>
      </w:r>
      <w:r>
        <w:t xml:space="preserve"> </w:t>
      </w:r>
      <w:r>
        <w:t>길을</w:t>
      </w:r>
      <w:r>
        <w:t xml:space="preserve"> </w:t>
      </w:r>
      <w:r>
        <w:t>거절했기</w:t>
      </w:r>
      <w:r>
        <w:t xml:space="preserve"> </w:t>
      </w:r>
      <w:r>
        <w:t>때문입니다</w:t>
      </w:r>
      <w:r>
        <w:t>.</w:t>
      </w:r>
    </w:p>
    <w:p w14:paraId="132AEBCC" w14:textId="77777777" w:rsidR="00A16A7D" w:rsidRDefault="00000000">
      <w:pPr>
        <w:jc w:val="both"/>
      </w:pPr>
      <w:r>
        <w:t>…</w:t>
      </w:r>
      <w:r>
        <w:t>성경에</w:t>
      </w:r>
      <w:r>
        <w:t xml:space="preserve"> </w:t>
      </w:r>
      <w:r>
        <w:t>무조건적인</w:t>
      </w:r>
      <w:r>
        <w:t xml:space="preserve"> </w:t>
      </w:r>
      <w:r>
        <w:t>선택</w:t>
      </w:r>
      <w:r>
        <w:t xml:space="preserve"> </w:t>
      </w:r>
      <w:r>
        <w:t>같은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있다고</w:t>
      </w:r>
      <w:r>
        <w:t xml:space="preserve"> </w:t>
      </w:r>
      <w:r>
        <w:t>항상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베드로후서</w:t>
      </w:r>
      <w:r>
        <w:t xml:space="preserve"> 2</w:t>
      </w:r>
      <w:r>
        <w:t>장에서는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분명하게</w:t>
      </w:r>
      <w:r>
        <w:t xml:space="preserve"> </w:t>
      </w:r>
      <w:r>
        <w:t>지적합니다</w:t>
      </w:r>
      <w:r>
        <w:t xml:space="preserve">. </w:t>
      </w:r>
      <w:r>
        <w:t>악한</w:t>
      </w:r>
      <w:r>
        <w:t xml:space="preserve"> </w:t>
      </w:r>
      <w:r>
        <w:t>길을</w:t>
      </w:r>
      <w:r>
        <w:t xml:space="preserve"> </w:t>
      </w:r>
      <w:r>
        <w:t>따른</w:t>
      </w:r>
      <w:r>
        <w:t xml:space="preserve"> </w:t>
      </w:r>
      <w:r>
        <w:t>사람에</w:t>
      </w:r>
      <w:r>
        <w:t xml:space="preserve"> </w:t>
      </w:r>
      <w:r>
        <w:t>관한</w:t>
      </w:r>
      <w:r>
        <w:t xml:space="preserve"> </w:t>
      </w:r>
      <w:r>
        <w:t>이야기에서</w:t>
      </w:r>
      <w:r>
        <w:t xml:space="preserve"> “</w:t>
      </w:r>
      <w:r>
        <w:t>그들은</w:t>
      </w:r>
      <w:r>
        <w:t xml:space="preserve"> </w:t>
      </w:r>
      <w:r>
        <w:t>바른길을</w:t>
      </w:r>
      <w:r>
        <w:t xml:space="preserve"> </w:t>
      </w:r>
      <w:r>
        <w:t>버리고</w:t>
      </w:r>
      <w:r>
        <w:t>, …</w:t>
      </w:r>
      <w:r>
        <w:t>불의의</w:t>
      </w:r>
      <w:r>
        <w:t xml:space="preserve"> </w:t>
      </w:r>
      <w:r>
        <w:t>삯을</w:t>
      </w:r>
      <w:r>
        <w:t xml:space="preserve"> </w:t>
      </w:r>
      <w:r>
        <w:t>사랑한</w:t>
      </w:r>
      <w:r>
        <w:t xml:space="preserve"> </w:t>
      </w:r>
      <w:r>
        <w:t>불의의</w:t>
      </w:r>
      <w:r>
        <w:t xml:space="preserve"> </w:t>
      </w:r>
      <w:r>
        <w:t>아들</w:t>
      </w:r>
      <w:r>
        <w:t xml:space="preserve"> </w:t>
      </w:r>
      <w:r>
        <w:t>발람의</w:t>
      </w:r>
      <w:r>
        <w:t xml:space="preserve"> </w:t>
      </w:r>
      <w:r>
        <w:t>길을</w:t>
      </w:r>
      <w:r>
        <w:t xml:space="preserve"> </w:t>
      </w:r>
      <w:r>
        <w:t>따라간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설명되어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</w:t>
      </w:r>
      <w:r>
        <w:t>벧후</w:t>
      </w:r>
      <w:r>
        <w:t xml:space="preserve"> 2:15, </w:t>
      </w:r>
      <w:r>
        <w:t>새번역</w:t>
      </w:r>
      <w:r>
        <w:t xml:space="preserve">). </w:t>
      </w:r>
      <w:r>
        <w:t>이런</w:t>
      </w:r>
      <w:r>
        <w:t xml:space="preserve"> </w:t>
      </w:r>
      <w:r>
        <w:t>부류에</w:t>
      </w:r>
      <w:r>
        <w:t xml:space="preserve"> </w:t>
      </w:r>
      <w:r>
        <w:t>대해</w:t>
      </w:r>
      <w:r>
        <w:t xml:space="preserve"> </w:t>
      </w:r>
      <w:r>
        <w:t>사도는</w:t>
      </w:r>
      <w:r>
        <w:t xml:space="preserve"> “</w:t>
      </w:r>
      <w:r>
        <w:t>의의</w:t>
      </w:r>
      <w:r>
        <w:t xml:space="preserve"> </w:t>
      </w:r>
      <w:r>
        <w:t>도를</w:t>
      </w:r>
      <w:r>
        <w:t xml:space="preserve"> </w:t>
      </w:r>
      <w:r>
        <w:t>안</w:t>
      </w:r>
      <w:r>
        <w:t xml:space="preserve"> </w:t>
      </w:r>
      <w:r>
        <w:t>후에</w:t>
      </w:r>
      <w:r>
        <w:t xml:space="preserve"> </w:t>
      </w:r>
      <w:r>
        <w:t>받은</w:t>
      </w:r>
      <w:r>
        <w:t xml:space="preserve"> </w:t>
      </w:r>
      <w:r>
        <w:t>거룩한</w:t>
      </w:r>
      <w:r>
        <w:t xml:space="preserve"> </w:t>
      </w:r>
      <w:r>
        <w:t>명령을</w:t>
      </w:r>
      <w:r>
        <w:t xml:space="preserve"> </w:t>
      </w:r>
      <w:r>
        <w:t>저버리는</w:t>
      </w:r>
      <w:r>
        <w:t xml:space="preserve"> </w:t>
      </w:r>
      <w:r>
        <w:t>것보다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것이</w:t>
      </w:r>
      <w:r>
        <w:t xml:space="preserve"> </w:t>
      </w:r>
      <w:r>
        <w:t>도리어</w:t>
      </w:r>
      <w:r>
        <w:t xml:space="preserve"> </w:t>
      </w:r>
      <w:r>
        <w:t>그들에게</w:t>
      </w:r>
      <w:r>
        <w:t xml:space="preserve"> </w:t>
      </w:r>
      <w:r>
        <w:t>나으니라</w:t>
      </w:r>
      <w:r>
        <w:t>”</w:t>
      </w:r>
      <w:r>
        <w:t>라고</w:t>
      </w:r>
      <w:r>
        <w:t xml:space="preserve"> </w:t>
      </w:r>
      <w:r>
        <w:t>경고합니다</w:t>
      </w:r>
      <w:r>
        <w:t>(</w:t>
      </w:r>
      <w:r>
        <w:t>벧후</w:t>
      </w:r>
      <w:r>
        <w:t xml:space="preserve"> 2:21).</w:t>
      </w:r>
    </w:p>
    <w:p w14:paraId="70A4B55E" w14:textId="77777777" w:rsidR="00A16A7D" w:rsidRDefault="00000000">
      <w:pPr>
        <w:jc w:val="both"/>
      </w:pPr>
      <w:r>
        <w:t>…</w:t>
      </w:r>
      <w:r>
        <w:t>구원받은</w:t>
      </w:r>
      <w:r>
        <w:t xml:space="preserve"> </w:t>
      </w:r>
      <w:r>
        <w:t>사람이</w:t>
      </w:r>
      <w:r>
        <w:t xml:space="preserve"> </w:t>
      </w:r>
      <w:r>
        <w:t>받아들여야</w:t>
      </w:r>
      <w:r>
        <w:t xml:space="preserve"> </w:t>
      </w:r>
      <w:r>
        <w:t>할</w:t>
      </w:r>
      <w:r>
        <w:t xml:space="preserve"> </w:t>
      </w:r>
      <w:r>
        <w:t>진리가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것이</w:t>
      </w:r>
      <w:r>
        <w:t xml:space="preserve"> </w:t>
      </w:r>
      <w:r>
        <w:t>그들에게</w:t>
      </w:r>
      <w:r>
        <w:t xml:space="preserve"> </w:t>
      </w:r>
      <w:r>
        <w:t>영생이라는</w:t>
      </w:r>
      <w:r>
        <w:t xml:space="preserve"> </w:t>
      </w:r>
      <w:r>
        <w:t>것입니다</w:t>
      </w:r>
      <w:r>
        <w:t xml:space="preserve">. </w:t>
      </w:r>
      <w:r>
        <w:t>생명의</w:t>
      </w:r>
      <w:r>
        <w:t xml:space="preserve"> </w:t>
      </w:r>
      <w:r>
        <w:t>길을</w:t>
      </w:r>
      <w:r>
        <w:t xml:space="preserve"> </w:t>
      </w:r>
      <w:r>
        <w:t>발견하고</w:t>
      </w:r>
      <w:r>
        <w:t xml:space="preserve"> </w:t>
      </w:r>
      <w:r>
        <w:t>진리</w:t>
      </w:r>
      <w:r>
        <w:t xml:space="preserve"> </w:t>
      </w:r>
      <w:r>
        <w:t>안에서</w:t>
      </w:r>
      <w:r>
        <w:t xml:space="preserve"> </w:t>
      </w:r>
      <w:r>
        <w:t>기뻐했다가</w:t>
      </w:r>
      <w:r>
        <w:t xml:space="preserve"> </w:t>
      </w:r>
      <w:r>
        <w:t>배교를</w:t>
      </w:r>
      <w:r>
        <w:t xml:space="preserve"> </w:t>
      </w:r>
      <w:r>
        <w:t>통해</w:t>
      </w:r>
      <w:r>
        <w:t xml:space="preserve"> </w:t>
      </w:r>
      <w:r>
        <w:t>타락하고</w:t>
      </w:r>
      <w:r>
        <w:t xml:space="preserve"> </w:t>
      </w:r>
      <w:r>
        <w:t>잃어버림을</w:t>
      </w:r>
      <w:r>
        <w:t xml:space="preserve"> </w:t>
      </w:r>
      <w:r>
        <w:t>당하기도</w:t>
      </w:r>
      <w:r>
        <w:t xml:space="preserve"> </w:t>
      </w:r>
      <w:r>
        <w:t>하는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성경은</w:t>
      </w:r>
      <w:r>
        <w:t xml:space="preserve"> </w:t>
      </w:r>
      <w:r>
        <w:t>분명히</w:t>
      </w:r>
      <w:r>
        <w:t xml:space="preserve"> </w:t>
      </w:r>
      <w:r>
        <w:t>지적합니다</w:t>
      </w:r>
      <w:r>
        <w:t xml:space="preserve">. </w:t>
      </w:r>
      <w:r>
        <w:t>따라서</w:t>
      </w:r>
      <w:r>
        <w:t xml:space="preserve"> </w:t>
      </w:r>
      <w:r>
        <w:t>매일</w:t>
      </w:r>
      <w:r>
        <w:t xml:space="preserve"> </w:t>
      </w:r>
      <w:r>
        <w:t>굳게</w:t>
      </w:r>
      <w:r>
        <w:t xml:space="preserve"> </w:t>
      </w:r>
      <w:r>
        <w:t>결심하고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회심해야</w:t>
      </w:r>
      <w:r>
        <w:t xml:space="preserve"> </w:t>
      </w:r>
      <w:r>
        <w:t>합니다</w:t>
      </w:r>
      <w:r>
        <w:t>.</w:t>
      </w:r>
    </w:p>
    <w:p w14:paraId="79CEC331" w14:textId="77777777" w:rsidR="00A16A7D" w:rsidRDefault="00000000">
      <w:pPr>
        <w:jc w:val="both"/>
      </w:pPr>
      <w:r>
        <w:t>‘</w:t>
      </w:r>
      <w:r>
        <w:t>한</w:t>
      </w:r>
      <w:r>
        <w:t xml:space="preserve"> </w:t>
      </w:r>
      <w:r>
        <w:t>번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항상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있다</w:t>
      </w:r>
      <w:r>
        <w:t>’</w:t>
      </w:r>
      <w:r>
        <w:t>는</w:t>
      </w:r>
      <w:r>
        <w:t xml:space="preserve"> </w:t>
      </w:r>
      <w:r>
        <w:t>가르침을</w:t>
      </w:r>
      <w:r>
        <w:t xml:space="preserve"> </w:t>
      </w:r>
      <w:r>
        <w:t>떠받드는</w:t>
      </w:r>
      <w:r>
        <w:t xml:space="preserve"> </w:t>
      </w:r>
      <w:r>
        <w:t>사람은</w:t>
      </w:r>
      <w:r>
        <w:t xml:space="preserve"> “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이같이</w:t>
      </w:r>
      <w:r>
        <w:t xml:space="preserve"> </w:t>
      </w:r>
      <w:r>
        <w:t>말씀하셨느니라</w:t>
      </w:r>
      <w:r>
        <w:t xml:space="preserve">” </w:t>
      </w:r>
      <w:r>
        <w:t>하신</w:t>
      </w:r>
      <w:r>
        <w:t xml:space="preserve"> </w:t>
      </w:r>
      <w:r>
        <w:t>명백한</w:t>
      </w:r>
      <w:r>
        <w:t xml:space="preserve"> </w:t>
      </w:r>
      <w:r>
        <w:t>말씀을</w:t>
      </w:r>
      <w:r>
        <w:t xml:space="preserve"> </w:t>
      </w:r>
      <w:r>
        <w:t>거역하는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1:4-5).</w:t>
      </w:r>
    </w:p>
    <w:p w14:paraId="0C232C4F" w14:textId="77777777" w:rsidR="00A16A7D" w:rsidRDefault="00000000">
      <w:pPr>
        <w:jc w:val="both"/>
      </w:pPr>
      <w:r>
        <w:lastRenderedPageBreak/>
        <w:t>하나님께</w:t>
      </w:r>
      <w:r>
        <w:t xml:space="preserve"> </w:t>
      </w:r>
      <w:r>
        <w:t>택함</w:t>
      </w:r>
      <w:r>
        <w:t xml:space="preserve"> </w:t>
      </w:r>
      <w:r>
        <w:t>받아</w:t>
      </w:r>
      <w:r>
        <w:t xml:space="preserve"> </w:t>
      </w:r>
      <w:r>
        <w:t>영원한</w:t>
      </w:r>
      <w:r>
        <w:t xml:space="preserve"> </w:t>
      </w:r>
      <w:r>
        <w:t>생명</w:t>
      </w:r>
      <w:r>
        <w:t xml:space="preserve"> </w:t>
      </w:r>
      <w:r>
        <w:t>보험을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이들이</w:t>
      </w:r>
      <w:r>
        <w:t xml:space="preserve"> </w:t>
      </w:r>
      <w:r>
        <w:t>자신에게</w:t>
      </w:r>
      <w:r>
        <w:t xml:space="preserve"> </w:t>
      </w:r>
      <w:r>
        <w:t>주어진</w:t>
      </w:r>
      <w:r>
        <w:t xml:space="preserve"> </w:t>
      </w:r>
      <w:r>
        <w:t>유익을</w:t>
      </w:r>
      <w:r>
        <w:t xml:space="preserve"> </w:t>
      </w:r>
      <w:r>
        <w:t>확보할지</w:t>
      </w:r>
      <w:r>
        <w:t xml:space="preserve"> </w:t>
      </w:r>
      <w:r>
        <w:t>말지는</w:t>
      </w:r>
      <w:r>
        <w:t xml:space="preserve"> </w:t>
      </w:r>
      <w:r>
        <w:t>자신의</w:t>
      </w:r>
      <w:r>
        <w:t xml:space="preserve"> </w:t>
      </w:r>
      <w:r>
        <w:t>행동</w:t>
      </w:r>
      <w:r>
        <w:t xml:space="preserve"> </w:t>
      </w:r>
      <w:r>
        <w:t>노선에</w:t>
      </w:r>
      <w:r>
        <w:t xml:space="preserve"> </w:t>
      </w:r>
      <w:r>
        <w:t>따라</w:t>
      </w:r>
      <w:r>
        <w:t xml:space="preserve"> </w:t>
      </w:r>
      <w:r>
        <w:t>결정됩니다</w:t>
      </w:r>
      <w:r>
        <w:t>(</w:t>
      </w:r>
      <w:r>
        <w:t>화잇주석</w:t>
      </w:r>
      <w:r>
        <w:t xml:space="preserve">, </w:t>
      </w:r>
      <w:r>
        <w:t>벧후</w:t>
      </w:r>
      <w:r>
        <w:t xml:space="preserve"> 1:10-11).</w:t>
      </w:r>
    </w:p>
    <w:p w14:paraId="3C678FC4" w14:textId="77777777" w:rsidR="00A16A7D" w:rsidRDefault="00A16A7D">
      <w:pPr>
        <w:jc w:val="both"/>
      </w:pPr>
    </w:p>
    <w:p w14:paraId="6C032D77" w14:textId="77777777" w:rsidR="00A16A7D" w:rsidRDefault="00A16A7D">
      <w:pPr>
        <w:jc w:val="both"/>
      </w:pPr>
    </w:p>
    <w:p w14:paraId="50F41136" w14:textId="77777777" w:rsidR="00A16A7D" w:rsidRDefault="00000000">
      <w:pPr>
        <w:jc w:val="both"/>
      </w:pPr>
      <w:r>
        <w:t>6</w:t>
      </w:r>
      <w:r>
        <w:t>월의</w:t>
      </w:r>
      <w:r>
        <w:t xml:space="preserve"> </w:t>
      </w:r>
      <w:r>
        <w:t>주제</w:t>
      </w:r>
      <w:r>
        <w:t xml:space="preserve"> : </w:t>
      </w:r>
      <w:r>
        <w:t>현재와</w:t>
      </w:r>
      <w:r>
        <w:t xml:space="preserve"> </w:t>
      </w:r>
      <w:r>
        <w:t>미래</w:t>
      </w:r>
    </w:p>
    <w:p w14:paraId="3E451C82" w14:textId="77777777" w:rsidR="00A16A7D" w:rsidRDefault="00A16A7D">
      <w:pPr>
        <w:jc w:val="both"/>
      </w:pPr>
    </w:p>
    <w:p w14:paraId="7C638389" w14:textId="77777777" w:rsidR="00A16A7D" w:rsidRDefault="00A16A7D">
      <w:pPr>
        <w:jc w:val="both"/>
      </w:pPr>
    </w:p>
    <w:p w14:paraId="10BA1695" w14:textId="77777777" w:rsidR="00A16A7D" w:rsidRDefault="00000000">
      <w:r>
        <w:br w:type="page"/>
      </w:r>
    </w:p>
    <w:p w14:paraId="4E0116B0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</w:t>
      </w:r>
      <w:r>
        <w:t>일</w:t>
      </w:r>
    </w:p>
    <w:p w14:paraId="1AD03F7F" w14:textId="77777777" w:rsidR="00A16A7D" w:rsidRDefault="00A16A7D">
      <w:pPr>
        <w:jc w:val="both"/>
      </w:pPr>
    </w:p>
    <w:p w14:paraId="4220B1A5" w14:textId="77777777" w:rsidR="00A16A7D" w:rsidRDefault="00000000">
      <w:pPr>
        <w:jc w:val="both"/>
      </w:pPr>
      <w:r>
        <w:t>시간은</w:t>
      </w:r>
      <w:r>
        <w:t xml:space="preserve"> </w:t>
      </w:r>
      <w:r>
        <w:t>소중한</w:t>
      </w:r>
      <w:r>
        <w:t xml:space="preserve"> </w:t>
      </w:r>
      <w:r>
        <w:t>달란트</w:t>
      </w:r>
    </w:p>
    <w:p w14:paraId="7B4BDDDB" w14:textId="77777777" w:rsidR="00A16A7D" w:rsidRDefault="00A16A7D">
      <w:pPr>
        <w:jc w:val="both"/>
      </w:pPr>
    </w:p>
    <w:p w14:paraId="288B0F60" w14:textId="77777777" w:rsidR="00A16A7D" w:rsidRDefault="00000000">
      <w:pPr>
        <w:jc w:val="both"/>
      </w:pPr>
      <w:r>
        <w:t>“</w:t>
      </w:r>
      <w:r>
        <w:t>우리에게</w:t>
      </w:r>
      <w:r>
        <w:t xml:space="preserve"> </w:t>
      </w:r>
      <w:r>
        <w:t>우리</w:t>
      </w:r>
      <w:r>
        <w:t xml:space="preserve"> </w:t>
      </w:r>
      <w:r>
        <w:t>날</w:t>
      </w:r>
      <w:r>
        <w:t xml:space="preserve"> </w:t>
      </w:r>
      <w:r>
        <w:t>계수함을</w:t>
      </w:r>
      <w:r>
        <w:t xml:space="preserve"> </w:t>
      </w:r>
      <w:r>
        <w:t>가르치사</w:t>
      </w:r>
      <w:r>
        <w:t xml:space="preserve"> </w:t>
      </w:r>
      <w:r>
        <w:t>지혜로운</w:t>
      </w:r>
      <w:r>
        <w:t xml:space="preserve"> </w:t>
      </w:r>
      <w:r>
        <w:t>마음을</w:t>
      </w:r>
      <w:r>
        <w:t xml:space="preserve"> </w:t>
      </w:r>
      <w:r>
        <w:t>얻게</w:t>
      </w:r>
      <w:r>
        <w:t xml:space="preserve"> </w:t>
      </w:r>
      <w:r>
        <w:t>하소서</w:t>
      </w:r>
      <w:r>
        <w:t>”(</w:t>
      </w:r>
      <w:r>
        <w:t>시</w:t>
      </w:r>
      <w:r>
        <w:t xml:space="preserve"> 90:12)</w:t>
      </w:r>
    </w:p>
    <w:p w14:paraId="79D9903E" w14:textId="77777777" w:rsidR="00A16A7D" w:rsidRDefault="00A16A7D">
      <w:pPr>
        <w:jc w:val="both"/>
      </w:pPr>
    </w:p>
    <w:p w14:paraId="2A7F8779" w14:textId="77777777" w:rsidR="00A16A7D" w:rsidRDefault="00000000">
      <w:pPr>
        <w:jc w:val="both"/>
      </w:pPr>
      <w:r>
        <w:t>우리의</w:t>
      </w:r>
      <w:r>
        <w:t xml:space="preserve"> </w:t>
      </w:r>
      <w:r>
        <w:t>시간은</w:t>
      </w:r>
      <w:r>
        <w:t xml:space="preserve">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것입니다</w:t>
      </w:r>
      <w:r>
        <w:t xml:space="preserve">. </w:t>
      </w:r>
      <w:r>
        <w:t>매</w:t>
      </w:r>
      <w:r>
        <w:t xml:space="preserve"> </w:t>
      </w:r>
      <w:r>
        <w:t>순간이</w:t>
      </w:r>
      <w:r>
        <w:t xml:space="preserve"> </w:t>
      </w:r>
      <w:r>
        <w:t>하나님의</w:t>
      </w:r>
      <w:r>
        <w:t xml:space="preserve"> </w:t>
      </w:r>
      <w:r>
        <w:t>것이므로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위하여</w:t>
      </w:r>
      <w:r>
        <w:t xml:space="preserve"> </w:t>
      </w:r>
      <w:r>
        <w:t>사용해야</w:t>
      </w:r>
      <w:r>
        <w:t xml:space="preserve"> </w:t>
      </w:r>
      <w:r>
        <w:t>할</w:t>
      </w:r>
      <w:r>
        <w:t xml:space="preserve"> </w:t>
      </w:r>
      <w:r>
        <w:t>엄숙한</w:t>
      </w:r>
      <w:r>
        <w:t xml:space="preserve"> </w:t>
      </w:r>
      <w:r>
        <w:t>의무가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달란트</w:t>
      </w:r>
      <w:r>
        <w:t xml:space="preserve"> </w:t>
      </w:r>
      <w:r>
        <w:t>가운데</w:t>
      </w:r>
      <w:r>
        <w:t xml:space="preserve"> </w:t>
      </w:r>
      <w:r>
        <w:t>시간만큼</w:t>
      </w:r>
      <w:r>
        <w:t xml:space="preserve"> </w:t>
      </w:r>
      <w:r>
        <w:t>그분이</w:t>
      </w:r>
      <w:r>
        <w:t xml:space="preserve"> </w:t>
      </w:r>
      <w:r>
        <w:t>엄격하게</w:t>
      </w:r>
      <w:r>
        <w:t xml:space="preserve"> </w:t>
      </w:r>
      <w:r>
        <w:t>따지시는</w:t>
      </w:r>
      <w:r>
        <w:t xml:space="preserve"> </w:t>
      </w:r>
      <w:r>
        <w:t>것도</w:t>
      </w:r>
      <w:r>
        <w:t xml:space="preserve"> </w:t>
      </w:r>
      <w:r>
        <w:t>없습니다</w:t>
      </w:r>
      <w:r>
        <w:t>.</w:t>
      </w:r>
    </w:p>
    <w:p w14:paraId="797CE4A0" w14:textId="77777777" w:rsidR="00A16A7D" w:rsidRDefault="00000000">
      <w:pPr>
        <w:jc w:val="both"/>
      </w:pPr>
      <w:r>
        <w:t>시간의</w:t>
      </w:r>
      <w:r>
        <w:t xml:space="preserve"> </w:t>
      </w:r>
      <w:r>
        <w:t>가치는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그리스도께서는</w:t>
      </w:r>
      <w:r>
        <w:t xml:space="preserve"> </w:t>
      </w:r>
      <w:r>
        <w:t>매</w:t>
      </w:r>
      <w:r>
        <w:t xml:space="preserve"> </w:t>
      </w:r>
      <w:r>
        <w:t>분초를</w:t>
      </w:r>
      <w:r>
        <w:t xml:space="preserve"> </w:t>
      </w:r>
      <w:r>
        <w:t>귀히</w:t>
      </w:r>
      <w:r>
        <w:t xml:space="preserve"> </w:t>
      </w:r>
      <w:r>
        <w:t>여기셨으므로</w:t>
      </w:r>
      <w:r>
        <w:t xml:space="preserve"> </w:t>
      </w:r>
      <w:r>
        <w:t>우리도</w:t>
      </w:r>
      <w:r>
        <w:t xml:space="preserve"> </w:t>
      </w:r>
      <w:r>
        <w:t>시간을</w:t>
      </w:r>
      <w:r>
        <w:t xml:space="preserve"> </w:t>
      </w:r>
      <w:r>
        <w:t>그렇게</w:t>
      </w:r>
      <w:r>
        <w:t xml:space="preserve"> </w:t>
      </w:r>
      <w:r>
        <w:t>귀히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인생은</w:t>
      </w:r>
      <w:r>
        <w:t xml:space="preserve"> </w:t>
      </w:r>
      <w:r>
        <w:t>짧습니다</w:t>
      </w:r>
      <w:r>
        <w:t xml:space="preserve">. </w:t>
      </w:r>
      <w:r>
        <w:t>헛되이</w:t>
      </w:r>
      <w:r>
        <w:t xml:space="preserve"> </w:t>
      </w:r>
      <w:r>
        <w:t>보내서는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영생을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유예의</w:t>
      </w:r>
      <w:r>
        <w:t xml:space="preserve"> </w:t>
      </w:r>
      <w:r>
        <w:t>기간은</w:t>
      </w:r>
      <w:r>
        <w:t xml:space="preserve"> </w:t>
      </w:r>
      <w:r>
        <w:t>며칠밖에</w:t>
      </w:r>
      <w:r>
        <w:t xml:space="preserve"> </w:t>
      </w:r>
      <w:r>
        <w:t>없습니다</w:t>
      </w:r>
      <w:r>
        <w:t xml:space="preserve">. </w:t>
      </w:r>
      <w:r>
        <w:t>낭비할</w:t>
      </w:r>
      <w:r>
        <w:t xml:space="preserve"> </w:t>
      </w:r>
      <w:r>
        <w:t>시간도</w:t>
      </w:r>
      <w:r>
        <w:t xml:space="preserve"> </w:t>
      </w:r>
      <w:r>
        <w:t>없고</w:t>
      </w:r>
      <w:r>
        <w:t xml:space="preserve">, </w:t>
      </w:r>
      <w:r>
        <w:t>이기적</w:t>
      </w:r>
      <w:r>
        <w:t xml:space="preserve"> </w:t>
      </w:r>
      <w:r>
        <w:t>쾌락에</w:t>
      </w:r>
      <w:r>
        <w:t xml:space="preserve"> </w:t>
      </w:r>
      <w:r>
        <w:t>허비할</w:t>
      </w:r>
      <w:r>
        <w:t xml:space="preserve"> </w:t>
      </w:r>
      <w:r>
        <w:t>시간도</w:t>
      </w:r>
      <w:r>
        <w:t xml:space="preserve"> </w:t>
      </w:r>
      <w:r>
        <w:t>없고</w:t>
      </w:r>
      <w:r>
        <w:t xml:space="preserve">, </w:t>
      </w:r>
      <w:r>
        <w:t>죄에</w:t>
      </w:r>
      <w:r>
        <w:t xml:space="preserve"> </w:t>
      </w:r>
      <w:r>
        <w:t>탐닉할</w:t>
      </w:r>
      <w:r>
        <w:t xml:space="preserve"> </w:t>
      </w:r>
      <w:r>
        <w:t>여유도</w:t>
      </w:r>
      <w:r>
        <w:t xml:space="preserve"> </w:t>
      </w:r>
      <w:r>
        <w:t>없습니다</w:t>
      </w:r>
      <w:r>
        <w:t xml:space="preserve">. </w:t>
      </w:r>
      <w:r>
        <w:t>미래</w:t>
      </w:r>
      <w:r>
        <w:t xml:space="preserve">, </w:t>
      </w:r>
      <w:r>
        <w:t>즉</w:t>
      </w:r>
      <w:r>
        <w:t xml:space="preserve"> </w:t>
      </w:r>
      <w:r>
        <w:t>영원한</w:t>
      </w:r>
      <w:r>
        <w:t xml:space="preserve"> </w:t>
      </w:r>
      <w:r>
        <w:t>삶을</w:t>
      </w:r>
      <w:r>
        <w:t xml:space="preserve"> </w:t>
      </w:r>
      <w:r>
        <w:t>위해</w:t>
      </w:r>
      <w:r>
        <w:t xml:space="preserve"> </w:t>
      </w:r>
      <w:r>
        <w:t>품성을</w:t>
      </w:r>
      <w:r>
        <w:t xml:space="preserve"> </w:t>
      </w:r>
      <w:r>
        <w:t>계발해야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 xml:space="preserve">. </w:t>
      </w:r>
      <w:r>
        <w:t>바로</w:t>
      </w:r>
      <w:r>
        <w:t xml:space="preserve"> </w:t>
      </w:r>
      <w:r>
        <w:t>지금</w:t>
      </w:r>
      <w:r>
        <w:t xml:space="preserve"> </w:t>
      </w:r>
      <w:r>
        <w:t>조사</w:t>
      </w:r>
      <w:r>
        <w:t xml:space="preserve"> </w:t>
      </w:r>
      <w:r>
        <w:t>심판을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>.</w:t>
      </w:r>
    </w:p>
    <w:p w14:paraId="475BCCC1" w14:textId="77777777" w:rsidR="00A16A7D" w:rsidRDefault="00000000">
      <w:pPr>
        <w:jc w:val="both"/>
      </w:pPr>
      <w:r>
        <w:t>사람은</w:t>
      </w:r>
      <w:r>
        <w:t xml:space="preserve"> </w:t>
      </w:r>
      <w:r>
        <w:t>삶을</w:t>
      </w:r>
      <w:r>
        <w:t xml:space="preserve"> </w:t>
      </w:r>
      <w:r>
        <w:t>시작하자마자</w:t>
      </w:r>
      <w:r>
        <w:t xml:space="preserve"> </w:t>
      </w:r>
      <w:r>
        <w:t>죽기</w:t>
      </w:r>
      <w:r>
        <w:t xml:space="preserve"> </w:t>
      </w:r>
      <w:r>
        <w:t>시작합니다</w:t>
      </w:r>
      <w:r>
        <w:t>. …</w:t>
      </w:r>
      <w:r>
        <w:t>허송할</w:t>
      </w:r>
      <w:r>
        <w:t xml:space="preserve"> </w:t>
      </w:r>
      <w:r>
        <w:t>시간이</w:t>
      </w:r>
      <w:r>
        <w:t xml:space="preserve"> </w:t>
      </w:r>
      <w:r>
        <w:t>없다고</w:t>
      </w:r>
      <w:r>
        <w:t xml:space="preserve"> </w:t>
      </w:r>
      <w:r>
        <w:t>생각하는</w:t>
      </w:r>
      <w:r>
        <w:t xml:space="preserve"> </w:t>
      </w:r>
      <w:r>
        <w:t>사람은</w:t>
      </w:r>
      <w:r>
        <w:t xml:space="preserve"> </w:t>
      </w:r>
      <w:r>
        <w:t>하늘</w:t>
      </w:r>
      <w:r>
        <w:t xml:space="preserve"> </w:t>
      </w:r>
      <w:r>
        <w:t>집과</w:t>
      </w:r>
      <w:r>
        <w:t xml:space="preserve"> </w:t>
      </w:r>
      <w:r>
        <w:t>불멸의</w:t>
      </w:r>
      <w:r>
        <w:t xml:space="preserve"> </w:t>
      </w:r>
      <w:r>
        <w:t>삶에</w:t>
      </w:r>
      <w:r>
        <w:t xml:space="preserve"> </w:t>
      </w:r>
      <w:r>
        <w:t>적합하도록</w:t>
      </w:r>
      <w:r>
        <w:t xml:space="preserve"> </w:t>
      </w:r>
      <w:r>
        <w:t>자신을</w:t>
      </w:r>
      <w:r>
        <w:t xml:space="preserve"> </w:t>
      </w:r>
      <w:r>
        <w:t>준비할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태어나길</w:t>
      </w:r>
      <w:r>
        <w:t xml:space="preserve"> </w:t>
      </w:r>
      <w:r>
        <w:t>잘한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시간을</w:t>
      </w:r>
      <w:r>
        <w:t xml:space="preserve"> </w:t>
      </w:r>
      <w:r>
        <w:t>만회해야</w:t>
      </w:r>
      <w:r>
        <w:t xml:space="preserve"> </w:t>
      </w:r>
      <w:r>
        <w:t>한다는</w:t>
      </w:r>
      <w:r>
        <w:t xml:space="preserve"> </w:t>
      </w:r>
      <w:r>
        <w:t>훈계를</w:t>
      </w:r>
      <w:r>
        <w:t xml:space="preserve"> </w:t>
      </w:r>
      <w:r>
        <w:t>듣습니다</w:t>
      </w:r>
      <w:r>
        <w:t xml:space="preserve">. </w:t>
      </w:r>
      <w:r>
        <w:t>그러나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낭비된</w:t>
      </w:r>
      <w:r>
        <w:t xml:space="preserve"> </w:t>
      </w:r>
      <w:r>
        <w:t>시간은</w:t>
      </w:r>
      <w:r>
        <w:t xml:space="preserve"> </w:t>
      </w:r>
      <w:r>
        <w:t>절대로</w:t>
      </w:r>
      <w:r>
        <w:t xml:space="preserve"> </w:t>
      </w:r>
      <w:r>
        <w:t>되돌아오지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단</w:t>
      </w:r>
      <w:r>
        <w:t xml:space="preserve"> </w:t>
      </w:r>
      <w:r>
        <w:t>일초도</w:t>
      </w:r>
      <w:r>
        <w:t xml:space="preserve"> </w:t>
      </w:r>
      <w:r>
        <w:t>회복할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시간을</w:t>
      </w:r>
      <w:r>
        <w:t xml:space="preserve"> </w:t>
      </w:r>
      <w:r>
        <w:t>아낄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방법은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시간을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사용하는</w:t>
      </w:r>
      <w:r>
        <w:t xml:space="preserve"> </w:t>
      </w:r>
      <w:r>
        <w:t>것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구속</w:t>
      </w:r>
      <w:r>
        <w:t xml:space="preserve"> </w:t>
      </w:r>
      <w:r>
        <w:t>사업에</w:t>
      </w:r>
      <w:r>
        <w:t xml:space="preserve"> </w:t>
      </w:r>
      <w:r>
        <w:t>동참하는</w:t>
      </w:r>
      <w:r>
        <w:t xml:space="preserve"> </w:t>
      </w:r>
      <w:r>
        <w:t>길뿐입니다</w:t>
      </w:r>
      <w:r>
        <w:t>.</w:t>
      </w:r>
    </w:p>
    <w:p w14:paraId="27CAE10E" w14:textId="77777777" w:rsidR="00A16A7D" w:rsidRDefault="00000000">
      <w:pPr>
        <w:jc w:val="both"/>
      </w:pPr>
      <w:r>
        <w:t>…</w:t>
      </w:r>
      <w:r>
        <w:t>매</w:t>
      </w:r>
      <w:r>
        <w:t xml:space="preserve"> </w:t>
      </w:r>
      <w:r>
        <w:t>순간에</w:t>
      </w:r>
      <w:r>
        <w:t xml:space="preserve"> </w:t>
      </w:r>
      <w:r>
        <w:t>영원한</w:t>
      </w:r>
      <w:r>
        <w:t xml:space="preserve"> </w:t>
      </w:r>
      <w:r>
        <w:t>결과가</w:t>
      </w:r>
      <w:r>
        <w:t xml:space="preserve"> </w:t>
      </w:r>
      <w:r>
        <w:t>실려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언제</w:t>
      </w:r>
      <w:r>
        <w:t xml:space="preserve"> </w:t>
      </w:r>
      <w:r>
        <w:t>부름을</w:t>
      </w:r>
      <w:r>
        <w:t xml:space="preserve"> </w:t>
      </w:r>
      <w:r>
        <w:t>받든지</w:t>
      </w:r>
      <w:r>
        <w:t xml:space="preserve"> </w:t>
      </w:r>
      <w:r>
        <w:t>봉사할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준비하고</w:t>
      </w:r>
      <w:r>
        <w:t xml:space="preserve"> </w:t>
      </w:r>
      <w:r>
        <w:t>있는</w:t>
      </w:r>
      <w:r>
        <w:t xml:space="preserve"> </w:t>
      </w:r>
      <w:r>
        <w:t>대기병이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지금은</w:t>
      </w:r>
      <w:r>
        <w:t xml:space="preserve">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사람에게</w:t>
      </w:r>
      <w:r>
        <w:t xml:space="preserve">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전할</w:t>
      </w:r>
      <w:r>
        <w:t xml:space="preserve"> </w:t>
      </w:r>
      <w:r>
        <w:t>기회가</w:t>
      </w:r>
      <w:r>
        <w:t xml:space="preserve"> </w:t>
      </w:r>
      <w:r>
        <w:t>있지만</w:t>
      </w:r>
      <w:r>
        <w:t xml:space="preserve"> </w:t>
      </w:r>
      <w:r>
        <w:t>그런</w:t>
      </w:r>
      <w:r>
        <w:t xml:space="preserve"> </w:t>
      </w:r>
      <w:r>
        <w:t>기회가</w:t>
      </w:r>
      <w:r>
        <w:t xml:space="preserve"> </w:t>
      </w:r>
      <w:r>
        <w:t>다시는</w:t>
      </w:r>
      <w:r>
        <w:t xml:space="preserve"> </w:t>
      </w:r>
      <w:r>
        <w:t>주어지지</w:t>
      </w:r>
      <w:r>
        <w:t xml:space="preserve"> </w:t>
      </w:r>
      <w:r>
        <w:t>않을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바로</w:t>
      </w:r>
      <w:r>
        <w:t xml:space="preserve"> </w:t>
      </w:r>
      <w:r>
        <w:t>그런</w:t>
      </w:r>
      <w:r>
        <w:t xml:space="preserve"> </w:t>
      </w:r>
      <w:r>
        <w:t>사람에게</w:t>
      </w:r>
      <w:r>
        <w:t xml:space="preserve"> “</w:t>
      </w:r>
      <w:r>
        <w:t>오늘</w:t>
      </w:r>
      <w:r>
        <w:t xml:space="preserve"> </w:t>
      </w:r>
      <w:r>
        <w:t>밤에</w:t>
      </w:r>
      <w:r>
        <w:t xml:space="preserve"> </w:t>
      </w:r>
      <w:r>
        <w:t>네</w:t>
      </w:r>
      <w:r>
        <w:t xml:space="preserve"> </w:t>
      </w:r>
      <w:r>
        <w:t>영혼을</w:t>
      </w:r>
      <w:r>
        <w:t xml:space="preserve"> </w:t>
      </w:r>
      <w:r>
        <w:t>도로</w:t>
      </w:r>
      <w:r>
        <w:t xml:space="preserve"> </w:t>
      </w:r>
      <w:r>
        <w:t>찾으리니</w:t>
      </w:r>
      <w:r>
        <w:t>”</w:t>
      </w:r>
      <w:r>
        <w:t>라고</w:t>
      </w:r>
      <w:r>
        <w:t xml:space="preserve"> </w:t>
      </w:r>
      <w:r>
        <w:t>말씀하신</w:t>
      </w:r>
      <w:r>
        <w:t xml:space="preserve"> </w:t>
      </w:r>
      <w:r>
        <w:t>것인지도</w:t>
      </w:r>
      <w:r>
        <w:t xml:space="preserve"> </w:t>
      </w:r>
      <w:r>
        <w:t>모릅니다</w:t>
      </w:r>
      <w:r>
        <w:t>(</w:t>
      </w:r>
      <w:r>
        <w:t>눅</w:t>
      </w:r>
      <w:r>
        <w:t xml:space="preserve"> 12:20). </w:t>
      </w:r>
      <w:r>
        <w:t>우리가</w:t>
      </w:r>
      <w:r>
        <w:t xml:space="preserve"> </w:t>
      </w:r>
      <w:r>
        <w:t>태만했기</w:t>
      </w:r>
      <w:r>
        <w:t xml:space="preserve"> </w:t>
      </w:r>
      <w:r>
        <w:t>때문에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준비되지</w:t>
      </w:r>
      <w:r>
        <w:t xml:space="preserve"> </w:t>
      </w:r>
      <w:r>
        <w:t>못한</w:t>
      </w:r>
      <w:r>
        <w:t xml:space="preserve"> </w:t>
      </w:r>
      <w:r>
        <w:t>것일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만약</w:t>
      </w:r>
      <w:r>
        <w:t xml:space="preserve"> </w:t>
      </w:r>
      <w:r>
        <w:t>그렇다면</w:t>
      </w:r>
      <w:r>
        <w:t xml:space="preserve"> </w:t>
      </w:r>
      <w:r>
        <w:t>큰</w:t>
      </w:r>
      <w:r>
        <w:t xml:space="preserve"> </w:t>
      </w:r>
      <w:r>
        <w:t>심판</w:t>
      </w:r>
      <w:r>
        <w:t xml:space="preserve"> </w:t>
      </w:r>
      <w:r>
        <w:t>날에</w:t>
      </w:r>
      <w:r>
        <w:t xml:space="preserve"> </w:t>
      </w:r>
      <w:r>
        <w:t>하나님께</w:t>
      </w:r>
      <w:r>
        <w:t xml:space="preserve"> </w:t>
      </w:r>
      <w:r>
        <w:t>무슨</w:t>
      </w:r>
      <w:r>
        <w:t xml:space="preserve"> </w:t>
      </w:r>
      <w:r>
        <w:t>말을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</w:t>
      </w:r>
      <w:r>
        <w:t>실물</w:t>
      </w:r>
      <w:r>
        <w:t>, 342-343)</w:t>
      </w:r>
    </w:p>
    <w:p w14:paraId="2D28A0DE" w14:textId="77777777" w:rsidR="00A16A7D" w:rsidRDefault="00A16A7D">
      <w:pPr>
        <w:jc w:val="both"/>
      </w:pPr>
    </w:p>
    <w:p w14:paraId="0AB022C4" w14:textId="77777777" w:rsidR="00A16A7D" w:rsidRDefault="00A16A7D">
      <w:pPr>
        <w:jc w:val="both"/>
      </w:pPr>
    </w:p>
    <w:p w14:paraId="223282EF" w14:textId="77777777" w:rsidR="00A16A7D" w:rsidRDefault="00A16A7D">
      <w:pPr>
        <w:jc w:val="both"/>
      </w:pPr>
    </w:p>
    <w:p w14:paraId="06D5DA7A" w14:textId="77777777" w:rsidR="00A16A7D" w:rsidRDefault="00000000">
      <w:r>
        <w:br w:type="page"/>
      </w:r>
    </w:p>
    <w:p w14:paraId="552B3104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</w:t>
      </w:r>
      <w:r>
        <w:t>일</w:t>
      </w:r>
    </w:p>
    <w:p w14:paraId="75045738" w14:textId="77777777" w:rsidR="00A16A7D" w:rsidRDefault="00A16A7D">
      <w:pPr>
        <w:jc w:val="both"/>
      </w:pPr>
    </w:p>
    <w:p w14:paraId="4292E758" w14:textId="77777777" w:rsidR="00A16A7D" w:rsidRDefault="00000000">
      <w:pPr>
        <w:jc w:val="both"/>
      </w:pPr>
      <w:r>
        <w:t>게으름의</w:t>
      </w:r>
      <w:r>
        <w:t xml:space="preserve"> </w:t>
      </w:r>
      <w:r>
        <w:t>치료제</w:t>
      </w:r>
    </w:p>
    <w:p w14:paraId="18C1F94E" w14:textId="77777777" w:rsidR="00A16A7D" w:rsidRDefault="00A16A7D">
      <w:pPr>
        <w:jc w:val="both"/>
      </w:pPr>
    </w:p>
    <w:p w14:paraId="6485F31C" w14:textId="77777777" w:rsidR="00A16A7D" w:rsidRDefault="00000000">
      <w:pPr>
        <w:jc w:val="both"/>
      </w:pPr>
      <w:r>
        <w:t>“</w:t>
      </w:r>
      <w:r>
        <w:t>부지런하여</w:t>
      </w:r>
      <w:r>
        <w:t xml:space="preserve"> </w:t>
      </w:r>
      <w:r>
        <w:t>게으르지</w:t>
      </w:r>
      <w:r>
        <w:t xml:space="preserve"> </w:t>
      </w:r>
      <w:r>
        <w:t>말고</w:t>
      </w:r>
      <w:r>
        <w:t xml:space="preserve"> </w:t>
      </w:r>
      <w:r>
        <w:t>열심을</w:t>
      </w:r>
      <w:r>
        <w:t xml:space="preserve"> </w:t>
      </w:r>
      <w:r>
        <w:t>품고</w:t>
      </w:r>
      <w:r>
        <w:t xml:space="preserve"> </w:t>
      </w:r>
      <w:r>
        <w:t>주를</w:t>
      </w:r>
      <w:r>
        <w:t xml:space="preserve"> </w:t>
      </w:r>
      <w:r>
        <w:t>섬기라</w:t>
      </w:r>
      <w:r>
        <w:t>”(</w:t>
      </w:r>
      <w:r>
        <w:t>롬</w:t>
      </w:r>
      <w:r>
        <w:t xml:space="preserve"> 12:11)</w:t>
      </w:r>
    </w:p>
    <w:p w14:paraId="01CC67D8" w14:textId="77777777" w:rsidR="00A16A7D" w:rsidRDefault="00A16A7D">
      <w:pPr>
        <w:jc w:val="both"/>
      </w:pPr>
    </w:p>
    <w:p w14:paraId="19B887D0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생애는</w:t>
      </w:r>
      <w:r>
        <w:t xml:space="preserve"> </w:t>
      </w:r>
      <w:r>
        <w:t>어려서부터</w:t>
      </w:r>
      <w:r>
        <w:t xml:space="preserve"> </w:t>
      </w:r>
      <w:r>
        <w:t>역동적이었습니다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즐거움을</w:t>
      </w:r>
      <w:r>
        <w:t xml:space="preserve"> </w:t>
      </w:r>
      <w:r>
        <w:t>위해</w:t>
      </w:r>
      <w:r>
        <w:t xml:space="preserve"> </w:t>
      </w:r>
      <w:r>
        <w:t>살지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아들이었으나</w:t>
      </w:r>
      <w:r>
        <w:t xml:space="preserve"> </w:t>
      </w:r>
      <w:r>
        <w:t>오히려</w:t>
      </w:r>
      <w:r>
        <w:t xml:space="preserve"> </w:t>
      </w:r>
      <w:r>
        <w:t>아버지</w:t>
      </w:r>
      <w:r>
        <w:t xml:space="preserve"> </w:t>
      </w:r>
      <w:r>
        <w:t>요셉과</w:t>
      </w:r>
      <w:r>
        <w:t xml:space="preserve"> </w:t>
      </w:r>
      <w:r>
        <w:t>같이</w:t>
      </w:r>
      <w:r>
        <w:t xml:space="preserve"> </w:t>
      </w:r>
      <w:r>
        <w:t>목수로</w:t>
      </w:r>
      <w:r>
        <w:t xml:space="preserve"> </w:t>
      </w:r>
      <w:r>
        <w:t>일하셨습니다</w:t>
      </w:r>
      <w:r>
        <w:t xml:space="preserve">. </w:t>
      </w:r>
      <w:r>
        <w:t>그의</w:t>
      </w:r>
      <w:r>
        <w:t xml:space="preserve"> </w:t>
      </w:r>
      <w:r>
        <w:t>일은</w:t>
      </w:r>
      <w:r>
        <w:t xml:space="preserve"> </w:t>
      </w:r>
      <w:r>
        <w:t>남달랐습니다</w:t>
      </w:r>
      <w:r>
        <w:t xml:space="preserve">. </w:t>
      </w:r>
      <w:r>
        <w:t>그분은</w:t>
      </w:r>
      <w:r>
        <w:t xml:space="preserve"> </w:t>
      </w:r>
      <w:r>
        <w:t>품성을</w:t>
      </w:r>
      <w:r>
        <w:t xml:space="preserve"> </w:t>
      </w:r>
      <w:r>
        <w:t>세우는</w:t>
      </w:r>
      <w:r>
        <w:t xml:space="preserve"> </w:t>
      </w:r>
      <w:r>
        <w:t>분으로</w:t>
      </w:r>
      <w:r>
        <w:t xml:space="preserve"> </w:t>
      </w:r>
      <w:r>
        <w:t>세상에</w:t>
      </w:r>
      <w:r>
        <w:t xml:space="preserve"> </w:t>
      </w:r>
      <w:r>
        <w:t>오셨고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모두</w:t>
      </w:r>
      <w:r>
        <w:t xml:space="preserve"> </w:t>
      </w:r>
      <w:r>
        <w:t>완전했습니다</w:t>
      </w:r>
      <w:r>
        <w:t xml:space="preserve">. </w:t>
      </w:r>
      <w:r>
        <w:t>자신의</w:t>
      </w:r>
      <w:r>
        <w:t xml:space="preserve"> </w:t>
      </w:r>
      <w:r>
        <w:t>거룩한</w:t>
      </w:r>
      <w:r>
        <w:t xml:space="preserve"> </w:t>
      </w:r>
      <w:r>
        <w:t>능력으로</w:t>
      </w:r>
      <w:r>
        <w:t xml:space="preserve"> </w:t>
      </w:r>
      <w:r>
        <w:t>품성을</w:t>
      </w:r>
      <w:r>
        <w:t xml:space="preserve"> </w:t>
      </w:r>
      <w:r>
        <w:t>변화시키는</w:t>
      </w:r>
      <w:r>
        <w:t xml:space="preserve"> </w:t>
      </w:r>
      <w:r>
        <w:t>일에</w:t>
      </w:r>
      <w:r>
        <w:t xml:space="preserve"> </w:t>
      </w:r>
      <w:r>
        <w:t>완벽했듯</w:t>
      </w:r>
      <w:r>
        <w:t xml:space="preserve"> </w:t>
      </w:r>
      <w:r>
        <w:t>세속적인</w:t>
      </w:r>
      <w:r>
        <w:t xml:space="preserve"> </w:t>
      </w:r>
      <w:r>
        <w:t>일에도</w:t>
      </w:r>
      <w:r>
        <w:t xml:space="preserve"> </w:t>
      </w:r>
      <w:r>
        <w:t>완벽했습니다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모본이십니다</w:t>
      </w:r>
      <w:r>
        <w:t>(</w:t>
      </w:r>
      <w:r>
        <w:t>실물</w:t>
      </w:r>
      <w:r>
        <w:t>, 345).</w:t>
      </w:r>
    </w:p>
    <w:p w14:paraId="573EEED6" w14:textId="77777777" w:rsidR="00A16A7D" w:rsidRDefault="00000000">
      <w:pPr>
        <w:jc w:val="both"/>
      </w:pPr>
      <w:r>
        <w:t>그리스도인은</w:t>
      </w:r>
      <w:r>
        <w:t xml:space="preserve"> </w:t>
      </w:r>
      <w:r>
        <w:t>질서</w:t>
      </w:r>
      <w:r>
        <w:t xml:space="preserve">, </w:t>
      </w:r>
      <w:r>
        <w:t>철저함</w:t>
      </w:r>
      <w:r>
        <w:t xml:space="preserve">, </w:t>
      </w:r>
      <w:r>
        <w:t>민첩함이</w:t>
      </w:r>
      <w:r>
        <w:t xml:space="preserve"> </w:t>
      </w:r>
      <w:r>
        <w:t>몸에</w:t>
      </w:r>
      <w:r>
        <w:t xml:space="preserve"> </w:t>
      </w:r>
      <w:r>
        <w:t>배어야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일이든</w:t>
      </w:r>
      <w:r>
        <w:t xml:space="preserve"> </w:t>
      </w:r>
      <w:r>
        <w:t>더디고</w:t>
      </w:r>
      <w:r>
        <w:t xml:space="preserve"> </w:t>
      </w:r>
      <w:r>
        <w:t>서툰</w:t>
      </w:r>
      <w:r>
        <w:t xml:space="preserve"> </w:t>
      </w:r>
      <w:r>
        <w:t>것에</w:t>
      </w:r>
      <w:r>
        <w:t xml:space="preserve"> </w:t>
      </w:r>
      <w:r>
        <w:t>대해서는</w:t>
      </w:r>
      <w:r>
        <w:t xml:space="preserve"> </w:t>
      </w:r>
      <w:r>
        <w:t>변명의</w:t>
      </w:r>
      <w:r>
        <w:t xml:space="preserve"> </w:t>
      </w:r>
      <w:r>
        <w:t>여지가</w:t>
      </w:r>
      <w:r>
        <w:t xml:space="preserve"> </w:t>
      </w:r>
      <w:r>
        <w:t>없습니다</w:t>
      </w:r>
      <w:r>
        <w:t xml:space="preserve">. </w:t>
      </w:r>
      <w:r>
        <w:t>항상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데도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끝나지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거기에</w:t>
      </w:r>
      <w:r>
        <w:t xml:space="preserve"> </w:t>
      </w:r>
      <w:r>
        <w:t>마음과</w:t>
      </w:r>
      <w:r>
        <w:t xml:space="preserve"> </w:t>
      </w:r>
      <w:r>
        <w:t>정성을</w:t>
      </w:r>
      <w:r>
        <w:t xml:space="preserve"> </w:t>
      </w:r>
      <w:r>
        <w:t>쏟지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 …</w:t>
      </w:r>
      <w:r>
        <w:t>의지력을</w:t>
      </w:r>
      <w:r>
        <w:t xml:space="preserve"> </w:t>
      </w:r>
      <w:r>
        <w:t>발휘하면</w:t>
      </w:r>
      <w:r>
        <w:t xml:space="preserve"> </w:t>
      </w:r>
      <w:r>
        <w:t>솜씨가</w:t>
      </w:r>
      <w:r>
        <w:t xml:space="preserve"> </w:t>
      </w:r>
      <w:r>
        <w:t>붙습니다</w:t>
      </w:r>
      <w:r>
        <w:t>(</w:t>
      </w:r>
      <w:r>
        <w:t>실물</w:t>
      </w:r>
      <w:r>
        <w:t>, 344).</w:t>
      </w:r>
    </w:p>
    <w:p w14:paraId="245D6208" w14:textId="77777777" w:rsidR="00A16A7D" w:rsidRDefault="00000000">
      <w:pPr>
        <w:jc w:val="both"/>
      </w:pPr>
      <w:r>
        <w:t>성경은</w:t>
      </w:r>
      <w:r>
        <w:t xml:space="preserve"> </w:t>
      </w:r>
      <w:r>
        <w:t>게으름을</w:t>
      </w:r>
      <w:r>
        <w:t xml:space="preserve"> </w:t>
      </w:r>
      <w:r>
        <w:t>인정하지</w:t>
      </w:r>
      <w:r>
        <w:t xml:space="preserve"> </w:t>
      </w:r>
      <w:r>
        <w:t>않습니다</w:t>
      </w:r>
      <w:r>
        <w:t xml:space="preserve">. </w:t>
      </w:r>
      <w:r>
        <w:t>게으름은</w:t>
      </w:r>
      <w:r>
        <w:t xml:space="preserve"> </w:t>
      </w:r>
      <w:r>
        <w:t>세상을</w:t>
      </w:r>
      <w:r>
        <w:t xml:space="preserve"> </w:t>
      </w:r>
      <w:r>
        <w:t>괴롭히는</w:t>
      </w:r>
      <w:r>
        <w:t xml:space="preserve"> </w:t>
      </w:r>
      <w:r>
        <w:t>최대의</w:t>
      </w:r>
      <w:r>
        <w:t xml:space="preserve"> </w:t>
      </w:r>
      <w:r>
        <w:t>저주입니다</w:t>
      </w:r>
      <w:r>
        <w:t xml:space="preserve">. </w:t>
      </w:r>
      <w:r>
        <w:t>참으로</w:t>
      </w:r>
      <w:r>
        <w:t xml:space="preserve"> </w:t>
      </w:r>
      <w:r>
        <w:t>거듭난</w:t>
      </w:r>
      <w:r>
        <w:t xml:space="preserve"> </w:t>
      </w:r>
      <w:r>
        <w:t>사람은</w:t>
      </w:r>
      <w:r>
        <w:t xml:space="preserve"> </w:t>
      </w:r>
      <w:r>
        <w:t>부지런한</w:t>
      </w:r>
      <w:r>
        <w:t xml:space="preserve"> </w:t>
      </w:r>
      <w:r>
        <w:t>일꾼이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D86A207" w14:textId="77777777" w:rsidR="00A16A7D" w:rsidRDefault="00000000">
      <w:pPr>
        <w:jc w:val="both"/>
      </w:pPr>
      <w:r>
        <w:t>지식과</w:t>
      </w:r>
      <w:r>
        <w:t xml:space="preserve"> </w:t>
      </w:r>
      <w:r>
        <w:t>정신의</w:t>
      </w:r>
      <w:r>
        <w:t xml:space="preserve"> </w:t>
      </w:r>
      <w:r>
        <w:t>성공적인</w:t>
      </w:r>
      <w:r>
        <w:t xml:space="preserve"> </w:t>
      </w:r>
      <w:r>
        <w:t>계발은</w:t>
      </w:r>
      <w:r>
        <w:t xml:space="preserve"> </w:t>
      </w:r>
      <w:r>
        <w:t>올바른</w:t>
      </w:r>
      <w:r>
        <w:t xml:space="preserve"> </w:t>
      </w:r>
      <w:r>
        <w:t>시간</w:t>
      </w:r>
      <w:r>
        <w:t xml:space="preserve"> </w:t>
      </w:r>
      <w:r>
        <w:t>활용에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가난</w:t>
      </w:r>
      <w:r>
        <w:t xml:space="preserve">, </w:t>
      </w:r>
      <w:r>
        <w:t>천한</w:t>
      </w:r>
      <w:r>
        <w:t xml:space="preserve"> </w:t>
      </w:r>
      <w:r>
        <w:t>신분</w:t>
      </w:r>
      <w:r>
        <w:t xml:space="preserve">, </w:t>
      </w:r>
      <w:r>
        <w:t>불우한</w:t>
      </w:r>
      <w:r>
        <w:t xml:space="preserve"> </w:t>
      </w:r>
      <w:r>
        <w:t>환경</w:t>
      </w:r>
      <w:r>
        <w:t xml:space="preserve"> </w:t>
      </w:r>
      <w:r>
        <w:t>때문에</w:t>
      </w:r>
      <w:r>
        <w:t xml:space="preserve"> </w:t>
      </w:r>
      <w:r>
        <w:t>지성을</w:t>
      </w:r>
      <w:r>
        <w:t xml:space="preserve"> </w:t>
      </w:r>
      <w:r>
        <w:t>쌓는</w:t>
      </w:r>
      <w:r>
        <w:t xml:space="preserve"> </w:t>
      </w:r>
      <w:r>
        <w:t>데</w:t>
      </w:r>
      <w:r>
        <w:t xml:space="preserve"> </w:t>
      </w:r>
      <w:r>
        <w:t>방해받을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순간순간을</w:t>
      </w:r>
      <w:r>
        <w:t xml:space="preserve"> </w:t>
      </w:r>
      <w:r>
        <w:t>값지게</w:t>
      </w:r>
      <w:r>
        <w:t xml:space="preserve"> </w:t>
      </w:r>
      <w:r>
        <w:t>보내면</w:t>
      </w:r>
      <w:r>
        <w:t xml:space="preserve"> </w:t>
      </w:r>
      <w:r>
        <w:t>됩니다</w:t>
      </w:r>
      <w:r>
        <w:t xml:space="preserve">. </w:t>
      </w:r>
      <w:r>
        <w:t>쓸모없는</w:t>
      </w:r>
      <w:r>
        <w:t xml:space="preserve"> </w:t>
      </w:r>
      <w:r>
        <w:t>이야기로</w:t>
      </w:r>
      <w:r>
        <w:t xml:space="preserve"> </w:t>
      </w:r>
      <w:r>
        <w:t>허비하는</w:t>
      </w:r>
      <w:r>
        <w:t xml:space="preserve"> </w:t>
      </w:r>
      <w:r>
        <w:t>자투리</w:t>
      </w:r>
      <w:r>
        <w:t xml:space="preserve"> </w:t>
      </w:r>
      <w:r>
        <w:t>시간</w:t>
      </w:r>
      <w:r>
        <w:t xml:space="preserve">, </w:t>
      </w:r>
      <w:r>
        <w:t>침대에서</w:t>
      </w:r>
      <w:r>
        <w:t xml:space="preserve"> </w:t>
      </w:r>
      <w:r>
        <w:t>뒤척이는</w:t>
      </w:r>
      <w:r>
        <w:t xml:space="preserve"> </w:t>
      </w:r>
      <w:r>
        <w:t>아침</w:t>
      </w:r>
      <w:r>
        <w:t xml:space="preserve"> </w:t>
      </w:r>
      <w:r>
        <w:t>시간</w:t>
      </w:r>
      <w:r>
        <w:t xml:space="preserve">, </w:t>
      </w:r>
      <w:r>
        <w:t>차를</w:t>
      </w:r>
      <w:r>
        <w:t xml:space="preserve"> </w:t>
      </w:r>
      <w:r>
        <w:t>타고</w:t>
      </w:r>
      <w:r>
        <w:t xml:space="preserve"> </w:t>
      </w:r>
      <w:r>
        <w:t>이동하거나</w:t>
      </w:r>
      <w:r>
        <w:t xml:space="preserve"> </w:t>
      </w:r>
      <w:r>
        <w:t>정거장에서</w:t>
      </w:r>
      <w:r>
        <w:t xml:space="preserve"> </w:t>
      </w:r>
      <w:r>
        <w:t>기다리는</w:t>
      </w:r>
      <w:r>
        <w:t xml:space="preserve"> </w:t>
      </w:r>
      <w:r>
        <w:t>시간</w:t>
      </w:r>
      <w:r>
        <w:t xml:space="preserve">, </w:t>
      </w:r>
      <w:r>
        <w:t>식사를</w:t>
      </w:r>
      <w:r>
        <w:t xml:space="preserve"> </w:t>
      </w:r>
      <w:r>
        <w:t>기다리는</w:t>
      </w:r>
      <w:r>
        <w:t xml:space="preserve"> </w:t>
      </w:r>
      <w:r>
        <w:t>시간</w:t>
      </w:r>
      <w:r>
        <w:t xml:space="preserve">, </w:t>
      </w:r>
      <w:r>
        <w:t>약속에</w:t>
      </w:r>
      <w:r>
        <w:t xml:space="preserve"> </w:t>
      </w:r>
      <w:r>
        <w:t>늦는</w:t>
      </w:r>
      <w:r>
        <w:t xml:space="preserve"> </w:t>
      </w:r>
      <w:r>
        <w:t>사람을</w:t>
      </w:r>
      <w:r>
        <w:t xml:space="preserve"> </w:t>
      </w:r>
      <w:r>
        <w:t>기다리는</w:t>
      </w:r>
      <w:r>
        <w:t xml:space="preserve"> </w:t>
      </w:r>
      <w:r>
        <w:t>시간을</w:t>
      </w:r>
      <w:r>
        <w:t xml:space="preserve"> </w:t>
      </w:r>
      <w:r>
        <w:t>짬짬이</w:t>
      </w:r>
      <w:r>
        <w:t xml:space="preserve"> </w:t>
      </w:r>
      <w:r>
        <w:t>활용하여</w:t>
      </w:r>
      <w:r>
        <w:t xml:space="preserve"> </w:t>
      </w:r>
      <w:r>
        <w:t>책을</w:t>
      </w:r>
      <w:r>
        <w:t xml:space="preserve"> </w:t>
      </w:r>
      <w:r>
        <w:t>갖고</w:t>
      </w:r>
      <w:r>
        <w:t xml:space="preserve"> </w:t>
      </w:r>
      <w:r>
        <w:t>다니면서</w:t>
      </w:r>
      <w:r>
        <w:t xml:space="preserve"> </w:t>
      </w:r>
      <w:r>
        <w:t>공부</w:t>
      </w:r>
      <w:r>
        <w:t xml:space="preserve">, </w:t>
      </w:r>
      <w:r>
        <w:t>독서</w:t>
      </w:r>
      <w:r>
        <w:t xml:space="preserve">, </w:t>
      </w:r>
      <w:r>
        <w:t>사색의</w:t>
      </w:r>
      <w:r>
        <w:t xml:space="preserve"> </w:t>
      </w:r>
      <w:r>
        <w:t>기회로</w:t>
      </w:r>
      <w:r>
        <w:t xml:space="preserve"> </w:t>
      </w:r>
      <w:r>
        <w:t>삼는다면</w:t>
      </w:r>
      <w:r>
        <w:t xml:space="preserve"> </w:t>
      </w:r>
      <w:r>
        <w:t>무엇이든</w:t>
      </w:r>
      <w:r>
        <w:t xml:space="preserve"> </w:t>
      </w:r>
      <w:r>
        <w:t>못해</w:t>
      </w:r>
      <w:r>
        <w:t xml:space="preserve"> </w:t>
      </w:r>
      <w:r>
        <w:t>낼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 xml:space="preserve">. </w:t>
      </w:r>
      <w:r>
        <w:t>굳센</w:t>
      </w:r>
      <w:r>
        <w:t xml:space="preserve"> </w:t>
      </w:r>
      <w:r>
        <w:t>목표를</w:t>
      </w:r>
      <w:r>
        <w:t xml:space="preserve"> </w:t>
      </w:r>
      <w:r>
        <w:t>세우고</w:t>
      </w:r>
      <w:r>
        <w:t xml:space="preserve"> </w:t>
      </w:r>
      <w:r>
        <w:t>늘</w:t>
      </w:r>
      <w:r>
        <w:t xml:space="preserve"> </w:t>
      </w:r>
      <w:r>
        <w:t>부지런하게</w:t>
      </w:r>
      <w:r>
        <w:t xml:space="preserve"> </w:t>
      </w:r>
      <w:r>
        <w:t>시간을</w:t>
      </w:r>
      <w:r>
        <w:t xml:space="preserve"> </w:t>
      </w:r>
      <w:r>
        <w:t>효과적으로</w:t>
      </w:r>
      <w:r>
        <w:t xml:space="preserve"> </w:t>
      </w:r>
      <w:r>
        <w:t>활용하여</w:t>
      </w:r>
      <w:r>
        <w:t xml:space="preserve"> </w:t>
      </w:r>
      <w:r>
        <w:t>지식을</w:t>
      </w:r>
      <w:r>
        <w:t xml:space="preserve"> </w:t>
      </w:r>
      <w:r>
        <w:t>습득하고</w:t>
      </w:r>
      <w:r>
        <w:t xml:space="preserve"> </w:t>
      </w:r>
      <w:r>
        <w:t>정신을</w:t>
      </w:r>
      <w:r>
        <w:t xml:space="preserve"> </w:t>
      </w:r>
      <w:r>
        <w:t>단련한</w:t>
      </w:r>
      <w:r>
        <w:t xml:space="preserve"> </w:t>
      </w:r>
      <w:r>
        <w:t>사람은</w:t>
      </w:r>
      <w:r>
        <w:t xml:space="preserve"> </w:t>
      </w:r>
      <w:r>
        <w:t>영향력과</w:t>
      </w:r>
      <w:r>
        <w:t xml:space="preserve"> </w:t>
      </w:r>
      <w:r>
        <w:t>유용성이</w:t>
      </w:r>
      <w:r>
        <w:t xml:space="preserve"> </w:t>
      </w:r>
      <w:r>
        <w:t>필요한</w:t>
      </w:r>
      <w:r>
        <w:t xml:space="preserve"> </w:t>
      </w:r>
      <w:r>
        <w:t>거의</w:t>
      </w:r>
      <w:r>
        <w:t xml:space="preserve"> </w:t>
      </w:r>
      <w:r>
        <w:t>모든</w:t>
      </w:r>
      <w:r>
        <w:t xml:space="preserve"> </w:t>
      </w:r>
      <w:r>
        <w:t>자리에</w:t>
      </w:r>
      <w:r>
        <w:t xml:space="preserve"> </w:t>
      </w:r>
      <w:r>
        <w:t>적합한</w:t>
      </w:r>
      <w:r>
        <w:t xml:space="preserve"> </w:t>
      </w:r>
      <w:r>
        <w:t>인물이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실물</w:t>
      </w:r>
      <w:r>
        <w:t>, 343-344).</w:t>
      </w:r>
    </w:p>
    <w:p w14:paraId="2102A735" w14:textId="77777777" w:rsidR="00A16A7D" w:rsidRDefault="00A16A7D">
      <w:pPr>
        <w:jc w:val="both"/>
      </w:pPr>
    </w:p>
    <w:p w14:paraId="7DD56CB9" w14:textId="77777777" w:rsidR="00A16A7D" w:rsidRDefault="00A16A7D">
      <w:pPr>
        <w:jc w:val="both"/>
      </w:pPr>
    </w:p>
    <w:p w14:paraId="7FB8F88E" w14:textId="77777777" w:rsidR="00A16A7D" w:rsidRDefault="00A16A7D">
      <w:pPr>
        <w:jc w:val="both"/>
      </w:pPr>
    </w:p>
    <w:p w14:paraId="76244975" w14:textId="77777777" w:rsidR="00A16A7D" w:rsidRDefault="00000000">
      <w:r>
        <w:br w:type="page"/>
      </w:r>
    </w:p>
    <w:p w14:paraId="692300AB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3</w:t>
      </w:r>
      <w:r>
        <w:t>일</w:t>
      </w:r>
    </w:p>
    <w:p w14:paraId="7EDD8100" w14:textId="77777777" w:rsidR="00A16A7D" w:rsidRDefault="00A16A7D">
      <w:pPr>
        <w:jc w:val="both"/>
      </w:pPr>
    </w:p>
    <w:p w14:paraId="12AAD7E3" w14:textId="77777777" w:rsidR="00A16A7D" w:rsidRDefault="00000000">
      <w:pPr>
        <w:jc w:val="both"/>
      </w:pPr>
      <w:r>
        <w:t>돈의</w:t>
      </w:r>
      <w:r>
        <w:t xml:space="preserve"> </w:t>
      </w:r>
      <w:r>
        <w:t>진짜</w:t>
      </w:r>
      <w:r>
        <w:t xml:space="preserve"> </w:t>
      </w:r>
      <w:r>
        <w:t>가치</w:t>
      </w:r>
    </w:p>
    <w:p w14:paraId="3F28CEBF" w14:textId="77777777" w:rsidR="00A16A7D" w:rsidRDefault="00A16A7D">
      <w:pPr>
        <w:jc w:val="both"/>
      </w:pPr>
    </w:p>
    <w:p w14:paraId="1B904078" w14:textId="77777777" w:rsidR="00A16A7D" w:rsidRDefault="00000000">
      <w:pPr>
        <w:jc w:val="both"/>
      </w:pPr>
      <w:r>
        <w:t>“</w:t>
      </w:r>
      <w:r>
        <w:t>네</w:t>
      </w:r>
      <w:r>
        <w:t xml:space="preserve"> </w:t>
      </w:r>
      <w:r>
        <w:t>재물과</w:t>
      </w:r>
      <w:r>
        <w:t xml:space="preserve"> </w:t>
      </w:r>
      <w:r>
        <w:t>네</w:t>
      </w:r>
      <w:r>
        <w:t xml:space="preserve"> </w:t>
      </w:r>
      <w:r>
        <w:t>소산물의</w:t>
      </w:r>
      <w:r>
        <w:t xml:space="preserve"> </w:t>
      </w:r>
      <w:r>
        <w:t>처음</w:t>
      </w:r>
      <w:r>
        <w:t xml:space="preserve"> </w:t>
      </w:r>
      <w:r>
        <w:t>익은</w:t>
      </w:r>
      <w:r>
        <w:t xml:space="preserve"> </w:t>
      </w:r>
      <w:r>
        <w:t>열매로</w:t>
      </w:r>
      <w:r>
        <w:t xml:space="preserve"> </w:t>
      </w:r>
      <w:r>
        <w:t>여호와를</w:t>
      </w:r>
      <w:r>
        <w:t xml:space="preserve"> </w:t>
      </w:r>
      <w:r>
        <w:t>공경하라</w:t>
      </w:r>
      <w:r>
        <w:t xml:space="preserve"> </w:t>
      </w:r>
      <w:r>
        <w:t>그리하면</w:t>
      </w:r>
      <w:r>
        <w:t xml:space="preserve"> </w:t>
      </w:r>
      <w:r>
        <w:t>네</w:t>
      </w:r>
      <w:r>
        <w:t xml:space="preserve"> </w:t>
      </w:r>
      <w:r>
        <w:t>창고가</w:t>
      </w:r>
      <w:r>
        <w:t xml:space="preserve"> </w:t>
      </w:r>
      <w:r>
        <w:t>가득히</w:t>
      </w:r>
      <w:r>
        <w:t xml:space="preserve"> </w:t>
      </w:r>
      <w:r>
        <w:t>차고</w:t>
      </w:r>
      <w:r>
        <w:t xml:space="preserve"> </w:t>
      </w:r>
      <w:r>
        <w:t>네</w:t>
      </w:r>
      <w:r>
        <w:t xml:space="preserve"> </w:t>
      </w:r>
      <w:r>
        <w:t>포도즙</w:t>
      </w:r>
      <w:r>
        <w:t xml:space="preserve"> </w:t>
      </w:r>
      <w:r>
        <w:t>틀에</w:t>
      </w:r>
      <w:r>
        <w:t xml:space="preserve"> </w:t>
      </w:r>
      <w:r>
        <w:t>새</w:t>
      </w:r>
      <w:r>
        <w:t xml:space="preserve"> </w:t>
      </w:r>
      <w:r>
        <w:t>포도즙이</w:t>
      </w:r>
      <w:r>
        <w:t xml:space="preserve"> </w:t>
      </w:r>
      <w:r>
        <w:t>넘치리라</w:t>
      </w:r>
      <w:r>
        <w:t>”(</w:t>
      </w:r>
      <w:r>
        <w:t>잠</w:t>
      </w:r>
      <w:r>
        <w:t xml:space="preserve"> 3:9-10)</w:t>
      </w:r>
    </w:p>
    <w:p w14:paraId="0805EF39" w14:textId="77777777" w:rsidR="00A16A7D" w:rsidRDefault="00A16A7D">
      <w:pPr>
        <w:jc w:val="both"/>
      </w:pPr>
    </w:p>
    <w:p w14:paraId="66B716F3" w14:textId="77777777" w:rsidR="00A16A7D" w:rsidRDefault="00000000">
      <w:pPr>
        <w:jc w:val="both"/>
      </w:pPr>
      <w:r>
        <w:t>인간에게</w:t>
      </w:r>
      <w:r>
        <w:t xml:space="preserve"> </w:t>
      </w:r>
      <w:r>
        <w:t>유익한</w:t>
      </w:r>
      <w:r>
        <w:t xml:space="preserve"> </w:t>
      </w:r>
      <w:r>
        <w:t>것을</w:t>
      </w:r>
      <w:r>
        <w:t xml:space="preserve"> </w:t>
      </w:r>
      <w:r>
        <w:t>모두</w:t>
      </w:r>
      <w:r>
        <w:t xml:space="preserve"> </w:t>
      </w:r>
      <w:r>
        <w:t>주시는</w:t>
      </w:r>
      <w:r>
        <w:t xml:space="preserve"> </w:t>
      </w:r>
      <w:r>
        <w:t>하나님께서는</w:t>
      </w:r>
      <w:r>
        <w:t xml:space="preserve"> </w:t>
      </w:r>
      <w:r>
        <w:t>그들에게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요구할</w:t>
      </w:r>
      <w:r>
        <w:t xml:space="preserve"> </w:t>
      </w:r>
      <w:r>
        <w:t>권리가</w:t>
      </w:r>
      <w:r>
        <w:t xml:space="preserve"> </w:t>
      </w:r>
      <w:r>
        <w:t>있다고</w:t>
      </w:r>
      <w:r>
        <w:t xml:space="preserve"> </w:t>
      </w:r>
      <w:r>
        <w:t>위</w:t>
      </w:r>
      <w:r>
        <w:t xml:space="preserve"> </w:t>
      </w:r>
      <w:r>
        <w:t>성경절은</w:t>
      </w:r>
      <w:r>
        <w:t xml:space="preserve"> </w:t>
      </w:r>
      <w:r>
        <w:t>가르치고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그분의</w:t>
      </w:r>
      <w:r>
        <w:t xml:space="preserve"> </w:t>
      </w:r>
      <w:r>
        <w:t>요구가</w:t>
      </w:r>
      <w:r>
        <w:t xml:space="preserve"> </w:t>
      </w:r>
      <w:r>
        <w:t>우리에게</w:t>
      </w:r>
      <w:r>
        <w:t xml:space="preserve"> </w:t>
      </w:r>
      <w:r>
        <w:t>첫째</w:t>
      </w:r>
      <w:r>
        <w:t xml:space="preserve"> </w:t>
      </w:r>
      <w:r>
        <w:t>관심사이며</w:t>
      </w:r>
      <w:r>
        <w:t xml:space="preserve"> </w:t>
      </w:r>
      <w:r>
        <w:t>그</w:t>
      </w:r>
      <w:r>
        <w:t xml:space="preserve"> </w:t>
      </w:r>
      <w:r>
        <w:t>요구를</w:t>
      </w:r>
      <w:r>
        <w:t xml:space="preserve"> </w:t>
      </w:r>
      <w:r>
        <w:t>따르면</w:t>
      </w:r>
      <w:r>
        <w:t xml:space="preserve"> </w:t>
      </w:r>
      <w:r>
        <w:t>특별한</w:t>
      </w:r>
      <w:r>
        <w:t xml:space="preserve"> </w:t>
      </w:r>
      <w:r>
        <w:t>복이</w:t>
      </w:r>
      <w:r>
        <w:t xml:space="preserve"> </w:t>
      </w:r>
      <w:r>
        <w:t>임한다고</w:t>
      </w:r>
      <w:r>
        <w:t xml:space="preserve"> </w:t>
      </w:r>
      <w:r>
        <w:t>말하고</w:t>
      </w:r>
      <w:r>
        <w:t xml:space="preserve"> </w:t>
      </w:r>
      <w:r>
        <w:t>있습니다</w:t>
      </w:r>
      <w:r>
        <w:t>.</w:t>
      </w:r>
    </w:p>
    <w:p w14:paraId="18F85FCA" w14:textId="77777777" w:rsidR="00A16A7D" w:rsidRDefault="00000000">
      <w:pPr>
        <w:jc w:val="both"/>
      </w:pPr>
      <w:r>
        <w:t>하나님께서</w:t>
      </w:r>
      <w:r>
        <w:t xml:space="preserve"> </w:t>
      </w:r>
      <w:r>
        <w:t>인간을</w:t>
      </w:r>
      <w:r>
        <w:t xml:space="preserve"> </w:t>
      </w:r>
      <w:r>
        <w:t>대하실</w:t>
      </w:r>
      <w:r>
        <w:t xml:space="preserve"> </w:t>
      </w:r>
      <w:r>
        <w:t>때</w:t>
      </w:r>
      <w:r>
        <w:t xml:space="preserve"> </w:t>
      </w:r>
      <w:r>
        <w:t>늘</w:t>
      </w:r>
      <w:r>
        <w:t xml:space="preserve"> </w:t>
      </w:r>
      <w:r>
        <w:t>나타나는</w:t>
      </w:r>
      <w:r>
        <w:t xml:space="preserve"> </w:t>
      </w:r>
      <w:r>
        <w:t>원칙</w:t>
      </w:r>
      <w:r>
        <w:t xml:space="preserve"> </w:t>
      </w:r>
      <w:r>
        <w:t>하나가</w:t>
      </w:r>
      <w:r>
        <w:t xml:space="preserve"> </w:t>
      </w:r>
      <w:r>
        <w:t>여기에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주께서는</w:t>
      </w:r>
      <w:r>
        <w:t xml:space="preserve">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시조를</w:t>
      </w:r>
      <w:r>
        <w:t xml:space="preserve"> </w:t>
      </w:r>
      <w:r>
        <w:t>에덴동산에</w:t>
      </w:r>
      <w:r>
        <w:t xml:space="preserve"> </w:t>
      </w:r>
      <w:r>
        <w:t>두셨습니다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행복에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빠짐없이</w:t>
      </w:r>
      <w:r>
        <w:t xml:space="preserve"> </w:t>
      </w:r>
      <w:r>
        <w:t>그들</w:t>
      </w:r>
      <w:r>
        <w:t xml:space="preserve"> </w:t>
      </w:r>
      <w:r>
        <w:t>주위에</w:t>
      </w:r>
      <w:r>
        <w:t xml:space="preserve"> </w:t>
      </w:r>
      <w:r>
        <w:t>두셨고</w:t>
      </w:r>
      <w:r>
        <w:t xml:space="preserve"> </w:t>
      </w:r>
      <w:r>
        <w:t>자신을</w:t>
      </w:r>
      <w:r>
        <w:t xml:space="preserve"> </w:t>
      </w:r>
      <w:r>
        <w:t>만물의</w:t>
      </w:r>
      <w:r>
        <w:t xml:space="preserve"> </w:t>
      </w:r>
      <w:r>
        <w:t>소유주로</w:t>
      </w:r>
      <w:r>
        <w:t xml:space="preserve"> </w:t>
      </w:r>
      <w:r>
        <w:t>인정하도록</w:t>
      </w:r>
      <w:r>
        <w:t xml:space="preserve"> </w:t>
      </w:r>
      <w:r>
        <w:t>명하셨습니다</w:t>
      </w:r>
      <w:r>
        <w:t xml:space="preserve">. </w:t>
      </w:r>
      <w:r>
        <w:t>동산에는</w:t>
      </w:r>
      <w:r>
        <w:t xml:space="preserve"> </w:t>
      </w:r>
      <w:r>
        <w:t>갖가지</w:t>
      </w:r>
      <w:r>
        <w:t xml:space="preserve"> </w:t>
      </w:r>
      <w:r>
        <w:t>아름다운</w:t>
      </w:r>
      <w:r>
        <w:t xml:space="preserve"> </w:t>
      </w:r>
      <w:r>
        <w:t>나무</w:t>
      </w:r>
      <w:r>
        <w:t xml:space="preserve">,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나무를</w:t>
      </w:r>
      <w:r>
        <w:t xml:space="preserve"> </w:t>
      </w:r>
      <w:r>
        <w:t>자라게</w:t>
      </w:r>
      <w:r>
        <w:t xml:space="preserve"> </w:t>
      </w:r>
      <w:r>
        <w:t>하셨습니다</w:t>
      </w:r>
      <w:r>
        <w:t xml:space="preserve">. </w:t>
      </w:r>
      <w:r>
        <w:t>그러나</w:t>
      </w:r>
      <w:r>
        <w:t xml:space="preserve"> </w:t>
      </w:r>
      <w:r>
        <w:t>그중</w:t>
      </w:r>
      <w:r>
        <w:t xml:space="preserve"> </w:t>
      </w:r>
      <w:r>
        <w:t>하나는</w:t>
      </w:r>
      <w:r>
        <w:t xml:space="preserve"> </w:t>
      </w:r>
      <w:r>
        <w:t>떼어</w:t>
      </w:r>
      <w:r>
        <w:t xml:space="preserve"> </w:t>
      </w:r>
      <w:r>
        <w:t>두셨습니다</w:t>
      </w:r>
      <w:r>
        <w:t xml:space="preserve">. </w:t>
      </w:r>
      <w:r>
        <w:t>아담과</w:t>
      </w:r>
      <w:r>
        <w:t xml:space="preserve"> </w:t>
      </w:r>
      <w:r>
        <w:t>하와가</w:t>
      </w:r>
      <w:r>
        <w:t xml:space="preserve"> </w:t>
      </w:r>
      <w:r>
        <w:t>나머지</w:t>
      </w:r>
      <w:r>
        <w:t xml:space="preserve"> </w:t>
      </w:r>
      <w:r>
        <w:t>과일은</w:t>
      </w:r>
      <w:r>
        <w:t xml:space="preserve"> </w:t>
      </w:r>
      <w:r>
        <w:t>마음대로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있었지만</w:t>
      </w:r>
      <w:r>
        <w:t xml:space="preserve"> </w:t>
      </w:r>
      <w:r>
        <w:t>이</w:t>
      </w:r>
      <w:r>
        <w:t xml:space="preserve"> </w:t>
      </w:r>
      <w:r>
        <w:t>나무에</w:t>
      </w:r>
      <w:r>
        <w:t xml:space="preserve"> </w:t>
      </w:r>
      <w:r>
        <w:t>대해서</w:t>
      </w:r>
      <w:r>
        <w:t xml:space="preserve"> </w:t>
      </w:r>
      <w:r>
        <w:t>하나님은</w:t>
      </w:r>
      <w:r>
        <w:t xml:space="preserve"> “</w:t>
      </w:r>
      <w:r>
        <w:t>너희는</w:t>
      </w:r>
      <w:r>
        <w:t xml:space="preserve"> </w:t>
      </w:r>
      <w:r>
        <w:t>먹지</w:t>
      </w:r>
      <w:r>
        <w:t xml:space="preserve"> </w:t>
      </w:r>
      <w:r>
        <w:t>말라</w:t>
      </w:r>
      <w:r>
        <w:t>”</w:t>
      </w:r>
      <w:r>
        <w:t>고</w:t>
      </w:r>
      <w:r>
        <w:t xml:space="preserve"> </w:t>
      </w:r>
      <w:r>
        <w:t>하셨습니다</w:t>
      </w:r>
      <w:r>
        <w:t xml:space="preserve">. </w:t>
      </w:r>
      <w:r>
        <w:t>이것으로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감사와</w:t>
      </w:r>
      <w:r>
        <w:t xml:space="preserve"> </w:t>
      </w:r>
      <w:r>
        <w:t>충성이</w:t>
      </w:r>
      <w:r>
        <w:t xml:space="preserve"> </w:t>
      </w:r>
      <w:r>
        <w:t>시험되었습니다</w:t>
      </w:r>
      <w:r>
        <w:t>.</w:t>
      </w:r>
    </w:p>
    <w:p w14:paraId="0B7F975C" w14:textId="77777777" w:rsidR="00A16A7D" w:rsidRDefault="00000000">
      <w:pPr>
        <w:jc w:val="both"/>
      </w:pPr>
      <w:r>
        <w:t>또한</w:t>
      </w:r>
      <w:r>
        <w:t xml:space="preserve"> </w:t>
      </w:r>
      <w:r>
        <w:t>주께서는</w:t>
      </w:r>
      <w:r>
        <w:t xml:space="preserve"> </w:t>
      </w:r>
      <w:r>
        <w:t>예수님을</w:t>
      </w:r>
      <w:r>
        <w:t xml:space="preserve"> </w:t>
      </w:r>
      <w:r>
        <w:t>우리에게</w:t>
      </w:r>
      <w:r>
        <w:t xml:space="preserve"> </w:t>
      </w:r>
      <w:r>
        <w:t>주심으로</w:t>
      </w:r>
      <w:r>
        <w:t xml:space="preserve"> </w:t>
      </w:r>
      <w:r>
        <w:t>하늘의</w:t>
      </w:r>
      <w:r>
        <w:t xml:space="preserve"> </w:t>
      </w:r>
      <w:r>
        <w:t>가장</w:t>
      </w:r>
      <w:r>
        <w:t xml:space="preserve"> </w:t>
      </w:r>
      <w:r>
        <w:t>부요한</w:t>
      </w:r>
      <w:r>
        <w:t xml:space="preserve"> </w:t>
      </w:r>
      <w:r>
        <w:t>보화를</w:t>
      </w:r>
      <w:r>
        <w:t xml:space="preserve"> </w:t>
      </w:r>
      <w:r>
        <w:t>주셨습니다</w:t>
      </w:r>
      <w:r>
        <w:t xml:space="preserve">.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우리가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풍성하게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>(</w:t>
      </w:r>
      <w:r>
        <w:t>청지기</w:t>
      </w:r>
      <w:r>
        <w:t>, 65).</w:t>
      </w:r>
    </w:p>
    <w:p w14:paraId="38DE6922" w14:textId="77777777" w:rsidR="00A16A7D" w:rsidRDefault="00000000">
      <w:pPr>
        <w:jc w:val="both"/>
      </w:pPr>
      <w:r>
        <w:t>하나님께서는</w:t>
      </w:r>
      <w:r>
        <w:t>…</w:t>
      </w:r>
      <w:r>
        <w:t>사람에게</w:t>
      </w:r>
      <w:r>
        <w:t xml:space="preserve"> </w:t>
      </w:r>
      <w:r>
        <w:t>재물을</w:t>
      </w:r>
      <w:r>
        <w:t xml:space="preserve"> </w:t>
      </w:r>
      <w:r>
        <w:t>맡기십니다</w:t>
      </w:r>
      <w:r>
        <w:t xml:space="preserve">. </w:t>
      </w:r>
      <w:r>
        <w:t>그들에게</w:t>
      </w:r>
      <w:r>
        <w:t xml:space="preserve"> </w:t>
      </w:r>
      <w:r>
        <w:t>재산</w:t>
      </w:r>
      <w:r>
        <w:t xml:space="preserve"> </w:t>
      </w:r>
      <w:r>
        <w:t>얻을</w:t>
      </w:r>
      <w:r>
        <w:t xml:space="preserve"> </w:t>
      </w:r>
      <w:r>
        <w:t>능력을</w:t>
      </w:r>
      <w:r>
        <w:t xml:space="preserve"> </w:t>
      </w:r>
      <w:r>
        <w:t>주십니다</w:t>
      </w:r>
      <w:r>
        <w:t>.</w:t>
      </w:r>
    </w:p>
    <w:p w14:paraId="4774067B" w14:textId="77777777" w:rsidR="00A16A7D" w:rsidRDefault="00000000">
      <w:pPr>
        <w:jc w:val="both"/>
      </w:pPr>
      <w:r>
        <w:t>…</w:t>
      </w:r>
      <w:r>
        <w:t>스스로를</w:t>
      </w:r>
      <w:r>
        <w:t xml:space="preserve"> </w:t>
      </w:r>
      <w:r>
        <w:t>높이고</w:t>
      </w:r>
      <w:r>
        <w:t xml:space="preserve"> </w:t>
      </w:r>
      <w:r>
        <w:t>영화롭게</w:t>
      </w:r>
      <w:r>
        <w:t xml:space="preserve"> </w:t>
      </w:r>
      <w:r>
        <w:t>하라고</w:t>
      </w:r>
      <w:r>
        <w:t xml:space="preserve"> </w:t>
      </w:r>
      <w:r>
        <w:t>주님께서</w:t>
      </w:r>
      <w:r>
        <w:t xml:space="preserve"> </w:t>
      </w:r>
      <w:r>
        <w:t>우리에게</w:t>
      </w:r>
      <w:r>
        <w:t xml:space="preserve"> </w:t>
      </w:r>
      <w:r>
        <w:t>돈을</w:t>
      </w:r>
      <w:r>
        <w:t xml:space="preserve"> </w:t>
      </w:r>
      <w:r>
        <w:t>주신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우리는</w:t>
      </w:r>
      <w:r>
        <w:t xml:space="preserve"> </w:t>
      </w:r>
      <w:r>
        <w:t>신실한</w:t>
      </w:r>
      <w:r>
        <w:t xml:space="preserve"> </w:t>
      </w:r>
      <w:r>
        <w:t>청지기가</w:t>
      </w:r>
      <w:r>
        <w:t xml:space="preserve"> </w:t>
      </w:r>
      <w:r>
        <w:t>되어</w:t>
      </w:r>
      <w:r>
        <w:t xml:space="preserve"> </w:t>
      </w:r>
      <w:r>
        <w:t>하나님을</w:t>
      </w:r>
      <w:r>
        <w:t xml:space="preserve"> </w:t>
      </w:r>
      <w:r>
        <w:t>높이고</w:t>
      </w:r>
      <w:r>
        <w:t xml:space="preserve"> </w:t>
      </w:r>
      <w:r>
        <w:t>영화롭게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돈을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 xml:space="preserve">. </w:t>
      </w:r>
      <w:r>
        <w:t>자기</w:t>
      </w:r>
      <w:r>
        <w:t xml:space="preserve"> </w:t>
      </w:r>
      <w:r>
        <w:t>재물의</w:t>
      </w:r>
      <w:r>
        <w:t xml:space="preserve"> </w:t>
      </w:r>
      <w:r>
        <w:t>일부만이</w:t>
      </w:r>
      <w:r>
        <w:t xml:space="preserve"> </w:t>
      </w:r>
      <w:r>
        <w:t>주의</w:t>
      </w:r>
      <w:r>
        <w:t xml:space="preserve"> </w:t>
      </w:r>
      <w:r>
        <w:t>것이라고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종교적</w:t>
      </w:r>
      <w:r>
        <w:t xml:space="preserve"> </w:t>
      </w:r>
      <w:r>
        <w:t>목적과</w:t>
      </w:r>
      <w:r>
        <w:t xml:space="preserve"> </w:t>
      </w:r>
      <w:r>
        <w:t>구제</w:t>
      </w:r>
      <w:r>
        <w:t xml:space="preserve"> </w:t>
      </w:r>
      <w:r>
        <w:t>사업을</w:t>
      </w:r>
      <w:r>
        <w:t xml:space="preserve"> </w:t>
      </w:r>
      <w:r>
        <w:t>위하여</w:t>
      </w:r>
      <w:r>
        <w:t xml:space="preserve"> </w:t>
      </w:r>
      <w:r>
        <w:t>얼마의</w:t>
      </w:r>
      <w:r>
        <w:t xml:space="preserve"> </w:t>
      </w:r>
      <w:r>
        <w:t>돈을</w:t>
      </w:r>
      <w:r>
        <w:t xml:space="preserve"> </w:t>
      </w:r>
      <w:r>
        <w:t>떼놓은</w:t>
      </w:r>
      <w:r>
        <w:t xml:space="preserve"> </w:t>
      </w:r>
      <w:r>
        <w:t>뒤</w:t>
      </w:r>
      <w:r>
        <w:t xml:space="preserve"> </w:t>
      </w:r>
      <w:r>
        <w:t>나머지는</w:t>
      </w:r>
      <w:r>
        <w:t xml:space="preserve"> </w:t>
      </w:r>
      <w:r>
        <w:t>자기</w:t>
      </w:r>
      <w:r>
        <w:t xml:space="preserve"> </w:t>
      </w:r>
      <w:r>
        <w:t>것이라고</w:t>
      </w:r>
      <w:r>
        <w:t xml:space="preserve"> </w:t>
      </w:r>
      <w:r>
        <w:t>생각하며</w:t>
      </w:r>
      <w:r>
        <w:t xml:space="preserve"> </w:t>
      </w:r>
      <w:r>
        <w:t>마음대로</w:t>
      </w:r>
      <w:r>
        <w:t xml:space="preserve"> </w:t>
      </w:r>
      <w:r>
        <w:t>사용합니다</w:t>
      </w:r>
      <w:r>
        <w:t xml:space="preserve">. </w:t>
      </w:r>
      <w:r>
        <w:t>그것은</w:t>
      </w:r>
      <w:r>
        <w:t xml:space="preserve"> </w:t>
      </w:r>
      <w:r>
        <w:t>잘못입니다</w:t>
      </w:r>
      <w:r>
        <w:t xml:space="preserve">. </w:t>
      </w:r>
      <w:r>
        <w:t>우리가</w:t>
      </w:r>
      <w:r>
        <w:t xml:space="preserve"> </w:t>
      </w:r>
      <w:r>
        <w:t>갖고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다</w:t>
      </w:r>
      <w:r>
        <w:t xml:space="preserve"> </w:t>
      </w:r>
      <w:r>
        <w:t>주님의</w:t>
      </w:r>
      <w:r>
        <w:t xml:space="preserve"> </w:t>
      </w:r>
      <w:r>
        <w:t>것이며</w:t>
      </w:r>
      <w:r>
        <w:t xml:space="preserve"> </w:t>
      </w:r>
      <w:r>
        <w:t>어디에</w:t>
      </w:r>
      <w:r>
        <w:t xml:space="preserve"> </w:t>
      </w:r>
      <w:r>
        <w:t>그것을</w:t>
      </w:r>
      <w:r>
        <w:t xml:space="preserve"> </w:t>
      </w:r>
      <w:r>
        <w:t>썼는지</w:t>
      </w:r>
      <w:r>
        <w:t xml:space="preserve"> </w:t>
      </w:r>
      <w:r>
        <w:t>책임져야</w:t>
      </w:r>
      <w:r>
        <w:t xml:space="preserve"> </w:t>
      </w:r>
      <w:r>
        <w:t>합니다</w:t>
      </w:r>
      <w:r>
        <w:t xml:space="preserve">. </w:t>
      </w:r>
      <w:r>
        <w:t>돈</w:t>
      </w:r>
      <w:r>
        <w:t xml:space="preserve"> </w:t>
      </w:r>
      <w:r>
        <w:t>한</w:t>
      </w:r>
      <w:r>
        <w:t xml:space="preserve"> </w:t>
      </w:r>
      <w:r>
        <w:t>푼을</w:t>
      </w:r>
      <w:r>
        <w:t xml:space="preserve"> </w:t>
      </w:r>
      <w:r>
        <w:t>어떻게</w:t>
      </w:r>
      <w:r>
        <w:t xml:space="preserve"> </w:t>
      </w:r>
      <w:r>
        <w:t>사용하는가에서</w:t>
      </w:r>
      <w:r>
        <w:t xml:space="preserve"> </w:t>
      </w:r>
      <w:r>
        <w:t>우리가</w:t>
      </w:r>
      <w:r>
        <w:t xml:space="preserve"> </w:t>
      </w:r>
      <w:r>
        <w:t>하나님을</w:t>
      </w:r>
      <w:r>
        <w:t xml:space="preserve"> </w:t>
      </w:r>
      <w:r>
        <w:t>최고로</w:t>
      </w:r>
      <w:r>
        <w:t xml:space="preserve"> </w:t>
      </w:r>
      <w:r>
        <w:lastRenderedPageBreak/>
        <w:t>사랑하고</w:t>
      </w:r>
      <w:r>
        <w:t xml:space="preserve"> </w:t>
      </w:r>
      <w:r>
        <w:t>이웃을</w:t>
      </w:r>
      <w:r>
        <w:t xml:space="preserve"> </w:t>
      </w:r>
      <w:r>
        <w:t>내</w:t>
      </w:r>
      <w:r>
        <w:t xml:space="preserve"> </w:t>
      </w:r>
      <w:r>
        <w:t>몸처럼</w:t>
      </w:r>
      <w:r>
        <w:t xml:space="preserve"> </w:t>
      </w:r>
      <w:r>
        <w:t>사랑하는지</w:t>
      </w:r>
      <w:r>
        <w:t xml:space="preserve"> </w:t>
      </w:r>
      <w:r>
        <w:t>아닌지를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돈의</w:t>
      </w:r>
      <w:r>
        <w:t xml:space="preserve"> </w:t>
      </w:r>
      <w:r>
        <w:t>가치는</w:t>
      </w:r>
      <w:r>
        <w:t xml:space="preserve"> </w:t>
      </w:r>
      <w:r>
        <w:t>큽니다</w:t>
      </w:r>
      <w:r>
        <w:t xml:space="preserve">. </w:t>
      </w:r>
      <w:r>
        <w:t>그것으로</w:t>
      </w:r>
      <w:r>
        <w:t xml:space="preserve"> </w:t>
      </w:r>
      <w:r>
        <w:t>크게</w:t>
      </w:r>
      <w:r>
        <w:t xml:space="preserve"> </w:t>
      </w:r>
      <w:r>
        <w:t>선을</w:t>
      </w:r>
      <w:r>
        <w:t xml:space="preserve"> </w:t>
      </w:r>
      <w:r>
        <w:t>베풀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때입니다</w:t>
      </w:r>
      <w:r>
        <w:t xml:space="preserve">. </w:t>
      </w:r>
      <w:r>
        <w:t>돈이</w:t>
      </w:r>
      <w:r>
        <w:t xml:space="preserve"> </w:t>
      </w:r>
      <w:r>
        <w:t>하나님</w:t>
      </w:r>
      <w:r>
        <w:t xml:space="preserve"> </w:t>
      </w:r>
      <w:r>
        <w:t>자녀의</w:t>
      </w:r>
      <w:r>
        <w:t xml:space="preserve"> </w:t>
      </w:r>
      <w:r>
        <w:t>수중에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주린</w:t>
      </w:r>
      <w:r>
        <w:t xml:space="preserve"> </w:t>
      </w:r>
      <w:r>
        <w:t>자의</w:t>
      </w:r>
      <w:r>
        <w:t xml:space="preserve"> </w:t>
      </w:r>
      <w:r>
        <w:t>양식이</w:t>
      </w:r>
      <w:r>
        <w:t xml:space="preserve"> </w:t>
      </w:r>
      <w:r>
        <w:t>되고</w:t>
      </w:r>
      <w:r>
        <w:t xml:space="preserve"> </w:t>
      </w:r>
      <w:r>
        <w:t>목마른</w:t>
      </w:r>
      <w:r>
        <w:t xml:space="preserve"> </w:t>
      </w:r>
      <w:r>
        <w:t>자의</w:t>
      </w:r>
      <w:r>
        <w:t xml:space="preserve"> </w:t>
      </w:r>
      <w:r>
        <w:t>생수가</w:t>
      </w:r>
      <w:r>
        <w:t xml:space="preserve"> </w:t>
      </w:r>
      <w:r>
        <w:t>되고</w:t>
      </w:r>
      <w:r>
        <w:t xml:space="preserve">, </w:t>
      </w:r>
      <w:r>
        <w:t>헐벗은</w:t>
      </w:r>
      <w:r>
        <w:t xml:space="preserve"> </w:t>
      </w:r>
      <w:r>
        <w:t>자의</w:t>
      </w:r>
      <w:r>
        <w:t xml:space="preserve"> </w:t>
      </w:r>
      <w:r>
        <w:t>의복이</w:t>
      </w:r>
      <w:r>
        <w:t xml:space="preserve"> </w:t>
      </w:r>
      <w:r>
        <w:t>됩니다</w:t>
      </w:r>
      <w:r>
        <w:t>. …</w:t>
      </w:r>
      <w:r>
        <w:t>생필품을</w:t>
      </w:r>
      <w:r>
        <w:t xml:space="preserve"> </w:t>
      </w:r>
      <w:r>
        <w:t>마련하고</w:t>
      </w:r>
      <w:r>
        <w:t xml:space="preserve">,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축복하고</w:t>
      </w:r>
      <w:r>
        <w:t xml:space="preserve">, </w:t>
      </w:r>
      <w:r>
        <w:t>그리스도의</w:t>
      </w:r>
      <w:r>
        <w:t xml:space="preserve"> </w:t>
      </w:r>
      <w:r>
        <w:t>사업을</w:t>
      </w:r>
      <w:r>
        <w:t xml:space="preserve"> </w:t>
      </w:r>
      <w:r>
        <w:t>이루는</w:t>
      </w:r>
      <w:r>
        <w:t xml:space="preserve"> </w:t>
      </w:r>
      <w:r>
        <w:t>목적</w:t>
      </w:r>
      <w:r>
        <w:t xml:space="preserve"> </w:t>
      </w:r>
      <w:r>
        <w:t>이외의</w:t>
      </w:r>
      <w:r>
        <w:t xml:space="preserve"> </w:t>
      </w:r>
      <w:r>
        <w:t>곳에</w:t>
      </w:r>
      <w:r>
        <w:t xml:space="preserve"> </w:t>
      </w:r>
      <w:r>
        <w:t>사용된다면</w:t>
      </w:r>
      <w:r>
        <w:t xml:space="preserve"> </w:t>
      </w:r>
      <w:r>
        <w:t>그</w:t>
      </w:r>
      <w:r>
        <w:t xml:space="preserve"> </w:t>
      </w:r>
      <w:r>
        <w:t>돈은</w:t>
      </w:r>
      <w:r>
        <w:t xml:space="preserve"> </w:t>
      </w:r>
      <w:r>
        <w:t>모래처럼</w:t>
      </w:r>
      <w:r>
        <w:t xml:space="preserve"> </w:t>
      </w:r>
      <w:r>
        <w:t>무가치해지고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(</w:t>
      </w:r>
      <w:r>
        <w:t>실물</w:t>
      </w:r>
      <w:r>
        <w:t>, 351).</w:t>
      </w:r>
    </w:p>
    <w:p w14:paraId="49298150" w14:textId="77777777" w:rsidR="00A16A7D" w:rsidRDefault="00A16A7D">
      <w:pPr>
        <w:jc w:val="both"/>
      </w:pPr>
    </w:p>
    <w:p w14:paraId="5852B1BA" w14:textId="77777777" w:rsidR="00A16A7D" w:rsidRDefault="00A16A7D">
      <w:pPr>
        <w:jc w:val="both"/>
      </w:pPr>
    </w:p>
    <w:p w14:paraId="77791A56" w14:textId="77777777" w:rsidR="00A16A7D" w:rsidRDefault="00000000">
      <w:r>
        <w:br w:type="page"/>
      </w:r>
    </w:p>
    <w:p w14:paraId="7BF4596A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4</w:t>
      </w:r>
      <w:r>
        <w:t>일</w:t>
      </w:r>
    </w:p>
    <w:p w14:paraId="6817213B" w14:textId="77777777" w:rsidR="00A16A7D" w:rsidRDefault="00A16A7D">
      <w:pPr>
        <w:jc w:val="both"/>
      </w:pPr>
    </w:p>
    <w:p w14:paraId="5A62B9A9" w14:textId="77777777" w:rsidR="00A16A7D" w:rsidRDefault="00000000">
      <w:pPr>
        <w:jc w:val="both"/>
      </w:pPr>
      <w:r>
        <w:t>양심의</w:t>
      </w:r>
      <w:r>
        <w:t xml:space="preserve"> </w:t>
      </w:r>
      <w:r>
        <w:t>각성</w:t>
      </w:r>
    </w:p>
    <w:p w14:paraId="18797172" w14:textId="77777777" w:rsidR="00A16A7D" w:rsidRDefault="00A16A7D">
      <w:pPr>
        <w:jc w:val="both"/>
      </w:pPr>
    </w:p>
    <w:p w14:paraId="0601EF38" w14:textId="77777777" w:rsidR="00A16A7D" w:rsidRDefault="00000000">
      <w:pPr>
        <w:jc w:val="both"/>
      </w:pPr>
      <w:r>
        <w:t>“</w:t>
      </w:r>
      <w:r>
        <w:t>깨어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죄를</w:t>
      </w:r>
      <w:r>
        <w:t xml:space="preserve"> </w:t>
      </w:r>
      <w:r>
        <w:t>짓지</w:t>
      </w:r>
      <w:r>
        <w:t xml:space="preserve"> </w:t>
      </w:r>
      <w:r>
        <w:t>말라</w:t>
      </w:r>
      <w:r>
        <w:t xml:space="preserve"> </w:t>
      </w:r>
      <w:r>
        <w:t>하나님을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자가</w:t>
      </w:r>
      <w:r>
        <w:t xml:space="preserve"> </w:t>
      </w:r>
      <w:r>
        <w:t>있기로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부끄럽게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말하노라</w:t>
      </w:r>
      <w:r>
        <w:t>”(</w:t>
      </w:r>
      <w:r>
        <w:t>고전</w:t>
      </w:r>
      <w:r>
        <w:t xml:space="preserve"> 15:34)</w:t>
      </w:r>
    </w:p>
    <w:p w14:paraId="1342F1CA" w14:textId="77777777" w:rsidR="00A16A7D" w:rsidRDefault="00A16A7D">
      <w:pPr>
        <w:jc w:val="both"/>
      </w:pPr>
    </w:p>
    <w:p w14:paraId="0A429FF0" w14:textId="77777777" w:rsidR="00A16A7D" w:rsidRDefault="00000000">
      <w:pPr>
        <w:jc w:val="both"/>
      </w:pPr>
      <w:r>
        <w:t>영성</w:t>
      </w:r>
      <w:r>
        <w:t xml:space="preserve">, </w:t>
      </w:r>
      <w:r>
        <w:t>경건</w:t>
      </w:r>
      <w:r>
        <w:t xml:space="preserve">, </w:t>
      </w:r>
      <w:r>
        <w:t>자선</w:t>
      </w:r>
      <w:r>
        <w:t xml:space="preserve">, </w:t>
      </w:r>
      <w:r>
        <w:t>활동의</w:t>
      </w:r>
      <w:r>
        <w:t xml:space="preserve"> </w:t>
      </w:r>
      <w:r>
        <w:t>부흥이</w:t>
      </w:r>
      <w:r>
        <w:t xml:space="preserve"> ○○</w:t>
      </w:r>
      <w:r>
        <w:t>교회에서</w:t>
      </w:r>
      <w:r>
        <w:t xml:space="preserve"> </w:t>
      </w:r>
      <w:r>
        <w:t>일어났습니다</w:t>
      </w:r>
      <w:r>
        <w:t>. …</w:t>
      </w:r>
      <w:r>
        <w:t>십일조와</w:t>
      </w:r>
      <w:r>
        <w:t xml:space="preserve"> </w:t>
      </w:r>
      <w:r>
        <w:t>헌금으로</w:t>
      </w:r>
      <w:r>
        <w:t xml:space="preserve"> </w:t>
      </w:r>
      <w:r>
        <w:t>하나님의</w:t>
      </w:r>
      <w:r>
        <w:t xml:space="preserve"> </w:t>
      </w:r>
      <w:r>
        <w:t>것을</w:t>
      </w:r>
      <w:r>
        <w:t xml:space="preserve"> </w:t>
      </w:r>
      <w:r>
        <w:t>도적질하는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설교가</w:t>
      </w:r>
      <w:r>
        <w:t xml:space="preserve"> </w:t>
      </w:r>
      <w:r>
        <w:t>전해졌습니다</w:t>
      </w:r>
      <w:r>
        <w:t>.</w:t>
      </w:r>
    </w:p>
    <w:p w14:paraId="38FE6D97" w14:textId="77777777" w:rsidR="00A16A7D" w:rsidRDefault="00000000">
      <w:pPr>
        <w:jc w:val="both"/>
      </w:pPr>
      <w:r>
        <w:t>…</w:t>
      </w:r>
      <w:r>
        <w:t>수년간</w:t>
      </w:r>
      <w:r>
        <w:t xml:space="preserve"> </w:t>
      </w:r>
      <w:r>
        <w:t>십일조를</w:t>
      </w:r>
      <w:r>
        <w:t xml:space="preserve"> </w:t>
      </w:r>
      <w:r>
        <w:t>바치지</w:t>
      </w:r>
      <w:r>
        <w:t xml:space="preserve"> </w:t>
      </w:r>
      <w:r>
        <w:t>않았다고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자백했습니다</w:t>
      </w:r>
      <w:r>
        <w:t xml:space="preserve">. </w:t>
      </w:r>
      <w:r>
        <w:t>주님의</w:t>
      </w:r>
      <w:r>
        <w:t xml:space="preserve"> </w:t>
      </w:r>
      <w:r>
        <w:t>것을</w:t>
      </w:r>
      <w:r>
        <w:t xml:space="preserve"> </w:t>
      </w:r>
      <w:r>
        <w:t>도적질하고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그들</w:t>
      </w:r>
      <w:r>
        <w:t xml:space="preserve"> </w:t>
      </w:r>
      <w:r>
        <w:t>개개인이</w:t>
      </w:r>
      <w:r>
        <w:t xml:space="preserve"> </w:t>
      </w:r>
      <w:r>
        <w:t>지은</w:t>
      </w:r>
      <w:r>
        <w:t xml:space="preserve"> </w:t>
      </w:r>
      <w:r>
        <w:t>죄의</w:t>
      </w:r>
      <w:r>
        <w:t xml:space="preserve"> </w:t>
      </w:r>
      <w:r>
        <w:t>결과로</w:t>
      </w:r>
      <w:r>
        <w:t xml:space="preserve"> </w:t>
      </w:r>
      <w:r>
        <w:t>교회가</w:t>
      </w:r>
      <w:r>
        <w:t xml:space="preserve"> </w:t>
      </w:r>
      <w:r>
        <w:t>고난</w:t>
      </w:r>
      <w:r>
        <w:t xml:space="preserve"> </w:t>
      </w:r>
      <w:r>
        <w:t>당한다는</w:t>
      </w:r>
      <w:r>
        <w:t xml:space="preserve"> </w:t>
      </w:r>
      <w:r>
        <w:t>걸</w:t>
      </w:r>
      <w:r>
        <w:t xml:space="preserve"> </w:t>
      </w:r>
      <w:r>
        <w:t>우리는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</w:t>
      </w:r>
    </w:p>
    <w:p w14:paraId="13BF0490" w14:textId="77777777" w:rsidR="00A16A7D" w:rsidRDefault="00000000">
      <w:pPr>
        <w:jc w:val="both"/>
      </w:pPr>
      <w:r>
        <w:t>…2</w:t>
      </w:r>
      <w:r>
        <w:t>년간</w:t>
      </w:r>
      <w:r>
        <w:t xml:space="preserve"> </w:t>
      </w:r>
      <w:r>
        <w:t>십일조를</w:t>
      </w:r>
      <w:r>
        <w:t xml:space="preserve"> </w:t>
      </w:r>
      <w:r>
        <w:t>드리지</w:t>
      </w:r>
      <w:r>
        <w:t xml:space="preserve"> </w:t>
      </w:r>
      <w:r>
        <w:t>않았다고</w:t>
      </w:r>
      <w:r>
        <w:t xml:space="preserve"> </w:t>
      </w:r>
      <w:r>
        <w:t>어느</w:t>
      </w:r>
      <w:r>
        <w:t xml:space="preserve"> </w:t>
      </w:r>
      <w:r>
        <w:t>형제가</w:t>
      </w:r>
      <w:r>
        <w:t xml:space="preserve"> </w:t>
      </w:r>
      <w:r>
        <w:t>고백했습니다</w:t>
      </w:r>
      <w:r>
        <w:t xml:space="preserve">. </w:t>
      </w:r>
      <w:r>
        <w:t>그는</w:t>
      </w:r>
      <w:r>
        <w:t xml:space="preserve"> </w:t>
      </w:r>
      <w:r>
        <w:t>절망에</w:t>
      </w:r>
      <w:r>
        <w:t xml:space="preserve"> </w:t>
      </w:r>
      <w:r>
        <w:t>빠졌습니다</w:t>
      </w:r>
      <w:r>
        <w:t xml:space="preserve">. </w:t>
      </w:r>
      <w:r>
        <w:t>그러나</w:t>
      </w:r>
      <w:r>
        <w:t xml:space="preserve"> 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자백하고</w:t>
      </w:r>
      <w:r>
        <w:t xml:space="preserve"> </w:t>
      </w:r>
      <w:r>
        <w:t>나서</w:t>
      </w:r>
      <w:r>
        <w:t xml:space="preserve"> </w:t>
      </w:r>
      <w:r>
        <w:t>희망을</w:t>
      </w:r>
      <w:r>
        <w:t xml:space="preserve"> </w:t>
      </w:r>
      <w:r>
        <w:t>얻었고</w:t>
      </w:r>
      <w:r>
        <w:t xml:space="preserve"> “</w:t>
      </w:r>
      <w:r>
        <w:t>제가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좋을까요</w:t>
      </w:r>
      <w:r>
        <w:t xml:space="preserve">?” </w:t>
      </w:r>
      <w:r>
        <w:t>하고</w:t>
      </w:r>
      <w:r>
        <w:t xml:space="preserve"> </w:t>
      </w:r>
      <w:r>
        <w:t>물었습니다</w:t>
      </w:r>
      <w:r>
        <w:t>.</w:t>
      </w:r>
    </w:p>
    <w:p w14:paraId="221EBF76" w14:textId="77777777" w:rsidR="00A16A7D" w:rsidRDefault="00000000">
      <w:pPr>
        <w:jc w:val="both"/>
      </w:pPr>
      <w:r>
        <w:t>저는</w:t>
      </w:r>
      <w:r>
        <w:t xml:space="preserve"> “</w:t>
      </w:r>
      <w:r>
        <w:t>사업에서</w:t>
      </w:r>
      <w:r>
        <w:t xml:space="preserve"> </w:t>
      </w:r>
      <w:r>
        <w:t>하는</w:t>
      </w:r>
      <w:r>
        <w:t xml:space="preserve"> </w:t>
      </w:r>
      <w:r>
        <w:t>것처럼</w:t>
      </w:r>
      <w:r>
        <w:t xml:space="preserve"> </w:t>
      </w:r>
      <w:r>
        <w:t>교회</w:t>
      </w:r>
      <w:r>
        <w:t xml:space="preserve"> </w:t>
      </w:r>
      <w:r>
        <w:t>재무에게</w:t>
      </w:r>
      <w:r>
        <w:t xml:space="preserve"> </w:t>
      </w:r>
      <w:r>
        <w:t>약속어음을</w:t>
      </w:r>
      <w:r>
        <w:t xml:space="preserve"> </w:t>
      </w:r>
      <w:r>
        <w:t>제출하세요</w:t>
      </w:r>
      <w:r>
        <w:t>.”</w:t>
      </w:r>
      <w:r>
        <w:t>라고</w:t>
      </w:r>
      <w:r>
        <w:t xml:space="preserve"> </w:t>
      </w:r>
      <w:r>
        <w:t>말했습니다</w:t>
      </w:r>
      <w:r>
        <w:t>.</w:t>
      </w:r>
    </w:p>
    <w:p w14:paraId="10A3DFB9" w14:textId="77777777" w:rsidR="00A16A7D" w:rsidRDefault="00000000">
      <w:pPr>
        <w:jc w:val="both"/>
      </w:pPr>
      <w:r>
        <w:t>희한한</w:t>
      </w:r>
      <w:r>
        <w:t xml:space="preserve"> </w:t>
      </w:r>
      <w:r>
        <w:t>요구라고</w:t>
      </w:r>
      <w:r>
        <w:t xml:space="preserve"> </w:t>
      </w:r>
      <w:r>
        <w:t>생각했지만</w:t>
      </w:r>
      <w:r>
        <w:t xml:space="preserve"> </w:t>
      </w:r>
      <w:r>
        <w:t>그는</w:t>
      </w:r>
      <w:r>
        <w:t xml:space="preserve"> </w:t>
      </w:r>
      <w:r>
        <w:t>앉아서</w:t>
      </w:r>
      <w:r>
        <w:t xml:space="preserve"> </w:t>
      </w:r>
      <w:r>
        <w:t>쓰기</w:t>
      </w:r>
      <w:r>
        <w:t xml:space="preserve"> </w:t>
      </w:r>
      <w:r>
        <w:t>시작했습니다</w:t>
      </w:r>
      <w:r>
        <w:t>. “</w:t>
      </w:r>
      <w:r>
        <w:t>받은</w:t>
      </w:r>
      <w:r>
        <w:t xml:space="preserve"> </w:t>
      </w:r>
      <w:r>
        <w:t>만큼</w:t>
      </w:r>
      <w:r>
        <w:t xml:space="preserve"> ○○</w:t>
      </w:r>
      <w:r>
        <w:t>을</w:t>
      </w:r>
      <w:r>
        <w:t xml:space="preserve"> </w:t>
      </w:r>
      <w:r>
        <w:t>지불하기로</w:t>
      </w:r>
      <w:r>
        <w:t xml:space="preserve"> </w:t>
      </w:r>
      <w:r>
        <w:t>서약합니다</w:t>
      </w:r>
      <w:r>
        <w:t xml:space="preserve">.” </w:t>
      </w:r>
      <w:r>
        <w:t>여기까지</w:t>
      </w:r>
      <w:r>
        <w:t xml:space="preserve"> </w:t>
      </w:r>
      <w:r>
        <w:t>쓴</w:t>
      </w:r>
      <w:r>
        <w:t xml:space="preserve"> </w:t>
      </w:r>
      <w:r>
        <w:t>다음</w:t>
      </w:r>
      <w:r>
        <w:t xml:space="preserve"> </w:t>
      </w:r>
      <w:r>
        <w:t>자신이</w:t>
      </w:r>
      <w:r>
        <w:t xml:space="preserve"> </w:t>
      </w:r>
      <w:r>
        <w:t>주님께</w:t>
      </w:r>
      <w:r>
        <w:t xml:space="preserve"> </w:t>
      </w:r>
      <w:r>
        <w:t>어음을</w:t>
      </w:r>
      <w:r>
        <w:t xml:space="preserve"> </w:t>
      </w:r>
      <w:r>
        <w:t>제대로</w:t>
      </w:r>
      <w:r>
        <w:t xml:space="preserve"> </w:t>
      </w:r>
      <w:r>
        <w:t>쓰고</w:t>
      </w:r>
      <w:r>
        <w:t xml:space="preserve"> </w:t>
      </w:r>
      <w:r>
        <w:t>있는지</w:t>
      </w:r>
      <w:r>
        <w:t xml:space="preserve"> </w:t>
      </w:r>
      <w:r>
        <w:t>묻고</w:t>
      </w:r>
      <w:r>
        <w:t xml:space="preserve"> </w:t>
      </w:r>
      <w:r>
        <w:t>싶은</w:t>
      </w:r>
      <w:r>
        <w:t xml:space="preserve"> </w:t>
      </w:r>
      <w:r>
        <w:t>듯</w:t>
      </w:r>
      <w:r>
        <w:t xml:space="preserve"> </w:t>
      </w:r>
      <w:r>
        <w:t>위를</w:t>
      </w:r>
      <w:r>
        <w:t xml:space="preserve"> </w:t>
      </w:r>
      <w:r>
        <w:t>쳐다보았습니다</w:t>
      </w:r>
      <w:r>
        <w:t>.</w:t>
      </w:r>
    </w:p>
    <w:p w14:paraId="79CA651D" w14:textId="77777777" w:rsidR="00A16A7D" w:rsidRDefault="00000000">
      <w:pPr>
        <w:jc w:val="both"/>
      </w:pPr>
      <w:r>
        <w:t>그리고</w:t>
      </w:r>
      <w:r>
        <w:t xml:space="preserve"> </w:t>
      </w:r>
      <w:r>
        <w:t>계속해서</w:t>
      </w:r>
      <w:r>
        <w:t xml:space="preserve"> </w:t>
      </w:r>
      <w:r>
        <w:t>이렇게</w:t>
      </w:r>
      <w:r>
        <w:t xml:space="preserve"> </w:t>
      </w:r>
      <w:r>
        <w:t>썼습니다</w:t>
      </w:r>
      <w:r>
        <w:t>. “</w:t>
      </w:r>
      <w:r>
        <w:t>맞습니다</w:t>
      </w:r>
      <w:r>
        <w:t xml:space="preserve">. </w:t>
      </w:r>
      <w:r>
        <w:t>받은</w:t>
      </w:r>
      <w:r>
        <w:t xml:space="preserve"> </w:t>
      </w:r>
      <w:r>
        <w:t>만큼입니다</w:t>
      </w:r>
      <w:r>
        <w:t xml:space="preserve">. </w:t>
      </w:r>
      <w:r>
        <w:t>저는</w:t>
      </w:r>
      <w:r>
        <w:t xml:space="preserve"> </w:t>
      </w:r>
      <w:r>
        <w:t>날마다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받았습니다</w:t>
      </w:r>
      <w:r>
        <w:t xml:space="preserve">. </w:t>
      </w:r>
      <w:r>
        <w:t>천사가</w:t>
      </w:r>
      <w:r>
        <w:t xml:space="preserve"> </w:t>
      </w:r>
      <w:r>
        <w:t>저를</w:t>
      </w:r>
      <w:r>
        <w:t xml:space="preserve"> </w:t>
      </w:r>
      <w:r>
        <w:t>보호해</w:t>
      </w:r>
      <w:r>
        <w:t xml:space="preserve"> </w:t>
      </w:r>
      <w:r>
        <w:t>주었습니다</w:t>
      </w:r>
      <w:r>
        <w:t xml:space="preserve">. </w:t>
      </w:r>
      <w:r>
        <w:t>주님께서</w:t>
      </w:r>
      <w:r>
        <w:t xml:space="preserve"> </w:t>
      </w:r>
      <w:r>
        <w:t>영적으로</w:t>
      </w:r>
      <w:r>
        <w:t xml:space="preserve"> </w:t>
      </w:r>
      <w:r>
        <w:t>물질적으로</w:t>
      </w:r>
      <w:r>
        <w:t xml:space="preserve"> </w:t>
      </w:r>
      <w:r>
        <w:t>복을</w:t>
      </w:r>
      <w:r>
        <w:t xml:space="preserve"> </w:t>
      </w:r>
      <w:r>
        <w:t>주셨습니다</w:t>
      </w:r>
      <w:r>
        <w:t xml:space="preserve">. </w:t>
      </w:r>
      <w:r>
        <w:t>받은</w:t>
      </w:r>
      <w:r>
        <w:t xml:space="preserve"> </w:t>
      </w:r>
      <w:r>
        <w:t>값에</w:t>
      </w:r>
      <w:r>
        <w:t xml:space="preserve"> </w:t>
      </w:r>
      <w:r>
        <w:t>비례하여</w:t>
      </w:r>
      <w:r>
        <w:t xml:space="preserve"> </w:t>
      </w:r>
      <w:r>
        <w:t>교회</w:t>
      </w:r>
      <w:r>
        <w:t xml:space="preserve"> </w:t>
      </w:r>
      <w:r>
        <w:t>재무에게</w:t>
      </w:r>
      <w:r>
        <w:t xml:space="preserve"> 571</w:t>
      </w:r>
      <w:r>
        <w:t>달러</w:t>
      </w:r>
      <w:r>
        <w:t xml:space="preserve"> 50</w:t>
      </w:r>
      <w:r>
        <w:t>센트를</w:t>
      </w:r>
      <w:r>
        <w:t xml:space="preserve"> </w:t>
      </w:r>
      <w:r>
        <w:t>드리기로</w:t>
      </w:r>
      <w:r>
        <w:t xml:space="preserve"> </w:t>
      </w:r>
      <w:r>
        <w:t>서약합니다</w:t>
      </w:r>
      <w:r>
        <w:t xml:space="preserve">.” </w:t>
      </w:r>
      <w:r>
        <w:t>자신이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다한</w:t>
      </w:r>
      <w:r>
        <w:t xml:space="preserve"> </w:t>
      </w:r>
      <w:r>
        <w:t>뒤</w:t>
      </w:r>
      <w:r>
        <w:t xml:space="preserve"> </w:t>
      </w:r>
      <w:r>
        <w:t>그는</w:t>
      </w:r>
      <w:r>
        <w:t xml:space="preserve"> </w:t>
      </w:r>
      <w:r>
        <w:t>행복해했습니다</w:t>
      </w:r>
      <w:r>
        <w:t xml:space="preserve">. </w:t>
      </w:r>
      <w:r>
        <w:t>며칠</w:t>
      </w:r>
      <w:r>
        <w:t xml:space="preserve"> </w:t>
      </w:r>
      <w:r>
        <w:t>안에</w:t>
      </w:r>
      <w:r>
        <w:t xml:space="preserve"> </w:t>
      </w:r>
      <w:r>
        <w:t>그는</w:t>
      </w:r>
      <w:r>
        <w:t xml:space="preserve"> </w:t>
      </w:r>
      <w:r>
        <w:t>약속한</w:t>
      </w:r>
      <w:r>
        <w:t xml:space="preserve"> </w:t>
      </w:r>
      <w:r>
        <w:t>금액을</w:t>
      </w:r>
      <w:r>
        <w:t xml:space="preserve"> </w:t>
      </w:r>
      <w:r>
        <w:t>지급했고</w:t>
      </w:r>
      <w:r>
        <w:t xml:space="preserve"> </w:t>
      </w:r>
      <w:r>
        <w:t>십일조도</w:t>
      </w:r>
      <w:r>
        <w:t xml:space="preserve"> </w:t>
      </w:r>
      <w:r>
        <w:t>드렸습니다</w:t>
      </w:r>
      <w:r>
        <w:t>. 125</w:t>
      </w:r>
      <w:r>
        <w:t>달러를</w:t>
      </w:r>
      <w:r>
        <w:t xml:space="preserve"> </w:t>
      </w:r>
      <w:r>
        <w:t>또</w:t>
      </w:r>
      <w:r>
        <w:t xml:space="preserve"> </w:t>
      </w:r>
      <w:r>
        <w:t>크리스마스</w:t>
      </w:r>
      <w:r>
        <w:t xml:space="preserve"> </w:t>
      </w:r>
      <w:r>
        <w:t>헌금으로</w:t>
      </w:r>
      <w:r>
        <w:t xml:space="preserve"> </w:t>
      </w:r>
      <w:r>
        <w:t>기부했습니다</w:t>
      </w:r>
      <w:r>
        <w:t>.</w:t>
      </w:r>
    </w:p>
    <w:p w14:paraId="6496107B" w14:textId="77777777" w:rsidR="00A16A7D" w:rsidRDefault="00000000">
      <w:pPr>
        <w:jc w:val="both"/>
      </w:pPr>
      <w:r>
        <w:lastRenderedPageBreak/>
        <w:t>어떤</w:t>
      </w:r>
      <w:r>
        <w:t xml:space="preserve"> </w:t>
      </w:r>
      <w:r>
        <w:t>형제는</w:t>
      </w:r>
      <w:r>
        <w:t xml:space="preserve"> </w:t>
      </w:r>
      <w:r>
        <w:t>몇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1,000</w:t>
      </w:r>
      <w:r>
        <w:t>달러를</w:t>
      </w:r>
      <w:r>
        <w:t xml:space="preserve"> </w:t>
      </w:r>
      <w:r>
        <w:t>갚겠다고</w:t>
      </w:r>
      <w:r>
        <w:t xml:space="preserve">,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형제는</w:t>
      </w:r>
      <w:r>
        <w:t xml:space="preserve"> 300</w:t>
      </w:r>
      <w:r>
        <w:t>달러에</w:t>
      </w:r>
      <w:r>
        <w:t xml:space="preserve"> </w:t>
      </w:r>
      <w:r>
        <w:t>대해</w:t>
      </w:r>
      <w:r>
        <w:t xml:space="preserve"> </w:t>
      </w:r>
      <w:r>
        <w:t>약속어음을</w:t>
      </w:r>
      <w:r>
        <w:t xml:space="preserve"> </w:t>
      </w:r>
      <w:r>
        <w:t>썼습니다</w:t>
      </w:r>
      <w:r>
        <w:t>.</w:t>
      </w:r>
    </w:p>
    <w:p w14:paraId="6C031DC4" w14:textId="77777777" w:rsidR="00A16A7D" w:rsidRDefault="00000000">
      <w:pPr>
        <w:jc w:val="both"/>
      </w:pPr>
      <w:r>
        <w:t>…</w:t>
      </w:r>
      <w:r>
        <w:t>만일</w:t>
      </w:r>
      <w:r>
        <w:t xml:space="preserve"> </w:t>
      </w:r>
      <w:r>
        <w:t>여러분이</w:t>
      </w:r>
      <w:r>
        <w:t xml:space="preserve"> </w:t>
      </w:r>
      <w:r>
        <w:t>주님의</w:t>
      </w:r>
      <w:r>
        <w:t xml:space="preserve"> </w:t>
      </w:r>
      <w:r>
        <w:t>것을</w:t>
      </w:r>
      <w:r>
        <w:t xml:space="preserve"> </w:t>
      </w:r>
      <w:r>
        <w:t>도적질했다면</w:t>
      </w:r>
      <w:r>
        <w:t xml:space="preserve"> </w:t>
      </w:r>
      <w:r>
        <w:t>갚으십시오</w:t>
      </w:r>
      <w:r>
        <w:t xml:space="preserve">. </w:t>
      </w:r>
      <w:r>
        <w:t>최대한</w:t>
      </w:r>
      <w:r>
        <w:t xml:space="preserve"> </w:t>
      </w:r>
      <w:r>
        <w:t>과거를</w:t>
      </w:r>
      <w:r>
        <w:t xml:space="preserve"> </w:t>
      </w:r>
      <w:r>
        <w:t>바로잡고</w:t>
      </w:r>
      <w:r>
        <w:t xml:space="preserve"> </w:t>
      </w:r>
      <w:r>
        <w:t>주님께</w:t>
      </w:r>
      <w:r>
        <w:t xml:space="preserve"> </w:t>
      </w:r>
      <w:r>
        <w:t>용서를</w:t>
      </w:r>
      <w:r>
        <w:t xml:space="preserve"> </w:t>
      </w:r>
      <w:r>
        <w:t>구하십시오</w:t>
      </w:r>
      <w:r>
        <w:t xml:space="preserve">. </w:t>
      </w:r>
      <w:r>
        <w:t>부담스런</w:t>
      </w:r>
      <w:r>
        <w:t xml:space="preserve"> </w:t>
      </w:r>
      <w:r>
        <w:t>기록과</w:t>
      </w:r>
      <w:r>
        <w:t xml:space="preserve"> </w:t>
      </w:r>
      <w:r>
        <w:t>함께</w:t>
      </w:r>
      <w:r>
        <w:t xml:space="preserve"> </w:t>
      </w:r>
      <w:r>
        <w:t>또</w:t>
      </w:r>
      <w:r>
        <w:t xml:space="preserve"> </w:t>
      </w:r>
      <w:r>
        <w:t>한</w:t>
      </w:r>
      <w:r>
        <w:t xml:space="preserve"> </w:t>
      </w:r>
      <w:r>
        <w:t>해가</w:t>
      </w:r>
      <w:r>
        <w:t xml:space="preserve"> </w:t>
      </w:r>
      <w:r>
        <w:t>영원히</w:t>
      </w:r>
      <w:r>
        <w:t xml:space="preserve"> </w:t>
      </w:r>
      <w:r>
        <w:t>지나가</w:t>
      </w:r>
      <w:r>
        <w:t xml:space="preserve"> </w:t>
      </w:r>
      <w:r>
        <w:t>버리기</w:t>
      </w:r>
      <w:r>
        <w:t xml:space="preserve"> </w:t>
      </w:r>
      <w:r>
        <w:t>전에</w:t>
      </w:r>
      <w:r>
        <w:t xml:space="preserve"> </w:t>
      </w:r>
      <w:r>
        <w:t>주님의</w:t>
      </w:r>
      <w:r>
        <w:t xml:space="preserve"> </w:t>
      </w:r>
      <w:r>
        <w:t>것을</w:t>
      </w:r>
      <w:r>
        <w:t xml:space="preserve"> </w:t>
      </w:r>
      <w:r>
        <w:t>주님께</w:t>
      </w:r>
      <w:r>
        <w:t xml:space="preserve"> </w:t>
      </w:r>
      <w:r>
        <w:t>돌려드리지</w:t>
      </w:r>
      <w:r>
        <w:t xml:space="preserve"> </w:t>
      </w:r>
      <w:r>
        <w:t>않으시겠습니까</w:t>
      </w:r>
      <w:r>
        <w:t>?(</w:t>
      </w:r>
      <w:r>
        <w:t>청지기</w:t>
      </w:r>
      <w:r>
        <w:t>, 95-98)</w:t>
      </w:r>
    </w:p>
    <w:p w14:paraId="4E99D54C" w14:textId="77777777" w:rsidR="00A16A7D" w:rsidRDefault="00A16A7D">
      <w:pPr>
        <w:jc w:val="both"/>
      </w:pPr>
    </w:p>
    <w:p w14:paraId="7E98B06D" w14:textId="77777777" w:rsidR="00A16A7D" w:rsidRDefault="00A16A7D">
      <w:pPr>
        <w:jc w:val="both"/>
      </w:pPr>
    </w:p>
    <w:p w14:paraId="42B55469" w14:textId="77777777" w:rsidR="00A16A7D" w:rsidRDefault="00A16A7D">
      <w:pPr>
        <w:jc w:val="both"/>
      </w:pPr>
    </w:p>
    <w:p w14:paraId="41742213" w14:textId="77777777" w:rsidR="00A16A7D" w:rsidRDefault="00000000">
      <w:r>
        <w:br w:type="page"/>
      </w:r>
    </w:p>
    <w:p w14:paraId="1F4C1C41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5</w:t>
      </w:r>
      <w:r>
        <w:t>일</w:t>
      </w:r>
    </w:p>
    <w:p w14:paraId="45E4ABED" w14:textId="77777777" w:rsidR="00A16A7D" w:rsidRDefault="00A16A7D">
      <w:pPr>
        <w:jc w:val="both"/>
      </w:pPr>
    </w:p>
    <w:p w14:paraId="70A4736B" w14:textId="77777777" w:rsidR="00A16A7D" w:rsidRDefault="00000000">
      <w:pPr>
        <w:jc w:val="both"/>
      </w:pPr>
      <w:r>
        <w:t>살아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자선을</w:t>
      </w:r>
      <w:r>
        <w:t xml:space="preserve"> </w:t>
      </w:r>
      <w:r>
        <w:t>베풀라</w:t>
      </w:r>
    </w:p>
    <w:p w14:paraId="6FECC548" w14:textId="77777777" w:rsidR="00A16A7D" w:rsidRDefault="00A16A7D">
      <w:pPr>
        <w:jc w:val="both"/>
      </w:pPr>
    </w:p>
    <w:p w14:paraId="69594D45" w14:textId="77777777" w:rsidR="00A16A7D" w:rsidRDefault="00000000">
      <w:pPr>
        <w:jc w:val="both"/>
      </w:pPr>
      <w:r>
        <w:t>“</w:t>
      </w:r>
      <w:r>
        <w:t>범사에</w:t>
      </w:r>
      <w:r>
        <w:t xml:space="preserve"> </w:t>
      </w:r>
      <w:r>
        <w:t>여러분에게</w:t>
      </w:r>
      <w:r>
        <w:t xml:space="preserve"> </w:t>
      </w:r>
      <w:r>
        <w:t>모본을</w:t>
      </w:r>
      <w:r>
        <w:t xml:space="preserve"> </w:t>
      </w:r>
      <w:r>
        <w:t>보여</w:t>
      </w:r>
      <w:r>
        <w:t xml:space="preserve"> </w:t>
      </w:r>
      <w:r>
        <w:t>준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 </w:t>
      </w:r>
      <w:r>
        <w:t>수고하여</w:t>
      </w:r>
      <w:r>
        <w:t xml:space="preserve"> </w:t>
      </w:r>
      <w:r>
        <w:t>약한</w:t>
      </w:r>
      <w:r>
        <w:t xml:space="preserve"> </w:t>
      </w:r>
      <w:r>
        <w:t>사람들을</w:t>
      </w:r>
      <w:r>
        <w:t xml:space="preserve"> </w:t>
      </w:r>
      <w:r>
        <w:t>돕고</w:t>
      </w:r>
      <w:r>
        <w:t xml:space="preserve"> </w:t>
      </w:r>
      <w:r>
        <w:t>또</w:t>
      </w:r>
      <w:r>
        <w:t xml:space="preserve"> </w:t>
      </w:r>
      <w:r>
        <w:t>주</w:t>
      </w:r>
      <w:r>
        <w:t xml:space="preserve"> </w:t>
      </w:r>
      <w:r>
        <w:t>예수께서</w:t>
      </w:r>
      <w:r>
        <w:t xml:space="preserve"> </w:t>
      </w:r>
      <w:r>
        <w:t>친히</w:t>
      </w:r>
      <w:r>
        <w:t xml:space="preserve"> </w:t>
      </w:r>
      <w:r>
        <w:t>말씀하신바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받는</w:t>
      </w:r>
      <w:r>
        <w:t xml:space="preserve"> </w:t>
      </w:r>
      <w:r>
        <w:t>것보다</w:t>
      </w:r>
      <w:r>
        <w:t xml:space="preserve"> </w:t>
      </w:r>
      <w:r>
        <w:t>복이</w:t>
      </w:r>
      <w:r>
        <w:t xml:space="preserve"> </w:t>
      </w:r>
      <w:r>
        <w:t>있다</w:t>
      </w:r>
      <w:r>
        <w:t xml:space="preserve"> </w:t>
      </w:r>
      <w:r>
        <w:t>하심을</w:t>
      </w:r>
      <w:r>
        <w:t xml:space="preserve"> </w:t>
      </w:r>
      <w:r>
        <w:t>기억하여야</w:t>
      </w:r>
      <w:r>
        <w:t xml:space="preserve"> </w:t>
      </w:r>
      <w:r>
        <w:t>할지니라</w:t>
      </w:r>
      <w:r>
        <w:t>”(</w:t>
      </w:r>
      <w:r>
        <w:t>행</w:t>
      </w:r>
      <w:r>
        <w:t xml:space="preserve"> 20:35)</w:t>
      </w:r>
    </w:p>
    <w:p w14:paraId="21F6427C" w14:textId="77777777" w:rsidR="00A16A7D" w:rsidRDefault="00A16A7D">
      <w:pPr>
        <w:jc w:val="both"/>
      </w:pPr>
    </w:p>
    <w:p w14:paraId="7F615088" w14:textId="77777777" w:rsidR="00A16A7D" w:rsidRDefault="00000000">
      <w:pPr>
        <w:jc w:val="both"/>
      </w:pPr>
      <w:r>
        <w:t>우리는</w:t>
      </w:r>
      <w:r>
        <w:t xml:space="preserve"> </w:t>
      </w:r>
      <w:r>
        <w:t>스스로를</w:t>
      </w:r>
      <w:r>
        <w:t xml:space="preserve"> </w:t>
      </w:r>
      <w:r>
        <w:t>하나님의</w:t>
      </w:r>
      <w:r>
        <w:t xml:space="preserve"> </w:t>
      </w:r>
      <w:r>
        <w:t>재산</w:t>
      </w:r>
      <w:r>
        <w:t xml:space="preserve"> </w:t>
      </w:r>
      <w:r>
        <w:t>맡은</w:t>
      </w:r>
      <w:r>
        <w:t xml:space="preserve"> </w:t>
      </w:r>
      <w:r>
        <w:t>청지기로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하나님을</w:t>
      </w:r>
      <w:r>
        <w:t xml:space="preserve"> </w:t>
      </w:r>
      <w:r>
        <w:t>최고의</w:t>
      </w:r>
      <w:r>
        <w:t xml:space="preserve"> </w:t>
      </w:r>
      <w:r>
        <w:t>지배자로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자신의</w:t>
      </w:r>
      <w:r>
        <w:t xml:space="preserve"> </w:t>
      </w:r>
      <w:r>
        <w:t>것을</w:t>
      </w:r>
      <w:r>
        <w:t xml:space="preserve"> </w:t>
      </w:r>
      <w:r>
        <w:t>요구하시면</w:t>
      </w:r>
      <w:r>
        <w:t xml:space="preserve"> </w:t>
      </w:r>
      <w:r>
        <w:t>그것을</w:t>
      </w:r>
      <w:r>
        <w:t xml:space="preserve"> </w:t>
      </w:r>
      <w:r>
        <w:t>그분께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>.</w:t>
      </w:r>
    </w:p>
    <w:p w14:paraId="535B682B" w14:textId="77777777" w:rsidR="00A16A7D" w:rsidRDefault="00000000">
      <w:pPr>
        <w:jc w:val="both"/>
      </w:pPr>
      <w:r>
        <w:t>하나님의</w:t>
      </w:r>
      <w:r>
        <w:t xml:space="preserve"> </w:t>
      </w:r>
      <w:r>
        <w:t>종에게는</w:t>
      </w:r>
      <w:r>
        <w:t xml:space="preserve"> </w:t>
      </w:r>
      <w:r>
        <w:t>매일</w:t>
      </w:r>
      <w:r>
        <w:t xml:space="preserve"> </w:t>
      </w:r>
      <w:r>
        <w:t>작성해야</w:t>
      </w:r>
      <w:r>
        <w:t xml:space="preserve"> </w:t>
      </w:r>
      <w:r>
        <w:t>할</w:t>
      </w:r>
      <w:r>
        <w:t xml:space="preserve"> </w:t>
      </w:r>
      <w:r>
        <w:t>유서가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유서는</w:t>
      </w:r>
      <w:r>
        <w:t xml:space="preserve"> </w:t>
      </w:r>
      <w:r>
        <w:t>곧</w:t>
      </w:r>
      <w:r>
        <w:t xml:space="preserve"> </w:t>
      </w:r>
      <w:r>
        <w:t>선행이며</w:t>
      </w:r>
      <w:r>
        <w:t xml:space="preserve"> </w:t>
      </w:r>
      <w:r>
        <w:t>하나님께</w:t>
      </w:r>
      <w:r>
        <w:t xml:space="preserve"> </w:t>
      </w:r>
      <w:r>
        <w:t>드리는</w:t>
      </w:r>
      <w:r>
        <w:t xml:space="preserve"> </w:t>
      </w:r>
      <w:r>
        <w:t>후한</w:t>
      </w:r>
      <w:r>
        <w:t xml:space="preserve"> </w:t>
      </w:r>
      <w:r>
        <w:t>헌물입니다</w:t>
      </w:r>
      <w:r>
        <w:t>.</w:t>
      </w:r>
    </w:p>
    <w:p w14:paraId="74B80FB6" w14:textId="77777777" w:rsidR="00A16A7D" w:rsidRDefault="00000000">
      <w:pPr>
        <w:jc w:val="both"/>
      </w:pPr>
      <w:r>
        <w:t>죽으면서</w:t>
      </w:r>
      <w:r>
        <w:t xml:space="preserve"> </w:t>
      </w:r>
      <w:r>
        <w:t>남기는</w:t>
      </w:r>
      <w:r>
        <w:t xml:space="preserve"> </w:t>
      </w:r>
      <w:r>
        <w:t>유산은</w:t>
      </w:r>
      <w:r>
        <w:t xml:space="preserve"> </w:t>
      </w:r>
      <w:r>
        <w:t>살아생전의</w:t>
      </w:r>
      <w:r>
        <w:t xml:space="preserve"> </w:t>
      </w:r>
      <w:r>
        <w:t>자선을</w:t>
      </w:r>
      <w:r>
        <w:t xml:space="preserve"> </w:t>
      </w:r>
      <w:r>
        <w:t>대신하기에</w:t>
      </w:r>
      <w:r>
        <w:t xml:space="preserve"> </w:t>
      </w:r>
      <w:r>
        <w:t>턱없이</w:t>
      </w:r>
      <w:r>
        <w:t xml:space="preserve"> </w:t>
      </w:r>
      <w:r>
        <w:t>빈약합니다</w:t>
      </w:r>
      <w:r>
        <w:t>(4</w:t>
      </w:r>
      <w:r>
        <w:t>증언</w:t>
      </w:r>
      <w:r>
        <w:t>, 481).</w:t>
      </w:r>
    </w:p>
    <w:p w14:paraId="543FAE01" w14:textId="77777777" w:rsidR="00A16A7D" w:rsidRDefault="00000000">
      <w:pPr>
        <w:jc w:val="both"/>
      </w:pPr>
      <w:r>
        <w:t>재산을</w:t>
      </w:r>
      <w:r>
        <w:t xml:space="preserve"> </w:t>
      </w:r>
      <w:r>
        <w:t>모아</w:t>
      </w:r>
      <w:r>
        <w:t xml:space="preserve"> </w:t>
      </w:r>
      <w:r>
        <w:t>놓기만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쓸데없을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저주거리입니다</w:t>
      </w:r>
      <w:r>
        <w:t xml:space="preserve">. </w:t>
      </w:r>
      <w:r>
        <w:t>그</w:t>
      </w:r>
      <w:r>
        <w:t xml:space="preserve"> </w:t>
      </w:r>
      <w:r>
        <w:t>재산이</w:t>
      </w:r>
      <w:r>
        <w:t xml:space="preserve"> </w:t>
      </w:r>
      <w:r>
        <w:t>현세에서</w:t>
      </w:r>
      <w:r>
        <w:t xml:space="preserve"> </w:t>
      </w:r>
      <w:r>
        <w:t>올무가</w:t>
      </w:r>
      <w:r>
        <w:t xml:space="preserve"> </w:t>
      </w:r>
      <w:r>
        <w:t>되어</w:t>
      </w:r>
      <w:r>
        <w:t xml:space="preserve"> </w:t>
      </w:r>
      <w:r>
        <w:t>사람들로</w:t>
      </w:r>
      <w:r>
        <w:t xml:space="preserve"> </w:t>
      </w:r>
      <w:r>
        <w:t>하여금</w:t>
      </w:r>
      <w:r>
        <w:t xml:space="preserve"> </w:t>
      </w:r>
      <w:r>
        <w:t>하늘</w:t>
      </w:r>
      <w:r>
        <w:t xml:space="preserve"> </w:t>
      </w:r>
      <w:r>
        <w:t>보물에</w:t>
      </w:r>
      <w:r>
        <w:t xml:space="preserve"> </w:t>
      </w:r>
      <w:r>
        <w:t>무관심해지게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날이</w:t>
      </w:r>
      <w:r>
        <w:t xml:space="preserve"> </w:t>
      </w:r>
      <w:r>
        <w:t>이르면</w:t>
      </w:r>
      <w:r>
        <w:t xml:space="preserve"> </w:t>
      </w:r>
      <w:r>
        <w:t>그것이</w:t>
      </w:r>
      <w:r>
        <w:t xml:space="preserve"> </w:t>
      </w:r>
      <w:r>
        <w:t>달란트를</w:t>
      </w:r>
      <w:r>
        <w:t xml:space="preserve"> </w:t>
      </w:r>
      <w:r>
        <w:t>활용하지</w:t>
      </w:r>
      <w:r>
        <w:t xml:space="preserve"> </w:t>
      </w:r>
      <w:r>
        <w:t>않고</w:t>
      </w:r>
      <w:r>
        <w:t xml:space="preserve"> </w:t>
      </w:r>
      <w:r>
        <w:t>기회를</w:t>
      </w:r>
      <w:r>
        <w:t xml:space="preserve"> </w:t>
      </w:r>
      <w:r>
        <w:t>소홀히</w:t>
      </w:r>
      <w:r>
        <w:t xml:space="preserve"> </w:t>
      </w:r>
      <w:r>
        <w:t>했다는</w:t>
      </w:r>
      <w:r>
        <w:t xml:space="preserve"> </w:t>
      </w:r>
      <w:r>
        <w:t>증거가</w:t>
      </w:r>
      <w:r>
        <w:t xml:space="preserve"> </w:t>
      </w:r>
      <w:r>
        <w:t>되어</w:t>
      </w:r>
      <w:r>
        <w:t xml:space="preserve"> </w:t>
      </w:r>
      <w:r>
        <w:t>그</w:t>
      </w:r>
      <w:r>
        <w:t xml:space="preserve"> </w:t>
      </w:r>
      <w:r>
        <w:t>소유자를</w:t>
      </w:r>
      <w:r>
        <w:t xml:space="preserve"> </w:t>
      </w:r>
      <w:r>
        <w:t>정죄할</w:t>
      </w:r>
      <w:r>
        <w:t xml:space="preserve"> </w:t>
      </w:r>
      <w:r>
        <w:t>것입니다</w:t>
      </w:r>
      <w:r>
        <w:t xml:space="preserve">. </w:t>
      </w:r>
      <w:r>
        <w:t>자신의</w:t>
      </w:r>
      <w:r>
        <w:t xml:space="preserve"> </w:t>
      </w:r>
      <w:r>
        <w:t>돈을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달란트로</w:t>
      </w:r>
      <w:r>
        <w:t xml:space="preserve"> </w:t>
      </w:r>
      <w:r>
        <w:t>여기는</w:t>
      </w:r>
      <w:r>
        <w:t xml:space="preserve"> </w:t>
      </w:r>
      <w:r>
        <w:t>사람은</w:t>
      </w:r>
      <w:r>
        <w:t xml:space="preserve"> </w:t>
      </w:r>
      <w:r>
        <w:t>그것을</w:t>
      </w:r>
      <w:r>
        <w:t xml:space="preserve"> </w:t>
      </w:r>
      <w:r>
        <w:t>효율적으로</w:t>
      </w:r>
      <w:r>
        <w:t xml:space="preserve"> </w:t>
      </w:r>
      <w:r>
        <w:t>사용할</w:t>
      </w:r>
      <w:r>
        <w:t xml:space="preserve"> </w:t>
      </w:r>
      <w:r>
        <w:t>것이며</w:t>
      </w:r>
      <w:r>
        <w:t xml:space="preserve"> </w:t>
      </w:r>
      <w:r>
        <w:t>베풀기</w:t>
      </w:r>
      <w:r>
        <w:t xml:space="preserve"> </w:t>
      </w:r>
      <w:r>
        <w:t>위해</w:t>
      </w:r>
      <w:r>
        <w:t xml:space="preserve"> </w:t>
      </w:r>
      <w:r>
        <w:t>절약을</w:t>
      </w:r>
      <w:r>
        <w:t xml:space="preserve"> </w:t>
      </w:r>
      <w:r>
        <w:t>의무로</w:t>
      </w:r>
      <w:r>
        <w:t xml:space="preserve"> </w:t>
      </w:r>
      <w:r>
        <w:t>삼을</w:t>
      </w:r>
      <w:r>
        <w:t xml:space="preserve"> </w:t>
      </w:r>
      <w:r>
        <w:t>것입니다</w:t>
      </w:r>
      <w:r>
        <w:t>(</w:t>
      </w:r>
      <w:r>
        <w:t>실물</w:t>
      </w:r>
      <w:r>
        <w:t>, 351-352).</w:t>
      </w:r>
    </w:p>
    <w:p w14:paraId="2A0343FE" w14:textId="77777777" w:rsidR="00A16A7D" w:rsidRDefault="00000000">
      <w:pPr>
        <w:jc w:val="both"/>
      </w:pPr>
      <w:r>
        <w:t>인생이</w:t>
      </w:r>
      <w:r>
        <w:t xml:space="preserve"> </w:t>
      </w:r>
      <w:r>
        <w:t>거의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미래의</w:t>
      </w:r>
      <w:r>
        <w:t xml:space="preserve"> </w:t>
      </w:r>
      <w:r>
        <w:t>삶에</w:t>
      </w:r>
      <w:r>
        <w:t xml:space="preserve"> </w:t>
      </w:r>
      <w:r>
        <w:t>대한</w:t>
      </w:r>
      <w:r>
        <w:t xml:space="preserve"> </w:t>
      </w:r>
      <w:r>
        <w:t>준비를</w:t>
      </w:r>
      <w:r>
        <w:t xml:space="preserve"> </w:t>
      </w:r>
      <w:r>
        <w:t>늦추는</w:t>
      </w:r>
      <w:r>
        <w:t xml:space="preserve"> </w:t>
      </w:r>
      <w:r>
        <w:t>것은</w:t>
      </w:r>
      <w:r>
        <w:t xml:space="preserve"> </w:t>
      </w:r>
      <w:r>
        <w:t>참으로</w:t>
      </w:r>
      <w:r>
        <w:t xml:space="preserve"> </w:t>
      </w:r>
      <w:r>
        <w:t>어리석은</w:t>
      </w:r>
      <w:r>
        <w:t xml:space="preserve"> </w:t>
      </w:r>
      <w:r>
        <w:t>짓입니다</w:t>
      </w:r>
      <w:r>
        <w:t xml:space="preserve">.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넉넉히</w:t>
      </w:r>
      <w:r>
        <w:t xml:space="preserve"> </w:t>
      </w:r>
      <w:r>
        <w:t>헌신하라는</w:t>
      </w:r>
      <w:r>
        <w:t xml:space="preserve"> </w:t>
      </w:r>
      <w:r>
        <w:t>그분의</w:t>
      </w:r>
      <w:r>
        <w:t xml:space="preserve"> </w:t>
      </w:r>
      <w:r>
        <w:t>요구에</w:t>
      </w:r>
      <w:r>
        <w:t xml:space="preserve"> </w:t>
      </w:r>
      <w:r>
        <w:t>응하기를</w:t>
      </w:r>
      <w:r>
        <w:t xml:space="preserve"> </w:t>
      </w:r>
      <w:r>
        <w:t>주저하다가</w:t>
      </w:r>
      <w:r>
        <w:t xml:space="preserve"> </w:t>
      </w:r>
      <w:r>
        <w:t>청지기</w:t>
      </w:r>
      <w:r>
        <w:t xml:space="preserve"> </w:t>
      </w:r>
      <w:r>
        <w:t>직분이</w:t>
      </w:r>
      <w:r>
        <w:t xml:space="preserve"> </w:t>
      </w:r>
      <w:r>
        <w:t>남에게</w:t>
      </w:r>
      <w:r>
        <w:t xml:space="preserve"> </w:t>
      </w:r>
      <w:r>
        <w:t>넘어가</w:t>
      </w:r>
      <w:r>
        <w:t xml:space="preserve"> </w:t>
      </w:r>
      <w:r>
        <w:t>버리는</w:t>
      </w:r>
      <w:r>
        <w:t xml:space="preserve"> </w:t>
      </w:r>
      <w:r>
        <w:t>것</w:t>
      </w:r>
      <w:r>
        <w:t xml:space="preserve"> </w:t>
      </w:r>
      <w:r>
        <w:t>역시</w:t>
      </w:r>
      <w:r>
        <w:t xml:space="preserve"> </w:t>
      </w:r>
      <w:r>
        <w:t>커다란</w:t>
      </w:r>
      <w:r>
        <w:t xml:space="preserve"> </w:t>
      </w:r>
      <w:r>
        <w:t>실수입니다</w:t>
      </w:r>
      <w:r>
        <w:t xml:space="preserve">. </w:t>
      </w:r>
      <w:r>
        <w:t>여러분의</w:t>
      </w:r>
      <w:r>
        <w:t xml:space="preserve"> </w:t>
      </w:r>
      <w:r>
        <w:t>재물을</w:t>
      </w:r>
      <w:r>
        <w:t xml:space="preserve"> </w:t>
      </w:r>
      <w:r>
        <w:t>위탁받는</w:t>
      </w:r>
      <w:r>
        <w:t xml:space="preserve"> </w:t>
      </w:r>
      <w:r>
        <w:t>사람은</w:t>
      </w:r>
      <w:r>
        <w:t xml:space="preserve"> </w:t>
      </w:r>
      <w:r>
        <w:t>여러분만큼</w:t>
      </w:r>
      <w:r>
        <w:t xml:space="preserve"> </w:t>
      </w:r>
      <w:r>
        <w:t>잘해</w:t>
      </w:r>
      <w:r>
        <w:t xml:space="preserve"> </w:t>
      </w:r>
      <w:r>
        <w:t>내지</w:t>
      </w:r>
      <w:r>
        <w:t xml:space="preserve"> </w:t>
      </w:r>
      <w:r>
        <w:t>못할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부자라면</w:t>
      </w:r>
      <w:r>
        <w:t xml:space="preserve"> </w:t>
      </w:r>
      <w:r>
        <w:t>감히</w:t>
      </w:r>
      <w:r>
        <w:t xml:space="preserve"> </w:t>
      </w:r>
      <w:r>
        <w:t>그런</w:t>
      </w:r>
      <w:r>
        <w:t xml:space="preserve"> </w:t>
      </w:r>
      <w:r>
        <w:t>도박을</w:t>
      </w:r>
      <w:r>
        <w:t xml:space="preserve"> </w:t>
      </w:r>
      <w:r>
        <w:t>걸겠습니까</w:t>
      </w:r>
      <w:r>
        <w:t xml:space="preserve">? </w:t>
      </w:r>
      <w:r>
        <w:t>죽을</w:t>
      </w:r>
      <w:r>
        <w:t xml:space="preserve"> </w:t>
      </w:r>
      <w:r>
        <w:t>때까지</w:t>
      </w:r>
      <w:r>
        <w:t xml:space="preserve"> </w:t>
      </w:r>
      <w:r>
        <w:t>자기</w:t>
      </w:r>
      <w:r>
        <w:t xml:space="preserve"> </w:t>
      </w:r>
      <w:r>
        <w:t>재산의</w:t>
      </w:r>
      <w:r>
        <w:t xml:space="preserve"> </w:t>
      </w:r>
      <w:r>
        <w:t>처분을</w:t>
      </w:r>
      <w:r>
        <w:t xml:space="preserve"> </w:t>
      </w:r>
      <w:r>
        <w:t>미루는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재산을</w:t>
      </w:r>
      <w:r>
        <w:t xml:space="preserve"> </w:t>
      </w:r>
      <w:r>
        <w:t>하나님께</w:t>
      </w:r>
      <w:r>
        <w:t xml:space="preserve"> </w:t>
      </w:r>
      <w:r>
        <w:t>드리는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죽음에</w:t>
      </w:r>
      <w:r>
        <w:t xml:space="preserve"> </w:t>
      </w:r>
      <w:r>
        <w:t>바치는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 xml:space="preserve">.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하나님</w:t>
      </w:r>
      <w:r>
        <w:t xml:space="preserve"> </w:t>
      </w:r>
      <w:r>
        <w:t>말씀에</w:t>
      </w:r>
      <w:r>
        <w:t xml:space="preserve"> </w:t>
      </w:r>
      <w:r>
        <w:t>분명히</w:t>
      </w:r>
      <w:r>
        <w:t xml:space="preserve"> </w:t>
      </w:r>
      <w:r>
        <w:t>기록된</w:t>
      </w:r>
      <w:r>
        <w:t xml:space="preserve"> </w:t>
      </w:r>
      <w:r>
        <w:t>그분의</w:t>
      </w:r>
      <w:r>
        <w:t xml:space="preserve"> </w:t>
      </w:r>
      <w:r>
        <w:t>계획과</w:t>
      </w:r>
      <w:r>
        <w:t xml:space="preserve"> </w:t>
      </w:r>
      <w:r>
        <w:t>정반대로</w:t>
      </w:r>
      <w:r>
        <w:t xml:space="preserve"> </w:t>
      </w:r>
      <w:r>
        <w:t>행동하는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선을</w:t>
      </w:r>
      <w:r>
        <w:t xml:space="preserve"> </w:t>
      </w:r>
      <w:r>
        <w:t>행하고</w:t>
      </w:r>
      <w:r>
        <w:t xml:space="preserve"> </w:t>
      </w:r>
      <w:r>
        <w:t>싶다면</w:t>
      </w:r>
      <w:r>
        <w:t xml:space="preserve"> </w:t>
      </w:r>
      <w:r>
        <w:t>최상의</w:t>
      </w:r>
      <w:r>
        <w:t xml:space="preserve"> </w:t>
      </w:r>
      <w:r>
        <w:t>기회를</w:t>
      </w:r>
      <w:r>
        <w:t xml:space="preserve"> </w:t>
      </w:r>
      <w:r>
        <w:t>잃지나</w:t>
      </w:r>
      <w:r>
        <w:t xml:space="preserve"> </w:t>
      </w:r>
      <w:r>
        <w:t>않을까</w:t>
      </w:r>
      <w:r>
        <w:t xml:space="preserve"> </w:t>
      </w:r>
      <w:r>
        <w:t>염려하는</w:t>
      </w:r>
      <w:r>
        <w:t xml:space="preserve"> </w:t>
      </w:r>
      <w:r>
        <w:t>마음으로</w:t>
      </w:r>
      <w:r>
        <w:t xml:space="preserve"> </w:t>
      </w:r>
      <w:r>
        <w:t>금쪽같은</w:t>
      </w:r>
      <w:r>
        <w:t xml:space="preserve"> </w:t>
      </w:r>
      <w:r>
        <w:t>현재의</w:t>
      </w:r>
      <w:r>
        <w:t xml:space="preserve"> </w:t>
      </w:r>
      <w:r>
        <w:t>순간을</w:t>
      </w:r>
      <w:r>
        <w:t xml:space="preserve"> </w:t>
      </w:r>
      <w:r>
        <w:t>놓치지</w:t>
      </w:r>
      <w:r>
        <w:t xml:space="preserve"> </w:t>
      </w:r>
      <w:r>
        <w:t>말고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쏟아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>.</w:t>
      </w:r>
    </w:p>
    <w:p w14:paraId="5A5422C4" w14:textId="77777777" w:rsidR="00A16A7D" w:rsidRDefault="00000000">
      <w:pPr>
        <w:jc w:val="both"/>
      </w:pPr>
      <w:r>
        <w:lastRenderedPageBreak/>
        <w:t>…</w:t>
      </w:r>
      <w:r>
        <w:t>미래</w:t>
      </w:r>
      <w:r>
        <w:t xml:space="preserve"> </w:t>
      </w:r>
      <w:r>
        <w:t>즉</w:t>
      </w:r>
      <w:r>
        <w:t xml:space="preserve"> </w:t>
      </w:r>
      <w:r>
        <w:t>영생을</w:t>
      </w:r>
      <w:r>
        <w:t xml:space="preserve"> </w:t>
      </w:r>
      <w:r>
        <w:t>확보하려면</w:t>
      </w:r>
      <w:r>
        <w:t xml:space="preserve"> </w:t>
      </w:r>
      <w:r>
        <w:t>현세에서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데</w:t>
      </w:r>
      <w:r>
        <w:t xml:space="preserve"> </w:t>
      </w:r>
      <w:r>
        <w:t>인색하지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심판이</w:t>
      </w:r>
      <w:r>
        <w:t xml:space="preserve"> </w:t>
      </w:r>
      <w:r>
        <w:t>베풀어지고</w:t>
      </w:r>
      <w:r>
        <w:t xml:space="preserve"> </w:t>
      </w:r>
      <w:r>
        <w:t>책들이</w:t>
      </w:r>
      <w:r>
        <w:t xml:space="preserve"> </w:t>
      </w:r>
      <w:r>
        <w:t>펼쳐질</w:t>
      </w:r>
      <w:r>
        <w:t xml:space="preserve"> </w:t>
      </w:r>
      <w:r>
        <w:t>때</w:t>
      </w:r>
      <w:r>
        <w:t xml:space="preserve">,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보상받을</w:t>
      </w:r>
      <w:r>
        <w:t xml:space="preserve"> </w:t>
      </w:r>
      <w:r>
        <w:t>것입니다</w:t>
      </w:r>
      <w:r>
        <w:t>(4</w:t>
      </w:r>
      <w:r>
        <w:t>증언</w:t>
      </w:r>
      <w:r>
        <w:t>, 480-481).</w:t>
      </w:r>
    </w:p>
    <w:p w14:paraId="68C69B95" w14:textId="77777777" w:rsidR="00A16A7D" w:rsidRDefault="00A16A7D">
      <w:pPr>
        <w:jc w:val="both"/>
      </w:pPr>
    </w:p>
    <w:p w14:paraId="264B8FED" w14:textId="77777777" w:rsidR="00A16A7D" w:rsidRDefault="00A16A7D">
      <w:pPr>
        <w:jc w:val="both"/>
      </w:pPr>
    </w:p>
    <w:p w14:paraId="3BDD470C" w14:textId="77777777" w:rsidR="00A16A7D" w:rsidRDefault="00A16A7D">
      <w:pPr>
        <w:jc w:val="both"/>
      </w:pPr>
    </w:p>
    <w:p w14:paraId="32FB69EE" w14:textId="77777777" w:rsidR="00A16A7D" w:rsidRDefault="00000000">
      <w:r>
        <w:br w:type="page"/>
      </w:r>
    </w:p>
    <w:p w14:paraId="721BAFBE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6</w:t>
      </w:r>
      <w:r>
        <w:t>일</w:t>
      </w:r>
    </w:p>
    <w:p w14:paraId="2B31F586" w14:textId="77777777" w:rsidR="00A16A7D" w:rsidRDefault="00A16A7D">
      <w:pPr>
        <w:jc w:val="both"/>
      </w:pPr>
    </w:p>
    <w:p w14:paraId="36A4E5EE" w14:textId="77777777" w:rsidR="00A16A7D" w:rsidRDefault="00000000">
      <w:pPr>
        <w:jc w:val="both"/>
      </w:pPr>
      <w:r>
        <w:t>작은</w:t>
      </w:r>
      <w:r>
        <w:t xml:space="preserve"> </w:t>
      </w:r>
      <w:r>
        <w:t>일에</w:t>
      </w:r>
      <w:r>
        <w:t xml:space="preserve"> </w:t>
      </w:r>
      <w:r>
        <w:t>충성</w:t>
      </w:r>
    </w:p>
    <w:p w14:paraId="6F15A38A" w14:textId="77777777" w:rsidR="00A16A7D" w:rsidRDefault="00A16A7D">
      <w:pPr>
        <w:jc w:val="both"/>
      </w:pPr>
    </w:p>
    <w:p w14:paraId="2C2FDB4C" w14:textId="77777777" w:rsidR="00A16A7D" w:rsidRDefault="00000000">
      <w:pPr>
        <w:jc w:val="both"/>
      </w:pPr>
      <w:r>
        <w:t>“</w:t>
      </w:r>
      <w:r>
        <w:t>주인이</w:t>
      </w:r>
      <w:r>
        <w:t xml:space="preserve"> </w:t>
      </w:r>
      <w:r>
        <w:t>이르되</w:t>
      </w:r>
      <w:r>
        <w:t xml:space="preserve"> </w:t>
      </w:r>
      <w:r>
        <w:t>잘하였다</w:t>
      </w:r>
      <w:r>
        <w:t xml:space="preserve"> </w:t>
      </w:r>
      <w:r>
        <w:t>착한</w:t>
      </w:r>
      <w:r>
        <w:t xml:space="preserve"> </w:t>
      </w:r>
      <w:r>
        <w:t>종이여</w:t>
      </w:r>
      <w:r>
        <w:t xml:space="preserve"> </w:t>
      </w:r>
      <w:r>
        <w:t>네가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것에</w:t>
      </w:r>
      <w:r>
        <w:t xml:space="preserve"> </w:t>
      </w:r>
      <w:r>
        <w:t>충성하였으니</w:t>
      </w:r>
      <w:r>
        <w:t xml:space="preserve"> </w:t>
      </w:r>
      <w:r>
        <w:t>열</w:t>
      </w:r>
      <w:r>
        <w:t xml:space="preserve"> </w:t>
      </w:r>
      <w:r>
        <w:t>고을</w:t>
      </w:r>
      <w:r>
        <w:t xml:space="preserve"> </w:t>
      </w:r>
      <w:r>
        <w:t>권세를</w:t>
      </w:r>
      <w:r>
        <w:t xml:space="preserve"> </w:t>
      </w:r>
      <w:r>
        <w:t>차지하라</w:t>
      </w:r>
      <w:r>
        <w:t xml:space="preserve"> </w:t>
      </w:r>
      <w:r>
        <w:t>하고</w:t>
      </w:r>
      <w:r>
        <w:t>”(</w:t>
      </w:r>
      <w:r>
        <w:t>눅</w:t>
      </w:r>
      <w:r>
        <w:t xml:space="preserve"> 19:17)</w:t>
      </w:r>
    </w:p>
    <w:p w14:paraId="42FCB752" w14:textId="77777777" w:rsidR="00A16A7D" w:rsidRDefault="00A16A7D">
      <w:pPr>
        <w:jc w:val="both"/>
      </w:pPr>
    </w:p>
    <w:p w14:paraId="74118DEB" w14:textId="77777777" w:rsidR="00A16A7D" w:rsidRDefault="00000000">
      <w:pPr>
        <w:jc w:val="both"/>
      </w:pPr>
      <w:r>
        <w:t>달란트는</w:t>
      </w:r>
      <w:r>
        <w:t xml:space="preserve"> </w:t>
      </w:r>
      <w:r>
        <w:t>활용할수록</w:t>
      </w:r>
      <w:r>
        <w:t xml:space="preserve"> </w:t>
      </w:r>
      <w:r>
        <w:t>늘어납니다</w:t>
      </w:r>
      <w:r>
        <w:t xml:space="preserve">. </w:t>
      </w:r>
      <w:r>
        <w:t>성공은</w:t>
      </w:r>
      <w:r>
        <w:t xml:space="preserve"> </w:t>
      </w:r>
      <w:r>
        <w:t>우연히</w:t>
      </w:r>
      <w:r>
        <w:t xml:space="preserve"> </w:t>
      </w:r>
      <w:r>
        <w:t>되는</w:t>
      </w:r>
      <w:r>
        <w:t xml:space="preserve"> </w:t>
      </w:r>
      <w:r>
        <w:t>것도</w:t>
      </w:r>
      <w:r>
        <w:t xml:space="preserve">, </w:t>
      </w:r>
      <w:r>
        <w:t>운명에</w:t>
      </w:r>
      <w:r>
        <w:t xml:space="preserve"> </w:t>
      </w:r>
      <w:r>
        <w:t>의해서</w:t>
      </w:r>
      <w:r>
        <w:t xml:space="preserve"> </w:t>
      </w:r>
      <w:r>
        <w:t>되는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 xml:space="preserve">. </w:t>
      </w:r>
      <w:r>
        <w:t>성공은</w:t>
      </w:r>
      <w:r>
        <w:t xml:space="preserve"> </w:t>
      </w:r>
      <w:r>
        <w:t>하나님의</w:t>
      </w:r>
      <w:r>
        <w:t xml:space="preserve"> </w:t>
      </w:r>
      <w:r>
        <w:t>섭리가</w:t>
      </w:r>
      <w:r>
        <w:t xml:space="preserve"> </w:t>
      </w:r>
      <w:r>
        <w:t>실현되는</w:t>
      </w:r>
      <w:r>
        <w:t xml:space="preserve"> </w:t>
      </w:r>
      <w:r>
        <w:t>것입니다</w:t>
      </w:r>
      <w:r>
        <w:t xml:space="preserve">. </w:t>
      </w:r>
      <w:r>
        <w:t>믿음</w:t>
      </w:r>
      <w:r>
        <w:t xml:space="preserve">, </w:t>
      </w:r>
      <w:r>
        <w:t>분별력</w:t>
      </w:r>
      <w:r>
        <w:t xml:space="preserve">, </w:t>
      </w:r>
      <w:r>
        <w:t>덕성과</w:t>
      </w:r>
      <w:r>
        <w:t xml:space="preserve"> </w:t>
      </w:r>
      <w:r>
        <w:t>부단한</w:t>
      </w:r>
      <w:r>
        <w:t xml:space="preserve"> </w:t>
      </w:r>
      <w:r>
        <w:t>노력의</w:t>
      </w:r>
      <w:r>
        <w:t xml:space="preserve"> </w:t>
      </w:r>
      <w:r>
        <w:t>보상입니다</w:t>
      </w:r>
      <w:r>
        <w:t xml:space="preserve">. </w:t>
      </w:r>
      <w:r>
        <w:t>주님은</w:t>
      </w:r>
      <w:r>
        <w:t xml:space="preserve"> </w:t>
      </w:r>
      <w:r>
        <w:t>우리가</w:t>
      </w:r>
      <w:r>
        <w:t xml:space="preserve"> </w:t>
      </w:r>
      <w:r>
        <w:t>받은</w:t>
      </w:r>
      <w:r>
        <w:t xml:space="preserve"> </w:t>
      </w:r>
      <w:r>
        <w:t>선물을</w:t>
      </w:r>
      <w:r>
        <w:t xml:space="preserve"> </w:t>
      </w:r>
      <w:r>
        <w:t>다</w:t>
      </w:r>
      <w:r>
        <w:t xml:space="preserve"> </w:t>
      </w:r>
      <w:r>
        <w:t>활용하기를</w:t>
      </w:r>
      <w:r>
        <w:t xml:space="preserve"> </w:t>
      </w:r>
      <w:r>
        <w:t>바라십니다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선물을</w:t>
      </w:r>
      <w:r>
        <w:t xml:space="preserve"> </w:t>
      </w:r>
      <w:r>
        <w:t>얻습니다</w:t>
      </w:r>
      <w:r>
        <w:t xml:space="preserve">. </w:t>
      </w:r>
      <w:r>
        <w:t>우리에게</w:t>
      </w:r>
      <w:r>
        <w:t xml:space="preserve"> </w:t>
      </w:r>
      <w:r>
        <w:t>부족한</w:t>
      </w:r>
      <w:r>
        <w:t xml:space="preserve"> </w:t>
      </w:r>
      <w:r>
        <w:t>능력을</w:t>
      </w:r>
      <w:r>
        <w:t xml:space="preserve"> </w:t>
      </w:r>
      <w:r>
        <w:t>그분이</w:t>
      </w:r>
      <w:r>
        <w:t xml:space="preserve"> </w:t>
      </w:r>
      <w:r>
        <w:t>기적으로</w:t>
      </w:r>
      <w:r>
        <w:t xml:space="preserve"> </w:t>
      </w:r>
      <w:r>
        <w:t>채워</w:t>
      </w:r>
      <w:r>
        <w:t xml:space="preserve"> </w:t>
      </w:r>
      <w:r>
        <w:t>주시지는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주어진</w:t>
      </w:r>
      <w:r>
        <w:t xml:space="preserve"> </w:t>
      </w:r>
      <w:r>
        <w:t>것을</w:t>
      </w:r>
      <w:r>
        <w:t xml:space="preserve"> </w:t>
      </w:r>
      <w:r>
        <w:t>활용하면</w:t>
      </w:r>
      <w:r>
        <w:t xml:space="preserve"> </w:t>
      </w:r>
      <w:r>
        <w:t>그분께서</w:t>
      </w:r>
      <w:r>
        <w:t xml:space="preserve"> </w:t>
      </w:r>
      <w:r>
        <w:t>우리와</w:t>
      </w:r>
      <w:r>
        <w:t xml:space="preserve"> </w:t>
      </w:r>
      <w:r>
        <w:t>협력하셔서</w:t>
      </w:r>
      <w:r>
        <w:t xml:space="preserve"> </w:t>
      </w:r>
      <w:r>
        <w:t>온갖</w:t>
      </w:r>
      <w:r>
        <w:t xml:space="preserve"> </w:t>
      </w:r>
      <w:r>
        <w:t>능력을</w:t>
      </w:r>
      <w:r>
        <w:t xml:space="preserve"> </w:t>
      </w:r>
      <w:r>
        <w:t>강하게</w:t>
      </w:r>
      <w:r>
        <w:t xml:space="preserve"> </w:t>
      </w:r>
      <w:r>
        <w:t>키워</w:t>
      </w:r>
      <w:r>
        <w:t xml:space="preserve"> </w:t>
      </w:r>
      <w:r>
        <w:t>주십니다</w:t>
      </w:r>
      <w:r>
        <w:t>.</w:t>
      </w:r>
    </w:p>
    <w:p w14:paraId="607E5500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믿으면</w:t>
      </w:r>
      <w:r>
        <w:t xml:space="preserve"> </w:t>
      </w:r>
      <w:r>
        <w:t>놀라운</w:t>
      </w:r>
      <w:r>
        <w:t xml:space="preserve"> </w:t>
      </w:r>
      <w:r>
        <w:t>일이</w:t>
      </w:r>
      <w:r>
        <w:t xml:space="preserve"> </w:t>
      </w:r>
      <w:r>
        <w:t>생깁니다</w:t>
      </w:r>
      <w:r>
        <w:t xml:space="preserve">. </w:t>
      </w:r>
      <w:r>
        <w:t>약한</w:t>
      </w:r>
      <w:r>
        <w:t xml:space="preserve"> </w:t>
      </w:r>
      <w:r>
        <w:t>사람이</w:t>
      </w:r>
      <w:r>
        <w:t xml:space="preserve"> </w:t>
      </w:r>
      <w:r>
        <w:t>강해지고</w:t>
      </w:r>
      <w:r>
        <w:t xml:space="preserve">, </w:t>
      </w:r>
      <w:r>
        <w:t>굳세게</w:t>
      </w:r>
      <w:r>
        <w:t xml:space="preserve"> </w:t>
      </w:r>
      <w:r>
        <w:t>노력하며</w:t>
      </w:r>
      <w:r>
        <w:t xml:space="preserve">, </w:t>
      </w:r>
      <w:r>
        <w:t>커다란</w:t>
      </w:r>
      <w:r>
        <w:t xml:space="preserve"> </w:t>
      </w:r>
      <w:r>
        <w:t>유익이</w:t>
      </w:r>
      <w:r>
        <w:t xml:space="preserve"> </w:t>
      </w:r>
      <w:r>
        <w:t>결과로</w:t>
      </w:r>
      <w:r>
        <w:t xml:space="preserve"> </w:t>
      </w:r>
      <w:r>
        <w:t>나타납니다</w:t>
      </w:r>
      <w:r>
        <w:t xml:space="preserve">. </w:t>
      </w:r>
      <w:r>
        <w:t>적은</w:t>
      </w:r>
      <w:r>
        <w:t xml:space="preserve"> </w:t>
      </w:r>
      <w:r>
        <w:t>지식을</w:t>
      </w:r>
      <w:r>
        <w:t xml:space="preserve"> </w:t>
      </w:r>
      <w:r>
        <w:t>겸손해하면서도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지식을</w:t>
      </w:r>
      <w:r>
        <w:t xml:space="preserve"> </w:t>
      </w:r>
      <w:r>
        <w:t>부지런히</w:t>
      </w:r>
      <w:r>
        <w:t xml:space="preserve"> </w:t>
      </w:r>
      <w:r>
        <w:t>탐구하는</w:t>
      </w:r>
      <w:r>
        <w:t xml:space="preserve"> </w:t>
      </w:r>
      <w:r>
        <w:t>사람은</w:t>
      </w:r>
      <w:r>
        <w:t xml:space="preserve"> </w:t>
      </w:r>
      <w:r>
        <w:t>자기를</w:t>
      </w:r>
      <w:r>
        <w:t xml:space="preserve"> </w:t>
      </w:r>
      <w:r>
        <w:t>기다리는</w:t>
      </w:r>
      <w:r>
        <w:t xml:space="preserve"> </w:t>
      </w:r>
      <w:r>
        <w:t>하늘의</w:t>
      </w:r>
      <w:r>
        <w:t xml:space="preserve"> </w:t>
      </w:r>
      <w:r>
        <w:t>온갖</w:t>
      </w:r>
      <w:r>
        <w:t xml:space="preserve"> </w:t>
      </w:r>
      <w:r>
        <w:t>보물을</w:t>
      </w:r>
      <w:r>
        <w:t xml:space="preserve"> </w:t>
      </w:r>
      <w:r>
        <w:t>찾아낼</w:t>
      </w:r>
      <w:r>
        <w:t xml:space="preserve"> </w:t>
      </w:r>
      <w:r>
        <w:t>것입니다</w:t>
      </w:r>
      <w:r>
        <w:t xml:space="preserve">. </w:t>
      </w:r>
      <w:r>
        <w:t>빛을</w:t>
      </w:r>
      <w:r>
        <w:t xml:space="preserve"> </w:t>
      </w:r>
      <w:r>
        <w:t>나눠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더</w:t>
      </w:r>
      <w:r>
        <w:t xml:space="preserve"> </w:t>
      </w:r>
      <w:r>
        <w:t>애쓸수록</w:t>
      </w:r>
      <w:r>
        <w:t xml:space="preserve"> </w:t>
      </w:r>
      <w:r>
        <w:t>더</w:t>
      </w:r>
      <w:r>
        <w:t xml:space="preserve"> </w:t>
      </w:r>
      <w:r>
        <w:t>풍성한</w:t>
      </w:r>
      <w:r>
        <w:t xml:space="preserve"> </w:t>
      </w:r>
      <w:r>
        <w:t>빛을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>.</w:t>
      </w:r>
    </w:p>
    <w:p w14:paraId="698FB8BD" w14:textId="77777777" w:rsidR="00A16A7D" w:rsidRDefault="00000000">
      <w:pPr>
        <w:jc w:val="both"/>
      </w:pPr>
      <w:r>
        <w:t>…(</w:t>
      </w:r>
      <w:r>
        <w:t>비유에서</w:t>
      </w:r>
      <w:r>
        <w:t xml:space="preserve">) </w:t>
      </w:r>
      <w:r>
        <w:t>한</w:t>
      </w:r>
      <w:r>
        <w:t xml:space="preserve"> </w:t>
      </w:r>
      <w:r>
        <w:t>달란트를</w:t>
      </w:r>
      <w:r>
        <w:t xml:space="preserve"> </w:t>
      </w:r>
      <w:r>
        <w:t>받은</w:t>
      </w:r>
      <w:r>
        <w:t xml:space="preserve"> </w:t>
      </w:r>
      <w:r>
        <w:t>사람은</w:t>
      </w:r>
      <w:r>
        <w:t xml:space="preserve"> “</w:t>
      </w:r>
      <w:r>
        <w:t>가서</w:t>
      </w:r>
      <w:r>
        <w:t xml:space="preserve"> </w:t>
      </w:r>
      <w:r>
        <w:t>땅을</w:t>
      </w:r>
      <w:r>
        <w:t xml:space="preserve"> </w:t>
      </w:r>
      <w:r>
        <w:t>파고</w:t>
      </w:r>
      <w:r>
        <w:t xml:space="preserve"> </w:t>
      </w:r>
      <w:r>
        <w:t>그</w:t>
      </w:r>
      <w:r>
        <w:t xml:space="preserve"> </w:t>
      </w:r>
      <w:r>
        <w:t>주인의</w:t>
      </w:r>
      <w:r>
        <w:t xml:space="preserve"> </w:t>
      </w:r>
      <w:r>
        <w:t>돈을</w:t>
      </w:r>
      <w:r>
        <w:t xml:space="preserve"> </w:t>
      </w:r>
      <w:r>
        <w:t>감추</w:t>
      </w:r>
      <w:r>
        <w:t>”</w:t>
      </w:r>
      <w:r>
        <w:t>었습니다</w:t>
      </w:r>
      <w:r>
        <w:t>.</w:t>
      </w:r>
    </w:p>
    <w:p w14:paraId="49AF1F66" w14:textId="77777777" w:rsidR="00A16A7D" w:rsidRDefault="00000000">
      <w:pPr>
        <w:jc w:val="both"/>
      </w:pPr>
      <w:r>
        <w:t>가장</w:t>
      </w:r>
      <w:r>
        <w:t xml:space="preserve"> </w:t>
      </w:r>
      <w:r>
        <w:t>적은</w:t>
      </w:r>
      <w:r>
        <w:t xml:space="preserve"> </w:t>
      </w:r>
      <w:r>
        <w:t>달란트를</w:t>
      </w:r>
      <w:r>
        <w:t xml:space="preserve"> </w:t>
      </w:r>
      <w:r>
        <w:t>받은</w:t>
      </w:r>
      <w:r>
        <w:t xml:space="preserve"> </w:t>
      </w:r>
      <w:r>
        <w:t>사람은</w:t>
      </w:r>
      <w:r>
        <w:t xml:space="preserve"> </w:t>
      </w:r>
      <w:r>
        <w:t>그것을</w:t>
      </w:r>
      <w:r>
        <w:t xml:space="preserve"> </w:t>
      </w:r>
      <w:r>
        <w:t>활용하지</w:t>
      </w:r>
      <w:r>
        <w:t xml:space="preserve"> </w:t>
      </w:r>
      <w:r>
        <w:t>않고</w:t>
      </w:r>
      <w:r>
        <w:t xml:space="preserve"> </w:t>
      </w:r>
      <w:r>
        <w:t>내버려</w:t>
      </w:r>
      <w:r>
        <w:t xml:space="preserve"> </w:t>
      </w:r>
      <w:r>
        <w:t>두었습니다</w:t>
      </w:r>
      <w:r>
        <w:t xml:space="preserve">. </w:t>
      </w:r>
      <w:r>
        <w:t>재능이</w:t>
      </w:r>
      <w:r>
        <w:t xml:space="preserve"> </w:t>
      </w:r>
      <w:r>
        <w:t>적어서</w:t>
      </w:r>
      <w:r>
        <w:t xml:space="preserve"> </w:t>
      </w:r>
      <w:r>
        <w:t>그리스도를</w:t>
      </w:r>
      <w:r>
        <w:t xml:space="preserve"> </w:t>
      </w:r>
      <w:r>
        <w:t>위해</w:t>
      </w:r>
      <w:r>
        <w:t xml:space="preserve"> </w:t>
      </w:r>
      <w:r>
        <w:t>봉사하지</w:t>
      </w:r>
      <w:r>
        <w:t xml:space="preserve"> </w:t>
      </w:r>
      <w:r>
        <w:t>않아도</w:t>
      </w:r>
      <w:r>
        <w:t xml:space="preserve"> </w:t>
      </w:r>
      <w:r>
        <w:t>된다고</w:t>
      </w:r>
      <w:r>
        <w:t xml:space="preserve"> </w:t>
      </w:r>
      <w:r>
        <w:t>생각하는</w:t>
      </w:r>
      <w:r>
        <w:t xml:space="preserve"> </w:t>
      </w:r>
      <w:r>
        <w:t>사람에게</w:t>
      </w:r>
      <w:r>
        <w:t xml:space="preserve"> </w:t>
      </w:r>
      <w:r>
        <w:t>경고로</w:t>
      </w:r>
      <w:r>
        <w:t xml:space="preserve"> </w:t>
      </w:r>
      <w:r>
        <w:t>주어진</w:t>
      </w:r>
      <w:r>
        <w:t xml:space="preserve"> </w:t>
      </w:r>
      <w:r>
        <w:t>것입니다</w:t>
      </w:r>
      <w:r>
        <w:t xml:space="preserve">. </w:t>
      </w:r>
      <w:r>
        <w:t>뭔가</w:t>
      </w:r>
      <w:r>
        <w:t xml:space="preserve"> </w:t>
      </w:r>
      <w:r>
        <w:t>대단한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아주</w:t>
      </w:r>
      <w:r>
        <w:t xml:space="preserve"> </w:t>
      </w:r>
      <w:r>
        <w:t>기쁘게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떠맡을</w:t>
      </w:r>
      <w:r>
        <w:t xml:space="preserve"> </w:t>
      </w:r>
      <w:r>
        <w:t>텐데</w:t>
      </w:r>
      <w:r>
        <w:t xml:space="preserve"> </w:t>
      </w:r>
      <w:r>
        <w:t>그저</w:t>
      </w:r>
      <w:r>
        <w:t xml:space="preserve"> </w:t>
      </w:r>
      <w:r>
        <w:t>하찮은</w:t>
      </w:r>
      <w:r>
        <w:t xml:space="preserve"> </w:t>
      </w:r>
      <w:r>
        <w:t>일밖에</w:t>
      </w:r>
      <w:r>
        <w:t xml:space="preserve"> </w:t>
      </w:r>
      <w:r>
        <w:t>못</w:t>
      </w:r>
      <w:r>
        <w:t xml:space="preserve"> </w:t>
      </w:r>
      <w:r>
        <w:t>하니</w:t>
      </w:r>
      <w:r>
        <w:t xml:space="preserve"> </w:t>
      </w:r>
      <w:r>
        <w:t>안</w:t>
      </w:r>
      <w:r>
        <w:t xml:space="preserve"> </w:t>
      </w:r>
      <w:r>
        <w:t>해도</w:t>
      </w:r>
      <w:r>
        <w:t xml:space="preserve"> </w:t>
      </w:r>
      <w:r>
        <w:t>괜찮다고</w:t>
      </w:r>
      <w:r>
        <w:t xml:space="preserve"> </w:t>
      </w:r>
      <w:r>
        <w:t>합리화하는</w:t>
      </w:r>
      <w:r>
        <w:t xml:space="preserve"> </w:t>
      </w:r>
      <w:r>
        <w:t>것입니다</w:t>
      </w:r>
      <w:r>
        <w:t xml:space="preserve">. </w:t>
      </w:r>
      <w:r>
        <w:t>틀린</w:t>
      </w:r>
      <w:r>
        <w:t xml:space="preserve"> </w:t>
      </w:r>
      <w:r>
        <w:t>생각입니다</w:t>
      </w:r>
      <w:r>
        <w:t xml:space="preserve">. </w:t>
      </w:r>
      <w:r>
        <w:t>주님은</w:t>
      </w:r>
      <w:r>
        <w:t xml:space="preserve"> </w:t>
      </w:r>
      <w:r>
        <w:t>재능을</w:t>
      </w:r>
      <w:r>
        <w:t xml:space="preserve"> </w:t>
      </w:r>
      <w:r>
        <w:t>나눠</w:t>
      </w:r>
      <w:r>
        <w:t xml:space="preserve"> </w:t>
      </w:r>
      <w:r>
        <w:t>주면서</w:t>
      </w:r>
      <w:r>
        <w:t xml:space="preserve"> </w:t>
      </w:r>
      <w:r>
        <w:t>품성을</w:t>
      </w:r>
      <w:r>
        <w:t xml:space="preserve"> </w:t>
      </w:r>
      <w:r>
        <w:t>시험하고</w:t>
      </w:r>
      <w:r>
        <w:t xml:space="preserve"> </w:t>
      </w:r>
      <w:r>
        <w:t>계십니다</w:t>
      </w:r>
      <w:r>
        <w:t xml:space="preserve">. </w:t>
      </w:r>
      <w:r>
        <w:t>자기</w:t>
      </w:r>
      <w:r>
        <w:t xml:space="preserve"> </w:t>
      </w:r>
      <w:r>
        <w:t>재능</w:t>
      </w:r>
      <w:r>
        <w:t xml:space="preserve"> </w:t>
      </w:r>
      <w:r>
        <w:t>활용하기를</w:t>
      </w:r>
      <w:r>
        <w:t xml:space="preserve"> </w:t>
      </w:r>
      <w:r>
        <w:t>거절하는</w:t>
      </w:r>
      <w:r>
        <w:t xml:space="preserve"> </w:t>
      </w:r>
      <w:r>
        <w:t>사람은</w:t>
      </w:r>
      <w:r>
        <w:t xml:space="preserve"> </w:t>
      </w:r>
      <w:r>
        <w:t>불충실한</w:t>
      </w:r>
      <w:r>
        <w:t xml:space="preserve"> </w:t>
      </w:r>
      <w:r>
        <w:t>종임을</w:t>
      </w:r>
      <w:r>
        <w:t xml:space="preserve"> </w:t>
      </w:r>
      <w:r>
        <w:t>스스로</w:t>
      </w:r>
      <w:r>
        <w:t xml:space="preserve"> </w:t>
      </w:r>
      <w:r>
        <w:t>증명하는</w:t>
      </w:r>
      <w:r>
        <w:t xml:space="preserve"> </w:t>
      </w:r>
      <w:r>
        <w:t>것입니다</w:t>
      </w:r>
      <w:r>
        <w:t xml:space="preserve">. </w:t>
      </w:r>
      <w:r>
        <w:t>다섯</w:t>
      </w:r>
      <w:r>
        <w:t xml:space="preserve"> </w:t>
      </w:r>
      <w:r>
        <w:t>달란트를</w:t>
      </w:r>
      <w:r>
        <w:t xml:space="preserve"> </w:t>
      </w:r>
      <w:r>
        <w:t>받더라도</w:t>
      </w:r>
      <w:r>
        <w:t xml:space="preserve">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한</w:t>
      </w:r>
      <w:r>
        <w:t xml:space="preserve"> </w:t>
      </w:r>
      <w:r>
        <w:t>달란트</w:t>
      </w:r>
      <w:r>
        <w:t xml:space="preserve"> </w:t>
      </w:r>
      <w:r>
        <w:t>받은</w:t>
      </w:r>
      <w:r>
        <w:t xml:space="preserve"> </w:t>
      </w:r>
      <w:r>
        <w:t>사람처럼</w:t>
      </w:r>
      <w:r>
        <w:t xml:space="preserve"> </w:t>
      </w:r>
      <w:r>
        <w:t>그것을</w:t>
      </w:r>
      <w:r>
        <w:t xml:space="preserve"> </w:t>
      </w:r>
      <w:r>
        <w:t>묻어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.</w:t>
      </w:r>
    </w:p>
    <w:p w14:paraId="5E5465BE" w14:textId="77777777" w:rsidR="00A16A7D" w:rsidRDefault="00000000">
      <w:pPr>
        <w:jc w:val="both"/>
      </w:pPr>
      <w:r>
        <w:lastRenderedPageBreak/>
        <w:t>…</w:t>
      </w:r>
      <w:r>
        <w:t>여러분의</w:t>
      </w:r>
      <w:r>
        <w:t xml:space="preserve"> </w:t>
      </w:r>
      <w:r>
        <w:t>달란트가</w:t>
      </w:r>
      <w:r>
        <w:t xml:space="preserve"> </w:t>
      </w:r>
      <w:r>
        <w:t>아무리</w:t>
      </w:r>
      <w:r>
        <w:t xml:space="preserve"> </w:t>
      </w:r>
      <w:r>
        <w:t>적어도</w:t>
      </w:r>
      <w:r>
        <w:t xml:space="preserve"> </w:t>
      </w:r>
      <w:r>
        <w:t>하나님께는</w:t>
      </w:r>
      <w:r>
        <w:t xml:space="preserve"> </w:t>
      </w:r>
      <w:r>
        <w:t>다</w:t>
      </w:r>
      <w:r>
        <w:t xml:space="preserve"> </w:t>
      </w:r>
      <w:r>
        <w:t>쓸</w:t>
      </w:r>
      <w:r>
        <w:t xml:space="preserve"> </w:t>
      </w:r>
      <w:r>
        <w:t>데가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한</w:t>
      </w:r>
      <w:r>
        <w:t xml:space="preserve"> </w:t>
      </w:r>
      <w:r>
        <w:t>달란트가</w:t>
      </w:r>
      <w:r>
        <w:t xml:space="preserve"> </w:t>
      </w:r>
      <w:r>
        <w:t>지혜롭게</w:t>
      </w:r>
      <w:r>
        <w:t xml:space="preserve"> </w:t>
      </w:r>
      <w:r>
        <w:t>사용된다면</w:t>
      </w:r>
      <w:r>
        <w:t xml:space="preserve"> </w:t>
      </w:r>
      <w:r>
        <w:t>거기에</w:t>
      </w:r>
      <w:r>
        <w:t xml:space="preserve"> </w:t>
      </w:r>
      <w:r>
        <w:t>부여된</w:t>
      </w:r>
      <w:r>
        <w:t xml:space="preserve"> </w:t>
      </w:r>
      <w:r>
        <w:t>목적이</w:t>
      </w:r>
      <w:r>
        <w:t xml:space="preserve"> </w:t>
      </w:r>
      <w:r>
        <w:t>실현될</w:t>
      </w:r>
      <w:r>
        <w:t xml:space="preserve"> </w:t>
      </w:r>
      <w:r>
        <w:t>것입니다</w:t>
      </w:r>
      <w:r>
        <w:t xml:space="preserve">. </w:t>
      </w:r>
      <w:r>
        <w:t>작은</w:t>
      </w:r>
      <w:r>
        <w:t xml:space="preserve"> </w:t>
      </w:r>
      <w:r>
        <w:t>일에서도</w:t>
      </w:r>
      <w:r>
        <w:t xml:space="preserve"> </w:t>
      </w:r>
      <w:r>
        <w:t>진전이</w:t>
      </w:r>
      <w:r>
        <w:t xml:space="preserve"> </w:t>
      </w:r>
      <w:r>
        <w:t>나타나도록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하나님이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일하셔서</w:t>
      </w:r>
      <w:r>
        <w:t xml:space="preserve"> </w:t>
      </w:r>
      <w:r>
        <w:t>갑절의</w:t>
      </w:r>
      <w:r>
        <w:t xml:space="preserve"> </w:t>
      </w:r>
      <w:r>
        <w:t>향상이</w:t>
      </w:r>
      <w:r>
        <w:t xml:space="preserve"> </w:t>
      </w:r>
      <w:r>
        <w:t>있게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사업에서는</w:t>
      </w:r>
      <w:r>
        <w:t xml:space="preserve">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것이</w:t>
      </w:r>
      <w:r>
        <w:t xml:space="preserve"> </w:t>
      </w:r>
      <w:r>
        <w:t>매우</w:t>
      </w:r>
      <w:r>
        <w:t xml:space="preserve"> </w:t>
      </w:r>
      <w:r>
        <w:t>고귀한</w:t>
      </w:r>
      <w:r>
        <w:t xml:space="preserve"> </w:t>
      </w:r>
      <w:r>
        <w:t>영향을</w:t>
      </w:r>
      <w:r>
        <w:t xml:space="preserve"> </w:t>
      </w:r>
      <w:r>
        <w:t>끼칩니다</w:t>
      </w:r>
      <w:r>
        <w:t>(</w:t>
      </w:r>
      <w:r>
        <w:t>실물</w:t>
      </w:r>
      <w:r>
        <w:t>, 353-355, 360).</w:t>
      </w:r>
    </w:p>
    <w:p w14:paraId="66D0141F" w14:textId="77777777" w:rsidR="00A16A7D" w:rsidRDefault="00A16A7D">
      <w:pPr>
        <w:jc w:val="both"/>
      </w:pPr>
    </w:p>
    <w:p w14:paraId="57A0CAE4" w14:textId="77777777" w:rsidR="00A16A7D" w:rsidRDefault="00A16A7D">
      <w:pPr>
        <w:jc w:val="both"/>
      </w:pPr>
    </w:p>
    <w:p w14:paraId="4E9480AB" w14:textId="77777777" w:rsidR="00A16A7D" w:rsidRDefault="00A16A7D">
      <w:pPr>
        <w:jc w:val="both"/>
      </w:pPr>
    </w:p>
    <w:p w14:paraId="3218F2EB" w14:textId="77777777" w:rsidR="00A16A7D" w:rsidRDefault="00000000">
      <w:r>
        <w:br w:type="page"/>
      </w:r>
    </w:p>
    <w:p w14:paraId="022BF033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7</w:t>
      </w:r>
      <w:r>
        <w:t>일</w:t>
      </w:r>
    </w:p>
    <w:p w14:paraId="6AAA8B4C" w14:textId="77777777" w:rsidR="00A16A7D" w:rsidRDefault="00A16A7D">
      <w:pPr>
        <w:jc w:val="both"/>
      </w:pPr>
    </w:p>
    <w:p w14:paraId="2BAEDA59" w14:textId="77777777" w:rsidR="00A16A7D" w:rsidRDefault="00000000">
      <w:pPr>
        <w:jc w:val="both"/>
      </w:pPr>
      <w:r>
        <w:t>모든</w:t>
      </w:r>
      <w:r>
        <w:t xml:space="preserve"> </w:t>
      </w:r>
      <w:r>
        <w:t>생명의</w:t>
      </w:r>
      <w:r>
        <w:t xml:space="preserve"> </w:t>
      </w:r>
      <w:r>
        <w:t>원천</w:t>
      </w:r>
    </w:p>
    <w:p w14:paraId="6DFB5CD9" w14:textId="77777777" w:rsidR="00A16A7D" w:rsidRDefault="00A16A7D">
      <w:pPr>
        <w:jc w:val="both"/>
      </w:pPr>
    </w:p>
    <w:p w14:paraId="5F25ECD6" w14:textId="77777777" w:rsidR="00A16A7D" w:rsidRDefault="00000000">
      <w:pPr>
        <w:jc w:val="both"/>
      </w:pPr>
      <w:r>
        <w:t>“</w:t>
      </w:r>
      <w:r>
        <w:t>진실로</w:t>
      </w:r>
      <w:r>
        <w:t xml:space="preserve"> </w:t>
      </w:r>
      <w:r>
        <w:t>생명의</w:t>
      </w:r>
      <w:r>
        <w:t xml:space="preserve"> </w:t>
      </w:r>
      <w:r>
        <w:t>원천이</w:t>
      </w:r>
      <w:r>
        <w:t xml:space="preserve"> </w:t>
      </w:r>
      <w:r>
        <w:t>주께</w:t>
      </w:r>
      <w:r>
        <w:t xml:space="preserve"> </w:t>
      </w:r>
      <w:r>
        <w:t>있사오니</w:t>
      </w:r>
      <w:r>
        <w:t xml:space="preserve"> </w:t>
      </w:r>
      <w:r>
        <w:t>주의</w:t>
      </w:r>
      <w:r>
        <w:t xml:space="preserve"> </w:t>
      </w:r>
      <w:r>
        <w:t>빛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빛을</w:t>
      </w:r>
      <w:r>
        <w:t xml:space="preserve"> </w:t>
      </w:r>
      <w:r>
        <w:t>보리이다</w:t>
      </w:r>
      <w:r>
        <w:t>”(</w:t>
      </w:r>
      <w:r>
        <w:t>시</w:t>
      </w:r>
      <w:r>
        <w:t xml:space="preserve"> 36:9)</w:t>
      </w:r>
    </w:p>
    <w:p w14:paraId="4CFBBF42" w14:textId="77777777" w:rsidR="00A16A7D" w:rsidRDefault="00A16A7D">
      <w:pPr>
        <w:jc w:val="both"/>
      </w:pPr>
    </w:p>
    <w:p w14:paraId="70E527EE" w14:textId="77777777" w:rsidR="00A16A7D" w:rsidRDefault="00000000">
      <w:pPr>
        <w:jc w:val="both"/>
      </w:pPr>
      <w:r>
        <w:t>모든</w:t>
      </w:r>
      <w:r>
        <w:t xml:space="preserve"> </w:t>
      </w:r>
      <w:r>
        <w:t>피조물은</w:t>
      </w:r>
      <w:r>
        <w:t xml:space="preserve"> </w:t>
      </w:r>
      <w:r>
        <w:t>하나님의</w:t>
      </w:r>
      <w:r>
        <w:t xml:space="preserve"> </w:t>
      </w:r>
      <w:r>
        <w:t>뜻과</w:t>
      </w:r>
      <w:r>
        <w:t xml:space="preserve"> </w:t>
      </w:r>
      <w:r>
        <w:t>능력으로</w:t>
      </w:r>
      <w:r>
        <w:t xml:space="preserve"> </w:t>
      </w:r>
      <w:r>
        <w:t>삽니다</w:t>
      </w:r>
      <w:r>
        <w:t xml:space="preserve">. </w:t>
      </w:r>
      <w:r>
        <w:t>그</w:t>
      </w:r>
      <w:r>
        <w:t xml:space="preserve"> </w:t>
      </w:r>
      <w:r>
        <w:t>생사</w:t>
      </w:r>
      <w:r>
        <w:t xml:space="preserve"> </w:t>
      </w:r>
      <w:r>
        <w:t>여부는</w:t>
      </w:r>
      <w:r>
        <w:t xml:space="preserve"> </w:t>
      </w:r>
      <w:r>
        <w:t>하나님의</w:t>
      </w:r>
      <w:r>
        <w:t xml:space="preserve"> </w:t>
      </w:r>
      <w:r>
        <w:t>생명을</w:t>
      </w:r>
      <w:r>
        <w:t xml:space="preserve"> </w:t>
      </w:r>
      <w:r>
        <w:t>받느냐에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스랍으로부터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생물에</w:t>
      </w:r>
      <w:r>
        <w:t xml:space="preserve"> </w:t>
      </w:r>
      <w:r>
        <w:t>이르기까지</w:t>
      </w:r>
      <w:r>
        <w:t xml:space="preserve"> </w:t>
      </w:r>
      <w:r>
        <w:t>모두</w:t>
      </w:r>
      <w:r>
        <w:t xml:space="preserve"> </w:t>
      </w:r>
      <w:r>
        <w:t>다</w:t>
      </w:r>
      <w:r>
        <w:t xml:space="preserve"> </w:t>
      </w:r>
      <w:r>
        <w:t>생명의</w:t>
      </w:r>
      <w:r>
        <w:t xml:space="preserve"> </w:t>
      </w:r>
      <w:r>
        <w:t>근원이신</w:t>
      </w:r>
      <w:r>
        <w:t xml:space="preserve"> </w:t>
      </w:r>
      <w:r>
        <w:t>분에게서</w:t>
      </w:r>
      <w:r>
        <w:t xml:space="preserve"> </w:t>
      </w:r>
      <w:r>
        <w:t>생명을</w:t>
      </w:r>
      <w:r>
        <w:t xml:space="preserve"> </w:t>
      </w:r>
      <w:r>
        <w:t>공급받습니다</w:t>
      </w:r>
      <w:r>
        <w:t>(</w:t>
      </w:r>
      <w:r>
        <w:t>소망</w:t>
      </w:r>
      <w:r>
        <w:t>, 785).</w:t>
      </w:r>
    </w:p>
    <w:p w14:paraId="2239D750" w14:textId="77777777" w:rsidR="00A16A7D" w:rsidRDefault="00000000">
      <w:pPr>
        <w:jc w:val="both"/>
      </w:pPr>
      <w:r>
        <w:t>“</w:t>
      </w:r>
      <w:r>
        <w:t>생명의</w:t>
      </w:r>
      <w:r>
        <w:t xml:space="preserve"> </w:t>
      </w:r>
      <w:r>
        <w:t>원천</w:t>
      </w:r>
      <w:r>
        <w:t>”</w:t>
      </w:r>
      <w:r>
        <w:t>이</w:t>
      </w:r>
      <w:r>
        <w:t xml:space="preserve"> </w:t>
      </w:r>
      <w:r>
        <w:t>하나님께</w:t>
      </w:r>
      <w:r>
        <w:t xml:space="preserve"> </w:t>
      </w:r>
      <w:r>
        <w:t>있다는</w:t>
      </w:r>
      <w:r>
        <w:t xml:space="preserve"> </w:t>
      </w:r>
      <w:r>
        <w:t>성경</w:t>
      </w:r>
      <w:r>
        <w:t xml:space="preserve"> </w:t>
      </w:r>
      <w:r>
        <w:t>말씀에</w:t>
      </w:r>
      <w:r>
        <w:t xml:space="preserve"> </w:t>
      </w:r>
      <w:r>
        <w:t>담긴</w:t>
      </w:r>
      <w:r>
        <w:t xml:space="preserve"> </w:t>
      </w:r>
      <w:r>
        <w:t>심오한</w:t>
      </w:r>
      <w:r>
        <w:t xml:space="preserve"> </w:t>
      </w:r>
      <w:r>
        <w:t>진리를</w:t>
      </w:r>
      <w:r>
        <w:t xml:space="preserve"> </w:t>
      </w:r>
      <w:r>
        <w:t>젊은이들은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만물의</w:t>
      </w:r>
      <w:r>
        <w:t xml:space="preserve"> </w:t>
      </w:r>
      <w:r>
        <w:t>창시자이실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생명이</w:t>
      </w:r>
      <w:r>
        <w:t xml:space="preserve"> </w:t>
      </w:r>
      <w:r>
        <w:t>되십니다</w:t>
      </w:r>
      <w:r>
        <w:t xml:space="preserve">. </w:t>
      </w:r>
      <w:r>
        <w:t>우리는</w:t>
      </w:r>
      <w:r>
        <w:t xml:space="preserve"> </w:t>
      </w:r>
      <w:r>
        <w:t>햇빛</w:t>
      </w:r>
      <w:r>
        <w:t xml:space="preserve">, </w:t>
      </w:r>
      <w:r>
        <w:t>맑고</w:t>
      </w:r>
      <w:r>
        <w:t xml:space="preserve"> </w:t>
      </w:r>
      <w:r>
        <w:t>깨끗한</w:t>
      </w:r>
      <w:r>
        <w:t xml:space="preserve"> </w:t>
      </w:r>
      <w:r>
        <w:t>공기</w:t>
      </w:r>
      <w:r>
        <w:t xml:space="preserve">, </w:t>
      </w:r>
      <w:r>
        <w:t>음식물을</w:t>
      </w:r>
      <w:r>
        <w:t xml:space="preserve"> </w:t>
      </w:r>
      <w:r>
        <w:t>통해</w:t>
      </w:r>
      <w:r>
        <w:t xml:space="preserve"> </w:t>
      </w:r>
      <w:r>
        <w:t>그분의</w:t>
      </w:r>
      <w:r>
        <w:t xml:space="preserve"> </w:t>
      </w:r>
      <w:r>
        <w:t>생명을</w:t>
      </w:r>
      <w:r>
        <w:t xml:space="preserve"> </w:t>
      </w:r>
      <w:r>
        <w:t>받아</w:t>
      </w:r>
      <w:r>
        <w:t xml:space="preserve"> </w:t>
      </w:r>
      <w:r>
        <w:t>몸을</w:t>
      </w:r>
      <w:r>
        <w:t xml:space="preserve"> </w:t>
      </w:r>
      <w:r>
        <w:t>형성하고</w:t>
      </w:r>
      <w:r>
        <w:t xml:space="preserve"> </w:t>
      </w:r>
      <w:r>
        <w:t>힘을</w:t>
      </w:r>
      <w:r>
        <w:t xml:space="preserve"> </w:t>
      </w:r>
      <w:r>
        <w:t>유지합니다</w:t>
      </w:r>
      <w:r>
        <w:t xml:space="preserve">. </w:t>
      </w:r>
      <w:r>
        <w:t>우리는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그분의</w:t>
      </w:r>
      <w:r>
        <w:t xml:space="preserve"> </w:t>
      </w:r>
      <w:r>
        <w:t>생명으로</w:t>
      </w:r>
      <w:r>
        <w:t xml:space="preserve"> </w:t>
      </w:r>
      <w:r>
        <w:t>존재합니다</w:t>
      </w:r>
      <w:r>
        <w:t xml:space="preserve">. </w:t>
      </w:r>
      <w:r>
        <w:t>죄로</w:t>
      </w:r>
      <w:r>
        <w:t xml:space="preserve"> </w:t>
      </w:r>
      <w:r>
        <w:t>일그러지지</w:t>
      </w:r>
      <w:r>
        <w:t xml:space="preserve"> </w:t>
      </w:r>
      <w:r>
        <w:t>않은</w:t>
      </w:r>
      <w:r>
        <w:t xml:space="preserve"> </w:t>
      </w:r>
      <w:r>
        <w:t>것이라면</w:t>
      </w:r>
      <w:r>
        <w:t xml:space="preserve"> </w:t>
      </w:r>
      <w:r>
        <w:t>그분의</w:t>
      </w:r>
      <w:r>
        <w:t xml:space="preserve"> </w:t>
      </w:r>
      <w:r>
        <w:t>선물은</w:t>
      </w:r>
      <w:r>
        <w:t xml:space="preserve"> </w:t>
      </w:r>
      <w:r>
        <w:t>모두</w:t>
      </w:r>
      <w:r>
        <w:t xml:space="preserve"> </w:t>
      </w:r>
      <w:r>
        <w:t>생명</w:t>
      </w:r>
      <w:r>
        <w:t xml:space="preserve">, </w:t>
      </w:r>
      <w:r>
        <w:t>건강</w:t>
      </w:r>
      <w:r>
        <w:t xml:space="preserve">, </w:t>
      </w:r>
      <w:r>
        <w:t>기쁨으로</w:t>
      </w:r>
      <w:r>
        <w:t xml:space="preserve"> </w:t>
      </w:r>
      <w:r>
        <w:t>향합니다</w:t>
      </w:r>
      <w:r>
        <w:t>(</w:t>
      </w:r>
      <w:r>
        <w:t>교육</w:t>
      </w:r>
      <w:r>
        <w:t>, 197-198).</w:t>
      </w:r>
    </w:p>
    <w:p w14:paraId="2005E9A9" w14:textId="77777777" w:rsidR="00A16A7D" w:rsidRDefault="00000000">
      <w:pPr>
        <w:jc w:val="both"/>
      </w:pPr>
      <w:r>
        <w:t>만물에는</w:t>
      </w:r>
      <w:r>
        <w:t xml:space="preserve"> </w:t>
      </w:r>
      <w:r>
        <w:t>신비로운</w:t>
      </w:r>
      <w:r>
        <w:t xml:space="preserve"> </w:t>
      </w:r>
      <w:r>
        <w:t>생명이</w:t>
      </w:r>
      <w:r>
        <w:t xml:space="preserve"> </w:t>
      </w:r>
      <w:r>
        <w:t>가득합니다</w:t>
      </w:r>
      <w:r>
        <w:t xml:space="preserve">. </w:t>
      </w:r>
      <w:r>
        <w:t>그</w:t>
      </w:r>
      <w:r>
        <w:t xml:space="preserve"> </w:t>
      </w:r>
      <w:r>
        <w:t>생명으로</w:t>
      </w:r>
      <w:r>
        <w:t xml:space="preserve"> </w:t>
      </w:r>
      <w:r>
        <w:t>무한한</w:t>
      </w:r>
      <w:r>
        <w:t xml:space="preserve"> </w:t>
      </w:r>
      <w:r>
        <w:t>공간</w:t>
      </w:r>
      <w:r>
        <w:t xml:space="preserve"> </w:t>
      </w:r>
      <w:r>
        <w:t>속의</w:t>
      </w:r>
      <w:r>
        <w:t xml:space="preserve"> </w:t>
      </w:r>
      <w:r>
        <w:t>무수한</w:t>
      </w:r>
      <w:r>
        <w:t xml:space="preserve"> </w:t>
      </w:r>
      <w:r>
        <w:t>세상이</w:t>
      </w:r>
      <w:r>
        <w:t xml:space="preserve"> </w:t>
      </w:r>
      <w:r>
        <w:t>유지됩니다</w:t>
      </w:r>
      <w:r>
        <w:t xml:space="preserve">. </w:t>
      </w:r>
      <w:r>
        <w:t>한여름의</w:t>
      </w:r>
      <w:r>
        <w:t xml:space="preserve"> </w:t>
      </w:r>
      <w:r>
        <w:t>미풍에</w:t>
      </w:r>
      <w:r>
        <w:t xml:space="preserve"> </w:t>
      </w:r>
      <w:r>
        <w:t>작은</w:t>
      </w:r>
      <w:r>
        <w:t xml:space="preserve"> </w:t>
      </w:r>
      <w:r>
        <w:t>곤충이</w:t>
      </w:r>
      <w:r>
        <w:t xml:space="preserve"> </w:t>
      </w:r>
      <w:r>
        <w:t>떠다니고</w:t>
      </w:r>
      <w:r>
        <w:t xml:space="preserve">, </w:t>
      </w:r>
      <w:r>
        <w:t>제비가</w:t>
      </w:r>
      <w:r>
        <w:t xml:space="preserve"> </w:t>
      </w:r>
      <w:r>
        <w:t>날고</w:t>
      </w:r>
      <w:r>
        <w:t xml:space="preserve">, </w:t>
      </w:r>
      <w:r>
        <w:t>울고</w:t>
      </w:r>
      <w:r>
        <w:t xml:space="preserve"> </w:t>
      </w:r>
      <w:r>
        <w:t>있는</w:t>
      </w:r>
      <w:r>
        <w:t xml:space="preserve"> </w:t>
      </w:r>
      <w:r>
        <w:t>아기</w:t>
      </w:r>
      <w:r>
        <w:t xml:space="preserve"> </w:t>
      </w:r>
      <w:r>
        <w:t>까마귀가</w:t>
      </w:r>
      <w:r>
        <w:t xml:space="preserve"> </w:t>
      </w:r>
      <w:r>
        <w:t>먹이를</w:t>
      </w:r>
      <w:r>
        <w:t xml:space="preserve"> </w:t>
      </w:r>
      <w:r>
        <w:t>얻고</w:t>
      </w:r>
      <w:r>
        <w:t xml:space="preserve">, </w:t>
      </w:r>
      <w:r>
        <w:t>싹이</w:t>
      </w:r>
      <w:r>
        <w:t xml:space="preserve"> </w:t>
      </w:r>
      <w:r>
        <w:t>나고</w:t>
      </w:r>
      <w:r>
        <w:t xml:space="preserve"> </w:t>
      </w:r>
      <w:r>
        <w:t>꽃이</w:t>
      </w:r>
      <w:r>
        <w:t xml:space="preserve"> </w:t>
      </w:r>
      <w:r>
        <w:t>피어</w:t>
      </w:r>
      <w:r>
        <w:t xml:space="preserve"> </w:t>
      </w:r>
      <w:r>
        <w:t>열매가</w:t>
      </w:r>
      <w:r>
        <w:t xml:space="preserve"> </w:t>
      </w:r>
      <w:r>
        <w:t>맺히는</w:t>
      </w:r>
      <w:r>
        <w:t xml:space="preserve"> </w:t>
      </w:r>
      <w:r>
        <w:t>것입니다</w:t>
      </w:r>
      <w:r>
        <w:t>.</w:t>
      </w:r>
    </w:p>
    <w:p w14:paraId="1DE1CAD1" w14:textId="77777777" w:rsidR="00A16A7D" w:rsidRDefault="00000000">
      <w:pPr>
        <w:jc w:val="both"/>
      </w:pPr>
      <w:r>
        <w:t>자연계를</w:t>
      </w:r>
      <w:r>
        <w:t xml:space="preserve"> </w:t>
      </w:r>
      <w:r>
        <w:t>유지하는</w:t>
      </w:r>
      <w:r>
        <w:t xml:space="preserve"> </w:t>
      </w:r>
      <w:r>
        <w:t>동일한</w:t>
      </w:r>
      <w:r>
        <w:t xml:space="preserve"> </w:t>
      </w:r>
      <w:r>
        <w:t>능력이</w:t>
      </w:r>
      <w:r>
        <w:t xml:space="preserve"> </w:t>
      </w:r>
      <w:r>
        <w:t>사람</w:t>
      </w:r>
      <w:r>
        <w:t xml:space="preserve"> </w:t>
      </w:r>
      <w:r>
        <w:t>안에서도</w:t>
      </w:r>
      <w:r>
        <w:t xml:space="preserve"> </w:t>
      </w:r>
      <w:r>
        <w:t>작용하고</w:t>
      </w:r>
      <w:r>
        <w:t xml:space="preserve"> </w:t>
      </w:r>
      <w:r>
        <w:t>있습니다</w:t>
      </w:r>
      <w:r>
        <w:t>.</w:t>
      </w:r>
    </w:p>
    <w:p w14:paraId="7A2E8645" w14:textId="77777777" w:rsidR="00A16A7D" w:rsidRDefault="00000000">
      <w:pPr>
        <w:jc w:val="both"/>
      </w:pPr>
      <w:r>
        <w:t>심장</w:t>
      </w:r>
      <w:r>
        <w:t xml:space="preserve"> </w:t>
      </w:r>
      <w:r>
        <w:t>박동을</w:t>
      </w:r>
      <w:r>
        <w:t xml:space="preserve"> </w:t>
      </w:r>
      <w:r>
        <w:t>다스리고</w:t>
      </w:r>
      <w:r>
        <w:t xml:space="preserve"> </w:t>
      </w:r>
      <w:r>
        <w:t>체내의</w:t>
      </w:r>
      <w:r>
        <w:t xml:space="preserve"> </w:t>
      </w:r>
      <w:r>
        <w:t>생명의</w:t>
      </w:r>
      <w:r>
        <w:t xml:space="preserve"> </w:t>
      </w:r>
      <w:r>
        <w:t>흐름을</w:t>
      </w:r>
      <w:r>
        <w:t xml:space="preserve"> </w:t>
      </w:r>
      <w:r>
        <w:t>조절하는</w:t>
      </w:r>
      <w:r>
        <w:t xml:space="preserve"> </w:t>
      </w:r>
      <w:r>
        <w:t>법칙은</w:t>
      </w:r>
      <w:r>
        <w:t xml:space="preserve"> </w:t>
      </w:r>
      <w:r>
        <w:t>영혼을</w:t>
      </w:r>
      <w:r>
        <w:t xml:space="preserve"> </w:t>
      </w:r>
      <w:r>
        <w:t>관할하시는</w:t>
      </w:r>
      <w:r>
        <w:t xml:space="preserve"> </w:t>
      </w:r>
      <w:r>
        <w:t>위대한</w:t>
      </w:r>
      <w:r>
        <w:t xml:space="preserve"> </w:t>
      </w:r>
      <w:r>
        <w:t>지혜자이신</w:t>
      </w:r>
      <w:r>
        <w:t xml:space="preserve"> </w:t>
      </w:r>
      <w:r>
        <w:t>하나님의</w:t>
      </w:r>
      <w:r>
        <w:t xml:space="preserve"> </w:t>
      </w:r>
      <w:r>
        <w:t>법칙입니다</w:t>
      </w:r>
      <w:r>
        <w:t xml:space="preserve">. </w:t>
      </w:r>
      <w:r>
        <w:t>모든</w:t>
      </w:r>
      <w:r>
        <w:t xml:space="preserve"> </w:t>
      </w:r>
      <w:r>
        <w:t>생명이</w:t>
      </w:r>
      <w:r>
        <w:t xml:space="preserve"> </w:t>
      </w:r>
      <w:r>
        <w:t>그분에게서</w:t>
      </w:r>
      <w:r>
        <w:t xml:space="preserve"> </w:t>
      </w:r>
      <w:r>
        <w:t>나옵니다</w:t>
      </w:r>
      <w:r>
        <w:t xml:space="preserve">. </w:t>
      </w:r>
      <w:r>
        <w:t>그분과</w:t>
      </w:r>
      <w:r>
        <w:t xml:space="preserve"> </w:t>
      </w:r>
      <w:r>
        <w:t>조화를</w:t>
      </w:r>
      <w:r>
        <w:t xml:space="preserve"> </w:t>
      </w:r>
      <w:r>
        <w:t>이룰</w:t>
      </w:r>
      <w:r>
        <w:t xml:space="preserve"> </w:t>
      </w:r>
      <w:r>
        <w:t>때에만</w:t>
      </w:r>
      <w:r>
        <w:t xml:space="preserve"> </w:t>
      </w:r>
      <w:r>
        <w:t>생명의</w:t>
      </w:r>
      <w:r>
        <w:t xml:space="preserve"> </w:t>
      </w:r>
      <w:r>
        <w:t>활동</w:t>
      </w:r>
      <w:r>
        <w:t xml:space="preserve"> </w:t>
      </w:r>
      <w:r>
        <w:t>영역을</w:t>
      </w:r>
      <w:r>
        <w:t xml:space="preserve"> </w:t>
      </w:r>
      <w:r>
        <w:t>제대로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그분이</w:t>
      </w:r>
      <w:r>
        <w:t xml:space="preserve"> </w:t>
      </w:r>
      <w:r>
        <w:t>지으신</w:t>
      </w:r>
      <w:r>
        <w:t xml:space="preserve"> </w:t>
      </w:r>
      <w:r>
        <w:t>만물에</w:t>
      </w:r>
      <w:r>
        <w:t xml:space="preserve"> </w:t>
      </w:r>
      <w:r>
        <w:t>주어진</w:t>
      </w:r>
      <w:r>
        <w:t xml:space="preserve"> </w:t>
      </w:r>
      <w:r>
        <w:t>조건은</w:t>
      </w:r>
      <w:r>
        <w:t xml:space="preserve"> </w:t>
      </w:r>
      <w:r>
        <w:t>똑같습니다</w:t>
      </w:r>
      <w:r>
        <w:t xml:space="preserve">. </w:t>
      </w:r>
      <w:r>
        <w:t>하나님의</w:t>
      </w:r>
      <w:r>
        <w:t xml:space="preserve"> </w:t>
      </w:r>
      <w:r>
        <w:t>생명을</w:t>
      </w:r>
      <w:r>
        <w:t xml:space="preserve"> </w:t>
      </w:r>
      <w:r>
        <w:t>받아서</w:t>
      </w:r>
      <w:r>
        <w:t xml:space="preserve"> </w:t>
      </w:r>
      <w:r>
        <w:t>생명이</w:t>
      </w:r>
      <w:r>
        <w:t xml:space="preserve"> </w:t>
      </w:r>
      <w:r>
        <w:t>유지되며</w:t>
      </w:r>
      <w:r>
        <w:t xml:space="preserve"> </w:t>
      </w:r>
      <w:r>
        <w:t>하나님의</w:t>
      </w:r>
      <w:r>
        <w:t xml:space="preserve"> </w:t>
      </w:r>
      <w:r>
        <w:t>뜻과</w:t>
      </w:r>
      <w:r>
        <w:t xml:space="preserve"> </w:t>
      </w:r>
      <w:r>
        <w:t>일치할</w:t>
      </w:r>
      <w:r>
        <w:t xml:space="preserve"> </w:t>
      </w:r>
      <w:r>
        <w:t>때</w:t>
      </w:r>
      <w:r>
        <w:t xml:space="preserve"> </w:t>
      </w:r>
      <w:r>
        <w:t>생명이</w:t>
      </w:r>
      <w:r>
        <w:t xml:space="preserve"> </w:t>
      </w:r>
      <w:r>
        <w:t>진행됩니다</w:t>
      </w:r>
      <w:r>
        <w:t xml:space="preserve">. </w:t>
      </w:r>
      <w:r>
        <w:t>그분의</w:t>
      </w:r>
      <w:r>
        <w:t xml:space="preserve"> </w:t>
      </w:r>
      <w:r>
        <w:t>신체적</w:t>
      </w:r>
      <w:r>
        <w:t xml:space="preserve">, </w:t>
      </w:r>
      <w:r>
        <w:t>정신적</w:t>
      </w:r>
      <w:r>
        <w:t xml:space="preserve">, </w:t>
      </w:r>
      <w:r>
        <w:t>도덕적</w:t>
      </w:r>
      <w:r>
        <w:t xml:space="preserve"> </w:t>
      </w:r>
      <w:r>
        <w:t>법칙을</w:t>
      </w:r>
      <w:r>
        <w:t xml:space="preserve"> </w:t>
      </w:r>
      <w:r>
        <w:t>범하면</w:t>
      </w:r>
      <w:r>
        <w:t xml:space="preserve"> </w:t>
      </w:r>
      <w:r>
        <w:t>우주의</w:t>
      </w:r>
      <w:r>
        <w:t xml:space="preserve"> </w:t>
      </w:r>
      <w:r>
        <w:t>조화에서</w:t>
      </w:r>
      <w:r>
        <w:t xml:space="preserve"> </w:t>
      </w:r>
      <w:r>
        <w:t>벗어나는</w:t>
      </w:r>
      <w:r>
        <w:t xml:space="preserve"> </w:t>
      </w:r>
      <w:r>
        <w:t>것입니다</w:t>
      </w:r>
      <w:r>
        <w:t>.</w:t>
      </w:r>
    </w:p>
    <w:p w14:paraId="65E1F6CE" w14:textId="77777777" w:rsidR="00A16A7D" w:rsidRDefault="00000000">
      <w:pPr>
        <w:jc w:val="both"/>
      </w:pPr>
      <w:r>
        <w:lastRenderedPageBreak/>
        <w:t>…</w:t>
      </w:r>
      <w:r>
        <w:t>그</w:t>
      </w:r>
      <w:r>
        <w:t xml:space="preserve"> </w:t>
      </w:r>
      <w:r>
        <w:t>법칙의</w:t>
      </w:r>
      <w:r>
        <w:t xml:space="preserve"> </w:t>
      </w:r>
      <w:r>
        <w:t>교훈을</w:t>
      </w:r>
      <w:r>
        <w:t xml:space="preserve"> </w:t>
      </w:r>
      <w:r>
        <w:t>받아들이는</w:t>
      </w:r>
      <w:r>
        <w:t xml:space="preserve"> </w:t>
      </w:r>
      <w:r>
        <w:t>자들에게는</w:t>
      </w:r>
      <w:r>
        <w:t xml:space="preserve"> </w:t>
      </w:r>
      <w:r>
        <w:t>만물이</w:t>
      </w:r>
      <w:r>
        <w:t xml:space="preserve"> </w:t>
      </w:r>
      <w:r>
        <w:t>빛을</w:t>
      </w:r>
      <w:r>
        <w:t xml:space="preserve"> </w:t>
      </w:r>
      <w:r>
        <w:t>발합니다</w:t>
      </w:r>
      <w:r>
        <w:t xml:space="preserve">. </w:t>
      </w:r>
      <w:r>
        <w:t>세상은</w:t>
      </w:r>
      <w:r>
        <w:t xml:space="preserve"> </w:t>
      </w:r>
      <w:r>
        <w:t>교과서가</w:t>
      </w:r>
      <w:r>
        <w:t xml:space="preserve"> </w:t>
      </w:r>
      <w:r>
        <w:t>되고</w:t>
      </w:r>
      <w:r>
        <w:t xml:space="preserve"> </w:t>
      </w:r>
      <w:r>
        <w:t>인생은</w:t>
      </w:r>
      <w:r>
        <w:t xml:space="preserve"> </w:t>
      </w:r>
      <w:r>
        <w:t>학교가</w:t>
      </w:r>
      <w:r>
        <w:t xml:space="preserve"> </w:t>
      </w:r>
      <w:r>
        <w:t>됩니다</w:t>
      </w:r>
      <w:r>
        <w:t xml:space="preserve">. </w:t>
      </w:r>
      <w:r>
        <w:t>인간과</w:t>
      </w:r>
      <w:r>
        <w:t xml:space="preserve"> </w:t>
      </w:r>
      <w:r>
        <w:t>자연의</w:t>
      </w:r>
      <w:r>
        <w:t xml:space="preserve"> </w:t>
      </w:r>
      <w:r>
        <w:t>결합</w:t>
      </w:r>
      <w:r>
        <w:t xml:space="preserve">, </w:t>
      </w:r>
      <w:r>
        <w:t>인간과</w:t>
      </w:r>
      <w:r>
        <w:t xml:space="preserve"> </w:t>
      </w:r>
      <w:r>
        <w:t>하나님의</w:t>
      </w:r>
      <w:r>
        <w:t xml:space="preserve"> </w:t>
      </w:r>
      <w:r>
        <w:t>연합</w:t>
      </w:r>
      <w:r>
        <w:t xml:space="preserve">, </w:t>
      </w:r>
      <w:r>
        <w:t>보편적으로</w:t>
      </w:r>
      <w:r>
        <w:t xml:space="preserve"> </w:t>
      </w:r>
      <w:r>
        <w:t>작용하는</w:t>
      </w:r>
      <w:r>
        <w:t xml:space="preserve"> </w:t>
      </w:r>
      <w:r>
        <w:t>법칙</w:t>
      </w:r>
      <w:r>
        <w:t xml:space="preserve">, </w:t>
      </w:r>
      <w:r>
        <w:t>죄의</w:t>
      </w:r>
      <w:r>
        <w:t xml:space="preserve"> </w:t>
      </w:r>
      <w:r>
        <w:t>결과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받고</w:t>
      </w:r>
      <w:r>
        <w:t xml:space="preserve"> </w:t>
      </w:r>
      <w:r>
        <w:t>품성이</w:t>
      </w:r>
      <w:r>
        <w:t xml:space="preserve"> </w:t>
      </w:r>
      <w:r>
        <w:t>형성됩니다</w:t>
      </w:r>
      <w:r>
        <w:t>(</w:t>
      </w:r>
      <w:r>
        <w:t>교육</w:t>
      </w:r>
      <w:r>
        <w:t>, 99-100).</w:t>
      </w:r>
    </w:p>
    <w:p w14:paraId="28C632DA" w14:textId="77777777" w:rsidR="00A16A7D" w:rsidRDefault="00A16A7D">
      <w:pPr>
        <w:jc w:val="both"/>
      </w:pPr>
    </w:p>
    <w:p w14:paraId="56998BE4" w14:textId="77777777" w:rsidR="00A16A7D" w:rsidRDefault="00A16A7D">
      <w:pPr>
        <w:jc w:val="both"/>
      </w:pPr>
    </w:p>
    <w:p w14:paraId="5B989A98" w14:textId="77777777" w:rsidR="00A16A7D" w:rsidRDefault="00A16A7D">
      <w:pPr>
        <w:jc w:val="both"/>
      </w:pPr>
    </w:p>
    <w:p w14:paraId="086FA139" w14:textId="77777777" w:rsidR="00A16A7D" w:rsidRDefault="00000000">
      <w:r>
        <w:br w:type="page"/>
      </w:r>
    </w:p>
    <w:p w14:paraId="3D88BFAE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8</w:t>
      </w:r>
      <w:r>
        <w:t>일</w:t>
      </w:r>
    </w:p>
    <w:p w14:paraId="422E43FD" w14:textId="77777777" w:rsidR="00A16A7D" w:rsidRDefault="00A16A7D">
      <w:pPr>
        <w:jc w:val="both"/>
      </w:pPr>
    </w:p>
    <w:p w14:paraId="03F30938" w14:textId="77777777" w:rsidR="00A16A7D" w:rsidRDefault="00000000">
      <w:pPr>
        <w:jc w:val="both"/>
      </w:pPr>
      <w:r>
        <w:t>그분은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우리를</w:t>
      </w:r>
      <w:r>
        <w:t xml:space="preserve"> </w:t>
      </w:r>
      <w:r>
        <w:t>돌보신다</w:t>
      </w:r>
    </w:p>
    <w:p w14:paraId="1DB567B0" w14:textId="77777777" w:rsidR="00A16A7D" w:rsidRDefault="00A16A7D">
      <w:pPr>
        <w:jc w:val="both"/>
      </w:pPr>
    </w:p>
    <w:p w14:paraId="53578335" w14:textId="77777777" w:rsidR="00A16A7D" w:rsidRDefault="00000000">
      <w:pPr>
        <w:jc w:val="both"/>
      </w:pPr>
      <w:r>
        <w:t>“</w:t>
      </w:r>
      <w:r>
        <w:t>여호와가</w:t>
      </w:r>
      <w:r>
        <w:t xml:space="preserve"> </w:t>
      </w:r>
      <w:r>
        <w:t>우리</w:t>
      </w:r>
      <w:r>
        <w:t xml:space="preserve"> </w:t>
      </w:r>
      <w:r>
        <w:t>하나님이신</w:t>
      </w:r>
      <w:r>
        <w:t xml:space="preserve"> </w:t>
      </w:r>
      <w:r>
        <w:t>줄</w:t>
      </w:r>
      <w:r>
        <w:t xml:space="preserve"> </w:t>
      </w:r>
      <w:r>
        <w:t>너희는</w:t>
      </w:r>
      <w:r>
        <w:t xml:space="preserve"> </w:t>
      </w:r>
      <w:r>
        <w:t>알지어다</w:t>
      </w:r>
      <w:r>
        <w:t xml:space="preserve"> </w:t>
      </w:r>
      <w:r>
        <w:t>그는</w:t>
      </w:r>
      <w:r>
        <w:t xml:space="preserve"> </w:t>
      </w:r>
      <w:r>
        <w:t>우리를</w:t>
      </w:r>
      <w:r>
        <w:t xml:space="preserve"> </w:t>
      </w:r>
      <w:r>
        <w:t>지으신</w:t>
      </w:r>
      <w:r>
        <w:t xml:space="preserve"> </w:t>
      </w:r>
      <w:r>
        <w:t>이요</w:t>
      </w:r>
      <w:r>
        <w:t xml:space="preserve"> </w:t>
      </w:r>
      <w:r>
        <w:t>우리는</w:t>
      </w:r>
      <w:r>
        <w:t xml:space="preserve"> </w:t>
      </w:r>
      <w:r>
        <w:t>그의</w:t>
      </w:r>
      <w:r>
        <w:t xml:space="preserve"> </w:t>
      </w:r>
      <w:r>
        <w:t>것이니</w:t>
      </w:r>
      <w:r>
        <w:t xml:space="preserve"> </w:t>
      </w:r>
      <w:r>
        <w:t>그의</w:t>
      </w:r>
      <w:r>
        <w:t xml:space="preserve"> </w:t>
      </w:r>
      <w:r>
        <w:t>백성이요</w:t>
      </w:r>
      <w:r>
        <w:t xml:space="preserve"> </w:t>
      </w:r>
      <w:r>
        <w:t>그의</w:t>
      </w:r>
      <w:r>
        <w:t xml:space="preserve"> </w:t>
      </w:r>
      <w:r>
        <w:t>기르시는</w:t>
      </w:r>
      <w:r>
        <w:t xml:space="preserve"> </w:t>
      </w:r>
      <w:r>
        <w:t>양이로다</w:t>
      </w:r>
      <w:r>
        <w:t>”(</w:t>
      </w:r>
      <w:r>
        <w:t>시</w:t>
      </w:r>
      <w:r>
        <w:t xml:space="preserve"> 100:3)</w:t>
      </w:r>
    </w:p>
    <w:p w14:paraId="5F5171E7" w14:textId="77777777" w:rsidR="00A16A7D" w:rsidRDefault="00A16A7D">
      <w:pPr>
        <w:jc w:val="both"/>
      </w:pPr>
    </w:p>
    <w:p w14:paraId="528B891A" w14:textId="77777777" w:rsidR="00A16A7D" w:rsidRDefault="00000000">
      <w:pPr>
        <w:jc w:val="both"/>
      </w:pPr>
      <w:r>
        <w:t>창조</w:t>
      </w:r>
      <w:r>
        <w:t xml:space="preserve"> </w:t>
      </w:r>
      <w:r>
        <w:t>사업은</w:t>
      </w:r>
      <w:r>
        <w:t xml:space="preserve"> </w:t>
      </w:r>
      <w:r>
        <w:t>과학으로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어떤</w:t>
      </w:r>
      <w:r>
        <w:t xml:space="preserve"> </w:t>
      </w:r>
      <w:r>
        <w:t>과학이</w:t>
      </w:r>
      <w:r>
        <w:t xml:space="preserve"> </w:t>
      </w:r>
      <w:r>
        <w:t>생명의</w:t>
      </w:r>
      <w:r>
        <w:t xml:space="preserve"> </w:t>
      </w:r>
      <w:r>
        <w:t>신비를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</w:t>
      </w:r>
      <w:r>
        <w:t>치료</w:t>
      </w:r>
      <w:r>
        <w:t>, 414)</w:t>
      </w:r>
    </w:p>
    <w:p w14:paraId="4E1790A6" w14:textId="77777777" w:rsidR="00A16A7D" w:rsidRDefault="00000000">
      <w:pPr>
        <w:jc w:val="both"/>
      </w:pPr>
      <w:r>
        <w:t>생명은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>(CH, 41).</w:t>
      </w:r>
    </w:p>
    <w:p w14:paraId="791500D9" w14:textId="77777777" w:rsidR="00A16A7D" w:rsidRDefault="00000000">
      <w:pPr>
        <w:jc w:val="both"/>
      </w:pPr>
      <w:r>
        <w:t>타고난</w:t>
      </w:r>
      <w:r>
        <w:t xml:space="preserve"> </w:t>
      </w:r>
      <w:r>
        <w:t>생명은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보존되지만</w:t>
      </w:r>
      <w:r>
        <w:t xml:space="preserve"> </w:t>
      </w:r>
      <w:r>
        <w:t>직접적인</w:t>
      </w:r>
      <w:r>
        <w:t xml:space="preserve"> </w:t>
      </w:r>
      <w:r>
        <w:t>기적에</w:t>
      </w:r>
      <w:r>
        <w:t xml:space="preserve"> </w:t>
      </w:r>
      <w:r>
        <w:t>의해서가</w:t>
      </w:r>
      <w:r>
        <w:t xml:space="preserve"> </w:t>
      </w:r>
      <w:r>
        <w:t>아니라</w:t>
      </w:r>
      <w:r>
        <w:t xml:space="preserve"> </w:t>
      </w:r>
      <w:r>
        <w:t>우리에게</w:t>
      </w:r>
      <w:r>
        <w:t xml:space="preserve"> </w:t>
      </w:r>
      <w:r>
        <w:t>주어진</w:t>
      </w:r>
      <w:r>
        <w:t xml:space="preserve"> </w:t>
      </w:r>
      <w:r>
        <w:t>복을</w:t>
      </w:r>
      <w:r>
        <w:t xml:space="preserve"> </w:t>
      </w:r>
      <w:r>
        <w:t>활용함으로써</w:t>
      </w:r>
      <w:r>
        <w:t xml:space="preserve"> </w:t>
      </w:r>
      <w:r>
        <w:t>유지됩니다</w:t>
      </w:r>
      <w:r>
        <w:t>(</w:t>
      </w:r>
      <w:r>
        <w:t>행적</w:t>
      </w:r>
      <w:r>
        <w:t>, 284).</w:t>
      </w:r>
    </w:p>
    <w:p w14:paraId="35CE8F27" w14:textId="77777777" w:rsidR="00A16A7D" w:rsidRDefault="00000000">
      <w:pPr>
        <w:jc w:val="both"/>
      </w:pPr>
      <w:r>
        <w:t>인간을</w:t>
      </w:r>
      <w:r>
        <w:t xml:space="preserve"> </w:t>
      </w:r>
      <w:r>
        <w:t>보존하고</w:t>
      </w:r>
      <w:r>
        <w:t xml:space="preserve"> </w:t>
      </w:r>
      <w:r>
        <w:t>치료하기</w:t>
      </w:r>
      <w:r>
        <w:t xml:space="preserve"> </w:t>
      </w:r>
      <w:r>
        <w:t>위해</w:t>
      </w:r>
      <w:r>
        <w:t xml:space="preserve"> </w:t>
      </w:r>
      <w:r>
        <w:t>끊임없이</w:t>
      </w:r>
      <w:r>
        <w:t xml:space="preserve"> </w:t>
      </w:r>
      <w:r>
        <w:t>작용하고</w:t>
      </w:r>
      <w:r>
        <w:t xml:space="preserve"> </w:t>
      </w:r>
      <w:r>
        <w:t>있는</w:t>
      </w:r>
      <w:r>
        <w:t xml:space="preserve"> </w:t>
      </w:r>
      <w:r>
        <w:t>능력을</w:t>
      </w:r>
      <w:r>
        <w:t xml:space="preserve"> </w:t>
      </w:r>
      <w:r>
        <w:t>구주께서는</w:t>
      </w:r>
      <w:r>
        <w:t xml:space="preserve"> </w:t>
      </w:r>
      <w:r>
        <w:t>자신의</w:t>
      </w:r>
      <w:r>
        <w:t xml:space="preserve"> </w:t>
      </w:r>
      <w:r>
        <w:t>기적</w:t>
      </w:r>
      <w:r>
        <w:t xml:space="preserve"> </w:t>
      </w:r>
      <w:r>
        <w:t>안에서</w:t>
      </w:r>
      <w:r>
        <w:t xml:space="preserve"> </w:t>
      </w:r>
      <w:r>
        <w:t>드러내셨습니다</w:t>
      </w:r>
      <w:r>
        <w:t xml:space="preserve">. </w:t>
      </w:r>
      <w:r>
        <w:t>자연의</w:t>
      </w:r>
      <w:r>
        <w:t xml:space="preserve"> </w:t>
      </w:r>
      <w:r>
        <w:t>작용을</w:t>
      </w:r>
      <w:r>
        <w:t xml:space="preserve"> </w:t>
      </w:r>
      <w:r>
        <w:t>통해</w:t>
      </w:r>
      <w:r>
        <w:t xml:space="preserve"> </w:t>
      </w:r>
      <w:r>
        <w:t>하나님은</w:t>
      </w:r>
      <w:r>
        <w:t xml:space="preserve"> </w:t>
      </w:r>
      <w:r>
        <w:t>매일</w:t>
      </w:r>
      <w:r>
        <w:t xml:space="preserve">, </w:t>
      </w:r>
      <w:r>
        <w:t>매시간</w:t>
      </w:r>
      <w:r>
        <w:t xml:space="preserve">,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일하시면서</w:t>
      </w:r>
      <w:r>
        <w:t xml:space="preserve"> </w:t>
      </w:r>
      <w:r>
        <w:t>우리로</w:t>
      </w:r>
      <w:r>
        <w:t xml:space="preserve"> </w:t>
      </w:r>
      <w:r>
        <w:t>살고</w:t>
      </w:r>
      <w:r>
        <w:t xml:space="preserve"> </w:t>
      </w:r>
      <w:r>
        <w:t>자라고</w:t>
      </w:r>
      <w:r>
        <w:t xml:space="preserve"> </w:t>
      </w:r>
      <w:r>
        <w:t>회복되게</w:t>
      </w:r>
      <w:r>
        <w:t xml:space="preserve"> </w:t>
      </w:r>
      <w:r>
        <w:t>하십니다</w:t>
      </w:r>
      <w:r>
        <w:t xml:space="preserve">. </w:t>
      </w:r>
      <w:r>
        <w:t>몸에</w:t>
      </w:r>
      <w:r>
        <w:t xml:space="preserve"> </w:t>
      </w:r>
      <w:r>
        <w:t>상처가</w:t>
      </w:r>
      <w:r>
        <w:t xml:space="preserve"> </w:t>
      </w:r>
      <w:r>
        <w:t>생기면</w:t>
      </w:r>
      <w:r>
        <w:t xml:space="preserve"> </w:t>
      </w:r>
      <w:r>
        <w:t>치료</w:t>
      </w:r>
      <w:r>
        <w:t xml:space="preserve"> </w:t>
      </w:r>
      <w:r>
        <w:t>과정이</w:t>
      </w:r>
      <w:r>
        <w:t xml:space="preserve"> </w:t>
      </w:r>
      <w:r>
        <w:t>즉시</w:t>
      </w:r>
      <w:r>
        <w:t xml:space="preserve"> </w:t>
      </w:r>
      <w:r>
        <w:t>진행됩니다</w:t>
      </w:r>
      <w:r>
        <w:t xml:space="preserve">. </w:t>
      </w:r>
      <w:r>
        <w:t>건강의</w:t>
      </w:r>
      <w:r>
        <w:t xml:space="preserve"> </w:t>
      </w:r>
      <w:r>
        <w:t>회복을</w:t>
      </w:r>
      <w:r>
        <w:t xml:space="preserve"> </w:t>
      </w:r>
      <w:r>
        <w:t>위해</w:t>
      </w:r>
      <w:r>
        <w:t xml:space="preserve"> </w:t>
      </w:r>
      <w:r>
        <w:t>자연의</w:t>
      </w:r>
      <w:r>
        <w:t xml:space="preserve"> </w:t>
      </w:r>
      <w:r>
        <w:t>작용이</w:t>
      </w:r>
      <w:r>
        <w:t xml:space="preserve"> </w:t>
      </w:r>
      <w:r>
        <w:t>시작됩니다</w:t>
      </w:r>
      <w:r>
        <w:t xml:space="preserve">.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능력은</w:t>
      </w:r>
      <w:r>
        <w:t xml:space="preserve"> </w:t>
      </w:r>
      <w:r>
        <w:t>모두</w:t>
      </w:r>
      <w:r>
        <w:t xml:space="preserve"> </w:t>
      </w:r>
      <w:r>
        <w:t>그분에게서</w:t>
      </w:r>
      <w:r>
        <w:t xml:space="preserve"> </w:t>
      </w:r>
      <w:r>
        <w:t>말미암습니다</w:t>
      </w:r>
      <w:r>
        <w:t xml:space="preserve">. </w:t>
      </w:r>
      <w:r>
        <w:t>질병에서</w:t>
      </w:r>
      <w:r>
        <w:t xml:space="preserve"> </w:t>
      </w:r>
      <w:r>
        <w:t>회복시키는</w:t>
      </w:r>
      <w:r>
        <w:t xml:space="preserve"> </w:t>
      </w:r>
      <w:r>
        <w:t>분은</w:t>
      </w:r>
      <w:r>
        <w:t xml:space="preserve"> </w:t>
      </w:r>
      <w:r>
        <w:t>하나님이십니다</w:t>
      </w:r>
      <w:r>
        <w:t xml:space="preserve">. </w:t>
      </w:r>
      <w:r>
        <w:t>병</w:t>
      </w:r>
      <w:r>
        <w:t xml:space="preserve">, </w:t>
      </w:r>
      <w:r>
        <w:t>고통</w:t>
      </w:r>
      <w:r>
        <w:t xml:space="preserve">, </w:t>
      </w:r>
      <w:r>
        <w:t>죽음은</w:t>
      </w:r>
      <w:r>
        <w:t xml:space="preserve"> </w:t>
      </w:r>
      <w:r>
        <w:t>원수의</w:t>
      </w:r>
      <w:r>
        <w:t xml:space="preserve"> </w:t>
      </w:r>
      <w:r>
        <w:t>작품입니다</w:t>
      </w:r>
      <w:r>
        <w:t xml:space="preserve">. </w:t>
      </w:r>
      <w:r>
        <w:t>사탄은</w:t>
      </w:r>
      <w:r>
        <w:t xml:space="preserve"> </w:t>
      </w:r>
      <w:r>
        <w:t>파괴자입니다</w:t>
      </w:r>
      <w:r>
        <w:t xml:space="preserve">. </w:t>
      </w:r>
      <w:r>
        <w:t>하나님은</w:t>
      </w:r>
      <w:r>
        <w:t xml:space="preserve"> </w:t>
      </w:r>
      <w:r>
        <w:t>회복자이십니다</w:t>
      </w:r>
      <w:r>
        <w:t>(</w:t>
      </w:r>
      <w:r>
        <w:t>치료</w:t>
      </w:r>
      <w:r>
        <w:t>, 112-113).</w:t>
      </w:r>
    </w:p>
    <w:p w14:paraId="50568AA2" w14:textId="77777777" w:rsidR="00A16A7D" w:rsidRDefault="00000000">
      <w:pPr>
        <w:jc w:val="both"/>
      </w:pPr>
      <w:r>
        <w:t>우리가</w:t>
      </w:r>
      <w:r>
        <w:t xml:space="preserve"> </w:t>
      </w:r>
      <w:r>
        <w:t>하나님과</w:t>
      </w:r>
      <w:r>
        <w:t xml:space="preserve"> </w:t>
      </w:r>
      <w:r>
        <w:t>그리고</w:t>
      </w:r>
      <w:r>
        <w:t xml:space="preserve"> </w:t>
      </w:r>
      <w:r>
        <w:t>하나님이</w:t>
      </w:r>
      <w:r>
        <w:t xml:space="preserve"> </w:t>
      </w:r>
      <w:r>
        <w:t>우리와</w:t>
      </w:r>
      <w:r>
        <w:t xml:space="preserve"> </w:t>
      </w:r>
      <w:r>
        <w:t>어떤</w:t>
      </w:r>
      <w:r>
        <w:t xml:space="preserve"> </w:t>
      </w:r>
      <w:r>
        <w:t>관계인지를</w:t>
      </w:r>
      <w:r>
        <w:t xml:space="preserve"> </w:t>
      </w:r>
      <w:r>
        <w:t>깨달으면</w:t>
      </w:r>
      <w:r>
        <w:t xml:space="preserve"> </w:t>
      </w:r>
      <w:r>
        <w:t>위대한</w:t>
      </w:r>
      <w:r>
        <w:t xml:space="preserve"> </w:t>
      </w:r>
      <w:r>
        <w:t>교훈을</w:t>
      </w:r>
      <w:r>
        <w:t xml:space="preserve"> </w:t>
      </w:r>
      <w:r>
        <w:t>배우게</w:t>
      </w:r>
      <w:r>
        <w:t xml:space="preserve"> </w:t>
      </w:r>
      <w:r>
        <w:t>됩니다</w:t>
      </w:r>
      <w:r>
        <w:t>(</w:t>
      </w:r>
      <w:r>
        <w:t>음식</w:t>
      </w:r>
      <w:r>
        <w:t>, 56).</w:t>
      </w:r>
    </w:p>
    <w:p w14:paraId="23113CEC" w14:textId="77777777" w:rsidR="00A16A7D" w:rsidRDefault="00000000">
      <w:pPr>
        <w:jc w:val="both"/>
      </w:pPr>
      <w:r>
        <w:t>우리</w:t>
      </w:r>
      <w:r>
        <w:t xml:space="preserve"> </w:t>
      </w:r>
      <w:r>
        <w:t>각자에게는</w:t>
      </w:r>
      <w:r>
        <w:t xml:space="preserve"> </w:t>
      </w:r>
      <w:r>
        <w:t>개성과</w:t>
      </w:r>
      <w:r>
        <w:t xml:space="preserve"> </w:t>
      </w:r>
      <w:r>
        <w:t>독자성이</w:t>
      </w:r>
      <w:r>
        <w:t xml:space="preserve"> </w:t>
      </w:r>
      <w:r>
        <w:t>있습니다</w:t>
      </w:r>
      <w:r>
        <w:t xml:space="preserve">. </w:t>
      </w:r>
      <w:r>
        <w:t>아무도</w:t>
      </w:r>
      <w:r>
        <w:t xml:space="preserve"> </w:t>
      </w:r>
      <w:r>
        <w:t>자신의</w:t>
      </w:r>
      <w:r>
        <w:t xml:space="preserve"> </w:t>
      </w:r>
      <w:r>
        <w:t>존재를</w:t>
      </w:r>
      <w:r>
        <w:t xml:space="preserve"> </w:t>
      </w:r>
      <w:r>
        <w:t>대신해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모두</w:t>
      </w:r>
      <w:r>
        <w:t xml:space="preserve"> </w:t>
      </w:r>
      <w:r>
        <w:t>자기</w:t>
      </w:r>
      <w:r>
        <w:t xml:space="preserve"> </w:t>
      </w:r>
      <w:r>
        <w:t>양심의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스스로</w:t>
      </w:r>
      <w:r>
        <w:t xml:space="preserve"> </w:t>
      </w:r>
      <w:r>
        <w:t>움직여야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생명의</w:t>
      </w:r>
      <w:r>
        <w:t xml:space="preserve"> </w:t>
      </w:r>
      <w:r>
        <w:t>원천이신</w:t>
      </w:r>
      <w:r>
        <w:t xml:space="preserve"> </w:t>
      </w:r>
      <w:r>
        <w:t>하나님께</w:t>
      </w:r>
      <w:r>
        <w:t xml:space="preserve"> </w:t>
      </w:r>
      <w:r>
        <w:t>순응하면서</w:t>
      </w:r>
      <w:r>
        <w:t xml:space="preserve"> </w:t>
      </w:r>
      <w:r>
        <w:t>책임과</w:t>
      </w:r>
      <w:r>
        <w:t xml:space="preserve"> </w:t>
      </w:r>
      <w:r>
        <w:t>영향력을</w:t>
      </w:r>
      <w:r>
        <w:t xml:space="preserve"> </w:t>
      </w:r>
      <w:r>
        <w:t>발휘해야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생명은</w:t>
      </w:r>
      <w:r>
        <w:t xml:space="preserve"> </w:t>
      </w:r>
      <w:r>
        <w:t>사람이</w:t>
      </w:r>
      <w:r>
        <w:t xml:space="preserve"> </w:t>
      </w:r>
      <w:r>
        <w:t>아닌</w:t>
      </w:r>
      <w:r>
        <w:t xml:space="preserve"> </w:t>
      </w:r>
      <w:r>
        <w:t>하나님에게서만</w:t>
      </w:r>
      <w:r>
        <w:t xml:space="preserve"> </w:t>
      </w:r>
      <w:r>
        <w:t>얻습니다</w:t>
      </w:r>
      <w:r>
        <w:t xml:space="preserve">. </w:t>
      </w:r>
      <w:r>
        <w:t>그분께</w:t>
      </w:r>
      <w:r>
        <w:t xml:space="preserve"> </w:t>
      </w:r>
      <w:r>
        <w:t>창조받고</w:t>
      </w:r>
      <w:r>
        <w:t xml:space="preserve"> </w:t>
      </w:r>
      <w:r>
        <w:t>구원받은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몸은</w:t>
      </w:r>
      <w:r>
        <w:t xml:space="preserve"> </w:t>
      </w:r>
      <w:r>
        <w:t>우리</w:t>
      </w:r>
      <w:r>
        <w:t xml:space="preserve"> </w:t>
      </w:r>
      <w:r>
        <w:t>자신의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멋대로</w:t>
      </w:r>
      <w:r>
        <w:t xml:space="preserve"> </w:t>
      </w:r>
      <w:r>
        <w:t>지내고</w:t>
      </w:r>
      <w:r>
        <w:t xml:space="preserve"> </w:t>
      </w:r>
      <w:r>
        <w:t>쇠락으로</w:t>
      </w:r>
      <w:r>
        <w:t xml:space="preserve"> </w:t>
      </w:r>
      <w:r>
        <w:t>이끄는</w:t>
      </w:r>
      <w:r>
        <w:t xml:space="preserve"> </w:t>
      </w:r>
      <w:r>
        <w:t>습관으로</w:t>
      </w:r>
      <w:r>
        <w:t xml:space="preserve"> </w:t>
      </w:r>
      <w:r>
        <w:t>몸을</w:t>
      </w:r>
      <w:r>
        <w:t xml:space="preserve"> </w:t>
      </w:r>
      <w:r>
        <w:t>상하게</w:t>
      </w:r>
      <w:r>
        <w:t xml:space="preserve"> </w:t>
      </w:r>
      <w:r>
        <w:t>하여</w:t>
      </w:r>
      <w:r>
        <w:t xml:space="preserve"> </w:t>
      </w:r>
      <w:r>
        <w:t>하나님께</w:t>
      </w:r>
      <w:r>
        <w:t xml:space="preserve"> </w:t>
      </w:r>
      <w:r>
        <w:t>온전히</w:t>
      </w:r>
      <w:r>
        <w:t xml:space="preserve"> </w:t>
      </w:r>
      <w:r>
        <w:lastRenderedPageBreak/>
        <w:t>자신을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우리의</w:t>
      </w:r>
      <w:r>
        <w:t xml:space="preserve"> </w:t>
      </w:r>
      <w:r>
        <w:t>생명과</w:t>
      </w:r>
      <w:r>
        <w:t xml:space="preserve"> </w:t>
      </w:r>
      <w:r>
        <w:t>능력은</w:t>
      </w:r>
      <w:r>
        <w:t xml:space="preserve"> </w:t>
      </w:r>
      <w:r>
        <w:t>그분의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돌보십니다</w:t>
      </w:r>
      <w:r>
        <w:t xml:space="preserve">. </w:t>
      </w:r>
      <w:r>
        <w:t>생명체를</w:t>
      </w:r>
      <w:r>
        <w:t xml:space="preserve"> </w:t>
      </w:r>
      <w:r>
        <w:t>작동시키는</w:t>
      </w:r>
      <w:r>
        <w:t xml:space="preserve"> </w:t>
      </w:r>
      <w:r>
        <w:t>존재는</w:t>
      </w:r>
      <w:r>
        <w:t xml:space="preserve"> </w:t>
      </w:r>
      <w:r>
        <w:t>그분이십니다</w:t>
      </w:r>
      <w:r>
        <w:t xml:space="preserve">. </w:t>
      </w:r>
      <w:r>
        <w:t>단</w:t>
      </w:r>
      <w:r>
        <w:t xml:space="preserve"> </w:t>
      </w:r>
      <w:r>
        <w:t>한순간이라도</w:t>
      </w:r>
      <w:r>
        <w:t xml:space="preserve"> </w:t>
      </w:r>
      <w:r>
        <w:t>홀로</w:t>
      </w:r>
      <w:r>
        <w:t xml:space="preserve"> </w:t>
      </w:r>
      <w:r>
        <w:t>남겨진다면</w:t>
      </w:r>
      <w:r>
        <w:t xml:space="preserve"> </w:t>
      </w:r>
      <w:r>
        <w:t>우리는</w:t>
      </w:r>
      <w:r>
        <w:t xml:space="preserve"> </w:t>
      </w:r>
      <w:r>
        <w:t>죽고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절대적으로</w:t>
      </w:r>
      <w:r>
        <w:t xml:space="preserve"> </w:t>
      </w:r>
      <w:r>
        <w:t>그분께</w:t>
      </w:r>
      <w:r>
        <w:t xml:space="preserve"> </w:t>
      </w:r>
      <w:r>
        <w:t>의존하고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675AFBEE" w14:textId="77777777" w:rsidR="00A16A7D" w:rsidRDefault="00A16A7D">
      <w:pPr>
        <w:jc w:val="both"/>
      </w:pPr>
    </w:p>
    <w:p w14:paraId="287FBD44" w14:textId="77777777" w:rsidR="00A16A7D" w:rsidRDefault="00A16A7D">
      <w:pPr>
        <w:jc w:val="both"/>
      </w:pPr>
    </w:p>
    <w:p w14:paraId="478CB172" w14:textId="77777777" w:rsidR="00A16A7D" w:rsidRDefault="00A16A7D">
      <w:pPr>
        <w:jc w:val="both"/>
      </w:pPr>
    </w:p>
    <w:p w14:paraId="7B8030C9" w14:textId="77777777" w:rsidR="00A16A7D" w:rsidRDefault="00000000">
      <w:r>
        <w:br w:type="page"/>
      </w:r>
    </w:p>
    <w:p w14:paraId="7FDC8F12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9</w:t>
      </w:r>
      <w:r>
        <w:t>일</w:t>
      </w:r>
    </w:p>
    <w:p w14:paraId="4B698FB6" w14:textId="77777777" w:rsidR="00A16A7D" w:rsidRDefault="00A16A7D">
      <w:pPr>
        <w:jc w:val="both"/>
      </w:pPr>
    </w:p>
    <w:p w14:paraId="2BBB21CB" w14:textId="77777777" w:rsidR="00A16A7D" w:rsidRDefault="00000000">
      <w:pPr>
        <w:jc w:val="both"/>
      </w:pPr>
      <w:r>
        <w:t>삶의</w:t>
      </w:r>
      <w:r>
        <w:t xml:space="preserve"> </w:t>
      </w:r>
      <w:r>
        <w:t>위대한</w:t>
      </w:r>
      <w:r>
        <w:t xml:space="preserve"> </w:t>
      </w:r>
      <w:r>
        <w:t>목표</w:t>
      </w:r>
    </w:p>
    <w:p w14:paraId="450C3912" w14:textId="77777777" w:rsidR="00A16A7D" w:rsidRDefault="00A16A7D">
      <w:pPr>
        <w:jc w:val="both"/>
      </w:pPr>
    </w:p>
    <w:p w14:paraId="00F63698" w14:textId="77777777" w:rsidR="00A16A7D" w:rsidRDefault="00000000">
      <w:pPr>
        <w:jc w:val="both"/>
      </w:pPr>
      <w:r>
        <w:t>“</w:t>
      </w:r>
      <w:r>
        <w:t>푯대를</w:t>
      </w:r>
      <w:r>
        <w:t xml:space="preserve"> </w:t>
      </w:r>
      <w:r>
        <w:t>향하여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하나님이</w:t>
      </w:r>
      <w:r>
        <w:t xml:space="preserve"> </w:t>
      </w:r>
      <w:r>
        <w:t>위에서</w:t>
      </w:r>
      <w:r>
        <w:t xml:space="preserve"> </w:t>
      </w:r>
      <w:r>
        <w:t>부르신</w:t>
      </w:r>
      <w:r>
        <w:t xml:space="preserve"> </w:t>
      </w:r>
      <w:r>
        <w:t>부름의</w:t>
      </w:r>
      <w:r>
        <w:t xml:space="preserve"> </w:t>
      </w:r>
      <w:r>
        <w:t>상을</w:t>
      </w:r>
      <w:r>
        <w:t xml:space="preserve"> </w:t>
      </w:r>
      <w:r>
        <w:t>위하여</w:t>
      </w:r>
      <w:r>
        <w:t xml:space="preserve"> </w:t>
      </w:r>
      <w:r>
        <w:t>달려가노라</w:t>
      </w:r>
      <w:r>
        <w:t>”(</w:t>
      </w:r>
      <w:r>
        <w:t>빌</w:t>
      </w:r>
      <w:r>
        <w:t xml:space="preserve"> 3:14)</w:t>
      </w:r>
    </w:p>
    <w:p w14:paraId="00990A8A" w14:textId="77777777" w:rsidR="00A16A7D" w:rsidRDefault="00A16A7D">
      <w:pPr>
        <w:jc w:val="both"/>
      </w:pPr>
    </w:p>
    <w:p w14:paraId="0A35EEC9" w14:textId="77777777" w:rsidR="00A16A7D" w:rsidRDefault="00000000">
      <w:pPr>
        <w:jc w:val="both"/>
      </w:pPr>
      <w:r>
        <w:t>아담이</w:t>
      </w:r>
      <w:r>
        <w:t xml:space="preserve"> </w:t>
      </w:r>
      <w:r>
        <w:t>창조주의</w:t>
      </w:r>
      <w:r>
        <w:t xml:space="preserve"> </w:t>
      </w:r>
      <w:r>
        <w:t>손으로</w:t>
      </w:r>
      <w:r>
        <w:t xml:space="preserve"> </w:t>
      </w:r>
      <w:r>
        <w:t>지음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 </w:t>
      </w:r>
      <w:r>
        <w:t>그의</w:t>
      </w:r>
      <w:r>
        <w:t xml:space="preserve"> </w:t>
      </w:r>
      <w:r>
        <w:t>신체적</w:t>
      </w:r>
      <w:r>
        <w:t xml:space="preserve">, </w:t>
      </w:r>
      <w:r>
        <w:t>지적</w:t>
      </w:r>
      <w:r>
        <w:t xml:space="preserve">, </w:t>
      </w:r>
      <w:r>
        <w:t>영적</w:t>
      </w:r>
      <w:r>
        <w:t xml:space="preserve"> </w:t>
      </w:r>
      <w:r>
        <w:t>본질은</w:t>
      </w:r>
      <w:r>
        <w:t xml:space="preserve"> </w:t>
      </w:r>
      <w:r>
        <w:t>조물주를</w:t>
      </w:r>
      <w:r>
        <w:t xml:space="preserve"> </w:t>
      </w:r>
      <w:r>
        <w:t>닮아</w:t>
      </w:r>
      <w:r>
        <w:t xml:space="preserve"> </w:t>
      </w:r>
      <w:r>
        <w:t>있었습니다</w:t>
      </w:r>
      <w:r>
        <w:t>. “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형상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형상대로</w:t>
      </w:r>
      <w:r>
        <w:t xml:space="preserve"> </w:t>
      </w:r>
      <w:r>
        <w:t>사람을</w:t>
      </w:r>
      <w:r>
        <w:t xml:space="preserve"> </w:t>
      </w:r>
      <w:r>
        <w:t>창조</w:t>
      </w:r>
      <w:r>
        <w:t>”</w:t>
      </w:r>
      <w:r>
        <w:t>하셨습니다</w:t>
      </w:r>
      <w:r>
        <w:t>(</w:t>
      </w:r>
      <w:r>
        <w:t>창</w:t>
      </w:r>
      <w:r>
        <w:t xml:space="preserve"> 1:27). </w:t>
      </w:r>
      <w:r>
        <w:t>사람이</w:t>
      </w:r>
      <w:r>
        <w:t xml:space="preserve"> </w:t>
      </w:r>
      <w:r>
        <w:t>오래</w:t>
      </w:r>
      <w:r>
        <w:t xml:space="preserve"> </w:t>
      </w:r>
      <w:r>
        <w:t>살면서</w:t>
      </w:r>
      <w:r>
        <w:t xml:space="preserve"> </w:t>
      </w:r>
      <w:r>
        <w:t>더욱</w:t>
      </w:r>
      <w:r>
        <w:t xml:space="preserve"> </w:t>
      </w:r>
      <w:r>
        <w:t>완전히</w:t>
      </w:r>
      <w:r>
        <w:t xml:space="preserve"> </w:t>
      </w:r>
      <w:r>
        <w:t>창조주의</w:t>
      </w:r>
      <w:r>
        <w:t xml:space="preserve"> </w:t>
      </w:r>
      <w:r>
        <w:t>형상을</w:t>
      </w:r>
      <w:r>
        <w:t xml:space="preserve"> </w:t>
      </w:r>
      <w:r>
        <w:t>나타내어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보다</w:t>
      </w:r>
      <w:r>
        <w:t xml:space="preserve"> </w:t>
      </w:r>
      <w:r>
        <w:t>충분히</w:t>
      </w:r>
      <w:r>
        <w:t xml:space="preserve"> </w:t>
      </w:r>
      <w:r>
        <w:t>반영하는</w:t>
      </w:r>
      <w:r>
        <w:t xml:space="preserve"> </w:t>
      </w:r>
      <w:r>
        <w:t>게</w:t>
      </w:r>
      <w:r>
        <w:t xml:space="preserve"> </w:t>
      </w:r>
      <w:r>
        <w:t>그분의</w:t>
      </w:r>
      <w:r>
        <w:t xml:space="preserve"> </w:t>
      </w:r>
      <w:r>
        <w:t>목적이었습니다</w:t>
      </w:r>
      <w:r>
        <w:t xml:space="preserve">. </w:t>
      </w:r>
      <w:r>
        <w:t>인간의</w:t>
      </w:r>
      <w:r>
        <w:t xml:space="preserve"> </w:t>
      </w:r>
      <w:r>
        <w:t>능력은</w:t>
      </w:r>
      <w:r>
        <w:t xml:space="preserve"> </w:t>
      </w:r>
      <w:r>
        <w:t>증진되도록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역량과</w:t>
      </w:r>
      <w:r>
        <w:t xml:space="preserve"> </w:t>
      </w:r>
      <w:r>
        <w:t>활력이</w:t>
      </w:r>
      <w:r>
        <w:t xml:space="preserve"> </w:t>
      </w:r>
      <w:r>
        <w:t>지속적으로</w:t>
      </w:r>
      <w:r>
        <w:t xml:space="preserve"> </w:t>
      </w:r>
      <w:r>
        <w:t>발달하도록</w:t>
      </w:r>
      <w:r>
        <w:t xml:space="preserve"> </w:t>
      </w:r>
      <w:r>
        <w:t>되어</w:t>
      </w:r>
      <w:r>
        <w:t xml:space="preserve"> </w:t>
      </w:r>
      <w:r>
        <w:t>있었습니다</w:t>
      </w:r>
      <w:r>
        <w:t xml:space="preserve">. </w:t>
      </w:r>
      <w:r>
        <w:t>그들이</w:t>
      </w:r>
      <w:r>
        <w:t xml:space="preserve"> </w:t>
      </w:r>
      <w:r>
        <w:t>발휘할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영역은</w:t>
      </w:r>
      <w:r>
        <w:t xml:space="preserve"> </w:t>
      </w:r>
      <w:r>
        <w:t>광대했고</w:t>
      </w:r>
      <w:r>
        <w:t xml:space="preserve"> </w:t>
      </w:r>
      <w:r>
        <w:t>그들이</w:t>
      </w:r>
      <w:r>
        <w:t xml:space="preserve"> </w:t>
      </w:r>
      <w:r>
        <w:t>연구할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분야도</w:t>
      </w:r>
      <w:r>
        <w:t xml:space="preserve"> </w:t>
      </w:r>
      <w:r>
        <w:t>헤아릴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가시적인</w:t>
      </w:r>
      <w:r>
        <w:t xml:space="preserve"> </w:t>
      </w:r>
      <w:r>
        <w:t>우주의</w:t>
      </w:r>
      <w:r>
        <w:t xml:space="preserve"> </w:t>
      </w:r>
      <w:r>
        <w:t>신비</w:t>
      </w:r>
      <w:r>
        <w:t>, “</w:t>
      </w:r>
      <w:r>
        <w:t>완전한</w:t>
      </w:r>
      <w:r>
        <w:t xml:space="preserve"> </w:t>
      </w:r>
      <w:r>
        <w:t>지식의</w:t>
      </w:r>
      <w:r>
        <w:t xml:space="preserve"> </w:t>
      </w:r>
      <w:r>
        <w:t>경이로움</w:t>
      </w:r>
      <w:r>
        <w:t>”(</w:t>
      </w:r>
      <w:r>
        <w:t>욥</w:t>
      </w:r>
      <w:r>
        <w:t xml:space="preserve"> 37:16)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인간은</w:t>
      </w:r>
      <w:r>
        <w:t xml:space="preserve"> </w:t>
      </w:r>
      <w:r>
        <w:t>탐구의</w:t>
      </w:r>
      <w:r>
        <w:t xml:space="preserve"> </w:t>
      </w:r>
      <w:r>
        <w:t>열망이</w:t>
      </w:r>
      <w:r>
        <w:t xml:space="preserve"> </w:t>
      </w:r>
      <w:r>
        <w:t>있었습니다</w:t>
      </w:r>
      <w:r>
        <w:t xml:space="preserve">. </w:t>
      </w:r>
      <w:r>
        <w:t>창조주와</w:t>
      </w:r>
      <w:r>
        <w:t xml:space="preserve"> </w:t>
      </w:r>
      <w:r>
        <w:t>대면하여</w:t>
      </w:r>
      <w:r>
        <w:t xml:space="preserve"> </w:t>
      </w:r>
      <w:r>
        <w:t>마음을</w:t>
      </w:r>
      <w:r>
        <w:t xml:space="preserve"> </w:t>
      </w:r>
      <w:r>
        <w:t>터놓고</w:t>
      </w:r>
      <w:r>
        <w:t xml:space="preserve"> </w:t>
      </w:r>
      <w:r>
        <w:t>교제하는</w:t>
      </w:r>
      <w:r>
        <w:t xml:space="preserve"> </w:t>
      </w:r>
      <w:r>
        <w:t>것은</w:t>
      </w:r>
      <w:r>
        <w:t xml:space="preserve"> </w:t>
      </w:r>
      <w:r>
        <w:t>인간에게</w:t>
      </w:r>
      <w:r>
        <w:t xml:space="preserve"> </w:t>
      </w:r>
      <w:r>
        <w:t>큰</w:t>
      </w:r>
      <w:r>
        <w:t xml:space="preserve"> </w:t>
      </w:r>
      <w:r>
        <w:t>특권이었습니다</w:t>
      </w:r>
      <w:r>
        <w:t xml:space="preserve">. </w:t>
      </w:r>
      <w:r>
        <w:t>만일</w:t>
      </w:r>
      <w:r>
        <w:t xml:space="preserve"> </w:t>
      </w:r>
      <w:r>
        <w:t>사람이</w:t>
      </w:r>
      <w:r>
        <w:t xml:space="preserve"> </w:t>
      </w:r>
      <w:r>
        <w:t>변함없이</w:t>
      </w:r>
      <w:r>
        <w:t xml:space="preserve"> </w:t>
      </w:r>
      <w:r>
        <w:t>하나님께</w:t>
      </w:r>
      <w:r>
        <w:t xml:space="preserve"> </w:t>
      </w:r>
      <w:r>
        <w:t>충성했다면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특권을</w:t>
      </w:r>
      <w:r>
        <w:t xml:space="preserve"> </w:t>
      </w:r>
      <w:r>
        <w:t>영원히</w:t>
      </w:r>
      <w:r>
        <w:t xml:space="preserve"> </w:t>
      </w:r>
      <w:r>
        <w:t>누렸을</w:t>
      </w:r>
      <w:r>
        <w:t xml:space="preserve"> </w:t>
      </w:r>
      <w:r>
        <w:t>것입니다</w:t>
      </w:r>
      <w:r>
        <w:t xml:space="preserve">. </w:t>
      </w:r>
      <w:r>
        <w:t>영원무궁토록</w:t>
      </w:r>
      <w:r>
        <w:t xml:space="preserve"> </w:t>
      </w:r>
      <w:r>
        <w:t>새로운</w:t>
      </w:r>
      <w:r>
        <w:t xml:space="preserve"> </w:t>
      </w:r>
      <w:r>
        <w:t>지식의</w:t>
      </w:r>
      <w:r>
        <w:t xml:space="preserve"> </w:t>
      </w:r>
      <w:r>
        <w:t>보화를</w:t>
      </w:r>
      <w:r>
        <w:t xml:space="preserve"> </w:t>
      </w:r>
      <w:r>
        <w:t>얻고</w:t>
      </w:r>
      <w:r>
        <w:t xml:space="preserve"> </w:t>
      </w:r>
      <w:r>
        <w:t>행복의</w:t>
      </w:r>
      <w:r>
        <w:t xml:space="preserve"> </w:t>
      </w:r>
      <w:r>
        <w:t>신선한</w:t>
      </w:r>
      <w:r>
        <w:t xml:space="preserve"> </w:t>
      </w:r>
      <w:r>
        <w:t>샘을</w:t>
      </w:r>
      <w:r>
        <w:t xml:space="preserve"> </w:t>
      </w:r>
      <w:r>
        <w:t>발견하고</w:t>
      </w:r>
      <w:r>
        <w:t xml:space="preserve"> </w:t>
      </w:r>
      <w:r>
        <w:t>지혜</w:t>
      </w:r>
      <w:r>
        <w:t xml:space="preserve">, </w:t>
      </w:r>
      <w:r>
        <w:t>능력</w:t>
      </w:r>
      <w:r>
        <w:t xml:space="preserve">, </w:t>
      </w:r>
      <w:r>
        <w:t>하나님의</w:t>
      </w:r>
      <w:r>
        <w:t xml:space="preserve"> </w:t>
      </w:r>
      <w:r>
        <w:t>사랑에</w:t>
      </w:r>
      <w:r>
        <w:t xml:space="preserve"> </w:t>
      </w:r>
      <w:r>
        <w:t>관하여</w:t>
      </w:r>
      <w:r>
        <w:t xml:space="preserve"> </w:t>
      </w:r>
      <w:r>
        <w:t>갈수록</w:t>
      </w:r>
      <w:r>
        <w:t xml:space="preserve"> </w:t>
      </w:r>
      <w:r>
        <w:t>명확하게</w:t>
      </w:r>
      <w:r>
        <w:t xml:space="preserve"> </w:t>
      </w:r>
      <w:r>
        <w:t>인식했을</w:t>
      </w:r>
      <w:r>
        <w:t xml:space="preserve"> </w:t>
      </w:r>
      <w:r>
        <w:t>것입니다</w:t>
      </w:r>
      <w:r>
        <w:t xml:space="preserve">. </w:t>
      </w:r>
      <w:r>
        <w:t>창조주의</w:t>
      </w:r>
      <w:r>
        <w:t xml:space="preserve"> </w:t>
      </w:r>
      <w:r>
        <w:t>영광을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완전하게</w:t>
      </w:r>
      <w:r>
        <w:t>…</w:t>
      </w:r>
      <w:r>
        <w:t>반사했을</w:t>
      </w:r>
      <w:r>
        <w:t xml:space="preserve"> </w:t>
      </w:r>
      <w:r>
        <w:t>것입니다</w:t>
      </w:r>
      <w:r>
        <w:t>.</w:t>
      </w:r>
    </w:p>
    <w:p w14:paraId="521638CB" w14:textId="77777777" w:rsidR="00A16A7D" w:rsidRDefault="00000000">
      <w:pPr>
        <w:jc w:val="both"/>
      </w:pPr>
      <w:r>
        <w:t>그러나</w:t>
      </w:r>
      <w:r>
        <w:t xml:space="preserve"> </w:t>
      </w:r>
      <w:r>
        <w:t>불순종으로</w:t>
      </w:r>
      <w:r>
        <w:t xml:space="preserve"> </w:t>
      </w:r>
      <w:r>
        <w:t>이러한</w:t>
      </w:r>
      <w:r>
        <w:t xml:space="preserve"> </w:t>
      </w:r>
      <w:r>
        <w:t>특권을</w:t>
      </w:r>
      <w:r>
        <w:t xml:space="preserve"> </w:t>
      </w:r>
      <w:r>
        <w:t>잃어버렸습니다</w:t>
      </w:r>
      <w:r>
        <w:t xml:space="preserve">.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형상이</w:t>
      </w:r>
      <w:r>
        <w:t xml:space="preserve"> </w:t>
      </w:r>
      <w:r>
        <w:t>훼손되고</w:t>
      </w:r>
      <w:r>
        <w:t xml:space="preserve"> </w:t>
      </w:r>
      <w:r>
        <w:t>거의</w:t>
      </w:r>
      <w:r>
        <w:t xml:space="preserve"> </w:t>
      </w:r>
      <w:r>
        <w:t>사라졌습니다</w:t>
      </w:r>
      <w:r>
        <w:t xml:space="preserve">. </w:t>
      </w:r>
      <w:r>
        <w:t>사람의</w:t>
      </w:r>
      <w:r>
        <w:t xml:space="preserve"> </w:t>
      </w:r>
      <w:r>
        <w:t>체력은</w:t>
      </w:r>
      <w:r>
        <w:t xml:space="preserve"> </w:t>
      </w:r>
      <w:r>
        <w:t>약해지고</w:t>
      </w:r>
      <w:r>
        <w:t xml:space="preserve"> </w:t>
      </w:r>
      <w:r>
        <w:t>지적</w:t>
      </w:r>
      <w:r>
        <w:t xml:space="preserve"> </w:t>
      </w:r>
      <w:r>
        <w:t>능력은</w:t>
      </w:r>
      <w:r>
        <w:t xml:space="preserve"> </w:t>
      </w:r>
      <w:r>
        <w:t>떨어지고</w:t>
      </w:r>
      <w:r>
        <w:t xml:space="preserve"> </w:t>
      </w:r>
      <w:r>
        <w:t>영적</w:t>
      </w:r>
      <w:r>
        <w:t xml:space="preserve"> </w:t>
      </w:r>
      <w:r>
        <w:t>통찰력은</w:t>
      </w:r>
      <w:r>
        <w:t xml:space="preserve"> </w:t>
      </w:r>
      <w:r>
        <w:t>어두워졌습니다</w:t>
      </w:r>
      <w:r>
        <w:t xml:space="preserve">. </w:t>
      </w:r>
      <w:r>
        <w:t>인간은</w:t>
      </w:r>
      <w:r>
        <w:t xml:space="preserve"> </w:t>
      </w:r>
      <w:r>
        <w:t>결국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처지에</w:t>
      </w:r>
      <w:r>
        <w:t xml:space="preserve"> </w:t>
      </w:r>
      <w:r>
        <w:t>놓였습니다</w:t>
      </w:r>
      <w:r>
        <w:t xml:space="preserve">. </w:t>
      </w:r>
      <w:r>
        <w:t>그러나</w:t>
      </w:r>
      <w:r>
        <w:t xml:space="preserve"> </w:t>
      </w:r>
      <w:r>
        <w:t>인류는</w:t>
      </w:r>
      <w:r>
        <w:t xml:space="preserve"> </w:t>
      </w:r>
      <w:r>
        <w:t>희망</w:t>
      </w:r>
      <w:r>
        <w:t xml:space="preserve"> </w:t>
      </w:r>
      <w:r>
        <w:t>없이</w:t>
      </w:r>
      <w:r>
        <w:t xml:space="preserve"> </w:t>
      </w:r>
      <w:r>
        <w:t>버려지지</w:t>
      </w:r>
      <w:r>
        <w:t xml:space="preserve"> </w:t>
      </w:r>
      <w:r>
        <w:t>않았습니다</w:t>
      </w:r>
      <w:r>
        <w:t xml:space="preserve">. </w:t>
      </w:r>
      <w:r>
        <w:t>무한한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구원의</w:t>
      </w:r>
      <w:r>
        <w:t xml:space="preserve"> </w:t>
      </w:r>
      <w:r>
        <w:t>계획이</w:t>
      </w:r>
      <w:r>
        <w:t xml:space="preserve"> </w:t>
      </w:r>
      <w:r>
        <w:t>세워졌고</w:t>
      </w:r>
      <w:r>
        <w:t xml:space="preserve">, </w:t>
      </w:r>
      <w:r>
        <w:t>유예의</w:t>
      </w:r>
      <w:r>
        <w:t xml:space="preserve"> </w:t>
      </w:r>
      <w:r>
        <w:t>기간이</w:t>
      </w:r>
      <w:r>
        <w:t xml:space="preserve"> </w:t>
      </w:r>
      <w:r>
        <w:t>주어졌습니다</w:t>
      </w:r>
      <w:r>
        <w:t xml:space="preserve">. </w:t>
      </w:r>
      <w:r>
        <w:t>구속</w:t>
      </w:r>
      <w:r>
        <w:t xml:space="preserve"> </w:t>
      </w:r>
      <w:r>
        <w:t>사업이란</w:t>
      </w:r>
      <w:r>
        <w:t xml:space="preserve"> </w:t>
      </w:r>
      <w:r>
        <w:t>인간</w:t>
      </w:r>
      <w:r>
        <w:t xml:space="preserve"> </w:t>
      </w:r>
      <w:r>
        <w:t>안에</w:t>
      </w:r>
      <w:r>
        <w:t xml:space="preserve"> </w:t>
      </w:r>
      <w:r>
        <w:t>창조주의</w:t>
      </w:r>
      <w:r>
        <w:t xml:space="preserve"> </w:t>
      </w:r>
      <w:r>
        <w:t>모습을</w:t>
      </w:r>
      <w:r>
        <w:t xml:space="preserve"> </w:t>
      </w:r>
      <w:r>
        <w:t>재현하는</w:t>
      </w:r>
      <w:r>
        <w:t xml:space="preserve"> </w:t>
      </w:r>
      <w:r>
        <w:t>것</w:t>
      </w:r>
      <w:r>
        <w:t xml:space="preserve">, </w:t>
      </w:r>
      <w:r>
        <w:t>창조되던</w:t>
      </w:r>
      <w:r>
        <w:t xml:space="preserve"> </w:t>
      </w:r>
      <w:r>
        <w:t>때의</w:t>
      </w:r>
      <w:r>
        <w:t xml:space="preserve"> </w:t>
      </w:r>
      <w:r>
        <w:t>완전을</w:t>
      </w:r>
      <w:r>
        <w:t xml:space="preserve"> </w:t>
      </w:r>
      <w:r>
        <w:t>회복하고</w:t>
      </w:r>
      <w:r>
        <w:t xml:space="preserve"> </w:t>
      </w:r>
      <w:r>
        <w:t>신체적</w:t>
      </w:r>
      <w:r>
        <w:t>·</w:t>
      </w:r>
      <w:r>
        <w:t>정신적</w:t>
      </w:r>
      <w:r>
        <w:t>·</w:t>
      </w:r>
      <w:r>
        <w:t>영적</w:t>
      </w:r>
      <w:r>
        <w:t xml:space="preserve"> </w:t>
      </w:r>
      <w:r>
        <w:t>발전을</w:t>
      </w:r>
      <w:r>
        <w:t xml:space="preserve"> </w:t>
      </w:r>
      <w:r>
        <w:t>증진하여</w:t>
      </w:r>
      <w:r>
        <w:t xml:space="preserve"> </w:t>
      </w:r>
      <w:r>
        <w:t>하나님이</w:t>
      </w:r>
      <w:r>
        <w:t xml:space="preserve"> </w:t>
      </w:r>
      <w:r>
        <w:t>창조하실</w:t>
      </w:r>
      <w:r>
        <w:t xml:space="preserve"> </w:t>
      </w:r>
      <w:r>
        <w:t>당시의</w:t>
      </w:r>
      <w:r>
        <w:t xml:space="preserve"> </w:t>
      </w:r>
      <w:r>
        <w:t>목적이</w:t>
      </w:r>
      <w:r>
        <w:t xml:space="preserve"> </w:t>
      </w:r>
      <w:r>
        <w:t>실현되게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교육의</w:t>
      </w:r>
      <w:r>
        <w:t xml:space="preserve"> </w:t>
      </w:r>
      <w:r>
        <w:t>목적입니다</w:t>
      </w:r>
      <w:r>
        <w:t xml:space="preserve">. </w:t>
      </w:r>
      <w:r>
        <w:t>삶의</w:t>
      </w:r>
      <w:r>
        <w:t xml:space="preserve"> </w:t>
      </w:r>
      <w:r>
        <w:t>위대한</w:t>
      </w:r>
      <w:r>
        <w:t xml:space="preserve"> </w:t>
      </w:r>
      <w:r>
        <w:t>목적인</w:t>
      </w:r>
      <w:r>
        <w:t xml:space="preserve"> </w:t>
      </w:r>
      <w:r>
        <w:t>것입니다</w:t>
      </w:r>
      <w:r>
        <w:t>(</w:t>
      </w:r>
      <w:r>
        <w:t>교육</w:t>
      </w:r>
      <w:r>
        <w:t>, 15-16).</w:t>
      </w:r>
    </w:p>
    <w:p w14:paraId="398DB5E9" w14:textId="77777777" w:rsidR="00A16A7D" w:rsidRDefault="00000000">
      <w:pPr>
        <w:jc w:val="both"/>
      </w:pPr>
      <w:r>
        <w:lastRenderedPageBreak/>
        <w:t>그리스도께</w:t>
      </w:r>
      <w:r>
        <w:t xml:space="preserve"> </w:t>
      </w:r>
      <w:r>
        <w:t>영광을</w:t>
      </w:r>
      <w:r>
        <w:t xml:space="preserve"> </w:t>
      </w:r>
      <w:r>
        <w:t>돌리고</w:t>
      </w:r>
      <w:r>
        <w:t xml:space="preserve">, </w:t>
      </w:r>
      <w:r>
        <w:t>그리스도와</w:t>
      </w:r>
      <w:r>
        <w:t xml:space="preserve"> </w:t>
      </w:r>
      <w:r>
        <w:t>같이</w:t>
      </w:r>
      <w:r>
        <w:t xml:space="preserve"> </w:t>
      </w:r>
      <w:r>
        <w:t>되고</w:t>
      </w:r>
      <w:r>
        <w:t xml:space="preserve">,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일하는</w:t>
      </w:r>
      <w:r>
        <w:t xml:space="preserve"> </w:t>
      </w:r>
      <w:r>
        <w:t>것이</w:t>
      </w:r>
      <w:r>
        <w:t xml:space="preserve"> </w:t>
      </w:r>
      <w:r>
        <w:t>삶의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야망이자</w:t>
      </w:r>
      <w:r>
        <w:t xml:space="preserve"> </w:t>
      </w:r>
      <w:r>
        <w:t>최고의</w:t>
      </w:r>
      <w:r>
        <w:t xml:space="preserve"> </w:t>
      </w:r>
      <w:r>
        <w:t>기쁨이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</w:t>
      </w:r>
      <w:r>
        <w:t>교육</w:t>
      </w:r>
      <w:r>
        <w:t>, 297).</w:t>
      </w:r>
    </w:p>
    <w:p w14:paraId="0C88772D" w14:textId="77777777" w:rsidR="00A16A7D" w:rsidRDefault="00A16A7D">
      <w:pPr>
        <w:jc w:val="both"/>
      </w:pPr>
    </w:p>
    <w:p w14:paraId="6A50B06B" w14:textId="77777777" w:rsidR="00A16A7D" w:rsidRDefault="00A16A7D">
      <w:pPr>
        <w:jc w:val="both"/>
      </w:pPr>
    </w:p>
    <w:p w14:paraId="348CE61E" w14:textId="77777777" w:rsidR="00A16A7D" w:rsidRDefault="00A16A7D">
      <w:pPr>
        <w:jc w:val="both"/>
      </w:pPr>
    </w:p>
    <w:p w14:paraId="1C64E04C" w14:textId="77777777" w:rsidR="00A16A7D" w:rsidRDefault="00000000">
      <w:r>
        <w:br w:type="page"/>
      </w:r>
    </w:p>
    <w:p w14:paraId="64FD7D74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10</w:t>
      </w:r>
      <w:r>
        <w:t>일</w:t>
      </w:r>
    </w:p>
    <w:p w14:paraId="6BC2ADAB" w14:textId="77777777" w:rsidR="00A16A7D" w:rsidRDefault="00A16A7D">
      <w:pPr>
        <w:jc w:val="both"/>
      </w:pPr>
    </w:p>
    <w:p w14:paraId="268D73DB" w14:textId="77777777" w:rsidR="00A16A7D" w:rsidRDefault="00000000">
      <w:pPr>
        <w:jc w:val="both"/>
      </w:pPr>
      <w:r>
        <w:t>주어진</w:t>
      </w:r>
      <w:r>
        <w:t xml:space="preserve"> </w:t>
      </w:r>
      <w:r>
        <w:t>인생은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</w:t>
      </w:r>
    </w:p>
    <w:p w14:paraId="1BA2606B" w14:textId="77777777" w:rsidR="00A16A7D" w:rsidRDefault="00A16A7D">
      <w:pPr>
        <w:jc w:val="both"/>
      </w:pPr>
    </w:p>
    <w:p w14:paraId="3F59A3C4" w14:textId="77777777" w:rsidR="00A16A7D" w:rsidRDefault="00000000">
      <w:pPr>
        <w:jc w:val="both"/>
      </w:pPr>
      <w:r>
        <w:t>“</w:t>
      </w:r>
      <w:r>
        <w:t>너는</w:t>
      </w:r>
      <w:r>
        <w:t xml:space="preserve"> </w:t>
      </w:r>
      <w:r>
        <w:t>청년의</w:t>
      </w:r>
      <w:r>
        <w:t xml:space="preserve"> </w:t>
      </w:r>
      <w:r>
        <w:t>때에</w:t>
      </w:r>
      <w:r>
        <w:t xml:space="preserve"> </w:t>
      </w:r>
      <w:r>
        <w:t>너의</w:t>
      </w:r>
      <w:r>
        <w:t xml:space="preserve"> </w:t>
      </w:r>
      <w:r>
        <w:t>창조주를</w:t>
      </w:r>
      <w:r>
        <w:t xml:space="preserve"> </w:t>
      </w:r>
      <w:r>
        <w:t>기억하라</w:t>
      </w:r>
      <w:r>
        <w:t xml:space="preserve"> </w:t>
      </w:r>
      <w:r>
        <w:t>곧</w:t>
      </w:r>
      <w:r>
        <w:t xml:space="preserve"> </w:t>
      </w:r>
      <w:r>
        <w:t>곤고한</w:t>
      </w:r>
      <w:r>
        <w:t xml:space="preserve"> </w:t>
      </w:r>
      <w:r>
        <w:t>날이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, </w:t>
      </w:r>
      <w:r>
        <w:t>나는</w:t>
      </w:r>
      <w:r>
        <w:t xml:space="preserve"> </w:t>
      </w:r>
      <w:r>
        <w:t>아무</w:t>
      </w:r>
      <w:r>
        <w:t xml:space="preserve"> </w:t>
      </w:r>
      <w:r>
        <w:t>낙이</w:t>
      </w:r>
      <w:r>
        <w:t xml:space="preserve"> </w:t>
      </w:r>
      <w:r>
        <w:t>없다고</w:t>
      </w:r>
      <w:r>
        <w:t xml:space="preserve"> </w:t>
      </w:r>
      <w:r>
        <w:t>할</w:t>
      </w:r>
      <w:r>
        <w:t xml:space="preserve"> </w:t>
      </w:r>
      <w:r>
        <w:t>해들이</w:t>
      </w:r>
      <w:r>
        <w:t xml:space="preserve"> </w:t>
      </w:r>
      <w:r>
        <w:t>가깝기</w:t>
      </w:r>
      <w:r>
        <w:t xml:space="preserve"> </w:t>
      </w:r>
      <w:r>
        <w:t>전에</w:t>
      </w:r>
      <w:r>
        <w:t>”(</w:t>
      </w:r>
      <w:r>
        <w:t>전</w:t>
      </w:r>
      <w:r>
        <w:t xml:space="preserve"> 12:1)</w:t>
      </w:r>
    </w:p>
    <w:p w14:paraId="6CEC6733" w14:textId="77777777" w:rsidR="00A16A7D" w:rsidRDefault="00A16A7D">
      <w:pPr>
        <w:jc w:val="both"/>
      </w:pPr>
    </w:p>
    <w:p w14:paraId="443FF6EE" w14:textId="77777777" w:rsidR="00A16A7D" w:rsidRDefault="00000000">
      <w:pPr>
        <w:jc w:val="both"/>
      </w:pPr>
      <w:r>
        <w:t>생명은</w:t>
      </w:r>
      <w:r>
        <w:t xml:space="preserve"> </w:t>
      </w:r>
      <w:r>
        <w:t>신비롭고</w:t>
      </w:r>
      <w:r>
        <w:t xml:space="preserve"> </w:t>
      </w:r>
      <w:r>
        <w:t>신성합니다</w:t>
      </w:r>
      <w:r>
        <w:t xml:space="preserve">. </w:t>
      </w:r>
      <w:r>
        <w:t>그것은</w:t>
      </w:r>
      <w:r>
        <w:t xml:space="preserve"> </w:t>
      </w:r>
      <w:r>
        <w:t>하나님</w:t>
      </w:r>
      <w:r>
        <w:t xml:space="preserve"> </w:t>
      </w:r>
      <w:r>
        <w:t>자신을</w:t>
      </w:r>
      <w:r>
        <w:t xml:space="preserve"> </w:t>
      </w:r>
      <w:r>
        <w:t>표현한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생명의</w:t>
      </w:r>
      <w:r>
        <w:t xml:space="preserve"> </w:t>
      </w:r>
      <w:r>
        <w:t>원천이십니다</w:t>
      </w:r>
      <w:r>
        <w:t xml:space="preserve">. </w:t>
      </w:r>
      <w:r>
        <w:t>생명으로</w:t>
      </w:r>
      <w:r>
        <w:t xml:space="preserve"> </w:t>
      </w:r>
      <w:r>
        <w:t>주어진</w:t>
      </w:r>
      <w:r>
        <w:t xml:space="preserve"> </w:t>
      </w:r>
      <w:r>
        <w:t>소중한</w:t>
      </w:r>
      <w:r>
        <w:t xml:space="preserve"> </w:t>
      </w:r>
      <w:r>
        <w:t>기회를</w:t>
      </w:r>
      <w:r>
        <w:t xml:space="preserve"> </w:t>
      </w:r>
      <w:r>
        <w:t>열심히</w:t>
      </w:r>
      <w:r>
        <w:t xml:space="preserve"> </w:t>
      </w:r>
      <w:r>
        <w:t>활용해야</w:t>
      </w:r>
      <w:r>
        <w:t xml:space="preserve"> </w:t>
      </w:r>
      <w:r>
        <w:t>합니다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잃으면</w:t>
      </w:r>
      <w:r>
        <w:t xml:space="preserve"> </w:t>
      </w:r>
      <w:r>
        <w:t>그</w:t>
      </w:r>
      <w:r>
        <w:t xml:space="preserve"> </w:t>
      </w:r>
      <w:r>
        <w:t>기회는</w:t>
      </w:r>
      <w:r>
        <w:t xml:space="preserve"> </w:t>
      </w:r>
      <w:r>
        <w:t>영원히</w:t>
      </w:r>
      <w:r>
        <w:t xml:space="preserve"> </w:t>
      </w:r>
      <w:r>
        <w:t>사라집니다</w:t>
      </w:r>
      <w:r>
        <w:t>.</w:t>
      </w:r>
    </w:p>
    <w:p w14:paraId="64F0D569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영생을</w:t>
      </w:r>
      <w:r>
        <w:t xml:space="preserve"> </w:t>
      </w:r>
      <w:r>
        <w:t>엄연한</w:t>
      </w:r>
      <w:r>
        <w:t xml:space="preserve"> </w:t>
      </w:r>
      <w:r>
        <w:t>현실로</w:t>
      </w:r>
      <w:r>
        <w:t xml:space="preserve"> </w:t>
      </w:r>
      <w:r>
        <w:t>제시하여</w:t>
      </w:r>
      <w:r>
        <w:t xml:space="preserve"> </w:t>
      </w:r>
      <w:r>
        <w:t>불사불멸이라는</w:t>
      </w:r>
      <w:r>
        <w:t xml:space="preserve"> </w:t>
      </w:r>
      <w:r>
        <w:t>주제를</w:t>
      </w:r>
      <w:r>
        <w:t xml:space="preserve"> </w:t>
      </w:r>
      <w:r>
        <w:t>깨닫게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값지고</w:t>
      </w:r>
      <w:r>
        <w:t xml:space="preserve"> </w:t>
      </w:r>
      <w:r>
        <w:t>숭고한</w:t>
      </w:r>
      <w:r>
        <w:t xml:space="preserve"> </w:t>
      </w:r>
      <w:r>
        <w:t>진리를</w:t>
      </w:r>
      <w:r>
        <w:t xml:space="preserve"> </w:t>
      </w:r>
      <w:r>
        <w:t>보여</w:t>
      </w:r>
      <w:r>
        <w:t xml:space="preserve"> </w:t>
      </w:r>
      <w:r>
        <w:t>주셔서</w:t>
      </w:r>
      <w:r>
        <w:t xml:space="preserve">,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만큼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목표를</w:t>
      </w:r>
      <w:r>
        <w:t xml:space="preserve"> </w:t>
      </w:r>
      <w:r>
        <w:t>향하여</w:t>
      </w:r>
      <w:r>
        <w:t xml:space="preserve"> </w:t>
      </w:r>
      <w:r>
        <w:t>우리가</w:t>
      </w:r>
      <w:r>
        <w:t xml:space="preserve"> </w:t>
      </w:r>
      <w:r>
        <w:t>안전하고</w:t>
      </w:r>
      <w:r>
        <w:t xml:space="preserve"> </w:t>
      </w:r>
      <w:r>
        <w:t>확실한</w:t>
      </w:r>
      <w:r>
        <w:t xml:space="preserve"> </w:t>
      </w:r>
      <w:r>
        <w:t>길을</w:t>
      </w:r>
      <w:r>
        <w:t xml:space="preserve"> </w:t>
      </w:r>
      <w:r>
        <w:t>따라</w:t>
      </w:r>
      <w:r>
        <w:t xml:space="preserve"> </w:t>
      </w:r>
      <w:r>
        <w:t>전진하게</w:t>
      </w:r>
      <w:r>
        <w:t xml:space="preserve"> </w:t>
      </w:r>
      <w:r>
        <w:t>해</w:t>
      </w:r>
      <w:r>
        <w:t xml:space="preserve"> </w:t>
      </w:r>
      <w:r>
        <w:t>주십니다</w:t>
      </w:r>
      <w:r>
        <w:t>.</w:t>
      </w:r>
    </w:p>
    <w:p w14:paraId="06380BE4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지은</w:t>
      </w:r>
      <w:r>
        <w:t xml:space="preserve"> </w:t>
      </w:r>
      <w:r>
        <w:t>작은</w:t>
      </w:r>
      <w:r>
        <w:t xml:space="preserve"> </w:t>
      </w:r>
      <w:r>
        <w:t>씨앗을</w:t>
      </w:r>
      <w:r>
        <w:t xml:space="preserve"> </w:t>
      </w:r>
      <w:r>
        <w:t>들여다보시면서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아름다운</w:t>
      </w:r>
      <w:r>
        <w:t xml:space="preserve"> </w:t>
      </w:r>
      <w:r>
        <w:t>꽃</w:t>
      </w:r>
      <w:r>
        <w:t xml:space="preserve">, </w:t>
      </w:r>
      <w:r>
        <w:t>관목</w:t>
      </w:r>
      <w:r>
        <w:t xml:space="preserve">, </w:t>
      </w:r>
      <w:r>
        <w:t>높고</w:t>
      </w:r>
      <w:r>
        <w:t xml:space="preserve"> </w:t>
      </w:r>
      <w:r>
        <w:t>넓게</w:t>
      </w:r>
      <w:r>
        <w:t xml:space="preserve"> </w:t>
      </w:r>
      <w:r>
        <w:t>뻗은</w:t>
      </w:r>
      <w:r>
        <w:t xml:space="preserve"> </w:t>
      </w:r>
      <w:r>
        <w:t>나무가</w:t>
      </w:r>
      <w:r>
        <w:t xml:space="preserve"> </w:t>
      </w:r>
      <w:r>
        <w:t>담겨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보십니다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그분은</w:t>
      </w:r>
      <w:r>
        <w:t xml:space="preserve"> 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가능성을</w:t>
      </w:r>
      <w:r>
        <w:t xml:space="preserve"> </w:t>
      </w:r>
      <w:r>
        <w:t>보십니다</w:t>
      </w:r>
      <w:r>
        <w:t xml:space="preserve">. </w:t>
      </w:r>
      <w:r>
        <w:t>우리는</w:t>
      </w:r>
      <w:r>
        <w:t xml:space="preserve"> </w:t>
      </w:r>
      <w:r>
        <w:t>목적을</w:t>
      </w:r>
      <w:r>
        <w:t xml:space="preserve"> </w:t>
      </w:r>
      <w:r>
        <w:t>지니고</w:t>
      </w:r>
      <w:r>
        <w:t xml:space="preserve"> </w:t>
      </w:r>
      <w:r>
        <w:t>존재합니다</w:t>
      </w:r>
      <w:r>
        <w:t xml:space="preserve">. 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삶을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계획을</w:t>
      </w:r>
      <w:r>
        <w:t xml:space="preserve"> </w:t>
      </w:r>
      <w:r>
        <w:t>우리에게</w:t>
      </w:r>
      <w:r>
        <w:t xml:space="preserve"> </w:t>
      </w:r>
      <w:r>
        <w:t>주셨고</w:t>
      </w:r>
      <w:r>
        <w:t xml:space="preserve"> </w:t>
      </w:r>
      <w:r>
        <w:t>우리가</w:t>
      </w:r>
      <w:r>
        <w:t xml:space="preserve"> </w:t>
      </w:r>
      <w:r>
        <w:t>최고의</w:t>
      </w:r>
      <w:r>
        <w:t xml:space="preserve"> </w:t>
      </w:r>
      <w:r>
        <w:t>표준에</w:t>
      </w:r>
      <w:r>
        <w:t xml:space="preserve"> </w:t>
      </w:r>
      <w:r>
        <w:t>도달하기를</w:t>
      </w:r>
      <w:r>
        <w:t xml:space="preserve"> </w:t>
      </w:r>
      <w:r>
        <w:t>바라십니다</w:t>
      </w:r>
      <w:r>
        <w:t>.</w:t>
      </w:r>
    </w:p>
    <w:p w14:paraId="2F2CEF23" w14:textId="77777777" w:rsidR="00A16A7D" w:rsidRDefault="00000000">
      <w:pPr>
        <w:jc w:val="both"/>
      </w:pPr>
      <w:r>
        <w:t>그분은</w:t>
      </w:r>
      <w:r>
        <w:t xml:space="preserve"> </w:t>
      </w:r>
      <w:r>
        <w:t>우리가</w:t>
      </w:r>
      <w:r>
        <w:t xml:space="preserve"> </w:t>
      </w:r>
      <w:r>
        <w:t>계속하여</w:t>
      </w:r>
      <w:r>
        <w:t xml:space="preserve"> </w:t>
      </w:r>
      <w:r>
        <w:t>거룩하고</w:t>
      </w:r>
      <w:r>
        <w:t xml:space="preserve"> </w:t>
      </w:r>
      <w:r>
        <w:t>행복하고</w:t>
      </w:r>
      <w:r>
        <w:t xml:space="preserve"> </w:t>
      </w:r>
      <w:r>
        <w:t>유용한</w:t>
      </w:r>
      <w:r>
        <w:t xml:space="preserve"> </w:t>
      </w:r>
      <w:r>
        <w:t>사람으로</w:t>
      </w:r>
      <w:r>
        <w:t xml:space="preserve"> </w:t>
      </w:r>
      <w:r>
        <w:t>자라나기를</w:t>
      </w:r>
      <w:r>
        <w:t xml:space="preserve"> </w:t>
      </w:r>
      <w:r>
        <w:t>바라십니다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하나님이</w:t>
      </w:r>
      <w:r>
        <w:t xml:space="preserve"> </w:t>
      </w:r>
      <w:r>
        <w:t>부여하신</w:t>
      </w:r>
      <w:r>
        <w:t xml:space="preserve"> </w:t>
      </w:r>
      <w:r>
        <w:t>선물로</w:t>
      </w:r>
      <w:r>
        <w:t xml:space="preserve"> </w:t>
      </w:r>
      <w:r>
        <w:t>여기면서</w:t>
      </w:r>
      <w:r>
        <w:t xml:space="preserve"> </w:t>
      </w:r>
      <w:r>
        <w:t>바르게</w:t>
      </w:r>
      <w:r>
        <w:t xml:space="preserve"> </w:t>
      </w:r>
      <w:r>
        <w:t>활용하는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청년들이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계발하고</w:t>
      </w:r>
      <w:r>
        <w:t xml:space="preserve"> </w:t>
      </w:r>
      <w:r>
        <w:t>모든</w:t>
      </w:r>
      <w:r>
        <w:t xml:space="preserve"> </w:t>
      </w:r>
      <w:r>
        <w:t>재능을</w:t>
      </w:r>
      <w:r>
        <w:t xml:space="preserve"> </w:t>
      </w:r>
      <w:r>
        <w:t>적극적으로</w:t>
      </w:r>
      <w:r>
        <w:t xml:space="preserve"> </w:t>
      </w:r>
      <w:r>
        <w:t>발휘하기를</w:t>
      </w:r>
      <w:r>
        <w:t xml:space="preserve"> </w:t>
      </w:r>
      <w:r>
        <w:t>하나님은</w:t>
      </w:r>
      <w:r>
        <w:t xml:space="preserve"> </w:t>
      </w:r>
      <w:r>
        <w:t>바라십니다</w:t>
      </w:r>
      <w:r>
        <w:t xml:space="preserve">. </w:t>
      </w:r>
      <w:r>
        <w:t>젊은이들이</w:t>
      </w:r>
      <w:r>
        <w:t xml:space="preserve"> </w:t>
      </w:r>
      <w:r>
        <w:t>현세에서</w:t>
      </w:r>
      <w:r>
        <w:t xml:space="preserve"> </w:t>
      </w:r>
      <w:r>
        <w:t>유용하고</w:t>
      </w:r>
      <w:r>
        <w:t xml:space="preserve"> </w:t>
      </w:r>
      <w:r>
        <w:t>소중한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누리면서</w:t>
      </w:r>
      <w:r>
        <w:t xml:space="preserve"> </w:t>
      </w:r>
      <w:r>
        <w:t>선한</w:t>
      </w:r>
      <w:r>
        <w:t xml:space="preserve"> </w:t>
      </w:r>
      <w:r>
        <w:t>존재가</w:t>
      </w:r>
      <w:r>
        <w:t xml:space="preserve"> </w:t>
      </w:r>
      <w:r>
        <w:t>되고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가운데</w:t>
      </w:r>
      <w:r>
        <w:t xml:space="preserve"> </w:t>
      </w:r>
      <w:r>
        <w:t>미래를</w:t>
      </w:r>
      <w:r>
        <w:t xml:space="preserve"> </w:t>
      </w:r>
      <w:r>
        <w:t>위해</w:t>
      </w:r>
      <w:r>
        <w:t xml:space="preserve"> </w:t>
      </w:r>
      <w:r>
        <w:t>하늘</w:t>
      </w:r>
      <w:r>
        <w:t xml:space="preserve"> </w:t>
      </w:r>
      <w:r>
        <w:t>보물을</w:t>
      </w:r>
      <w:r>
        <w:t xml:space="preserve"> </w:t>
      </w:r>
      <w:r>
        <w:t>쌓기를</w:t>
      </w:r>
      <w:r>
        <w:t xml:space="preserve"> </w:t>
      </w:r>
      <w:r>
        <w:t>바라는</w:t>
      </w:r>
      <w:r>
        <w:t xml:space="preserve"> </w:t>
      </w:r>
      <w:r>
        <w:t>것입니다</w:t>
      </w:r>
      <w:r>
        <w:t>.</w:t>
      </w:r>
    </w:p>
    <w:p w14:paraId="69DEEC3A" w14:textId="77777777" w:rsidR="00A16A7D" w:rsidRDefault="00000000">
      <w:pPr>
        <w:jc w:val="both"/>
      </w:pPr>
      <w:r>
        <w:t>그들은</w:t>
      </w:r>
      <w:r>
        <w:t xml:space="preserve"> </w:t>
      </w:r>
      <w:r>
        <w:t>이타적이고</w:t>
      </w:r>
      <w:r>
        <w:t xml:space="preserve"> </w:t>
      </w:r>
      <w:r>
        <w:t>고결하고</w:t>
      </w:r>
      <w:r>
        <w:t xml:space="preserve"> </w:t>
      </w:r>
      <w:r>
        <w:t>숭고한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탁월하고자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그리스도를</w:t>
      </w:r>
      <w:r>
        <w:t xml:space="preserve"> </w:t>
      </w:r>
      <w:r>
        <w:t>모본으로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삶에서</w:t>
      </w:r>
      <w:r>
        <w:t xml:space="preserve"> </w:t>
      </w:r>
      <w:r>
        <w:t>드러난</w:t>
      </w:r>
      <w:r>
        <w:t xml:space="preserve"> </w:t>
      </w:r>
      <w:r>
        <w:t>거룩한</w:t>
      </w:r>
      <w:r>
        <w:t xml:space="preserve"> </w:t>
      </w:r>
      <w:r>
        <w:t>야망을</w:t>
      </w:r>
      <w:r>
        <w:t xml:space="preserve"> </w:t>
      </w:r>
      <w:r>
        <w:t>그들도</w:t>
      </w:r>
      <w:r>
        <w:t xml:space="preserve"> </w:t>
      </w:r>
      <w:r>
        <w:t>간직해야</w:t>
      </w:r>
      <w:r>
        <w:t xml:space="preserve"> </w:t>
      </w:r>
      <w:r>
        <w:t>합니다</w:t>
      </w:r>
      <w:r>
        <w:t xml:space="preserve">. </w:t>
      </w:r>
      <w:r>
        <w:t>즉</w:t>
      </w:r>
      <w:r>
        <w:t xml:space="preserve"> </w:t>
      </w:r>
      <w:r>
        <w:t>자신이</w:t>
      </w:r>
      <w:r>
        <w:t xml:space="preserve"> </w:t>
      </w:r>
      <w:r>
        <w:t>살아온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보다</w:t>
      </w:r>
      <w:r>
        <w:t xml:space="preserve"> </w:t>
      </w:r>
      <w:r>
        <w:t>좋은</w:t>
      </w:r>
      <w:r>
        <w:t xml:space="preserve"> </w:t>
      </w:r>
      <w:r>
        <w:t>세상으로</w:t>
      </w:r>
      <w:r>
        <w:t xml:space="preserve"> </w:t>
      </w:r>
      <w:r>
        <w:t>만들고자</w:t>
      </w:r>
      <w:r>
        <w:t xml:space="preserve"> </w:t>
      </w:r>
      <w:r>
        <w:t>하는</w:t>
      </w:r>
      <w:r>
        <w:t xml:space="preserve"> </w:t>
      </w:r>
      <w:r>
        <w:t>야망입니다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부름</w:t>
      </w:r>
      <w:r>
        <w:t xml:space="preserve"> </w:t>
      </w:r>
      <w:r>
        <w:t>받았습니다</w:t>
      </w:r>
      <w:r>
        <w:t>(</w:t>
      </w:r>
      <w:r>
        <w:t>치료</w:t>
      </w:r>
      <w:r>
        <w:t>, 397-398).</w:t>
      </w:r>
    </w:p>
    <w:p w14:paraId="28195718" w14:textId="77777777" w:rsidR="00A16A7D" w:rsidRDefault="00000000">
      <w:pPr>
        <w:jc w:val="both"/>
      </w:pPr>
      <w:r>
        <w:lastRenderedPageBreak/>
        <w:t>우리에게</w:t>
      </w:r>
      <w:r>
        <w:t xml:space="preserve"> </w:t>
      </w:r>
      <w:r>
        <w:t>주어진</w:t>
      </w:r>
      <w:r>
        <w:t xml:space="preserve"> </w:t>
      </w:r>
      <w:r>
        <w:t>인생은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번뿐입니다</w:t>
      </w:r>
      <w:r>
        <w:t xml:space="preserve">. </w:t>
      </w:r>
      <w:r>
        <w:t>그러므로</w:t>
      </w:r>
      <w:r>
        <w:t xml:space="preserve"> </w:t>
      </w:r>
      <w:r>
        <w:t>가장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인생을</w:t>
      </w:r>
      <w:r>
        <w:t xml:space="preserve"> </w:t>
      </w:r>
      <w:r>
        <w:t>살려면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, </w:t>
      </w:r>
      <w:r>
        <w:t>하나님의</w:t>
      </w:r>
      <w:r>
        <w:t xml:space="preserve"> </w:t>
      </w:r>
      <w:r>
        <w:t>영광과</w:t>
      </w:r>
      <w:r>
        <w:t xml:space="preserve"> </w:t>
      </w:r>
      <w:r>
        <w:t>동료의</w:t>
      </w:r>
      <w:r>
        <w:t xml:space="preserve"> </w:t>
      </w:r>
      <w:r>
        <w:t>유익을</w:t>
      </w:r>
      <w:r>
        <w:t xml:space="preserve"> </w:t>
      </w:r>
      <w:r>
        <w:t>위해</w:t>
      </w:r>
      <w:r>
        <w:t xml:space="preserve"> </w:t>
      </w:r>
      <w:r>
        <w:t>내가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최선은</w:t>
      </w:r>
      <w:r>
        <w:t xml:space="preserve"> </w:t>
      </w:r>
      <w:r>
        <w:t>무엇인지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>(</w:t>
      </w:r>
      <w:r>
        <w:t>절제</w:t>
      </w:r>
      <w:r>
        <w:t>, 137).</w:t>
      </w:r>
    </w:p>
    <w:p w14:paraId="6F2F0E61" w14:textId="77777777" w:rsidR="00A16A7D" w:rsidRDefault="00A16A7D">
      <w:pPr>
        <w:jc w:val="both"/>
      </w:pPr>
    </w:p>
    <w:p w14:paraId="7B479732" w14:textId="77777777" w:rsidR="00A16A7D" w:rsidRDefault="00A16A7D">
      <w:pPr>
        <w:jc w:val="both"/>
      </w:pPr>
    </w:p>
    <w:p w14:paraId="04805207" w14:textId="77777777" w:rsidR="00A16A7D" w:rsidRDefault="00A16A7D">
      <w:pPr>
        <w:jc w:val="both"/>
      </w:pPr>
    </w:p>
    <w:p w14:paraId="49D78992" w14:textId="77777777" w:rsidR="00A16A7D" w:rsidRDefault="00000000">
      <w:r>
        <w:br w:type="page"/>
      </w:r>
    </w:p>
    <w:p w14:paraId="6CC57443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11</w:t>
      </w:r>
      <w:r>
        <w:t>일</w:t>
      </w:r>
    </w:p>
    <w:p w14:paraId="6E0A2074" w14:textId="77777777" w:rsidR="00A16A7D" w:rsidRDefault="00A16A7D">
      <w:pPr>
        <w:jc w:val="both"/>
      </w:pPr>
    </w:p>
    <w:p w14:paraId="158BF48F" w14:textId="77777777" w:rsidR="00A16A7D" w:rsidRDefault="00000000">
      <w:pPr>
        <w:jc w:val="both"/>
      </w:pPr>
      <w:r>
        <w:t>삶의</w:t>
      </w:r>
      <w:r>
        <w:t xml:space="preserve"> </w:t>
      </w:r>
      <w:r>
        <w:t>이면</w:t>
      </w:r>
    </w:p>
    <w:p w14:paraId="3531D383" w14:textId="77777777" w:rsidR="00A16A7D" w:rsidRDefault="00A16A7D">
      <w:pPr>
        <w:jc w:val="both"/>
      </w:pPr>
    </w:p>
    <w:p w14:paraId="538C1FF5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맹인들을</w:t>
      </w:r>
      <w:r>
        <w:t xml:space="preserve"> </w:t>
      </w:r>
      <w:r>
        <w:t>그들이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길로</w:t>
      </w:r>
      <w:r>
        <w:t xml:space="preserve"> </w:t>
      </w:r>
      <w:r>
        <w:t>이끌며</w:t>
      </w:r>
      <w:r>
        <w:t xml:space="preserve"> </w:t>
      </w:r>
      <w:r>
        <w:t>그들이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지름길로</w:t>
      </w:r>
      <w:r>
        <w:t xml:space="preserve"> </w:t>
      </w:r>
      <w:r>
        <w:t>인도하며</w:t>
      </w:r>
      <w:r>
        <w:t xml:space="preserve"> </w:t>
      </w:r>
      <w:r>
        <w:t>암흑이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광명이</w:t>
      </w:r>
      <w:r>
        <w:t xml:space="preserve"> </w:t>
      </w:r>
      <w:r>
        <w:t>되게</w:t>
      </w:r>
      <w:r>
        <w:t xml:space="preserve"> </w:t>
      </w:r>
      <w:r>
        <w:t>하며</w:t>
      </w:r>
      <w:r>
        <w:t xml:space="preserve"> </w:t>
      </w:r>
      <w:r>
        <w:t>굽은</w:t>
      </w:r>
      <w:r>
        <w:t xml:space="preserve"> </w:t>
      </w:r>
      <w:r>
        <w:t>데를</w:t>
      </w:r>
      <w:r>
        <w:t xml:space="preserve"> </w:t>
      </w:r>
      <w:r>
        <w:t>곧게</w:t>
      </w:r>
      <w:r>
        <w:t xml:space="preserve"> </w:t>
      </w:r>
      <w:r>
        <w:t>할</w:t>
      </w:r>
      <w:r>
        <w:t xml:space="preserve"> </w:t>
      </w:r>
      <w:r>
        <w:t>것이라</w:t>
      </w:r>
      <w:r>
        <w:t xml:space="preserve"> </w:t>
      </w:r>
      <w:r>
        <w:t>내가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행하여</w:t>
      </w:r>
      <w:r>
        <w:t xml:space="preserve"> </w:t>
      </w:r>
      <w:r>
        <w:t>그들을</w:t>
      </w:r>
      <w:r>
        <w:t xml:space="preserve"> </w:t>
      </w:r>
      <w:r>
        <w:t>버리지</w:t>
      </w:r>
      <w:r>
        <w:t xml:space="preserve"> </w:t>
      </w:r>
      <w:r>
        <w:t>아니하리니</w:t>
      </w:r>
      <w:r>
        <w:t>”(</w:t>
      </w:r>
      <w:r>
        <w:t>사</w:t>
      </w:r>
      <w:r>
        <w:t xml:space="preserve"> 42:16)</w:t>
      </w:r>
    </w:p>
    <w:p w14:paraId="41B2CBE7" w14:textId="77777777" w:rsidR="00A16A7D" w:rsidRDefault="00A16A7D">
      <w:pPr>
        <w:jc w:val="both"/>
      </w:pPr>
    </w:p>
    <w:p w14:paraId="034524DA" w14:textId="77777777" w:rsidR="00A16A7D" w:rsidRDefault="00000000">
      <w:pPr>
        <w:jc w:val="both"/>
      </w:pPr>
      <w:r>
        <w:t>인류의</w:t>
      </w:r>
      <w:r>
        <w:t xml:space="preserve"> </w:t>
      </w:r>
      <w:r>
        <w:t>역사</w:t>
      </w:r>
      <w:r>
        <w:t xml:space="preserve"> </w:t>
      </w:r>
      <w:r>
        <w:t>기록들을</w:t>
      </w:r>
      <w:r>
        <w:t xml:space="preserve"> </w:t>
      </w:r>
      <w:r>
        <w:t>보면</w:t>
      </w:r>
      <w:r>
        <w:t xml:space="preserve">, </w:t>
      </w:r>
      <w:r>
        <w:t>민족의</w:t>
      </w:r>
      <w:r>
        <w:t xml:space="preserve"> </w:t>
      </w:r>
      <w:r>
        <w:t>발전과</w:t>
      </w:r>
      <w:r>
        <w:t xml:space="preserve"> </w:t>
      </w:r>
      <w:r>
        <w:t>제국의</w:t>
      </w:r>
      <w:r>
        <w:t xml:space="preserve"> </w:t>
      </w:r>
      <w:r>
        <w:t>흥망이</w:t>
      </w:r>
      <w:r>
        <w:t xml:space="preserve"> </w:t>
      </w:r>
      <w:r>
        <w:t>인간의</w:t>
      </w:r>
      <w:r>
        <w:t xml:space="preserve"> </w:t>
      </w:r>
      <w:r>
        <w:t>의지와</w:t>
      </w:r>
      <w:r>
        <w:t xml:space="preserve"> </w:t>
      </w:r>
      <w:r>
        <w:t>용맹에</w:t>
      </w:r>
      <w:r>
        <w:t xml:space="preserve"> </w:t>
      </w:r>
      <w:r>
        <w:t>따라</w:t>
      </w:r>
      <w:r>
        <w:t xml:space="preserve"> </w:t>
      </w:r>
      <w:r>
        <w:t>좌우되는</w:t>
      </w:r>
      <w:r>
        <w:t xml:space="preserve"> </w:t>
      </w:r>
      <w:r>
        <w:t>듯이</w:t>
      </w:r>
      <w:r>
        <w:t xml:space="preserve"> </w:t>
      </w:r>
      <w:r>
        <w:t>보입니다</w:t>
      </w:r>
      <w:r>
        <w:t xml:space="preserve">. </w:t>
      </w:r>
      <w:r>
        <w:t>사건</w:t>
      </w:r>
      <w:r>
        <w:t xml:space="preserve"> </w:t>
      </w:r>
      <w:r>
        <w:t>대부분이</w:t>
      </w:r>
      <w:r>
        <w:t xml:space="preserve"> </w:t>
      </w:r>
      <w:r>
        <w:t>인간의</w:t>
      </w:r>
      <w:r>
        <w:t xml:space="preserve"> </w:t>
      </w:r>
      <w:r>
        <w:t>능력</w:t>
      </w:r>
      <w:r>
        <w:t xml:space="preserve">, </w:t>
      </w:r>
      <w:r>
        <w:t>야심</w:t>
      </w:r>
      <w:r>
        <w:t xml:space="preserve">, </w:t>
      </w:r>
      <w:r>
        <w:t>변덕에</w:t>
      </w:r>
      <w:r>
        <w:t xml:space="preserve"> </w:t>
      </w:r>
      <w:r>
        <w:t>따라</w:t>
      </w:r>
      <w:r>
        <w:t xml:space="preserve"> </w:t>
      </w:r>
      <w:r>
        <w:t>꼴</w:t>
      </w:r>
      <w:r>
        <w:t xml:space="preserve"> </w:t>
      </w:r>
      <w:r>
        <w:t>지어지는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그</w:t>
      </w:r>
      <w:r>
        <w:t xml:space="preserve"> </w:t>
      </w:r>
      <w:r>
        <w:t>휘장을</w:t>
      </w:r>
      <w:r>
        <w:t xml:space="preserve"> </w:t>
      </w:r>
      <w:r>
        <w:t>젖혀서</w:t>
      </w:r>
      <w:r>
        <w:t xml:space="preserve"> </w:t>
      </w:r>
      <w:r>
        <w:t>인간의</w:t>
      </w:r>
      <w:r>
        <w:t xml:space="preserve"> </w:t>
      </w:r>
      <w:r>
        <w:t>이해관계</w:t>
      </w:r>
      <w:r>
        <w:t xml:space="preserve">, </w:t>
      </w:r>
      <w:r>
        <w:t>권력</w:t>
      </w:r>
      <w:r>
        <w:t xml:space="preserve">, </w:t>
      </w:r>
      <w:r>
        <w:t>욕망의</w:t>
      </w:r>
      <w:r>
        <w:t xml:space="preserve"> </w:t>
      </w:r>
      <w:r>
        <w:t>무대</w:t>
      </w:r>
      <w:r>
        <w:t xml:space="preserve"> </w:t>
      </w:r>
      <w:r>
        <w:t>배후에서</w:t>
      </w:r>
      <w:r>
        <w:t xml:space="preserve"> </w:t>
      </w:r>
      <w:r>
        <w:t>자비하신</w:t>
      </w:r>
      <w:r>
        <w:t xml:space="preserve"> </w:t>
      </w:r>
      <w:r>
        <w:t>분의</w:t>
      </w:r>
      <w:r>
        <w:t xml:space="preserve"> </w:t>
      </w:r>
      <w:r>
        <w:t>일꾼들이</w:t>
      </w:r>
      <w:r>
        <w:t xml:space="preserve"> </w:t>
      </w:r>
      <w:r>
        <w:t>묵묵하고</w:t>
      </w:r>
      <w:r>
        <w:t xml:space="preserve">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일하며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이루고</w:t>
      </w:r>
      <w:r>
        <w:t xml:space="preserve"> </w:t>
      </w:r>
      <w:r>
        <w:t>있음을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(</w:t>
      </w:r>
      <w:r>
        <w:t>교육</w:t>
      </w:r>
      <w:r>
        <w:t>, 173).</w:t>
      </w:r>
    </w:p>
    <w:p w14:paraId="0EA38110" w14:textId="77777777" w:rsidR="00A16A7D" w:rsidRDefault="00000000">
      <w:pPr>
        <w:jc w:val="both"/>
      </w:pPr>
      <w:r>
        <w:t>나라들이</w:t>
      </w:r>
      <w:r>
        <w:t xml:space="preserve"> </w:t>
      </w:r>
      <w:r>
        <w:t>싸움과</w:t>
      </w:r>
      <w:r>
        <w:t xml:space="preserve"> </w:t>
      </w:r>
      <w:r>
        <w:t>소동을</w:t>
      </w:r>
      <w:r>
        <w:t xml:space="preserve"> </w:t>
      </w:r>
      <w:r>
        <w:t>벌이지만</w:t>
      </w:r>
      <w:r>
        <w:t xml:space="preserve"> </w:t>
      </w:r>
      <w:r>
        <w:t>그룹</w:t>
      </w:r>
      <w:r>
        <w:t xml:space="preserve"> </w:t>
      </w:r>
      <w:r>
        <w:t>위에</w:t>
      </w:r>
      <w:r>
        <w:t xml:space="preserve"> </w:t>
      </w:r>
      <w:r>
        <w:t>좌정하신</w:t>
      </w:r>
      <w:r>
        <w:t xml:space="preserve"> </w:t>
      </w:r>
      <w:r>
        <w:t>분은</w:t>
      </w:r>
      <w:r>
        <w:t xml:space="preserve"> </w:t>
      </w:r>
      <w:r>
        <w:t>여전히</w:t>
      </w:r>
      <w:r>
        <w:t xml:space="preserve"> </w:t>
      </w:r>
      <w:r>
        <w:t>지상의</w:t>
      </w:r>
      <w:r>
        <w:t xml:space="preserve"> </w:t>
      </w:r>
      <w:r>
        <w:t>모든</w:t>
      </w:r>
      <w:r>
        <w:t xml:space="preserve"> </w:t>
      </w:r>
      <w:r>
        <w:t>사건을</w:t>
      </w:r>
      <w:r>
        <w:t xml:space="preserve"> </w:t>
      </w:r>
      <w:r>
        <w:t>인도하십니다</w:t>
      </w:r>
      <w:r>
        <w:t>. …</w:t>
      </w:r>
      <w:r>
        <w:t>하나님께서는</w:t>
      </w:r>
      <w:r>
        <w:t>…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개인에게</w:t>
      </w:r>
      <w:r>
        <w:t xml:space="preserve"> </w:t>
      </w:r>
      <w:r>
        <w:t>자신의</w:t>
      </w:r>
      <w:r>
        <w:t xml:space="preserve"> </w:t>
      </w:r>
      <w:r>
        <w:t>큰</w:t>
      </w:r>
      <w:r>
        <w:t xml:space="preserve"> </w:t>
      </w:r>
      <w:r>
        <w:t>계획</w:t>
      </w:r>
      <w:r>
        <w:t xml:space="preserve"> </w:t>
      </w:r>
      <w:r>
        <w:t>중</w:t>
      </w:r>
      <w:r>
        <w:t xml:space="preserve"> </w:t>
      </w:r>
      <w:r>
        <w:t>일부를</w:t>
      </w:r>
      <w:r>
        <w:t xml:space="preserve"> </w:t>
      </w:r>
      <w:r>
        <w:t>할당하셨습니다</w:t>
      </w:r>
      <w:r>
        <w:t>. …</w:t>
      </w:r>
      <w:r>
        <w:t>국가들과</w:t>
      </w:r>
      <w:r>
        <w:t xml:space="preserve"> </w:t>
      </w:r>
      <w:r>
        <w:t>개인들은</w:t>
      </w:r>
      <w:r>
        <w:t xml:space="preserve"> </w:t>
      </w:r>
      <w:r>
        <w:t>실수</w:t>
      </w:r>
      <w:r>
        <w:t xml:space="preserve"> </w:t>
      </w:r>
      <w:r>
        <w:t>없는</w:t>
      </w:r>
      <w:r>
        <w:t xml:space="preserve"> </w:t>
      </w:r>
      <w:r>
        <w:t>분의</w:t>
      </w:r>
      <w:r>
        <w:t xml:space="preserve"> </w:t>
      </w:r>
      <w:r>
        <w:t>손에</w:t>
      </w:r>
      <w:r>
        <w:t xml:space="preserve"> </w:t>
      </w:r>
      <w:r>
        <w:t>들린</w:t>
      </w:r>
      <w:r>
        <w:t xml:space="preserve"> </w:t>
      </w:r>
      <w:r>
        <w:t>다림줄로</w:t>
      </w:r>
      <w:r>
        <w:t xml:space="preserve"> </w:t>
      </w:r>
      <w:r>
        <w:t>측정되고</w:t>
      </w:r>
      <w:r>
        <w:t xml:space="preserve"> </w:t>
      </w:r>
      <w:r>
        <w:t>있습니다</w:t>
      </w:r>
      <w:r>
        <w:t xml:space="preserve">. </w:t>
      </w:r>
      <w:r>
        <w:t>모두가</w:t>
      </w:r>
      <w:r>
        <w:t xml:space="preserve"> </w:t>
      </w:r>
      <w:r>
        <w:t>자신의</w:t>
      </w:r>
      <w:r>
        <w:t xml:space="preserve"> </w:t>
      </w:r>
      <w:r>
        <w:t>선택에</w:t>
      </w:r>
      <w:r>
        <w:t xml:space="preserve"> </w:t>
      </w:r>
      <w:r>
        <w:t>의해</w:t>
      </w:r>
      <w:r>
        <w:t xml:space="preserve"> </w:t>
      </w:r>
      <w:r>
        <w:t>자기의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있으며</w:t>
      </w:r>
      <w:r>
        <w:t xml:space="preserve">,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목적을</w:t>
      </w:r>
      <w:r>
        <w:t xml:space="preserve"> </w:t>
      </w:r>
      <w:r>
        <w:t>성취하기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관할하고</w:t>
      </w:r>
      <w:r>
        <w:t xml:space="preserve"> </w:t>
      </w:r>
      <w:r>
        <w:t>계십니다</w:t>
      </w:r>
      <w:r>
        <w:t>.</w:t>
      </w:r>
    </w:p>
    <w:p w14:paraId="319AE954" w14:textId="77777777" w:rsidR="00A16A7D" w:rsidRDefault="00000000">
      <w:pPr>
        <w:jc w:val="both"/>
      </w:pPr>
      <w:r>
        <w:t>‘</w:t>
      </w:r>
      <w:r>
        <w:t>스스로</w:t>
      </w:r>
      <w:r>
        <w:t xml:space="preserve"> </w:t>
      </w:r>
      <w:r>
        <w:t>존재하는</w:t>
      </w:r>
      <w:r>
        <w:t xml:space="preserve"> </w:t>
      </w:r>
      <w:r>
        <w:t>분</w:t>
      </w:r>
      <w:r>
        <w:t>’</w:t>
      </w:r>
      <w:r>
        <w:t>께서</w:t>
      </w:r>
      <w:r>
        <w:t xml:space="preserve"> </w:t>
      </w:r>
      <w:r>
        <w:t>자신의</w:t>
      </w:r>
      <w:r>
        <w:t xml:space="preserve"> 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표시해</w:t>
      </w:r>
      <w:r>
        <w:t xml:space="preserve"> </w:t>
      </w:r>
      <w:r>
        <w:t>놓은</w:t>
      </w:r>
      <w:r>
        <w:t xml:space="preserve"> </w:t>
      </w:r>
      <w:r>
        <w:t>역사는</w:t>
      </w:r>
      <w:r>
        <w:t xml:space="preserve"> </w:t>
      </w:r>
      <w:r>
        <w:t>영원한</w:t>
      </w:r>
      <w:r>
        <w:t xml:space="preserve"> </w:t>
      </w:r>
      <w:r>
        <w:t>과거부터</w:t>
      </w:r>
      <w:r>
        <w:t xml:space="preserve"> </w:t>
      </w:r>
      <w:r>
        <w:t>영원한</w:t>
      </w:r>
      <w:r>
        <w:t xml:space="preserve"> </w:t>
      </w:r>
      <w:r>
        <w:t>미래까지</w:t>
      </w:r>
      <w:r>
        <w:t xml:space="preserve"> </w:t>
      </w:r>
      <w:r>
        <w:t>예언의</w:t>
      </w:r>
      <w:r>
        <w:t xml:space="preserve"> </w:t>
      </w:r>
      <w:r>
        <w:t>사슬로</w:t>
      </w:r>
      <w:r>
        <w:t xml:space="preserve"> </w:t>
      </w:r>
      <w:r>
        <w:t>연결되어</w:t>
      </w:r>
      <w:r>
        <w:t xml:space="preserve">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어느</w:t>
      </w:r>
      <w:r>
        <w:t xml:space="preserve"> </w:t>
      </w:r>
      <w:r>
        <w:t>시대를</w:t>
      </w:r>
      <w:r>
        <w:t xml:space="preserve"> </w:t>
      </w:r>
      <w:r>
        <w:t>거치고</w:t>
      </w:r>
      <w:r>
        <w:t xml:space="preserve"> </w:t>
      </w:r>
      <w:r>
        <w:t>있는지</w:t>
      </w:r>
      <w:r>
        <w:t xml:space="preserve"> </w:t>
      </w:r>
      <w:r>
        <w:t>그리고</w:t>
      </w:r>
      <w:r>
        <w:t xml:space="preserve"> </w:t>
      </w:r>
      <w:r>
        <w:t>앞으로</w:t>
      </w:r>
      <w:r>
        <w:t xml:space="preserve"> </w:t>
      </w:r>
      <w:r>
        <w:t>무엇을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있을지를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1EF613EF" w14:textId="77777777" w:rsidR="00A16A7D" w:rsidRDefault="00000000">
      <w:pPr>
        <w:jc w:val="both"/>
      </w:pPr>
      <w:r>
        <w:t>현재까지</w:t>
      </w:r>
      <w:r>
        <w:t xml:space="preserve"> </w:t>
      </w:r>
      <w:r>
        <w:t>일어나리라고</w:t>
      </w:r>
      <w:r>
        <w:t xml:space="preserve"> </w:t>
      </w:r>
      <w:r>
        <w:t>예언된</w:t>
      </w:r>
      <w:r>
        <w:t xml:space="preserve"> </w:t>
      </w:r>
      <w:r>
        <w:t>모든</w:t>
      </w:r>
      <w:r>
        <w:t xml:space="preserve"> </w:t>
      </w:r>
      <w:r>
        <w:t>사건이</w:t>
      </w:r>
      <w:r>
        <w:t xml:space="preserve"> </w:t>
      </w:r>
      <w:r>
        <w:t>역사</w:t>
      </w:r>
      <w:r>
        <w:t xml:space="preserve"> </w:t>
      </w:r>
      <w:r>
        <w:t>속에서</w:t>
      </w:r>
      <w:r>
        <w:t xml:space="preserve"> </w:t>
      </w:r>
      <w:r>
        <w:t>성취되었습니다</w:t>
      </w:r>
      <w:r>
        <w:t xml:space="preserve">. </w:t>
      </w:r>
      <w:r>
        <w:t>따라서</w:t>
      </w:r>
      <w:r>
        <w:t xml:space="preserve"> </w:t>
      </w:r>
      <w:r>
        <w:t>장차</w:t>
      </w:r>
      <w:r>
        <w:t xml:space="preserve"> </w:t>
      </w:r>
      <w:r>
        <w:t>일어날</w:t>
      </w:r>
      <w:r>
        <w:t xml:space="preserve"> </w:t>
      </w:r>
      <w:r>
        <w:t>사건도</w:t>
      </w:r>
      <w:r>
        <w:t xml:space="preserve"> </w:t>
      </w:r>
      <w:r>
        <w:t>모두</w:t>
      </w:r>
      <w:r>
        <w:t xml:space="preserve"> </w:t>
      </w:r>
      <w:r>
        <w:t>차례대로</w:t>
      </w:r>
      <w:r>
        <w:t xml:space="preserve"> </w:t>
      </w:r>
      <w:r>
        <w:t>성취되리라고</w:t>
      </w:r>
      <w:r>
        <w:t xml:space="preserve"> </w:t>
      </w:r>
      <w:r>
        <w:t>우리는</w:t>
      </w:r>
      <w:r>
        <w:t xml:space="preserve"> </w:t>
      </w:r>
      <w:r>
        <w:t>확신할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교육</w:t>
      </w:r>
      <w:r>
        <w:t>, 178).</w:t>
      </w:r>
    </w:p>
    <w:p w14:paraId="61677830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나라들의</w:t>
      </w:r>
      <w:r>
        <w:t xml:space="preserve"> </w:t>
      </w:r>
      <w:r>
        <w:t>역사와</w:t>
      </w:r>
      <w:r>
        <w:t xml:space="preserve"> </w:t>
      </w:r>
      <w:r>
        <w:t>앞날에</w:t>
      </w:r>
      <w:r>
        <w:t xml:space="preserve"> </w:t>
      </w:r>
      <w:r>
        <w:t>관한</w:t>
      </w:r>
      <w:r>
        <w:t xml:space="preserve"> </w:t>
      </w:r>
      <w:r>
        <w:t>계시</w:t>
      </w:r>
      <w:r>
        <w:t xml:space="preserve"> </w:t>
      </w:r>
      <w:r>
        <w:t>속에서</w:t>
      </w:r>
      <w:r>
        <w:t xml:space="preserve"> </w:t>
      </w:r>
      <w:r>
        <w:t>이루어지고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탐구해야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보이는</w:t>
      </w:r>
      <w:r>
        <w:t xml:space="preserve"> </w:t>
      </w:r>
      <w:r>
        <w:t>것과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것들의</w:t>
      </w:r>
      <w:r>
        <w:t xml:space="preserve"> </w:t>
      </w:r>
      <w:r>
        <w:t>가치를</w:t>
      </w:r>
      <w:r>
        <w:t xml:space="preserve"> </w:t>
      </w:r>
      <w:r>
        <w:t>제대로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lastRenderedPageBreak/>
        <w:t>있습니다</w:t>
      </w:r>
      <w:r>
        <w:t xml:space="preserve">. </w:t>
      </w:r>
      <w:r>
        <w:t>그래야</w:t>
      </w:r>
      <w:r>
        <w:t xml:space="preserve"> </w:t>
      </w:r>
      <w:r>
        <w:t>삶의</w:t>
      </w:r>
      <w:r>
        <w:t xml:space="preserve"> </w:t>
      </w:r>
      <w:r>
        <w:t>진정한</w:t>
      </w:r>
      <w:r>
        <w:t xml:space="preserve"> </w:t>
      </w:r>
      <w:r>
        <w:t>목적이</w:t>
      </w:r>
      <w:r>
        <w:t xml:space="preserve"> </w:t>
      </w:r>
      <w:r>
        <w:t>무엇인지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현재의</w:t>
      </w:r>
      <w:r>
        <w:t xml:space="preserve"> </w:t>
      </w:r>
      <w:r>
        <w:t>사물들을</w:t>
      </w:r>
      <w:r>
        <w:t xml:space="preserve"> </w:t>
      </w:r>
      <w:r>
        <w:t>영원의</w:t>
      </w:r>
      <w:r>
        <w:t xml:space="preserve"> </w:t>
      </w:r>
      <w:r>
        <w:t>관점에서</w:t>
      </w:r>
      <w:r>
        <w:t xml:space="preserve"> </w:t>
      </w:r>
      <w:r>
        <w:t>바라보며</w:t>
      </w:r>
      <w:r>
        <w:t xml:space="preserve"> </w:t>
      </w:r>
      <w:r>
        <w:t>참되고</w:t>
      </w:r>
      <w:r>
        <w:t xml:space="preserve"> </w:t>
      </w:r>
      <w:r>
        <w:t>고상하게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교육</w:t>
      </w:r>
      <w:r>
        <w:t>, 184).</w:t>
      </w:r>
    </w:p>
    <w:p w14:paraId="597AA466" w14:textId="77777777" w:rsidR="00A16A7D" w:rsidRDefault="00A16A7D">
      <w:pPr>
        <w:jc w:val="both"/>
      </w:pPr>
    </w:p>
    <w:p w14:paraId="5101CA86" w14:textId="77777777" w:rsidR="00A16A7D" w:rsidRDefault="00A16A7D">
      <w:pPr>
        <w:jc w:val="both"/>
      </w:pPr>
    </w:p>
    <w:p w14:paraId="4CC35EFB" w14:textId="77777777" w:rsidR="00A16A7D" w:rsidRDefault="00000000">
      <w:r>
        <w:br w:type="page"/>
      </w:r>
    </w:p>
    <w:p w14:paraId="7E1F9706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12</w:t>
      </w:r>
      <w:r>
        <w:t>일</w:t>
      </w:r>
    </w:p>
    <w:p w14:paraId="1CF1CB33" w14:textId="77777777" w:rsidR="00A16A7D" w:rsidRDefault="00A16A7D">
      <w:pPr>
        <w:jc w:val="both"/>
      </w:pPr>
    </w:p>
    <w:p w14:paraId="030D2D7C" w14:textId="77777777" w:rsidR="00A16A7D" w:rsidRDefault="00000000">
      <w:pPr>
        <w:jc w:val="both"/>
      </w:pPr>
      <w:r>
        <w:t>기회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살아야</w:t>
      </w:r>
      <w:r>
        <w:t xml:space="preserve"> </w:t>
      </w:r>
      <w:r>
        <w:t>할</w:t>
      </w:r>
      <w:r>
        <w:t xml:space="preserve"> </w:t>
      </w:r>
      <w:r>
        <w:t>삶</w:t>
      </w:r>
    </w:p>
    <w:p w14:paraId="2B96AC3D" w14:textId="77777777" w:rsidR="00A16A7D" w:rsidRDefault="00A16A7D">
      <w:pPr>
        <w:jc w:val="both"/>
      </w:pPr>
    </w:p>
    <w:p w14:paraId="4E5A70DC" w14:textId="77777777" w:rsidR="00A16A7D" w:rsidRDefault="00000000">
      <w:pPr>
        <w:jc w:val="both"/>
      </w:pPr>
      <w:r>
        <w:t>“</w:t>
      </w:r>
      <w:r>
        <w:t>네</w:t>
      </w:r>
      <w:r>
        <w:t xml:space="preserve"> </w:t>
      </w:r>
      <w:r>
        <w:t>손이</w:t>
      </w:r>
      <w:r>
        <w:t xml:space="preserve"> </w:t>
      </w:r>
      <w:r>
        <w:t>일을</w:t>
      </w:r>
      <w:r>
        <w:t xml:space="preserve"> </w:t>
      </w:r>
      <w:r>
        <w:t>얻는</w:t>
      </w:r>
      <w:r>
        <w:t xml:space="preserve"> </w:t>
      </w:r>
      <w:r>
        <w:t>대로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할지어다</w:t>
      </w:r>
      <w:r>
        <w:t xml:space="preserve"> </w:t>
      </w:r>
      <w:r>
        <w:t>네가</w:t>
      </w:r>
      <w:r>
        <w:t xml:space="preserve"> </w:t>
      </w:r>
      <w:r>
        <w:t>장차</w:t>
      </w:r>
      <w:r>
        <w:t xml:space="preserve"> </w:t>
      </w:r>
      <w:r>
        <w:t>들어갈</w:t>
      </w:r>
      <w:r>
        <w:t xml:space="preserve"> </w:t>
      </w:r>
      <w:r>
        <w:t>스올에는</w:t>
      </w:r>
      <w:r>
        <w:t xml:space="preserve"> </w:t>
      </w:r>
      <w:r>
        <w:t>일도</w:t>
      </w:r>
      <w:r>
        <w:t xml:space="preserve"> </w:t>
      </w:r>
      <w:r>
        <w:t>없고</w:t>
      </w:r>
      <w:r>
        <w:t xml:space="preserve"> </w:t>
      </w:r>
      <w:r>
        <w:t>계획도</w:t>
      </w:r>
      <w:r>
        <w:t xml:space="preserve"> </w:t>
      </w:r>
      <w:r>
        <w:t>없고</w:t>
      </w:r>
      <w:r>
        <w:t xml:space="preserve"> </w:t>
      </w:r>
      <w:r>
        <w:t>지식도</w:t>
      </w:r>
      <w:r>
        <w:t xml:space="preserve"> </w:t>
      </w:r>
      <w:r>
        <w:t>없고</w:t>
      </w:r>
      <w:r>
        <w:t xml:space="preserve"> </w:t>
      </w:r>
      <w:r>
        <w:t>지혜도</w:t>
      </w:r>
      <w:r>
        <w:t xml:space="preserve"> </w:t>
      </w:r>
      <w:r>
        <w:t>없음이니라</w:t>
      </w:r>
      <w:r>
        <w:t>”(</w:t>
      </w:r>
      <w:r>
        <w:t>전</w:t>
      </w:r>
      <w:r>
        <w:t xml:space="preserve"> 9:10)</w:t>
      </w:r>
    </w:p>
    <w:p w14:paraId="7EA88A73" w14:textId="77777777" w:rsidR="00A16A7D" w:rsidRDefault="00A16A7D">
      <w:pPr>
        <w:jc w:val="both"/>
      </w:pPr>
    </w:p>
    <w:p w14:paraId="22D45883" w14:textId="77777777" w:rsidR="00A16A7D" w:rsidRDefault="00000000">
      <w:pPr>
        <w:jc w:val="both"/>
      </w:pPr>
      <w:r>
        <w:t>죽는다는</w:t>
      </w:r>
      <w:r>
        <w:t xml:space="preserve"> </w:t>
      </w:r>
      <w:r>
        <w:t>것은</w:t>
      </w:r>
      <w:r>
        <w:t xml:space="preserve"> </w:t>
      </w:r>
      <w:r>
        <w:t>엄숙한</w:t>
      </w:r>
      <w:r>
        <w:t xml:space="preserve"> </w:t>
      </w:r>
      <w:r>
        <w:t>일이지만</w:t>
      </w:r>
      <w:r>
        <w:t xml:space="preserve"> </w:t>
      </w:r>
      <w:r>
        <w:t>산다는</w:t>
      </w:r>
      <w:r>
        <w:t xml:space="preserve"> </w:t>
      </w:r>
      <w:r>
        <w:t>것은</w:t>
      </w:r>
      <w:r>
        <w:t xml:space="preserve"> </w:t>
      </w:r>
      <w:r>
        <w:t>더욱더</w:t>
      </w:r>
      <w:r>
        <w:t xml:space="preserve"> </w:t>
      </w:r>
      <w:r>
        <w:t>엄숙한</w:t>
      </w:r>
      <w:r>
        <w:t xml:space="preserve"> </w:t>
      </w:r>
      <w:r>
        <w:t>일입니다</w:t>
      </w:r>
      <w:r>
        <w:t xml:space="preserve">. </w:t>
      </w:r>
      <w:r>
        <w:t>살아가면서</w:t>
      </w:r>
      <w:r>
        <w:t xml:space="preserve"> </w:t>
      </w:r>
      <w:r>
        <w:t>했던</w:t>
      </w:r>
      <w:r>
        <w:t xml:space="preserve"> </w:t>
      </w:r>
      <w:r>
        <w:t>모든</w:t>
      </w:r>
      <w:r>
        <w:t xml:space="preserve"> </w:t>
      </w:r>
      <w:r>
        <w:t>생각과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우리는</w:t>
      </w:r>
      <w:r>
        <w:t xml:space="preserve"> </w:t>
      </w:r>
      <w:r>
        <w:t>다시</w:t>
      </w:r>
      <w:r>
        <w:t xml:space="preserve"> </w:t>
      </w:r>
      <w:r>
        <w:t>대면하게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은혜의</w:t>
      </w:r>
      <w:r>
        <w:t xml:space="preserve"> </w:t>
      </w:r>
      <w:r>
        <w:t>시기</w:t>
      </w:r>
      <w:r>
        <w:t xml:space="preserve"> </w:t>
      </w:r>
      <w:r>
        <w:t>동안에</w:t>
      </w:r>
      <w:r>
        <w:t xml:space="preserve"> </w:t>
      </w:r>
      <w:r>
        <w:t>우리가</w:t>
      </w:r>
      <w:r>
        <w:t xml:space="preserve"> </w:t>
      </w:r>
      <w:r>
        <w:t>일구어</w:t>
      </w:r>
      <w:r>
        <w:t xml:space="preserve"> </w:t>
      </w:r>
      <w:r>
        <w:t>놓은</w:t>
      </w:r>
      <w:r>
        <w:t xml:space="preserve"> </w:t>
      </w:r>
      <w:r>
        <w:t>자신의</w:t>
      </w:r>
      <w:r>
        <w:t xml:space="preserve"> </w:t>
      </w:r>
      <w:r>
        <w:t>모습은</w:t>
      </w:r>
      <w:r>
        <w:t xml:space="preserve"> </w:t>
      </w:r>
      <w:r>
        <w:t>영원히</w:t>
      </w:r>
      <w:r>
        <w:t xml:space="preserve"> </w:t>
      </w:r>
      <w:r>
        <w:t>남습니다</w:t>
      </w:r>
      <w:r>
        <w:t xml:space="preserve">. </w:t>
      </w:r>
      <w:r>
        <w:t>죽음은</w:t>
      </w:r>
      <w:r>
        <w:t xml:space="preserve"> </w:t>
      </w:r>
      <w:r>
        <w:t>육신을</w:t>
      </w:r>
      <w:r>
        <w:t xml:space="preserve"> </w:t>
      </w:r>
      <w:r>
        <w:t>분해하지만</w:t>
      </w:r>
      <w:r>
        <w:t xml:space="preserve"> </w:t>
      </w:r>
      <w:r>
        <w:t>품성을</w:t>
      </w:r>
      <w:r>
        <w:t xml:space="preserve"> </w:t>
      </w:r>
      <w:r>
        <w:t>바꾸어</w:t>
      </w:r>
      <w:r>
        <w:t xml:space="preserve"> </w:t>
      </w:r>
      <w:r>
        <w:t>놓지는</w:t>
      </w:r>
      <w:r>
        <w:t xml:space="preserve"> </w:t>
      </w:r>
      <w:r>
        <w:t>못합니다</w:t>
      </w:r>
      <w:r>
        <w:t xml:space="preserve">. </w:t>
      </w:r>
      <w:r>
        <w:t>그리스도의</w:t>
      </w:r>
      <w:r>
        <w:t xml:space="preserve"> </w:t>
      </w:r>
      <w:r>
        <w:t>재림은</w:t>
      </w:r>
      <w:r>
        <w:t xml:space="preserve"> </w:t>
      </w:r>
      <w:r>
        <w:t>우리의</w:t>
      </w:r>
      <w:r>
        <w:t xml:space="preserve"> </w:t>
      </w:r>
      <w:r>
        <w:t>품성을</w:t>
      </w:r>
      <w:r>
        <w:t xml:space="preserve"> </w:t>
      </w:r>
      <w:r>
        <w:t>변화시키는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영원히</w:t>
      </w:r>
      <w:r>
        <w:t xml:space="preserve"> </w:t>
      </w:r>
      <w:r>
        <w:t>변함없이</w:t>
      </w:r>
      <w:r>
        <w:t xml:space="preserve"> </w:t>
      </w:r>
      <w:r>
        <w:t>고정시켜</w:t>
      </w:r>
      <w:r>
        <w:t xml:space="preserve"> </w:t>
      </w:r>
      <w:r>
        <w:t>줄</w:t>
      </w:r>
      <w:r>
        <w:t xml:space="preserve"> </w:t>
      </w:r>
      <w:r>
        <w:t>뿐입니다</w:t>
      </w:r>
      <w:r>
        <w:t>.</w:t>
      </w:r>
    </w:p>
    <w:p w14:paraId="47546172" w14:textId="77777777" w:rsidR="00A16A7D" w:rsidRDefault="00000000">
      <w:pPr>
        <w:jc w:val="both"/>
      </w:pPr>
      <w:r>
        <w:t>…</w:t>
      </w:r>
      <w:r>
        <w:t>교우</w:t>
      </w:r>
      <w:r>
        <w:t xml:space="preserve"> </w:t>
      </w:r>
      <w:r>
        <w:t>여러분에게</w:t>
      </w:r>
      <w:r>
        <w:t xml:space="preserve"> </w:t>
      </w:r>
      <w:r>
        <w:t>호소합니다</w:t>
      </w:r>
      <w:r>
        <w:t xml:space="preserve">. </w:t>
      </w:r>
      <w:r>
        <w:t>그리스도인이</w:t>
      </w:r>
      <w:r>
        <w:t xml:space="preserve"> </w:t>
      </w:r>
      <w:r>
        <w:t>되십시오</w:t>
      </w:r>
      <w:r>
        <w:t xml:space="preserve">. </w:t>
      </w:r>
      <w:r>
        <w:t>그리스도처럼</w:t>
      </w:r>
      <w:r>
        <w:t xml:space="preserve"> </w:t>
      </w:r>
      <w:r>
        <w:t>되십시오</w:t>
      </w:r>
      <w:r>
        <w:t xml:space="preserve">.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아니라</w:t>
      </w:r>
      <w:r>
        <w:t xml:space="preserve">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활동하셨습니다</w:t>
      </w:r>
      <w:r>
        <w:t>. …</w:t>
      </w:r>
      <w:r>
        <w:t>여러분이</w:t>
      </w:r>
      <w:r>
        <w:t xml:space="preserve"> </w:t>
      </w:r>
      <w:r>
        <w:t>그리스도인이라면</w:t>
      </w:r>
      <w:r>
        <w:t xml:space="preserve"> </w:t>
      </w:r>
      <w:r>
        <w:t>그분의</w:t>
      </w:r>
      <w:r>
        <w:t xml:space="preserve"> </w:t>
      </w:r>
      <w:r>
        <w:t>모본을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.</w:t>
      </w:r>
    </w:p>
    <w:p w14:paraId="0B2B33AD" w14:textId="77777777" w:rsidR="00A16A7D" w:rsidRDefault="00000000">
      <w:pPr>
        <w:jc w:val="both"/>
      </w:pPr>
      <w:r>
        <w:t>…</w:t>
      </w:r>
      <w:r>
        <w:t>여러분에게</w:t>
      </w:r>
      <w:r>
        <w:t xml:space="preserve"> </w:t>
      </w:r>
      <w:r>
        <w:t>호소하노니</w:t>
      </w:r>
      <w:r>
        <w:t xml:space="preserve"> </w:t>
      </w:r>
      <w:r>
        <w:t>죽음의</w:t>
      </w:r>
      <w:r>
        <w:t xml:space="preserve"> </w:t>
      </w:r>
      <w:r>
        <w:t>잠에서</w:t>
      </w:r>
      <w:r>
        <w:t xml:space="preserve"> </w:t>
      </w:r>
      <w:r>
        <w:t>깨어나십시오</w:t>
      </w:r>
      <w:r>
        <w:t xml:space="preserve">. </w:t>
      </w:r>
      <w:r>
        <w:t>두뇌와</w:t>
      </w:r>
      <w:r>
        <w:t xml:space="preserve"> </w:t>
      </w:r>
      <w:r>
        <w:t>뼈와</w:t>
      </w:r>
      <w:r>
        <w:t xml:space="preserve"> </w:t>
      </w:r>
      <w:r>
        <w:t>근육의</w:t>
      </w:r>
      <w:r>
        <w:t xml:space="preserve"> </w:t>
      </w:r>
      <w:r>
        <w:t>힘을</w:t>
      </w:r>
      <w:r>
        <w:t xml:space="preserve"> </w:t>
      </w:r>
      <w:r>
        <w:t>자기</w:t>
      </w:r>
      <w:r>
        <w:t xml:space="preserve"> </w:t>
      </w:r>
      <w:r>
        <w:t>잇속만</w:t>
      </w:r>
      <w:r>
        <w:t xml:space="preserve"> </w:t>
      </w:r>
      <w:r>
        <w:t>차리기</w:t>
      </w:r>
      <w:r>
        <w:t xml:space="preserve"> </w:t>
      </w:r>
      <w:r>
        <w:t>위해</w:t>
      </w:r>
      <w:r>
        <w:t xml:space="preserve"> </w:t>
      </w:r>
      <w:r>
        <w:t>사용할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하늘</w:t>
      </w:r>
      <w:r>
        <w:t xml:space="preserve"> </w:t>
      </w:r>
      <w:r>
        <w:t>보물이</w:t>
      </w:r>
      <w:r>
        <w:t xml:space="preserve"> </w:t>
      </w:r>
      <w:r>
        <w:t>없는</w:t>
      </w:r>
      <w:r>
        <w:t xml:space="preserve"> </w:t>
      </w:r>
      <w:r>
        <w:t>자로</w:t>
      </w:r>
      <w:r>
        <w:t xml:space="preserve"> </w:t>
      </w:r>
      <w:r>
        <w:t>발견되지</w:t>
      </w:r>
      <w:r>
        <w:t xml:space="preserve"> </w:t>
      </w:r>
      <w:r>
        <w:t>않도록</w:t>
      </w:r>
      <w:r>
        <w:t xml:space="preserve"> </w:t>
      </w:r>
      <w:r>
        <w:t>하십시오</w:t>
      </w:r>
      <w:r>
        <w:t xml:space="preserve">. </w:t>
      </w:r>
      <w:r>
        <w:t>십자가의</w:t>
      </w:r>
      <w:r>
        <w:t xml:space="preserve"> </w:t>
      </w:r>
      <w:r>
        <w:t>승리를</w:t>
      </w:r>
      <w:r>
        <w:t xml:space="preserve"> </w:t>
      </w:r>
      <w:r>
        <w:t>퍼뜨리고</w:t>
      </w:r>
      <w:r>
        <w:t xml:space="preserve">, </w:t>
      </w:r>
      <w:r>
        <w:t>영혼을</w:t>
      </w:r>
      <w:r>
        <w:t xml:space="preserve"> </w:t>
      </w:r>
      <w:r>
        <w:t>일깨우기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, </w:t>
      </w:r>
      <w:r>
        <w:t>동료의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힘써</w:t>
      </w:r>
      <w:r>
        <w:t xml:space="preserve"> </w:t>
      </w:r>
      <w:r>
        <w:t>일하십시오</w:t>
      </w:r>
      <w:r>
        <w:t xml:space="preserve">. </w:t>
      </w:r>
      <w:r>
        <w:t>그러면</w:t>
      </w:r>
      <w:r>
        <w:t xml:space="preserve"> </w:t>
      </w:r>
      <w:r>
        <w:t>여러분의</w:t>
      </w:r>
      <w:r>
        <w:t xml:space="preserve"> </w:t>
      </w:r>
      <w:r>
        <w:t>활동은</w:t>
      </w:r>
      <w:r>
        <w:t xml:space="preserve"> </w:t>
      </w:r>
      <w:r>
        <w:t>불의</w:t>
      </w:r>
      <w:r>
        <w:t xml:space="preserve"> </w:t>
      </w:r>
      <w:r>
        <w:t>시련을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것입니다</w:t>
      </w:r>
      <w:r>
        <w:t>(5</w:t>
      </w:r>
      <w:r>
        <w:t>증언</w:t>
      </w:r>
      <w:r>
        <w:t>, 466-467).</w:t>
      </w:r>
    </w:p>
    <w:p w14:paraId="136A1E7C" w14:textId="77777777" w:rsidR="00A16A7D" w:rsidRDefault="00000000">
      <w:pPr>
        <w:jc w:val="both"/>
      </w:pPr>
      <w:r>
        <w:t>기억하십시오</w:t>
      </w:r>
      <w:r>
        <w:t xml:space="preserve">.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우리</w:t>
      </w:r>
      <w:r>
        <w:t xml:space="preserve"> </w:t>
      </w:r>
      <w:r>
        <w:t>스스로</w:t>
      </w:r>
      <w:r>
        <w:t xml:space="preserve"> </w:t>
      </w:r>
      <w:r>
        <w:t>선택한</w:t>
      </w:r>
      <w:r>
        <w:t xml:space="preserve"> </w:t>
      </w:r>
      <w:r>
        <w:t>게</w:t>
      </w:r>
      <w:r>
        <w:t xml:space="preserve"> </w:t>
      </w:r>
      <w:r>
        <w:t>아닐지라도</w:t>
      </w:r>
      <w:r>
        <w:t xml:space="preserve">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선택하신</w:t>
      </w:r>
      <w:r>
        <w:t xml:space="preserve"> </w:t>
      </w:r>
      <w:r>
        <w:t>것으로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내키든</w:t>
      </w:r>
      <w:r>
        <w:t xml:space="preserve"> </w:t>
      </w:r>
      <w:r>
        <w:t>내키지</w:t>
      </w:r>
      <w:r>
        <w:t xml:space="preserve"> </w:t>
      </w:r>
      <w:r>
        <w:t>않든</w:t>
      </w:r>
      <w:r>
        <w:t xml:space="preserve"> </w:t>
      </w:r>
      <w:r>
        <w:t>주어진</w:t>
      </w:r>
      <w:r>
        <w:t xml:space="preserve"> </w:t>
      </w:r>
      <w:r>
        <w:t>의무를</w:t>
      </w:r>
      <w:r>
        <w:t xml:space="preserve"> </w:t>
      </w:r>
      <w:r>
        <w:t>실행해야</w:t>
      </w:r>
      <w:r>
        <w:t xml:space="preserve"> </w:t>
      </w:r>
      <w:r>
        <w:t>합니다</w:t>
      </w:r>
      <w:r>
        <w:t>. “</w:t>
      </w:r>
      <w:r>
        <w:t>네</w:t>
      </w:r>
      <w:r>
        <w:t xml:space="preserve"> </w:t>
      </w:r>
      <w:r>
        <w:t>손이</w:t>
      </w:r>
      <w:r>
        <w:t xml:space="preserve"> </w:t>
      </w:r>
      <w:r>
        <w:t>발견하는</w:t>
      </w:r>
      <w:r>
        <w:t xml:space="preserve"> </w:t>
      </w:r>
      <w:r>
        <w:t>것이</w:t>
      </w:r>
      <w:r>
        <w:t xml:space="preserve"> </w:t>
      </w:r>
      <w:r>
        <w:t>무엇이든</w:t>
      </w:r>
      <w:r>
        <w:t xml:space="preserve">,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일하라</w:t>
      </w:r>
      <w:r>
        <w:t xml:space="preserve">. </w:t>
      </w:r>
      <w:r>
        <w:t>왜냐하면</w:t>
      </w:r>
      <w:r>
        <w:t xml:space="preserve"> </w:t>
      </w:r>
      <w:r>
        <w:t>네가</w:t>
      </w:r>
      <w:r>
        <w:t xml:space="preserve"> </w:t>
      </w:r>
      <w:r>
        <w:t>장차</w:t>
      </w:r>
      <w:r>
        <w:t xml:space="preserve"> </w:t>
      </w:r>
      <w:r>
        <w:t>들어갈</w:t>
      </w:r>
      <w:r>
        <w:t xml:space="preserve"> </w:t>
      </w:r>
      <w:r>
        <w:t>무덤에서는</w:t>
      </w:r>
      <w:r>
        <w:t xml:space="preserve"> </w:t>
      </w:r>
      <w:r>
        <w:t>일하는</w:t>
      </w:r>
      <w:r>
        <w:t xml:space="preserve"> </w:t>
      </w:r>
      <w:r>
        <w:t>것도</w:t>
      </w:r>
      <w:r>
        <w:t xml:space="preserve">, </w:t>
      </w:r>
      <w:r>
        <w:t>계획하는</w:t>
      </w:r>
      <w:r>
        <w:t xml:space="preserve"> </w:t>
      </w:r>
      <w:r>
        <w:t>것도</w:t>
      </w:r>
      <w:r>
        <w:t xml:space="preserve">, </w:t>
      </w:r>
      <w:r>
        <w:t>지식도</w:t>
      </w:r>
      <w:r>
        <w:t xml:space="preserve">, </w:t>
      </w:r>
      <w:r>
        <w:t>지혜도</w:t>
      </w:r>
      <w:r>
        <w:t xml:space="preserve"> </w:t>
      </w:r>
      <w:r>
        <w:t>없기</w:t>
      </w:r>
      <w:r>
        <w:t xml:space="preserve"> </w:t>
      </w:r>
      <w:r>
        <w:t>때문이다</w:t>
      </w:r>
      <w:r>
        <w:t>”(</w:t>
      </w:r>
      <w:r>
        <w:t>전</w:t>
      </w:r>
      <w:r>
        <w:t xml:space="preserve"> 9:10, </w:t>
      </w:r>
      <w:r>
        <w:t>쉬운성경</w:t>
      </w:r>
      <w:r>
        <w:t>).</w:t>
      </w:r>
    </w:p>
    <w:p w14:paraId="69203C15" w14:textId="77777777" w:rsidR="00A16A7D" w:rsidRDefault="00000000">
      <w:pPr>
        <w:jc w:val="both"/>
      </w:pPr>
      <w:r>
        <w:lastRenderedPageBreak/>
        <w:t>하나님은</w:t>
      </w:r>
      <w:r>
        <w:t xml:space="preserve"> </w:t>
      </w:r>
      <w:r>
        <w:t>우리가</w:t>
      </w:r>
      <w:r>
        <w:t xml:space="preserve"> </w:t>
      </w:r>
      <w:r>
        <w:t>니느웨로</w:t>
      </w:r>
      <w:r>
        <w:t xml:space="preserve"> </w:t>
      </w:r>
      <w:r>
        <w:t>가서</w:t>
      </w:r>
      <w:r>
        <w:t xml:space="preserve"> </w:t>
      </w:r>
      <w:r>
        <w:t>기별</w:t>
      </w:r>
      <w:r>
        <w:t xml:space="preserve"> </w:t>
      </w:r>
      <w:r>
        <w:t>전하기를</w:t>
      </w:r>
      <w:r>
        <w:t xml:space="preserve"> </w:t>
      </w:r>
      <w:r>
        <w:t>바라시는데</w:t>
      </w:r>
      <w:r>
        <w:t xml:space="preserve"> </w:t>
      </w:r>
      <w:r>
        <w:t>우리가</w:t>
      </w:r>
      <w:r>
        <w:t xml:space="preserve"> </w:t>
      </w:r>
      <w:r>
        <w:t>욥바나</w:t>
      </w:r>
      <w:r>
        <w:t xml:space="preserve"> </w:t>
      </w:r>
      <w:r>
        <w:t>가버나움으로</w:t>
      </w:r>
      <w:r>
        <w:t xml:space="preserve"> </w:t>
      </w:r>
      <w:r>
        <w:t>간다면</w:t>
      </w:r>
      <w:r>
        <w:t xml:space="preserve"> </w:t>
      </w:r>
      <w:r>
        <w:t>그분이</w:t>
      </w:r>
      <w:r>
        <w:t xml:space="preserve"> </w:t>
      </w:r>
      <w:r>
        <w:t>기뻐하실</w:t>
      </w:r>
      <w:r>
        <w:t xml:space="preserve"> </w:t>
      </w:r>
      <w:r>
        <w:t>리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특정한</w:t>
      </w:r>
      <w:r>
        <w:t xml:space="preserve"> </w:t>
      </w:r>
      <w:r>
        <w:t>곳으로</w:t>
      </w:r>
      <w:r>
        <w:t xml:space="preserve"> </w:t>
      </w:r>
      <w:r>
        <w:t>보내시는</w:t>
      </w:r>
      <w:r>
        <w:t xml:space="preserve"> </w:t>
      </w:r>
      <w:r>
        <w:t>데는</w:t>
      </w:r>
      <w:r>
        <w:t xml:space="preserve"> </w:t>
      </w:r>
      <w:r>
        <w:t>다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거기에</w:t>
      </w:r>
      <w:r>
        <w:t xml:space="preserve"> </w:t>
      </w:r>
      <w:r>
        <w:t>우리의</w:t>
      </w:r>
      <w:r>
        <w:t xml:space="preserve">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누군가가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(</w:t>
      </w:r>
      <w:r>
        <w:t>치료</w:t>
      </w:r>
      <w:r>
        <w:t>, 472-473).</w:t>
      </w:r>
    </w:p>
    <w:p w14:paraId="14ADE4F2" w14:textId="77777777" w:rsidR="00A16A7D" w:rsidRDefault="00000000">
      <w:pPr>
        <w:jc w:val="both"/>
      </w:pPr>
      <w:r>
        <w:t>무슨</w:t>
      </w:r>
      <w:r>
        <w:t xml:space="preserve"> </w:t>
      </w:r>
      <w:r>
        <w:t>일에</w:t>
      </w:r>
      <w:r>
        <w:t xml:space="preserve"> </w:t>
      </w:r>
      <w:r>
        <w:t>종사하든지</w:t>
      </w:r>
      <w:r>
        <w:t xml:space="preserve"> “</w:t>
      </w:r>
      <w:r>
        <w:t>게으르지</w:t>
      </w:r>
      <w:r>
        <w:t xml:space="preserve"> </w:t>
      </w:r>
      <w:r>
        <w:t>말고</w:t>
      </w:r>
      <w:r>
        <w:t xml:space="preserve"> </w:t>
      </w:r>
      <w:r>
        <w:t>열심을</w:t>
      </w:r>
      <w:r>
        <w:t xml:space="preserve"> </w:t>
      </w:r>
      <w:r>
        <w:t>품고</w:t>
      </w:r>
      <w:r>
        <w:t xml:space="preserve"> </w:t>
      </w:r>
      <w:r>
        <w:t>주를</w:t>
      </w:r>
      <w:r>
        <w:t xml:space="preserve"> </w:t>
      </w:r>
      <w:r>
        <w:t>섬기라</w:t>
      </w:r>
      <w:r>
        <w:t>”</w:t>
      </w:r>
      <w:r>
        <w:t>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>. “</w:t>
      </w:r>
      <w:r>
        <w:t>이는</w:t>
      </w:r>
      <w:r>
        <w:t xml:space="preserve"> </w:t>
      </w:r>
      <w:r>
        <w:t>유업의</w:t>
      </w:r>
      <w:r>
        <w:t xml:space="preserve"> </w:t>
      </w:r>
      <w:r>
        <w:t>상을</w:t>
      </w:r>
      <w:r>
        <w:t xml:space="preserve"> </w:t>
      </w:r>
      <w:r>
        <w:t>주께</w:t>
      </w:r>
      <w:r>
        <w:t xml:space="preserve"> </w:t>
      </w:r>
      <w:r>
        <w:t>받을</w:t>
      </w:r>
      <w:r>
        <w:t xml:space="preserve"> </w:t>
      </w:r>
      <w:r>
        <w:t>줄</w:t>
      </w:r>
      <w:r>
        <w:t xml:space="preserve"> </w:t>
      </w:r>
      <w:r>
        <w:t>앎이니</w:t>
      </w:r>
      <w:r>
        <w:t xml:space="preserve"> </w:t>
      </w:r>
      <w:r>
        <w:t>너희는</w:t>
      </w:r>
      <w:r>
        <w:t xml:space="preserve"> </w:t>
      </w:r>
      <w:r>
        <w:t>주</w:t>
      </w:r>
      <w:r>
        <w:t xml:space="preserve"> </w:t>
      </w:r>
      <w:r>
        <w:t>그리스도를</w:t>
      </w:r>
      <w:r>
        <w:t xml:space="preserve"> </w:t>
      </w:r>
      <w:r>
        <w:t>섬기느니라</w:t>
      </w:r>
      <w:r>
        <w:t>”(</w:t>
      </w:r>
      <w:r>
        <w:t>롬</w:t>
      </w:r>
      <w:r>
        <w:t xml:space="preserve"> 12:1; </w:t>
      </w:r>
      <w:r>
        <w:t>골</w:t>
      </w:r>
      <w:r>
        <w:t xml:space="preserve"> 3:24)(</w:t>
      </w:r>
      <w:r>
        <w:t>실물</w:t>
      </w:r>
      <w:r>
        <w:t>, 345-346).</w:t>
      </w:r>
    </w:p>
    <w:p w14:paraId="6E34E04B" w14:textId="77777777" w:rsidR="00A16A7D" w:rsidRDefault="00A16A7D">
      <w:pPr>
        <w:jc w:val="both"/>
      </w:pPr>
    </w:p>
    <w:p w14:paraId="7D8D88EA" w14:textId="77777777" w:rsidR="00A16A7D" w:rsidRDefault="00A16A7D">
      <w:pPr>
        <w:jc w:val="both"/>
      </w:pPr>
    </w:p>
    <w:p w14:paraId="39CA79F6" w14:textId="77777777" w:rsidR="00A16A7D" w:rsidRDefault="00A16A7D">
      <w:pPr>
        <w:jc w:val="both"/>
      </w:pPr>
    </w:p>
    <w:p w14:paraId="27B59D13" w14:textId="77777777" w:rsidR="00A16A7D" w:rsidRDefault="00000000">
      <w:r>
        <w:br w:type="page"/>
      </w:r>
    </w:p>
    <w:p w14:paraId="7D57990C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13</w:t>
      </w:r>
      <w:r>
        <w:t>일</w:t>
      </w:r>
    </w:p>
    <w:p w14:paraId="24975593" w14:textId="77777777" w:rsidR="00A16A7D" w:rsidRDefault="00A16A7D">
      <w:pPr>
        <w:jc w:val="both"/>
      </w:pPr>
    </w:p>
    <w:p w14:paraId="5CBAB7C0" w14:textId="77777777" w:rsidR="00A16A7D" w:rsidRDefault="00000000">
      <w:pPr>
        <w:jc w:val="both"/>
      </w:pPr>
      <w:r>
        <w:t>하늘의</w:t>
      </w:r>
      <w:r>
        <w:t xml:space="preserve"> </w:t>
      </w:r>
      <w:r>
        <w:t>보물을</w:t>
      </w:r>
      <w:r>
        <w:t xml:space="preserve"> </w:t>
      </w:r>
      <w:r>
        <w:t>구하라</w:t>
      </w:r>
    </w:p>
    <w:p w14:paraId="0228284E" w14:textId="77777777" w:rsidR="00A16A7D" w:rsidRDefault="00A16A7D">
      <w:pPr>
        <w:jc w:val="both"/>
      </w:pPr>
    </w:p>
    <w:p w14:paraId="599EECDC" w14:textId="77777777" w:rsidR="00A16A7D" w:rsidRDefault="00000000">
      <w:pPr>
        <w:jc w:val="both"/>
      </w:pPr>
      <w:r>
        <w:t>“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생각하고</w:t>
      </w:r>
      <w:r>
        <w:t xml:space="preserve"> </w:t>
      </w:r>
      <w:r>
        <w:t>땅의</w:t>
      </w:r>
      <w:r>
        <w:t xml:space="preserve"> </w:t>
      </w:r>
      <w:r>
        <w:t>것을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>”(</w:t>
      </w:r>
      <w:r>
        <w:t>골</w:t>
      </w:r>
      <w:r>
        <w:t xml:space="preserve"> 3:2)</w:t>
      </w:r>
    </w:p>
    <w:p w14:paraId="40F19A6D" w14:textId="77777777" w:rsidR="00A16A7D" w:rsidRDefault="00A16A7D">
      <w:pPr>
        <w:jc w:val="both"/>
      </w:pPr>
    </w:p>
    <w:p w14:paraId="0FBE24A9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우리가</w:t>
      </w:r>
      <w:r>
        <w:t xml:space="preserve"> </w:t>
      </w:r>
      <w:r>
        <w:t>현세와</w:t>
      </w:r>
      <w:r>
        <w:t xml:space="preserve"> </w:t>
      </w:r>
      <w:r>
        <w:t>영원</w:t>
      </w:r>
      <w:r>
        <w:t xml:space="preserve">, </w:t>
      </w:r>
      <w:r>
        <w:t>이</w:t>
      </w:r>
      <w:r>
        <w:t xml:space="preserve"> </w:t>
      </w:r>
      <w:r>
        <w:t>땅과</w:t>
      </w:r>
      <w:r>
        <w:t xml:space="preserve"> </w:t>
      </w:r>
      <w:r>
        <w:t>하늘을</w:t>
      </w:r>
      <w:r>
        <w:t xml:space="preserve"> </w:t>
      </w:r>
      <w:r>
        <w:t>각각</w:t>
      </w:r>
      <w:r>
        <w:t xml:space="preserve"> </w:t>
      </w:r>
      <w:r>
        <w:t>어떻게</w:t>
      </w:r>
      <w:r>
        <w:t xml:space="preserve"> </w:t>
      </w:r>
      <w:r>
        <w:t>취급하는지를</w:t>
      </w:r>
      <w:r>
        <w:t xml:space="preserve"> </w:t>
      </w:r>
      <w:r>
        <w:t>드러내십니다</w:t>
      </w:r>
      <w:r>
        <w:t>. “</w:t>
      </w:r>
      <w:r>
        <w:t>재물이</w:t>
      </w:r>
      <w:r>
        <w:t xml:space="preserve"> </w:t>
      </w:r>
      <w:r>
        <w:t>늘어도</w:t>
      </w:r>
      <w:r>
        <w:t xml:space="preserve"> </w:t>
      </w:r>
      <w:r>
        <w:t>거기에</w:t>
      </w:r>
      <w:r>
        <w:t xml:space="preserve"> </w:t>
      </w:r>
      <w:r>
        <w:t>마음을</w:t>
      </w:r>
      <w:r>
        <w:t xml:space="preserve"> </w:t>
      </w:r>
      <w:r>
        <w:t>두지</w:t>
      </w:r>
      <w:r>
        <w:t xml:space="preserve"> </w:t>
      </w:r>
      <w:r>
        <w:t>말지어다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경고하십니다</w:t>
      </w:r>
      <w:r>
        <w:t>(</w:t>
      </w:r>
      <w:r>
        <w:t>시</w:t>
      </w:r>
      <w:r>
        <w:t xml:space="preserve"> 62:10). </w:t>
      </w:r>
      <w:r>
        <w:t>재물은</w:t>
      </w:r>
      <w:r>
        <w:t xml:space="preserve"> </w:t>
      </w:r>
      <w:r>
        <w:t>타인의</w:t>
      </w:r>
      <w:r>
        <w:t xml:space="preserve"> </w:t>
      </w:r>
      <w:r>
        <w:t>유익과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</w:t>
      </w:r>
      <w:r>
        <w:t>가치가</w:t>
      </w:r>
      <w:r>
        <w:t xml:space="preserve"> </w:t>
      </w:r>
      <w:r>
        <w:t>있지</w:t>
      </w:r>
      <w:r>
        <w:t xml:space="preserve"> </w:t>
      </w:r>
      <w:r>
        <w:t>그것이</w:t>
      </w:r>
      <w:r>
        <w:t xml:space="preserve"> </w:t>
      </w:r>
      <w:r>
        <w:t>여러분의</w:t>
      </w:r>
      <w:r>
        <w:t xml:space="preserve"> </w:t>
      </w:r>
      <w:r>
        <w:t>일부</w:t>
      </w:r>
      <w:r>
        <w:t xml:space="preserve">, </w:t>
      </w:r>
      <w:r>
        <w:t>여러분의</w:t>
      </w:r>
      <w:r>
        <w:t xml:space="preserve"> </w:t>
      </w:r>
      <w:r>
        <w:t>신</w:t>
      </w:r>
      <w:r>
        <w:t xml:space="preserve">, </w:t>
      </w:r>
      <w:r>
        <w:t>여러분의</w:t>
      </w:r>
      <w:r>
        <w:t xml:space="preserve"> </w:t>
      </w:r>
      <w:r>
        <w:t>구주가</w:t>
      </w:r>
      <w:r>
        <w:t xml:space="preserve"> </w:t>
      </w:r>
      <w:r>
        <w:t>되어서는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(5</w:t>
      </w:r>
      <w:r>
        <w:t>증언</w:t>
      </w:r>
      <w:r>
        <w:t>, 261).</w:t>
      </w:r>
    </w:p>
    <w:p w14:paraId="0C9131CD" w14:textId="77777777" w:rsidR="00A16A7D" w:rsidRDefault="00000000">
      <w:pPr>
        <w:jc w:val="both"/>
      </w:pPr>
      <w:r>
        <w:t>하나님은</w:t>
      </w:r>
      <w:r>
        <w:t xml:space="preserve"> </w:t>
      </w:r>
      <w:r>
        <w:t>이런저런</w:t>
      </w:r>
      <w:r>
        <w:t xml:space="preserve"> </w:t>
      </w:r>
      <w:r>
        <w:t>방식으로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시험하십니다</w:t>
      </w:r>
      <w:r>
        <w:t xml:space="preserve">. </w:t>
      </w:r>
      <w:r>
        <w:t>풍족함으로</w:t>
      </w:r>
      <w:r>
        <w:t xml:space="preserve"> </w:t>
      </w:r>
      <w:r>
        <w:t>시험받는</w:t>
      </w:r>
      <w:r>
        <w:t xml:space="preserve"> </w:t>
      </w:r>
      <w:r>
        <w:t>사람도</w:t>
      </w:r>
      <w:r>
        <w:t xml:space="preserve"> </w:t>
      </w:r>
      <w:r>
        <w:t>있고</w:t>
      </w:r>
      <w:r>
        <w:t xml:space="preserve"> </w:t>
      </w:r>
      <w:r>
        <w:t>부족함으로</w:t>
      </w:r>
      <w:r>
        <w:t xml:space="preserve"> </w:t>
      </w:r>
      <w:r>
        <w:t>시험받는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부자들이</w:t>
      </w:r>
      <w:r>
        <w:t xml:space="preserve"> </w:t>
      </w:r>
      <w:r>
        <w:t>재물의</w:t>
      </w:r>
      <w:r>
        <w:t xml:space="preserve"> </w:t>
      </w:r>
      <w:r>
        <w:t>시여자이신</w:t>
      </w:r>
      <w:r>
        <w:t xml:space="preserve"> </w:t>
      </w:r>
      <w:r>
        <w:t>하나님과</w:t>
      </w:r>
      <w:r>
        <w:t xml:space="preserve"> </w:t>
      </w:r>
      <w:r>
        <w:t>이웃을</w:t>
      </w:r>
      <w:r>
        <w:t xml:space="preserve"> </w:t>
      </w:r>
      <w:r>
        <w:t>자기</w:t>
      </w:r>
      <w:r>
        <w:t xml:space="preserve"> </w:t>
      </w:r>
      <w:r>
        <w:t>몸처럼</w:t>
      </w:r>
      <w:r>
        <w:t xml:space="preserve"> </w:t>
      </w:r>
      <w:r>
        <w:t>사랑하는지</w:t>
      </w:r>
      <w:r>
        <w:t xml:space="preserve"> </w:t>
      </w:r>
      <w:r>
        <w:t>그분은</w:t>
      </w:r>
      <w:r>
        <w:t xml:space="preserve"> </w:t>
      </w:r>
      <w:r>
        <w:t>시험하십니다</w:t>
      </w:r>
      <w:r>
        <w:t xml:space="preserve">. </w:t>
      </w:r>
      <w:r>
        <w:t>받은</w:t>
      </w:r>
      <w:r>
        <w:t xml:space="preserve"> </w:t>
      </w:r>
      <w:r>
        <w:t>선물을</w:t>
      </w:r>
      <w:r>
        <w:t xml:space="preserve"> </w:t>
      </w:r>
      <w:r>
        <w:t>올바로</w:t>
      </w:r>
      <w:r>
        <w:t xml:space="preserve"> </w:t>
      </w:r>
      <w:r>
        <w:t>활용하는</w:t>
      </w:r>
      <w:r>
        <w:t xml:space="preserve"> </w:t>
      </w:r>
      <w:r>
        <w:t>사람에게</w:t>
      </w:r>
      <w:r>
        <w:t xml:space="preserve"> </w:t>
      </w:r>
      <w:r>
        <w:t>하나님은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책임을</w:t>
      </w:r>
      <w:r>
        <w:t xml:space="preserve"> </w:t>
      </w:r>
      <w:r>
        <w:t>맡기십니다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3930471C" w14:textId="77777777" w:rsidR="00A16A7D" w:rsidRDefault="00000000">
      <w:pPr>
        <w:jc w:val="both"/>
      </w:pPr>
      <w:r>
        <w:t>세상</w:t>
      </w:r>
      <w:r>
        <w:t xml:space="preserve"> </w:t>
      </w:r>
      <w:r>
        <w:t>사람들은</w:t>
      </w:r>
      <w:r>
        <w:t xml:space="preserve"> </w:t>
      </w:r>
      <w:r>
        <w:t>자신이</w:t>
      </w:r>
      <w:r>
        <w:t xml:space="preserve"> </w:t>
      </w:r>
      <w:r>
        <w:t>갖지</w:t>
      </w:r>
      <w:r>
        <w:t xml:space="preserve"> </w:t>
      </w:r>
      <w:r>
        <w:t>못한</w:t>
      </w:r>
      <w:r>
        <w:t xml:space="preserve"> </w:t>
      </w:r>
      <w:r>
        <w:t>것을</w:t>
      </w:r>
      <w:r>
        <w:t xml:space="preserve"> </w:t>
      </w:r>
      <w:r>
        <w:t>얻고</w:t>
      </w:r>
      <w:r>
        <w:t xml:space="preserve"> </w:t>
      </w:r>
      <w:r>
        <w:t>싶어</w:t>
      </w:r>
      <w:r>
        <w:t xml:space="preserve"> </w:t>
      </w:r>
      <w:r>
        <w:t>합니다</w:t>
      </w:r>
      <w:r>
        <w:t xml:space="preserve">. </w:t>
      </w:r>
      <w:r>
        <w:t>으레</w:t>
      </w:r>
      <w:r>
        <w:t xml:space="preserve"> </w:t>
      </w:r>
      <w:r>
        <w:t>그들은</w:t>
      </w:r>
      <w:r>
        <w:t xml:space="preserve"> </w:t>
      </w:r>
      <w:r>
        <w:t>미래를</w:t>
      </w:r>
      <w:r>
        <w:t xml:space="preserve"> </w:t>
      </w:r>
      <w:r>
        <w:t>대비하는</w:t>
      </w:r>
      <w:r>
        <w:t xml:space="preserve"> </w:t>
      </w:r>
      <w:r>
        <w:t>데</w:t>
      </w:r>
      <w:r>
        <w:t xml:space="preserve"> </w:t>
      </w:r>
      <w:r>
        <w:t>모든</w:t>
      </w:r>
      <w:r>
        <w:t xml:space="preserve"> </w:t>
      </w:r>
      <w:r>
        <w:t>생각</w:t>
      </w:r>
      <w:r>
        <w:t xml:space="preserve">, </w:t>
      </w:r>
      <w:r>
        <w:t>모든</w:t>
      </w:r>
      <w:r>
        <w:t xml:space="preserve"> </w:t>
      </w:r>
      <w:r>
        <w:t>의지를</w:t>
      </w:r>
      <w:r>
        <w:t xml:space="preserve"> </w:t>
      </w:r>
      <w:r>
        <w:t>쏟습니다</w:t>
      </w:r>
      <w:r>
        <w:t xml:space="preserve">. </w:t>
      </w:r>
      <w:r>
        <w:t>나이를</w:t>
      </w:r>
      <w:r>
        <w:t xml:space="preserve"> </w:t>
      </w:r>
      <w:r>
        <w:t>먹어</w:t>
      </w:r>
      <w:r>
        <w:t xml:space="preserve"> </w:t>
      </w:r>
      <w:r>
        <w:t>갈수록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전부</w:t>
      </w:r>
      <w:r>
        <w:t xml:space="preserve"> </w:t>
      </w:r>
      <w:r>
        <w:t>차지하려고</w:t>
      </w:r>
      <w:r>
        <w:t xml:space="preserve"> </w:t>
      </w:r>
      <w:r>
        <w:t>기를</w:t>
      </w:r>
      <w:r>
        <w:t xml:space="preserve"> </w:t>
      </w:r>
      <w:r>
        <w:t>씁니다</w:t>
      </w:r>
      <w:r>
        <w:t>.</w:t>
      </w:r>
    </w:p>
    <w:p w14:paraId="0C24DB83" w14:textId="77777777" w:rsidR="00A16A7D" w:rsidRDefault="00000000">
      <w:pPr>
        <w:jc w:val="both"/>
      </w:pPr>
      <w:r>
        <w:t>…</w:t>
      </w:r>
      <w:r>
        <w:t>세상</w:t>
      </w:r>
      <w:r>
        <w:t xml:space="preserve"> </w:t>
      </w:r>
      <w:r>
        <w:t>권력을</w:t>
      </w:r>
      <w:r>
        <w:t xml:space="preserve"> </w:t>
      </w:r>
      <w:r>
        <w:t>쟁취하기</w:t>
      </w:r>
      <w:r>
        <w:t xml:space="preserve"> </w:t>
      </w:r>
      <w:r>
        <w:t>위해</w:t>
      </w:r>
      <w:r>
        <w:t xml:space="preserve"> </w:t>
      </w:r>
      <w:r>
        <w:t>정력과</w:t>
      </w:r>
      <w:r>
        <w:t xml:space="preserve"> </w:t>
      </w:r>
      <w:r>
        <w:t>끈기와</w:t>
      </w:r>
      <w:r>
        <w:t xml:space="preserve"> </w:t>
      </w:r>
      <w:r>
        <w:t>결단과</w:t>
      </w:r>
      <w:r>
        <w:t xml:space="preserve"> </w:t>
      </w:r>
      <w:r>
        <w:t>수고를</w:t>
      </w:r>
      <w:r>
        <w:t xml:space="preserve"> </w:t>
      </w:r>
      <w:r>
        <w:t>마다하지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그릇된</w:t>
      </w:r>
      <w:r>
        <w:t xml:space="preserve"> </w:t>
      </w:r>
      <w:r>
        <w:t>목적에</w:t>
      </w:r>
      <w:r>
        <w:t xml:space="preserve"> </w:t>
      </w:r>
      <w:r>
        <w:t>힘을</w:t>
      </w:r>
      <w:r>
        <w:t xml:space="preserve"> </w:t>
      </w:r>
      <w:r>
        <w:t>낭비하고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영원한</w:t>
      </w:r>
      <w:r>
        <w:t xml:space="preserve"> </w:t>
      </w:r>
      <w:r>
        <w:t>삶</w:t>
      </w:r>
      <w:r>
        <w:t xml:space="preserve">, </w:t>
      </w:r>
      <w:r>
        <w:t>지극히</w:t>
      </w:r>
      <w:r>
        <w:t xml:space="preserve"> </w:t>
      </w:r>
      <w:r>
        <w:t>뛰어나고</w:t>
      </w:r>
      <w:r>
        <w:t xml:space="preserve"> </w:t>
      </w:r>
      <w:r>
        <w:t>영원한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발휘했다면</w:t>
      </w:r>
      <w:r>
        <w:t xml:space="preserve"> </w:t>
      </w:r>
      <w:r>
        <w:t>그의</w:t>
      </w:r>
      <w:r>
        <w:t xml:space="preserve"> </w:t>
      </w:r>
      <w:r>
        <w:t>능력은</w:t>
      </w:r>
      <w:r>
        <w:t xml:space="preserve"> </w:t>
      </w:r>
      <w:r>
        <w:t>최고의</w:t>
      </w:r>
      <w:r>
        <w:t xml:space="preserve"> </w:t>
      </w:r>
      <w:r>
        <w:t>경지에</w:t>
      </w:r>
      <w:r>
        <w:t xml:space="preserve"> </w:t>
      </w:r>
      <w:r>
        <w:t>이르도록</w:t>
      </w:r>
      <w:r>
        <w:t xml:space="preserve"> </w:t>
      </w:r>
      <w:r>
        <w:t>계발되었을</w:t>
      </w:r>
      <w:r>
        <w:t xml:space="preserve"> </w:t>
      </w:r>
      <w:r>
        <w:t>것입니다</w:t>
      </w:r>
      <w:r>
        <w:t xml:space="preserve">.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소유를</w:t>
      </w:r>
      <w:r>
        <w:t xml:space="preserve"> </w:t>
      </w:r>
      <w:r>
        <w:t>늘리기</w:t>
      </w:r>
      <w:r>
        <w:t xml:space="preserve"> </w:t>
      </w:r>
      <w:r>
        <w:t>위해</w:t>
      </w:r>
      <w:r>
        <w:t xml:space="preserve">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활용하는</w:t>
      </w:r>
      <w:r>
        <w:t xml:space="preserve"> </w:t>
      </w:r>
      <w:r>
        <w:t>모습은</w:t>
      </w:r>
      <w:r>
        <w:t xml:space="preserve"> </w:t>
      </w:r>
      <w:r>
        <w:t>하나님의</w:t>
      </w:r>
      <w:r>
        <w:t xml:space="preserve"> </w:t>
      </w:r>
      <w:r>
        <w:t>자녀라고</w:t>
      </w:r>
      <w:r>
        <w:t xml:space="preserve"> </w:t>
      </w:r>
      <w:r>
        <w:t>자처하는</w:t>
      </w:r>
      <w:r>
        <w:t xml:space="preserve"> </w:t>
      </w:r>
      <w:r>
        <w:t>이들에게</w:t>
      </w:r>
      <w:r>
        <w:t xml:space="preserve"> </w:t>
      </w:r>
      <w:r>
        <w:t>그리고</w:t>
      </w:r>
      <w:r>
        <w:t xml:space="preserve"> </w:t>
      </w:r>
      <w:r>
        <w:t>영광과</w:t>
      </w:r>
      <w:r>
        <w:t xml:space="preserve"> </w:t>
      </w:r>
      <w:r>
        <w:t>영예와</w:t>
      </w:r>
      <w:r>
        <w:t xml:space="preserve"> </w:t>
      </w:r>
      <w:r>
        <w:t>영생을</w:t>
      </w:r>
      <w:r>
        <w:t xml:space="preserve"> </w:t>
      </w:r>
      <w:r>
        <w:t>추구한다는</w:t>
      </w:r>
      <w:r>
        <w:t xml:space="preserve"> </w:t>
      </w:r>
      <w:r>
        <w:t>이들에게</w:t>
      </w:r>
      <w:r>
        <w:t xml:space="preserve"> </w:t>
      </w:r>
      <w:r>
        <w:t>하나의</w:t>
      </w:r>
      <w:r>
        <w:t xml:space="preserve"> </w:t>
      </w:r>
      <w:r>
        <w:t>교훈이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자기</w:t>
      </w:r>
      <w:r>
        <w:t xml:space="preserve"> </w:t>
      </w:r>
      <w:r>
        <w:t>일을</w:t>
      </w:r>
      <w:r>
        <w:t xml:space="preserve"> </w:t>
      </w:r>
      <w:r>
        <w:t>처리하는</w:t>
      </w:r>
      <w:r>
        <w:t xml:space="preserve"> </w:t>
      </w:r>
      <w:r>
        <w:t>데는</w:t>
      </w:r>
      <w:r>
        <w:t xml:space="preserve"> </w:t>
      </w:r>
      <w:r>
        <w:t>세상</w:t>
      </w:r>
      <w:r>
        <w:t xml:space="preserve"> </w:t>
      </w:r>
      <w:r>
        <w:t>사람들이</w:t>
      </w:r>
      <w:r>
        <w:t xml:space="preserve"> </w:t>
      </w:r>
      <w:r>
        <w:t>빛의</w:t>
      </w:r>
      <w:r>
        <w:t xml:space="preserve"> </w:t>
      </w:r>
      <w:r>
        <w:t>자녀들보다</w:t>
      </w:r>
      <w:r>
        <w:t xml:space="preserve"> </w:t>
      </w:r>
      <w:r>
        <w:t>더</w:t>
      </w:r>
      <w:r>
        <w:t xml:space="preserve"> </w:t>
      </w:r>
      <w:r>
        <w:t>슬기롭습니다</w:t>
      </w:r>
      <w:r>
        <w:t xml:space="preserve">. </w:t>
      </w:r>
      <w:r>
        <w:t>여기서</w:t>
      </w:r>
      <w:r>
        <w:t xml:space="preserve"> </w:t>
      </w:r>
      <w:r>
        <w:t>그들의</w:t>
      </w:r>
      <w:r>
        <w:t xml:space="preserve"> </w:t>
      </w:r>
      <w:r>
        <w:t>지혜가</w:t>
      </w:r>
      <w:r>
        <w:t xml:space="preserve"> </w:t>
      </w:r>
      <w:r>
        <w:t>나타납니다</w:t>
      </w:r>
      <w:r>
        <w:t xml:space="preserve">. </w:t>
      </w:r>
      <w:r>
        <w:t>그들의</w:t>
      </w:r>
      <w:r>
        <w:t xml:space="preserve"> </w:t>
      </w:r>
      <w:r>
        <w:t>목표는</w:t>
      </w:r>
      <w:r>
        <w:t xml:space="preserve"> </w:t>
      </w:r>
      <w:r>
        <w:t>현세의</w:t>
      </w:r>
      <w:r>
        <w:t xml:space="preserve"> </w:t>
      </w:r>
      <w:r>
        <w:t>이익이며</w:t>
      </w:r>
      <w:r>
        <w:t xml:space="preserve"> </w:t>
      </w:r>
      <w:r>
        <w:t>이것을</w:t>
      </w:r>
      <w:r>
        <w:t xml:space="preserve"> </w:t>
      </w:r>
      <w:r>
        <w:t>위해</w:t>
      </w:r>
      <w:r>
        <w:t xml:space="preserve"> </w:t>
      </w:r>
      <w:r>
        <w:t>그들은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쏟습니다</w:t>
      </w:r>
      <w:r>
        <w:t xml:space="preserve">. </w:t>
      </w:r>
      <w:r>
        <w:t>하늘의</w:t>
      </w:r>
      <w:r>
        <w:t xml:space="preserve"> </w:t>
      </w:r>
      <w:r>
        <w:t>보물을</w:t>
      </w:r>
      <w:r>
        <w:t xml:space="preserve"> </w:t>
      </w:r>
      <w:r>
        <w:t>위해</w:t>
      </w:r>
      <w:r>
        <w:t xml:space="preserve"> </w:t>
      </w:r>
      <w:r>
        <w:t>수고하는</w:t>
      </w:r>
      <w:r>
        <w:t xml:space="preserve"> </w:t>
      </w:r>
      <w:r>
        <w:t>이들에게서</w:t>
      </w:r>
      <w:r>
        <w:t xml:space="preserve"> </w:t>
      </w:r>
      <w:r>
        <w:t>이런</w:t>
      </w:r>
      <w:r>
        <w:t xml:space="preserve"> </w:t>
      </w:r>
      <w:r>
        <w:t>열성이</w:t>
      </w:r>
      <w:r>
        <w:t xml:space="preserve"> </w:t>
      </w:r>
      <w:r>
        <w:t>나타난다면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>!(</w:t>
      </w:r>
      <w:r>
        <w:t>청지기</w:t>
      </w:r>
      <w:r>
        <w:t>, 149)</w:t>
      </w:r>
    </w:p>
    <w:p w14:paraId="7D05D800" w14:textId="77777777" w:rsidR="00A16A7D" w:rsidRDefault="00A16A7D">
      <w:pPr>
        <w:jc w:val="both"/>
      </w:pPr>
    </w:p>
    <w:p w14:paraId="643C66AB" w14:textId="77777777" w:rsidR="00A16A7D" w:rsidRDefault="00A16A7D">
      <w:pPr>
        <w:jc w:val="both"/>
      </w:pPr>
    </w:p>
    <w:p w14:paraId="7C3B92E5" w14:textId="77777777" w:rsidR="00A16A7D" w:rsidRDefault="00A16A7D">
      <w:pPr>
        <w:jc w:val="both"/>
      </w:pPr>
    </w:p>
    <w:p w14:paraId="147F6729" w14:textId="77777777" w:rsidR="00A16A7D" w:rsidRDefault="00000000">
      <w:r>
        <w:br w:type="page"/>
      </w:r>
    </w:p>
    <w:p w14:paraId="76A54F0E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14</w:t>
      </w:r>
      <w:r>
        <w:t>일</w:t>
      </w:r>
    </w:p>
    <w:p w14:paraId="3ED6D102" w14:textId="77777777" w:rsidR="00A16A7D" w:rsidRDefault="00A16A7D">
      <w:pPr>
        <w:jc w:val="both"/>
      </w:pPr>
    </w:p>
    <w:p w14:paraId="521D1C8E" w14:textId="77777777" w:rsidR="00A16A7D" w:rsidRDefault="00000000">
      <w:pPr>
        <w:jc w:val="both"/>
      </w:pPr>
      <w:r>
        <w:t>죽음의</w:t>
      </w:r>
      <w:r>
        <w:t xml:space="preserve"> </w:t>
      </w:r>
      <w:r>
        <w:t>화살</w:t>
      </w:r>
    </w:p>
    <w:p w14:paraId="41DD63D4" w14:textId="77777777" w:rsidR="00A16A7D" w:rsidRDefault="00A16A7D">
      <w:pPr>
        <w:jc w:val="both"/>
      </w:pPr>
    </w:p>
    <w:p w14:paraId="654B9999" w14:textId="77777777" w:rsidR="00A16A7D" w:rsidRDefault="00000000">
      <w:pPr>
        <w:jc w:val="both"/>
      </w:pPr>
      <w:r>
        <w:t>“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지혜가</w:t>
      </w:r>
      <w:r>
        <w:t xml:space="preserve"> </w:t>
      </w:r>
      <w:r>
        <w:t>있어</w:t>
      </w:r>
      <w:r>
        <w:t xml:space="preserve"> </w:t>
      </w:r>
      <w:r>
        <w:t>이것을</w:t>
      </w:r>
      <w:r>
        <w:t xml:space="preserve"> </w:t>
      </w:r>
      <w:r>
        <w:t>깨달았으면</w:t>
      </w:r>
      <w:r>
        <w:t xml:space="preserve"> </w:t>
      </w:r>
      <w:r>
        <w:t>자기들의</w:t>
      </w:r>
      <w:r>
        <w:t xml:space="preserve"> </w:t>
      </w:r>
      <w:r>
        <w:t>종말을</w:t>
      </w:r>
      <w:r>
        <w:t xml:space="preserve"> </w:t>
      </w:r>
      <w:r>
        <w:t>분별하였으리라</w:t>
      </w:r>
      <w:r>
        <w:t>”(</w:t>
      </w:r>
      <w:r>
        <w:t>신</w:t>
      </w:r>
      <w:r>
        <w:t xml:space="preserve"> 32:29)</w:t>
      </w:r>
    </w:p>
    <w:p w14:paraId="20507DC4" w14:textId="77777777" w:rsidR="00A16A7D" w:rsidRDefault="00A16A7D">
      <w:pPr>
        <w:jc w:val="both"/>
      </w:pPr>
    </w:p>
    <w:p w14:paraId="4AF5935B" w14:textId="77777777" w:rsidR="00A16A7D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인생으로</w:t>
      </w:r>
      <w:r>
        <w:t xml:space="preserve"> </w:t>
      </w:r>
      <w:r>
        <w:t>고생하게</w:t>
      </w:r>
      <w:r>
        <w:t xml:space="preserve"> </w:t>
      </w:r>
      <w:r>
        <w:t>하시며</w:t>
      </w:r>
      <w:r>
        <w:t xml:space="preserve"> </w:t>
      </w:r>
      <w:r>
        <w:t>근심하게</w:t>
      </w:r>
      <w:r>
        <w:t xml:space="preserve"> </w:t>
      </w:r>
      <w:r>
        <w:t>하심은</w:t>
      </w:r>
      <w:r>
        <w:t xml:space="preserve"> </w:t>
      </w:r>
      <w:r>
        <w:t>본심이</w:t>
      </w:r>
      <w:r>
        <w:t xml:space="preserve"> </w:t>
      </w:r>
      <w:r>
        <w:t>아니시로다</w:t>
      </w:r>
      <w:r>
        <w:t>”(</w:t>
      </w:r>
      <w:r>
        <w:t>애</w:t>
      </w:r>
      <w:r>
        <w:t xml:space="preserve"> 3:33). “</w:t>
      </w:r>
      <w:r>
        <w:t>아버지가</w:t>
      </w:r>
      <w:r>
        <w:t xml:space="preserve"> </w:t>
      </w:r>
      <w:r>
        <w:t>자식을</w:t>
      </w:r>
      <w:r>
        <w:t xml:space="preserve"> </w:t>
      </w:r>
      <w:r>
        <w:t>긍휼히</w:t>
      </w:r>
      <w:r>
        <w:t xml:space="preserve"> </w:t>
      </w:r>
      <w:r>
        <w:t>여김같이</w:t>
      </w:r>
      <w:r>
        <w:t xml:space="preserve"> </w:t>
      </w:r>
      <w:r>
        <w:t>여호와께서는</w:t>
      </w:r>
      <w:r>
        <w:t xml:space="preserve"> </w:t>
      </w:r>
      <w:r>
        <w:t>자기를</w:t>
      </w:r>
      <w:r>
        <w:t xml:space="preserve"> </w:t>
      </w:r>
      <w:r>
        <w:t>경외하는</w:t>
      </w:r>
      <w:r>
        <w:t xml:space="preserve"> </w:t>
      </w:r>
      <w:r>
        <w:t>자를</w:t>
      </w:r>
      <w:r>
        <w:t xml:space="preserve"> </w:t>
      </w:r>
      <w:r>
        <w:t>긍휼히</w:t>
      </w:r>
      <w:r>
        <w:t xml:space="preserve"> </w:t>
      </w:r>
      <w:r>
        <w:t>여기시나니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우리의</w:t>
      </w:r>
      <w:r>
        <w:t xml:space="preserve"> </w:t>
      </w:r>
      <w:r>
        <w:t>체질을</w:t>
      </w:r>
      <w:r>
        <w:t xml:space="preserve"> </w:t>
      </w:r>
      <w:r>
        <w:t>아시며</w:t>
      </w:r>
      <w:r>
        <w:t xml:space="preserve"> </w:t>
      </w:r>
      <w:r>
        <w:t>우리가</w:t>
      </w:r>
      <w:r>
        <w:t xml:space="preserve"> </w:t>
      </w:r>
      <w:r>
        <w:t>단지</w:t>
      </w:r>
      <w:r>
        <w:t xml:space="preserve"> </w:t>
      </w:r>
      <w:r>
        <w:t>먼지뿐임을</w:t>
      </w:r>
      <w:r>
        <w:t xml:space="preserve"> </w:t>
      </w:r>
      <w:r>
        <w:t>기억하심이로다</w:t>
      </w:r>
      <w:r>
        <w:t>”(</w:t>
      </w:r>
      <w:r>
        <w:t>시</w:t>
      </w:r>
      <w:r>
        <w:t xml:space="preserve"> 103:13-14). </w:t>
      </w:r>
      <w:r>
        <w:t>우리</w:t>
      </w:r>
      <w:r>
        <w:t xml:space="preserve"> </w:t>
      </w:r>
      <w:r>
        <w:t>속의</w:t>
      </w:r>
      <w:r>
        <w:t xml:space="preserve"> </w:t>
      </w:r>
      <w:r>
        <w:t>비밀을</w:t>
      </w:r>
      <w:r>
        <w:t xml:space="preserve"> </w:t>
      </w:r>
      <w:r>
        <w:t>다</w:t>
      </w:r>
      <w:r>
        <w:t xml:space="preserve"> </w:t>
      </w:r>
      <w:r>
        <w:t>읽고</w:t>
      </w:r>
      <w:r>
        <w:t xml:space="preserve"> </w:t>
      </w:r>
      <w:r>
        <w:t>계시는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마음을</w:t>
      </w:r>
      <w:r>
        <w:t xml:space="preserve"> </w:t>
      </w:r>
      <w:r>
        <w:t>아십니다</w:t>
      </w:r>
      <w:r>
        <w:t>. …</w:t>
      </w:r>
      <w:r>
        <w:t>그분은</w:t>
      </w:r>
      <w:r>
        <w:t xml:space="preserve"> </w:t>
      </w:r>
      <w:r>
        <w:t>시작부터</w:t>
      </w:r>
      <w:r>
        <w:t xml:space="preserve"> </w:t>
      </w:r>
      <w:r>
        <w:t>끝까지</w:t>
      </w:r>
      <w:r>
        <w:t xml:space="preserve"> </w:t>
      </w:r>
      <w:r>
        <w:t>다</w:t>
      </w:r>
      <w:r>
        <w:t xml:space="preserve"> </w:t>
      </w:r>
      <w:r>
        <w:t>아십니다</w:t>
      </w:r>
      <w:r>
        <w:t xml:space="preserve">. </w:t>
      </w:r>
      <w:r>
        <w:t>세상에</w:t>
      </w:r>
      <w:r>
        <w:t xml:space="preserve"> </w:t>
      </w:r>
      <w:r>
        <w:t>불의</w:t>
      </w:r>
      <w:r>
        <w:t xml:space="preserve"> </w:t>
      </w:r>
      <w:r>
        <w:t>시련이</w:t>
      </w:r>
      <w:r>
        <w:t xml:space="preserve"> </w:t>
      </w:r>
      <w:r>
        <w:t>닥치기</w:t>
      </w:r>
      <w:r>
        <w:t xml:space="preserve"> </w:t>
      </w:r>
      <w:r>
        <w:t>전에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잠들</w:t>
      </w:r>
      <w:r>
        <w:t xml:space="preserve"> </w:t>
      </w:r>
      <w:r>
        <w:t>것입니다</w:t>
      </w:r>
      <w:r>
        <w:t>.</w:t>
      </w:r>
    </w:p>
    <w:p w14:paraId="4A22EB04" w14:textId="77777777" w:rsidR="00A16A7D" w:rsidRDefault="00000000">
      <w:pPr>
        <w:jc w:val="both"/>
      </w:pPr>
      <w:r>
        <w:t>…</w:t>
      </w:r>
      <w:r>
        <w:t>세상의</w:t>
      </w:r>
      <w:r>
        <w:t xml:space="preserve"> </w:t>
      </w:r>
      <w:r>
        <w:t>구속자이신</w:t>
      </w:r>
      <w:r>
        <w:t xml:space="preserve"> </w:t>
      </w:r>
      <w:r>
        <w:t>예수님이</w:t>
      </w:r>
      <w:r>
        <w:t xml:space="preserve"> “</w:t>
      </w:r>
      <w:r>
        <w:t>내</w:t>
      </w:r>
      <w:r>
        <w:t xml:space="preserve"> 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할</w:t>
      </w:r>
      <w:r>
        <w:t xml:space="preserve"> </w:t>
      </w:r>
      <w:r>
        <w:t>만하시거든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내게서</w:t>
      </w:r>
      <w:r>
        <w:t xml:space="preserve"> </w:t>
      </w:r>
      <w:r>
        <w:t>지나가게</w:t>
      </w:r>
      <w:r>
        <w:t xml:space="preserve"> </w:t>
      </w:r>
      <w:r>
        <w:t>하옵소서</w:t>
      </w:r>
      <w:r>
        <w:t xml:space="preserve"> </w:t>
      </w:r>
      <w:r>
        <w:t>그러나</w:t>
      </w:r>
      <w:r>
        <w:t xml:space="preserve"> </w:t>
      </w:r>
      <w:r>
        <w:t>나의</w:t>
      </w:r>
      <w:r>
        <w:t xml:space="preserve"> </w:t>
      </w:r>
      <w:r>
        <w:t>원대로</w:t>
      </w:r>
      <w:r>
        <w:t xml:space="preserve"> </w:t>
      </w:r>
      <w:r>
        <w:t>마시옵고</w:t>
      </w:r>
      <w:r>
        <w:t xml:space="preserve"> </w:t>
      </w:r>
      <w:r>
        <w:t>아버지의</w:t>
      </w:r>
      <w:r>
        <w:t xml:space="preserve"> </w:t>
      </w:r>
      <w:r>
        <w:t>원대로</w:t>
      </w:r>
      <w:r>
        <w:t xml:space="preserve"> </w:t>
      </w:r>
      <w:r>
        <w:t>하옵소서</w:t>
      </w:r>
      <w:r>
        <w:t>”(</w:t>
      </w:r>
      <w:r>
        <w:t>마</w:t>
      </w:r>
      <w:r>
        <w:t xml:space="preserve"> 26:39)</w:t>
      </w:r>
      <w:r>
        <w:t>라고</w:t>
      </w:r>
      <w:r>
        <w:t xml:space="preserve"> </w:t>
      </w:r>
      <w:r>
        <w:t>기도하셨다면</w:t>
      </w:r>
      <w:r>
        <w:t xml:space="preserve">, </w:t>
      </w:r>
      <w:r>
        <w:t>유한한</w:t>
      </w:r>
      <w:r>
        <w:t xml:space="preserve"> </w:t>
      </w:r>
      <w:r>
        <w:t>존재인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지혜와</w:t>
      </w:r>
      <w:r>
        <w:t xml:space="preserve"> </w:t>
      </w:r>
      <w:r>
        <w:t>뜻에</w:t>
      </w:r>
      <w:r>
        <w:t xml:space="preserve"> </w:t>
      </w:r>
      <w:r>
        <w:t>복종하기</w:t>
      </w:r>
      <w:r>
        <w:t xml:space="preserve"> </w:t>
      </w:r>
      <w:r>
        <w:t>위해서도</w:t>
      </w:r>
      <w:r>
        <w:t xml:space="preserve"> </w:t>
      </w:r>
      <w:r>
        <w:t>당연히</w:t>
      </w:r>
      <w:r>
        <w:t xml:space="preserve"> </w:t>
      </w:r>
      <w:r>
        <w:t>이렇게</w:t>
      </w:r>
      <w:r>
        <w:t xml:space="preserve"> </w:t>
      </w:r>
      <w:r>
        <w:t>기도해야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?(CH 375-376)</w:t>
      </w:r>
    </w:p>
    <w:p w14:paraId="389ED3F1" w14:textId="77777777" w:rsidR="00A16A7D" w:rsidRDefault="00000000">
      <w:pPr>
        <w:jc w:val="both"/>
      </w:pPr>
      <w:r>
        <w:t>인생은</w:t>
      </w:r>
      <w:r>
        <w:t xml:space="preserve"> </w:t>
      </w:r>
      <w:r>
        <w:t>잠깐입니다</w:t>
      </w:r>
      <w:r>
        <w:t xml:space="preserve">. </w:t>
      </w:r>
      <w:r>
        <w:t>사망의</w:t>
      </w:r>
      <w:r>
        <w:t xml:space="preserve"> </w:t>
      </w:r>
      <w:r>
        <w:t>화살이</w:t>
      </w:r>
      <w:r>
        <w:t xml:space="preserve"> </w:t>
      </w:r>
      <w:r>
        <w:t>얼마나</w:t>
      </w:r>
      <w:r>
        <w:t xml:space="preserve"> </w:t>
      </w:r>
      <w:r>
        <w:t>빨리</w:t>
      </w:r>
      <w:r>
        <w:t xml:space="preserve"> </w:t>
      </w:r>
      <w:r>
        <w:t>우리의</w:t>
      </w:r>
      <w:r>
        <w:t xml:space="preserve"> </w:t>
      </w:r>
      <w:r>
        <w:t>심장을</w:t>
      </w:r>
      <w:r>
        <w:t xml:space="preserve"> </w:t>
      </w:r>
      <w:r>
        <w:t>꿰뚫을지</w:t>
      </w:r>
      <w:r>
        <w:t xml:space="preserve"> </w:t>
      </w:r>
      <w:r>
        <w:t>우리는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세상과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이익을</w:t>
      </w:r>
      <w:r>
        <w:t xml:space="preserve"> </w:t>
      </w:r>
      <w:r>
        <w:t>버려야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얼마나</w:t>
      </w:r>
      <w:r>
        <w:t xml:space="preserve"> </w:t>
      </w:r>
      <w:r>
        <w:t>속히</w:t>
      </w:r>
      <w:r>
        <w:t xml:space="preserve"> </w:t>
      </w:r>
      <w:r>
        <w:t>이를지</w:t>
      </w:r>
      <w:r>
        <w:t xml:space="preserve"> </w:t>
      </w:r>
      <w:r>
        <w:t>우리는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영원이</w:t>
      </w:r>
      <w:r>
        <w:t xml:space="preserve"> </w:t>
      </w:r>
      <w:r>
        <w:t>펼쳐져</w:t>
      </w:r>
      <w:r>
        <w:t xml:space="preserve"> </w:t>
      </w:r>
      <w:r>
        <w:t>있습니다</w:t>
      </w:r>
      <w:r>
        <w:t xml:space="preserve">. </w:t>
      </w:r>
      <w:r>
        <w:t>휘장이</w:t>
      </w:r>
      <w:r>
        <w:t xml:space="preserve"> </w:t>
      </w:r>
      <w:r>
        <w:t>곧</w:t>
      </w:r>
      <w:r>
        <w:t xml:space="preserve"> </w:t>
      </w:r>
      <w:r>
        <w:t>걷히려고</w:t>
      </w:r>
      <w:r>
        <w:t xml:space="preserve"> </w:t>
      </w:r>
      <w:r>
        <w:t>합니다</w:t>
      </w:r>
      <w:r>
        <w:t xml:space="preserve">. </w:t>
      </w:r>
      <w:r>
        <w:t>불과</w:t>
      </w:r>
      <w:r>
        <w:t xml:space="preserve"> </w:t>
      </w:r>
      <w:r>
        <w:t>몇</w:t>
      </w:r>
      <w:r>
        <w:t xml:space="preserve"> </w:t>
      </w:r>
      <w:r>
        <w:t>년이</w:t>
      </w:r>
      <w:r>
        <w:t xml:space="preserve"> </w:t>
      </w:r>
      <w:r>
        <w:t>지나면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명령이</w:t>
      </w:r>
      <w:r>
        <w:t xml:space="preserve"> </w:t>
      </w:r>
      <w:r>
        <w:t>주어질</w:t>
      </w:r>
      <w:r>
        <w:t xml:space="preserve"> </w:t>
      </w:r>
      <w:r>
        <w:t>것입니다</w:t>
      </w:r>
      <w:r>
        <w:t>. “</w:t>
      </w:r>
      <w:r>
        <w:t>불의를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>…</w:t>
      </w:r>
      <w:r>
        <w:t>의로운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거룩되게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22:11).</w:t>
      </w:r>
    </w:p>
    <w:p w14:paraId="40359613" w14:textId="77777777" w:rsidR="00A16A7D" w:rsidRDefault="00000000">
      <w:pPr>
        <w:jc w:val="both"/>
      </w:pPr>
      <w:r>
        <w:t>여러분은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 xml:space="preserve">? </w:t>
      </w:r>
      <w:r>
        <w:t>하늘의</w:t>
      </w:r>
      <w:r>
        <w:t xml:space="preserve"> </w:t>
      </w:r>
      <w:r>
        <w:t>통치자를</w:t>
      </w:r>
      <w:r>
        <w:t xml:space="preserve">, </w:t>
      </w:r>
      <w:r>
        <w:t>율법의</w:t>
      </w:r>
      <w:r>
        <w:t xml:space="preserve"> </w:t>
      </w:r>
      <w:r>
        <w:t>시여자를</w:t>
      </w:r>
      <w:r>
        <w:t xml:space="preserve"> </w:t>
      </w:r>
      <w:r>
        <w:t>그리고</w:t>
      </w:r>
      <w:r>
        <w:t xml:space="preserve"> </w:t>
      </w:r>
      <w:r>
        <w:t>그분께서</w:t>
      </w:r>
      <w:r>
        <w:t xml:space="preserve"> </w:t>
      </w:r>
      <w:r>
        <w:t>자신의</w:t>
      </w:r>
      <w:r>
        <w:t xml:space="preserve"> </w:t>
      </w:r>
      <w:r>
        <w:t>대표자로</w:t>
      </w:r>
      <w:r>
        <w:t xml:space="preserve"> </w:t>
      </w:r>
      <w:r>
        <w:t>세상에</w:t>
      </w:r>
      <w:r>
        <w:t xml:space="preserve"> </w:t>
      </w:r>
      <w:r>
        <w:t>보내신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여러분은</w:t>
      </w:r>
      <w:r>
        <w:t xml:space="preserve"> </w:t>
      </w:r>
      <w:r>
        <w:t>알고</w:t>
      </w:r>
      <w:r>
        <w:t xml:space="preserve"> </w:t>
      </w:r>
      <w:r>
        <w:t>있습니까</w:t>
      </w:r>
      <w:r>
        <w:t xml:space="preserve">? </w:t>
      </w:r>
      <w:r>
        <w:t>일생이</w:t>
      </w:r>
      <w:r>
        <w:t xml:space="preserve"> </w:t>
      </w:r>
      <w:r>
        <w:t>다할</w:t>
      </w:r>
      <w:r>
        <w:t xml:space="preserve"> </w:t>
      </w:r>
      <w:r>
        <w:t>때</w:t>
      </w:r>
      <w:r>
        <w:t xml:space="preserve">, </w:t>
      </w:r>
      <w:r>
        <w:t>우리의</w:t>
      </w:r>
      <w:r>
        <w:t xml:space="preserve"> </w:t>
      </w:r>
      <w:r>
        <w:t>모본이신</w:t>
      </w:r>
      <w:r>
        <w:t xml:space="preserve"> </w:t>
      </w:r>
      <w:r>
        <w:t>예수님이</w:t>
      </w:r>
      <w:r>
        <w:t xml:space="preserve"> </w:t>
      </w:r>
      <w:r>
        <w:t>말씀하신</w:t>
      </w:r>
      <w:r>
        <w:t xml:space="preserve"> </w:t>
      </w:r>
      <w:r>
        <w:t>것처럼</w:t>
      </w:r>
      <w:r>
        <w:t xml:space="preserve"> “</w:t>
      </w:r>
      <w:r>
        <w:t>아버지께서</w:t>
      </w:r>
      <w:r>
        <w:t xml:space="preserve"> </w:t>
      </w:r>
      <w:r>
        <w:t>내게</w:t>
      </w:r>
      <w:r>
        <w:t xml:space="preserve"> </w:t>
      </w:r>
      <w:r>
        <w:t>하라고</w:t>
      </w:r>
      <w:r>
        <w:t xml:space="preserve"> </w:t>
      </w:r>
      <w:r>
        <w:t>주신</w:t>
      </w:r>
      <w:r>
        <w:t xml:space="preserve"> </w:t>
      </w:r>
      <w:r>
        <w:t>일을</w:t>
      </w:r>
      <w:r>
        <w:t xml:space="preserve"> </w:t>
      </w:r>
      <w:r>
        <w:t>내가</w:t>
      </w:r>
      <w:r>
        <w:t xml:space="preserve"> </w:t>
      </w:r>
      <w:r>
        <w:t>이루어</w:t>
      </w:r>
      <w:r>
        <w:t xml:space="preserve"> </w:t>
      </w:r>
      <w:r>
        <w:t>아버지를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영화롭게</w:t>
      </w:r>
      <w:r>
        <w:t xml:space="preserve"> </w:t>
      </w:r>
      <w:r>
        <w:t>하였사오니</w:t>
      </w:r>
      <w:r>
        <w:t>…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이름을</w:t>
      </w:r>
      <w:r>
        <w:t xml:space="preserve"> </w:t>
      </w:r>
      <w:r>
        <w:t>나타내었나이다</w:t>
      </w:r>
      <w:r>
        <w:t>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</w:t>
      </w:r>
      <w:r>
        <w:t>요</w:t>
      </w:r>
      <w:r>
        <w:t xml:space="preserve"> 17:4-6)</w:t>
      </w:r>
    </w:p>
    <w:p w14:paraId="62CB225A" w14:textId="77777777" w:rsidR="00A16A7D" w:rsidRDefault="00000000">
      <w:pPr>
        <w:jc w:val="both"/>
      </w:pPr>
      <w:r>
        <w:lastRenderedPageBreak/>
        <w:t>우리가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세상</w:t>
      </w:r>
      <w:r>
        <w:t xml:space="preserve"> </w:t>
      </w:r>
      <w:r>
        <w:t>사물로부터</w:t>
      </w:r>
      <w:r>
        <w:t xml:space="preserve"> </w:t>
      </w:r>
      <w:r>
        <w:t>눈을</w:t>
      </w:r>
      <w:r>
        <w:t xml:space="preserve"> </w:t>
      </w:r>
      <w:r>
        <w:t>돌리도록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그들의</w:t>
      </w:r>
      <w:r>
        <w:t xml:space="preserve"> </w:t>
      </w:r>
      <w:r>
        <w:t>수고가</w:t>
      </w:r>
      <w:r>
        <w:t xml:space="preserve"> </w:t>
      </w:r>
      <w:r>
        <w:t>헛되지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>(</w:t>
      </w:r>
      <w:r>
        <w:t>치료</w:t>
      </w:r>
      <w:r>
        <w:t>, 454).</w:t>
      </w:r>
    </w:p>
    <w:p w14:paraId="25F1D387" w14:textId="77777777" w:rsidR="00A16A7D" w:rsidRDefault="00A16A7D">
      <w:pPr>
        <w:jc w:val="both"/>
      </w:pPr>
    </w:p>
    <w:p w14:paraId="494CAD0C" w14:textId="77777777" w:rsidR="00A16A7D" w:rsidRDefault="00A16A7D">
      <w:pPr>
        <w:jc w:val="both"/>
      </w:pPr>
    </w:p>
    <w:p w14:paraId="1D977862" w14:textId="77777777" w:rsidR="00A16A7D" w:rsidRDefault="00A16A7D">
      <w:pPr>
        <w:jc w:val="both"/>
      </w:pPr>
    </w:p>
    <w:p w14:paraId="56F204F7" w14:textId="77777777" w:rsidR="00A16A7D" w:rsidRDefault="00000000">
      <w:r>
        <w:br w:type="page"/>
      </w:r>
    </w:p>
    <w:p w14:paraId="1DB56EDE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15</w:t>
      </w:r>
      <w:r>
        <w:t>일</w:t>
      </w:r>
    </w:p>
    <w:p w14:paraId="546B0D25" w14:textId="77777777" w:rsidR="00A16A7D" w:rsidRDefault="00A16A7D">
      <w:pPr>
        <w:jc w:val="both"/>
      </w:pPr>
    </w:p>
    <w:p w14:paraId="29E41DC2" w14:textId="77777777" w:rsidR="00A16A7D" w:rsidRDefault="00000000">
      <w:pPr>
        <w:jc w:val="both"/>
      </w:pPr>
      <w:r>
        <w:t>그늘</w:t>
      </w:r>
      <w:r>
        <w:t xml:space="preserve"> </w:t>
      </w:r>
      <w:r>
        <w:t>속의</w:t>
      </w:r>
      <w:r>
        <w:t xml:space="preserve"> </w:t>
      </w:r>
      <w:r>
        <w:t>빛</w:t>
      </w:r>
    </w:p>
    <w:p w14:paraId="2F5662BC" w14:textId="77777777" w:rsidR="00A16A7D" w:rsidRDefault="00A16A7D">
      <w:pPr>
        <w:jc w:val="both"/>
      </w:pPr>
    </w:p>
    <w:p w14:paraId="2016962C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비록</w:t>
      </w:r>
      <w:r>
        <w:t xml:space="preserve"> </w:t>
      </w:r>
      <w:r>
        <w:t>근심하게</w:t>
      </w:r>
      <w:r>
        <w:t xml:space="preserve"> </w:t>
      </w:r>
      <w:r>
        <w:t>하시나</w:t>
      </w:r>
      <w:r>
        <w:t xml:space="preserve"> </w:t>
      </w:r>
      <w:r>
        <w:t>그의</w:t>
      </w:r>
      <w:r>
        <w:t xml:space="preserve"> </w:t>
      </w:r>
      <w:r>
        <w:t>풍부한</w:t>
      </w:r>
      <w:r>
        <w:t xml:space="preserve"> </w:t>
      </w:r>
      <w:r>
        <w:t>인자하심에</w:t>
      </w:r>
      <w:r>
        <w:t xml:space="preserve"> </w:t>
      </w:r>
      <w:r>
        <w:t>따라</w:t>
      </w:r>
      <w:r>
        <w:t xml:space="preserve"> </w:t>
      </w:r>
      <w:r>
        <w:t>긍휼히</w:t>
      </w:r>
      <w:r>
        <w:t xml:space="preserve"> </w:t>
      </w:r>
      <w:r>
        <w:t>여기실</w:t>
      </w:r>
      <w:r>
        <w:t xml:space="preserve"> </w:t>
      </w:r>
      <w:r>
        <w:t>것임이라</w:t>
      </w:r>
      <w:r>
        <w:t xml:space="preserve"> </w:t>
      </w:r>
      <w:r>
        <w:t>주께서</w:t>
      </w:r>
      <w:r>
        <w:t xml:space="preserve"> </w:t>
      </w:r>
      <w:r>
        <w:t>인생으로</w:t>
      </w:r>
      <w:r>
        <w:t xml:space="preserve"> </w:t>
      </w:r>
      <w:r>
        <w:t>고생하게</w:t>
      </w:r>
      <w:r>
        <w:t xml:space="preserve"> </w:t>
      </w:r>
      <w:r>
        <w:t>하시며</w:t>
      </w:r>
      <w:r>
        <w:t xml:space="preserve"> </w:t>
      </w:r>
      <w:r>
        <w:t>근심하게</w:t>
      </w:r>
      <w:r>
        <w:t xml:space="preserve"> </w:t>
      </w:r>
      <w:r>
        <w:t>하심은</w:t>
      </w:r>
      <w:r>
        <w:t xml:space="preserve"> </w:t>
      </w:r>
      <w:r>
        <w:t>본심이</w:t>
      </w:r>
      <w:r>
        <w:t xml:space="preserve"> </w:t>
      </w:r>
      <w:r>
        <w:t>아니시로다</w:t>
      </w:r>
      <w:r>
        <w:t>”(</w:t>
      </w:r>
      <w:r>
        <w:t>애</w:t>
      </w:r>
      <w:r>
        <w:t xml:space="preserve"> 3:32-33)</w:t>
      </w:r>
    </w:p>
    <w:p w14:paraId="1D8BE197" w14:textId="77777777" w:rsidR="00A16A7D" w:rsidRDefault="00A16A7D">
      <w:pPr>
        <w:jc w:val="both"/>
      </w:pPr>
    </w:p>
    <w:p w14:paraId="1A5A1BE6" w14:textId="77777777" w:rsidR="00A16A7D" w:rsidRDefault="00A16A7D">
      <w:pPr>
        <w:jc w:val="both"/>
      </w:pPr>
    </w:p>
    <w:p w14:paraId="0DED0952" w14:textId="77777777" w:rsidR="00A16A7D" w:rsidRDefault="00000000">
      <w:pPr>
        <w:jc w:val="both"/>
      </w:pPr>
      <w:r>
        <w:t>저의</w:t>
      </w:r>
      <w:r>
        <w:t xml:space="preserve"> </w:t>
      </w:r>
      <w:r>
        <w:t>맏아들이</w:t>
      </w:r>
      <w:r>
        <w:t xml:space="preserve"> </w:t>
      </w:r>
      <w:r>
        <w:t>열여섯</w:t>
      </w:r>
      <w:r>
        <w:t xml:space="preserve"> </w:t>
      </w:r>
      <w:r>
        <w:t>살</w:t>
      </w:r>
      <w:r>
        <w:t xml:space="preserve"> </w:t>
      </w:r>
      <w:r>
        <w:t>때</w:t>
      </w:r>
      <w:r>
        <w:t xml:space="preserve"> </w:t>
      </w:r>
      <w:r>
        <w:t>병으로</w:t>
      </w:r>
      <w:r>
        <w:t xml:space="preserve"> </w:t>
      </w:r>
      <w:r>
        <w:t>쓰러졌습니다</w:t>
      </w:r>
      <w:r>
        <w:t xml:space="preserve">.* </w:t>
      </w:r>
      <w:r>
        <w:t>증세가</w:t>
      </w:r>
      <w:r>
        <w:t xml:space="preserve"> </w:t>
      </w:r>
      <w:r>
        <w:t>위독하자</w:t>
      </w:r>
      <w:r>
        <w:t xml:space="preserve"> </w:t>
      </w:r>
      <w:r>
        <w:t>아이는</w:t>
      </w:r>
      <w:r>
        <w:t xml:space="preserve"> </w:t>
      </w:r>
      <w:r>
        <w:t>우리를</w:t>
      </w:r>
      <w:r>
        <w:t xml:space="preserve"> </w:t>
      </w:r>
      <w:r>
        <w:t>침대</w:t>
      </w:r>
      <w:r>
        <w:t xml:space="preserve"> </w:t>
      </w:r>
      <w:r>
        <w:t>곁으로</w:t>
      </w:r>
      <w:r>
        <w:t xml:space="preserve"> </w:t>
      </w:r>
      <w:r>
        <w:t>불러</w:t>
      </w:r>
      <w:r>
        <w:t xml:space="preserve"> </w:t>
      </w:r>
      <w:r>
        <w:t>놓고</w:t>
      </w:r>
      <w:r>
        <w:t xml:space="preserve"> </w:t>
      </w:r>
      <w:r>
        <w:t>말했습니다</w:t>
      </w:r>
      <w:r>
        <w:t>. “</w:t>
      </w:r>
      <w:r>
        <w:t>아버지</w:t>
      </w:r>
      <w:r>
        <w:t xml:space="preserve">, </w:t>
      </w:r>
      <w:r>
        <w:t>어머니</w:t>
      </w:r>
      <w:r>
        <w:t xml:space="preserve">, </w:t>
      </w:r>
      <w:r>
        <w:t>큰아들을</w:t>
      </w:r>
      <w:r>
        <w:t xml:space="preserve"> </w:t>
      </w:r>
      <w:r>
        <w:t>잃게</w:t>
      </w:r>
      <w:r>
        <w:t xml:space="preserve"> </w:t>
      </w:r>
      <w:r>
        <w:t>되면</w:t>
      </w:r>
      <w:r>
        <w:t xml:space="preserve"> </w:t>
      </w:r>
      <w:r>
        <w:t>힘드실</w:t>
      </w:r>
      <w:r>
        <w:t xml:space="preserve"> </w:t>
      </w:r>
      <w:r>
        <w:t>거예요</w:t>
      </w:r>
      <w:r>
        <w:t xml:space="preserve">. </w:t>
      </w:r>
      <w:r>
        <w:t>주님께서</w:t>
      </w:r>
      <w:r>
        <w:t xml:space="preserve"> </w:t>
      </w:r>
      <w:r>
        <w:t>제</w:t>
      </w:r>
      <w:r>
        <w:t xml:space="preserve"> </w:t>
      </w:r>
      <w:r>
        <w:t>생명을</w:t>
      </w:r>
      <w:r>
        <w:t xml:space="preserve"> </w:t>
      </w:r>
      <w:r>
        <w:t>늘려</w:t>
      </w:r>
      <w:r>
        <w:t xml:space="preserve"> </w:t>
      </w:r>
      <w:r>
        <w:t>주신다면</w:t>
      </w:r>
      <w:r>
        <w:t xml:space="preserve"> </w:t>
      </w:r>
      <w:r>
        <w:t>부모님을</w:t>
      </w:r>
      <w:r>
        <w:t xml:space="preserve"> </w:t>
      </w:r>
      <w:r>
        <w:t>위해서도</w:t>
      </w:r>
      <w:r>
        <w:t xml:space="preserve"> </w:t>
      </w:r>
      <w:r>
        <w:t>저는</w:t>
      </w:r>
      <w:r>
        <w:t xml:space="preserve"> </w:t>
      </w:r>
      <w:r>
        <w:t>기쁘겠지만</w:t>
      </w:r>
      <w:r>
        <w:t xml:space="preserve">, </w:t>
      </w:r>
      <w:r>
        <w:t>만약</w:t>
      </w:r>
      <w:r>
        <w:t xml:space="preserve"> </w:t>
      </w:r>
      <w:r>
        <w:t>제</w:t>
      </w:r>
      <w:r>
        <w:t xml:space="preserve"> </w:t>
      </w:r>
      <w:r>
        <w:t>삶이</w:t>
      </w:r>
      <w:r>
        <w:t xml:space="preserve"> </w:t>
      </w:r>
      <w:r>
        <w:t>여기서</w:t>
      </w:r>
      <w:r>
        <w:t xml:space="preserve"> </w:t>
      </w:r>
      <w:r>
        <w:t>끝나는</w:t>
      </w:r>
      <w:r>
        <w:t xml:space="preserve"> </w:t>
      </w:r>
      <w:r>
        <w:t>것이</w:t>
      </w:r>
      <w:r>
        <w:t xml:space="preserve"> </w:t>
      </w:r>
      <w:r>
        <w:t>저에게</w:t>
      </w:r>
      <w:r>
        <w:t xml:space="preserve"> </w:t>
      </w:r>
      <w:r>
        <w:t>유익하고</w:t>
      </w:r>
      <w:r>
        <w:t xml:space="preserve"> </w:t>
      </w:r>
      <w:r>
        <w:t>그분의</w:t>
      </w:r>
      <w:r>
        <w:t xml:space="preserve"> </w:t>
      </w:r>
      <w:r>
        <w:t>이름에</w:t>
      </w:r>
      <w:r>
        <w:t xml:space="preserve"> </w:t>
      </w:r>
      <w:r>
        <w:t>영광이</w:t>
      </w:r>
      <w:r>
        <w:t xml:space="preserve"> </w:t>
      </w:r>
      <w:r>
        <w:t>된다</w:t>
      </w:r>
      <w:r>
        <w:t xml:space="preserve"> </w:t>
      </w:r>
      <w:r>
        <w:t>해도</w:t>
      </w:r>
      <w:r>
        <w:t xml:space="preserve"> </w:t>
      </w:r>
      <w:r>
        <w:t>제</w:t>
      </w:r>
      <w:r>
        <w:t xml:space="preserve"> </w:t>
      </w:r>
      <w:r>
        <w:t>마음은</w:t>
      </w:r>
      <w:r>
        <w:t xml:space="preserve"> </w:t>
      </w:r>
      <w:r>
        <w:t>여전히</w:t>
      </w:r>
      <w:r>
        <w:t xml:space="preserve"> </w:t>
      </w:r>
      <w:r>
        <w:t>평안하다는</w:t>
      </w:r>
      <w:r>
        <w:t xml:space="preserve"> </w:t>
      </w:r>
      <w:r>
        <w:t>것을</w:t>
      </w:r>
      <w:r>
        <w:t xml:space="preserve"> </w:t>
      </w:r>
      <w:r>
        <w:t>알아</w:t>
      </w:r>
      <w:r>
        <w:t xml:space="preserve"> </w:t>
      </w:r>
      <w:r>
        <w:t>주세요</w:t>
      </w:r>
      <w:r>
        <w:t xml:space="preserve">. </w:t>
      </w:r>
      <w:r>
        <w:t>아버지</w:t>
      </w:r>
      <w:r>
        <w:t xml:space="preserve">, </w:t>
      </w:r>
      <w:r>
        <w:t>혼자</w:t>
      </w:r>
      <w:r>
        <w:t xml:space="preserve"> </w:t>
      </w:r>
      <w:r>
        <w:t>있는</w:t>
      </w:r>
      <w:r>
        <w:t xml:space="preserve"> </w:t>
      </w:r>
      <w:r>
        <w:t>데로</w:t>
      </w:r>
      <w:r>
        <w:t xml:space="preserve"> </w:t>
      </w:r>
      <w:r>
        <w:t>가서</w:t>
      </w:r>
      <w:r>
        <w:t xml:space="preserve"> </w:t>
      </w:r>
      <w:r>
        <w:t>기도해</w:t>
      </w:r>
      <w:r>
        <w:t xml:space="preserve"> </w:t>
      </w:r>
      <w:r>
        <w:t>주세요</w:t>
      </w:r>
      <w:r>
        <w:t xml:space="preserve">. </w:t>
      </w:r>
      <w:r>
        <w:t>어머니도</w:t>
      </w:r>
      <w:r>
        <w:t xml:space="preserve"> </w:t>
      </w:r>
      <w:r>
        <w:t>혼자</w:t>
      </w:r>
      <w:r>
        <w:t xml:space="preserve"> </w:t>
      </w:r>
      <w:r>
        <w:t>있는</w:t>
      </w:r>
      <w:r>
        <w:t xml:space="preserve"> </w:t>
      </w:r>
      <w:r>
        <w:t>데서</w:t>
      </w:r>
      <w:r>
        <w:t xml:space="preserve"> </w:t>
      </w:r>
      <w:r>
        <w:t>기도해</w:t>
      </w:r>
      <w:r>
        <w:t xml:space="preserve"> </w:t>
      </w:r>
      <w:r>
        <w:t>주세요</w:t>
      </w:r>
      <w:r>
        <w:t xml:space="preserve">. </w:t>
      </w:r>
      <w:r>
        <w:t>아버지와</w:t>
      </w:r>
      <w:r>
        <w:t xml:space="preserve"> </w:t>
      </w:r>
      <w:r>
        <w:t>어머니가</w:t>
      </w:r>
      <w:r>
        <w:t xml:space="preserve"> </w:t>
      </w:r>
      <w:r>
        <w:t>사랑하고</w:t>
      </w:r>
      <w:r>
        <w:t xml:space="preserve"> </w:t>
      </w:r>
      <w:r>
        <w:t>제가</w:t>
      </w:r>
      <w:r>
        <w:t xml:space="preserve"> </w:t>
      </w:r>
      <w:r>
        <w:t>사랑하는</w:t>
      </w:r>
      <w:r>
        <w:t xml:space="preserve"> </w:t>
      </w:r>
      <w:r>
        <w:t>주님의</w:t>
      </w:r>
      <w:r>
        <w:t xml:space="preserve"> </w:t>
      </w:r>
      <w:r>
        <w:t>뜻대로</w:t>
      </w:r>
      <w:r>
        <w:t xml:space="preserve"> </w:t>
      </w:r>
      <w:r>
        <w:t>응답받을</w:t>
      </w:r>
      <w:r>
        <w:t xml:space="preserve"> </w:t>
      </w:r>
      <w:r>
        <w:t>거예요</w:t>
      </w:r>
      <w:r>
        <w:t xml:space="preserve">.” </w:t>
      </w:r>
      <w:r>
        <w:t>아들은</w:t>
      </w:r>
      <w:r>
        <w:t xml:space="preserve"> </w:t>
      </w:r>
      <w:r>
        <w:t>우리가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데서</w:t>
      </w:r>
      <w:r>
        <w:t xml:space="preserve"> </w:t>
      </w:r>
      <w:r>
        <w:t>머리</w:t>
      </w:r>
      <w:r>
        <w:t xml:space="preserve"> </w:t>
      </w:r>
      <w:r>
        <w:t>숙여</w:t>
      </w:r>
      <w:r>
        <w:t xml:space="preserve"> </w:t>
      </w:r>
      <w:r>
        <w:t>기도하다가</w:t>
      </w:r>
      <w:r>
        <w:t xml:space="preserve"> </w:t>
      </w:r>
      <w:r>
        <w:t>연민의</w:t>
      </w:r>
      <w:r>
        <w:t xml:space="preserve"> </w:t>
      </w:r>
      <w:r>
        <w:t>감정이</w:t>
      </w:r>
      <w:r>
        <w:t xml:space="preserve"> </w:t>
      </w:r>
      <w:r>
        <w:t>북받쳐</w:t>
      </w:r>
      <w:r>
        <w:t xml:space="preserve"> </w:t>
      </w:r>
      <w:r>
        <w:t>주님</w:t>
      </w:r>
      <w:r>
        <w:t xml:space="preserve"> </w:t>
      </w:r>
      <w:r>
        <w:t>보시기에</w:t>
      </w:r>
      <w:r>
        <w:t xml:space="preserve"> </w:t>
      </w:r>
      <w:r>
        <w:t>최선이</w:t>
      </w:r>
      <w:r>
        <w:t xml:space="preserve"> </w:t>
      </w:r>
      <w:r>
        <w:t>아닌</w:t>
      </w:r>
      <w:r>
        <w:t xml:space="preserve"> </w:t>
      </w:r>
      <w:r>
        <w:t>것을</w:t>
      </w:r>
      <w:r>
        <w:t xml:space="preserve"> </w:t>
      </w:r>
      <w:r>
        <w:t>구하지나</w:t>
      </w:r>
      <w:r>
        <w:t xml:space="preserve"> </w:t>
      </w:r>
      <w:r>
        <w:t>않을까</w:t>
      </w:r>
      <w:r>
        <w:t xml:space="preserve"> </w:t>
      </w:r>
      <w:r>
        <w:t>염려한</w:t>
      </w:r>
      <w:r>
        <w:t xml:space="preserve"> </w:t>
      </w:r>
      <w:r>
        <w:t>것입니다</w:t>
      </w:r>
      <w:r>
        <w:t>. …</w:t>
      </w:r>
      <w:r>
        <w:t>아이가</w:t>
      </w:r>
      <w:r>
        <w:t xml:space="preserve"> </w:t>
      </w:r>
      <w:r>
        <w:t>회복될</w:t>
      </w:r>
      <w:r>
        <w:t xml:space="preserve"> </w:t>
      </w:r>
      <w:r>
        <w:t>것이라는</w:t>
      </w:r>
      <w:r>
        <w:t xml:space="preserve"> </w:t>
      </w:r>
      <w:r>
        <w:t>어떤</w:t>
      </w:r>
      <w:r>
        <w:t xml:space="preserve"> </w:t>
      </w:r>
      <w:r>
        <w:t>증거도</w:t>
      </w:r>
      <w:r>
        <w:t xml:space="preserve"> </w:t>
      </w:r>
      <w:r>
        <w:t>우리는</w:t>
      </w:r>
      <w:r>
        <w:t xml:space="preserve"> </w:t>
      </w:r>
      <w:r>
        <w:t>받지</w:t>
      </w:r>
      <w:r>
        <w:t xml:space="preserve"> </w:t>
      </w:r>
      <w:r>
        <w:t>못했습니다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예수님께</w:t>
      </w:r>
      <w:r>
        <w:t xml:space="preserve"> </w:t>
      </w:r>
      <w:r>
        <w:t>맡기고</w:t>
      </w:r>
      <w:r>
        <w:t xml:space="preserve"> </w:t>
      </w:r>
      <w:r>
        <w:t>숨을</w:t>
      </w:r>
      <w:r>
        <w:t xml:space="preserve"> </w:t>
      </w:r>
      <w:r>
        <w:t>거뒀습니다</w:t>
      </w:r>
      <w:r>
        <w:t xml:space="preserve">. </w:t>
      </w:r>
      <w:r>
        <w:t>아이의</w:t>
      </w:r>
      <w:r>
        <w:t xml:space="preserve"> </w:t>
      </w:r>
      <w:r>
        <w:t>죽음으로</w:t>
      </w:r>
      <w:r>
        <w:t xml:space="preserve"> </w:t>
      </w:r>
      <w:r>
        <w:t>우리는</w:t>
      </w:r>
      <w:r>
        <w:t xml:space="preserve"> </w:t>
      </w:r>
      <w:r>
        <w:t>큰</w:t>
      </w:r>
      <w:r>
        <w:t xml:space="preserve"> </w:t>
      </w:r>
      <w:r>
        <w:t>타격을</w:t>
      </w:r>
      <w:r>
        <w:t xml:space="preserve"> </w:t>
      </w:r>
      <w:r>
        <w:t>받았으나</w:t>
      </w:r>
      <w:r>
        <w:t xml:space="preserve"> </w:t>
      </w:r>
      <w:r>
        <w:t>그것은</w:t>
      </w:r>
      <w:r>
        <w:t xml:space="preserve"> </w:t>
      </w:r>
      <w:r>
        <w:t>한편으로</w:t>
      </w:r>
      <w:r>
        <w:t xml:space="preserve"> </w:t>
      </w:r>
      <w:r>
        <w:t>승리였습니다</w:t>
      </w:r>
      <w:r>
        <w:t xml:space="preserve">. </w:t>
      </w:r>
      <w:r>
        <w:t>아들의</w:t>
      </w:r>
      <w:r>
        <w:t xml:space="preserve"> </w:t>
      </w:r>
      <w:r>
        <w:t>생명이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간직되었기</w:t>
      </w:r>
      <w:r>
        <w:t xml:space="preserve"> </w:t>
      </w:r>
      <w:r>
        <w:t>때문입니다</w:t>
      </w:r>
      <w:r>
        <w:t>.</w:t>
      </w:r>
    </w:p>
    <w:p w14:paraId="598B3C32" w14:textId="77777777" w:rsidR="00A16A7D" w:rsidRDefault="00000000">
      <w:pPr>
        <w:jc w:val="both"/>
      </w:pPr>
      <w:r>
        <w:t>큰아들이</w:t>
      </w:r>
      <w:r>
        <w:t xml:space="preserve"> </w:t>
      </w:r>
      <w:r>
        <w:t>죽기</w:t>
      </w:r>
      <w:r>
        <w:t xml:space="preserve"> </w:t>
      </w:r>
      <w:r>
        <w:t>전에도</w:t>
      </w:r>
      <w:r>
        <w:t xml:space="preserve"> </w:t>
      </w:r>
      <w:r>
        <w:t>저는</w:t>
      </w:r>
      <w:r>
        <w:t xml:space="preserve"> </w:t>
      </w:r>
      <w:r>
        <w:t>갓난아기를</w:t>
      </w:r>
      <w:r>
        <w:t xml:space="preserve"> </w:t>
      </w:r>
      <w:r>
        <w:t>병으로</w:t>
      </w:r>
      <w:r>
        <w:t xml:space="preserve"> </w:t>
      </w:r>
      <w:r>
        <w:t>잃었습니다</w:t>
      </w:r>
      <w:r>
        <w:t xml:space="preserve">. </w:t>
      </w:r>
      <w:r>
        <w:t>우리는</w:t>
      </w:r>
      <w:r>
        <w:t xml:space="preserve"> </w:t>
      </w:r>
      <w:r>
        <w:t>기도했고</w:t>
      </w:r>
      <w:r>
        <w:t xml:space="preserve"> </w:t>
      </w:r>
      <w:r>
        <w:t>사랑하는</w:t>
      </w:r>
      <w:r>
        <w:t xml:space="preserve"> </w:t>
      </w:r>
      <w:r>
        <w:t>아기를</w:t>
      </w:r>
      <w:r>
        <w:t xml:space="preserve"> </w:t>
      </w:r>
      <w:r>
        <w:t>주님께서</w:t>
      </w:r>
      <w:r>
        <w:t xml:space="preserve"> </w:t>
      </w:r>
      <w:r>
        <w:t>살려</w:t>
      </w:r>
      <w:r>
        <w:t xml:space="preserve"> </w:t>
      </w:r>
      <w:r>
        <w:t>주실</w:t>
      </w:r>
      <w:r>
        <w:t xml:space="preserve"> </w:t>
      </w:r>
      <w:r>
        <w:t>것이라</w:t>
      </w:r>
      <w:r>
        <w:t xml:space="preserve"> </w:t>
      </w:r>
      <w:r>
        <w:t>생각했습니다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아기의</w:t>
      </w:r>
      <w:r>
        <w:t xml:space="preserve"> </w:t>
      </w:r>
      <w:r>
        <w:t>눈을</w:t>
      </w:r>
      <w:r>
        <w:t xml:space="preserve"> </w:t>
      </w:r>
      <w:r>
        <w:t>감겨야</w:t>
      </w:r>
      <w:r>
        <w:t xml:space="preserve"> </w:t>
      </w:r>
      <w:r>
        <w:t>했고</w:t>
      </w:r>
      <w:r>
        <w:t xml:space="preserve"> </w:t>
      </w:r>
      <w:r>
        <w:t>생명의</w:t>
      </w:r>
      <w:r>
        <w:t xml:space="preserve"> </w:t>
      </w:r>
      <w:r>
        <w:t>시여자께서</w:t>
      </w:r>
      <w:r>
        <w:t xml:space="preserve"> </w:t>
      </w:r>
      <w:r>
        <w:t>자기의</w:t>
      </w:r>
      <w:r>
        <w:t xml:space="preserve"> </w:t>
      </w:r>
      <w:r>
        <w:t>사랑하는</w:t>
      </w:r>
      <w:r>
        <w:t xml:space="preserve"> </w:t>
      </w:r>
      <w:r>
        <w:t>자들을</w:t>
      </w:r>
      <w:r>
        <w:t xml:space="preserve"> </w:t>
      </w:r>
      <w:r>
        <w:t>영광스런</w:t>
      </w:r>
      <w:r>
        <w:t xml:space="preserve"> </w:t>
      </w:r>
      <w:r>
        <w:t>불멸의</w:t>
      </w:r>
      <w:r>
        <w:t xml:space="preserve"> </w:t>
      </w:r>
      <w:r>
        <w:t>몸으로</w:t>
      </w:r>
      <w:r>
        <w:t xml:space="preserve"> </w:t>
      </w:r>
      <w:r>
        <w:t>깨우실</w:t>
      </w:r>
      <w:r>
        <w:t xml:space="preserve"> </w:t>
      </w:r>
      <w:r>
        <w:t>때까지</w:t>
      </w:r>
      <w:r>
        <w:t xml:space="preserve"> </w:t>
      </w:r>
      <w:r>
        <w:t>예수님의</w:t>
      </w:r>
      <w:r>
        <w:t xml:space="preserve"> </w:t>
      </w:r>
      <w:r>
        <w:t>안식에</w:t>
      </w:r>
      <w:r>
        <w:t xml:space="preserve"> </w:t>
      </w:r>
      <w:r>
        <w:t>맡겨야</w:t>
      </w:r>
      <w:r>
        <w:t xml:space="preserve"> </w:t>
      </w:r>
      <w:r>
        <w:t>했습니다</w:t>
      </w:r>
      <w:r>
        <w:t>.</w:t>
      </w:r>
    </w:p>
    <w:p w14:paraId="4D9126DA" w14:textId="77777777" w:rsidR="00A16A7D" w:rsidRDefault="00000000">
      <w:pPr>
        <w:jc w:val="both"/>
      </w:pPr>
      <w:r>
        <w:lastRenderedPageBreak/>
        <w:t>이후에는</w:t>
      </w:r>
      <w:r>
        <w:t xml:space="preserve"> </w:t>
      </w:r>
      <w:r>
        <w:t>나의</w:t>
      </w:r>
      <w:r>
        <w:t xml:space="preserve"> </w:t>
      </w:r>
      <w:r>
        <w:t>남편</w:t>
      </w:r>
      <w:r>
        <w:t xml:space="preserve">,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성실한</w:t>
      </w:r>
      <w:r>
        <w:t xml:space="preserve"> </w:t>
      </w:r>
      <w:r>
        <w:t>종이자</w:t>
      </w:r>
      <w:r>
        <w:t xml:space="preserve"> 36</w:t>
      </w:r>
      <w:r>
        <w:t>년간</w:t>
      </w:r>
      <w:r>
        <w:t xml:space="preserve"> </w:t>
      </w:r>
      <w:r>
        <w:t>내</w:t>
      </w:r>
      <w:r>
        <w:t xml:space="preserve"> </w:t>
      </w:r>
      <w:r>
        <w:t>곁을</w:t>
      </w:r>
      <w:r>
        <w:t xml:space="preserve"> </w:t>
      </w:r>
      <w:r>
        <w:t>지켜</w:t>
      </w:r>
      <w:r>
        <w:t xml:space="preserve"> </w:t>
      </w:r>
      <w:r>
        <w:t>주었던</w:t>
      </w:r>
      <w:r>
        <w:t xml:space="preserve"> </w:t>
      </w:r>
      <w:r>
        <w:t>그가</w:t>
      </w:r>
      <w:r>
        <w:t xml:space="preserve"> </w:t>
      </w:r>
      <w:r>
        <w:t>세상을</w:t>
      </w:r>
      <w:r>
        <w:t xml:space="preserve"> </w:t>
      </w:r>
      <w:r>
        <w:t>떠났고</w:t>
      </w:r>
      <w:r>
        <w:t xml:space="preserve"> </w:t>
      </w:r>
      <w:r>
        <w:t>저는</w:t>
      </w:r>
      <w:r>
        <w:t xml:space="preserve"> </w:t>
      </w:r>
      <w:r>
        <w:t>홀로</w:t>
      </w:r>
      <w:r>
        <w:t xml:space="preserve"> </w:t>
      </w:r>
      <w:r>
        <w:t>남아</w:t>
      </w:r>
      <w:r>
        <w:t xml:space="preserve"> </w:t>
      </w:r>
      <w:r>
        <w:t>일해야</w:t>
      </w:r>
      <w:r>
        <w:t xml:space="preserve"> </w:t>
      </w:r>
      <w:r>
        <w:t>했습니다</w:t>
      </w:r>
      <w:r>
        <w:t xml:space="preserve">. </w:t>
      </w:r>
      <w:r>
        <w:t>남편은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잠들어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무덤</w:t>
      </w:r>
      <w:r>
        <w:t xml:space="preserve"> </w:t>
      </w:r>
      <w:r>
        <w:t>앞에서</w:t>
      </w:r>
      <w:r>
        <w:t xml:space="preserve"> </w:t>
      </w:r>
      <w:r>
        <w:t>눈물을</w:t>
      </w:r>
      <w:r>
        <w:t xml:space="preserve"> </w:t>
      </w:r>
      <w:r>
        <w:t>흘리지는</w:t>
      </w:r>
      <w:r>
        <w:t xml:space="preserve"> </w:t>
      </w:r>
      <w:r>
        <w:t>않았지만</w:t>
      </w:r>
      <w:r>
        <w:t xml:space="preserve">, </w:t>
      </w:r>
      <w:r>
        <w:t>그이가</w:t>
      </w:r>
      <w:r>
        <w:t xml:space="preserve"> </w:t>
      </w:r>
      <w:r>
        <w:t>얼마나</w:t>
      </w:r>
      <w:r>
        <w:t xml:space="preserve"> </w:t>
      </w:r>
      <w:r>
        <w:t>보고</w:t>
      </w:r>
      <w:r>
        <w:t xml:space="preserve"> </w:t>
      </w:r>
      <w:r>
        <w:t>싶은지</w:t>
      </w:r>
      <w:r>
        <w:t xml:space="preserve"> </w:t>
      </w:r>
      <w:r>
        <w:t>모릅니다</w:t>
      </w:r>
      <w:r>
        <w:t>.</w:t>
      </w:r>
    </w:p>
    <w:p w14:paraId="548C471F" w14:textId="77777777" w:rsidR="00A16A7D" w:rsidRDefault="00000000">
      <w:pPr>
        <w:jc w:val="both"/>
      </w:pPr>
      <w:r>
        <w:t>…</w:t>
      </w:r>
      <w:r>
        <w:t>환란이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잠들게</w:t>
      </w:r>
      <w:r>
        <w:t xml:space="preserve"> </w:t>
      </w:r>
      <w:r>
        <w:t>되는</w:t>
      </w:r>
      <w:r>
        <w:t xml:space="preserve"> </w:t>
      </w:r>
      <w:r>
        <w:t>아이가</w:t>
      </w:r>
      <w:r>
        <w:t xml:space="preserve"> </w:t>
      </w:r>
      <w:r>
        <w:t>많을</w:t>
      </w:r>
      <w:r>
        <w:t xml:space="preserve"> </w:t>
      </w:r>
      <w:r>
        <w:t>것이라고</w:t>
      </w:r>
      <w:r>
        <w:t xml:space="preserve"> </w:t>
      </w:r>
      <w:r>
        <w:t>주님께서</w:t>
      </w:r>
      <w:r>
        <w:t xml:space="preserve"> </w:t>
      </w:r>
      <w:r>
        <w:t>저에게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아이들을</w:t>
      </w:r>
      <w:r>
        <w:t xml:space="preserve"> </w:t>
      </w:r>
      <w:r>
        <w:t>다시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아이들을</w:t>
      </w:r>
      <w:r>
        <w:t xml:space="preserve"> </w:t>
      </w:r>
      <w:r>
        <w:t>만나</w:t>
      </w:r>
      <w:r>
        <w:t xml:space="preserve"> </w:t>
      </w:r>
      <w:r>
        <w:t>서로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 xml:space="preserve">. </w:t>
      </w:r>
      <w:r>
        <w:t>주님을</w:t>
      </w:r>
      <w:r>
        <w:t xml:space="preserve"> </w:t>
      </w:r>
      <w:r>
        <w:t>믿으십시오</w:t>
      </w:r>
      <w:r>
        <w:t xml:space="preserve">. </w:t>
      </w:r>
      <w:r>
        <w:t>두려워하지</w:t>
      </w:r>
      <w:r>
        <w:t xml:space="preserve"> </w:t>
      </w:r>
      <w:r>
        <w:t>마십시오</w:t>
      </w:r>
      <w:r>
        <w:t>(2</w:t>
      </w:r>
      <w:r>
        <w:t>기별</w:t>
      </w:r>
      <w:r>
        <w:t>, 258-259).</w:t>
      </w:r>
    </w:p>
    <w:p w14:paraId="24914682" w14:textId="77777777" w:rsidR="00A16A7D" w:rsidRDefault="00A16A7D">
      <w:pPr>
        <w:jc w:val="both"/>
      </w:pPr>
    </w:p>
    <w:p w14:paraId="744A9F52" w14:textId="77777777" w:rsidR="00A16A7D" w:rsidRDefault="00000000">
      <w:pPr>
        <w:jc w:val="both"/>
      </w:pPr>
      <w:r>
        <w:t>*</w:t>
      </w:r>
      <w:r>
        <w:t>사랑하는</w:t>
      </w:r>
      <w:r>
        <w:t xml:space="preserve"> </w:t>
      </w:r>
      <w:r>
        <w:t>사람을</w:t>
      </w:r>
      <w:r>
        <w:t xml:space="preserve"> </w:t>
      </w:r>
      <w:r>
        <w:t>잃고</w:t>
      </w:r>
      <w:r>
        <w:t xml:space="preserve"> </w:t>
      </w:r>
      <w:r>
        <w:t>슬픔에</w:t>
      </w:r>
      <w:r>
        <w:t xml:space="preserve"> </w:t>
      </w:r>
      <w:r>
        <w:t>빠진</w:t>
      </w:r>
      <w:r>
        <w:t xml:space="preserve"> </w:t>
      </w:r>
      <w:r>
        <w:t>이들을</w:t>
      </w:r>
      <w:r>
        <w:t xml:space="preserve"> </w:t>
      </w:r>
      <w:r>
        <w:t>격려하기</w:t>
      </w:r>
      <w:r>
        <w:t xml:space="preserve"> </w:t>
      </w:r>
      <w:r>
        <w:t>위해</w:t>
      </w:r>
      <w:r>
        <w:t xml:space="preserve"> </w:t>
      </w:r>
      <w:r>
        <w:t>화잇</w:t>
      </w:r>
      <w:r>
        <w:t xml:space="preserve"> </w:t>
      </w:r>
      <w:r>
        <w:t>여사가</w:t>
      </w:r>
      <w:r>
        <w:t xml:space="preserve"> </w:t>
      </w:r>
      <w:r>
        <w:t>자신의</w:t>
      </w:r>
      <w:r>
        <w:t xml:space="preserve"> </w:t>
      </w:r>
      <w:r>
        <w:t>슬픈</w:t>
      </w:r>
      <w:r>
        <w:t xml:space="preserve"> </w:t>
      </w:r>
      <w:r>
        <w:t>경험을</w:t>
      </w:r>
      <w:r>
        <w:t xml:space="preserve"> </w:t>
      </w:r>
      <w:r>
        <w:t>소개함</w:t>
      </w:r>
      <w:r>
        <w:t>. -</w:t>
      </w:r>
      <w:r>
        <w:t>편집자</w:t>
      </w:r>
      <w:r>
        <w:t xml:space="preserve"> </w:t>
      </w:r>
      <w:r>
        <w:t>주</w:t>
      </w:r>
    </w:p>
    <w:p w14:paraId="6DCF1289" w14:textId="77777777" w:rsidR="00A16A7D" w:rsidRDefault="00A16A7D">
      <w:pPr>
        <w:jc w:val="both"/>
      </w:pPr>
    </w:p>
    <w:p w14:paraId="3C06F473" w14:textId="77777777" w:rsidR="00A16A7D" w:rsidRDefault="00A16A7D">
      <w:pPr>
        <w:jc w:val="both"/>
      </w:pPr>
    </w:p>
    <w:p w14:paraId="71DCC228" w14:textId="77777777" w:rsidR="00A16A7D" w:rsidRDefault="00A16A7D">
      <w:pPr>
        <w:jc w:val="both"/>
      </w:pPr>
    </w:p>
    <w:p w14:paraId="3D116554" w14:textId="77777777" w:rsidR="00A16A7D" w:rsidRDefault="00A16A7D">
      <w:pPr>
        <w:jc w:val="both"/>
      </w:pPr>
    </w:p>
    <w:p w14:paraId="5F691776" w14:textId="77777777" w:rsidR="00A16A7D" w:rsidRDefault="00000000">
      <w:r>
        <w:br w:type="page"/>
      </w:r>
    </w:p>
    <w:p w14:paraId="5DB602CD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16</w:t>
      </w:r>
      <w:r>
        <w:t>일</w:t>
      </w:r>
    </w:p>
    <w:p w14:paraId="2A9652C2" w14:textId="77777777" w:rsidR="00A16A7D" w:rsidRDefault="00A16A7D">
      <w:pPr>
        <w:jc w:val="both"/>
      </w:pPr>
    </w:p>
    <w:p w14:paraId="63F19F9C" w14:textId="77777777" w:rsidR="00A16A7D" w:rsidRDefault="00000000">
      <w:pPr>
        <w:jc w:val="both"/>
      </w:pPr>
      <w:r>
        <w:t>복된</w:t>
      </w:r>
      <w:r>
        <w:t xml:space="preserve"> </w:t>
      </w:r>
      <w:r>
        <w:t>죽음</w:t>
      </w:r>
    </w:p>
    <w:p w14:paraId="47851A49" w14:textId="77777777" w:rsidR="00A16A7D" w:rsidRDefault="00A16A7D">
      <w:pPr>
        <w:jc w:val="both"/>
      </w:pPr>
    </w:p>
    <w:p w14:paraId="584E2A99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들으니</w:t>
      </w:r>
      <w:r>
        <w:t xml:space="preserve"> </w:t>
      </w:r>
      <w:r>
        <w:t>하늘에서</w:t>
      </w:r>
      <w:r>
        <w:t xml:space="preserve"> </w:t>
      </w:r>
      <w:r>
        <w:t>음성이</w:t>
      </w:r>
      <w:r>
        <w:t xml:space="preserve"> </w:t>
      </w:r>
      <w:r>
        <w:t>나서</w:t>
      </w:r>
      <w:r>
        <w:t xml:space="preserve"> </w:t>
      </w:r>
      <w:r>
        <w:t>이르되</w:t>
      </w:r>
      <w:r>
        <w:t xml:space="preserve"> </w:t>
      </w:r>
      <w:r>
        <w:t>기록하라</w:t>
      </w:r>
      <w:r>
        <w:t xml:space="preserve"> </w:t>
      </w:r>
      <w:r>
        <w:t>지금</w:t>
      </w:r>
      <w:r>
        <w:t xml:space="preserve"> </w:t>
      </w:r>
      <w:r>
        <w:t>이후로</w:t>
      </w:r>
      <w:r>
        <w:t xml:space="preserve">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죽는</w:t>
      </w:r>
      <w:r>
        <w:t xml:space="preserve"> </w:t>
      </w:r>
      <w:r>
        <w:t>자들은</w:t>
      </w:r>
      <w:r>
        <w:t xml:space="preserve"> </w:t>
      </w:r>
      <w:r>
        <w:t>복이</w:t>
      </w:r>
      <w:r>
        <w:t xml:space="preserve"> </w:t>
      </w:r>
      <w:r>
        <w:t>있도다</w:t>
      </w:r>
      <w:r>
        <w:t xml:space="preserve"> </w:t>
      </w:r>
      <w:r>
        <w:t>하시매</w:t>
      </w:r>
      <w:r>
        <w:t xml:space="preserve"> </w:t>
      </w:r>
      <w:r>
        <w:t>성령이</w:t>
      </w:r>
      <w:r>
        <w:t xml:space="preserve"> </w:t>
      </w:r>
      <w:r>
        <w:t>이르시되</w:t>
      </w:r>
      <w:r>
        <w:t xml:space="preserve"> </w:t>
      </w:r>
      <w:r>
        <w:t>그러하다</w:t>
      </w:r>
      <w:r>
        <w:t xml:space="preserve"> </w:t>
      </w:r>
      <w:r>
        <w:t>그들이</w:t>
      </w:r>
      <w:r>
        <w:t xml:space="preserve"> </w:t>
      </w:r>
      <w:r>
        <w:t>수고를</w:t>
      </w:r>
      <w:r>
        <w:t xml:space="preserve"> </w:t>
      </w:r>
      <w:r>
        <w:t>그치고</w:t>
      </w:r>
      <w:r>
        <w:t xml:space="preserve"> </w:t>
      </w:r>
      <w:r>
        <w:t>쉬리니</w:t>
      </w:r>
      <w:r>
        <w:t xml:space="preserve"> </w:t>
      </w:r>
      <w:r>
        <w:t>이는</w:t>
      </w:r>
      <w:r>
        <w:t xml:space="preserve"> </w:t>
      </w:r>
      <w:r>
        <w:t>그들의</w:t>
      </w:r>
      <w:r>
        <w:t xml:space="preserve"> </w:t>
      </w:r>
      <w:r>
        <w:t>행한</w:t>
      </w:r>
      <w:r>
        <w:t xml:space="preserve"> </w:t>
      </w:r>
      <w:r>
        <w:t>일이</w:t>
      </w:r>
      <w:r>
        <w:t xml:space="preserve"> </w:t>
      </w:r>
      <w:r>
        <w:t>따름이라</w:t>
      </w:r>
      <w:r>
        <w:t xml:space="preserve"> </w:t>
      </w:r>
      <w:r>
        <w:t>하시더라</w:t>
      </w:r>
      <w:r>
        <w:t>”(</w:t>
      </w:r>
      <w:r>
        <w:t>계</w:t>
      </w:r>
      <w:r>
        <w:t xml:space="preserve"> 14:13)</w:t>
      </w:r>
    </w:p>
    <w:p w14:paraId="49C525BE" w14:textId="77777777" w:rsidR="00A16A7D" w:rsidRDefault="00A16A7D">
      <w:pPr>
        <w:jc w:val="both"/>
      </w:pPr>
    </w:p>
    <w:p w14:paraId="2B45D506" w14:textId="77777777" w:rsidR="00A16A7D" w:rsidRDefault="00000000">
      <w:pPr>
        <w:jc w:val="both"/>
      </w:pPr>
      <w:r>
        <w:t>무어라</w:t>
      </w:r>
      <w:r>
        <w:t xml:space="preserve"> </w:t>
      </w:r>
      <w:r>
        <w:t>위로의</w:t>
      </w:r>
      <w:r>
        <w:t xml:space="preserve"> </w:t>
      </w:r>
      <w:r>
        <w:t>말을</w:t>
      </w:r>
      <w:r>
        <w:t xml:space="preserve"> </w:t>
      </w:r>
      <w:r>
        <w:t>전해야</w:t>
      </w:r>
      <w:r>
        <w:t xml:space="preserve"> </w:t>
      </w:r>
      <w:r>
        <w:t>할지</w:t>
      </w:r>
      <w:r>
        <w:t xml:space="preserve"> </w:t>
      </w:r>
      <w:r>
        <w:t>모르겠습니다</w:t>
      </w:r>
      <w:r>
        <w:t xml:space="preserve">.* </w:t>
      </w:r>
      <w:r>
        <w:t>부인의</w:t>
      </w:r>
      <w:r>
        <w:t xml:space="preserve"> </w:t>
      </w:r>
      <w:r>
        <w:t>사망</w:t>
      </w:r>
      <w:r>
        <w:t xml:space="preserve"> </w:t>
      </w:r>
      <w:r>
        <w:t>소식을</w:t>
      </w:r>
      <w:r>
        <w:t xml:space="preserve"> </w:t>
      </w:r>
      <w:r>
        <w:t>듣고</w:t>
      </w:r>
      <w:r>
        <w:t xml:space="preserve"> </w:t>
      </w:r>
      <w:r>
        <w:t>정신이</w:t>
      </w:r>
      <w:r>
        <w:t xml:space="preserve"> </w:t>
      </w:r>
      <w:r>
        <w:t>멍했습니다</w:t>
      </w:r>
      <w:r>
        <w:t xml:space="preserve">. </w:t>
      </w:r>
      <w:r>
        <w:t>지금도</w:t>
      </w:r>
      <w:r>
        <w:t xml:space="preserve"> </w:t>
      </w:r>
      <w:r>
        <w:t>믿기지가</w:t>
      </w:r>
      <w:r>
        <w:t xml:space="preserve"> </w:t>
      </w:r>
      <w:r>
        <w:t>않습니다</w:t>
      </w:r>
      <w:r>
        <w:t xml:space="preserve">. </w:t>
      </w:r>
      <w:r>
        <w:t>지난</w:t>
      </w:r>
      <w:r>
        <w:t xml:space="preserve"> </w:t>
      </w:r>
      <w:r>
        <w:t>안식일</w:t>
      </w:r>
      <w:r>
        <w:t xml:space="preserve"> </w:t>
      </w:r>
      <w:r>
        <w:t>하나님께서</w:t>
      </w:r>
      <w:r>
        <w:t xml:space="preserve"> </w:t>
      </w:r>
      <w:r>
        <w:t>이상을</w:t>
      </w:r>
      <w:r>
        <w:t xml:space="preserve"> </w:t>
      </w:r>
      <w:r>
        <w:t>보여</w:t>
      </w:r>
      <w:r>
        <w:t xml:space="preserve"> </w:t>
      </w:r>
      <w:r>
        <w:t>주셔서</w:t>
      </w:r>
      <w:r>
        <w:t xml:space="preserve"> </w:t>
      </w:r>
      <w:r>
        <w:t>이</w:t>
      </w:r>
      <w:r>
        <w:t xml:space="preserve"> </w:t>
      </w:r>
      <w:r>
        <w:t>글을</w:t>
      </w:r>
      <w:r>
        <w:t xml:space="preserve"> </w:t>
      </w:r>
      <w:r>
        <w:t>씁니다</w:t>
      </w:r>
      <w:r>
        <w:t>.</w:t>
      </w:r>
    </w:p>
    <w:p w14:paraId="310A0958" w14:textId="77777777" w:rsidR="00A16A7D" w:rsidRDefault="00000000">
      <w:pPr>
        <w:jc w:val="both"/>
      </w:pPr>
      <w:r>
        <w:t>…</w:t>
      </w:r>
      <w:r>
        <w:t>그녀가</w:t>
      </w:r>
      <w:r>
        <w:t xml:space="preserve"> </w:t>
      </w:r>
      <w:r>
        <w:t>인을</w:t>
      </w:r>
      <w:r>
        <w:t xml:space="preserve"> </w:t>
      </w:r>
      <w:r>
        <w:t>맞았으며</w:t>
      </w:r>
      <w:r>
        <w:t xml:space="preserve"> </w:t>
      </w:r>
      <w:r>
        <w:t>하나님의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부활하여</w:t>
      </w:r>
      <w:r>
        <w:t xml:space="preserve"> </w:t>
      </w:r>
      <w:r>
        <w:t>십사만</w:t>
      </w:r>
      <w:r>
        <w:t xml:space="preserve"> </w:t>
      </w:r>
      <w:r>
        <w:t>사천인</w:t>
      </w:r>
      <w:r>
        <w:t xml:space="preserve"> </w:t>
      </w:r>
      <w:r>
        <w:t>가운데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우리가</w:t>
      </w:r>
      <w:r>
        <w:t xml:space="preserve"> </w:t>
      </w:r>
      <w:r>
        <w:t>그녀로</w:t>
      </w:r>
      <w:r>
        <w:t xml:space="preserve"> </w:t>
      </w:r>
      <w:r>
        <w:t>인애</w:t>
      </w:r>
      <w:r>
        <w:t xml:space="preserve"> </w:t>
      </w:r>
      <w:r>
        <w:t>침통해할</w:t>
      </w:r>
      <w:r>
        <w:t xml:space="preserve"> </w:t>
      </w:r>
      <w:r>
        <w:t>필요가</w:t>
      </w:r>
      <w:r>
        <w:t xml:space="preserve"> </w:t>
      </w:r>
      <w:r>
        <w:t>없다는</w:t>
      </w:r>
      <w:r>
        <w:t xml:space="preserve"> </w:t>
      </w:r>
      <w:r>
        <w:t>걸</w:t>
      </w:r>
      <w:r>
        <w:t xml:space="preserve"> </w:t>
      </w:r>
      <w:r>
        <w:t>저는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부인은</w:t>
      </w:r>
      <w:r>
        <w:t xml:space="preserve"> </w:t>
      </w:r>
      <w:r>
        <w:t>환란의</w:t>
      </w:r>
      <w:r>
        <w:t xml:space="preserve"> </w:t>
      </w:r>
      <w:r>
        <w:t>때를</w:t>
      </w:r>
      <w:r>
        <w:t xml:space="preserve"> </w:t>
      </w:r>
      <w:r>
        <w:t>피해</w:t>
      </w:r>
      <w:r>
        <w:t xml:space="preserve"> </w:t>
      </w:r>
      <w:r>
        <w:t>쉬고</w:t>
      </w:r>
      <w:r>
        <w:t xml:space="preserve"> </w:t>
      </w:r>
      <w:r>
        <w:t>있는</w:t>
      </w:r>
      <w:r>
        <w:t xml:space="preserve"> </w:t>
      </w:r>
      <w:r>
        <w:t>것이며</w:t>
      </w:r>
      <w:r>
        <w:t xml:space="preserve"> </w:t>
      </w:r>
      <w:r>
        <w:t>우리가</w:t>
      </w:r>
      <w:r>
        <w:t xml:space="preserve"> </w:t>
      </w:r>
      <w:r>
        <w:t>슬픈</w:t>
      </w:r>
      <w:r>
        <w:t xml:space="preserve"> </w:t>
      </w:r>
      <w:r>
        <w:t>것은</w:t>
      </w:r>
      <w:r>
        <w:t xml:space="preserve"> </w:t>
      </w:r>
      <w:r>
        <w:t>단지</w:t>
      </w:r>
      <w:r>
        <w:t xml:space="preserve"> </w:t>
      </w:r>
      <w:r>
        <w:t>그녀가</w:t>
      </w:r>
      <w:r>
        <w:t xml:space="preserve"> </w:t>
      </w:r>
      <w:r>
        <w:t>지금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있지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 xml:space="preserve">. </w:t>
      </w:r>
      <w:r>
        <w:t>그녀의</w:t>
      </w:r>
      <w:r>
        <w:t xml:space="preserve"> </w:t>
      </w:r>
      <w:r>
        <w:t>죽음이</w:t>
      </w:r>
      <w:r>
        <w:t xml:space="preserve"> </w:t>
      </w:r>
      <w:r>
        <w:t>선한</w:t>
      </w:r>
      <w:r>
        <w:t xml:space="preserve"> </w:t>
      </w:r>
      <w:r>
        <w:t>결과를</w:t>
      </w:r>
      <w:r>
        <w:t xml:space="preserve"> </w:t>
      </w:r>
      <w:r>
        <w:t>낳을</w:t>
      </w:r>
      <w:r>
        <w:t xml:space="preserve"> </w:t>
      </w:r>
      <w:r>
        <w:t>것임을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</w:t>
      </w:r>
    </w:p>
    <w:p w14:paraId="6915375A" w14:textId="77777777" w:rsidR="00A16A7D" w:rsidRDefault="00000000">
      <w:pPr>
        <w:jc w:val="both"/>
      </w:pPr>
      <w:r>
        <w:t>F</w:t>
      </w:r>
      <w:r>
        <w:t>와</w:t>
      </w:r>
      <w:r>
        <w:t xml:space="preserve"> </w:t>
      </w:r>
      <w:r>
        <w:t>나머지</w:t>
      </w:r>
      <w:r>
        <w:t xml:space="preserve"> </w:t>
      </w:r>
      <w:r>
        <w:t>자녀들에게</w:t>
      </w:r>
      <w:r>
        <w:t xml:space="preserve"> </w:t>
      </w:r>
      <w:r>
        <w:t>저는</w:t>
      </w:r>
      <w:r>
        <w:t xml:space="preserve"> </w:t>
      </w:r>
      <w:r>
        <w:t>강력히</w:t>
      </w:r>
      <w:r>
        <w:t xml:space="preserve"> </w:t>
      </w:r>
      <w:r>
        <w:t>권면합니다</w:t>
      </w:r>
      <w:r>
        <w:t xml:space="preserve">. </w:t>
      </w:r>
      <w:r>
        <w:t>예수님을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준비하십시오</w:t>
      </w:r>
      <w:r>
        <w:t xml:space="preserve">. </w:t>
      </w:r>
      <w:r>
        <w:t>그러면</w:t>
      </w:r>
      <w:r>
        <w:t xml:space="preserve"> </w:t>
      </w:r>
      <w:r>
        <w:t>어머니를</w:t>
      </w:r>
      <w:r>
        <w:t xml:space="preserve"> </w:t>
      </w:r>
      <w:r>
        <w:t>다시</w:t>
      </w:r>
      <w:r>
        <w:t xml:space="preserve"> </w:t>
      </w:r>
      <w:r>
        <w:t>만나고</w:t>
      </w:r>
      <w:r>
        <w:t xml:space="preserve"> </w:t>
      </w:r>
      <w:r>
        <w:t>영원히</w:t>
      </w:r>
      <w:r>
        <w:t xml:space="preserve"> </w:t>
      </w:r>
      <w:r>
        <w:t>헤어지지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자녀들이여</w:t>
      </w:r>
      <w:r>
        <w:t xml:space="preserve">, </w:t>
      </w:r>
      <w:r>
        <w:t>어머니가</w:t>
      </w:r>
      <w:r>
        <w:t xml:space="preserve"> </w:t>
      </w:r>
      <w:r>
        <w:t>여러분과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알려</w:t>
      </w:r>
      <w:r>
        <w:t xml:space="preserve"> </w:t>
      </w:r>
      <w:r>
        <w:t>주셨던</w:t>
      </w:r>
      <w:r>
        <w:t xml:space="preserve"> </w:t>
      </w:r>
      <w:r>
        <w:t>충직한</w:t>
      </w:r>
      <w:r>
        <w:t xml:space="preserve"> </w:t>
      </w:r>
      <w:r>
        <w:t>경고에</w:t>
      </w:r>
      <w:r>
        <w:t xml:space="preserve"> </w:t>
      </w:r>
      <w:r>
        <w:t>주의를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어머니가</w:t>
      </w:r>
      <w:r>
        <w:t xml:space="preserve"> </w:t>
      </w:r>
      <w:r>
        <w:t>여러분을</w:t>
      </w:r>
      <w:r>
        <w:t xml:space="preserve"> </w:t>
      </w:r>
      <w:r>
        <w:t>위해</w:t>
      </w:r>
      <w:r>
        <w:t xml:space="preserve"> </w:t>
      </w:r>
      <w:r>
        <w:t>하나님께</w:t>
      </w:r>
      <w:r>
        <w:t xml:space="preserve"> </w:t>
      </w:r>
      <w:r>
        <w:t>드린</w:t>
      </w:r>
      <w:r>
        <w:t xml:space="preserve"> </w:t>
      </w:r>
      <w:r>
        <w:t>기도가</w:t>
      </w:r>
      <w:r>
        <w:t xml:space="preserve"> </w:t>
      </w:r>
      <w:r>
        <w:t>헛일이</w:t>
      </w:r>
      <w:r>
        <w:t xml:space="preserve"> </w:t>
      </w:r>
      <w:r>
        <w:t>되지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예수님을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준비하십시오</w:t>
      </w:r>
      <w:r>
        <w:t xml:space="preserve">. </w:t>
      </w:r>
      <w:r>
        <w:t>그러면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잘될</w:t>
      </w:r>
      <w:r>
        <w:t xml:space="preserve"> </w:t>
      </w:r>
      <w:r>
        <w:t>것입니다</w:t>
      </w:r>
      <w:r>
        <w:t xml:space="preserve">. </w:t>
      </w:r>
      <w:r>
        <w:t>마음을</w:t>
      </w:r>
      <w:r>
        <w:t xml:space="preserve"> </w:t>
      </w:r>
      <w:r>
        <w:t>하나님께</w:t>
      </w:r>
      <w:r>
        <w:t xml:space="preserve"> </w:t>
      </w:r>
      <w:r>
        <w:t>드리고</w:t>
      </w:r>
      <w:r>
        <w:t xml:space="preserve"> </w:t>
      </w:r>
      <w:r>
        <w:t>하루라도</w:t>
      </w:r>
      <w:r>
        <w:t xml:space="preserve"> </w:t>
      </w:r>
      <w:r>
        <w:t>예수님의</w:t>
      </w:r>
      <w:r>
        <w:t xml:space="preserve"> </w:t>
      </w:r>
      <w:r>
        <w:t>사랑을</w:t>
      </w:r>
      <w:r>
        <w:t xml:space="preserve"> </w:t>
      </w:r>
      <w:r>
        <w:t>느끼지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지나가는</w:t>
      </w:r>
      <w:r>
        <w:t xml:space="preserve"> </w:t>
      </w:r>
      <w:r>
        <w:t>일이</w:t>
      </w:r>
      <w:r>
        <w:t xml:space="preserve"> </w:t>
      </w:r>
      <w:r>
        <w:t>없도록</w:t>
      </w:r>
      <w:r>
        <w:t xml:space="preserve"> </w:t>
      </w:r>
      <w:r>
        <w:t>하십시오</w:t>
      </w:r>
      <w:r>
        <w:t xml:space="preserve">. </w:t>
      </w:r>
      <w:r>
        <w:t>친애하는</w:t>
      </w:r>
      <w:r>
        <w:t xml:space="preserve"> </w:t>
      </w:r>
      <w:r>
        <w:t>형제여</w:t>
      </w:r>
      <w:r>
        <w:t xml:space="preserve">, </w:t>
      </w:r>
      <w:r>
        <w:t>그대가</w:t>
      </w:r>
      <w:r>
        <w:t xml:space="preserve"> </w:t>
      </w:r>
      <w:r>
        <w:t>마음을</w:t>
      </w:r>
      <w:r>
        <w:t xml:space="preserve"> </w:t>
      </w:r>
      <w:r>
        <w:t>추스르고</w:t>
      </w:r>
      <w:r>
        <w:t xml:space="preserve"> </w:t>
      </w:r>
      <w:r>
        <w:t>상실의</w:t>
      </w:r>
      <w:r>
        <w:t xml:space="preserve"> </w:t>
      </w:r>
      <w:r>
        <w:t>아픔을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하나님께서</w:t>
      </w:r>
      <w:r>
        <w:t xml:space="preserve"> </w:t>
      </w:r>
      <w:r>
        <w:t>힘</w:t>
      </w:r>
      <w:r>
        <w:t xml:space="preserve"> </w:t>
      </w:r>
      <w:r>
        <w:t>주시기를</w:t>
      </w:r>
      <w:r>
        <w:t xml:space="preserve"> </w:t>
      </w:r>
      <w:r>
        <w:t>기도드립니다</w:t>
      </w:r>
      <w:r>
        <w:t xml:space="preserve">. </w:t>
      </w:r>
      <w:r>
        <w:t>다만</w:t>
      </w:r>
      <w:r>
        <w:t xml:space="preserve">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하십시오</w:t>
      </w:r>
      <w:r>
        <w:t>.</w:t>
      </w:r>
    </w:p>
    <w:p w14:paraId="6DF97559" w14:textId="77777777" w:rsidR="00A16A7D" w:rsidRDefault="00000000">
      <w:pPr>
        <w:jc w:val="both"/>
      </w:pPr>
      <w:r>
        <w:t>…</w:t>
      </w:r>
      <w:r>
        <w:t>소망</w:t>
      </w:r>
      <w:r>
        <w:t xml:space="preserve"> </w:t>
      </w:r>
      <w:r>
        <w:t>없는</w:t>
      </w:r>
      <w:r>
        <w:t xml:space="preserve"> </w:t>
      </w:r>
      <w:r>
        <w:t>사람처럼</w:t>
      </w:r>
      <w:r>
        <w:t xml:space="preserve"> </w:t>
      </w:r>
      <w:r>
        <w:t>슬퍼하지</w:t>
      </w:r>
      <w:r>
        <w:t xml:space="preserve"> </w:t>
      </w:r>
      <w:r>
        <w:t>마십시오</w:t>
      </w:r>
      <w:r>
        <w:t xml:space="preserve">. </w:t>
      </w:r>
      <w:r>
        <w:t>무덤은</w:t>
      </w:r>
      <w:r>
        <w:t xml:space="preserve"> </w:t>
      </w:r>
      <w:r>
        <w:t>그녀를</w:t>
      </w:r>
      <w:r>
        <w:t xml:space="preserve"> </w:t>
      </w:r>
      <w:r>
        <w:t>오래</w:t>
      </w:r>
      <w:r>
        <w:t xml:space="preserve"> </w:t>
      </w:r>
      <w:r>
        <w:t>가둬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희망을</w:t>
      </w:r>
      <w:r>
        <w:t xml:space="preserve"> </w:t>
      </w:r>
      <w:r>
        <w:t>품고</w:t>
      </w:r>
      <w:r>
        <w:t xml:space="preserve"> </w:t>
      </w:r>
      <w:r>
        <w:t>힘을</w:t>
      </w:r>
      <w:r>
        <w:t xml:space="preserve"> </w:t>
      </w:r>
      <w:r>
        <w:t>내십시오</w:t>
      </w:r>
      <w:r>
        <w:t xml:space="preserve">. </w:t>
      </w:r>
      <w:r>
        <w:t>친애하는</w:t>
      </w:r>
      <w:r>
        <w:t xml:space="preserve"> </w:t>
      </w:r>
      <w:r>
        <w:t>형제여</w:t>
      </w:r>
      <w:r>
        <w:t xml:space="preserve">, </w:t>
      </w:r>
      <w:r>
        <w:t>잠시</w:t>
      </w:r>
      <w:r>
        <w:t xml:space="preserve"> </w:t>
      </w:r>
      <w:r>
        <w:t>후면</w:t>
      </w:r>
      <w:r>
        <w:t xml:space="preserve"> </w:t>
      </w:r>
      <w:r>
        <w:t>아내를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lastRenderedPageBreak/>
        <w:t>하나님의</w:t>
      </w:r>
      <w:r>
        <w:t xml:space="preserve"> </w:t>
      </w:r>
      <w:r>
        <w:t>은혜가</w:t>
      </w:r>
      <w:r>
        <w:t xml:space="preserve"> </w:t>
      </w:r>
      <w:r>
        <w:t>그대와</w:t>
      </w:r>
      <w:r>
        <w:t xml:space="preserve"> </w:t>
      </w:r>
      <w:r>
        <w:t>가족에게</w:t>
      </w:r>
      <w:r>
        <w:t xml:space="preserve"> </w:t>
      </w:r>
      <w:r>
        <w:t>함께하기를</w:t>
      </w:r>
      <w:r>
        <w:t xml:space="preserve"> </w:t>
      </w:r>
      <w:r>
        <w:t>끊임없이</w:t>
      </w:r>
      <w:r>
        <w:t xml:space="preserve"> </w:t>
      </w:r>
      <w:r>
        <w:t>기도하겠습니다</w:t>
      </w:r>
      <w:r>
        <w:t xml:space="preserve">. </w:t>
      </w:r>
      <w:r>
        <w:t>하나님은</w:t>
      </w:r>
      <w:r>
        <w:t xml:space="preserve"> </w:t>
      </w:r>
      <w:r>
        <w:t>태양이요</w:t>
      </w:r>
      <w:r>
        <w:t xml:space="preserve"> </w:t>
      </w:r>
      <w:r>
        <w:t>방패이십니다</w:t>
      </w:r>
      <w:r>
        <w:t xml:space="preserve">. </w:t>
      </w:r>
      <w:r>
        <w:t>이토록</w:t>
      </w:r>
      <w:r>
        <w:t xml:space="preserve"> </w:t>
      </w:r>
      <w:r>
        <w:t>커다란</w:t>
      </w:r>
      <w:r>
        <w:t xml:space="preserve"> </w:t>
      </w:r>
      <w:r>
        <w:t>슬픔과</w:t>
      </w:r>
      <w:r>
        <w:t xml:space="preserve"> </w:t>
      </w:r>
      <w:r>
        <w:t>시련을</w:t>
      </w:r>
      <w:r>
        <w:t xml:space="preserve"> </w:t>
      </w:r>
      <w:r>
        <w:t>당하고</w:t>
      </w:r>
      <w:r>
        <w:t xml:space="preserve"> </w:t>
      </w:r>
      <w:r>
        <w:t>있는</w:t>
      </w:r>
      <w:r>
        <w:t xml:space="preserve"> </w:t>
      </w:r>
      <w:r>
        <w:t>그대</w:t>
      </w:r>
      <w:r>
        <w:t xml:space="preserve"> </w:t>
      </w:r>
      <w:r>
        <w:t>옆에</w:t>
      </w:r>
      <w:r>
        <w:t xml:space="preserve"> </w:t>
      </w:r>
      <w:r>
        <w:t>하나님이</w:t>
      </w:r>
      <w:r>
        <w:t xml:space="preserve"> </w:t>
      </w:r>
      <w:r>
        <w:t>함께하십니다</w:t>
      </w:r>
      <w:r>
        <w:t xml:space="preserve">. </w:t>
      </w:r>
      <w:r>
        <w:t>시련을</w:t>
      </w:r>
      <w:r>
        <w:t xml:space="preserve"> </w:t>
      </w:r>
      <w:r>
        <w:t>견디면</w:t>
      </w:r>
      <w:r>
        <w:t xml:space="preserve"> </w:t>
      </w:r>
      <w:r>
        <w:t>예수님이</w:t>
      </w:r>
      <w:r>
        <w:t xml:space="preserve"> </w:t>
      </w:r>
      <w:r>
        <w:t>오실</w:t>
      </w:r>
      <w:r>
        <w:t xml:space="preserve"> </w:t>
      </w:r>
      <w:r>
        <w:t>때에</w:t>
      </w:r>
      <w:r>
        <w:t xml:space="preserve"> </w:t>
      </w:r>
      <w:r>
        <w:t>그녀와</w:t>
      </w:r>
      <w:r>
        <w:t xml:space="preserve"> </w:t>
      </w:r>
      <w:r>
        <w:t>함께</w:t>
      </w:r>
      <w:r>
        <w:t xml:space="preserve"> </w:t>
      </w:r>
      <w:r>
        <w:t>영광의</w:t>
      </w:r>
      <w:r>
        <w:t xml:space="preserve"> </w:t>
      </w:r>
      <w:r>
        <w:t>면류관을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지키십시오</w:t>
      </w:r>
      <w:r>
        <w:t xml:space="preserve">. </w:t>
      </w:r>
      <w:r>
        <w:t>그러면</w:t>
      </w:r>
      <w:r>
        <w:t xml:space="preserve"> </w:t>
      </w:r>
      <w:r>
        <w:t>아내와</w:t>
      </w:r>
      <w:r>
        <w:t xml:space="preserve"> </w:t>
      </w:r>
      <w:r>
        <w:t>함께</w:t>
      </w:r>
      <w:r>
        <w:t xml:space="preserve"> </w:t>
      </w:r>
      <w:r>
        <w:t>영광과</w:t>
      </w:r>
      <w:r>
        <w:t xml:space="preserve"> </w:t>
      </w:r>
      <w:r>
        <w:t>존귀와</w:t>
      </w:r>
      <w:r>
        <w:t xml:space="preserve"> </w:t>
      </w:r>
      <w:r>
        <w:t>불멸과</w:t>
      </w:r>
      <w:r>
        <w:t xml:space="preserve"> </w:t>
      </w:r>
      <w:r>
        <w:t>영생을</w:t>
      </w:r>
      <w:r>
        <w:t xml:space="preserve"> </w:t>
      </w:r>
      <w:r>
        <w:t>상급으로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(2</w:t>
      </w:r>
      <w:r>
        <w:t>기별</w:t>
      </w:r>
      <w:r>
        <w:t>, 263-264).</w:t>
      </w:r>
    </w:p>
    <w:p w14:paraId="1617C8A0" w14:textId="77777777" w:rsidR="00A16A7D" w:rsidRDefault="00A16A7D">
      <w:pPr>
        <w:jc w:val="both"/>
      </w:pPr>
    </w:p>
    <w:p w14:paraId="29786E2E" w14:textId="77777777" w:rsidR="00A16A7D" w:rsidRDefault="00000000">
      <w:pPr>
        <w:jc w:val="both"/>
      </w:pPr>
      <w:r>
        <w:t>*</w:t>
      </w:r>
      <w:r>
        <w:t>아내와</w:t>
      </w:r>
      <w:r>
        <w:t xml:space="preserve"> </w:t>
      </w:r>
      <w:r>
        <w:t>어머니를</w:t>
      </w:r>
      <w:r>
        <w:t xml:space="preserve"> </w:t>
      </w:r>
      <w:r>
        <w:t>잃은</w:t>
      </w:r>
      <w:r>
        <w:t xml:space="preserve"> </w:t>
      </w:r>
      <w:r>
        <w:t>남편과</w:t>
      </w:r>
      <w:r>
        <w:t xml:space="preserve"> </w:t>
      </w:r>
      <w:r>
        <w:t>자녀에게</w:t>
      </w:r>
      <w:r>
        <w:t xml:space="preserve"> </w:t>
      </w:r>
      <w:r>
        <w:t>보내는</w:t>
      </w:r>
      <w:r>
        <w:t xml:space="preserve"> </w:t>
      </w:r>
      <w:r>
        <w:t>글</w:t>
      </w:r>
    </w:p>
    <w:p w14:paraId="0C279C34" w14:textId="77777777" w:rsidR="00A16A7D" w:rsidRDefault="00A16A7D">
      <w:pPr>
        <w:jc w:val="both"/>
      </w:pPr>
    </w:p>
    <w:p w14:paraId="66A020EC" w14:textId="77777777" w:rsidR="00A16A7D" w:rsidRDefault="00A16A7D">
      <w:pPr>
        <w:jc w:val="both"/>
      </w:pPr>
    </w:p>
    <w:p w14:paraId="281BFA1E" w14:textId="77777777" w:rsidR="00A16A7D" w:rsidRDefault="00A16A7D">
      <w:pPr>
        <w:jc w:val="both"/>
      </w:pPr>
    </w:p>
    <w:p w14:paraId="54571874" w14:textId="77777777" w:rsidR="00A16A7D" w:rsidRDefault="00A16A7D">
      <w:pPr>
        <w:jc w:val="both"/>
      </w:pPr>
    </w:p>
    <w:p w14:paraId="2C5205E4" w14:textId="77777777" w:rsidR="00A16A7D" w:rsidRDefault="00A16A7D">
      <w:pPr>
        <w:jc w:val="both"/>
      </w:pPr>
    </w:p>
    <w:p w14:paraId="61B8B6F2" w14:textId="77777777" w:rsidR="00A16A7D" w:rsidRDefault="00000000">
      <w:r>
        <w:br w:type="page"/>
      </w:r>
    </w:p>
    <w:p w14:paraId="064F47D2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17</w:t>
      </w:r>
      <w:r>
        <w:t>일</w:t>
      </w:r>
    </w:p>
    <w:p w14:paraId="2A82F7F7" w14:textId="77777777" w:rsidR="00A16A7D" w:rsidRDefault="00A16A7D">
      <w:pPr>
        <w:jc w:val="both"/>
      </w:pPr>
    </w:p>
    <w:p w14:paraId="7D6F8CCD" w14:textId="77777777" w:rsidR="00A16A7D" w:rsidRDefault="00000000">
      <w:pPr>
        <w:jc w:val="both"/>
      </w:pPr>
      <w:r>
        <w:t>인간은</w:t>
      </w:r>
      <w:r>
        <w:t xml:space="preserve"> </w:t>
      </w:r>
      <w:r>
        <w:t>결국</w:t>
      </w:r>
      <w:r>
        <w:t xml:space="preserve"> </w:t>
      </w:r>
      <w:r>
        <w:t>죽는다</w:t>
      </w:r>
    </w:p>
    <w:p w14:paraId="3B799F04" w14:textId="77777777" w:rsidR="00A16A7D" w:rsidRDefault="00A16A7D">
      <w:pPr>
        <w:jc w:val="both"/>
      </w:pPr>
    </w:p>
    <w:p w14:paraId="43D630BF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어찌</w:t>
      </w:r>
      <w:r>
        <w:t xml:space="preserve"> </w:t>
      </w:r>
      <w:r>
        <w:t>하나님보다</w:t>
      </w:r>
      <w:r>
        <w:t xml:space="preserve"> </w:t>
      </w:r>
      <w:r>
        <w:t>의롭겠느냐</w:t>
      </w:r>
      <w:r>
        <w:t xml:space="preserve"> </w:t>
      </w:r>
      <w:r>
        <w:t>사람이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창조하신</w:t>
      </w:r>
      <w:r>
        <w:t xml:space="preserve"> </w:t>
      </w:r>
      <w:r>
        <w:t>이보다</w:t>
      </w:r>
      <w:r>
        <w:t xml:space="preserve"> </w:t>
      </w:r>
      <w:r>
        <w:t>깨끗하겠느냐</w:t>
      </w:r>
      <w:r>
        <w:t>”(</w:t>
      </w:r>
      <w:r>
        <w:t>욥</w:t>
      </w:r>
      <w:r>
        <w:t xml:space="preserve"> 4:17)</w:t>
      </w:r>
    </w:p>
    <w:p w14:paraId="0B18F67E" w14:textId="77777777" w:rsidR="00A16A7D" w:rsidRDefault="00A16A7D">
      <w:pPr>
        <w:jc w:val="both"/>
      </w:pPr>
    </w:p>
    <w:p w14:paraId="57B4F0DA" w14:textId="77777777" w:rsidR="00A16A7D" w:rsidRDefault="00000000">
      <w:pPr>
        <w:jc w:val="both"/>
      </w:pPr>
      <w:r>
        <w:t>인간은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존재입니다</w:t>
      </w:r>
      <w:r>
        <w:t xml:space="preserve">. </w:t>
      </w:r>
      <w:r>
        <w:t>자신이</w:t>
      </w:r>
      <w:r>
        <w:t xml:space="preserve"> </w:t>
      </w:r>
      <w:r>
        <w:t>너무</w:t>
      </w:r>
      <w:r>
        <w:t xml:space="preserve"> </w:t>
      </w:r>
      <w:r>
        <w:t>현명해서</w:t>
      </w:r>
      <w:r>
        <w:t xml:space="preserve"> </w:t>
      </w:r>
      <w:r>
        <w:t>예수님을</w:t>
      </w:r>
      <w:r>
        <w:t xml:space="preserve"> </w:t>
      </w:r>
      <w:r>
        <w:t>인정할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느껴도</w:t>
      </w:r>
      <w:r>
        <w:t xml:space="preserve"> </w:t>
      </w:r>
      <w:r>
        <w:t>그는</w:t>
      </w:r>
      <w:r>
        <w:t xml:space="preserve"> </w:t>
      </w:r>
      <w:r>
        <w:t>단지</w:t>
      </w:r>
      <w:r>
        <w:t xml:space="preserve"> </w:t>
      </w:r>
      <w:r>
        <w:t>죽을</w:t>
      </w:r>
      <w:r>
        <w:t xml:space="preserve"> </w:t>
      </w:r>
      <w:r>
        <w:t>존재일</w:t>
      </w:r>
      <w:r>
        <w:t xml:space="preserve"> </w:t>
      </w:r>
      <w:r>
        <w:t>뿐입니다</w:t>
      </w:r>
      <w:r>
        <w:t>(ST, 1912. 2. 13.).</w:t>
      </w:r>
    </w:p>
    <w:p w14:paraId="5388B40F" w14:textId="77777777" w:rsidR="00A16A7D" w:rsidRDefault="00000000">
      <w:pPr>
        <w:jc w:val="both"/>
      </w:pPr>
      <w:r>
        <w:t>신체의</w:t>
      </w:r>
      <w:r>
        <w:t xml:space="preserve"> </w:t>
      </w:r>
      <w:r>
        <w:t>생명은</w:t>
      </w:r>
      <w:r>
        <w:t>…</w:t>
      </w:r>
      <w:r>
        <w:t>영원한</w:t>
      </w:r>
      <w:r>
        <w:t xml:space="preserve"> </w:t>
      </w:r>
      <w:r>
        <w:t>불멸이</w:t>
      </w:r>
      <w:r>
        <w:t xml:space="preserve"> </w:t>
      </w:r>
      <w:r>
        <w:t>아닙니다</w:t>
      </w:r>
      <w:r>
        <w:t xml:space="preserve">. </w:t>
      </w:r>
      <w:r>
        <w:t>생명을</w:t>
      </w:r>
      <w:r>
        <w:t xml:space="preserve"> </w:t>
      </w:r>
      <w:r>
        <w:t>주신</w:t>
      </w:r>
      <w:r>
        <w:t xml:space="preserve"> </w:t>
      </w:r>
      <w:r>
        <w:t>하나님께서</w:t>
      </w:r>
      <w:r>
        <w:t xml:space="preserve"> </w:t>
      </w:r>
      <w:r>
        <w:t>그것을</w:t>
      </w:r>
      <w:r>
        <w:t xml:space="preserve"> </w:t>
      </w:r>
      <w:r>
        <w:t>거두어</w:t>
      </w:r>
      <w:r>
        <w:t xml:space="preserve"> </w:t>
      </w:r>
      <w:r>
        <w:t>가시기</w:t>
      </w:r>
      <w:r>
        <w:t xml:space="preserve"> </w:t>
      </w:r>
      <w:r>
        <w:t>때문입니다</w:t>
      </w:r>
      <w:r>
        <w:t xml:space="preserve">. </w:t>
      </w:r>
      <w:r>
        <w:t>인간은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다스릴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1:4).</w:t>
      </w:r>
    </w:p>
    <w:p w14:paraId="3E708D9F" w14:textId="77777777" w:rsidR="00A16A7D" w:rsidRDefault="00000000">
      <w:pPr>
        <w:jc w:val="both"/>
      </w:pPr>
      <w:r>
        <w:t>하나님의</w:t>
      </w:r>
      <w:r>
        <w:t xml:space="preserve"> </w:t>
      </w:r>
      <w:r>
        <w:t>말씀</w:t>
      </w:r>
      <w:r>
        <w:t xml:space="preserve"> </w:t>
      </w:r>
      <w:r>
        <w:t>어느</w:t>
      </w:r>
      <w:r>
        <w:t xml:space="preserve"> </w:t>
      </w:r>
      <w:r>
        <w:t>곳에서도</w:t>
      </w:r>
      <w:r>
        <w:t xml:space="preserve"> </w:t>
      </w:r>
      <w:r>
        <w:t>사람의</w:t>
      </w:r>
      <w:r>
        <w:t xml:space="preserve"> </w:t>
      </w:r>
      <w:r>
        <w:t>영혼이</w:t>
      </w:r>
      <w:r>
        <w:t xml:space="preserve"> </w:t>
      </w:r>
      <w:r>
        <w:t>불멸이라고</w:t>
      </w:r>
      <w:r>
        <w:t xml:space="preserve"> </w:t>
      </w:r>
      <w:r>
        <w:t>가르치지</w:t>
      </w:r>
      <w:r>
        <w:t xml:space="preserve"> </w:t>
      </w:r>
      <w:r>
        <w:t>않습니다</w:t>
      </w:r>
      <w:r>
        <w:t xml:space="preserve">. </w:t>
      </w:r>
      <w:r>
        <w:t>불멸은</w:t>
      </w:r>
      <w:r>
        <w:t xml:space="preserve"> </w:t>
      </w:r>
      <w:r>
        <w:t>오직</w:t>
      </w:r>
      <w:r>
        <w:t xml:space="preserve"> </w:t>
      </w:r>
      <w:r>
        <w:t>하나님만의</w:t>
      </w:r>
      <w:r>
        <w:t xml:space="preserve"> </w:t>
      </w:r>
      <w:r>
        <w:t>속성입니다</w:t>
      </w:r>
      <w:r>
        <w:t>(1</w:t>
      </w:r>
      <w:r>
        <w:t>증언</w:t>
      </w:r>
      <w:r>
        <w:t>, 344).</w:t>
      </w:r>
    </w:p>
    <w:p w14:paraId="7EF5F55C" w14:textId="77777777" w:rsidR="00A16A7D" w:rsidRDefault="00000000">
      <w:pPr>
        <w:jc w:val="both"/>
      </w:pPr>
      <w:r>
        <w:t>영혼</w:t>
      </w:r>
      <w:r>
        <w:t xml:space="preserve"> </w:t>
      </w:r>
      <w:r>
        <w:t>불멸이라는</w:t>
      </w:r>
      <w:r>
        <w:t xml:space="preserve"> </w:t>
      </w:r>
      <w:r>
        <w:t>근본적인</w:t>
      </w:r>
      <w:r>
        <w:t xml:space="preserve"> </w:t>
      </w:r>
      <w:r>
        <w:t>오류</w:t>
      </w:r>
      <w:r>
        <w:t xml:space="preserve"> </w:t>
      </w:r>
      <w:r>
        <w:t>때문에</w:t>
      </w:r>
      <w:r>
        <w:t xml:space="preserve"> </w:t>
      </w:r>
      <w:r>
        <w:t>죽은</w:t>
      </w:r>
      <w:r>
        <w:t xml:space="preserve"> </w:t>
      </w:r>
      <w:r>
        <w:t>뒤에도</w:t>
      </w:r>
      <w:r>
        <w:t xml:space="preserve"> </w:t>
      </w:r>
      <w:r>
        <w:t>의식이</w:t>
      </w:r>
      <w:r>
        <w:t xml:space="preserve"> </w:t>
      </w:r>
      <w:r>
        <w:t>있다는</w:t>
      </w:r>
      <w:r>
        <w:t xml:space="preserve"> </w:t>
      </w:r>
      <w:r>
        <w:t>교리가</w:t>
      </w:r>
      <w:r>
        <w:t xml:space="preserve"> </w:t>
      </w:r>
      <w:r>
        <w:t>생겨났습니다</w:t>
      </w:r>
      <w:r>
        <w:t xml:space="preserve">. </w:t>
      </w:r>
      <w:r>
        <w:t>이</w:t>
      </w:r>
      <w:r>
        <w:t xml:space="preserve"> </w:t>
      </w:r>
      <w:r>
        <w:t>교리는</w:t>
      </w:r>
      <w:r>
        <w:t xml:space="preserve"> </w:t>
      </w:r>
      <w:r>
        <w:t>영원지옥설과</w:t>
      </w:r>
      <w:r>
        <w:t xml:space="preserve"> </w:t>
      </w:r>
      <w:r>
        <w:t>마찬가지로</w:t>
      </w:r>
      <w:r>
        <w:t xml:space="preserve"> </w:t>
      </w:r>
      <w:r>
        <w:t>성경의</w:t>
      </w:r>
      <w:r>
        <w:t xml:space="preserve"> </w:t>
      </w:r>
      <w:r>
        <w:t>가르침과</w:t>
      </w:r>
      <w:r>
        <w:t xml:space="preserve"> </w:t>
      </w:r>
      <w:r>
        <w:t>정반대이며</w:t>
      </w:r>
      <w:r>
        <w:t xml:space="preserve"> </w:t>
      </w:r>
      <w:r>
        <w:t>인간의</w:t>
      </w:r>
      <w:r>
        <w:t xml:space="preserve"> </w:t>
      </w:r>
      <w:r>
        <w:t>이성과</w:t>
      </w:r>
      <w:r>
        <w:t xml:space="preserve"> </w:t>
      </w:r>
      <w:r>
        <w:t>감정에도</w:t>
      </w:r>
      <w:r>
        <w:t xml:space="preserve"> </w:t>
      </w:r>
      <w:r>
        <w:t>거슬립니다</w:t>
      </w:r>
      <w:r>
        <w:t>. …</w:t>
      </w:r>
      <w:r>
        <w:t>여기에</w:t>
      </w:r>
      <w:r>
        <w:t xml:space="preserve"> </w:t>
      </w:r>
      <w:r>
        <w:t>대해</w:t>
      </w:r>
      <w:r>
        <w:t xml:space="preserve"> </w:t>
      </w:r>
      <w:r>
        <w:t>성경은</w:t>
      </w:r>
      <w:r>
        <w:t xml:space="preserve"> </w:t>
      </w:r>
      <w:r>
        <w:t>무엇이라고</w:t>
      </w:r>
      <w:r>
        <w:t xml:space="preserve"> </w:t>
      </w:r>
      <w:r>
        <w:t>말하고</w:t>
      </w:r>
      <w:r>
        <w:t xml:space="preserve"> </w:t>
      </w:r>
      <w:r>
        <w:t>있습니까</w:t>
      </w:r>
      <w:r>
        <w:t xml:space="preserve">? </w:t>
      </w:r>
      <w:r>
        <w:t>죽은</w:t>
      </w:r>
      <w:r>
        <w:t xml:space="preserve"> </w:t>
      </w:r>
      <w:r>
        <w:t>사람은</w:t>
      </w:r>
      <w:r>
        <w:t xml:space="preserve"> </w:t>
      </w:r>
      <w:r>
        <w:t>의식이</w:t>
      </w:r>
      <w:r>
        <w:t xml:space="preserve"> </w:t>
      </w:r>
      <w:r>
        <w:t>없다고</w:t>
      </w:r>
      <w:r>
        <w:t xml:space="preserve"> </w:t>
      </w:r>
      <w:r>
        <w:t>다윗은</w:t>
      </w:r>
      <w:r>
        <w:t xml:space="preserve"> </w:t>
      </w:r>
      <w:r>
        <w:t>선포했습니다</w:t>
      </w:r>
      <w:r>
        <w:t>. “</w:t>
      </w:r>
      <w:r>
        <w:t>그의</w:t>
      </w:r>
      <w:r>
        <w:t xml:space="preserve"> </w:t>
      </w:r>
      <w:r>
        <w:t>호흡이</w:t>
      </w:r>
      <w:r>
        <w:t xml:space="preserve"> </w:t>
      </w:r>
      <w:r>
        <w:t>끊어지면</w:t>
      </w:r>
      <w:r>
        <w:t xml:space="preserve"> </w:t>
      </w:r>
      <w:r>
        <w:t>흙으로</w:t>
      </w:r>
      <w:r>
        <w:t xml:space="preserve"> </w:t>
      </w:r>
      <w:r>
        <w:t>돌아가서</w:t>
      </w:r>
      <w:r>
        <w:t xml:space="preserve"> </w:t>
      </w:r>
      <w:r>
        <w:t>그날에</w:t>
      </w:r>
      <w:r>
        <w:t xml:space="preserve"> </w:t>
      </w:r>
      <w:r>
        <w:t>그의</w:t>
      </w:r>
      <w:r>
        <w:t xml:space="preserve"> </w:t>
      </w:r>
      <w:r>
        <w:t>생각이</w:t>
      </w:r>
      <w:r>
        <w:t xml:space="preserve"> </w:t>
      </w:r>
      <w:r>
        <w:t>소멸하리로다</w:t>
      </w:r>
      <w:r>
        <w:t>”(</w:t>
      </w:r>
      <w:r>
        <w:t>시</w:t>
      </w:r>
      <w:r>
        <w:t xml:space="preserve"> 146:4).</w:t>
      </w:r>
    </w:p>
    <w:p w14:paraId="3CD2BA24" w14:textId="77777777" w:rsidR="00A16A7D" w:rsidRDefault="00000000">
      <w:pPr>
        <w:jc w:val="both"/>
      </w:pPr>
      <w:r>
        <w:t>…</w:t>
      </w:r>
      <w:r>
        <w:t>히스기야</w:t>
      </w:r>
      <w:r>
        <w:t xml:space="preserve"> </w:t>
      </w:r>
      <w:r>
        <w:t>왕은</w:t>
      </w:r>
      <w:r>
        <w:t xml:space="preserve"> </w:t>
      </w:r>
      <w:r>
        <w:t>하나님께</w:t>
      </w:r>
      <w:r>
        <w:t xml:space="preserve"> </w:t>
      </w:r>
      <w:r>
        <w:t>기도드린</w:t>
      </w:r>
      <w:r>
        <w:t xml:space="preserve"> </w:t>
      </w:r>
      <w:r>
        <w:t>뒤</w:t>
      </w:r>
      <w:r>
        <w:t xml:space="preserve"> </w:t>
      </w:r>
      <w:r>
        <w:t>자기</w:t>
      </w:r>
      <w:r>
        <w:t xml:space="preserve"> </w:t>
      </w:r>
      <w:r>
        <w:t>생명이</w:t>
      </w:r>
      <w:r>
        <w:t xml:space="preserve"> 15</w:t>
      </w:r>
      <w:r>
        <w:t>년</w:t>
      </w:r>
      <w:r>
        <w:t xml:space="preserve"> </w:t>
      </w:r>
      <w:r>
        <w:t>더</w:t>
      </w:r>
      <w:r>
        <w:t xml:space="preserve"> </w:t>
      </w:r>
      <w:r>
        <w:t>연장되리라는</w:t>
      </w:r>
      <w:r>
        <w:t xml:space="preserve"> </w:t>
      </w:r>
      <w:r>
        <w:t>대답을</w:t>
      </w:r>
      <w:r>
        <w:t xml:space="preserve"> </w:t>
      </w:r>
      <w:r>
        <w:t>듣고</w:t>
      </w:r>
      <w:r>
        <w:t xml:space="preserve"> </w:t>
      </w:r>
      <w:r>
        <w:t>나서</w:t>
      </w:r>
      <w:r>
        <w:t xml:space="preserve"> </w:t>
      </w:r>
      <w:r>
        <w:t>감사한</w:t>
      </w:r>
      <w:r>
        <w:t xml:space="preserve"> </w:t>
      </w:r>
      <w:r>
        <w:t>마음이</w:t>
      </w:r>
      <w:r>
        <w:t xml:space="preserve"> </w:t>
      </w:r>
      <w:r>
        <w:t>가득하여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찬양했습니다</w:t>
      </w:r>
      <w:r>
        <w:t xml:space="preserve">. </w:t>
      </w:r>
      <w:r>
        <w:t>그는</w:t>
      </w:r>
      <w:r>
        <w:t xml:space="preserve"> </w:t>
      </w:r>
      <w:r>
        <w:t>기뻐하는</w:t>
      </w:r>
      <w:r>
        <w:t xml:space="preserve"> </w:t>
      </w:r>
      <w:r>
        <w:t>이유를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노래합니다</w:t>
      </w:r>
      <w:r>
        <w:t>. “</w:t>
      </w:r>
      <w:r>
        <w:t>스올이</w:t>
      </w:r>
      <w:r>
        <w:t xml:space="preserve"> </w:t>
      </w:r>
      <w:r>
        <w:t>주께</w:t>
      </w:r>
      <w:r>
        <w:t xml:space="preserve"> </w:t>
      </w:r>
      <w:r>
        <w:t>감사하지</w:t>
      </w:r>
      <w:r>
        <w:t xml:space="preserve"> </w:t>
      </w:r>
      <w:r>
        <w:t>못하며</w:t>
      </w:r>
      <w:r>
        <w:t xml:space="preserve"> </w:t>
      </w:r>
      <w:r>
        <w:t>사망이</w:t>
      </w:r>
      <w:r>
        <w:t xml:space="preserve"> </w:t>
      </w:r>
      <w:r>
        <w:t>주를</w:t>
      </w:r>
      <w:r>
        <w:t xml:space="preserve"> </w:t>
      </w:r>
      <w:r>
        <w:t>찬양하지</w:t>
      </w:r>
      <w:r>
        <w:t xml:space="preserve"> </w:t>
      </w:r>
      <w:r>
        <w:t>못하며</w:t>
      </w:r>
      <w:r>
        <w:t xml:space="preserve"> </w:t>
      </w:r>
      <w:r>
        <w:t>구덩이에</w:t>
      </w:r>
      <w:r>
        <w:t xml:space="preserve"> </w:t>
      </w:r>
      <w:r>
        <w:t>들어간</w:t>
      </w:r>
      <w:r>
        <w:t xml:space="preserve"> </w:t>
      </w:r>
      <w:r>
        <w:t>자가</w:t>
      </w:r>
      <w:r>
        <w:t xml:space="preserve"> </w:t>
      </w:r>
      <w:r>
        <w:t>주의</w:t>
      </w:r>
      <w:r>
        <w:t xml:space="preserve"> </w:t>
      </w:r>
      <w:r>
        <w:t>신실을</w:t>
      </w:r>
      <w:r>
        <w:t xml:space="preserve"> </w:t>
      </w:r>
      <w:r>
        <w:t>바라지</w:t>
      </w:r>
      <w:r>
        <w:t xml:space="preserve"> </w:t>
      </w:r>
      <w:r>
        <w:t>못하되</w:t>
      </w:r>
      <w:r>
        <w:t xml:space="preserve"> </w:t>
      </w:r>
      <w:r>
        <w:t>오직</w:t>
      </w:r>
      <w:r>
        <w:t xml:space="preserve"> </w:t>
      </w:r>
      <w:r>
        <w:t>산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산</w:t>
      </w:r>
      <w:r>
        <w:t xml:space="preserve"> </w:t>
      </w:r>
      <w:r>
        <w:t>자는</w:t>
      </w:r>
      <w:r>
        <w:t xml:space="preserve"> </w:t>
      </w:r>
      <w:r>
        <w:t>오늘</w:t>
      </w:r>
      <w:r>
        <w:t xml:space="preserve"> </w:t>
      </w:r>
      <w:r>
        <w:t>내가</w:t>
      </w:r>
      <w:r>
        <w:t xml:space="preserve"> </w:t>
      </w:r>
      <w:r>
        <w:t>하는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</w:t>
      </w:r>
      <w:r>
        <w:t>주께</w:t>
      </w:r>
      <w:r>
        <w:t xml:space="preserve"> </w:t>
      </w:r>
      <w:r>
        <w:t>감사</w:t>
      </w:r>
      <w:r>
        <w:t>…</w:t>
      </w:r>
      <w:r>
        <w:t>하리이다</w:t>
      </w:r>
      <w:r>
        <w:t>”(</w:t>
      </w:r>
      <w:r>
        <w:t>사</w:t>
      </w:r>
      <w:r>
        <w:t xml:space="preserve"> 38:18-19). </w:t>
      </w:r>
      <w:r>
        <w:t>죽은</w:t>
      </w:r>
      <w:r>
        <w:t xml:space="preserve"> </w:t>
      </w:r>
      <w:r>
        <w:t>의인이</w:t>
      </w:r>
      <w:r>
        <w:t xml:space="preserve"> </w:t>
      </w:r>
      <w:r>
        <w:t>하늘에서</w:t>
      </w:r>
      <w:r>
        <w:t xml:space="preserve"> </w:t>
      </w:r>
      <w:r>
        <w:t>복을</w:t>
      </w:r>
      <w:r>
        <w:t xml:space="preserve"> </w:t>
      </w:r>
      <w:r>
        <w:t>얻어</w:t>
      </w:r>
      <w:r>
        <w:t xml:space="preserve"> </w:t>
      </w:r>
      <w:r>
        <w:t>불멸의</w:t>
      </w:r>
      <w:r>
        <w:t xml:space="preserve"> </w:t>
      </w:r>
      <w:r>
        <w:t>혀로</w:t>
      </w:r>
      <w:r>
        <w:t xml:space="preserve"> </w:t>
      </w:r>
      <w:r>
        <w:t>하나님을</w:t>
      </w:r>
      <w:r>
        <w:t xml:space="preserve"> </w:t>
      </w:r>
      <w:r>
        <w:t>찬양한다고</w:t>
      </w:r>
      <w:r>
        <w:t xml:space="preserve"> </w:t>
      </w:r>
      <w:r>
        <w:t>가르치는</w:t>
      </w:r>
      <w:r>
        <w:t xml:space="preserve"> </w:t>
      </w:r>
      <w:r>
        <w:t>신학이</w:t>
      </w:r>
      <w:r>
        <w:t xml:space="preserve"> </w:t>
      </w:r>
      <w:r>
        <w:t>유행하고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히스기야는</w:t>
      </w:r>
      <w:r>
        <w:t xml:space="preserve"> </w:t>
      </w:r>
      <w:r>
        <w:t>죽음에</w:t>
      </w:r>
      <w:r>
        <w:t xml:space="preserve"> </w:t>
      </w:r>
      <w:r>
        <w:t>대해</w:t>
      </w:r>
      <w:r>
        <w:t xml:space="preserve"> </w:t>
      </w:r>
      <w:r>
        <w:t>그런</w:t>
      </w:r>
      <w:r>
        <w:t xml:space="preserve"> </w:t>
      </w:r>
      <w:r>
        <w:t>찬란한</w:t>
      </w:r>
      <w:r>
        <w:t xml:space="preserve"> </w:t>
      </w:r>
      <w:r>
        <w:t>기대를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7B3BCA52" w14:textId="77777777" w:rsidR="00A16A7D" w:rsidRDefault="00000000">
      <w:pPr>
        <w:jc w:val="both"/>
      </w:pPr>
      <w:r>
        <w:lastRenderedPageBreak/>
        <w:t>…</w:t>
      </w:r>
      <w:r>
        <w:t>오순절에</w:t>
      </w:r>
      <w:r>
        <w:t xml:space="preserve"> </w:t>
      </w:r>
      <w:r>
        <w:t>베드로는</w:t>
      </w:r>
      <w:r>
        <w:t xml:space="preserve"> </w:t>
      </w:r>
      <w:r>
        <w:t>조상</w:t>
      </w:r>
      <w:r>
        <w:t xml:space="preserve"> </w:t>
      </w:r>
      <w:r>
        <w:t>다윗이</w:t>
      </w:r>
      <w:r>
        <w:t xml:space="preserve"> “</w:t>
      </w:r>
      <w:r>
        <w:t>죽어</w:t>
      </w:r>
      <w:r>
        <w:t xml:space="preserve"> </w:t>
      </w:r>
      <w:r>
        <w:t>장사되어</w:t>
      </w:r>
      <w:r>
        <w:t xml:space="preserve"> </w:t>
      </w:r>
      <w:r>
        <w:t>그</w:t>
      </w:r>
      <w:r>
        <w:t xml:space="preserve"> </w:t>
      </w:r>
      <w:r>
        <w:t>묘가</w:t>
      </w:r>
      <w:r>
        <w:t xml:space="preserve"> </w:t>
      </w:r>
      <w:r>
        <w:t>오늘까지</w:t>
      </w:r>
      <w:r>
        <w:t xml:space="preserve"> </w:t>
      </w:r>
      <w:r>
        <w:t>우리</w:t>
      </w:r>
      <w:r>
        <w:t xml:space="preserve"> </w:t>
      </w:r>
      <w:r>
        <w:t>중에</w:t>
      </w:r>
      <w:r>
        <w:t xml:space="preserve"> </w:t>
      </w:r>
      <w:r>
        <w:t>있도다</w:t>
      </w:r>
      <w:r>
        <w:t>”, “</w:t>
      </w:r>
      <w:r>
        <w:t>다윗은</w:t>
      </w:r>
      <w:r>
        <w:t xml:space="preserve"> </w:t>
      </w:r>
      <w:r>
        <w:t>하늘에</w:t>
      </w:r>
      <w:r>
        <w:t xml:space="preserve"> </w:t>
      </w:r>
      <w:r>
        <w:t>올라가지</w:t>
      </w:r>
      <w:r>
        <w:t xml:space="preserve"> </w:t>
      </w:r>
      <w:r>
        <w:t>못하였</w:t>
      </w:r>
      <w:r>
        <w:t>”</w:t>
      </w:r>
      <w:r>
        <w:t>다고</w:t>
      </w:r>
      <w:r>
        <w:t xml:space="preserve"> </w:t>
      </w:r>
      <w:r>
        <w:t>주장했습니다</w:t>
      </w:r>
      <w:r>
        <w:t>(</w:t>
      </w:r>
      <w:r>
        <w:t>행</w:t>
      </w:r>
      <w:r>
        <w:t xml:space="preserve"> 2:29, 34). </w:t>
      </w:r>
      <w:r>
        <w:t>다윗이</w:t>
      </w:r>
      <w:r>
        <w:t xml:space="preserve"> </w:t>
      </w:r>
      <w:r>
        <w:t>부활할</w:t>
      </w:r>
      <w:r>
        <w:t xml:space="preserve"> </w:t>
      </w:r>
      <w:r>
        <w:t>때까지</w:t>
      </w:r>
      <w:r>
        <w:t xml:space="preserve"> </w:t>
      </w:r>
      <w:r>
        <w:t>자기</w:t>
      </w:r>
      <w:r>
        <w:t xml:space="preserve"> </w:t>
      </w:r>
      <w:r>
        <w:t>무덤에</w:t>
      </w:r>
      <w:r>
        <w:t xml:space="preserve"> </w:t>
      </w:r>
      <w:r>
        <w:t>머물러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통해</w:t>
      </w:r>
      <w:r>
        <w:t xml:space="preserve"> </w:t>
      </w:r>
      <w:r>
        <w:t>의인이</w:t>
      </w:r>
      <w:r>
        <w:t xml:space="preserve"> </w:t>
      </w:r>
      <w:r>
        <w:t>죽는</w:t>
      </w:r>
      <w:r>
        <w:t xml:space="preserve"> </w:t>
      </w:r>
      <w:r>
        <w:t>순간</w:t>
      </w:r>
      <w:r>
        <w:t xml:space="preserve"> </w:t>
      </w:r>
      <w:r>
        <w:t>하늘에</w:t>
      </w:r>
      <w:r>
        <w:t xml:space="preserve"> </w:t>
      </w:r>
      <w:r>
        <w:t>가는</w:t>
      </w:r>
      <w:r>
        <w:t xml:space="preserve"> </w:t>
      </w:r>
      <w:r>
        <w:t>게</w:t>
      </w:r>
      <w:r>
        <w:t xml:space="preserve"> </w:t>
      </w:r>
      <w:r>
        <w:t>아님을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오직</w:t>
      </w:r>
      <w:r>
        <w:t xml:space="preserve"> </w:t>
      </w:r>
      <w:r>
        <w:t>부활을</w:t>
      </w:r>
      <w:r>
        <w:t xml:space="preserve"> </w:t>
      </w:r>
      <w:r>
        <w:t>통해서만</w:t>
      </w:r>
      <w:r>
        <w:t xml:space="preserve"> </w:t>
      </w:r>
      <w:r>
        <w:t>그리고</w:t>
      </w:r>
      <w:r>
        <w:t xml:space="preserve"> </w:t>
      </w:r>
      <w:r>
        <w:t>그리스도께서</w:t>
      </w:r>
      <w:r>
        <w:t xml:space="preserve"> </w:t>
      </w:r>
      <w:r>
        <w:t>부활하셨다는</w:t>
      </w:r>
      <w:r>
        <w:t xml:space="preserve"> </w:t>
      </w:r>
      <w:r>
        <w:t>사실에</w:t>
      </w:r>
      <w:r>
        <w:t xml:space="preserve"> </w:t>
      </w:r>
      <w:r>
        <w:t>힘입어서만</w:t>
      </w:r>
      <w:r>
        <w:t xml:space="preserve"> </w:t>
      </w:r>
      <w:r>
        <w:t>다윗도</w:t>
      </w:r>
      <w:r>
        <w:t xml:space="preserve"> </w:t>
      </w:r>
      <w:r>
        <w:t>마침내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우편에</w:t>
      </w:r>
      <w:r>
        <w:t xml:space="preserve"> </w:t>
      </w:r>
      <w:r>
        <w:t>앉을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쟁투</w:t>
      </w:r>
      <w:r>
        <w:t>, 545-546).</w:t>
      </w:r>
    </w:p>
    <w:p w14:paraId="3FCDA46D" w14:textId="77777777" w:rsidR="00A16A7D" w:rsidRDefault="00A16A7D">
      <w:pPr>
        <w:jc w:val="both"/>
      </w:pPr>
    </w:p>
    <w:p w14:paraId="4F29AE28" w14:textId="77777777" w:rsidR="00A16A7D" w:rsidRDefault="00A16A7D">
      <w:pPr>
        <w:jc w:val="both"/>
      </w:pPr>
    </w:p>
    <w:p w14:paraId="0D0B1617" w14:textId="77777777" w:rsidR="00A16A7D" w:rsidRDefault="00A16A7D">
      <w:pPr>
        <w:jc w:val="both"/>
      </w:pPr>
    </w:p>
    <w:p w14:paraId="7D5B36DC" w14:textId="77777777" w:rsidR="00A16A7D" w:rsidRDefault="00000000">
      <w:r>
        <w:br w:type="page"/>
      </w:r>
    </w:p>
    <w:p w14:paraId="2F549334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18</w:t>
      </w:r>
      <w:r>
        <w:t>일</w:t>
      </w:r>
    </w:p>
    <w:p w14:paraId="5AA00057" w14:textId="77777777" w:rsidR="00A16A7D" w:rsidRDefault="00A16A7D">
      <w:pPr>
        <w:jc w:val="both"/>
      </w:pPr>
    </w:p>
    <w:p w14:paraId="4739EA43" w14:textId="77777777" w:rsidR="00A16A7D" w:rsidRDefault="00000000">
      <w:pPr>
        <w:jc w:val="both"/>
      </w:pPr>
      <w:r>
        <w:t>죽은</w:t>
      </w:r>
      <w:r>
        <w:t xml:space="preserve"> </w:t>
      </w:r>
      <w:r>
        <w:t>자의</w:t>
      </w:r>
      <w:r>
        <w:t xml:space="preserve"> </w:t>
      </w:r>
      <w:r>
        <w:t>상태</w:t>
      </w:r>
    </w:p>
    <w:p w14:paraId="13DCF252" w14:textId="77777777" w:rsidR="00A16A7D" w:rsidRDefault="00A16A7D">
      <w:pPr>
        <w:jc w:val="both"/>
      </w:pPr>
    </w:p>
    <w:p w14:paraId="1E48EF6F" w14:textId="77777777" w:rsidR="00A16A7D" w:rsidRDefault="00000000">
      <w:pPr>
        <w:jc w:val="both"/>
      </w:pPr>
      <w:r>
        <w:t>“</w:t>
      </w:r>
      <w:r>
        <w:t>산</w:t>
      </w:r>
      <w:r>
        <w:t xml:space="preserve"> </w:t>
      </w:r>
      <w:r>
        <w:t>자들은</w:t>
      </w:r>
      <w:r>
        <w:t xml:space="preserve"> </w:t>
      </w:r>
      <w:r>
        <w:t>죽을</w:t>
      </w:r>
      <w:r>
        <w:t xml:space="preserve"> </w:t>
      </w:r>
      <w:r>
        <w:t>줄을</w:t>
      </w:r>
      <w:r>
        <w:t xml:space="preserve"> </w:t>
      </w:r>
      <w:r>
        <w:t>알되</w:t>
      </w:r>
      <w:r>
        <w:t xml:space="preserve">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아무것도</w:t>
      </w:r>
      <w:r>
        <w:t xml:space="preserve"> </w:t>
      </w:r>
      <w:r>
        <w:t>모르며</w:t>
      </w:r>
      <w:r>
        <w:t xml:space="preserve"> </w:t>
      </w:r>
      <w:r>
        <w:t>그들이</w:t>
      </w:r>
      <w:r>
        <w:t xml:space="preserve"> </w:t>
      </w:r>
      <w:r>
        <w:t>다시는</w:t>
      </w:r>
      <w:r>
        <w:t xml:space="preserve"> </w:t>
      </w:r>
      <w:r>
        <w:t>상을</w:t>
      </w:r>
      <w:r>
        <w:t xml:space="preserve"> </w:t>
      </w:r>
      <w:r>
        <w:t>받지</w:t>
      </w:r>
      <w:r>
        <w:t xml:space="preserve"> </w:t>
      </w:r>
      <w:r>
        <w:t>못하는</w:t>
      </w:r>
      <w:r>
        <w:t xml:space="preserve"> </w:t>
      </w:r>
      <w:r>
        <w:t>것은</w:t>
      </w:r>
      <w:r>
        <w:t xml:space="preserve"> </w:t>
      </w:r>
      <w:r>
        <w:t>그들의</w:t>
      </w:r>
      <w:r>
        <w:t xml:space="preserve"> </w:t>
      </w:r>
      <w:r>
        <w:t>이름이</w:t>
      </w:r>
      <w:r>
        <w:t xml:space="preserve"> </w:t>
      </w:r>
      <w:r>
        <w:t>잊어버린</w:t>
      </w:r>
      <w:r>
        <w:t xml:space="preserve"> </w:t>
      </w:r>
      <w:r>
        <w:t>바</w:t>
      </w:r>
      <w:r>
        <w:t xml:space="preserve"> </w:t>
      </w:r>
      <w:r>
        <w:t>됨이니라</w:t>
      </w:r>
      <w:r>
        <w:t xml:space="preserve"> </w:t>
      </w:r>
      <w:r>
        <w:t>그들의</w:t>
      </w:r>
      <w:r>
        <w:t xml:space="preserve"> </w:t>
      </w:r>
      <w:r>
        <w:t>사랑과</w:t>
      </w:r>
      <w:r>
        <w:t xml:space="preserve"> </w:t>
      </w:r>
      <w:r>
        <w:t>미움과</w:t>
      </w:r>
      <w:r>
        <w:t xml:space="preserve"> </w:t>
      </w:r>
      <w:r>
        <w:t>시기도</w:t>
      </w:r>
      <w:r>
        <w:t xml:space="preserve"> </w:t>
      </w:r>
      <w:r>
        <w:t>없어진</w:t>
      </w:r>
      <w:r>
        <w:t xml:space="preserve"> </w:t>
      </w:r>
      <w:r>
        <w:t>지</w:t>
      </w:r>
      <w:r>
        <w:t xml:space="preserve"> </w:t>
      </w:r>
      <w:r>
        <w:t>오래이니</w:t>
      </w:r>
      <w:r>
        <w:t xml:space="preserve"> </w:t>
      </w:r>
      <w:r>
        <w:t>해</w:t>
      </w:r>
      <w:r>
        <w:t xml:space="preserve"> </w:t>
      </w:r>
      <w:r>
        <w:t>아래에서</w:t>
      </w:r>
      <w:r>
        <w:t xml:space="preserve"> </w:t>
      </w:r>
      <w:r>
        <w:t>행하는</w:t>
      </w:r>
      <w:r>
        <w:t xml:space="preserve"> </w:t>
      </w:r>
      <w:r>
        <w:t>모든</w:t>
      </w:r>
      <w:r>
        <w:t xml:space="preserve"> </w:t>
      </w:r>
      <w:r>
        <w:t>일</w:t>
      </w:r>
      <w:r>
        <w:t xml:space="preserve"> </w:t>
      </w:r>
      <w:r>
        <w:t>중에서</w:t>
      </w:r>
      <w:r>
        <w:t xml:space="preserve"> </w:t>
      </w:r>
      <w:r>
        <w:t>그들에게</w:t>
      </w:r>
      <w:r>
        <w:t xml:space="preserve"> </w:t>
      </w:r>
      <w:r>
        <w:t>돌아갈</w:t>
      </w:r>
      <w:r>
        <w:t xml:space="preserve"> </w:t>
      </w:r>
      <w:r>
        <w:t>몫은</w:t>
      </w:r>
      <w:r>
        <w:t xml:space="preserve"> </w:t>
      </w:r>
      <w:r>
        <w:t>영원히</w:t>
      </w:r>
      <w:r>
        <w:t xml:space="preserve"> </w:t>
      </w:r>
      <w:r>
        <w:t>없느니라</w:t>
      </w:r>
      <w:r>
        <w:t>”(</w:t>
      </w:r>
      <w:r>
        <w:t>전</w:t>
      </w:r>
      <w:r>
        <w:t xml:space="preserve"> 9:5-6)</w:t>
      </w:r>
    </w:p>
    <w:p w14:paraId="6F163F47" w14:textId="77777777" w:rsidR="00A16A7D" w:rsidRDefault="00A16A7D">
      <w:pPr>
        <w:jc w:val="both"/>
      </w:pPr>
    </w:p>
    <w:p w14:paraId="43866B59" w14:textId="77777777" w:rsidR="00A16A7D" w:rsidRDefault="00000000">
      <w:pPr>
        <w:jc w:val="both"/>
      </w:pPr>
      <w:r>
        <w:t>영혼불멸설은</w:t>
      </w:r>
      <w:r>
        <w:t xml:space="preserve"> </w:t>
      </w:r>
      <w:r>
        <w:t>로마교가</w:t>
      </w:r>
      <w:r>
        <w:t xml:space="preserve"> </w:t>
      </w:r>
      <w:r>
        <w:t>다신교에서</w:t>
      </w:r>
      <w:r>
        <w:t xml:space="preserve"> </w:t>
      </w:r>
      <w:r>
        <w:t>도입하여</w:t>
      </w:r>
      <w:r>
        <w:t xml:space="preserve"> </w:t>
      </w:r>
      <w:r>
        <w:t>기독교에</w:t>
      </w:r>
      <w:r>
        <w:t xml:space="preserve"> </w:t>
      </w:r>
      <w:r>
        <w:t>섞어</w:t>
      </w:r>
      <w:r>
        <w:t xml:space="preserve"> </w:t>
      </w:r>
      <w:r>
        <w:t>놓은</w:t>
      </w:r>
      <w:r>
        <w:t xml:space="preserve"> </w:t>
      </w:r>
      <w:r>
        <w:t>거짓</w:t>
      </w:r>
      <w:r>
        <w:t xml:space="preserve"> </w:t>
      </w:r>
      <w:r>
        <w:t>교리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마르틴</w:t>
      </w:r>
      <w:r>
        <w:t xml:space="preserve"> </w:t>
      </w:r>
      <w:r>
        <w:t>루터는</w:t>
      </w:r>
      <w:r>
        <w:t xml:space="preserve"> </w:t>
      </w:r>
      <w:r>
        <w:t>그것을</w:t>
      </w:r>
      <w:r>
        <w:t xml:space="preserve"> ‘</w:t>
      </w:r>
      <w:r>
        <w:t>로마교</w:t>
      </w:r>
      <w:r>
        <w:t xml:space="preserve"> </w:t>
      </w:r>
      <w:r>
        <w:t>교령</w:t>
      </w:r>
      <w:r>
        <w:t>(</w:t>
      </w:r>
      <w:r>
        <w:t>敎令</w:t>
      </w:r>
      <w:r>
        <w:t>)</w:t>
      </w:r>
      <w:r>
        <w:t>이라는</w:t>
      </w:r>
      <w:r>
        <w:t xml:space="preserve"> </w:t>
      </w:r>
      <w:r>
        <w:t>똥</w:t>
      </w:r>
      <w:r>
        <w:t xml:space="preserve"> </w:t>
      </w:r>
      <w:r>
        <w:t>덩어리의</w:t>
      </w:r>
      <w:r>
        <w:t xml:space="preserve"> </w:t>
      </w:r>
      <w:r>
        <w:t>일부인</w:t>
      </w:r>
      <w:r>
        <w:t xml:space="preserve"> </w:t>
      </w:r>
      <w:r>
        <w:t>터무니없는</w:t>
      </w:r>
      <w:r>
        <w:t xml:space="preserve"> </w:t>
      </w:r>
      <w:r>
        <w:t>거짓말</w:t>
      </w:r>
      <w:r>
        <w:t>’</w:t>
      </w:r>
      <w:r>
        <w:t>로</w:t>
      </w:r>
      <w:r>
        <w:t xml:space="preserve"> </w:t>
      </w:r>
      <w:r>
        <w:t>취급했습니다</w:t>
      </w:r>
      <w:r>
        <w:t xml:space="preserve">. </w:t>
      </w:r>
      <w:r>
        <w:t>죽은</w:t>
      </w:r>
      <w:r>
        <w:t xml:space="preserve"> </w:t>
      </w:r>
      <w:r>
        <w:t>자는</w:t>
      </w:r>
      <w:r>
        <w:t xml:space="preserve"> </w:t>
      </w:r>
      <w:r>
        <w:t>아무것도</w:t>
      </w:r>
      <w:r>
        <w:t xml:space="preserve"> </w:t>
      </w:r>
      <w:r>
        <w:t>모른다는</w:t>
      </w:r>
      <w:r>
        <w:t xml:space="preserve"> </w:t>
      </w:r>
      <w:r>
        <w:t>솔로몬의</w:t>
      </w:r>
      <w:r>
        <w:t xml:space="preserve"> </w:t>
      </w:r>
      <w:r>
        <w:t>전도서</w:t>
      </w:r>
      <w:r>
        <w:t xml:space="preserve"> </w:t>
      </w:r>
      <w:r>
        <w:t>구절을</w:t>
      </w:r>
      <w:r>
        <w:t xml:space="preserve"> </w:t>
      </w:r>
      <w:r>
        <w:t>인용하면서</w:t>
      </w:r>
      <w:r>
        <w:t xml:space="preserve"> </w:t>
      </w:r>
      <w:r>
        <w:t>그는</w:t>
      </w:r>
      <w:r>
        <w:t xml:space="preserve"> </w:t>
      </w:r>
      <w:r>
        <w:t>말합니다</w:t>
      </w:r>
      <w:r>
        <w:t>. “</w:t>
      </w:r>
      <w:r>
        <w:t>죽은</w:t>
      </w:r>
      <w:r>
        <w:t xml:space="preserve"> </w:t>
      </w:r>
      <w:r>
        <w:t>사람은</w:t>
      </w:r>
      <w:r>
        <w:t xml:space="preserve"> </w:t>
      </w:r>
      <w:r>
        <w:t>잠들어</w:t>
      </w:r>
      <w:r>
        <w:t xml:space="preserve"> </w:t>
      </w:r>
      <w:r>
        <w:t>있는</w:t>
      </w:r>
      <w:r>
        <w:t xml:space="preserve"> </w:t>
      </w:r>
      <w:r>
        <w:t>것이며</w:t>
      </w:r>
      <w:r>
        <w:t xml:space="preserve"> </w:t>
      </w:r>
      <w:r>
        <w:t>아무것도</w:t>
      </w:r>
      <w:r>
        <w:t xml:space="preserve"> </w:t>
      </w:r>
      <w:r>
        <w:t>느끼지</w:t>
      </w:r>
      <w:r>
        <w:t xml:space="preserve"> </w:t>
      </w:r>
      <w:r>
        <w:t>못한다고</w:t>
      </w:r>
      <w:r>
        <w:t xml:space="preserve"> </w:t>
      </w:r>
      <w:r>
        <w:t>솔로몬은</w:t>
      </w:r>
      <w:r>
        <w:t xml:space="preserve"> </w:t>
      </w:r>
      <w:r>
        <w:t>정의</w:t>
      </w:r>
      <w:r>
        <w:t xml:space="preserve"> </w:t>
      </w:r>
      <w:r>
        <w:t>내린다</w:t>
      </w:r>
      <w:r>
        <w:t xml:space="preserve">. </w:t>
      </w:r>
      <w:r>
        <w:t>죽어서</w:t>
      </w:r>
      <w:r>
        <w:t xml:space="preserve"> </w:t>
      </w:r>
      <w:r>
        <w:t>누워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날이</w:t>
      </w:r>
      <w:r>
        <w:t xml:space="preserve"> </w:t>
      </w:r>
      <w:r>
        <w:t>지나고</w:t>
      </w:r>
      <w:r>
        <w:t xml:space="preserve"> </w:t>
      </w:r>
      <w:r>
        <w:t>해가</w:t>
      </w:r>
      <w:r>
        <w:t xml:space="preserve"> </w:t>
      </w:r>
      <w:r>
        <w:t>바뀌는</w:t>
      </w:r>
      <w:r>
        <w:t xml:space="preserve"> </w:t>
      </w:r>
      <w:r>
        <w:t>것도</w:t>
      </w:r>
      <w:r>
        <w:t xml:space="preserve"> </w:t>
      </w:r>
      <w:r>
        <w:t>모른다</w:t>
      </w:r>
      <w:r>
        <w:t xml:space="preserve">. </w:t>
      </w:r>
      <w:r>
        <w:t>깨어나서는</w:t>
      </w:r>
      <w:r>
        <w:t xml:space="preserve"> </w:t>
      </w:r>
      <w:r>
        <w:t>단지</w:t>
      </w:r>
      <w:r>
        <w:t xml:space="preserve"> </w:t>
      </w:r>
      <w:r>
        <w:t>잠깐</w:t>
      </w:r>
      <w:r>
        <w:t xml:space="preserve"> </w:t>
      </w:r>
      <w:r>
        <w:t>잠들었다고</w:t>
      </w:r>
      <w:r>
        <w:t xml:space="preserve"> </w:t>
      </w:r>
      <w:r>
        <w:t>느낄</w:t>
      </w:r>
      <w:r>
        <w:t xml:space="preserve"> </w:t>
      </w:r>
      <w:r>
        <w:t>것이다</w:t>
      </w:r>
      <w:r>
        <w:t>”(</w:t>
      </w:r>
      <w:r>
        <w:t>쟁투</w:t>
      </w:r>
      <w:r>
        <w:t>, 549).</w:t>
      </w:r>
    </w:p>
    <w:p w14:paraId="16D1062F" w14:textId="77777777" w:rsidR="00A16A7D" w:rsidRDefault="00000000">
      <w:pPr>
        <w:jc w:val="both"/>
      </w:pPr>
      <w:r>
        <w:t>순교자</w:t>
      </w:r>
      <w:r>
        <w:t xml:space="preserve"> </w:t>
      </w:r>
      <w:r>
        <w:t>틴들은</w:t>
      </w:r>
      <w:r>
        <w:t xml:space="preserve"> </w:t>
      </w:r>
      <w:r>
        <w:t>죽은</w:t>
      </w:r>
      <w:r>
        <w:t xml:space="preserve"> </w:t>
      </w:r>
      <w:r>
        <w:t>자의</w:t>
      </w:r>
      <w:r>
        <w:t xml:space="preserve"> </w:t>
      </w:r>
      <w:r>
        <w:t>상태에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선언했습니다</w:t>
      </w:r>
      <w:r>
        <w:t>. “</w:t>
      </w:r>
      <w:r>
        <w:t>공개적으로</w:t>
      </w:r>
      <w:r>
        <w:t xml:space="preserve"> </w:t>
      </w:r>
      <w:r>
        <w:t>고백하건대</w:t>
      </w:r>
      <w:r>
        <w:t xml:space="preserve"> </w:t>
      </w:r>
      <w:r>
        <w:t>그들이</w:t>
      </w:r>
      <w:r>
        <w:t xml:space="preserve"> </w:t>
      </w:r>
      <w:r>
        <w:t>그리스도나</w:t>
      </w:r>
      <w:r>
        <w:t xml:space="preserve"> </w:t>
      </w:r>
      <w:r>
        <w:t>하나님의</w:t>
      </w:r>
      <w:r>
        <w:t xml:space="preserve"> </w:t>
      </w:r>
      <w:r>
        <w:t>택하신</w:t>
      </w:r>
      <w:r>
        <w:t xml:space="preserve"> </w:t>
      </w:r>
      <w:r>
        <w:t>천사들처럼</w:t>
      </w:r>
      <w:r>
        <w:t xml:space="preserve"> </w:t>
      </w:r>
      <w:r>
        <w:t>이미</w:t>
      </w:r>
      <w:r>
        <w:t xml:space="preserve"> </w:t>
      </w:r>
      <w:r>
        <w:t>충만한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있다는</w:t>
      </w:r>
      <w:r>
        <w:t xml:space="preserve"> </w:t>
      </w:r>
      <w:r>
        <w:t>개념을</w:t>
      </w:r>
      <w:r>
        <w:t xml:space="preserve"> </w:t>
      </w:r>
      <w:r>
        <w:t>나는</w:t>
      </w:r>
      <w:r>
        <w:t xml:space="preserve"> </w:t>
      </w:r>
      <w:r>
        <w:t>납득할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그것은</w:t>
      </w:r>
      <w:r>
        <w:t xml:space="preserve"> </w:t>
      </w:r>
      <w:r>
        <w:t>내</w:t>
      </w:r>
      <w:r>
        <w:t xml:space="preserve"> </w:t>
      </w:r>
      <w:r>
        <w:t>신앙의</w:t>
      </w:r>
      <w:r>
        <w:t xml:space="preserve"> </w:t>
      </w:r>
      <w:r>
        <w:t>일부가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 </w:t>
      </w:r>
      <w:r>
        <w:t>없다</w:t>
      </w:r>
      <w:r>
        <w:t xml:space="preserve">. </w:t>
      </w:r>
      <w:r>
        <w:t>그</w:t>
      </w:r>
      <w:r>
        <w:t xml:space="preserve"> </w:t>
      </w:r>
      <w:r>
        <w:t>주장이</w:t>
      </w:r>
      <w:r>
        <w:t xml:space="preserve"> </w:t>
      </w:r>
      <w:r>
        <w:t>맞다면</w:t>
      </w:r>
      <w:r>
        <w:t xml:space="preserve"> </w:t>
      </w:r>
      <w:r>
        <w:t>육신의</w:t>
      </w:r>
      <w:r>
        <w:t xml:space="preserve"> </w:t>
      </w:r>
      <w:r>
        <w:t>부활을</w:t>
      </w:r>
      <w:r>
        <w:t xml:space="preserve"> </w:t>
      </w:r>
      <w:r>
        <w:t>설교하는</w:t>
      </w:r>
      <w:r>
        <w:t xml:space="preserve"> </w:t>
      </w:r>
      <w:r>
        <w:t>게</w:t>
      </w:r>
      <w:r>
        <w:t xml:space="preserve"> </w:t>
      </w:r>
      <w:r>
        <w:t>헛일이기</w:t>
      </w:r>
      <w:r>
        <w:t xml:space="preserve"> </w:t>
      </w:r>
      <w:r>
        <w:t>때문이다</w:t>
      </w:r>
      <w:r>
        <w:t>”(</w:t>
      </w:r>
      <w:r>
        <w:t>앞의</w:t>
      </w:r>
      <w:r>
        <w:t xml:space="preserve"> </w:t>
      </w:r>
      <w:r>
        <w:t>책</w:t>
      </w:r>
      <w:r>
        <w:t>, 547).</w:t>
      </w:r>
    </w:p>
    <w:p w14:paraId="6BE6EC2C" w14:textId="77777777" w:rsidR="00A16A7D" w:rsidRDefault="00000000">
      <w:pPr>
        <w:jc w:val="both"/>
      </w:pPr>
      <w:r>
        <w:t>구원받아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지상에서</w:t>
      </w:r>
      <w:r>
        <w:t xml:space="preserve"> </w:t>
      </w:r>
      <w:r>
        <w:t>일어나는</w:t>
      </w:r>
      <w:r>
        <w:t xml:space="preserve"> </w:t>
      </w:r>
      <w:r>
        <w:t>일</w:t>
      </w:r>
      <w:r>
        <w:t xml:space="preserve">, </w:t>
      </w:r>
      <w:r>
        <w:t>특히</w:t>
      </w:r>
      <w:r>
        <w:t xml:space="preserve"> </w:t>
      </w:r>
      <w:r>
        <w:t>자신이</w:t>
      </w:r>
      <w:r>
        <w:t xml:space="preserve"> </w:t>
      </w:r>
      <w:r>
        <w:t>두고</w:t>
      </w:r>
      <w:r>
        <w:t xml:space="preserve"> </w:t>
      </w:r>
      <w:r>
        <w:t>온</w:t>
      </w:r>
      <w:r>
        <w:t xml:space="preserve"> </w:t>
      </w:r>
      <w:r>
        <w:t>친구들의</w:t>
      </w:r>
      <w:r>
        <w:t xml:space="preserve"> </w:t>
      </w:r>
      <w:r>
        <w:t>생활을</w:t>
      </w:r>
      <w:r>
        <w:t xml:space="preserve"> </w:t>
      </w:r>
      <w:r>
        <w:t>다</w:t>
      </w:r>
      <w:r>
        <w:t xml:space="preserve"> </w:t>
      </w:r>
      <w:r>
        <w:t>알고</w:t>
      </w:r>
      <w:r>
        <w:t xml:space="preserve"> </w:t>
      </w:r>
      <w:r>
        <w:t>있다는</w:t>
      </w:r>
      <w:r>
        <w:t xml:space="preserve"> </w:t>
      </w:r>
      <w:r>
        <w:t>믿음이</w:t>
      </w:r>
      <w:r>
        <w:t xml:space="preserve"> </w:t>
      </w:r>
      <w:r>
        <w:t>유행하고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죽은</w:t>
      </w:r>
      <w:r>
        <w:t xml:space="preserve"> </w:t>
      </w:r>
      <w:r>
        <w:t>사람이</w:t>
      </w:r>
      <w:r>
        <w:t xml:space="preserve"> </w:t>
      </w:r>
      <w:r>
        <w:t>산</w:t>
      </w:r>
      <w:r>
        <w:t xml:space="preserve"> </w:t>
      </w:r>
      <w:r>
        <w:t>사람의</w:t>
      </w:r>
      <w:r>
        <w:t xml:space="preserve"> </w:t>
      </w:r>
      <w:r>
        <w:t>고통을</w:t>
      </w:r>
      <w:r>
        <w:t xml:space="preserve"> </w:t>
      </w:r>
      <w:r>
        <w:t>훤히</w:t>
      </w:r>
      <w:r>
        <w:t xml:space="preserve"> </w:t>
      </w:r>
      <w:r>
        <w:t>알고</w:t>
      </w:r>
      <w:r>
        <w:t xml:space="preserve"> </w:t>
      </w:r>
      <w:r>
        <w:t>있다면</w:t>
      </w:r>
      <w:r>
        <w:t>…</w:t>
      </w:r>
      <w:r>
        <w:t>산</w:t>
      </w:r>
      <w:r>
        <w:t xml:space="preserve"> </w:t>
      </w:r>
      <w:r>
        <w:t>자들이</w:t>
      </w:r>
      <w:r>
        <w:t xml:space="preserve"> </w:t>
      </w:r>
      <w:r>
        <w:t>겪고</w:t>
      </w:r>
      <w:r>
        <w:t xml:space="preserve"> </w:t>
      </w:r>
      <w:r>
        <w:t>있는</w:t>
      </w:r>
      <w:r>
        <w:t xml:space="preserve"> </w:t>
      </w:r>
      <w:r>
        <w:t>온갖</w:t>
      </w:r>
      <w:r>
        <w:t xml:space="preserve"> </w:t>
      </w:r>
      <w:r>
        <w:t>슬픔</w:t>
      </w:r>
      <w:r>
        <w:t xml:space="preserve">, </w:t>
      </w:r>
      <w:r>
        <w:t>좌절</w:t>
      </w:r>
      <w:r>
        <w:t xml:space="preserve">, </w:t>
      </w:r>
      <w:r>
        <w:t>고통을</w:t>
      </w:r>
      <w:r>
        <w:t xml:space="preserve"> </w:t>
      </w:r>
      <w:r>
        <w:t>보면서</w:t>
      </w:r>
      <w:r>
        <w:t xml:space="preserve"> </w:t>
      </w:r>
      <w:r>
        <w:t>어찌</w:t>
      </w:r>
      <w:r>
        <w:t xml:space="preserve"> </w:t>
      </w:r>
      <w:r>
        <w:t>행복할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 …</w:t>
      </w:r>
      <w:r>
        <w:t>또</w:t>
      </w:r>
      <w:r>
        <w:t xml:space="preserve"> </w:t>
      </w:r>
      <w:r>
        <w:t>회개하지</w:t>
      </w:r>
      <w:r>
        <w:t xml:space="preserve"> </w:t>
      </w:r>
      <w:r>
        <w:t>않은</w:t>
      </w:r>
      <w:r>
        <w:t xml:space="preserve"> </w:t>
      </w:r>
      <w:r>
        <w:t>자들은</w:t>
      </w:r>
      <w:r>
        <w:t xml:space="preserve"> </w:t>
      </w:r>
      <w:r>
        <w:t>숨이</w:t>
      </w:r>
      <w:r>
        <w:t xml:space="preserve"> </w:t>
      </w:r>
      <w:r>
        <w:t>끊어지자마자</w:t>
      </w:r>
      <w:r>
        <w:t xml:space="preserve"> </w:t>
      </w:r>
      <w:r>
        <w:t>그</w:t>
      </w:r>
      <w:r>
        <w:t xml:space="preserve"> </w:t>
      </w:r>
      <w:r>
        <w:t>영혼이</w:t>
      </w:r>
      <w:r>
        <w:t xml:space="preserve"> </w:t>
      </w:r>
      <w:r>
        <w:t>지옥</w:t>
      </w:r>
      <w:r>
        <w:t xml:space="preserve"> </w:t>
      </w:r>
      <w:r>
        <w:t>불길에</w:t>
      </w:r>
      <w:r>
        <w:t xml:space="preserve"> </w:t>
      </w:r>
      <w:r>
        <w:t>들어간다는</w:t>
      </w:r>
      <w:r>
        <w:t xml:space="preserve"> </w:t>
      </w:r>
      <w:r>
        <w:t>믿음</w:t>
      </w:r>
      <w:r>
        <w:t xml:space="preserve"> </w:t>
      </w:r>
      <w:r>
        <w:t>또한</w:t>
      </w:r>
      <w:r>
        <w:t xml:space="preserve"> </w:t>
      </w:r>
      <w:r>
        <w:t>얼마나</w:t>
      </w:r>
      <w:r>
        <w:t xml:space="preserve"> </w:t>
      </w:r>
      <w:r>
        <w:t>역겨운</w:t>
      </w:r>
      <w:r>
        <w:t xml:space="preserve"> </w:t>
      </w:r>
      <w:r>
        <w:t>것입니까</w:t>
      </w:r>
      <w:r>
        <w:t xml:space="preserve">? </w:t>
      </w:r>
      <w:r>
        <w:t>자기</w:t>
      </w:r>
      <w:r>
        <w:t xml:space="preserve"> </w:t>
      </w:r>
      <w:r>
        <w:t>친구가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사망하여</w:t>
      </w:r>
      <w:r>
        <w:t xml:space="preserve"> </w:t>
      </w:r>
      <w:r>
        <w:t>재앙과</w:t>
      </w:r>
      <w:r>
        <w:t xml:space="preserve"> </w:t>
      </w:r>
      <w:r>
        <w:t>죄의</w:t>
      </w:r>
      <w:r>
        <w:t xml:space="preserve"> </w:t>
      </w:r>
      <w:r>
        <w:t>지옥에</w:t>
      </w:r>
      <w:r>
        <w:t xml:space="preserve"> </w:t>
      </w:r>
      <w:r>
        <w:t>영원히</w:t>
      </w:r>
      <w:r>
        <w:t xml:space="preserve"> </w:t>
      </w:r>
      <w:r>
        <w:t>들어가는</w:t>
      </w:r>
      <w:r>
        <w:t xml:space="preserve"> </w:t>
      </w:r>
      <w:r>
        <w:t>모습을</w:t>
      </w:r>
      <w:r>
        <w:t xml:space="preserve"> </w:t>
      </w:r>
      <w:r>
        <w:t>본다면</w:t>
      </w:r>
      <w:r>
        <w:t xml:space="preserve"> </w:t>
      </w:r>
      <w:r>
        <w:t>그</w:t>
      </w:r>
      <w:r>
        <w:t xml:space="preserve"> </w:t>
      </w:r>
      <w:r>
        <w:t>괴로움이</w:t>
      </w:r>
      <w:r>
        <w:t xml:space="preserve"> </w:t>
      </w:r>
      <w:r>
        <w:t>얼마나</w:t>
      </w:r>
      <w:r>
        <w:t xml:space="preserve"> </w:t>
      </w:r>
      <w:r>
        <w:t>크겠습니까</w:t>
      </w:r>
      <w:r>
        <w:t>?(</w:t>
      </w:r>
      <w:r>
        <w:t>앞의</w:t>
      </w:r>
      <w:r>
        <w:t xml:space="preserve"> </w:t>
      </w:r>
      <w:r>
        <w:t>책</w:t>
      </w:r>
      <w:r>
        <w:t>, 545)</w:t>
      </w:r>
    </w:p>
    <w:p w14:paraId="14FF4F8B" w14:textId="77777777" w:rsidR="00A16A7D" w:rsidRDefault="00000000">
      <w:pPr>
        <w:jc w:val="both"/>
      </w:pPr>
      <w:r>
        <w:lastRenderedPageBreak/>
        <w:t>죽음은</w:t>
      </w:r>
      <w:r>
        <w:t xml:space="preserve"> </w:t>
      </w:r>
      <w:r>
        <w:t>잠자는</w:t>
      </w:r>
      <w:r>
        <w:t xml:space="preserve"> </w:t>
      </w:r>
      <w:r>
        <w:t>것과</w:t>
      </w:r>
      <w:r>
        <w:t xml:space="preserve"> </w:t>
      </w:r>
      <w:r>
        <w:t>같다고</w:t>
      </w:r>
      <w:r>
        <w:t xml:space="preserve"> </w:t>
      </w:r>
      <w:r>
        <w:t>그리스도께서</w:t>
      </w:r>
      <w:r>
        <w:t xml:space="preserve"> </w:t>
      </w:r>
      <w:r>
        <w:t>신자들에게</w:t>
      </w:r>
      <w:r>
        <w:t xml:space="preserve"> </w:t>
      </w:r>
      <w:r>
        <w:t>설명하십니다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자들의</w:t>
      </w:r>
      <w:r>
        <w:t xml:space="preserve"> </w:t>
      </w:r>
      <w:r>
        <w:t>생명은</w:t>
      </w:r>
      <w:r>
        <w:t xml:space="preserve"> </w:t>
      </w:r>
      <w:r>
        <w:t>마지막</w:t>
      </w:r>
      <w:r>
        <w:t xml:space="preserve"> </w:t>
      </w:r>
      <w:r>
        <w:t>나팔이</w:t>
      </w:r>
      <w:r>
        <w:t xml:space="preserve"> </w:t>
      </w:r>
      <w:r>
        <w:t>울릴</w:t>
      </w:r>
      <w:r>
        <w:t xml:space="preserve"> </w:t>
      </w:r>
      <w:r>
        <w:t>때까지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감추어져</w:t>
      </w:r>
      <w:r>
        <w:t xml:space="preserve"> </w:t>
      </w:r>
      <w:r>
        <w:t>있습니다</w:t>
      </w:r>
      <w:r>
        <w:t>(</w:t>
      </w:r>
      <w:r>
        <w:t>소망</w:t>
      </w:r>
      <w:r>
        <w:t>, 527).</w:t>
      </w:r>
    </w:p>
    <w:p w14:paraId="219B4F34" w14:textId="77777777" w:rsidR="00A16A7D" w:rsidRDefault="00A16A7D">
      <w:pPr>
        <w:jc w:val="both"/>
      </w:pPr>
    </w:p>
    <w:p w14:paraId="5E3A5136" w14:textId="77777777" w:rsidR="00A16A7D" w:rsidRDefault="00A16A7D">
      <w:pPr>
        <w:jc w:val="both"/>
      </w:pPr>
    </w:p>
    <w:p w14:paraId="7E4A5DDA" w14:textId="77777777" w:rsidR="00A16A7D" w:rsidRDefault="00A16A7D">
      <w:pPr>
        <w:jc w:val="both"/>
      </w:pPr>
    </w:p>
    <w:p w14:paraId="05FF8137" w14:textId="77777777" w:rsidR="00A16A7D" w:rsidRDefault="00000000">
      <w:r>
        <w:br w:type="page"/>
      </w:r>
    </w:p>
    <w:p w14:paraId="360CC8C3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19</w:t>
      </w:r>
      <w:r>
        <w:t>일</w:t>
      </w:r>
    </w:p>
    <w:p w14:paraId="237EBA02" w14:textId="77777777" w:rsidR="00A16A7D" w:rsidRDefault="00A16A7D">
      <w:pPr>
        <w:jc w:val="both"/>
      </w:pPr>
    </w:p>
    <w:p w14:paraId="4FB2980C" w14:textId="77777777" w:rsidR="00A16A7D" w:rsidRDefault="00000000">
      <w:pPr>
        <w:jc w:val="both"/>
      </w:pPr>
      <w:r>
        <w:t>선하신</w:t>
      </w:r>
      <w:r>
        <w:t xml:space="preserve"> </w:t>
      </w:r>
      <w:r>
        <w:t>하나님의</w:t>
      </w:r>
      <w:r>
        <w:t xml:space="preserve"> </w:t>
      </w:r>
      <w:r>
        <w:t>정의</w:t>
      </w:r>
    </w:p>
    <w:p w14:paraId="117FDC7A" w14:textId="77777777" w:rsidR="00A16A7D" w:rsidRDefault="00A16A7D">
      <w:pPr>
        <w:jc w:val="both"/>
      </w:pPr>
    </w:p>
    <w:p w14:paraId="7139FF2C" w14:textId="77777777" w:rsidR="00A16A7D" w:rsidRDefault="00000000">
      <w:pPr>
        <w:jc w:val="both"/>
      </w:pPr>
      <w:r>
        <w:t>“</w:t>
      </w:r>
      <w:r>
        <w:t>몸은</w:t>
      </w:r>
      <w:r>
        <w:t xml:space="preserve"> </w:t>
      </w:r>
      <w:r>
        <w:t>죽여도</w:t>
      </w:r>
      <w:r>
        <w:t xml:space="preserve"> </w:t>
      </w:r>
      <w:r>
        <w:t>영혼은</w:t>
      </w:r>
      <w:r>
        <w:t xml:space="preserve"> </w:t>
      </w:r>
      <w:r>
        <w:t>능히</w:t>
      </w:r>
      <w:r>
        <w:t xml:space="preserve"> </w:t>
      </w:r>
      <w:r>
        <w:t>죽이지</w:t>
      </w:r>
      <w:r>
        <w:t xml:space="preserve"> </w:t>
      </w:r>
      <w:r>
        <w:t>못하는</w:t>
      </w:r>
      <w:r>
        <w:t xml:space="preserve"> </w:t>
      </w:r>
      <w:r>
        <w:t>자들을</w:t>
      </w:r>
      <w:r>
        <w:t xml:space="preserve"> </w:t>
      </w:r>
      <w:r>
        <w:t>두려워하지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몸과</w:t>
      </w:r>
      <w:r>
        <w:t xml:space="preserve"> </w:t>
      </w:r>
      <w:r>
        <w:t>영혼을</w:t>
      </w:r>
      <w:r>
        <w:t xml:space="preserve"> </w:t>
      </w:r>
      <w:r>
        <w:t>능히</w:t>
      </w:r>
      <w:r>
        <w:t xml:space="preserve"> </w:t>
      </w:r>
      <w:r>
        <w:t>지옥에</w:t>
      </w:r>
      <w:r>
        <w:t xml:space="preserve"> </w:t>
      </w:r>
      <w:r>
        <w:t>멸하실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이를</w:t>
      </w:r>
      <w:r>
        <w:t xml:space="preserve"> </w:t>
      </w:r>
      <w:r>
        <w:t>두려워하라</w:t>
      </w:r>
      <w:r>
        <w:t>”(</w:t>
      </w:r>
      <w:r>
        <w:t>마</w:t>
      </w:r>
      <w:r>
        <w:t xml:space="preserve"> 10:28)</w:t>
      </w:r>
    </w:p>
    <w:p w14:paraId="58FF266E" w14:textId="77777777" w:rsidR="00A16A7D" w:rsidRDefault="00A16A7D">
      <w:pPr>
        <w:jc w:val="both"/>
      </w:pPr>
    </w:p>
    <w:p w14:paraId="4F723615" w14:textId="77777777" w:rsidR="00A16A7D" w:rsidRDefault="00000000">
      <w:pPr>
        <w:jc w:val="both"/>
      </w:pPr>
      <w:r>
        <w:t>죽은</w:t>
      </w:r>
      <w:r>
        <w:t xml:space="preserve"> </w:t>
      </w:r>
      <w:r>
        <w:t>악인이</w:t>
      </w:r>
      <w:r>
        <w:t xml:space="preserve"> </w:t>
      </w:r>
      <w:r>
        <w:t>불타는</w:t>
      </w:r>
      <w:r>
        <w:t xml:space="preserve"> </w:t>
      </w:r>
      <w:r>
        <w:t>지옥에서</w:t>
      </w:r>
      <w:r>
        <w:t xml:space="preserve"> </w:t>
      </w:r>
      <w:r>
        <w:t>불과</w:t>
      </w:r>
      <w:r>
        <w:t xml:space="preserve"> </w:t>
      </w:r>
      <w:r>
        <w:t>유황으로</w:t>
      </w:r>
      <w:r>
        <w:t xml:space="preserve"> </w:t>
      </w:r>
      <w:r>
        <w:t>영원히</w:t>
      </w:r>
      <w:r>
        <w:t xml:space="preserve"> </w:t>
      </w:r>
      <w:r>
        <w:t>고난</w:t>
      </w:r>
      <w:r>
        <w:t xml:space="preserve"> </w:t>
      </w:r>
      <w:r>
        <w:t>받는다는</w:t>
      </w:r>
      <w:r>
        <w:t xml:space="preserve"> </w:t>
      </w:r>
      <w:r>
        <w:t>가르침</w:t>
      </w:r>
      <w:r>
        <w:t xml:space="preserve">,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잠깐</w:t>
      </w:r>
      <w:r>
        <w:t xml:space="preserve"> </w:t>
      </w:r>
      <w:r>
        <w:t>살면서</w:t>
      </w:r>
      <w:r>
        <w:t xml:space="preserve"> </w:t>
      </w:r>
      <w:r>
        <w:t>저지른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그들이</w:t>
      </w:r>
      <w:r>
        <w:t xml:space="preserve"> </w:t>
      </w:r>
      <w:r>
        <w:t>영원히</w:t>
      </w:r>
      <w:r>
        <w:t xml:space="preserve"> </w:t>
      </w:r>
      <w:r>
        <w:t>고문당한다는</w:t>
      </w:r>
      <w:r>
        <w:t xml:space="preserve"> </w:t>
      </w:r>
      <w:r>
        <w:t>가르침은</w:t>
      </w:r>
      <w:r>
        <w:t xml:space="preserve"> </w:t>
      </w:r>
      <w:r>
        <w:t>사랑과</w:t>
      </w:r>
      <w:r>
        <w:t xml:space="preserve"> </w:t>
      </w:r>
      <w:r>
        <w:t>자비의</w:t>
      </w:r>
      <w:r>
        <w:t xml:space="preserve"> </w:t>
      </w:r>
      <w:r>
        <w:t>정신</w:t>
      </w:r>
      <w:r>
        <w:t xml:space="preserve">, </w:t>
      </w:r>
      <w:r>
        <w:t>심지어</w:t>
      </w:r>
      <w:r>
        <w:t xml:space="preserve"> </w:t>
      </w:r>
      <w:r>
        <w:t>우리의</w:t>
      </w:r>
      <w:r>
        <w:t xml:space="preserve"> </w:t>
      </w:r>
      <w:r>
        <w:t>정의감에</w:t>
      </w:r>
      <w:r>
        <w:t xml:space="preserve"> </w:t>
      </w:r>
      <w:r>
        <w:t>비추어</w:t>
      </w:r>
      <w:r>
        <w:t xml:space="preserve"> </w:t>
      </w:r>
      <w:r>
        <w:t>봐도</w:t>
      </w:r>
      <w:r>
        <w:t xml:space="preserve"> </w:t>
      </w:r>
      <w:r>
        <w:t>얼마나</w:t>
      </w:r>
      <w:r>
        <w:t xml:space="preserve"> </w:t>
      </w:r>
      <w:r>
        <w:t>모순적입니까</w:t>
      </w:r>
      <w:r>
        <w:t>?</w:t>
      </w:r>
    </w:p>
    <w:p w14:paraId="6B91A196" w14:textId="77777777" w:rsidR="00A16A7D" w:rsidRDefault="00000000">
      <w:pPr>
        <w:jc w:val="both"/>
      </w:pPr>
      <w:r>
        <w:t>…</w:t>
      </w:r>
      <w:r>
        <w:t>이런</w:t>
      </w:r>
      <w:r>
        <w:t xml:space="preserve"> </w:t>
      </w:r>
      <w:r>
        <w:t>가르침을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어디에서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 xml:space="preserve">? </w:t>
      </w:r>
      <w:r>
        <w:t>구원받아</w:t>
      </w:r>
      <w:r>
        <w:t xml:space="preserve"> </w:t>
      </w:r>
      <w:r>
        <w:t>하늘에</w:t>
      </w:r>
      <w:r>
        <w:t xml:space="preserve"> </w:t>
      </w:r>
      <w:r>
        <w:t>가면</w:t>
      </w:r>
      <w:r>
        <w:t xml:space="preserve"> </w:t>
      </w:r>
      <w:r>
        <w:t>동정</w:t>
      </w:r>
      <w:r>
        <w:t xml:space="preserve">, </w:t>
      </w:r>
      <w:r>
        <w:t>자비</w:t>
      </w:r>
      <w:r>
        <w:t xml:space="preserve">, </w:t>
      </w:r>
      <w:r>
        <w:t>심지어</w:t>
      </w:r>
      <w:r>
        <w:t xml:space="preserve"> </w:t>
      </w:r>
      <w:r>
        <w:t>인간의</w:t>
      </w:r>
      <w:r>
        <w:t xml:space="preserve"> </w:t>
      </w:r>
      <w:r>
        <w:t>보편적인</w:t>
      </w:r>
      <w:r>
        <w:t xml:space="preserve"> </w:t>
      </w:r>
      <w:r>
        <w:t>감정까지</w:t>
      </w:r>
      <w:r>
        <w:t xml:space="preserve"> </w:t>
      </w:r>
      <w:r>
        <w:t>다</w:t>
      </w:r>
      <w:r>
        <w:t xml:space="preserve"> </w:t>
      </w:r>
      <w:r>
        <w:t>잃어버린단</w:t>
      </w:r>
      <w:r>
        <w:t xml:space="preserve"> </w:t>
      </w:r>
      <w:r>
        <w:t>말입니까</w:t>
      </w:r>
      <w:r>
        <w:t xml:space="preserve">? </w:t>
      </w:r>
      <w:r>
        <w:t>금욕주의자의</w:t>
      </w:r>
      <w:r>
        <w:t xml:space="preserve"> </w:t>
      </w:r>
      <w:r>
        <w:t>냉정함과</w:t>
      </w:r>
      <w:r>
        <w:t xml:space="preserve"> </w:t>
      </w:r>
      <w:r>
        <w:t>야만인의</w:t>
      </w:r>
      <w:r>
        <w:t xml:space="preserve"> </w:t>
      </w:r>
      <w:r>
        <w:t>잔인무도함이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</w:t>
      </w:r>
      <w:r>
        <w:t>대신한</w:t>
      </w:r>
      <w:r>
        <w:t xml:space="preserve"> </w:t>
      </w:r>
      <w:r>
        <w:t>것입니까</w:t>
      </w:r>
      <w:r>
        <w:t xml:space="preserve">? </w:t>
      </w:r>
      <w:r>
        <w:t>절대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그런</w:t>
      </w:r>
      <w:r>
        <w:t xml:space="preserve"> </w:t>
      </w:r>
      <w:r>
        <w:t>것은</w:t>
      </w:r>
      <w:r>
        <w:t xml:space="preserve"> </w:t>
      </w:r>
      <w:r>
        <w:t>성경의</w:t>
      </w:r>
      <w:r>
        <w:t xml:space="preserve"> </w:t>
      </w:r>
      <w:r>
        <w:t>가르침이</w:t>
      </w:r>
      <w:r>
        <w:t xml:space="preserve"> </w:t>
      </w:r>
      <w:r>
        <w:t>아닙니다</w:t>
      </w:r>
      <w:r>
        <w:t>.</w:t>
      </w:r>
    </w:p>
    <w:p w14:paraId="4CF0EF27" w14:textId="77777777" w:rsidR="00A16A7D" w:rsidRDefault="00000000">
      <w:pPr>
        <w:jc w:val="both"/>
      </w:pPr>
      <w:r>
        <w:t>…</w:t>
      </w:r>
      <w:r>
        <w:t>영원지옥설은</w:t>
      </w:r>
      <w:r>
        <w:t xml:space="preserve"> </w:t>
      </w:r>
      <w:r>
        <w:t>바벨론의</w:t>
      </w:r>
      <w:r>
        <w:t xml:space="preserve"> </w:t>
      </w:r>
      <w:r>
        <w:t>가증한</w:t>
      </w:r>
      <w:r>
        <w:t xml:space="preserve"> </w:t>
      </w:r>
      <w:r>
        <w:t>포도주에</w:t>
      </w:r>
      <w:r>
        <w:t xml:space="preserve"> </w:t>
      </w:r>
      <w:r>
        <w:t>섞여</w:t>
      </w:r>
      <w:r>
        <w:t xml:space="preserve"> </w:t>
      </w:r>
      <w:r>
        <w:t>있는</w:t>
      </w:r>
      <w:r>
        <w:t xml:space="preserve"> </w:t>
      </w:r>
      <w:r>
        <w:t>거짓</w:t>
      </w:r>
      <w:r>
        <w:t xml:space="preserve"> </w:t>
      </w:r>
      <w:r>
        <w:t>교리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>(</w:t>
      </w:r>
      <w:r>
        <w:t>쟁투</w:t>
      </w:r>
      <w:r>
        <w:t>, 535-536).</w:t>
      </w:r>
    </w:p>
    <w:p w14:paraId="52138827" w14:textId="77777777" w:rsidR="00A16A7D" w:rsidRDefault="00000000">
      <w:pPr>
        <w:jc w:val="both"/>
      </w:pPr>
      <w:r>
        <w:t>하나님의</w:t>
      </w:r>
      <w:r>
        <w:t xml:space="preserve"> </w:t>
      </w:r>
      <w:r>
        <w:t>품성을</w:t>
      </w:r>
      <w:r>
        <w:t xml:space="preserve"> </w:t>
      </w:r>
      <w:r>
        <w:t>사탄이</w:t>
      </w:r>
      <w:r>
        <w:t xml:space="preserve"> </w:t>
      </w:r>
      <w:r>
        <w:t>어떻게</w:t>
      </w:r>
      <w:r>
        <w:t xml:space="preserve"> </w:t>
      </w:r>
      <w:r>
        <w:t>덧칠했는지를</w:t>
      </w:r>
      <w:r>
        <w:t xml:space="preserve"> </w:t>
      </w:r>
      <w:r>
        <w:t>감안한다면</w:t>
      </w:r>
      <w:r>
        <w:t xml:space="preserve"> </w:t>
      </w:r>
      <w:r>
        <w:t>자비로운</w:t>
      </w:r>
      <w:r>
        <w:t xml:space="preserve"> </w:t>
      </w:r>
      <w:r>
        <w:t>창조주가</w:t>
      </w:r>
      <w:r>
        <w:t xml:space="preserve"> </w:t>
      </w:r>
      <w:r>
        <w:t>무섭고</w:t>
      </w:r>
      <w:r>
        <w:t>…</w:t>
      </w:r>
      <w:r>
        <w:t>혐오스러운</w:t>
      </w:r>
      <w:r>
        <w:t xml:space="preserve"> </w:t>
      </w:r>
      <w:r>
        <w:t>분으로</w:t>
      </w:r>
      <w:r>
        <w:t xml:space="preserve"> </w:t>
      </w:r>
      <w:r>
        <w:t>비치는</w:t>
      </w:r>
      <w:r>
        <w:t xml:space="preserve"> </w:t>
      </w:r>
      <w:r>
        <w:t>것이</w:t>
      </w:r>
      <w:r>
        <w:t xml:space="preserve"> </w:t>
      </w:r>
      <w:r>
        <w:t>이상할</w:t>
      </w:r>
      <w:r>
        <w:t xml:space="preserve"> </w:t>
      </w:r>
      <w:r>
        <w:t>것도</w:t>
      </w:r>
      <w:r>
        <w:t xml:space="preserve"> </w:t>
      </w:r>
      <w:r>
        <w:t>없습니다</w:t>
      </w:r>
      <w:r>
        <w:t>(</w:t>
      </w:r>
      <w:r>
        <w:t>앞의</w:t>
      </w:r>
      <w:r>
        <w:t xml:space="preserve"> </w:t>
      </w:r>
      <w:r>
        <w:t>책</w:t>
      </w:r>
      <w:r>
        <w:t>, 536).</w:t>
      </w:r>
    </w:p>
    <w:p w14:paraId="525B29F7" w14:textId="77777777" w:rsidR="00A16A7D" w:rsidRDefault="00000000">
      <w:pPr>
        <w:jc w:val="both"/>
      </w:pPr>
      <w:r>
        <w:t>우리</w:t>
      </w:r>
      <w:r>
        <w:t xml:space="preserve"> </w:t>
      </w:r>
      <w:r>
        <w:t>구주께서</w:t>
      </w:r>
      <w:r>
        <w:t xml:space="preserve"> </w:t>
      </w:r>
      <w:r>
        <w:t>모본으로</w:t>
      </w:r>
      <w:r>
        <w:t xml:space="preserve"> </w:t>
      </w:r>
      <w:r>
        <w:t>가르쳐</w:t>
      </w:r>
      <w:r>
        <w:t xml:space="preserve"> </w:t>
      </w:r>
      <w:r>
        <w:t>주신</w:t>
      </w:r>
      <w:r>
        <w:t xml:space="preserve"> </w:t>
      </w:r>
      <w:r>
        <w:t>친절</w:t>
      </w:r>
      <w:r>
        <w:t xml:space="preserve">, </w:t>
      </w:r>
      <w:r>
        <w:t>자비</w:t>
      </w:r>
      <w:r>
        <w:t xml:space="preserve">, </w:t>
      </w:r>
      <w:r>
        <w:t>사랑의</w:t>
      </w:r>
      <w:r>
        <w:t xml:space="preserve"> </w:t>
      </w:r>
      <w:r>
        <w:t>원칙은</w:t>
      </w:r>
      <w:r>
        <w:t xml:space="preserve"> </w:t>
      </w:r>
      <w:r>
        <w:t>하나님의</w:t>
      </w:r>
      <w:r>
        <w:t xml:space="preserve"> </w:t>
      </w:r>
      <w:r>
        <w:t>뜻과</w:t>
      </w:r>
      <w:r>
        <w:t xml:space="preserve"> </w:t>
      </w:r>
      <w:r>
        <w:t>품성을</w:t>
      </w:r>
      <w:r>
        <w:t xml:space="preserve"> </w:t>
      </w:r>
      <w:r>
        <w:t>재현한</w:t>
      </w:r>
      <w:r>
        <w:t xml:space="preserve"> </w:t>
      </w:r>
      <w:r>
        <w:t>것입니다</w:t>
      </w:r>
      <w:r>
        <w:t>. …</w:t>
      </w:r>
      <w:r>
        <w:t>하나님이</w:t>
      </w:r>
      <w:r>
        <w:t xml:space="preserve"> </w:t>
      </w:r>
      <w:r>
        <w:t>악인에게</w:t>
      </w:r>
      <w:r>
        <w:t xml:space="preserve"> </w:t>
      </w:r>
      <w:r>
        <w:t>정의를</w:t>
      </w:r>
      <w:r>
        <w:t xml:space="preserve"> </w:t>
      </w:r>
      <w:r>
        <w:t>행사하시는</w:t>
      </w:r>
      <w:r>
        <w:t xml:space="preserve"> </w:t>
      </w:r>
      <w:r>
        <w:t>이유는</w:t>
      </w:r>
      <w:r>
        <w:t xml:space="preserve"> </w:t>
      </w:r>
      <w:r>
        <w:t>그것이</w:t>
      </w:r>
      <w:r>
        <w:t xml:space="preserve"> </w:t>
      </w:r>
      <w:r>
        <w:t>우주에</w:t>
      </w:r>
      <w:r>
        <w:t xml:space="preserve"> </w:t>
      </w:r>
      <w:r>
        <w:t>유익하고</w:t>
      </w:r>
      <w:r>
        <w:t xml:space="preserve"> </w:t>
      </w:r>
      <w:r>
        <w:t>심지어</w:t>
      </w:r>
      <w:r>
        <w:t xml:space="preserve"> </w:t>
      </w:r>
      <w:r>
        <w:t>심판받는</w:t>
      </w:r>
      <w:r>
        <w:t xml:space="preserve"> </w:t>
      </w:r>
      <w:r>
        <w:t>당사자에게도</w:t>
      </w:r>
      <w:r>
        <w:t xml:space="preserve"> </w:t>
      </w:r>
      <w:r>
        <w:t>유익하기</w:t>
      </w:r>
      <w:r>
        <w:t xml:space="preserve"> </w:t>
      </w:r>
      <w:r>
        <w:t>때문입니다</w:t>
      </w:r>
      <w:r>
        <w:t>.</w:t>
      </w:r>
    </w:p>
    <w:p w14:paraId="0E65D4DB" w14:textId="77777777" w:rsidR="00A16A7D" w:rsidRDefault="00000000">
      <w:pPr>
        <w:jc w:val="both"/>
      </w:pPr>
      <w:r>
        <w:t>…</w:t>
      </w:r>
      <w:r>
        <w:t>사탄을</w:t>
      </w:r>
      <w:r>
        <w:t xml:space="preserve"> </w:t>
      </w:r>
      <w:r>
        <w:t>지도자로</w:t>
      </w:r>
      <w:r>
        <w:t xml:space="preserve"> </w:t>
      </w:r>
      <w:r>
        <w:t>삼고</w:t>
      </w:r>
      <w:r>
        <w:t xml:space="preserve"> </w:t>
      </w:r>
      <w:r>
        <w:t>그의</w:t>
      </w:r>
      <w:r>
        <w:t xml:space="preserve"> </w:t>
      </w:r>
      <w:r>
        <w:t>권세에</w:t>
      </w:r>
      <w:r>
        <w:t xml:space="preserve"> </w:t>
      </w:r>
      <w:r>
        <w:t>지배받고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나아갈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.</w:t>
      </w:r>
    </w:p>
    <w:p w14:paraId="73A38D27" w14:textId="77777777" w:rsidR="00A16A7D" w:rsidRDefault="00000000">
      <w:pPr>
        <w:jc w:val="both"/>
      </w:pPr>
      <w:r>
        <w:t>…</w:t>
      </w:r>
      <w:r>
        <w:t>그들이</w:t>
      </w:r>
      <w:r>
        <w:t xml:space="preserve">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영광을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결코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하늘에</w:t>
      </w:r>
      <w:r>
        <w:t xml:space="preserve"> </w:t>
      </w:r>
      <w:r>
        <w:t>적합한</w:t>
      </w:r>
      <w:r>
        <w:t xml:space="preserve"> </w:t>
      </w:r>
      <w:r>
        <w:t>품성을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여러</w:t>
      </w:r>
      <w:r>
        <w:t xml:space="preserve"> </w:t>
      </w:r>
      <w:r>
        <w:t>해</w:t>
      </w:r>
      <w:r>
        <w:t xml:space="preserve"> </w:t>
      </w:r>
      <w:r>
        <w:t>주어졌지만</w:t>
      </w:r>
      <w:r>
        <w:t xml:space="preserve"> </w:t>
      </w:r>
      <w:r>
        <w:t>그들은</w:t>
      </w:r>
      <w:r>
        <w:t xml:space="preserve"> </w:t>
      </w:r>
      <w:r>
        <w:t>순결을</w:t>
      </w:r>
      <w:r>
        <w:t xml:space="preserve"> </w:t>
      </w:r>
      <w:r>
        <w:t>사랑하는</w:t>
      </w:r>
      <w:r>
        <w:t xml:space="preserve"> </w:t>
      </w:r>
      <w:r>
        <w:lastRenderedPageBreak/>
        <w:t>마음을</w:t>
      </w:r>
      <w:r>
        <w:t xml:space="preserve"> </w:t>
      </w:r>
      <w:r>
        <w:t>키우지</w:t>
      </w:r>
      <w:r>
        <w:t xml:space="preserve"> </w:t>
      </w:r>
      <w:r>
        <w:t>않았고</w:t>
      </w:r>
      <w:r>
        <w:t xml:space="preserve"> </w:t>
      </w:r>
      <w:r>
        <w:t>하늘의</w:t>
      </w:r>
      <w:r>
        <w:t xml:space="preserve"> </w:t>
      </w:r>
      <w:r>
        <w:t>언어도</w:t>
      </w:r>
      <w:r>
        <w:t xml:space="preserve"> </w:t>
      </w:r>
      <w:r>
        <w:t>배우지</w:t>
      </w:r>
      <w:r>
        <w:t xml:space="preserve"> </w:t>
      </w:r>
      <w:r>
        <w:t>않습니다</w:t>
      </w:r>
      <w:r>
        <w:t xml:space="preserve">. </w:t>
      </w:r>
      <w:r>
        <w:t>이제는</w:t>
      </w:r>
      <w:r>
        <w:t xml:space="preserve"> </w:t>
      </w:r>
      <w:r>
        <w:t>너무</w:t>
      </w:r>
      <w:r>
        <w:t xml:space="preserve"> </w:t>
      </w:r>
      <w:r>
        <w:t>늦었습니다</w:t>
      </w:r>
      <w:r>
        <w:t>(</w:t>
      </w:r>
      <w:r>
        <w:t>앞의</w:t>
      </w:r>
      <w:r>
        <w:t xml:space="preserve"> </w:t>
      </w:r>
      <w:r>
        <w:t>책</w:t>
      </w:r>
      <w:r>
        <w:t>, 541-543).</w:t>
      </w:r>
    </w:p>
    <w:p w14:paraId="646B08D4" w14:textId="77777777" w:rsidR="00A16A7D" w:rsidRDefault="00000000">
      <w:pPr>
        <w:jc w:val="both"/>
      </w:pPr>
      <w:r>
        <w:t>죄가</w:t>
      </w:r>
      <w:r>
        <w:t xml:space="preserve"> </w:t>
      </w:r>
      <w:r>
        <w:t>발견되는</w:t>
      </w:r>
      <w:r>
        <w:t xml:space="preserve"> </w:t>
      </w:r>
      <w:r>
        <w:t>곳마다</w:t>
      </w:r>
      <w:r>
        <w:t xml:space="preserve"> “</w:t>
      </w:r>
      <w:r>
        <w:t>우리</w:t>
      </w:r>
      <w:r>
        <w:t xml:space="preserve"> </w:t>
      </w:r>
      <w:r>
        <w:t>하나님은</w:t>
      </w:r>
      <w:r>
        <w:t xml:space="preserve"> </w:t>
      </w:r>
      <w:r>
        <w:t>소멸하는</w:t>
      </w:r>
      <w:r>
        <w:t xml:space="preserve"> </w:t>
      </w:r>
      <w:r>
        <w:t>불</w:t>
      </w:r>
      <w:r>
        <w:t>”</w:t>
      </w:r>
      <w:r>
        <w:t>이</w:t>
      </w:r>
      <w:r>
        <w:t xml:space="preserve"> </w:t>
      </w:r>
      <w:r>
        <w:t>되십니다</w:t>
      </w:r>
      <w:r>
        <w:t>(</w:t>
      </w:r>
      <w:r>
        <w:t>히</w:t>
      </w:r>
      <w:r>
        <w:t xml:space="preserve"> 12:29). </w:t>
      </w:r>
      <w:r>
        <w:t>그분의</w:t>
      </w:r>
      <w:r>
        <w:t xml:space="preserve"> </w:t>
      </w:r>
      <w:r>
        <w:t>권능에</w:t>
      </w:r>
      <w:r>
        <w:t xml:space="preserve"> </w:t>
      </w:r>
      <w:r>
        <w:t>굴복하면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죄를</w:t>
      </w:r>
      <w:r>
        <w:t xml:space="preserve"> </w:t>
      </w:r>
      <w:r>
        <w:t>불사릅니다</w:t>
      </w:r>
      <w:r>
        <w:t xml:space="preserve">. </w:t>
      </w:r>
      <w:r>
        <w:t>그러나</w:t>
      </w:r>
      <w:r>
        <w:t xml:space="preserve"> </w:t>
      </w:r>
      <w:r>
        <w:t>죄를</w:t>
      </w:r>
      <w:r>
        <w:t xml:space="preserve"> </w:t>
      </w:r>
      <w:r>
        <w:t>고집하는</w:t>
      </w:r>
      <w:r>
        <w:t xml:space="preserve"> </w:t>
      </w:r>
      <w:r>
        <w:t>사람은</w:t>
      </w:r>
      <w:r>
        <w:t xml:space="preserve"> </w:t>
      </w:r>
      <w:r>
        <w:t>죄와</w:t>
      </w:r>
      <w:r>
        <w:t xml:space="preserve"> </w:t>
      </w:r>
      <w:r>
        <w:t>한</w:t>
      </w:r>
      <w:r>
        <w:t xml:space="preserve"> </w:t>
      </w:r>
      <w:r>
        <w:t>덩어리가</w:t>
      </w:r>
      <w:r>
        <w:t xml:space="preserve"> </w:t>
      </w:r>
      <w:r>
        <w:t>되어</w:t>
      </w:r>
      <w:r>
        <w:t xml:space="preserve"> </w:t>
      </w:r>
      <w:r>
        <w:t>버립니다</w:t>
      </w:r>
      <w:r>
        <w:t xml:space="preserve">. </w:t>
      </w:r>
      <w:r>
        <w:t>따라서</w:t>
      </w:r>
      <w:r>
        <w:t xml:space="preserve"> </w:t>
      </w:r>
      <w:r>
        <w:t>죄를</w:t>
      </w:r>
      <w:r>
        <w:t xml:space="preserve"> </w:t>
      </w:r>
      <w:r>
        <w:t>멸하는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그</w:t>
      </w:r>
      <w:r>
        <w:t xml:space="preserve"> </w:t>
      </w:r>
      <w:r>
        <w:t>사람도</w:t>
      </w:r>
      <w:r>
        <w:t xml:space="preserve"> </w:t>
      </w:r>
      <w:r>
        <w:t>멸하게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소망</w:t>
      </w:r>
      <w:r>
        <w:t>, 107).</w:t>
      </w:r>
    </w:p>
    <w:p w14:paraId="793E8A00" w14:textId="77777777" w:rsidR="00A16A7D" w:rsidRDefault="00A16A7D">
      <w:pPr>
        <w:jc w:val="both"/>
      </w:pPr>
    </w:p>
    <w:p w14:paraId="6F410BCC" w14:textId="77777777" w:rsidR="00A16A7D" w:rsidRDefault="00A16A7D">
      <w:pPr>
        <w:jc w:val="both"/>
      </w:pPr>
    </w:p>
    <w:p w14:paraId="2D6E7D3B" w14:textId="77777777" w:rsidR="00A16A7D" w:rsidRDefault="00A16A7D">
      <w:pPr>
        <w:jc w:val="both"/>
      </w:pPr>
    </w:p>
    <w:p w14:paraId="02C71E79" w14:textId="77777777" w:rsidR="00A16A7D" w:rsidRDefault="00000000">
      <w:r>
        <w:br w:type="page"/>
      </w:r>
    </w:p>
    <w:p w14:paraId="2BE8B9DC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20</w:t>
      </w:r>
      <w:r>
        <w:t>일</w:t>
      </w:r>
    </w:p>
    <w:p w14:paraId="1A2F05B8" w14:textId="77777777" w:rsidR="00A16A7D" w:rsidRDefault="00A16A7D">
      <w:pPr>
        <w:jc w:val="both"/>
      </w:pPr>
    </w:p>
    <w:p w14:paraId="18FB1154" w14:textId="77777777" w:rsidR="00A16A7D" w:rsidRDefault="00000000">
      <w:pPr>
        <w:jc w:val="both"/>
      </w:pPr>
      <w:r>
        <w:t>악인의</w:t>
      </w:r>
      <w:r>
        <w:t xml:space="preserve"> </w:t>
      </w:r>
      <w:r>
        <w:t>몫</w:t>
      </w:r>
    </w:p>
    <w:p w14:paraId="72D480CE" w14:textId="77777777" w:rsidR="00A16A7D" w:rsidRDefault="00A16A7D">
      <w:pPr>
        <w:jc w:val="both"/>
      </w:pPr>
    </w:p>
    <w:p w14:paraId="5D5E4F01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영혼이</w:t>
      </w:r>
      <w:r>
        <w:t xml:space="preserve"> </w:t>
      </w:r>
      <w:r>
        <w:t>다</w:t>
      </w:r>
      <w:r>
        <w:t xml:space="preserve"> </w:t>
      </w:r>
      <w:r>
        <w:t>내게</w:t>
      </w:r>
      <w:r>
        <w:t xml:space="preserve"> </w:t>
      </w:r>
      <w:r>
        <w:t>속한지라</w:t>
      </w:r>
      <w:r>
        <w:t xml:space="preserve"> </w:t>
      </w:r>
      <w:r>
        <w:t>아버지의</w:t>
      </w:r>
      <w:r>
        <w:t xml:space="preserve"> </w:t>
      </w:r>
      <w:r>
        <w:t>영혼이</w:t>
      </w:r>
      <w:r>
        <w:t xml:space="preserve"> </w:t>
      </w:r>
      <w:r>
        <w:t>내게</w:t>
      </w:r>
      <w:r>
        <w:t xml:space="preserve"> </w:t>
      </w:r>
      <w:r>
        <w:t>속함같이</w:t>
      </w:r>
      <w:r>
        <w:t xml:space="preserve"> </w:t>
      </w:r>
      <w:r>
        <w:t>그의</w:t>
      </w:r>
      <w:r>
        <w:t xml:space="preserve"> </w:t>
      </w:r>
      <w:r>
        <w:t>아들의</w:t>
      </w:r>
      <w:r>
        <w:t xml:space="preserve"> </w:t>
      </w:r>
      <w:r>
        <w:t>영혼도</w:t>
      </w:r>
      <w:r>
        <w:t xml:space="preserve"> </w:t>
      </w:r>
      <w:r>
        <w:t>내게</w:t>
      </w:r>
      <w:r>
        <w:t xml:space="preserve"> </w:t>
      </w:r>
      <w:r>
        <w:t>속하였나니</w:t>
      </w:r>
      <w:r>
        <w:t xml:space="preserve"> </w:t>
      </w:r>
      <w:r>
        <w:t>범죄</w:t>
      </w:r>
      <w:r>
        <w:t xml:space="preserve"> </w:t>
      </w:r>
      <w:r>
        <w:t>하는</w:t>
      </w:r>
      <w:r>
        <w:t xml:space="preserve"> </w:t>
      </w:r>
      <w:r>
        <w:t>그</w:t>
      </w:r>
      <w:r>
        <w:t xml:space="preserve"> </w:t>
      </w:r>
      <w:r>
        <w:t>영혼은</w:t>
      </w:r>
      <w:r>
        <w:t xml:space="preserve"> </w:t>
      </w:r>
      <w:r>
        <w:t>죽으리라</w:t>
      </w:r>
      <w:r>
        <w:t>”(</w:t>
      </w:r>
      <w:r>
        <w:t>겔</w:t>
      </w:r>
      <w:r>
        <w:t xml:space="preserve"> 18:4)</w:t>
      </w:r>
    </w:p>
    <w:p w14:paraId="0609B00F" w14:textId="77777777" w:rsidR="00A16A7D" w:rsidRDefault="00A16A7D">
      <w:pPr>
        <w:jc w:val="both"/>
      </w:pPr>
    </w:p>
    <w:p w14:paraId="3CB3E8FF" w14:textId="77777777" w:rsidR="00A16A7D" w:rsidRDefault="00000000">
      <w:pPr>
        <w:jc w:val="both"/>
      </w:pPr>
      <w:r>
        <w:t>생명은</w:t>
      </w:r>
      <w:r>
        <w:t xml:space="preserve"> </w:t>
      </w:r>
      <w:r>
        <w:t>의인이</w:t>
      </w:r>
      <w:r>
        <w:t xml:space="preserve"> </w:t>
      </w:r>
      <w:r>
        <w:t>받을</w:t>
      </w:r>
      <w:r>
        <w:t xml:space="preserve"> </w:t>
      </w:r>
      <w:r>
        <w:t>유산이며</w:t>
      </w:r>
      <w:r>
        <w:t xml:space="preserve"> </w:t>
      </w:r>
      <w:r>
        <w:t>사망은</w:t>
      </w:r>
      <w:r>
        <w:t xml:space="preserve"> </w:t>
      </w:r>
      <w:r>
        <w:t>악인의</w:t>
      </w:r>
      <w:r>
        <w:t xml:space="preserve"> </w:t>
      </w:r>
      <w:r>
        <w:t>몫입니다</w:t>
      </w:r>
      <w:r>
        <w:t>(</w:t>
      </w:r>
      <w:r>
        <w:t>쟁투</w:t>
      </w:r>
      <w:r>
        <w:t>, 544).</w:t>
      </w:r>
    </w:p>
    <w:p w14:paraId="5CFE454B" w14:textId="77777777" w:rsidR="00A16A7D" w:rsidRDefault="00000000">
      <w:pPr>
        <w:jc w:val="both"/>
      </w:pPr>
      <w:r>
        <w:t>죄를</w:t>
      </w:r>
      <w:r>
        <w:t xml:space="preserve"> </w:t>
      </w:r>
      <w:r>
        <w:t>짓는</w:t>
      </w:r>
      <w:r>
        <w:t xml:space="preserve"> </w:t>
      </w:r>
      <w:r>
        <w:t>영혼은</w:t>
      </w:r>
      <w:r>
        <w:t xml:space="preserve"> </w:t>
      </w:r>
      <w:r>
        <w:t>영원한</w:t>
      </w:r>
      <w:r>
        <w:t xml:space="preserve"> </w:t>
      </w:r>
      <w:r>
        <w:t>죽음을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 xml:space="preserve">. </w:t>
      </w:r>
      <w:r>
        <w:t>부활의</w:t>
      </w:r>
      <w:r>
        <w:t xml:space="preserve"> </w:t>
      </w:r>
      <w:r>
        <w:t>희망이</w:t>
      </w:r>
      <w:r>
        <w:t xml:space="preserve"> </w:t>
      </w:r>
      <w:r>
        <w:t>없는</w:t>
      </w:r>
      <w:r>
        <w:t xml:space="preserve"> </w:t>
      </w:r>
      <w:r>
        <w:t>영원한</w:t>
      </w:r>
      <w:r>
        <w:t xml:space="preserve"> </w:t>
      </w:r>
      <w:r>
        <w:t>죽음입니다</w:t>
      </w:r>
      <w:r>
        <w:t xml:space="preserve">. </w:t>
      </w:r>
      <w:r>
        <w:t>그리고</w:t>
      </w:r>
      <w:r>
        <w:t xml:space="preserve"> </w:t>
      </w:r>
      <w:r>
        <w:t>그제야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사라집니다</w:t>
      </w:r>
      <w:r>
        <w:t>(</w:t>
      </w:r>
      <w:r>
        <w:t>초기</w:t>
      </w:r>
      <w:r>
        <w:t>, 51).</w:t>
      </w:r>
    </w:p>
    <w:p w14:paraId="21B5331A" w14:textId="77777777" w:rsidR="00A16A7D" w:rsidRDefault="00000000">
      <w:pPr>
        <w:jc w:val="both"/>
      </w:pPr>
      <w:r>
        <w:t>“</w:t>
      </w:r>
      <w:r>
        <w:t>범죄</w:t>
      </w:r>
      <w:r>
        <w:t xml:space="preserve"> </w:t>
      </w:r>
      <w:r>
        <w:t>하는</w:t>
      </w:r>
      <w:r>
        <w:t xml:space="preserve"> </w:t>
      </w:r>
      <w:r>
        <w:t>그</w:t>
      </w:r>
      <w:r>
        <w:t xml:space="preserve"> </w:t>
      </w:r>
      <w:r>
        <w:t>영혼은</w:t>
      </w:r>
      <w:r>
        <w:t xml:space="preserve"> </w:t>
      </w:r>
      <w:r>
        <w:t>죽으리라</w:t>
      </w:r>
      <w:r>
        <w:t>”</w:t>
      </w:r>
      <w:r>
        <w:t>는</w:t>
      </w:r>
      <w:r>
        <w:t xml:space="preserve"> </w:t>
      </w:r>
      <w:r>
        <w:t>성경</w:t>
      </w:r>
      <w:r>
        <w:t xml:space="preserve"> </w:t>
      </w:r>
      <w:r>
        <w:t>구절을</w:t>
      </w:r>
      <w:r>
        <w:t xml:space="preserve"> ‘</w:t>
      </w:r>
      <w:r>
        <w:t>죄인은</w:t>
      </w:r>
      <w:r>
        <w:t xml:space="preserve"> </w:t>
      </w:r>
      <w:r>
        <w:t>죽지</w:t>
      </w:r>
      <w:r>
        <w:t xml:space="preserve"> </w:t>
      </w:r>
      <w:r>
        <w:t>않고</w:t>
      </w:r>
      <w:r>
        <w:t xml:space="preserve"> </w:t>
      </w:r>
      <w:r>
        <w:t>영원히</w:t>
      </w:r>
      <w:r>
        <w:t xml:space="preserve"> </w:t>
      </w:r>
      <w:r>
        <w:t>고통</w:t>
      </w:r>
      <w:r>
        <w:t xml:space="preserve"> </w:t>
      </w:r>
      <w:r>
        <w:t>받는다</w:t>
      </w:r>
      <w:r>
        <w:t>’</w:t>
      </w:r>
      <w:r>
        <w:t>는</w:t>
      </w:r>
      <w:r>
        <w:t xml:space="preserve"> </w:t>
      </w:r>
      <w:r>
        <w:t>뜻으로</w:t>
      </w:r>
      <w:r>
        <w:t xml:space="preserve"> </w:t>
      </w:r>
      <w:r>
        <w:t>믿게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사탄이</w:t>
      </w:r>
      <w:r>
        <w:t xml:space="preserve"> </w:t>
      </w:r>
      <w:r>
        <w:t>크게</w:t>
      </w:r>
      <w:r>
        <w:t xml:space="preserve"> </w:t>
      </w:r>
      <w:r>
        <w:t>성공한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저는</w:t>
      </w:r>
      <w:r>
        <w:t xml:space="preserve"> </w:t>
      </w:r>
      <w:r>
        <w:t>경악했습니다</w:t>
      </w:r>
      <w:r>
        <w:t xml:space="preserve">. </w:t>
      </w:r>
      <w:r>
        <w:t>그러나</w:t>
      </w:r>
      <w:r>
        <w:t xml:space="preserve"> </w:t>
      </w:r>
      <w:r>
        <w:t>한</w:t>
      </w:r>
      <w:r>
        <w:t xml:space="preserve"> </w:t>
      </w:r>
      <w:r>
        <w:t>천사는</w:t>
      </w:r>
      <w:r>
        <w:t xml:space="preserve"> </w:t>
      </w:r>
      <w:r>
        <w:t>내게</w:t>
      </w:r>
      <w:r>
        <w:t xml:space="preserve"> </w:t>
      </w:r>
      <w:r>
        <w:t>말했습니다</w:t>
      </w:r>
      <w:r>
        <w:t>. “</w:t>
      </w:r>
      <w:r>
        <w:t>고통스럽든</w:t>
      </w:r>
      <w:r>
        <w:t xml:space="preserve"> </w:t>
      </w:r>
      <w:r>
        <w:t>행복하든</w:t>
      </w:r>
      <w:r>
        <w:t xml:space="preserve"> </w:t>
      </w:r>
      <w:r>
        <w:t>삶은</w:t>
      </w:r>
      <w:r>
        <w:t xml:space="preserve"> </w:t>
      </w:r>
      <w:r>
        <w:t>삶입니다</w:t>
      </w:r>
      <w:r>
        <w:t xml:space="preserve">. </w:t>
      </w:r>
      <w:r>
        <w:t>죽음에는</w:t>
      </w:r>
      <w:r>
        <w:t xml:space="preserve"> </w:t>
      </w:r>
      <w:r>
        <w:t>고통도</w:t>
      </w:r>
      <w:r>
        <w:t xml:space="preserve"> </w:t>
      </w:r>
      <w:r>
        <w:t>기쁨도</w:t>
      </w:r>
      <w:r>
        <w:t xml:space="preserve"> </w:t>
      </w:r>
      <w:r>
        <w:t>증오도</w:t>
      </w:r>
      <w:r>
        <w:t xml:space="preserve"> </w:t>
      </w:r>
      <w:r>
        <w:t>없습니다</w:t>
      </w:r>
      <w:r>
        <w:t>”(</w:t>
      </w:r>
      <w:r>
        <w:t>앞의</w:t>
      </w:r>
      <w:r>
        <w:t xml:space="preserve"> </w:t>
      </w:r>
      <w:r>
        <w:t>책</w:t>
      </w:r>
      <w:r>
        <w:t>, 218).</w:t>
      </w:r>
    </w:p>
    <w:p w14:paraId="3F7632A7" w14:textId="77777777" w:rsidR="00A16A7D" w:rsidRDefault="00000000">
      <w:pPr>
        <w:jc w:val="both"/>
      </w:pPr>
      <w:r>
        <w:t>우리가</w:t>
      </w:r>
      <w:r>
        <w:t xml:space="preserve"> </w:t>
      </w:r>
      <w:r>
        <w:t>생명을</w:t>
      </w:r>
      <w:r>
        <w:t xml:space="preserve"> </w:t>
      </w:r>
      <w:r>
        <w:t>얻도록</w:t>
      </w:r>
      <w:r>
        <w:t xml:space="preserve"> </w:t>
      </w:r>
      <w:r>
        <w:t>그리스도께서는</w:t>
      </w:r>
      <w:r>
        <w:t xml:space="preserve"> </w:t>
      </w:r>
      <w:r>
        <w:t>가장</w:t>
      </w:r>
      <w:r>
        <w:t xml:space="preserve"> </w:t>
      </w:r>
      <w:r>
        <w:t>치욕적인</w:t>
      </w:r>
      <w:r>
        <w:t xml:space="preserve"> </w:t>
      </w:r>
      <w:r>
        <w:t>상황에서</w:t>
      </w:r>
      <w:r>
        <w:t xml:space="preserve"> </w:t>
      </w:r>
      <w:r>
        <w:t>고뇌의</w:t>
      </w:r>
      <w:r>
        <w:t xml:space="preserve"> </w:t>
      </w:r>
      <w:r>
        <w:t>죽음을</w:t>
      </w:r>
      <w:r>
        <w:t xml:space="preserve"> </w:t>
      </w:r>
      <w:r>
        <w:t>겪으셨습니다</w:t>
      </w:r>
      <w:r>
        <w:t xml:space="preserve">. </w:t>
      </w:r>
      <w:r>
        <w:t>죽음을</w:t>
      </w:r>
      <w:r>
        <w:t xml:space="preserve"> </w:t>
      </w:r>
      <w:r>
        <w:t>정복하기</w:t>
      </w:r>
      <w:r>
        <w:t xml:space="preserve"> </w:t>
      </w:r>
      <w:r>
        <w:t>위해</w:t>
      </w:r>
      <w:r>
        <w:t xml:space="preserve"> </w:t>
      </w:r>
      <w:r>
        <w:t>그분이</w:t>
      </w:r>
      <w:r>
        <w:t xml:space="preserve"> </w:t>
      </w:r>
      <w:r>
        <w:t>귀한</w:t>
      </w:r>
      <w:r>
        <w:t xml:space="preserve"> </w:t>
      </w:r>
      <w:r>
        <w:t>생명을</w:t>
      </w:r>
      <w:r>
        <w:t xml:space="preserve"> </w:t>
      </w:r>
      <w:r>
        <w:t>버리셨습니다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무덤에서</w:t>
      </w:r>
      <w:r>
        <w:t xml:space="preserve"> </w:t>
      </w:r>
      <w:r>
        <w:t>일어나셨습니다</w:t>
      </w:r>
      <w:r>
        <w:t xml:space="preserve">. </w:t>
      </w:r>
      <w:r>
        <w:t>내버린</w:t>
      </w:r>
      <w:r>
        <w:t xml:space="preserve"> </w:t>
      </w:r>
      <w:r>
        <w:t>생명을</w:t>
      </w:r>
      <w:r>
        <w:t xml:space="preserve"> </w:t>
      </w:r>
      <w:r>
        <w:t>예수께서</w:t>
      </w:r>
      <w:r>
        <w:t xml:space="preserve"> </w:t>
      </w:r>
      <w:r>
        <w:t>다시</w:t>
      </w:r>
      <w:r>
        <w:t xml:space="preserve"> </w:t>
      </w:r>
      <w:r>
        <w:t>취하는</w:t>
      </w:r>
      <w:r>
        <w:t xml:space="preserve"> </w:t>
      </w:r>
      <w:r>
        <w:t>모습을</w:t>
      </w:r>
      <w:r>
        <w:t xml:space="preserve"> </w:t>
      </w:r>
      <w:r>
        <w:t>천만</w:t>
      </w:r>
      <w:r>
        <w:t xml:space="preserve"> </w:t>
      </w:r>
      <w:r>
        <w:t>천사들이</w:t>
      </w:r>
      <w:r>
        <w:t xml:space="preserve"> </w:t>
      </w:r>
      <w:r>
        <w:t>목도했습니다</w:t>
      </w:r>
      <w:r>
        <w:t xml:space="preserve">. </w:t>
      </w:r>
      <w:r>
        <w:t>그분이</w:t>
      </w:r>
      <w:r>
        <w:t xml:space="preserve"> </w:t>
      </w:r>
      <w:r>
        <w:t>요셉의</w:t>
      </w:r>
      <w:r>
        <w:t xml:space="preserve"> </w:t>
      </w:r>
      <w:r>
        <w:t>갈라진</w:t>
      </w:r>
      <w:r>
        <w:t xml:space="preserve"> </w:t>
      </w:r>
      <w:r>
        <w:t>무덤</w:t>
      </w:r>
      <w:r>
        <w:t xml:space="preserve"> </w:t>
      </w:r>
      <w:r>
        <w:t>위에</w:t>
      </w:r>
      <w:r>
        <w:t xml:space="preserve"> </w:t>
      </w:r>
      <w:r>
        <w:t>서서</w:t>
      </w:r>
      <w:r>
        <w:t xml:space="preserve"> </w:t>
      </w:r>
      <w:r>
        <w:t>승리의</w:t>
      </w:r>
      <w:r>
        <w:t xml:space="preserve"> </w:t>
      </w:r>
      <w:r>
        <w:t>기쁨으로</w:t>
      </w:r>
      <w:r>
        <w:t xml:space="preserve"> “</w:t>
      </w:r>
      <w:r>
        <w:t>나는</w:t>
      </w:r>
      <w:r>
        <w:t xml:space="preserve"> </w:t>
      </w:r>
      <w:r>
        <w:t>부활이요</w:t>
      </w:r>
      <w:r>
        <w:t xml:space="preserve"> </w:t>
      </w:r>
      <w:r>
        <w:t>생명</w:t>
      </w:r>
      <w:r>
        <w:t>”(</w:t>
      </w:r>
      <w:r>
        <w:t>요</w:t>
      </w:r>
      <w:r>
        <w:t xml:space="preserve"> 11:25)</w:t>
      </w:r>
      <w:r>
        <w:t>이라고</w:t>
      </w:r>
      <w:r>
        <w:t xml:space="preserve"> </w:t>
      </w:r>
      <w:r>
        <w:t>외치는</w:t>
      </w:r>
      <w:r>
        <w:t xml:space="preserve"> </w:t>
      </w:r>
      <w:r>
        <w:t>말을</w:t>
      </w:r>
      <w:r>
        <w:t xml:space="preserve"> </w:t>
      </w:r>
      <w:r>
        <w:t>그들이</w:t>
      </w:r>
      <w:r>
        <w:t xml:space="preserve"> </w:t>
      </w:r>
      <w:r>
        <w:t>들었습니다</w:t>
      </w:r>
      <w:r>
        <w:t>.</w:t>
      </w:r>
    </w:p>
    <w:p w14:paraId="34821213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죽으면</w:t>
      </w:r>
      <w:r>
        <w:t xml:space="preserve"> </w:t>
      </w:r>
      <w:r>
        <w:t>다시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?”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이미</w:t>
      </w:r>
      <w:r>
        <w:t xml:space="preserve"> </w:t>
      </w:r>
      <w:r>
        <w:t>답이</w:t>
      </w:r>
      <w:r>
        <w:t xml:space="preserve"> </w:t>
      </w:r>
      <w:r>
        <w:t>주어졌습니다</w:t>
      </w:r>
      <w:r>
        <w:t xml:space="preserve">. </w:t>
      </w:r>
      <w:r>
        <w:t>죄의</w:t>
      </w:r>
      <w:r>
        <w:t xml:space="preserve"> </w:t>
      </w:r>
      <w:r>
        <w:t>형벌을</w:t>
      </w:r>
      <w:r>
        <w:t xml:space="preserve"> </w:t>
      </w:r>
      <w:r>
        <w:t>지심으로</w:t>
      </w:r>
      <w:r>
        <w:t xml:space="preserve">, </w:t>
      </w:r>
      <w:r>
        <w:t>무덤에</w:t>
      </w:r>
      <w:r>
        <w:t xml:space="preserve"> </w:t>
      </w:r>
      <w:r>
        <w:t>내려가심으로</w:t>
      </w:r>
      <w:r>
        <w:t xml:space="preserve"> </w:t>
      </w:r>
      <w:r>
        <w:t>그리스도께서는</w:t>
      </w:r>
      <w:r>
        <w:t xml:space="preserve"> </w:t>
      </w:r>
      <w:r>
        <w:t>믿음</w:t>
      </w:r>
      <w:r>
        <w:t xml:space="preserve"> </w:t>
      </w:r>
      <w:r>
        <w:t>안에서</w:t>
      </w:r>
      <w:r>
        <w:t xml:space="preserve"> </w:t>
      </w:r>
      <w:r>
        <w:t>죽는</w:t>
      </w:r>
      <w:r>
        <w:t xml:space="preserve"> </w:t>
      </w:r>
      <w:r>
        <w:t>모든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무덤을</w:t>
      </w:r>
      <w:r>
        <w:t xml:space="preserve"> </w:t>
      </w:r>
      <w:r>
        <w:t>환히</w:t>
      </w:r>
      <w:r>
        <w:t xml:space="preserve"> </w:t>
      </w:r>
      <w:r>
        <w:t>비추셨습니다</w:t>
      </w:r>
      <w:r>
        <w:t xml:space="preserve">. </w:t>
      </w:r>
      <w:r>
        <w:t>인간의</w:t>
      </w:r>
      <w:r>
        <w:t xml:space="preserve"> </w:t>
      </w:r>
      <w:r>
        <w:t>모습으로</w:t>
      </w:r>
      <w:r>
        <w:t xml:space="preserve"> </w:t>
      </w:r>
      <w:r>
        <w:t>오신</w:t>
      </w:r>
      <w:r>
        <w:t xml:space="preserve"> </w:t>
      </w:r>
      <w:r>
        <w:t>하나님께서</w:t>
      </w:r>
      <w:r>
        <w:t xml:space="preserve"> </w:t>
      </w:r>
      <w:r>
        <w:t>복음을</w:t>
      </w:r>
      <w:r>
        <w:t xml:space="preserve"> </w:t>
      </w:r>
      <w:r>
        <w:t>통해</w:t>
      </w:r>
      <w:r>
        <w:t xml:space="preserve"> </w:t>
      </w:r>
      <w:r>
        <w:t>생명과</w:t>
      </w:r>
      <w:r>
        <w:t xml:space="preserve"> </w:t>
      </w:r>
      <w:r>
        <w:t>불멸을</w:t>
      </w:r>
      <w:r>
        <w:t xml:space="preserve"> </w:t>
      </w:r>
      <w:r>
        <w:t>밝히</w:t>
      </w:r>
      <w:r>
        <w:t xml:space="preserve"> </w:t>
      </w:r>
      <w:r>
        <w:t>드러내셨습니다</w:t>
      </w:r>
      <w:r>
        <w:t xml:space="preserve">.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자</w:t>
      </w:r>
      <w:r>
        <w:t xml:space="preserve"> </w:t>
      </w:r>
      <w:r>
        <w:t>모두를</w:t>
      </w:r>
      <w:r>
        <w:t xml:space="preserve"> </w:t>
      </w:r>
      <w:r>
        <w:t>위해</w:t>
      </w:r>
      <w:r>
        <w:t xml:space="preserve"> </w:t>
      </w:r>
      <w:r>
        <w:t>영생을</w:t>
      </w:r>
      <w:r>
        <w:t xml:space="preserve"> </w:t>
      </w:r>
      <w:r>
        <w:t>쟁취하셨습니다</w:t>
      </w:r>
      <w:r>
        <w:t xml:space="preserve">. </w:t>
      </w:r>
      <w:r>
        <w:t>죽임을</w:t>
      </w:r>
      <w:r>
        <w:t xml:space="preserve"> </w:t>
      </w:r>
      <w:r>
        <w:t>당함으로써</w:t>
      </w:r>
      <w:r>
        <w:t xml:space="preserve"> </w:t>
      </w:r>
      <w:r>
        <w:t>그분은</w:t>
      </w:r>
      <w:r>
        <w:t xml:space="preserve"> </w:t>
      </w:r>
      <w:r>
        <w:t>죄와</w:t>
      </w:r>
      <w:r>
        <w:t xml:space="preserve"> </w:t>
      </w:r>
      <w:r>
        <w:t>불충성의</w:t>
      </w:r>
      <w:r>
        <w:t xml:space="preserve"> </w:t>
      </w:r>
      <w:r>
        <w:t>창시자에게</w:t>
      </w:r>
      <w:r>
        <w:t xml:space="preserve"> </w:t>
      </w:r>
      <w:r>
        <w:t>죄의</w:t>
      </w:r>
      <w:r>
        <w:t xml:space="preserve"> </w:t>
      </w:r>
      <w:r>
        <w:t>형벌</w:t>
      </w:r>
      <w:r>
        <w:t xml:space="preserve">, </w:t>
      </w:r>
      <w:r>
        <w:t>즉</w:t>
      </w:r>
      <w:r>
        <w:t xml:space="preserve"> </w:t>
      </w:r>
      <w:r>
        <w:t>영원한</w:t>
      </w:r>
      <w:r>
        <w:t xml:space="preserve"> </w:t>
      </w:r>
      <w:r>
        <w:t>죽음을</w:t>
      </w:r>
      <w:r>
        <w:t xml:space="preserve"> </w:t>
      </w:r>
      <w:r>
        <w:t>선고하신</w:t>
      </w:r>
      <w:r>
        <w:t xml:space="preserve"> </w:t>
      </w:r>
      <w:r>
        <w:t>것입니다</w:t>
      </w:r>
      <w:r>
        <w:t>.</w:t>
      </w:r>
    </w:p>
    <w:p w14:paraId="7CFC41D5" w14:textId="77777777" w:rsidR="00A16A7D" w:rsidRDefault="00000000">
      <w:pPr>
        <w:jc w:val="both"/>
      </w:pPr>
      <w:r>
        <w:lastRenderedPageBreak/>
        <w:t>영생의</w:t>
      </w:r>
      <w:r>
        <w:t xml:space="preserve"> </w:t>
      </w:r>
      <w:r>
        <w:t>소유자이며</w:t>
      </w:r>
      <w:r>
        <w:t xml:space="preserve"> </w:t>
      </w:r>
      <w:r>
        <w:t>영생의</w:t>
      </w:r>
      <w:r>
        <w:t xml:space="preserve"> </w:t>
      </w:r>
      <w:r>
        <w:t>시여자이신</w:t>
      </w:r>
      <w:r>
        <w:t xml:space="preserve"> </w:t>
      </w:r>
      <w:r>
        <w:t>그리스도는</w:t>
      </w:r>
      <w:r>
        <w:t xml:space="preserve"> </w:t>
      </w:r>
      <w:r>
        <w:t>죽음을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대속자이십니다</w:t>
      </w:r>
      <w:r>
        <w:t>(6</w:t>
      </w:r>
      <w:r>
        <w:t>증언</w:t>
      </w:r>
      <w:r>
        <w:t>, 230-231).</w:t>
      </w:r>
    </w:p>
    <w:p w14:paraId="74768DE6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생명</w:t>
      </w:r>
      <w:r>
        <w:t xml:space="preserve"> </w:t>
      </w:r>
      <w:r>
        <w:t>자체이십니다</w:t>
      </w:r>
      <w:r>
        <w:t xml:space="preserve">. </w:t>
      </w:r>
      <w:r>
        <w:t>사망</w:t>
      </w:r>
      <w:r>
        <w:t xml:space="preserve"> </w:t>
      </w:r>
      <w:r>
        <w:t>권세</w:t>
      </w:r>
      <w:r>
        <w:t xml:space="preserve"> </w:t>
      </w:r>
      <w:r>
        <w:t>잡은</w:t>
      </w:r>
      <w:r>
        <w:t xml:space="preserve"> </w:t>
      </w:r>
      <w:r>
        <w:t>자를</w:t>
      </w:r>
      <w:r>
        <w:t xml:space="preserve"> </w:t>
      </w:r>
      <w:r>
        <w:t>멸하기</w:t>
      </w:r>
      <w:r>
        <w:t xml:space="preserve"> </w:t>
      </w:r>
      <w:r>
        <w:t>위해</w:t>
      </w:r>
      <w:r>
        <w:t xml:space="preserve"> </w:t>
      </w:r>
      <w:r>
        <w:t>죽음을</w:t>
      </w:r>
      <w:r>
        <w:t xml:space="preserve"> </w:t>
      </w:r>
      <w:r>
        <w:t>통과하신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생명력의</w:t>
      </w:r>
      <w:r>
        <w:t xml:space="preserve"> </w:t>
      </w:r>
      <w:r>
        <w:t>원천이십니다</w:t>
      </w:r>
      <w:r>
        <w:t xml:space="preserve">. </w:t>
      </w:r>
      <w:r>
        <w:t>길르앗에는</w:t>
      </w:r>
      <w:r>
        <w:t xml:space="preserve"> </w:t>
      </w:r>
      <w:r>
        <w:t>유향이</w:t>
      </w:r>
      <w:r>
        <w:t xml:space="preserve"> </w:t>
      </w:r>
      <w:r>
        <w:t>있고</w:t>
      </w:r>
      <w:r>
        <w:t xml:space="preserve"> </w:t>
      </w:r>
      <w:r>
        <w:t>크신</w:t>
      </w:r>
      <w:r>
        <w:t xml:space="preserve"> </w:t>
      </w:r>
      <w:r>
        <w:t>의원이</w:t>
      </w:r>
      <w:r>
        <w:t xml:space="preserve"> </w:t>
      </w:r>
      <w:r>
        <w:t>계십니다</w:t>
      </w:r>
      <w:r>
        <w:t>(</w:t>
      </w:r>
      <w:r>
        <w:t>앞의</w:t>
      </w:r>
      <w:r>
        <w:t xml:space="preserve"> </w:t>
      </w:r>
      <w:r>
        <w:t>책</w:t>
      </w:r>
      <w:r>
        <w:t>, 230).</w:t>
      </w:r>
    </w:p>
    <w:p w14:paraId="032EA4C6" w14:textId="77777777" w:rsidR="00A16A7D" w:rsidRDefault="00A16A7D">
      <w:pPr>
        <w:jc w:val="both"/>
      </w:pPr>
    </w:p>
    <w:p w14:paraId="2F73E8EB" w14:textId="77777777" w:rsidR="00A16A7D" w:rsidRDefault="00A16A7D">
      <w:pPr>
        <w:jc w:val="both"/>
      </w:pPr>
    </w:p>
    <w:p w14:paraId="0CBB4091" w14:textId="77777777" w:rsidR="00A16A7D" w:rsidRDefault="00A16A7D">
      <w:pPr>
        <w:jc w:val="both"/>
      </w:pPr>
    </w:p>
    <w:p w14:paraId="06A89FD8" w14:textId="77777777" w:rsidR="00A16A7D" w:rsidRDefault="00000000">
      <w:r>
        <w:br w:type="page"/>
      </w:r>
    </w:p>
    <w:p w14:paraId="0E08D88B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21</w:t>
      </w:r>
      <w:r>
        <w:t>일</w:t>
      </w:r>
    </w:p>
    <w:p w14:paraId="04681362" w14:textId="77777777" w:rsidR="00A16A7D" w:rsidRDefault="00A16A7D">
      <w:pPr>
        <w:jc w:val="both"/>
      </w:pPr>
    </w:p>
    <w:p w14:paraId="27BC43A3" w14:textId="77777777" w:rsidR="00A16A7D" w:rsidRDefault="00000000">
      <w:pPr>
        <w:jc w:val="both"/>
      </w:pPr>
      <w:r>
        <w:t>불멸을</w:t>
      </w:r>
      <w:r>
        <w:t xml:space="preserve"> </w:t>
      </w:r>
      <w:r>
        <w:t>타고났다는</w:t>
      </w:r>
      <w:r>
        <w:t xml:space="preserve"> </w:t>
      </w:r>
      <w:r>
        <w:t>주장은</w:t>
      </w:r>
      <w:r>
        <w:t xml:space="preserve"> </w:t>
      </w:r>
      <w:r>
        <w:t>거짓</w:t>
      </w:r>
    </w:p>
    <w:p w14:paraId="7C7B7E0E" w14:textId="77777777" w:rsidR="00A16A7D" w:rsidRDefault="00A16A7D">
      <w:pPr>
        <w:jc w:val="both"/>
      </w:pPr>
    </w:p>
    <w:p w14:paraId="289FE7FB" w14:textId="77777777" w:rsidR="00A16A7D" w:rsidRDefault="00000000">
      <w:pPr>
        <w:jc w:val="both"/>
      </w:pPr>
      <w:r>
        <w:t>“</w:t>
      </w:r>
      <w:r>
        <w:t>속이는</w:t>
      </w:r>
      <w:r>
        <w:t xml:space="preserve"> </w:t>
      </w:r>
      <w:r>
        <w:t>말로</w:t>
      </w:r>
      <w:r>
        <w:t xml:space="preserve"> </w:t>
      </w:r>
      <w:r>
        <w:t>재물을</w:t>
      </w:r>
      <w:r>
        <w:t xml:space="preserve"> </w:t>
      </w:r>
      <w:r>
        <w:t>모으는</w:t>
      </w:r>
      <w:r>
        <w:t xml:space="preserve"> </w:t>
      </w:r>
      <w:r>
        <w:t>것은</w:t>
      </w:r>
      <w:r>
        <w:t xml:space="preserve"> </w:t>
      </w:r>
      <w:r>
        <w:t>죽음을</w:t>
      </w:r>
      <w:r>
        <w:t xml:space="preserve"> </w:t>
      </w:r>
      <w:r>
        <w:t>구하는</w:t>
      </w:r>
      <w:r>
        <w:t xml:space="preserve"> </w:t>
      </w:r>
      <w:r>
        <w:t>것이라</w:t>
      </w:r>
      <w:r>
        <w:t xml:space="preserve"> </w:t>
      </w:r>
      <w:r>
        <w:t>곧</w:t>
      </w:r>
      <w:r>
        <w:t xml:space="preserve"> </w:t>
      </w:r>
      <w:r>
        <w:t>불려</w:t>
      </w:r>
      <w:r>
        <w:t xml:space="preserve"> </w:t>
      </w:r>
      <w:r>
        <w:t>다니는</w:t>
      </w:r>
      <w:r>
        <w:t xml:space="preserve"> </w:t>
      </w:r>
      <w:r>
        <w:t>안개니라</w:t>
      </w:r>
      <w:r>
        <w:t>”(</w:t>
      </w:r>
      <w:r>
        <w:t>잠</w:t>
      </w:r>
      <w:r>
        <w:t xml:space="preserve"> 21:6)</w:t>
      </w:r>
    </w:p>
    <w:p w14:paraId="19935CA1" w14:textId="77777777" w:rsidR="00A16A7D" w:rsidRDefault="00A16A7D">
      <w:pPr>
        <w:jc w:val="both"/>
      </w:pPr>
    </w:p>
    <w:p w14:paraId="45555B2A" w14:textId="77777777" w:rsidR="00A16A7D" w:rsidRDefault="00000000">
      <w:pPr>
        <w:jc w:val="both"/>
      </w:pPr>
      <w:r>
        <w:t>에덴동산에서</w:t>
      </w:r>
      <w:r>
        <w:t xml:space="preserve"> </w:t>
      </w:r>
      <w:r>
        <w:t>사탄이</w:t>
      </w:r>
      <w:r>
        <w:t xml:space="preserve"> </w:t>
      </w:r>
      <w:r>
        <w:t>하와에게</w:t>
      </w:r>
      <w:r>
        <w:t xml:space="preserve"> </w:t>
      </w:r>
      <w:r>
        <w:t>전한</w:t>
      </w:r>
      <w:r>
        <w:t xml:space="preserve"> </w:t>
      </w:r>
      <w:r>
        <w:t>최초의</w:t>
      </w:r>
      <w:r>
        <w:t xml:space="preserve"> </w:t>
      </w:r>
      <w:r>
        <w:t>거짓말</w:t>
      </w:r>
      <w:r>
        <w:t xml:space="preserve">, </w:t>
      </w:r>
      <w:r>
        <w:t>즉</w:t>
      </w:r>
      <w:r>
        <w:t xml:space="preserve"> “</w:t>
      </w:r>
      <w:r>
        <w:t>너희가</w:t>
      </w:r>
      <w:r>
        <w:t xml:space="preserve"> </w:t>
      </w:r>
      <w:r>
        <w:t>결코</w:t>
      </w:r>
      <w:r>
        <w:t xml:space="preserve"> </w:t>
      </w:r>
      <w:r>
        <w:t>죽지</w:t>
      </w:r>
      <w:r>
        <w:t xml:space="preserve"> </w:t>
      </w:r>
      <w:r>
        <w:t>아니하리라</w:t>
      </w:r>
      <w:r>
        <w:t>”(</w:t>
      </w:r>
      <w:r>
        <w:t>창</w:t>
      </w:r>
      <w:r>
        <w:t xml:space="preserve"> 3:4)</w:t>
      </w:r>
      <w:r>
        <w:t>는</w:t>
      </w:r>
      <w:r>
        <w:t xml:space="preserve"> </w:t>
      </w:r>
      <w:r>
        <w:t>말은</w:t>
      </w:r>
      <w:r>
        <w:t xml:space="preserve"> </w:t>
      </w:r>
      <w:r>
        <w:t>영혼</w:t>
      </w:r>
      <w:r>
        <w:t xml:space="preserve"> </w:t>
      </w:r>
      <w:r>
        <w:t>불멸에</w:t>
      </w:r>
      <w:r>
        <w:t xml:space="preserve"> </w:t>
      </w:r>
      <w:r>
        <w:t>관한</w:t>
      </w:r>
      <w:r>
        <w:t xml:space="preserve"> </w:t>
      </w:r>
      <w:r>
        <w:t>최초의</w:t>
      </w:r>
      <w:r>
        <w:t xml:space="preserve"> </w:t>
      </w:r>
      <w:r>
        <w:t>설교였습니다</w:t>
      </w:r>
      <w:r>
        <w:t xml:space="preserve">. </w:t>
      </w:r>
      <w:r>
        <w:t>그</w:t>
      </w:r>
      <w:r>
        <w:t xml:space="preserve"> </w:t>
      </w:r>
      <w:r>
        <w:t>설교는</w:t>
      </w:r>
      <w:r>
        <w:t xml:space="preserve"> </w:t>
      </w:r>
      <w:r>
        <w:t>성공했고</w:t>
      </w:r>
      <w:r>
        <w:t xml:space="preserve"> </w:t>
      </w:r>
      <w:r>
        <w:t>무서운</w:t>
      </w:r>
      <w:r>
        <w:t xml:space="preserve"> </w:t>
      </w:r>
      <w:r>
        <w:t>결과가</w:t>
      </w:r>
      <w:r>
        <w:t xml:space="preserve"> </w:t>
      </w:r>
      <w:r>
        <w:t>뒤따랐습니다</w:t>
      </w:r>
      <w:r>
        <w:t xml:space="preserve">.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설교를</w:t>
      </w:r>
      <w:r>
        <w:t xml:space="preserve"> </w:t>
      </w:r>
      <w:r>
        <w:t>진리로</w:t>
      </w:r>
      <w:r>
        <w:t xml:space="preserve"> </w:t>
      </w:r>
      <w:r>
        <w:t>받아들이도록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유인했습니다</w:t>
      </w:r>
      <w:r>
        <w:t xml:space="preserve">. </w:t>
      </w:r>
      <w:r>
        <w:t>목사들은</w:t>
      </w:r>
      <w:r>
        <w:t xml:space="preserve"> </w:t>
      </w:r>
      <w:r>
        <w:t>그것을</w:t>
      </w:r>
      <w:r>
        <w:t xml:space="preserve"> </w:t>
      </w:r>
      <w:r>
        <w:t>설교하고</w:t>
      </w:r>
      <w:r>
        <w:t xml:space="preserve">, </w:t>
      </w:r>
      <w:r>
        <w:t>찬양하고</w:t>
      </w:r>
      <w:r>
        <w:t xml:space="preserve">, </w:t>
      </w:r>
      <w:r>
        <w:t>그것을</w:t>
      </w:r>
      <w:r>
        <w:t xml:space="preserve"> </w:t>
      </w:r>
      <w:r>
        <w:t>위해</w:t>
      </w:r>
      <w:r>
        <w:t xml:space="preserve"> </w:t>
      </w:r>
      <w:r>
        <w:t>기도합니다</w:t>
      </w:r>
      <w:r>
        <w:t>(1</w:t>
      </w:r>
      <w:r>
        <w:t>증언</w:t>
      </w:r>
      <w:r>
        <w:t>, 342).</w:t>
      </w:r>
    </w:p>
    <w:p w14:paraId="76972974" w14:textId="77777777" w:rsidR="00A16A7D" w:rsidRDefault="00000000">
      <w:pPr>
        <w:jc w:val="both"/>
      </w:pPr>
      <w:r>
        <w:t>인류의</w:t>
      </w:r>
      <w:r>
        <w:t xml:space="preserve"> </w:t>
      </w:r>
      <w:r>
        <w:t>타락</w:t>
      </w:r>
      <w:r>
        <w:t xml:space="preserve"> </w:t>
      </w:r>
      <w:r>
        <w:t>후</w:t>
      </w:r>
      <w:r>
        <w:t xml:space="preserve"> </w:t>
      </w:r>
      <w:r>
        <w:t>사탄은</w:t>
      </w:r>
      <w:r>
        <w:t xml:space="preserve"> </w:t>
      </w:r>
      <w:r>
        <w:t>자기</w:t>
      </w:r>
      <w:r>
        <w:t xml:space="preserve"> </w:t>
      </w:r>
      <w:r>
        <w:t>천사들에게</w:t>
      </w:r>
      <w:r>
        <w:t xml:space="preserve"> ‘</w:t>
      </w:r>
      <w:r>
        <w:t>인간이</w:t>
      </w:r>
      <w:r>
        <w:t xml:space="preserve"> </w:t>
      </w:r>
      <w:r>
        <w:t>불멸을</w:t>
      </w:r>
      <w:r>
        <w:t xml:space="preserve"> </w:t>
      </w:r>
      <w:r>
        <w:t>타고났다</w:t>
      </w:r>
      <w:r>
        <w:t>’</w:t>
      </w:r>
      <w:r>
        <w:t>는</w:t>
      </w:r>
      <w:r>
        <w:t xml:space="preserve"> </w:t>
      </w:r>
      <w:r>
        <w:t>믿음을</w:t>
      </w:r>
      <w:r>
        <w:t xml:space="preserve"> </w:t>
      </w:r>
      <w:r>
        <w:t>가르치는</w:t>
      </w:r>
      <w:r>
        <w:t xml:space="preserve"> </w:t>
      </w:r>
      <w:r>
        <w:t>데</w:t>
      </w:r>
      <w:r>
        <w:t xml:space="preserve"> </w:t>
      </w:r>
      <w:r>
        <w:t>특별히</w:t>
      </w:r>
      <w:r>
        <w:t xml:space="preserve"> </w:t>
      </w:r>
      <w:r>
        <w:t>힘을</w:t>
      </w:r>
      <w:r>
        <w:t xml:space="preserve"> </w:t>
      </w:r>
      <w:r>
        <w:t>기울이라고</w:t>
      </w:r>
      <w:r>
        <w:t xml:space="preserve"> </w:t>
      </w:r>
      <w:r>
        <w:t>지시했습니다</w:t>
      </w:r>
      <w:r>
        <w:t xml:space="preserve">.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오류를</w:t>
      </w:r>
      <w:r>
        <w:t xml:space="preserve"> </w:t>
      </w:r>
      <w:r>
        <w:t>받아들였고</w:t>
      </w:r>
      <w:r>
        <w:t xml:space="preserve">, </w:t>
      </w:r>
      <w:r>
        <w:t>죄인이</w:t>
      </w:r>
      <w:r>
        <w:t xml:space="preserve"> </w:t>
      </w:r>
      <w:r>
        <w:t>살아서</w:t>
      </w:r>
      <w:r>
        <w:t xml:space="preserve"> </w:t>
      </w:r>
      <w:r>
        <w:t>영원히</w:t>
      </w:r>
      <w:r>
        <w:t xml:space="preserve"> </w:t>
      </w:r>
      <w:r>
        <w:t>고통</w:t>
      </w:r>
      <w:r>
        <w:t xml:space="preserve"> </w:t>
      </w:r>
      <w:r>
        <w:t>당한다는</w:t>
      </w:r>
      <w:r>
        <w:t xml:space="preserve"> </w:t>
      </w:r>
      <w:r>
        <w:t>결론에</w:t>
      </w:r>
      <w:r>
        <w:t xml:space="preserve"> </w:t>
      </w:r>
      <w:r>
        <w:t>이끌렸습니다</w:t>
      </w:r>
      <w:r>
        <w:t xml:space="preserve">. </w:t>
      </w:r>
      <w:r>
        <w:t>이제</w:t>
      </w:r>
      <w:r>
        <w:t xml:space="preserve"> </w:t>
      </w:r>
      <w:r>
        <w:t>어둠의</w:t>
      </w:r>
      <w:r>
        <w:t xml:space="preserve"> </w:t>
      </w:r>
      <w:r>
        <w:t>왕자는</w:t>
      </w:r>
      <w:r>
        <w:t xml:space="preserve"> </w:t>
      </w:r>
      <w:r>
        <w:t>자기</w:t>
      </w:r>
      <w:r>
        <w:t xml:space="preserve"> </w:t>
      </w:r>
      <w:r>
        <w:t>일꾼들과</w:t>
      </w:r>
      <w:r>
        <w:t xml:space="preserve"> </w:t>
      </w:r>
      <w:r>
        <w:t>합세하여</w:t>
      </w:r>
      <w:r>
        <w:t xml:space="preserve"> </w:t>
      </w:r>
      <w:r>
        <w:t>하나님을</w:t>
      </w:r>
      <w:r>
        <w:t xml:space="preserve"> </w:t>
      </w:r>
      <w:r>
        <w:t>복수의</w:t>
      </w:r>
      <w:r>
        <w:t xml:space="preserve"> </w:t>
      </w:r>
      <w:r>
        <w:t>화신으로</w:t>
      </w:r>
      <w:r>
        <w:t xml:space="preserve"> </w:t>
      </w:r>
      <w:r>
        <w:t>묘사합니다</w:t>
      </w:r>
      <w:r>
        <w:t xml:space="preserve">. </w:t>
      </w:r>
      <w:r>
        <w:t>그분은</w:t>
      </w:r>
      <w:r>
        <w:t xml:space="preserve"> </w:t>
      </w:r>
      <w:r>
        <w:t>맘에</w:t>
      </w:r>
      <w:r>
        <w:t xml:space="preserve"> </w:t>
      </w:r>
      <w:r>
        <w:t>들지</w:t>
      </w:r>
      <w:r>
        <w:t xml:space="preserve"> </w:t>
      </w:r>
      <w:r>
        <w:t>않는</w:t>
      </w:r>
      <w:r>
        <w:t xml:space="preserve"> </w:t>
      </w:r>
      <w:r>
        <w:t>사람을</w:t>
      </w:r>
      <w:r>
        <w:t xml:space="preserve"> </w:t>
      </w:r>
      <w:r>
        <w:t>모두</w:t>
      </w:r>
      <w:r>
        <w:t xml:space="preserve"> </w:t>
      </w:r>
      <w:r>
        <w:t>지옥에</w:t>
      </w:r>
      <w:r>
        <w:t xml:space="preserve"> </w:t>
      </w:r>
      <w:r>
        <w:t>던져</w:t>
      </w:r>
      <w:r>
        <w:t xml:space="preserve"> </w:t>
      </w:r>
      <w:r>
        <w:t>넣고</w:t>
      </w:r>
      <w:r>
        <w:t xml:space="preserve"> </w:t>
      </w:r>
      <w:r>
        <w:t>영원히</w:t>
      </w:r>
      <w:r>
        <w:t xml:space="preserve"> </w:t>
      </w:r>
      <w:r>
        <w:t>자기의</w:t>
      </w:r>
      <w:r>
        <w:t xml:space="preserve"> </w:t>
      </w:r>
      <w:r>
        <w:t>진노를</w:t>
      </w:r>
      <w:r>
        <w:t xml:space="preserve"> </w:t>
      </w:r>
      <w:r>
        <w:t>겪게</w:t>
      </w:r>
      <w:r>
        <w:t xml:space="preserve"> </w:t>
      </w:r>
      <w:r>
        <w:t>한다고</w:t>
      </w:r>
      <w:r>
        <w:t xml:space="preserve"> </w:t>
      </w:r>
      <w:r>
        <w:t>사탄은</w:t>
      </w:r>
      <w:r>
        <w:t xml:space="preserve"> </w:t>
      </w:r>
      <w:r>
        <w:t>말합니다</w:t>
      </w:r>
      <w:r>
        <w:t>.</w:t>
      </w:r>
    </w:p>
    <w:p w14:paraId="201E471F" w14:textId="77777777" w:rsidR="00A16A7D" w:rsidRDefault="00000000">
      <w:pPr>
        <w:jc w:val="both"/>
      </w:pPr>
      <w:r>
        <w:t>…</w:t>
      </w:r>
      <w:r>
        <w:t>한편</w:t>
      </w:r>
      <w:r>
        <w:t xml:space="preserve"> </w:t>
      </w:r>
      <w:r>
        <w:t>영원지옥설에</w:t>
      </w:r>
      <w:r>
        <w:t xml:space="preserve"> </w:t>
      </w:r>
      <w:r>
        <w:t>반감을</w:t>
      </w:r>
      <w:r>
        <w:t xml:space="preserve"> </w:t>
      </w:r>
      <w:r>
        <w:t>품고</w:t>
      </w:r>
      <w:r>
        <w:t xml:space="preserve"> </w:t>
      </w:r>
      <w:r>
        <w:t>정반대의</w:t>
      </w:r>
      <w:r>
        <w:t xml:space="preserve"> </w:t>
      </w:r>
      <w:r>
        <w:t>오류에</w:t>
      </w:r>
      <w:r>
        <w:t xml:space="preserve"> </w:t>
      </w:r>
      <w:r>
        <w:t>빠진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성경에서</w:t>
      </w:r>
      <w:r>
        <w:t xml:space="preserve"> </w:t>
      </w:r>
      <w:r>
        <w:t>사랑과</w:t>
      </w:r>
      <w:r>
        <w:t xml:space="preserve"> </w:t>
      </w:r>
      <w:r>
        <w:t>자비의</w:t>
      </w:r>
      <w:r>
        <w:t xml:space="preserve"> </w:t>
      </w:r>
      <w:r>
        <w:t>존재로</w:t>
      </w:r>
      <w:r>
        <w:t xml:space="preserve"> </w:t>
      </w:r>
      <w:r>
        <w:t>묘사된</w:t>
      </w:r>
      <w:r>
        <w:t xml:space="preserve"> 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피조물을</w:t>
      </w:r>
      <w:r>
        <w:t xml:space="preserve"> </w:t>
      </w:r>
      <w:r>
        <w:t>영원히</w:t>
      </w:r>
      <w:r>
        <w:t xml:space="preserve"> </w:t>
      </w:r>
      <w:r>
        <w:t>타는</w:t>
      </w:r>
      <w:r>
        <w:t xml:space="preserve"> </w:t>
      </w:r>
      <w:r>
        <w:t>지옥</w:t>
      </w:r>
      <w:r>
        <w:t xml:space="preserve"> </w:t>
      </w:r>
      <w:r>
        <w:t>불에</w:t>
      </w:r>
      <w:r>
        <w:t xml:space="preserve"> </w:t>
      </w:r>
      <w:r>
        <w:t>넣는다는</w:t>
      </w:r>
      <w:r>
        <w:t xml:space="preserve"> </w:t>
      </w:r>
      <w:r>
        <w:t>걸</w:t>
      </w:r>
      <w:r>
        <w:t xml:space="preserve"> </w:t>
      </w:r>
      <w:r>
        <w:t>그들은</w:t>
      </w:r>
      <w:r>
        <w:t xml:space="preserve"> </w:t>
      </w:r>
      <w:r>
        <w:t>믿지</w:t>
      </w:r>
      <w:r>
        <w:t xml:space="preserve"> </w:t>
      </w:r>
      <w:r>
        <w:t>못합니다</w:t>
      </w:r>
      <w:r>
        <w:t xml:space="preserve">. </w:t>
      </w:r>
      <w:r>
        <w:t>그렇지만</w:t>
      </w:r>
      <w:r>
        <w:t xml:space="preserve"> </w:t>
      </w:r>
      <w:r>
        <w:t>그들은</w:t>
      </w:r>
      <w:r>
        <w:t xml:space="preserve"> </w:t>
      </w:r>
      <w:r>
        <w:t>영혼불멸설을</w:t>
      </w:r>
      <w:r>
        <w:t xml:space="preserve"> </w:t>
      </w:r>
      <w:r>
        <w:t>믿고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결국</w:t>
      </w:r>
      <w:r>
        <w:t xml:space="preserve"> </w:t>
      </w:r>
      <w:r>
        <w:t>모든</w:t>
      </w:r>
      <w:r>
        <w:t xml:space="preserve"> </w:t>
      </w:r>
      <w:r>
        <w:t>인류가</w:t>
      </w:r>
      <w:r>
        <w:t xml:space="preserve"> </w:t>
      </w:r>
      <w:r>
        <w:t>구원받을</w:t>
      </w:r>
      <w:r>
        <w:t xml:space="preserve"> </w:t>
      </w:r>
      <w:r>
        <w:t>것이라고</w:t>
      </w:r>
      <w:r>
        <w:t xml:space="preserve"> </w:t>
      </w:r>
      <w:r>
        <w:t>결론</w:t>
      </w:r>
      <w:r>
        <w:t xml:space="preserve"> </w:t>
      </w:r>
      <w:r>
        <w:t>내릴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성경의</w:t>
      </w:r>
      <w:r>
        <w:t xml:space="preserve"> </w:t>
      </w:r>
      <w:r>
        <w:t>위협은</w:t>
      </w:r>
      <w:r>
        <w:t xml:space="preserve"> </w:t>
      </w:r>
      <w:r>
        <w:t>인간을</w:t>
      </w:r>
      <w:r>
        <w:t xml:space="preserve"> </w:t>
      </w:r>
      <w:r>
        <w:t>깜짝</w:t>
      </w:r>
      <w:r>
        <w:t xml:space="preserve"> </w:t>
      </w:r>
      <w:r>
        <w:t>놀라게</w:t>
      </w:r>
      <w:r>
        <w:t xml:space="preserve"> </w:t>
      </w:r>
      <w:r>
        <w:t>하여</w:t>
      </w:r>
      <w:r>
        <w:t xml:space="preserve"> </w:t>
      </w:r>
      <w:r>
        <w:t>순종으로</w:t>
      </w:r>
      <w:r>
        <w:t xml:space="preserve"> </w:t>
      </w:r>
      <w:r>
        <w:t>이끌기</w:t>
      </w:r>
      <w:r>
        <w:t xml:space="preserve"> </w:t>
      </w:r>
      <w:r>
        <w:t>위한</w:t>
      </w:r>
      <w:r>
        <w:t xml:space="preserve"> </w:t>
      </w:r>
      <w:r>
        <w:t>것이지</w:t>
      </w:r>
      <w:r>
        <w:t xml:space="preserve"> </w:t>
      </w:r>
      <w:r>
        <w:t>문자</w:t>
      </w:r>
      <w:r>
        <w:t xml:space="preserve"> </w:t>
      </w:r>
      <w:r>
        <w:t>그대로</w:t>
      </w:r>
      <w:r>
        <w:t xml:space="preserve"> </w:t>
      </w:r>
      <w:r>
        <w:t>실현되는</w:t>
      </w:r>
      <w:r>
        <w:t xml:space="preserve"> </w:t>
      </w:r>
      <w:r>
        <w:t>게</w:t>
      </w:r>
      <w:r>
        <w:t xml:space="preserve"> </w:t>
      </w:r>
      <w:r>
        <w:t>아니라고</w:t>
      </w:r>
      <w:r>
        <w:t xml:space="preserve"> </w:t>
      </w:r>
      <w:r>
        <w:t>믿는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죄인들이</w:t>
      </w:r>
      <w:r>
        <w:t xml:space="preserve"> </w:t>
      </w:r>
      <w:r>
        <w:t>이기적인</w:t>
      </w:r>
      <w:r>
        <w:t xml:space="preserve"> </w:t>
      </w:r>
      <w:r>
        <w:t>쾌락을</w:t>
      </w:r>
      <w:r>
        <w:t xml:space="preserve"> </w:t>
      </w:r>
      <w:r>
        <w:t>즐기며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무시하면서도</w:t>
      </w:r>
      <w:r>
        <w:t xml:space="preserve"> </w:t>
      </w:r>
      <w:r>
        <w:t>마침내</w:t>
      </w:r>
      <w:r>
        <w:t xml:space="preserve"> </w:t>
      </w:r>
      <w:r>
        <w:t>그분께</w:t>
      </w:r>
      <w:r>
        <w:t xml:space="preserve"> </w:t>
      </w:r>
      <w:r>
        <w:t>은총을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기대하고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449B2D07" w14:textId="77777777" w:rsidR="00A16A7D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품성에</w:t>
      </w:r>
      <w:r>
        <w:t xml:space="preserve"> </w:t>
      </w:r>
      <w:r>
        <w:t>관하여</w:t>
      </w:r>
      <w:r>
        <w:t xml:space="preserve"> </w:t>
      </w:r>
      <w:r>
        <w:t>그리고</w:t>
      </w:r>
      <w:r>
        <w:t xml:space="preserve"> </w:t>
      </w:r>
      <w:r>
        <w:t>죄를</w:t>
      </w:r>
      <w:r>
        <w:t xml:space="preserve"> </w:t>
      </w:r>
      <w:r>
        <w:t>다루는</w:t>
      </w:r>
      <w:r>
        <w:t xml:space="preserve"> </w:t>
      </w:r>
      <w:r>
        <w:t>방법에</w:t>
      </w:r>
      <w:r>
        <w:t xml:space="preserve"> </w:t>
      </w:r>
      <w:r>
        <w:t>관하여</w:t>
      </w:r>
      <w:r>
        <w:t xml:space="preserve"> </w:t>
      </w:r>
      <w:r>
        <w:t>이렇게</w:t>
      </w:r>
      <w:r>
        <w:t xml:space="preserve"> </w:t>
      </w:r>
      <w:r>
        <w:t>인간에게</w:t>
      </w:r>
      <w:r>
        <w:t xml:space="preserve"> </w:t>
      </w:r>
      <w:r>
        <w:t>선언하셨습니다</w:t>
      </w:r>
      <w:r>
        <w:t>. …“</w:t>
      </w:r>
      <w:r>
        <w:t>악인들은</w:t>
      </w:r>
      <w:r>
        <w:t xml:space="preserve"> </w:t>
      </w:r>
      <w:r>
        <w:t>다</w:t>
      </w:r>
      <w:r>
        <w:t xml:space="preserve"> </w:t>
      </w:r>
      <w:r>
        <w:t>멸하시리로다</w:t>
      </w:r>
      <w:r>
        <w:t>”(</w:t>
      </w:r>
      <w:r>
        <w:t>시</w:t>
      </w:r>
      <w:r>
        <w:t xml:space="preserve"> 145:20). …</w:t>
      </w:r>
      <w:r>
        <w:t>그러나</w:t>
      </w:r>
      <w:r>
        <w:t xml:space="preserve"> </w:t>
      </w:r>
      <w:r>
        <w:t>그분이</w:t>
      </w:r>
      <w:r>
        <w:t xml:space="preserve"> </w:t>
      </w:r>
      <w:r>
        <w:t>나타내시는</w:t>
      </w:r>
      <w:r>
        <w:t xml:space="preserve"> </w:t>
      </w:r>
      <w:r>
        <w:t>정의로운</w:t>
      </w:r>
      <w:r>
        <w:t xml:space="preserve"> </w:t>
      </w:r>
      <w:r>
        <w:t>보복은</w:t>
      </w:r>
      <w:r>
        <w:t xml:space="preserve"> </w:t>
      </w:r>
      <w:r>
        <w:t>자비롭고</w:t>
      </w:r>
      <w:r>
        <w:t xml:space="preserve"> </w:t>
      </w:r>
      <w:r>
        <w:t>오래</w:t>
      </w:r>
      <w:r>
        <w:t xml:space="preserve"> </w:t>
      </w:r>
      <w:r>
        <w:t>참으시고</w:t>
      </w:r>
      <w:r>
        <w:t xml:space="preserve"> </w:t>
      </w:r>
      <w:r>
        <w:t>인자하신</w:t>
      </w:r>
      <w:r>
        <w:t xml:space="preserve"> </w:t>
      </w:r>
      <w:r>
        <w:t>하나님의</w:t>
      </w:r>
      <w:r>
        <w:t xml:space="preserve"> </w:t>
      </w:r>
      <w:r>
        <w:t>품성과</w:t>
      </w:r>
      <w:r>
        <w:t xml:space="preserve"> </w:t>
      </w:r>
      <w:r>
        <w:t>완전히</w:t>
      </w:r>
      <w:r>
        <w:t xml:space="preserve"> </w:t>
      </w:r>
      <w:r>
        <w:t>일치합니다</w:t>
      </w:r>
      <w:r>
        <w:t>.</w:t>
      </w:r>
    </w:p>
    <w:p w14:paraId="101B4B4D" w14:textId="77777777" w:rsidR="00A16A7D" w:rsidRDefault="00000000">
      <w:pPr>
        <w:jc w:val="both"/>
      </w:pPr>
      <w:r>
        <w:lastRenderedPageBreak/>
        <w:t>…</w:t>
      </w:r>
      <w:r>
        <w:t>이</w:t>
      </w:r>
      <w:r>
        <w:t xml:space="preserve"> </w:t>
      </w:r>
      <w:r>
        <w:t>특성들을</w:t>
      </w:r>
      <w:r>
        <w:t xml:space="preserve"> </w:t>
      </w:r>
      <w:r>
        <w:t>제대로</w:t>
      </w:r>
      <w:r>
        <w:t xml:space="preserve"> </w:t>
      </w:r>
      <w:r>
        <w:t>인식한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존경하는</w:t>
      </w:r>
      <w:r>
        <w:t xml:space="preserve"> </w:t>
      </w:r>
      <w:r>
        <w:t>마음으로</w:t>
      </w:r>
      <w:r>
        <w:t xml:space="preserve"> </w:t>
      </w:r>
      <w:r>
        <w:t>그분께</w:t>
      </w:r>
      <w:r>
        <w:t xml:space="preserve"> </w:t>
      </w:r>
      <w:r>
        <w:t>이끌리어</w:t>
      </w:r>
      <w:r>
        <w:t xml:space="preserve"> </w:t>
      </w:r>
      <w:r>
        <w:t>그분을</w:t>
      </w:r>
      <w:r>
        <w:t xml:space="preserve"> </w:t>
      </w:r>
      <w:r>
        <w:t>사랑하게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쟁투</w:t>
      </w:r>
      <w:r>
        <w:t>, 534, 537, 541).</w:t>
      </w:r>
    </w:p>
    <w:p w14:paraId="02246FB7" w14:textId="77777777" w:rsidR="00A16A7D" w:rsidRDefault="00A16A7D">
      <w:pPr>
        <w:jc w:val="both"/>
      </w:pPr>
    </w:p>
    <w:p w14:paraId="4ADE6F6F" w14:textId="77777777" w:rsidR="00A16A7D" w:rsidRDefault="00A16A7D">
      <w:pPr>
        <w:jc w:val="both"/>
      </w:pPr>
    </w:p>
    <w:p w14:paraId="5265D8C1" w14:textId="77777777" w:rsidR="00A16A7D" w:rsidRDefault="00A16A7D">
      <w:pPr>
        <w:jc w:val="both"/>
      </w:pPr>
    </w:p>
    <w:p w14:paraId="28395661" w14:textId="77777777" w:rsidR="00A16A7D" w:rsidRDefault="00000000">
      <w:r>
        <w:br w:type="page"/>
      </w:r>
    </w:p>
    <w:p w14:paraId="3AB3A127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22</w:t>
      </w:r>
      <w:r>
        <w:t>일</w:t>
      </w:r>
    </w:p>
    <w:p w14:paraId="183A2DD0" w14:textId="77777777" w:rsidR="00A16A7D" w:rsidRDefault="00A16A7D">
      <w:pPr>
        <w:jc w:val="both"/>
      </w:pPr>
    </w:p>
    <w:p w14:paraId="0AFC3379" w14:textId="77777777" w:rsidR="00A16A7D" w:rsidRDefault="00000000">
      <w:pPr>
        <w:jc w:val="both"/>
      </w:pPr>
      <w:r>
        <w:t>하나님의</w:t>
      </w:r>
      <w:r>
        <w:t xml:space="preserve"> </w:t>
      </w:r>
      <w:r>
        <w:t>때가</w:t>
      </w:r>
      <w:r>
        <w:t xml:space="preserve"> </w:t>
      </w:r>
      <w:r>
        <w:t>왔다</w:t>
      </w:r>
    </w:p>
    <w:p w14:paraId="084F5132" w14:textId="77777777" w:rsidR="00A16A7D" w:rsidRDefault="00A16A7D">
      <w:pPr>
        <w:jc w:val="both"/>
      </w:pPr>
    </w:p>
    <w:p w14:paraId="65EAB365" w14:textId="77777777" w:rsidR="00A16A7D" w:rsidRDefault="00000000">
      <w:pPr>
        <w:jc w:val="both"/>
      </w:pPr>
      <w:r>
        <w:t>“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은혜</w:t>
      </w:r>
      <w:r>
        <w:t xml:space="preserve"> </w:t>
      </w:r>
      <w:r>
        <w:t>베풀</w:t>
      </w:r>
      <w:r>
        <w:t xml:space="preserve"> </w:t>
      </w:r>
      <w:r>
        <w:t>때에</w:t>
      </w:r>
      <w:r>
        <w:t xml:space="preserve"> </w:t>
      </w:r>
      <w:r>
        <w:t>너에게</w:t>
      </w:r>
      <w:r>
        <w:t xml:space="preserve"> </w:t>
      </w:r>
      <w:r>
        <w:t>듣고</w:t>
      </w:r>
      <w:r>
        <w:t xml:space="preserve"> </w:t>
      </w:r>
      <w:r>
        <w:t>구원의</w:t>
      </w:r>
      <w:r>
        <w:t xml:space="preserve"> </w:t>
      </w:r>
      <w:r>
        <w:t>날에</w:t>
      </w:r>
      <w:r>
        <w:t xml:space="preserve"> </w:t>
      </w:r>
      <w:r>
        <w:t>너를</w:t>
      </w:r>
      <w:r>
        <w:t xml:space="preserve"> </w:t>
      </w:r>
      <w:r>
        <w:t>도왔다</w:t>
      </w:r>
      <w:r>
        <w:t xml:space="preserve"> </w:t>
      </w:r>
      <w:r>
        <w:t>하셨으니</w:t>
      </w:r>
      <w:r>
        <w:t xml:space="preserve"> </w:t>
      </w:r>
      <w:r>
        <w:t>보라</w:t>
      </w:r>
      <w:r>
        <w:t xml:space="preserve"> </w:t>
      </w:r>
      <w:r>
        <w:t>지금은</w:t>
      </w:r>
      <w:r>
        <w:t xml:space="preserve"> </w:t>
      </w:r>
      <w:r>
        <w:t>은혜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때요</w:t>
      </w:r>
      <w:r>
        <w:t xml:space="preserve"> </w:t>
      </w:r>
      <w:r>
        <w:t>보라</w:t>
      </w:r>
      <w:r>
        <w:t xml:space="preserve"> </w:t>
      </w:r>
      <w:r>
        <w:t>지금은</w:t>
      </w:r>
      <w:r>
        <w:t xml:space="preserve"> </w:t>
      </w:r>
      <w:r>
        <w:t>구원의</w:t>
      </w:r>
      <w:r>
        <w:t xml:space="preserve"> </w:t>
      </w:r>
      <w:r>
        <w:t>날이로다</w:t>
      </w:r>
      <w:r>
        <w:t>”(</w:t>
      </w:r>
      <w:r>
        <w:t>고후</w:t>
      </w:r>
      <w:r>
        <w:t xml:space="preserve"> 6:2)</w:t>
      </w:r>
    </w:p>
    <w:p w14:paraId="77F1076C" w14:textId="77777777" w:rsidR="00A16A7D" w:rsidRDefault="00A16A7D">
      <w:pPr>
        <w:jc w:val="both"/>
      </w:pPr>
    </w:p>
    <w:p w14:paraId="74B6C35A" w14:textId="77777777" w:rsidR="00A16A7D" w:rsidRDefault="00000000">
      <w:pPr>
        <w:jc w:val="both"/>
      </w:pPr>
      <w:r>
        <w:t>하나님은</w:t>
      </w:r>
      <w:r>
        <w:t xml:space="preserve"> </w:t>
      </w:r>
      <w:r>
        <w:t>생물뿐</w:t>
      </w:r>
      <w:r>
        <w:t xml:space="preserve"> </w:t>
      </w:r>
      <w:r>
        <w:t>아니라</w:t>
      </w:r>
      <w:r>
        <w:t xml:space="preserve"> </w:t>
      </w:r>
      <w:r>
        <w:t>자연계의</w:t>
      </w:r>
      <w:r>
        <w:t xml:space="preserve"> </w:t>
      </w:r>
      <w:r>
        <w:t>모든</w:t>
      </w:r>
      <w:r>
        <w:t xml:space="preserve"> </w:t>
      </w:r>
      <w:r>
        <w:t>작용을</w:t>
      </w:r>
      <w:r>
        <w:t xml:space="preserve"> </w:t>
      </w:r>
      <w:r>
        <w:t>다스리시기</w:t>
      </w:r>
      <w:r>
        <w:t xml:space="preserve"> </w:t>
      </w:r>
      <w:r>
        <w:t>위하여</w:t>
      </w:r>
      <w:r>
        <w:t xml:space="preserve"> </w:t>
      </w:r>
      <w:r>
        <w:t>법을</w:t>
      </w:r>
      <w:r>
        <w:t xml:space="preserve"> </w:t>
      </w:r>
      <w:r>
        <w:t>제정하셨습니다</w:t>
      </w:r>
      <w:r>
        <w:t xml:space="preserve">. </w:t>
      </w:r>
      <w:r>
        <w:t>만물은</w:t>
      </w:r>
      <w:r>
        <w:t xml:space="preserve"> </w:t>
      </w:r>
      <w:r>
        <w:t>정해진</w:t>
      </w:r>
      <w:r>
        <w:t xml:space="preserve"> </w:t>
      </w:r>
      <w:r>
        <w:t>법</w:t>
      </w:r>
      <w:r>
        <w:t xml:space="preserve"> </w:t>
      </w:r>
      <w:r>
        <w:t>아래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법은</w:t>
      </w:r>
      <w:r>
        <w:t xml:space="preserve"> </w:t>
      </w:r>
      <w:r>
        <w:t>무시될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22713D1F" w14:textId="77777777" w:rsidR="00A16A7D" w:rsidRDefault="00000000">
      <w:pPr>
        <w:jc w:val="both"/>
      </w:pPr>
      <w:r>
        <w:t>…</w:t>
      </w:r>
      <w:r>
        <w:t>천사들처럼</w:t>
      </w:r>
      <w:r>
        <w:t xml:space="preserve"> </w:t>
      </w:r>
      <w:r>
        <w:t>에덴의</w:t>
      </w:r>
      <w:r>
        <w:t xml:space="preserve"> </w:t>
      </w:r>
      <w:r>
        <w:t>거주자도</w:t>
      </w:r>
      <w:r>
        <w:t xml:space="preserve"> </w:t>
      </w:r>
      <w:r>
        <w:t>시험</w:t>
      </w:r>
      <w:r>
        <w:t xml:space="preserve"> </w:t>
      </w:r>
      <w:r>
        <w:t>아래</w:t>
      </w:r>
      <w:r>
        <w:t xml:space="preserve"> </w:t>
      </w:r>
      <w:r>
        <w:t>있었으며</w:t>
      </w:r>
      <w:r>
        <w:t xml:space="preserve"> </w:t>
      </w:r>
      <w:r>
        <w:t>그들의</w:t>
      </w:r>
      <w:r>
        <w:t xml:space="preserve"> </w:t>
      </w:r>
      <w:r>
        <w:t>행복한</w:t>
      </w:r>
      <w:r>
        <w:t xml:space="preserve"> </w:t>
      </w:r>
      <w:r>
        <w:t>상태는</w:t>
      </w:r>
      <w:r>
        <w:t xml:space="preserve"> </w:t>
      </w:r>
      <w:r>
        <w:t>창조주의</w:t>
      </w:r>
      <w:r>
        <w:t xml:space="preserve"> </w:t>
      </w:r>
      <w:r>
        <w:t>율법에</w:t>
      </w:r>
      <w:r>
        <w:t xml:space="preserve"> </w:t>
      </w:r>
      <w:r>
        <w:t>충성하는</w:t>
      </w:r>
      <w:r>
        <w:t xml:space="preserve"> </w:t>
      </w:r>
      <w:r>
        <w:t>조건</w:t>
      </w:r>
      <w:r>
        <w:t xml:space="preserve"> </w:t>
      </w:r>
      <w:r>
        <w:t>아래서만</w:t>
      </w:r>
      <w:r>
        <w:t xml:space="preserve"> </w:t>
      </w:r>
      <w:r>
        <w:t>지속될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순종하고</w:t>
      </w:r>
      <w:r>
        <w:t xml:space="preserve"> </w:t>
      </w:r>
      <w:r>
        <w:t>살든지</w:t>
      </w:r>
      <w:r>
        <w:t xml:space="preserve">, </w:t>
      </w:r>
      <w:r>
        <w:t>불순종하여</w:t>
      </w:r>
      <w:r>
        <w:t xml:space="preserve"> </w:t>
      </w:r>
      <w:r>
        <w:t>죽을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하나님께서는</w:t>
      </w:r>
      <w:r>
        <w:t xml:space="preserve"> </w:t>
      </w:r>
      <w:r>
        <w:t>그들을</w:t>
      </w:r>
      <w:r>
        <w:t xml:space="preserve"> </w:t>
      </w:r>
      <w:r>
        <w:t>풍성히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자들로</w:t>
      </w:r>
      <w:r>
        <w:t xml:space="preserve"> </w:t>
      </w:r>
      <w:r>
        <w:t>창조하셨습니다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묵살한다면</w:t>
      </w:r>
      <w:r>
        <w:t xml:space="preserve">, </w:t>
      </w:r>
      <w:r>
        <w:t>하나님은</w:t>
      </w:r>
      <w:r>
        <w:t xml:space="preserve"> </w:t>
      </w:r>
      <w:r>
        <w:t>범죄</w:t>
      </w:r>
      <w:r>
        <w:t xml:space="preserve"> </w:t>
      </w:r>
      <w:r>
        <w:t>한</w:t>
      </w:r>
      <w:r>
        <w:t xml:space="preserve"> </w:t>
      </w:r>
      <w:r>
        <w:t>천사들을</w:t>
      </w:r>
      <w:r>
        <w:t xml:space="preserve"> </w:t>
      </w:r>
      <w:r>
        <w:t>아끼지</w:t>
      </w:r>
      <w:r>
        <w:t xml:space="preserve"> </w:t>
      </w:r>
      <w:r>
        <w:t>않으셨듯</w:t>
      </w:r>
      <w:r>
        <w:t xml:space="preserve"> </w:t>
      </w:r>
      <w:r>
        <w:t>그들</w:t>
      </w:r>
      <w:r>
        <w:t xml:space="preserve"> </w:t>
      </w:r>
      <w:r>
        <w:t>또한</w:t>
      </w:r>
      <w:r>
        <w:t xml:space="preserve"> </w:t>
      </w:r>
      <w:r>
        <w:t>아끼지</w:t>
      </w:r>
      <w:r>
        <w:t xml:space="preserve"> </w:t>
      </w:r>
      <w:r>
        <w:t>않습니다</w:t>
      </w:r>
      <w:r>
        <w:t xml:space="preserve">. </w:t>
      </w:r>
      <w:r>
        <w:t>죄를</w:t>
      </w:r>
      <w:r>
        <w:t xml:space="preserve"> </w:t>
      </w:r>
      <w:r>
        <w:t>범하면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선물을</w:t>
      </w:r>
      <w:r>
        <w:t xml:space="preserve"> </w:t>
      </w:r>
      <w:r>
        <w:t>빼앗기고</w:t>
      </w:r>
      <w:r>
        <w:t xml:space="preserve"> </w:t>
      </w:r>
      <w:r>
        <w:t>불행과</w:t>
      </w:r>
      <w:r>
        <w:t xml:space="preserve"> </w:t>
      </w:r>
      <w:r>
        <w:t>멸망이</w:t>
      </w:r>
      <w:r>
        <w:t xml:space="preserve"> </w:t>
      </w:r>
      <w:r>
        <w:t>찾아올</w:t>
      </w:r>
      <w:r>
        <w:t xml:space="preserve"> </w:t>
      </w:r>
      <w:r>
        <w:t>것입니다</w:t>
      </w:r>
      <w:r>
        <w:t>(</w:t>
      </w:r>
      <w:r>
        <w:t>부조</w:t>
      </w:r>
      <w:r>
        <w:t>, 52-53).</w:t>
      </w:r>
    </w:p>
    <w:p w14:paraId="6D42979D" w14:textId="77777777" w:rsidR="00A16A7D" w:rsidRDefault="00000000">
      <w:pPr>
        <w:jc w:val="both"/>
      </w:pPr>
      <w:r>
        <w:t>아담과</w:t>
      </w:r>
      <w:r>
        <w:t xml:space="preserve"> </w:t>
      </w:r>
      <w:r>
        <w:t>하와는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범했고</w:t>
      </w:r>
      <w:r>
        <w:t xml:space="preserve"> </w:t>
      </w:r>
      <w:r>
        <w:t>그</w:t>
      </w:r>
      <w:r>
        <w:t xml:space="preserve"> </w:t>
      </w:r>
      <w:r>
        <w:t>때문에</w:t>
      </w:r>
      <w:r>
        <w:t xml:space="preserve"> </w:t>
      </w:r>
      <w:r>
        <w:t>에덴에서</w:t>
      </w:r>
      <w:r>
        <w:t xml:space="preserve"> </w:t>
      </w:r>
      <w:r>
        <w:t>쫓겨나고</w:t>
      </w:r>
      <w:r>
        <w:t xml:space="preserve"> </w:t>
      </w:r>
      <w:r>
        <w:t>생명나무로부터</w:t>
      </w:r>
      <w:r>
        <w:t xml:space="preserve"> </w:t>
      </w:r>
      <w:r>
        <w:t>분리되었습니다</w:t>
      </w:r>
      <w:r>
        <w:t xml:space="preserve">. </w:t>
      </w:r>
      <w:r>
        <w:t>범죄</w:t>
      </w:r>
      <w:r>
        <w:t xml:space="preserve"> </w:t>
      </w:r>
      <w:r>
        <w:t>후에</w:t>
      </w:r>
      <w:r>
        <w:t xml:space="preserve"> </w:t>
      </w:r>
      <w:r>
        <w:t>이것을</w:t>
      </w:r>
      <w:r>
        <w:t xml:space="preserve"> </w:t>
      </w:r>
      <w:r>
        <w:t>먹었다면</w:t>
      </w:r>
      <w:r>
        <w:t xml:space="preserve"> </w:t>
      </w:r>
      <w:r>
        <w:t>죄가</w:t>
      </w:r>
      <w:r>
        <w:t xml:space="preserve"> </w:t>
      </w:r>
      <w:r>
        <w:t>계속되었을</w:t>
      </w:r>
      <w:r>
        <w:t xml:space="preserve"> </w:t>
      </w:r>
      <w:r>
        <w:t>것입니다</w:t>
      </w:r>
      <w:r>
        <w:t>.</w:t>
      </w:r>
    </w:p>
    <w:p w14:paraId="2EBF5B92" w14:textId="77777777" w:rsidR="00A16A7D" w:rsidRDefault="00000000">
      <w:pPr>
        <w:jc w:val="both"/>
      </w:pPr>
      <w:r>
        <w:t>…</w:t>
      </w:r>
      <w:r>
        <w:t>범죄</w:t>
      </w:r>
      <w:r>
        <w:t xml:space="preserve"> </w:t>
      </w:r>
      <w:r>
        <w:t>때문에</w:t>
      </w:r>
      <w:r>
        <w:t xml:space="preserve"> </w:t>
      </w:r>
      <w:r>
        <w:t>사망이</w:t>
      </w:r>
      <w:r>
        <w:t xml:space="preserve"> </w:t>
      </w:r>
      <w:r>
        <w:t>세상에</w:t>
      </w:r>
      <w:r>
        <w:t xml:space="preserve"> </w:t>
      </w:r>
      <w:r>
        <w:t>들어왔습니다</w:t>
      </w:r>
      <w:r>
        <w:t xml:space="preserve">. </w:t>
      </w:r>
      <w:r>
        <w:t>그러나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버리셔서</w:t>
      </w:r>
      <w:r>
        <w:t xml:space="preserve"> </w:t>
      </w:r>
      <w:r>
        <w:t>인간에게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기회를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폐지하기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인간이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유예</w:t>
      </w:r>
      <w:r>
        <w:t xml:space="preserve"> </w:t>
      </w:r>
      <w:r>
        <w:t>기간을</w:t>
      </w:r>
      <w:r>
        <w:t xml:space="preserve"> </w:t>
      </w:r>
      <w:r>
        <w:t>얻도록</w:t>
      </w:r>
      <w:r>
        <w:t xml:space="preserve"> </w:t>
      </w:r>
      <w:r>
        <w:t>십자가에서</w:t>
      </w:r>
      <w:r>
        <w:t xml:space="preserve"> </w:t>
      </w:r>
      <w:r>
        <w:t>죽으신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죄에</w:t>
      </w:r>
      <w:r>
        <w:t xml:space="preserve"> </w:t>
      </w:r>
      <w:r>
        <w:t>불멸의</w:t>
      </w:r>
      <w:r>
        <w:t xml:space="preserve"> </w:t>
      </w:r>
      <w:r>
        <w:t>속성을</w:t>
      </w:r>
      <w:r>
        <w:t xml:space="preserve"> </w:t>
      </w:r>
      <w:r>
        <w:t>부여하려고</w:t>
      </w:r>
      <w:r>
        <w:t xml:space="preserve"> </w:t>
      </w:r>
      <w:r>
        <w:t>죽으신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사망</w:t>
      </w:r>
      <w:r>
        <w:t xml:space="preserve"> </w:t>
      </w:r>
      <w:r>
        <w:t>권세를</w:t>
      </w:r>
      <w:r>
        <w:t xml:space="preserve"> </w:t>
      </w:r>
      <w:r>
        <w:t>지닌</w:t>
      </w:r>
      <w:r>
        <w:t xml:space="preserve"> </w:t>
      </w:r>
      <w:r>
        <w:t>마귀를</w:t>
      </w:r>
      <w:r>
        <w:t xml:space="preserve"> </w:t>
      </w:r>
      <w:r>
        <w:t>멸망시킬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권리를</w:t>
      </w:r>
      <w:r>
        <w:t xml:space="preserve"> </w:t>
      </w:r>
      <w:r>
        <w:t>확보하기</w:t>
      </w:r>
      <w:r>
        <w:t xml:space="preserve"> </w:t>
      </w:r>
      <w:r>
        <w:t>위해서</w:t>
      </w:r>
      <w:r>
        <w:t xml:space="preserve"> </w:t>
      </w:r>
      <w:r>
        <w:t>죽으신</w:t>
      </w:r>
      <w:r>
        <w:t xml:space="preserve"> </w:t>
      </w:r>
      <w:r>
        <w:t>것입니다</w:t>
      </w:r>
      <w:r>
        <w:t>(</w:t>
      </w:r>
      <w:r>
        <w:t>목사</w:t>
      </w:r>
      <w:r>
        <w:t>, 134).</w:t>
      </w:r>
    </w:p>
    <w:p w14:paraId="7E28BB7D" w14:textId="77777777" w:rsidR="00A16A7D" w:rsidRDefault="00000000">
      <w:pPr>
        <w:jc w:val="both"/>
      </w:pPr>
      <w:r>
        <w:t>사람이</w:t>
      </w:r>
      <w:r>
        <w:t xml:space="preserve"> </w:t>
      </w:r>
      <w:r>
        <w:t>죽으면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기회는</w:t>
      </w:r>
      <w:r>
        <w:t xml:space="preserve"> </w:t>
      </w:r>
      <w:r>
        <w:t>없습니다</w:t>
      </w:r>
      <w:r>
        <w:t>. …</w:t>
      </w:r>
      <w:r>
        <w:t>지금</w:t>
      </w:r>
      <w:r>
        <w:t xml:space="preserve"> </w:t>
      </w:r>
      <w:r>
        <w:t>주어진</w:t>
      </w:r>
      <w:r>
        <w:t xml:space="preserve"> </w:t>
      </w:r>
      <w:r>
        <w:t>삶의</w:t>
      </w:r>
      <w:r>
        <w:t xml:space="preserve"> </w:t>
      </w:r>
      <w:r>
        <w:t>시간</w:t>
      </w:r>
      <w:r>
        <w:t xml:space="preserve"> </w:t>
      </w:r>
      <w:r>
        <w:t>속에서</w:t>
      </w:r>
      <w:r>
        <w:t xml:space="preserve"> </w:t>
      </w:r>
      <w:r>
        <w:t>영생을</w:t>
      </w:r>
      <w:r>
        <w:t xml:space="preserve"> </w:t>
      </w:r>
      <w:r>
        <w:t>준비하지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실물</w:t>
      </w:r>
      <w:r>
        <w:t>, 263).</w:t>
      </w:r>
    </w:p>
    <w:p w14:paraId="7BADA73D" w14:textId="77777777" w:rsidR="00A16A7D" w:rsidRDefault="00000000">
      <w:pPr>
        <w:jc w:val="both"/>
      </w:pPr>
      <w:r>
        <w:lastRenderedPageBreak/>
        <w:t>영생을</w:t>
      </w:r>
      <w:r>
        <w:t xml:space="preserve"> </w:t>
      </w:r>
      <w:r>
        <w:t>위하여</w:t>
      </w:r>
      <w:r>
        <w:t xml:space="preserve"> </w:t>
      </w:r>
      <w:r>
        <w:t>품성을</w:t>
      </w:r>
      <w:r>
        <w:t xml:space="preserve"> </w:t>
      </w:r>
      <w:r>
        <w:t>형성하도록</w:t>
      </w:r>
      <w:r>
        <w:t xml:space="preserve"> </w:t>
      </w:r>
      <w:r>
        <w:t>모두에게</w:t>
      </w:r>
      <w:r>
        <w:t xml:space="preserve"> </w:t>
      </w:r>
      <w:r>
        <w:t>은혜의</w:t>
      </w:r>
      <w:r>
        <w:t xml:space="preserve"> </w:t>
      </w:r>
      <w:r>
        <w:t>기간이</w:t>
      </w:r>
      <w:r>
        <w:t xml:space="preserve"> </w:t>
      </w:r>
      <w:r>
        <w:t>허락되어</w:t>
      </w:r>
      <w:r>
        <w:t xml:space="preserve"> </w:t>
      </w:r>
      <w:r>
        <w:t>있습니다</w:t>
      </w:r>
      <w:r>
        <w:t xml:space="preserve">. </w:t>
      </w:r>
      <w:r>
        <w:t>삶과</w:t>
      </w:r>
      <w:r>
        <w:t xml:space="preserve"> </w:t>
      </w:r>
      <w:r>
        <w:t>죽음을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기회가</w:t>
      </w:r>
      <w:r>
        <w:t xml:space="preserve"> </w:t>
      </w:r>
      <w:r>
        <w:t>모두에게</w:t>
      </w:r>
      <w:r>
        <w:t xml:space="preserve"> </w:t>
      </w:r>
      <w:r>
        <w:t>주어질</w:t>
      </w:r>
      <w:r>
        <w:t xml:space="preserve"> </w:t>
      </w:r>
      <w:r>
        <w:t>것입니다</w:t>
      </w:r>
      <w:r>
        <w:t>.</w:t>
      </w:r>
    </w:p>
    <w:p w14:paraId="4FF5C0AD" w14:textId="77777777" w:rsidR="00A16A7D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사역이</w:t>
      </w:r>
      <w:r>
        <w:t xml:space="preserve"> </w:t>
      </w:r>
      <w:r>
        <w:t>마치는</w:t>
      </w:r>
      <w:r>
        <w:t xml:space="preserve"> </w:t>
      </w:r>
      <w:r>
        <w:t>순간</w:t>
      </w:r>
      <w:r>
        <w:t xml:space="preserve">, </w:t>
      </w:r>
      <w:r>
        <w:t>즉</w:t>
      </w:r>
      <w:r>
        <w:t xml:space="preserve"> </w:t>
      </w:r>
      <w:r>
        <w:t>그분께서</w:t>
      </w:r>
      <w:r>
        <w:t xml:space="preserve"> </w:t>
      </w:r>
      <w:r>
        <w:t>구름</w:t>
      </w:r>
      <w:r>
        <w:t xml:space="preserve"> </w:t>
      </w:r>
      <w:r>
        <w:t>가운데</w:t>
      </w:r>
      <w:r>
        <w:t xml:space="preserve"> </w:t>
      </w:r>
      <w:r>
        <w:t>강림하시기</w:t>
      </w:r>
      <w:r>
        <w:t xml:space="preserve"> </w:t>
      </w:r>
      <w:r>
        <w:t>직전이</w:t>
      </w:r>
      <w:r>
        <w:t xml:space="preserve"> </w:t>
      </w:r>
      <w:r>
        <w:t>되면</w:t>
      </w:r>
      <w:r>
        <w:t xml:space="preserve"> </w:t>
      </w:r>
      <w:r>
        <w:t>죄의</w:t>
      </w:r>
      <w:r>
        <w:t xml:space="preserve"> </w:t>
      </w:r>
      <w:r>
        <w:t>삶을</w:t>
      </w:r>
      <w:r>
        <w:t xml:space="preserve"> </w:t>
      </w:r>
      <w:r>
        <w:t>선택하고</w:t>
      </w:r>
      <w:r>
        <w:t xml:space="preserve"> </w:t>
      </w:r>
      <w:r>
        <w:t>구원의</w:t>
      </w:r>
      <w:r>
        <w:t xml:space="preserve"> </w:t>
      </w:r>
      <w:r>
        <w:t>기회를</w:t>
      </w:r>
      <w:r>
        <w:t xml:space="preserve"> </w:t>
      </w:r>
      <w:r>
        <w:t>무시한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유예</w:t>
      </w:r>
      <w:r>
        <w:t xml:space="preserve"> </w:t>
      </w:r>
      <w:r>
        <w:t>기간도</w:t>
      </w:r>
      <w:r>
        <w:t xml:space="preserve"> </w:t>
      </w:r>
      <w:r>
        <w:t>끝이</w:t>
      </w:r>
      <w:r>
        <w:t xml:space="preserve"> </w:t>
      </w:r>
      <w:r>
        <w:t>납니다</w:t>
      </w:r>
      <w:r>
        <w:t>(2</w:t>
      </w:r>
      <w:r>
        <w:t>증언</w:t>
      </w:r>
      <w:r>
        <w:t>, 691).</w:t>
      </w:r>
    </w:p>
    <w:p w14:paraId="21ED8DE2" w14:textId="77777777" w:rsidR="00A16A7D" w:rsidRDefault="00000000">
      <w:pPr>
        <w:jc w:val="both"/>
      </w:pPr>
      <w:r>
        <w:t>지금은</w:t>
      </w:r>
      <w:r>
        <w:t xml:space="preserve"> </w:t>
      </w:r>
      <w:r>
        <w:t>은혜의</w:t>
      </w:r>
      <w:r>
        <w:t xml:space="preserve"> </w:t>
      </w:r>
      <w:r>
        <w:t>기간입니다</w:t>
      </w:r>
      <w:r>
        <w:t xml:space="preserve">. </w:t>
      </w:r>
      <w:r>
        <w:t>지금이</w:t>
      </w:r>
      <w:r>
        <w:t xml:space="preserve"> </w:t>
      </w:r>
      <w:r>
        <w:t>구원의</w:t>
      </w:r>
      <w:r>
        <w:t xml:space="preserve"> </w:t>
      </w:r>
      <w:r>
        <w:t>날입니다</w:t>
      </w:r>
      <w:r>
        <w:t xml:space="preserve">. </w:t>
      </w:r>
      <w:r>
        <w:t>지금이</w:t>
      </w:r>
      <w:r>
        <w:t xml:space="preserve"> </w:t>
      </w:r>
      <w:r>
        <w:t>하나님의</w:t>
      </w:r>
      <w:r>
        <w:t xml:space="preserve"> </w:t>
      </w:r>
      <w:r>
        <w:t>때입니다</w:t>
      </w:r>
      <w:r>
        <w:t>(</w:t>
      </w:r>
      <w:r>
        <w:t>앞의</w:t>
      </w:r>
      <w:r>
        <w:t xml:space="preserve"> </w:t>
      </w:r>
      <w:r>
        <w:t>책</w:t>
      </w:r>
      <w:r>
        <w:t>, 102).</w:t>
      </w:r>
    </w:p>
    <w:p w14:paraId="3168D332" w14:textId="77777777" w:rsidR="00A16A7D" w:rsidRDefault="00A16A7D">
      <w:pPr>
        <w:jc w:val="both"/>
      </w:pPr>
    </w:p>
    <w:p w14:paraId="1D7AF291" w14:textId="77777777" w:rsidR="00A16A7D" w:rsidRDefault="00A16A7D">
      <w:pPr>
        <w:jc w:val="both"/>
      </w:pPr>
    </w:p>
    <w:p w14:paraId="10B87082" w14:textId="77777777" w:rsidR="00A16A7D" w:rsidRDefault="00A16A7D">
      <w:pPr>
        <w:jc w:val="both"/>
      </w:pPr>
    </w:p>
    <w:p w14:paraId="0EC0D7D0" w14:textId="77777777" w:rsidR="00A16A7D" w:rsidRDefault="00000000">
      <w:r>
        <w:br w:type="page"/>
      </w:r>
    </w:p>
    <w:p w14:paraId="1723FCF7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23</w:t>
      </w:r>
      <w:r>
        <w:t>일</w:t>
      </w:r>
    </w:p>
    <w:p w14:paraId="5AAC3E42" w14:textId="77777777" w:rsidR="00A16A7D" w:rsidRDefault="00A16A7D">
      <w:pPr>
        <w:jc w:val="both"/>
      </w:pPr>
    </w:p>
    <w:p w14:paraId="1CDD6277" w14:textId="77777777" w:rsidR="00A16A7D" w:rsidRDefault="00000000">
      <w:pPr>
        <w:jc w:val="both"/>
      </w:pPr>
      <w:r>
        <w:t>첫</w:t>
      </w:r>
      <w:r>
        <w:t xml:space="preserve"> </w:t>
      </w:r>
      <w:r>
        <w:t>열매이신</w:t>
      </w:r>
      <w:r>
        <w:t xml:space="preserve"> </w:t>
      </w:r>
      <w:r>
        <w:t>그리스도</w:t>
      </w:r>
    </w:p>
    <w:p w14:paraId="741725B3" w14:textId="77777777" w:rsidR="00A16A7D" w:rsidRDefault="00A16A7D">
      <w:pPr>
        <w:jc w:val="both"/>
      </w:pPr>
    </w:p>
    <w:p w14:paraId="370E4641" w14:textId="77777777" w:rsidR="00A16A7D" w:rsidRDefault="00000000">
      <w:pPr>
        <w:jc w:val="both"/>
      </w:pPr>
      <w:r>
        <w:t>“</w:t>
      </w:r>
      <w:r>
        <w:t>만일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바라는</w:t>
      </w:r>
      <w:r>
        <w:t xml:space="preserve"> </w:t>
      </w:r>
      <w:r>
        <w:t>것이</w:t>
      </w:r>
      <w:r>
        <w:t xml:space="preserve"> </w:t>
      </w:r>
      <w:r>
        <w:t>다만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삶뿐이면</w:t>
      </w:r>
      <w:r>
        <w:t xml:space="preserve"> </w:t>
      </w:r>
      <w:r>
        <w:t>모든</w:t>
      </w:r>
      <w:r>
        <w:t xml:space="preserve"> </w:t>
      </w:r>
      <w:r>
        <w:t>사람</w:t>
      </w:r>
      <w:r>
        <w:t xml:space="preserve"> </w:t>
      </w:r>
      <w:r>
        <w:t>가운데</w:t>
      </w:r>
      <w:r>
        <w:t xml:space="preserve"> </w:t>
      </w:r>
      <w:r>
        <w:t>우리가</w:t>
      </w:r>
      <w:r>
        <w:t xml:space="preserve"> </w:t>
      </w:r>
      <w:r>
        <w:t>더욱</w:t>
      </w:r>
      <w:r>
        <w:t xml:space="preserve"> </w:t>
      </w:r>
      <w:r>
        <w:t>불쌍한</w:t>
      </w:r>
      <w:r>
        <w:t xml:space="preserve"> </w:t>
      </w:r>
      <w:r>
        <w:t>자이리라</w:t>
      </w:r>
      <w:r>
        <w:t xml:space="preserve">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그리스도께서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다시</w:t>
      </w:r>
      <w:r>
        <w:t xml:space="preserve"> </w:t>
      </w:r>
      <w:r>
        <w:t>살아나사</w:t>
      </w:r>
      <w:r>
        <w:t xml:space="preserve"> </w:t>
      </w:r>
      <w:r>
        <w:t>잠자는</w:t>
      </w:r>
      <w:r>
        <w:t xml:space="preserve"> </w:t>
      </w:r>
      <w:r>
        <w:t>자들의</w:t>
      </w:r>
      <w:r>
        <w:t xml:space="preserve"> </w:t>
      </w:r>
      <w:r>
        <w:t>첫</w:t>
      </w:r>
      <w:r>
        <w:t xml:space="preserve"> </w:t>
      </w:r>
      <w:r>
        <w:t>열매가</w:t>
      </w:r>
      <w:r>
        <w:t xml:space="preserve"> </w:t>
      </w:r>
      <w:r>
        <w:t>되셨도다</w:t>
      </w:r>
      <w:r>
        <w:t>”(</w:t>
      </w:r>
      <w:r>
        <w:t>고전</w:t>
      </w:r>
      <w:r>
        <w:t xml:space="preserve"> 15:19-20)</w:t>
      </w:r>
    </w:p>
    <w:p w14:paraId="39A9F9C4" w14:textId="77777777" w:rsidR="00A16A7D" w:rsidRDefault="00A16A7D">
      <w:pPr>
        <w:jc w:val="both"/>
      </w:pPr>
    </w:p>
    <w:p w14:paraId="48DF98FD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일어나</w:t>
      </w:r>
      <w:r>
        <w:t xml:space="preserve"> </w:t>
      </w:r>
      <w:r>
        <w:t>잠자는</w:t>
      </w:r>
      <w:r>
        <w:t xml:space="preserve"> </w:t>
      </w:r>
      <w:r>
        <w:t>자들의</w:t>
      </w:r>
      <w:r>
        <w:t xml:space="preserve"> </w:t>
      </w:r>
      <w:r>
        <w:t>첫</w:t>
      </w:r>
      <w:r>
        <w:t xml:space="preserve"> </w:t>
      </w:r>
      <w:r>
        <w:t>열매가</w:t>
      </w:r>
      <w:r>
        <w:t xml:space="preserve"> </w:t>
      </w:r>
      <w:r>
        <w:t>되셨습니다</w:t>
      </w:r>
      <w:r>
        <w:t xml:space="preserve">. </w:t>
      </w:r>
      <w:r>
        <w:t>요제</w:t>
      </w:r>
      <w:r>
        <w:t>(</w:t>
      </w:r>
      <w:r>
        <w:t>搖祭</w:t>
      </w:r>
      <w:r>
        <w:t>)</w:t>
      </w:r>
      <w:r>
        <w:t>의</w:t>
      </w:r>
      <w:r>
        <w:t xml:space="preserve"> </w:t>
      </w:r>
      <w:r>
        <w:t>원형이신</w:t>
      </w:r>
      <w:r>
        <w:t xml:space="preserve"> </w:t>
      </w:r>
      <w:r>
        <w:t>그분은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요제를</w:t>
      </w:r>
      <w:r>
        <w:t xml:space="preserve"> </w:t>
      </w:r>
      <w:r>
        <w:t>드리던</w:t>
      </w:r>
      <w:r>
        <w:t xml:space="preserve"> </w:t>
      </w:r>
      <w:r>
        <w:t>당일에</w:t>
      </w:r>
      <w:r>
        <w:t xml:space="preserve"> </w:t>
      </w:r>
      <w:r>
        <w:t>부활하셨습니다</w:t>
      </w:r>
      <w:r>
        <w:t xml:space="preserve">. </w:t>
      </w:r>
      <w:r>
        <w:t>이</w:t>
      </w:r>
      <w:r>
        <w:t xml:space="preserve"> </w:t>
      </w:r>
      <w:r>
        <w:t>상징적인</w:t>
      </w:r>
      <w:r>
        <w:t xml:space="preserve"> </w:t>
      </w:r>
      <w:r>
        <w:t>의식은</w:t>
      </w:r>
      <w:r>
        <w:t xml:space="preserve"> 1,000</w:t>
      </w:r>
      <w:r>
        <w:t>년</w:t>
      </w:r>
      <w:r>
        <w:t xml:space="preserve"> </w:t>
      </w:r>
      <w:r>
        <w:t>이상</w:t>
      </w:r>
      <w:r>
        <w:t xml:space="preserve"> </w:t>
      </w:r>
      <w:r>
        <w:t>거행되어</w:t>
      </w:r>
      <w:r>
        <w:t xml:space="preserve"> </w:t>
      </w:r>
      <w:r>
        <w:t>왔습니다</w:t>
      </w:r>
      <w:r>
        <w:t xml:space="preserve">. </w:t>
      </w:r>
      <w:r>
        <w:t>수확하는</w:t>
      </w:r>
      <w:r>
        <w:t xml:space="preserve"> </w:t>
      </w:r>
      <w:r>
        <w:t>밭에서</w:t>
      </w:r>
      <w:r>
        <w:t xml:space="preserve"> </w:t>
      </w:r>
      <w:r>
        <w:t>처음</w:t>
      </w:r>
      <w:r>
        <w:t xml:space="preserve"> </w:t>
      </w:r>
      <w:r>
        <w:t>익은</w:t>
      </w:r>
      <w:r>
        <w:t xml:space="preserve"> </w:t>
      </w:r>
      <w:r>
        <w:t>곡식의</w:t>
      </w:r>
      <w:r>
        <w:t xml:space="preserve"> </w:t>
      </w:r>
      <w:r>
        <w:t>이삭을</w:t>
      </w:r>
      <w:r>
        <w:t xml:space="preserve"> </w:t>
      </w:r>
      <w:r>
        <w:t>모으고</w:t>
      </w:r>
      <w:r>
        <w:t xml:space="preserve"> </w:t>
      </w:r>
      <w:r>
        <w:t>유월절에</w:t>
      </w:r>
      <w:r>
        <w:t xml:space="preserve"> </w:t>
      </w:r>
      <w:r>
        <w:t>백성이</w:t>
      </w:r>
      <w:r>
        <w:t xml:space="preserve"> </w:t>
      </w:r>
      <w:r>
        <w:t>예루살렘에</w:t>
      </w:r>
      <w:r>
        <w:t xml:space="preserve"> </w:t>
      </w:r>
      <w:r>
        <w:t>올라오면</w:t>
      </w:r>
      <w:r>
        <w:t xml:space="preserve"> </w:t>
      </w:r>
      <w:r>
        <w:t>처음</w:t>
      </w:r>
      <w:r>
        <w:t xml:space="preserve"> </w:t>
      </w:r>
      <w:r>
        <w:t>익은</w:t>
      </w:r>
      <w:r>
        <w:t xml:space="preserve"> </w:t>
      </w:r>
      <w:r>
        <w:t>곡식단을</w:t>
      </w:r>
      <w:r>
        <w:t xml:space="preserve"> </w:t>
      </w:r>
      <w:r>
        <w:t>여호와</w:t>
      </w:r>
      <w:r>
        <w:t xml:space="preserve"> </w:t>
      </w:r>
      <w:r>
        <w:t>앞에서</w:t>
      </w:r>
      <w:r>
        <w:t xml:space="preserve"> </w:t>
      </w:r>
      <w:r>
        <w:t>감사의</w:t>
      </w:r>
      <w:r>
        <w:t xml:space="preserve"> </w:t>
      </w:r>
      <w:r>
        <w:t>예물로</w:t>
      </w:r>
      <w:r>
        <w:t xml:space="preserve"> </w:t>
      </w:r>
      <w:r>
        <w:t>흔듭니다</w:t>
      </w:r>
      <w:r>
        <w:t xml:space="preserve">. </w:t>
      </w:r>
      <w:r>
        <w:t>이</w:t>
      </w:r>
      <w:r>
        <w:t xml:space="preserve"> </w:t>
      </w:r>
      <w:r>
        <w:t>예물을</w:t>
      </w:r>
      <w:r>
        <w:t xml:space="preserve"> </w:t>
      </w:r>
      <w:r>
        <w:t>드린</w:t>
      </w:r>
      <w:r>
        <w:t xml:space="preserve"> </w:t>
      </w:r>
      <w:r>
        <w:t>후에야</w:t>
      </w:r>
      <w:r>
        <w:t xml:space="preserve"> </w:t>
      </w:r>
      <w:r>
        <w:t>곡식에</w:t>
      </w:r>
      <w:r>
        <w:t xml:space="preserve"> </w:t>
      </w:r>
      <w:r>
        <w:t>낫을</w:t>
      </w:r>
      <w:r>
        <w:t xml:space="preserve"> </w:t>
      </w:r>
      <w:r>
        <w:t>대어</w:t>
      </w:r>
      <w:r>
        <w:t xml:space="preserve"> </w:t>
      </w:r>
      <w:r>
        <w:t>단들을</w:t>
      </w:r>
      <w:r>
        <w:t xml:space="preserve"> </w:t>
      </w:r>
      <w:r>
        <w:t>모을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하나님께</w:t>
      </w:r>
      <w:r>
        <w:t xml:space="preserve"> </w:t>
      </w:r>
      <w:r>
        <w:t>바친</w:t>
      </w:r>
      <w:r>
        <w:t xml:space="preserve"> </w:t>
      </w:r>
      <w:r>
        <w:t>곡식단은</w:t>
      </w:r>
      <w:r>
        <w:t xml:space="preserve"> </w:t>
      </w:r>
      <w:r>
        <w:t>추수를</w:t>
      </w:r>
      <w:r>
        <w:t xml:space="preserve"> </w:t>
      </w:r>
      <w:r>
        <w:t>뜻합니다</w:t>
      </w:r>
      <w:r>
        <w:t xml:space="preserve">. </w:t>
      </w:r>
      <w:r>
        <w:t>따라서</w:t>
      </w:r>
      <w:r>
        <w:t xml:space="preserve"> </w:t>
      </w:r>
      <w:r>
        <w:t>첫</w:t>
      </w:r>
      <w:r>
        <w:t xml:space="preserve"> </w:t>
      </w:r>
      <w:r>
        <w:t>열매인</w:t>
      </w:r>
      <w:r>
        <w:t xml:space="preserve"> </w:t>
      </w:r>
      <w:r>
        <w:t>그리스도는</w:t>
      </w:r>
      <w:r>
        <w:t xml:space="preserve"> </w:t>
      </w:r>
      <w:r>
        <w:t>하나님</w:t>
      </w:r>
      <w:r>
        <w:t xml:space="preserve"> </w:t>
      </w:r>
      <w:r>
        <w:t>나라를</w:t>
      </w:r>
      <w:r>
        <w:t xml:space="preserve"> </w:t>
      </w:r>
      <w:r>
        <w:t>위해</w:t>
      </w:r>
      <w:r>
        <w:t xml:space="preserve"> </w:t>
      </w:r>
      <w:r>
        <w:t>거둬들이는</w:t>
      </w:r>
      <w:r>
        <w:t xml:space="preserve"> </w:t>
      </w:r>
      <w:r>
        <w:t>위대한</w:t>
      </w:r>
      <w:r>
        <w:t xml:space="preserve"> </w:t>
      </w:r>
      <w:r>
        <w:t>영적</w:t>
      </w:r>
      <w:r>
        <w:t xml:space="preserve"> </w:t>
      </w:r>
      <w:r>
        <w:t>추수를</w:t>
      </w:r>
      <w:r>
        <w:t xml:space="preserve"> </w:t>
      </w:r>
      <w:r>
        <w:t>상징했습니다</w:t>
      </w:r>
      <w:r>
        <w:t xml:space="preserve">. </w:t>
      </w:r>
      <w:r>
        <w:t>그분의</w:t>
      </w:r>
      <w:r>
        <w:t xml:space="preserve"> </w:t>
      </w:r>
      <w:r>
        <w:t>부활은</w:t>
      </w:r>
      <w:r>
        <w:t xml:space="preserve"> </w:t>
      </w:r>
      <w:r>
        <w:t>죽은</w:t>
      </w:r>
      <w:r>
        <w:t xml:space="preserve"> </w:t>
      </w:r>
      <w:r>
        <w:t>의인</w:t>
      </w:r>
      <w:r>
        <w:t xml:space="preserve"> </w:t>
      </w:r>
      <w:r>
        <w:t>모두가</w:t>
      </w:r>
      <w:r>
        <w:t xml:space="preserve"> </w:t>
      </w:r>
      <w:r>
        <w:t>부활할</w:t>
      </w:r>
      <w:r>
        <w:t xml:space="preserve"> </w:t>
      </w:r>
      <w:r>
        <w:t>것을</w:t>
      </w:r>
      <w:r>
        <w:t xml:space="preserve"> </w:t>
      </w:r>
      <w:r>
        <w:t>상징하고</w:t>
      </w:r>
      <w:r>
        <w:t xml:space="preserve"> </w:t>
      </w:r>
      <w:r>
        <w:t>보증합니다</w:t>
      </w:r>
      <w:r>
        <w:t>(</w:t>
      </w:r>
      <w:r>
        <w:t>소망</w:t>
      </w:r>
      <w:r>
        <w:t>, 785-786).</w:t>
      </w:r>
    </w:p>
    <w:p w14:paraId="44FCF202" w14:textId="77777777" w:rsidR="00A16A7D" w:rsidRDefault="00000000">
      <w:pPr>
        <w:jc w:val="both"/>
      </w:pPr>
      <w:r>
        <w:t>예수님의</w:t>
      </w:r>
      <w:r>
        <w:t xml:space="preserve"> </w:t>
      </w:r>
      <w:r>
        <w:t>부활은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사람이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모두</w:t>
      </w:r>
      <w:r>
        <w:t xml:space="preserve"> </w:t>
      </w:r>
      <w:r>
        <w:t>부활한다는</w:t>
      </w:r>
      <w:r>
        <w:t xml:space="preserve"> </w:t>
      </w:r>
      <w:r>
        <w:t>본보기입니다</w:t>
      </w:r>
      <w:r>
        <w:t xml:space="preserve">.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용모</w:t>
      </w:r>
      <w:r>
        <w:t xml:space="preserve">, </w:t>
      </w:r>
      <w:r>
        <w:t>행동</w:t>
      </w:r>
      <w:r>
        <w:t xml:space="preserve">, </w:t>
      </w:r>
      <w:r>
        <w:t>어조는</w:t>
      </w:r>
      <w:r>
        <w:t xml:space="preserve"> </w:t>
      </w:r>
      <w:r>
        <w:t>제자들에게</w:t>
      </w:r>
      <w:r>
        <w:t xml:space="preserve"> </w:t>
      </w:r>
      <w:r>
        <w:t>낯설지</w:t>
      </w:r>
      <w:r>
        <w:t xml:space="preserve"> </w:t>
      </w:r>
      <w:r>
        <w:t>않았습니다</w:t>
      </w:r>
      <w:r>
        <w:t xml:space="preserve">. </w:t>
      </w:r>
      <w:r>
        <w:t>예수</w:t>
      </w:r>
      <w:r>
        <w:t xml:space="preserve"> </w:t>
      </w:r>
      <w:r>
        <w:t>안에</w:t>
      </w:r>
      <w:r>
        <w:t xml:space="preserve"> </w:t>
      </w:r>
      <w:r>
        <w:t>잠든</w:t>
      </w:r>
      <w:r>
        <w:t xml:space="preserve"> </w:t>
      </w:r>
      <w:r>
        <w:t>사람도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부활할</w:t>
      </w:r>
      <w:r>
        <w:t xml:space="preserve"> </w:t>
      </w:r>
      <w:r>
        <w:t>것입니다</w:t>
      </w:r>
      <w:r>
        <w:t xml:space="preserve">. </w:t>
      </w:r>
      <w:r>
        <w:t>제자들이</w:t>
      </w:r>
      <w:r>
        <w:t xml:space="preserve"> </w:t>
      </w:r>
      <w:r>
        <w:t>예수님을</w:t>
      </w:r>
      <w:r>
        <w:t xml:space="preserve"> </w:t>
      </w:r>
      <w:r>
        <w:t>알아보았듯</w:t>
      </w:r>
      <w:r>
        <w:t xml:space="preserve"> </w:t>
      </w:r>
      <w:r>
        <w:t>우리는</w:t>
      </w:r>
      <w:r>
        <w:t xml:space="preserve"> </w:t>
      </w:r>
      <w:r>
        <w:t>친구의</w:t>
      </w:r>
      <w:r>
        <w:t xml:space="preserve"> </w:t>
      </w:r>
      <w:r>
        <w:t>얼굴을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 xml:space="preserve">. </w:t>
      </w:r>
      <w:r>
        <w:t>비록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</w:t>
      </w:r>
      <w:r>
        <w:t xml:space="preserve"> </w:t>
      </w:r>
      <w:r>
        <w:t>몰골은</w:t>
      </w:r>
      <w:r>
        <w:t xml:space="preserve"> </w:t>
      </w:r>
      <w:r>
        <w:t>흉하고</w:t>
      </w:r>
      <w:r>
        <w:t xml:space="preserve"> </w:t>
      </w:r>
      <w:r>
        <w:t>병들고</w:t>
      </w:r>
      <w:r>
        <w:t xml:space="preserve"> </w:t>
      </w:r>
      <w:r>
        <w:t>훼손된</w:t>
      </w:r>
      <w:r>
        <w:t xml:space="preserve"> </w:t>
      </w:r>
      <w:r>
        <w:t>모습이었지만</w:t>
      </w:r>
      <w:r>
        <w:t xml:space="preserve">, </w:t>
      </w:r>
      <w:r>
        <w:t>영광스럽게</w:t>
      </w:r>
      <w:r>
        <w:t xml:space="preserve"> </w:t>
      </w:r>
      <w:r>
        <w:t>부활한</w:t>
      </w:r>
      <w:r>
        <w:t xml:space="preserve"> </w:t>
      </w:r>
      <w:r>
        <w:t>상태에서도</w:t>
      </w:r>
      <w:r>
        <w:t xml:space="preserve"> </w:t>
      </w:r>
      <w:r>
        <w:t>각자의</w:t>
      </w:r>
      <w:r>
        <w:t xml:space="preserve"> </w:t>
      </w:r>
      <w:r>
        <w:t>개성은</w:t>
      </w:r>
      <w:r>
        <w:t xml:space="preserve"> </w:t>
      </w:r>
      <w:r>
        <w:t>완벽하게</w:t>
      </w:r>
      <w:r>
        <w:t xml:space="preserve"> </w:t>
      </w:r>
      <w:r>
        <w:t>보존되며</w:t>
      </w:r>
      <w:r>
        <w:t xml:space="preserve"> </w:t>
      </w:r>
      <w:r>
        <w:t>예수님의</w:t>
      </w:r>
      <w:r>
        <w:t xml:space="preserve"> </w:t>
      </w:r>
      <w:r>
        <w:t>얼굴에서</w:t>
      </w:r>
      <w:r>
        <w:t xml:space="preserve"> </w:t>
      </w:r>
      <w:r>
        <w:t>비치는</w:t>
      </w:r>
      <w:r>
        <w:t xml:space="preserve"> </w:t>
      </w:r>
      <w:r>
        <w:t>빛을</w:t>
      </w:r>
      <w:r>
        <w:t xml:space="preserve"> </w:t>
      </w:r>
      <w:r>
        <w:t>환하게</w:t>
      </w:r>
      <w:r>
        <w:t xml:space="preserve"> </w:t>
      </w:r>
      <w:r>
        <w:t>반사하는</w:t>
      </w:r>
      <w:r>
        <w:t xml:space="preserve"> </w:t>
      </w:r>
      <w:r>
        <w:t>그</w:t>
      </w:r>
      <w:r>
        <w:t xml:space="preserve"> </w:t>
      </w:r>
      <w:r>
        <w:t>얼굴들이</w:t>
      </w:r>
      <w:r>
        <w:t xml:space="preserve"> </w:t>
      </w:r>
      <w:r>
        <w:t>바로</w:t>
      </w:r>
      <w:r>
        <w:t xml:space="preserve"> </w:t>
      </w:r>
      <w:r>
        <w:t>자신이</w:t>
      </w:r>
      <w:r>
        <w:t xml:space="preserve"> </w:t>
      </w:r>
      <w:r>
        <w:t>사랑하는</w:t>
      </w:r>
      <w:r>
        <w:t xml:space="preserve"> </w:t>
      </w:r>
      <w:r>
        <w:t>사람의</w:t>
      </w:r>
      <w:r>
        <w:t xml:space="preserve"> </w:t>
      </w:r>
      <w:r>
        <w:t>얼굴임을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15:20, 42-52).</w:t>
      </w:r>
    </w:p>
    <w:p w14:paraId="36DD173C" w14:textId="77777777" w:rsidR="00A16A7D" w:rsidRDefault="00000000">
      <w:pPr>
        <w:jc w:val="both"/>
      </w:pPr>
      <w:r>
        <w:t>그분이</w:t>
      </w:r>
      <w:r>
        <w:t xml:space="preserve"> </w:t>
      </w:r>
      <w:r>
        <w:t>재림하시면</w:t>
      </w:r>
      <w:r>
        <w:t xml:space="preserve"> </w:t>
      </w:r>
      <w:r>
        <w:t>고귀하게</w:t>
      </w:r>
      <w:r>
        <w:t xml:space="preserve"> </w:t>
      </w:r>
      <w:r>
        <w:t>죽음을</w:t>
      </w:r>
      <w:r>
        <w:t xml:space="preserve"> </w:t>
      </w:r>
      <w:r>
        <w:t>맞았던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영광스런</w:t>
      </w:r>
      <w:r>
        <w:t xml:space="preserve"> </w:t>
      </w:r>
      <w:r>
        <w:t>불멸의</w:t>
      </w:r>
      <w:r>
        <w:t xml:space="preserve"> </w:t>
      </w:r>
      <w:r>
        <w:t>몸으로</w:t>
      </w:r>
      <w:r>
        <w:t xml:space="preserve"> </w:t>
      </w:r>
      <w:r>
        <w:t>부활할</w:t>
      </w:r>
      <w:r>
        <w:t xml:space="preserve"> </w:t>
      </w:r>
      <w:r>
        <w:t>것입니다</w:t>
      </w:r>
      <w:r>
        <w:t xml:space="preserve">.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그리스도를</w:t>
      </w:r>
      <w:r>
        <w:t xml:space="preserve"> </w:t>
      </w:r>
      <w:r>
        <w:t>일으킨</w:t>
      </w:r>
      <w:r>
        <w:t xml:space="preserve"> </w:t>
      </w:r>
      <w:r>
        <w:t>그</w:t>
      </w:r>
      <w:r>
        <w:t xml:space="preserve"> </w:t>
      </w:r>
      <w:r>
        <w:t>동일한</w:t>
      </w:r>
      <w:r>
        <w:t xml:space="preserve"> </w:t>
      </w:r>
      <w:r>
        <w:t>능력이</w:t>
      </w:r>
      <w:r>
        <w:t xml:space="preserve"> </w:t>
      </w:r>
      <w:r>
        <w:t>그분의</w:t>
      </w:r>
      <w:r>
        <w:t xml:space="preserve"> </w:t>
      </w:r>
      <w:r>
        <w:t>교회를</w:t>
      </w:r>
      <w:r>
        <w:t xml:space="preserve"> </w:t>
      </w:r>
      <w:r>
        <w:t>일으킬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세상은</w:t>
      </w:r>
      <w:r>
        <w:t xml:space="preserve"> </w:t>
      </w:r>
      <w:r>
        <w:t>물론</w:t>
      </w:r>
      <w:r>
        <w:t xml:space="preserve"> </w:t>
      </w:r>
      <w:r>
        <w:t>다가올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주권</w:t>
      </w:r>
      <w:r>
        <w:t xml:space="preserve">, </w:t>
      </w:r>
      <w:r>
        <w:t>어떤</w:t>
      </w:r>
      <w:r>
        <w:t xml:space="preserve"> </w:t>
      </w:r>
      <w:r>
        <w:t>능력</w:t>
      </w:r>
      <w:r>
        <w:t xml:space="preserve">, </w:t>
      </w:r>
      <w:r>
        <w:t>어떤</w:t>
      </w:r>
      <w:r>
        <w:t xml:space="preserve"> </w:t>
      </w:r>
      <w:r>
        <w:t>이름보다</w:t>
      </w:r>
      <w:r>
        <w:t xml:space="preserve"> </w:t>
      </w:r>
      <w:r>
        <w:t>탁월하신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영광을</w:t>
      </w:r>
      <w:r>
        <w:t xml:space="preserve"> </w:t>
      </w:r>
      <w:r>
        <w:t>얻게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(</w:t>
      </w:r>
      <w:r>
        <w:t>소망</w:t>
      </w:r>
      <w:r>
        <w:t>, 787).</w:t>
      </w:r>
    </w:p>
    <w:p w14:paraId="5AD130D6" w14:textId="77777777" w:rsidR="00A16A7D" w:rsidRDefault="00000000">
      <w:pPr>
        <w:jc w:val="both"/>
      </w:pPr>
      <w:r>
        <w:lastRenderedPageBreak/>
        <w:t>그분은</w:t>
      </w:r>
      <w:r>
        <w:t xml:space="preserve"> </w:t>
      </w:r>
      <w:r>
        <w:t>우리를</w:t>
      </w:r>
      <w:r>
        <w:t xml:space="preserve"> </w:t>
      </w:r>
      <w:r>
        <w:t>영예롭게</w:t>
      </w:r>
      <w:r>
        <w:t xml:space="preserve"> </w:t>
      </w:r>
      <w:r>
        <w:t>맞이하실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영원히</w:t>
      </w:r>
      <w:r>
        <w:t xml:space="preserve"> </w:t>
      </w:r>
      <w:r>
        <w:t>빛나는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(ST, 1902. 7. 9.).</w:t>
      </w:r>
    </w:p>
    <w:p w14:paraId="264B6BFE" w14:textId="77777777" w:rsidR="00A16A7D" w:rsidRDefault="00A16A7D">
      <w:pPr>
        <w:jc w:val="both"/>
      </w:pPr>
    </w:p>
    <w:p w14:paraId="367AB87B" w14:textId="77777777" w:rsidR="00A16A7D" w:rsidRDefault="00A16A7D">
      <w:pPr>
        <w:jc w:val="both"/>
      </w:pPr>
    </w:p>
    <w:p w14:paraId="1D040BEB" w14:textId="77777777" w:rsidR="00A16A7D" w:rsidRDefault="00A16A7D">
      <w:pPr>
        <w:jc w:val="both"/>
      </w:pPr>
    </w:p>
    <w:p w14:paraId="3F4A09EB" w14:textId="77777777" w:rsidR="00A16A7D" w:rsidRDefault="00000000">
      <w:r>
        <w:br w:type="page"/>
      </w:r>
    </w:p>
    <w:p w14:paraId="166B4428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24</w:t>
      </w:r>
      <w:r>
        <w:t>일</w:t>
      </w:r>
    </w:p>
    <w:p w14:paraId="2C226675" w14:textId="77777777" w:rsidR="00A16A7D" w:rsidRDefault="00A16A7D">
      <w:pPr>
        <w:jc w:val="both"/>
      </w:pPr>
    </w:p>
    <w:p w14:paraId="3EC16B9F" w14:textId="77777777" w:rsidR="00A16A7D" w:rsidRDefault="00000000">
      <w:pPr>
        <w:jc w:val="both"/>
      </w:pPr>
      <w:r>
        <w:t>죽음을</w:t>
      </w:r>
      <w:r>
        <w:t xml:space="preserve"> </w:t>
      </w:r>
      <w:r>
        <w:t>삼켜</w:t>
      </w:r>
      <w:r>
        <w:t xml:space="preserve"> </w:t>
      </w:r>
      <w:r>
        <w:t>버린</w:t>
      </w:r>
      <w:r>
        <w:t xml:space="preserve"> </w:t>
      </w:r>
      <w:r>
        <w:t>승리</w:t>
      </w:r>
    </w:p>
    <w:p w14:paraId="1D4A99CA" w14:textId="77777777" w:rsidR="00A16A7D" w:rsidRDefault="00A16A7D">
      <w:pPr>
        <w:jc w:val="both"/>
      </w:pPr>
    </w:p>
    <w:p w14:paraId="51FAAADB" w14:textId="77777777" w:rsidR="00A16A7D" w:rsidRDefault="00000000">
      <w:pPr>
        <w:jc w:val="both"/>
      </w:pPr>
      <w:r>
        <w:t>“</w:t>
      </w:r>
      <w:r>
        <w:t>참으로</w:t>
      </w:r>
      <w:r>
        <w:t xml:space="preserve"> </w:t>
      </w:r>
      <w:r>
        <w:t>이</w:t>
      </w:r>
      <w:r>
        <w:t xml:space="preserve"> </w:t>
      </w:r>
      <w:r>
        <w:t>장막에</w:t>
      </w:r>
      <w:r>
        <w:t xml:space="preserve"> </w:t>
      </w:r>
      <w:r>
        <w:t>있는</w:t>
      </w:r>
      <w:r>
        <w:t xml:space="preserve"> </w:t>
      </w:r>
      <w:r>
        <w:t>우리가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것같이</w:t>
      </w:r>
      <w:r>
        <w:t xml:space="preserve"> </w:t>
      </w:r>
      <w:r>
        <w:t>탄식하는</w:t>
      </w:r>
      <w:r>
        <w:t xml:space="preserve"> </w:t>
      </w:r>
      <w:r>
        <w:t>것은</w:t>
      </w:r>
      <w:r>
        <w:t xml:space="preserve"> </w:t>
      </w:r>
      <w:r>
        <w:t>벗고자</w:t>
      </w:r>
      <w:r>
        <w:t xml:space="preserve"> </w:t>
      </w:r>
      <w:r>
        <w:t>함이</w:t>
      </w:r>
      <w:r>
        <w:t xml:space="preserve"> </w:t>
      </w:r>
      <w:r>
        <w:t>아니요</w:t>
      </w:r>
      <w:r>
        <w:t xml:space="preserve"> </w:t>
      </w:r>
      <w:r>
        <w:t>오히려</w:t>
      </w:r>
      <w:r>
        <w:t xml:space="preserve"> </w:t>
      </w:r>
      <w:r>
        <w:t>덧입고자</w:t>
      </w:r>
      <w:r>
        <w:t xml:space="preserve"> </w:t>
      </w:r>
      <w:r>
        <w:t>함이니</w:t>
      </w:r>
      <w:r>
        <w:t xml:space="preserve"> </w:t>
      </w:r>
      <w:r>
        <w:t>죽을</w:t>
      </w:r>
      <w:r>
        <w:t xml:space="preserve"> </w:t>
      </w:r>
      <w:r>
        <w:t>것이</w:t>
      </w:r>
      <w:r>
        <w:t xml:space="preserve"> </w:t>
      </w:r>
      <w:r>
        <w:t>생명에</w:t>
      </w:r>
      <w:r>
        <w:t xml:space="preserve"> </w:t>
      </w:r>
      <w:r>
        <w:t>삼킨</w:t>
      </w:r>
      <w:r>
        <w:t xml:space="preserve"> </w:t>
      </w:r>
      <w:r>
        <w:t>바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5:4)</w:t>
      </w:r>
    </w:p>
    <w:p w14:paraId="1879708C" w14:textId="77777777" w:rsidR="00A16A7D" w:rsidRDefault="00A16A7D">
      <w:pPr>
        <w:jc w:val="both"/>
      </w:pPr>
    </w:p>
    <w:p w14:paraId="05DF6E4C" w14:textId="77777777" w:rsidR="00A16A7D" w:rsidRDefault="00000000">
      <w:pPr>
        <w:jc w:val="both"/>
      </w:pPr>
      <w:r>
        <w:t>생명의</w:t>
      </w:r>
      <w:r>
        <w:t xml:space="preserve"> </w:t>
      </w:r>
      <w:r>
        <w:t>시여자께서</w:t>
      </w:r>
      <w:r>
        <w:t xml:space="preserve"> </w:t>
      </w:r>
      <w:r>
        <w:t>무덤</w:t>
      </w:r>
      <w:r>
        <w:t xml:space="preserve"> </w:t>
      </w:r>
      <w:r>
        <w:t>문을</w:t>
      </w:r>
      <w:r>
        <w:t xml:space="preserve"> </w:t>
      </w:r>
      <w:r>
        <w:t>깨뜨리러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포로들을</w:t>
      </w:r>
      <w:r>
        <w:t xml:space="preserve"> </w:t>
      </w:r>
      <w:r>
        <w:t>해방하시고</w:t>
      </w:r>
      <w:r>
        <w:t xml:space="preserve"> “</w:t>
      </w:r>
      <w:r>
        <w:t>내가</w:t>
      </w:r>
      <w:r>
        <w:t xml:space="preserve"> </w:t>
      </w:r>
      <w:r>
        <w:t>곧</w:t>
      </w:r>
      <w:r>
        <w:t xml:space="preserve"> 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</w:t>
      </w:r>
      <w:r>
        <w:t>”</w:t>
      </w:r>
      <w:r>
        <w:t>이라고</w:t>
      </w:r>
      <w:r>
        <w:t xml:space="preserve"> </w:t>
      </w:r>
      <w:r>
        <w:t>선언하십니다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15:51-55).</w:t>
      </w:r>
    </w:p>
    <w:p w14:paraId="67971F5E" w14:textId="77777777" w:rsidR="00A16A7D" w:rsidRDefault="00000000">
      <w:pPr>
        <w:jc w:val="both"/>
      </w:pPr>
      <w:r>
        <w:t>성경</w:t>
      </w:r>
      <w:r>
        <w:t xml:space="preserve"> </w:t>
      </w:r>
      <w:r>
        <w:t>어디에도</w:t>
      </w:r>
      <w:r>
        <w:t xml:space="preserve"> </w:t>
      </w:r>
      <w:r>
        <w:t>사람이</w:t>
      </w:r>
      <w:r>
        <w:t xml:space="preserve"> </w:t>
      </w:r>
      <w:r>
        <w:t>죽는</w:t>
      </w:r>
      <w:r>
        <w:t xml:space="preserve"> </w:t>
      </w:r>
      <w:r>
        <w:t>순간</w:t>
      </w:r>
      <w:r>
        <w:t xml:space="preserve"> </w:t>
      </w:r>
      <w:r>
        <w:t>의인은</w:t>
      </w:r>
      <w:r>
        <w:t xml:space="preserve"> </w:t>
      </w:r>
      <w:r>
        <w:t>상급을</w:t>
      </w:r>
      <w:r>
        <w:t xml:space="preserve"> </w:t>
      </w:r>
      <w:r>
        <w:t>받고</w:t>
      </w:r>
      <w:r>
        <w:t xml:space="preserve"> </w:t>
      </w:r>
      <w:r>
        <w:t>악인은</w:t>
      </w:r>
      <w:r>
        <w:t xml:space="preserve"> </w:t>
      </w:r>
      <w:r>
        <w:t>형벌을</w:t>
      </w:r>
      <w:r>
        <w:t xml:space="preserve"> </w:t>
      </w:r>
      <w:r>
        <w:t>받는다고</w:t>
      </w:r>
      <w:r>
        <w:t xml:space="preserve"> </w:t>
      </w:r>
      <w:r>
        <w:t>말하지</w:t>
      </w:r>
      <w:r>
        <w:t xml:space="preserve"> </w:t>
      </w:r>
      <w:r>
        <w:t>않습니다</w:t>
      </w:r>
      <w:r>
        <w:t xml:space="preserve">. </w:t>
      </w:r>
      <w:r>
        <w:t>선조와</w:t>
      </w:r>
      <w:r>
        <w:t xml:space="preserve"> </w:t>
      </w:r>
      <w:r>
        <w:t>선지자들도</w:t>
      </w:r>
      <w:r>
        <w:t xml:space="preserve"> </w:t>
      </w:r>
      <w:r>
        <w:t>그렇게</w:t>
      </w:r>
      <w:r>
        <w:t xml:space="preserve"> </w:t>
      </w:r>
      <w:r>
        <w:t>말한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그리스도와</w:t>
      </w:r>
      <w:r>
        <w:t xml:space="preserve"> </w:t>
      </w:r>
      <w:r>
        <w:t>사도들도</w:t>
      </w:r>
      <w:r>
        <w:t xml:space="preserve"> </w:t>
      </w:r>
      <w:r>
        <w:t>그런</w:t>
      </w:r>
      <w:r>
        <w:t xml:space="preserve"> 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암시조차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죽은</w:t>
      </w:r>
      <w:r>
        <w:t xml:space="preserve"> </w:t>
      </w:r>
      <w:r>
        <w:t>자가</w:t>
      </w:r>
      <w:r>
        <w:t xml:space="preserve"> </w:t>
      </w:r>
      <w:r>
        <w:t>즉시</w:t>
      </w:r>
      <w:r>
        <w:t xml:space="preserve"> </w:t>
      </w:r>
      <w:r>
        <w:t>승천하는</w:t>
      </w:r>
      <w:r>
        <w:t xml:space="preserve"> </w:t>
      </w:r>
      <w:r>
        <w:t>게</w:t>
      </w:r>
      <w:r>
        <w:t xml:space="preserve"> </w:t>
      </w:r>
      <w:r>
        <w:t>아니라고</w:t>
      </w:r>
      <w:r>
        <w:t xml:space="preserve"> </w:t>
      </w:r>
      <w:r>
        <w:t>성경은</w:t>
      </w:r>
      <w:r>
        <w:t xml:space="preserve"> </w:t>
      </w:r>
      <w:r>
        <w:t>분명히</w:t>
      </w:r>
      <w:r>
        <w:t xml:space="preserve"> </w:t>
      </w:r>
      <w:r>
        <w:t>가르치고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부활</w:t>
      </w:r>
      <w:r>
        <w:t xml:space="preserve"> </w:t>
      </w:r>
      <w:r>
        <w:t>때까지</w:t>
      </w:r>
      <w:r>
        <w:t xml:space="preserve"> </w:t>
      </w:r>
      <w:r>
        <w:t>잠자는</w:t>
      </w:r>
      <w:r>
        <w:t xml:space="preserve"> </w:t>
      </w:r>
      <w:r>
        <w:t>것으로</w:t>
      </w:r>
      <w:r>
        <w:t xml:space="preserve"> </w:t>
      </w:r>
      <w:r>
        <w:t>표현되어</w:t>
      </w:r>
      <w:r>
        <w:t xml:space="preserve"> </w:t>
      </w:r>
      <w:r>
        <w:t>있습니다</w:t>
      </w:r>
      <w:r>
        <w:t xml:space="preserve">. </w:t>
      </w:r>
      <w:r>
        <w:t>은줄이</w:t>
      </w:r>
      <w:r>
        <w:t xml:space="preserve"> </w:t>
      </w:r>
      <w:r>
        <w:t>풀리고</w:t>
      </w:r>
      <w:r>
        <w:t xml:space="preserve"> </w:t>
      </w:r>
      <w:r>
        <w:t>금그릇이</w:t>
      </w:r>
      <w:r>
        <w:t xml:space="preserve"> </w:t>
      </w:r>
      <w:r>
        <w:t>깨어지는</w:t>
      </w:r>
      <w:r>
        <w:t xml:space="preserve"> </w:t>
      </w:r>
      <w:r>
        <w:t>당일에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생각은</w:t>
      </w:r>
      <w:r>
        <w:t xml:space="preserve"> </w:t>
      </w:r>
      <w:r>
        <w:t>사라집니다</w:t>
      </w:r>
      <w:r>
        <w:t xml:space="preserve">. </w:t>
      </w:r>
      <w:r>
        <w:t>죽은</w:t>
      </w:r>
      <w:r>
        <w:t xml:space="preserve"> </w:t>
      </w:r>
      <w:r>
        <w:t>자는</w:t>
      </w:r>
      <w:r>
        <w:t xml:space="preserve"> </w:t>
      </w:r>
      <w:r>
        <w:t>말이</w:t>
      </w:r>
      <w:r>
        <w:t xml:space="preserve"> </w:t>
      </w:r>
      <w:r>
        <w:t>없습니다</w:t>
      </w:r>
      <w:r>
        <w:t xml:space="preserve">. </w:t>
      </w:r>
      <w:r>
        <w:t>해</w:t>
      </w:r>
      <w:r>
        <w:t xml:space="preserve"> </w:t>
      </w:r>
      <w:r>
        <w:t>아래서</w:t>
      </w:r>
      <w:r>
        <w:t xml:space="preserve"> </w:t>
      </w:r>
      <w:r>
        <w:t>진행되는</w:t>
      </w:r>
      <w:r>
        <w:t xml:space="preserve"> </w:t>
      </w:r>
      <w:r>
        <w:t>일을</w:t>
      </w:r>
      <w:r>
        <w:t xml:space="preserve"> </w:t>
      </w:r>
      <w:r>
        <w:t>그들은</w:t>
      </w:r>
      <w:r>
        <w:t xml:space="preserve"> </w:t>
      </w:r>
      <w:r>
        <w:t>전혀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수고한</w:t>
      </w:r>
      <w:r>
        <w:t xml:space="preserve"> </w:t>
      </w:r>
      <w:r>
        <w:t>의인들이</w:t>
      </w:r>
      <w:r>
        <w:t xml:space="preserve"> </w:t>
      </w:r>
      <w:r>
        <w:t>복된</w:t>
      </w:r>
      <w:r>
        <w:t xml:space="preserve"> </w:t>
      </w:r>
      <w:r>
        <w:t>쉼을</w:t>
      </w:r>
      <w:r>
        <w:t xml:space="preserve"> </w:t>
      </w:r>
      <w:r>
        <w:t>얻고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아무리</w:t>
      </w:r>
      <w:r>
        <w:t xml:space="preserve"> </w:t>
      </w:r>
      <w:r>
        <w:t>긴</w:t>
      </w:r>
      <w:r>
        <w:t xml:space="preserve"> </w:t>
      </w:r>
      <w:r>
        <w:t>시간이</w:t>
      </w:r>
      <w:r>
        <w:t xml:space="preserve"> </w:t>
      </w:r>
      <w:r>
        <w:t>흘러도</w:t>
      </w:r>
      <w:r>
        <w:t xml:space="preserve"> </w:t>
      </w:r>
      <w:r>
        <w:t>그들에게는</w:t>
      </w:r>
      <w:r>
        <w:t xml:space="preserve"> </w:t>
      </w:r>
      <w:r>
        <w:t>한순간입니다</w:t>
      </w:r>
      <w:r>
        <w:t xml:space="preserve">. </w:t>
      </w:r>
      <w:r>
        <w:t>그들은</w:t>
      </w:r>
      <w:r>
        <w:t xml:space="preserve"> </w:t>
      </w:r>
      <w:r>
        <w:t>자고</w:t>
      </w:r>
      <w:r>
        <w:t xml:space="preserve"> </w:t>
      </w:r>
      <w:r>
        <w:t>있으며</w:t>
      </w:r>
      <w:r>
        <w:t xml:space="preserve"> </w:t>
      </w:r>
      <w:r>
        <w:t>하나님의</w:t>
      </w:r>
      <w:r>
        <w:t xml:space="preserve"> </w:t>
      </w:r>
      <w:r>
        <w:t>나팔</w:t>
      </w:r>
      <w:r>
        <w:t xml:space="preserve"> </w:t>
      </w:r>
      <w:r>
        <w:t>소리에</w:t>
      </w:r>
      <w:r>
        <w:t xml:space="preserve"> </w:t>
      </w:r>
      <w:r>
        <w:t>깨어나</w:t>
      </w:r>
      <w:r>
        <w:t xml:space="preserve"> </w:t>
      </w:r>
      <w:r>
        <w:t>영광스러운</w:t>
      </w:r>
      <w:r>
        <w:t xml:space="preserve"> </w:t>
      </w:r>
      <w:r>
        <w:t>불멸을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. “</w:t>
      </w:r>
      <w:r>
        <w:t>나팔</w:t>
      </w:r>
      <w:r>
        <w:t xml:space="preserve"> </w:t>
      </w:r>
      <w:r>
        <w:t>소리가</w:t>
      </w:r>
      <w:r>
        <w:t xml:space="preserve"> </w:t>
      </w:r>
      <w:r>
        <w:t>나매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썩지</w:t>
      </w:r>
      <w:r>
        <w:t xml:space="preserve"> </w:t>
      </w:r>
      <w:r>
        <w:t>아니할</w:t>
      </w:r>
      <w:r>
        <w:t xml:space="preserve"> </w:t>
      </w:r>
      <w:r>
        <w:t>것으로</w:t>
      </w:r>
      <w:r>
        <w:t xml:space="preserve"> </w:t>
      </w:r>
      <w:r>
        <w:t>다시</w:t>
      </w:r>
      <w:r>
        <w:t xml:space="preserve"> </w:t>
      </w:r>
      <w:r>
        <w:t>살아나고</w:t>
      </w:r>
      <w:r>
        <w:t>…</w:t>
      </w:r>
      <w:r>
        <w:t>이</w:t>
      </w:r>
      <w:r>
        <w:t xml:space="preserve"> </w:t>
      </w:r>
      <w:r>
        <w:t>죽을</w:t>
      </w:r>
      <w:r>
        <w:t xml:space="preserve"> </w:t>
      </w:r>
      <w:r>
        <w:t>것이</w:t>
      </w:r>
      <w:r>
        <w:t xml:space="preserve"> </w:t>
      </w:r>
      <w:r>
        <w:t>죽지</w:t>
      </w:r>
      <w:r>
        <w:t xml:space="preserve"> </w:t>
      </w:r>
      <w:r>
        <w:t>아니함을</w:t>
      </w:r>
      <w:r>
        <w:t xml:space="preserve"> </w:t>
      </w:r>
      <w:r>
        <w:t>입을</w:t>
      </w:r>
      <w:r>
        <w:t xml:space="preserve"> </w:t>
      </w:r>
      <w:r>
        <w:t>때에는</w:t>
      </w:r>
      <w:r>
        <w:t xml:space="preserve"> </w:t>
      </w:r>
      <w:r>
        <w:t>사망을</w:t>
      </w:r>
      <w:r>
        <w:t xml:space="preserve"> </w:t>
      </w:r>
      <w:r>
        <w:t>삼키고</w:t>
      </w:r>
      <w:r>
        <w:t xml:space="preserve"> </w:t>
      </w:r>
      <w:r>
        <w:t>이기리라고</w:t>
      </w:r>
      <w:r>
        <w:t xml:space="preserve"> </w:t>
      </w:r>
      <w:r>
        <w:t>기록된</w:t>
      </w:r>
      <w:r>
        <w:t xml:space="preserve"> </w:t>
      </w:r>
      <w:r>
        <w:t>말씀이</w:t>
      </w:r>
      <w:r>
        <w:t xml:space="preserve"> </w:t>
      </w:r>
      <w:r>
        <w:t>이루어지리라</w:t>
      </w:r>
      <w:r>
        <w:t>”(</w:t>
      </w:r>
      <w:r>
        <w:t>고전</w:t>
      </w:r>
      <w:r>
        <w:t xml:space="preserve"> 15:52-54). </w:t>
      </w:r>
      <w:r>
        <w:t>그들은</w:t>
      </w:r>
      <w:r>
        <w:t xml:space="preserve"> </w:t>
      </w:r>
      <w:r>
        <w:t>깊은</w:t>
      </w:r>
      <w:r>
        <w:t xml:space="preserve"> </w:t>
      </w:r>
      <w:r>
        <w:t>잠에서</w:t>
      </w:r>
      <w:r>
        <w:t xml:space="preserve"> </w:t>
      </w:r>
      <w:r>
        <w:t>깨어나</w:t>
      </w:r>
      <w:r>
        <w:t xml:space="preserve"> </w:t>
      </w:r>
      <w:r>
        <w:t>자신이</w:t>
      </w:r>
      <w:r>
        <w:t xml:space="preserve"> </w:t>
      </w:r>
      <w:r>
        <w:t>죽음을</w:t>
      </w:r>
      <w:r>
        <w:t xml:space="preserve"> </w:t>
      </w:r>
      <w:r>
        <w:t>맞이했던</w:t>
      </w:r>
      <w:r>
        <w:t xml:space="preserve"> </w:t>
      </w:r>
      <w:r>
        <w:t>순간이</w:t>
      </w:r>
      <w:r>
        <w:t xml:space="preserve"> </w:t>
      </w:r>
      <w:r>
        <w:t>언제인지</w:t>
      </w:r>
      <w:r>
        <w:t xml:space="preserve"> </w:t>
      </w:r>
      <w:r>
        <w:t>생각해</w:t>
      </w:r>
      <w:r>
        <w:t xml:space="preserve"> </w:t>
      </w:r>
      <w:r>
        <w:t>봅니다</w:t>
      </w:r>
      <w:r>
        <w:t xml:space="preserve">. </w:t>
      </w:r>
      <w:r>
        <w:t>마지막으로</w:t>
      </w:r>
      <w:r>
        <w:t xml:space="preserve"> </w:t>
      </w:r>
      <w:r>
        <w:t>느꼈던</w:t>
      </w:r>
      <w:r>
        <w:t xml:space="preserve"> </w:t>
      </w:r>
      <w:r>
        <w:t>것은</w:t>
      </w:r>
      <w:r>
        <w:t xml:space="preserve"> </w:t>
      </w:r>
      <w:r>
        <w:t>죽음에</w:t>
      </w:r>
      <w:r>
        <w:t xml:space="preserve"> </w:t>
      </w:r>
      <w:r>
        <w:t>대한</w:t>
      </w:r>
      <w:r>
        <w:t xml:space="preserve"> </w:t>
      </w:r>
      <w:r>
        <w:t>번민</w:t>
      </w:r>
      <w:r>
        <w:t xml:space="preserve">, </w:t>
      </w:r>
      <w:r>
        <w:t>자신이</w:t>
      </w:r>
      <w:r>
        <w:t xml:space="preserve"> </w:t>
      </w:r>
      <w:r>
        <w:t>무덤의</w:t>
      </w:r>
      <w:r>
        <w:t xml:space="preserve"> </w:t>
      </w:r>
      <w:r>
        <w:t>권세</w:t>
      </w:r>
      <w:r>
        <w:t xml:space="preserve"> </w:t>
      </w:r>
      <w:r>
        <w:t>아래로</w:t>
      </w:r>
      <w:r>
        <w:t xml:space="preserve"> </w:t>
      </w:r>
      <w:r>
        <w:t>떨어지고</w:t>
      </w:r>
      <w:r>
        <w:t xml:space="preserve"> </w:t>
      </w:r>
      <w:r>
        <w:t>있다는</w:t>
      </w:r>
      <w:r>
        <w:t xml:space="preserve"> </w:t>
      </w:r>
      <w:r>
        <w:t>생각이었습니다</w:t>
      </w:r>
      <w:r>
        <w:t xml:space="preserve">. </w:t>
      </w:r>
      <w:r>
        <w:t>무덤에서</w:t>
      </w:r>
      <w:r>
        <w:t xml:space="preserve"> </w:t>
      </w:r>
      <w:r>
        <w:t>일어난</w:t>
      </w:r>
      <w:r>
        <w:t xml:space="preserve"> </w:t>
      </w:r>
      <w:r>
        <w:t>뒤에</w:t>
      </w:r>
      <w:r>
        <w:t xml:space="preserve"> </w:t>
      </w:r>
      <w:r>
        <w:t>그들은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떠오르는</w:t>
      </w:r>
      <w:r>
        <w:t xml:space="preserve"> </w:t>
      </w:r>
      <w:r>
        <w:t>기쁜</w:t>
      </w:r>
      <w:r>
        <w:t xml:space="preserve"> </w:t>
      </w:r>
      <w:r>
        <w:t>생각을</w:t>
      </w:r>
      <w:r>
        <w:t xml:space="preserve"> </w:t>
      </w:r>
      <w:r>
        <w:t>되씹으면서</w:t>
      </w:r>
      <w:r>
        <w:t xml:space="preserve"> </w:t>
      </w:r>
      <w:r>
        <w:t>즐겁게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. “</w:t>
      </w:r>
      <w:r>
        <w:t>사망아</w:t>
      </w:r>
      <w:r>
        <w:t xml:space="preserve"> </w:t>
      </w:r>
      <w:r>
        <w:t>너의</w:t>
      </w:r>
      <w:r>
        <w:t xml:space="preserve"> </w:t>
      </w:r>
      <w:r>
        <w:t>승리가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 xml:space="preserve"> </w:t>
      </w:r>
      <w:r>
        <w:t>사망아</w:t>
      </w:r>
      <w:r>
        <w:t xml:space="preserve"> </w:t>
      </w:r>
      <w:r>
        <w:t>네가</w:t>
      </w:r>
      <w:r>
        <w:t xml:space="preserve"> </w:t>
      </w:r>
      <w:r>
        <w:t>쏘는</w:t>
      </w:r>
      <w:r>
        <w:t xml:space="preserve"> </w:t>
      </w:r>
      <w:r>
        <w:t>것이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>”(</w:t>
      </w:r>
      <w:r>
        <w:t>고전</w:t>
      </w:r>
      <w:r>
        <w:t xml:space="preserve"> 15:55)(</w:t>
      </w:r>
      <w:r>
        <w:t>쟁투</w:t>
      </w:r>
      <w:r>
        <w:t>, 549-550).</w:t>
      </w:r>
    </w:p>
    <w:p w14:paraId="2B9B371C" w14:textId="77777777" w:rsidR="00A16A7D" w:rsidRDefault="00000000">
      <w:pPr>
        <w:jc w:val="both"/>
      </w:pPr>
      <w:r>
        <w:t>그들이</w:t>
      </w:r>
      <w:r>
        <w:t xml:space="preserve"> </w:t>
      </w:r>
      <w:r>
        <w:t>마지막으로</w:t>
      </w:r>
      <w:r>
        <w:t xml:space="preserve"> </w:t>
      </w:r>
      <w:r>
        <w:t>경험한</w:t>
      </w:r>
      <w:r>
        <w:t xml:space="preserve"> </w:t>
      </w:r>
      <w:r>
        <w:t>것은</w:t>
      </w:r>
      <w:r>
        <w:t xml:space="preserve"> </w:t>
      </w:r>
      <w:r>
        <w:t>죽음의</w:t>
      </w:r>
      <w:r>
        <w:t xml:space="preserve"> </w:t>
      </w:r>
      <w:r>
        <w:t>고통이었지만</w:t>
      </w:r>
      <w:r>
        <w:t>…</w:t>
      </w:r>
      <w:r>
        <w:t>잠에서</w:t>
      </w:r>
      <w:r>
        <w:t xml:space="preserve"> </w:t>
      </w:r>
      <w:r>
        <w:t>깨어날</w:t>
      </w:r>
      <w:r>
        <w:t xml:space="preserve"> </w:t>
      </w:r>
      <w:r>
        <w:t>때는</w:t>
      </w:r>
      <w:r>
        <w:t xml:space="preserve"> </w:t>
      </w:r>
      <w:r>
        <w:t>그</w:t>
      </w:r>
      <w:r>
        <w:t xml:space="preserve"> </w:t>
      </w:r>
      <w:r>
        <w:t>고통이</w:t>
      </w:r>
      <w:r>
        <w:t xml:space="preserve"> </w:t>
      </w:r>
      <w:r>
        <w:t>모두</w:t>
      </w:r>
      <w:r>
        <w:t xml:space="preserve"> </w:t>
      </w:r>
      <w:r>
        <w:t>온데간데없습니다</w:t>
      </w:r>
      <w:r>
        <w:t>. …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문이</w:t>
      </w:r>
      <w:r>
        <w:t xml:space="preserve"> </w:t>
      </w:r>
      <w:r>
        <w:t>열리고</w:t>
      </w:r>
      <w:r>
        <w:t>…</w:t>
      </w:r>
      <w:r>
        <w:t>속량받은</w:t>
      </w:r>
      <w:r>
        <w:t xml:space="preserve"> </w:t>
      </w:r>
      <w:r>
        <w:t>자들은</w:t>
      </w:r>
      <w:r>
        <w:t xml:space="preserve"> </w:t>
      </w:r>
      <w:r>
        <w:t>그룹</w:t>
      </w:r>
      <w:r>
        <w:t xml:space="preserve"> </w:t>
      </w:r>
      <w:r>
        <w:t>천사와</w:t>
      </w:r>
      <w:r>
        <w:t xml:space="preserve"> </w:t>
      </w:r>
      <w:r>
        <w:t>스랍</w:t>
      </w:r>
      <w:r>
        <w:t xml:space="preserve"> </w:t>
      </w:r>
      <w:r>
        <w:t>천사</w:t>
      </w:r>
      <w:r>
        <w:t xml:space="preserve"> </w:t>
      </w:r>
      <w:r>
        <w:lastRenderedPageBreak/>
        <w:t>사이로</w:t>
      </w:r>
      <w:r>
        <w:t xml:space="preserve"> </w:t>
      </w:r>
      <w:r>
        <w:t>걸어</w:t>
      </w:r>
      <w:r>
        <w:t xml:space="preserve"> </w:t>
      </w:r>
      <w:r>
        <w:t>들어갑니다</w:t>
      </w:r>
      <w:r>
        <w:t xml:space="preserve">. </w:t>
      </w:r>
      <w:r>
        <w:t>그리스도께서</w:t>
      </w:r>
      <w:r>
        <w:t xml:space="preserve"> </w:t>
      </w:r>
      <w:r>
        <w:t>그들을</w:t>
      </w:r>
      <w:r>
        <w:t xml:space="preserve"> </w:t>
      </w:r>
      <w:r>
        <w:t>맞이하며</w:t>
      </w:r>
      <w:r>
        <w:t xml:space="preserve"> </w:t>
      </w:r>
      <w:r>
        <w:t>복을</w:t>
      </w:r>
      <w:r>
        <w:t xml:space="preserve"> </w:t>
      </w:r>
      <w:r>
        <w:t>선언하십니다</w:t>
      </w:r>
      <w:r>
        <w:t>. 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…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>”(</w:t>
      </w:r>
      <w:r>
        <w:t>마</w:t>
      </w:r>
      <w:r>
        <w:t xml:space="preserve"> 25:21)(ML, 349).</w:t>
      </w:r>
    </w:p>
    <w:p w14:paraId="7C9DFE77" w14:textId="77777777" w:rsidR="00A16A7D" w:rsidRDefault="00A16A7D">
      <w:pPr>
        <w:jc w:val="both"/>
      </w:pPr>
    </w:p>
    <w:p w14:paraId="54381E81" w14:textId="77777777" w:rsidR="00A16A7D" w:rsidRDefault="00A16A7D">
      <w:pPr>
        <w:jc w:val="both"/>
      </w:pPr>
    </w:p>
    <w:p w14:paraId="07F71DB3" w14:textId="77777777" w:rsidR="00A16A7D" w:rsidRDefault="00A16A7D">
      <w:pPr>
        <w:jc w:val="both"/>
      </w:pPr>
    </w:p>
    <w:p w14:paraId="2E3AFF8B" w14:textId="77777777" w:rsidR="00A16A7D" w:rsidRDefault="00A16A7D">
      <w:pPr>
        <w:jc w:val="both"/>
      </w:pPr>
    </w:p>
    <w:p w14:paraId="286A5515" w14:textId="77777777" w:rsidR="00A16A7D" w:rsidRDefault="00000000">
      <w:r>
        <w:br w:type="page"/>
      </w:r>
    </w:p>
    <w:p w14:paraId="124EDB73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25</w:t>
      </w:r>
      <w:r>
        <w:t>일</w:t>
      </w:r>
    </w:p>
    <w:p w14:paraId="764595ED" w14:textId="77777777" w:rsidR="00A16A7D" w:rsidRDefault="00A16A7D">
      <w:pPr>
        <w:jc w:val="both"/>
      </w:pPr>
    </w:p>
    <w:p w14:paraId="6695AC6B" w14:textId="77777777" w:rsidR="00A16A7D" w:rsidRDefault="00000000">
      <w:pPr>
        <w:jc w:val="both"/>
      </w:pPr>
      <w:r>
        <w:t>특별</w:t>
      </w:r>
      <w:r>
        <w:t xml:space="preserve"> </w:t>
      </w:r>
      <w:r>
        <w:t>부활</w:t>
      </w:r>
    </w:p>
    <w:p w14:paraId="17046083" w14:textId="77777777" w:rsidR="00A16A7D" w:rsidRDefault="00A16A7D">
      <w:pPr>
        <w:jc w:val="both"/>
      </w:pPr>
    </w:p>
    <w:p w14:paraId="1DF73AB0" w14:textId="77777777" w:rsidR="00A16A7D" w:rsidRDefault="00000000">
      <w:pPr>
        <w:jc w:val="both"/>
      </w:pPr>
      <w:r>
        <w:t>“</w:t>
      </w:r>
      <w:r>
        <w:t>땅의</w:t>
      </w:r>
      <w:r>
        <w:t xml:space="preserve"> </w:t>
      </w:r>
      <w:r>
        <w:t>티끌</w:t>
      </w:r>
      <w:r>
        <w:t xml:space="preserve"> </w:t>
      </w:r>
      <w:r>
        <w:t>가운데에서</w:t>
      </w:r>
      <w:r>
        <w:t xml:space="preserve"> </w:t>
      </w:r>
      <w:r>
        <w:t>자는</w:t>
      </w:r>
      <w:r>
        <w:t xml:space="preserve"> </w:t>
      </w:r>
      <w:r>
        <w:t>자</w:t>
      </w:r>
      <w:r>
        <w:t xml:space="preserve"> </w:t>
      </w:r>
      <w:r>
        <w:t>중에서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깨어나</w:t>
      </w:r>
      <w:r>
        <w:t xml:space="preserve"> </w:t>
      </w:r>
      <w:r>
        <w:t>영생을</w:t>
      </w:r>
      <w:r>
        <w:t xml:space="preserve"> </w:t>
      </w:r>
      <w:r>
        <w:t>받는</w:t>
      </w:r>
      <w:r>
        <w:t xml:space="preserve"> </w:t>
      </w:r>
      <w:r>
        <w:t>자도</w:t>
      </w:r>
      <w:r>
        <w:t xml:space="preserve"> </w:t>
      </w:r>
      <w:r>
        <w:t>있겠고</w:t>
      </w:r>
      <w:r>
        <w:t xml:space="preserve"> </w:t>
      </w:r>
      <w:r>
        <w:t>수치를</w:t>
      </w:r>
      <w:r>
        <w:t xml:space="preserve"> </w:t>
      </w:r>
      <w:r>
        <w:t>당하여서</w:t>
      </w:r>
      <w:r>
        <w:t xml:space="preserve"> </w:t>
      </w:r>
      <w:r>
        <w:t>영원히</w:t>
      </w:r>
      <w:r>
        <w:t xml:space="preserve"> </w:t>
      </w:r>
      <w:r>
        <w:t>부끄러움을</w:t>
      </w:r>
      <w:r>
        <w:t xml:space="preserve"> </w:t>
      </w:r>
      <w:r>
        <w:t>당할</w:t>
      </w:r>
      <w:r>
        <w:t xml:space="preserve"> </w:t>
      </w:r>
      <w:r>
        <w:t>자도</w:t>
      </w:r>
      <w:r>
        <w:t xml:space="preserve"> </w:t>
      </w:r>
      <w:r>
        <w:t>있을</w:t>
      </w:r>
      <w:r>
        <w:t xml:space="preserve"> </w:t>
      </w:r>
      <w:r>
        <w:t>것이며</w:t>
      </w:r>
      <w:r>
        <w:t>”(</w:t>
      </w:r>
      <w:r>
        <w:t>단</w:t>
      </w:r>
      <w:r>
        <w:t xml:space="preserve"> 12:2)</w:t>
      </w:r>
    </w:p>
    <w:p w14:paraId="30933526" w14:textId="77777777" w:rsidR="00A16A7D" w:rsidRDefault="00A16A7D">
      <w:pPr>
        <w:jc w:val="both"/>
      </w:pPr>
    </w:p>
    <w:p w14:paraId="1A6ACA06" w14:textId="77777777" w:rsidR="00A16A7D" w:rsidRDefault="00000000">
      <w:pPr>
        <w:jc w:val="both"/>
      </w:pPr>
      <w:r>
        <w:t>한밤중에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능력을</w:t>
      </w:r>
      <w:r>
        <w:t xml:space="preserve"> </w:t>
      </w:r>
      <w:r>
        <w:t>나타내십니다</w:t>
      </w:r>
      <w:r>
        <w:t xml:space="preserve">. </w:t>
      </w:r>
      <w:r>
        <w:t>태양이</w:t>
      </w:r>
      <w:r>
        <w:t xml:space="preserve"> </w:t>
      </w:r>
      <w:r>
        <w:t>강렬하게</w:t>
      </w:r>
      <w:r>
        <w:t xml:space="preserve"> </w:t>
      </w:r>
      <w:r>
        <w:t>빛나고</w:t>
      </w:r>
      <w:r>
        <w:t xml:space="preserve">, </w:t>
      </w:r>
      <w:r>
        <w:t>표적과</w:t>
      </w:r>
      <w:r>
        <w:t xml:space="preserve"> </w:t>
      </w:r>
      <w:r>
        <w:t>기사들이</w:t>
      </w:r>
      <w:r>
        <w:t xml:space="preserve"> </w:t>
      </w:r>
      <w:r>
        <w:t>신속하게</w:t>
      </w:r>
      <w:r>
        <w:t xml:space="preserve"> </w:t>
      </w:r>
      <w:r>
        <w:t>잇달아</w:t>
      </w:r>
      <w:r>
        <w:t xml:space="preserve"> </w:t>
      </w:r>
      <w:r>
        <w:t>나타납니다</w:t>
      </w:r>
      <w:r>
        <w:t xml:space="preserve">. </w:t>
      </w:r>
      <w:r>
        <w:t>그것이</w:t>
      </w:r>
      <w:r>
        <w:t xml:space="preserve"> </w:t>
      </w:r>
      <w:r>
        <w:t>자기를</w:t>
      </w:r>
      <w:r>
        <w:t xml:space="preserve"> </w:t>
      </w:r>
      <w:r>
        <w:t>구원하는</w:t>
      </w:r>
      <w:r>
        <w:t xml:space="preserve"> </w:t>
      </w:r>
      <w:r>
        <w:t>상징임을</w:t>
      </w:r>
      <w:r>
        <w:t xml:space="preserve"> </w:t>
      </w:r>
      <w:r>
        <w:t>깨닫고</w:t>
      </w:r>
      <w:r>
        <w:t xml:space="preserve"> </w:t>
      </w:r>
      <w:r>
        <w:t>의인들은</w:t>
      </w:r>
      <w:r>
        <w:t xml:space="preserve"> </w:t>
      </w:r>
      <w:r>
        <w:t>엄숙한</w:t>
      </w:r>
      <w:r>
        <w:t xml:space="preserve"> </w:t>
      </w:r>
      <w:r>
        <w:t>기쁨으로</w:t>
      </w:r>
      <w:r>
        <w:t xml:space="preserve"> </w:t>
      </w:r>
      <w:r>
        <w:t>바라보지만</w:t>
      </w:r>
      <w:r>
        <w:t xml:space="preserve"> </w:t>
      </w:r>
      <w:r>
        <w:t>악인은</w:t>
      </w:r>
      <w:r>
        <w:t xml:space="preserve">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공포와</w:t>
      </w:r>
      <w:r>
        <w:t xml:space="preserve"> </w:t>
      </w:r>
      <w:r>
        <w:t>경악</w:t>
      </w:r>
      <w:r>
        <w:t xml:space="preserve"> </w:t>
      </w:r>
      <w:r>
        <w:t>속에</w:t>
      </w:r>
      <w:r>
        <w:t xml:space="preserve"> </w:t>
      </w:r>
      <w:r>
        <w:t>응시합니다</w:t>
      </w:r>
      <w:r>
        <w:t xml:space="preserve">. </w:t>
      </w:r>
      <w:r>
        <w:t>자연의</w:t>
      </w:r>
      <w:r>
        <w:t xml:space="preserve"> </w:t>
      </w:r>
      <w:r>
        <w:t>만물은</w:t>
      </w:r>
      <w:r>
        <w:t xml:space="preserve"> </w:t>
      </w:r>
      <w:r>
        <w:t>정상</w:t>
      </w:r>
      <w:r>
        <w:t xml:space="preserve"> </w:t>
      </w:r>
      <w:r>
        <w:t>궤도에서</w:t>
      </w:r>
      <w:r>
        <w:t xml:space="preserve"> </w:t>
      </w:r>
      <w:r>
        <w:t>벗어난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흐르던</w:t>
      </w:r>
      <w:r>
        <w:t xml:space="preserve"> </w:t>
      </w:r>
      <w:r>
        <w:t>시냇물이</w:t>
      </w:r>
      <w:r>
        <w:t xml:space="preserve"> </w:t>
      </w:r>
      <w:r>
        <w:t>멈춥니다</w:t>
      </w:r>
      <w:r>
        <w:t xml:space="preserve">. </w:t>
      </w:r>
      <w:r>
        <w:t>검고</w:t>
      </w:r>
      <w:r>
        <w:t xml:space="preserve"> </w:t>
      </w:r>
      <w:r>
        <w:t>짙은</w:t>
      </w:r>
      <w:r>
        <w:t xml:space="preserve"> </w:t>
      </w:r>
      <w:r>
        <w:t>구름이</w:t>
      </w:r>
      <w:r>
        <w:t xml:space="preserve"> </w:t>
      </w:r>
      <w:r>
        <w:t>솟아올라</w:t>
      </w:r>
      <w:r>
        <w:t xml:space="preserve"> </w:t>
      </w:r>
      <w:r>
        <w:t>서로</w:t>
      </w:r>
      <w:r>
        <w:t xml:space="preserve"> </w:t>
      </w:r>
      <w:r>
        <w:t>충돌합니다</w:t>
      </w:r>
      <w:r>
        <w:t xml:space="preserve">. </w:t>
      </w:r>
      <w:r>
        <w:t>찌푸린</w:t>
      </w:r>
      <w:r>
        <w:t xml:space="preserve"> </w:t>
      </w:r>
      <w:r>
        <w:t>하늘</w:t>
      </w:r>
      <w:r>
        <w:t xml:space="preserve"> </w:t>
      </w:r>
      <w:r>
        <w:t>한가운데</w:t>
      </w:r>
      <w:r>
        <w:t xml:space="preserve"> </w:t>
      </w:r>
      <w:r>
        <w:t>형언할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영광의</w:t>
      </w:r>
      <w:r>
        <w:t xml:space="preserve"> </w:t>
      </w:r>
      <w:r>
        <w:t>공간이</w:t>
      </w:r>
      <w:r>
        <w:t xml:space="preserve"> </w:t>
      </w:r>
      <w:r>
        <w:t>뚜렷하게</w:t>
      </w:r>
      <w:r>
        <w:t xml:space="preserve"> </w:t>
      </w:r>
      <w:r>
        <w:t>나타납니다</w:t>
      </w:r>
      <w:r>
        <w:t xml:space="preserve">. </w:t>
      </w:r>
      <w:r>
        <w:t>거기서</w:t>
      </w:r>
      <w:r>
        <w:t xml:space="preserve"> “</w:t>
      </w:r>
      <w:r>
        <w:t>되었다</w:t>
      </w:r>
      <w:r>
        <w:t>”(</w:t>
      </w:r>
      <w:r>
        <w:t>계</w:t>
      </w:r>
      <w:r>
        <w:t xml:space="preserve"> 16:17)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큰</w:t>
      </w:r>
      <w:r>
        <w:t xml:space="preserve"> </w:t>
      </w:r>
      <w:r>
        <w:t>물소리처럼</w:t>
      </w:r>
      <w:r>
        <w:t xml:space="preserve"> </w:t>
      </w:r>
      <w:r>
        <w:t>들려옵니다</w:t>
      </w:r>
      <w:r>
        <w:t>.</w:t>
      </w:r>
    </w:p>
    <w:p w14:paraId="0DD50C25" w14:textId="77777777" w:rsidR="00A16A7D" w:rsidRDefault="00000000">
      <w:pPr>
        <w:jc w:val="both"/>
      </w:pPr>
      <w:r>
        <w:t>…</w:t>
      </w:r>
      <w:r>
        <w:t>그</w:t>
      </w:r>
      <w:r>
        <w:t xml:space="preserve"> </w:t>
      </w:r>
      <w:r>
        <w:t>소리에</w:t>
      </w:r>
      <w:r>
        <w:t xml:space="preserve"> </w:t>
      </w:r>
      <w:r>
        <w:t>하늘과</w:t>
      </w:r>
      <w:r>
        <w:t xml:space="preserve"> </w:t>
      </w:r>
      <w:r>
        <w:t>땅이</w:t>
      </w:r>
      <w:r>
        <w:t xml:space="preserve"> </w:t>
      </w:r>
      <w:r>
        <w:t>흔들립니다</w:t>
      </w:r>
      <w:r>
        <w:t xml:space="preserve">.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일어납니다</w:t>
      </w:r>
      <w:r>
        <w:t>. “</w:t>
      </w:r>
      <w:r>
        <w:t>사람이</w:t>
      </w:r>
      <w:r>
        <w:t xml:space="preserve"> </w:t>
      </w:r>
      <w:r>
        <w:t>땅에</w:t>
      </w:r>
      <w:r>
        <w:t xml:space="preserve"> </w:t>
      </w:r>
      <w:r>
        <w:t>있어</w:t>
      </w:r>
      <w:r>
        <w:t xml:space="preserve"> </w:t>
      </w:r>
      <w:r>
        <w:t>온</w:t>
      </w:r>
      <w:r>
        <w:t xml:space="preserve"> </w:t>
      </w:r>
      <w:r>
        <w:t>이래로</w:t>
      </w:r>
      <w:r>
        <w:t xml:space="preserve"> </w:t>
      </w:r>
      <w:r>
        <w:t>이같이</w:t>
      </w:r>
      <w:r>
        <w:t xml:space="preserve">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없었더라</w:t>
      </w:r>
      <w:r>
        <w:t>”(</w:t>
      </w:r>
      <w:r>
        <w:t>계</w:t>
      </w:r>
      <w:r>
        <w:t xml:space="preserve"> 16:18). …</w:t>
      </w:r>
      <w:r>
        <w:t>땅</w:t>
      </w:r>
      <w:r>
        <w:t xml:space="preserve"> </w:t>
      </w:r>
      <w:r>
        <w:t>전체가</w:t>
      </w:r>
      <w:r>
        <w:t xml:space="preserve"> </w:t>
      </w:r>
      <w:r>
        <w:t>파도처럼</w:t>
      </w:r>
      <w:r>
        <w:t xml:space="preserve"> </w:t>
      </w:r>
      <w:r>
        <w:t>위아래로</w:t>
      </w:r>
      <w:r>
        <w:t xml:space="preserve"> </w:t>
      </w:r>
      <w:r>
        <w:t>요동합니다</w:t>
      </w:r>
      <w:r>
        <w:t xml:space="preserve">. </w:t>
      </w:r>
      <w:r>
        <w:t>지표면이</w:t>
      </w:r>
      <w:r>
        <w:t xml:space="preserve"> </w:t>
      </w:r>
      <w:r>
        <w:t>파괴됩니다</w:t>
      </w:r>
      <w:r>
        <w:t xml:space="preserve">. </w:t>
      </w:r>
      <w:r>
        <w:t>땅의</w:t>
      </w:r>
      <w:r>
        <w:t xml:space="preserve"> </w:t>
      </w:r>
      <w:r>
        <w:t>기초</w:t>
      </w:r>
      <w:r>
        <w:t xml:space="preserve"> </w:t>
      </w:r>
      <w:r>
        <w:t>자체가</w:t>
      </w:r>
      <w:r>
        <w:t xml:space="preserve"> </w:t>
      </w:r>
      <w:r>
        <w:t>무너져</w:t>
      </w:r>
      <w:r>
        <w:t xml:space="preserve"> </w:t>
      </w:r>
      <w:r>
        <w:t>버리는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>.</w:t>
      </w:r>
    </w:p>
    <w:p w14:paraId="413F9140" w14:textId="77777777" w:rsidR="00A16A7D" w:rsidRDefault="00000000">
      <w:pPr>
        <w:jc w:val="both"/>
      </w:pPr>
      <w:r>
        <w:t>…</w:t>
      </w:r>
      <w:r>
        <w:t>무덤이</w:t>
      </w:r>
      <w:r>
        <w:t xml:space="preserve"> </w:t>
      </w:r>
      <w:r>
        <w:t>열리고</w:t>
      </w:r>
      <w:r>
        <w:t xml:space="preserve"> “</w:t>
      </w:r>
      <w:r>
        <w:t>땅의</w:t>
      </w:r>
      <w:r>
        <w:t xml:space="preserve"> </w:t>
      </w:r>
      <w:r>
        <w:t>티끌</w:t>
      </w:r>
      <w:r>
        <w:t xml:space="preserve"> </w:t>
      </w:r>
      <w:r>
        <w:t>가운데에서</w:t>
      </w:r>
      <w:r>
        <w:t xml:space="preserve"> </w:t>
      </w:r>
      <w:r>
        <w:t>자는</w:t>
      </w:r>
      <w:r>
        <w:t xml:space="preserve"> </w:t>
      </w:r>
      <w:r>
        <w:t>자</w:t>
      </w:r>
      <w:r>
        <w:t xml:space="preserve"> </w:t>
      </w:r>
      <w:r>
        <w:t>중에서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깨어나</w:t>
      </w:r>
      <w:r>
        <w:t xml:space="preserve"> </w:t>
      </w:r>
      <w:r>
        <w:t>영생을</w:t>
      </w:r>
      <w:r>
        <w:t xml:space="preserve"> </w:t>
      </w:r>
      <w:r>
        <w:t>받는</w:t>
      </w:r>
      <w:r>
        <w:t xml:space="preserve"> </w:t>
      </w:r>
      <w:r>
        <w:t>자도</w:t>
      </w:r>
      <w:r>
        <w:t xml:space="preserve"> </w:t>
      </w:r>
      <w:r>
        <w:t>있겠고</w:t>
      </w:r>
      <w:r>
        <w:t xml:space="preserve"> </w:t>
      </w:r>
      <w:r>
        <w:t>수치를</w:t>
      </w:r>
      <w:r>
        <w:t xml:space="preserve"> </w:t>
      </w:r>
      <w:r>
        <w:t>당하여서</w:t>
      </w:r>
      <w:r>
        <w:t xml:space="preserve"> </w:t>
      </w:r>
      <w:r>
        <w:t>영원히</w:t>
      </w:r>
      <w:r>
        <w:t xml:space="preserve"> </w:t>
      </w:r>
      <w:r>
        <w:t>부끄러움을</w:t>
      </w:r>
      <w:r>
        <w:t xml:space="preserve"> </w:t>
      </w:r>
      <w:r>
        <w:t>당할</w:t>
      </w:r>
      <w:r>
        <w:t xml:space="preserve"> </w:t>
      </w:r>
      <w:r>
        <w:t>자도</w:t>
      </w:r>
      <w:r>
        <w:t xml:space="preserve"> </w:t>
      </w:r>
      <w:r>
        <w:t>있을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단</w:t>
      </w:r>
      <w:r>
        <w:t xml:space="preserve"> 12:2).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믿고</w:t>
      </w:r>
      <w:r>
        <w:t xml:space="preserve"> </w:t>
      </w:r>
      <w:r>
        <w:t>죽은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영광스럽게</w:t>
      </w:r>
      <w:r>
        <w:t xml:space="preserve"> </w:t>
      </w:r>
      <w:r>
        <w:t>무덤에서</w:t>
      </w:r>
      <w:r>
        <w:t xml:space="preserve"> </w:t>
      </w:r>
      <w:r>
        <w:t>나와서</w:t>
      </w:r>
      <w:r>
        <w:t xml:space="preserve"> 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율법을</w:t>
      </w:r>
      <w:r>
        <w:t xml:space="preserve"> </w:t>
      </w:r>
      <w:r>
        <w:t>지킨</w:t>
      </w:r>
      <w:r>
        <w:t xml:space="preserve"> </w:t>
      </w:r>
      <w:r>
        <w:t>자에게</w:t>
      </w:r>
      <w:r>
        <w:t xml:space="preserve"> </w:t>
      </w:r>
      <w:r>
        <w:t>주시는</w:t>
      </w:r>
      <w:r>
        <w:t xml:space="preserve"> </w:t>
      </w:r>
      <w:r>
        <w:t>평화의</w:t>
      </w:r>
      <w:r>
        <w:t xml:space="preserve"> </w:t>
      </w:r>
      <w:r>
        <w:t>약속을</w:t>
      </w:r>
      <w:r>
        <w:t xml:space="preserve"> </w:t>
      </w:r>
      <w:r>
        <w:t>듣습니다</w:t>
      </w:r>
      <w:r>
        <w:t>(</w:t>
      </w:r>
      <w:r>
        <w:t>쟁투</w:t>
      </w:r>
      <w:r>
        <w:t>, 636-637).</w:t>
      </w:r>
    </w:p>
    <w:p w14:paraId="3EB42BBA" w14:textId="77777777" w:rsidR="00A16A7D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믿고</w:t>
      </w:r>
      <w:r>
        <w:t xml:space="preserve"> </w:t>
      </w:r>
      <w:r>
        <w:t>안식일을</w:t>
      </w:r>
      <w:r>
        <w:t xml:space="preserve"> </w:t>
      </w:r>
      <w:r>
        <w:t>지키다가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티끌</w:t>
      </w:r>
      <w:r>
        <w:t xml:space="preserve"> </w:t>
      </w:r>
      <w:r>
        <w:t>가운데서</w:t>
      </w:r>
      <w:r>
        <w:t xml:space="preserve"> </w:t>
      </w:r>
      <w:r>
        <w:t>일어납니다</w:t>
      </w:r>
      <w:r>
        <w:t>(</w:t>
      </w:r>
      <w:r>
        <w:t>초기</w:t>
      </w:r>
      <w:r>
        <w:t>, 285).</w:t>
      </w:r>
    </w:p>
    <w:p w14:paraId="20FE527E" w14:textId="77777777" w:rsidR="00A16A7D" w:rsidRDefault="00000000">
      <w:pPr>
        <w:jc w:val="both"/>
      </w:pPr>
      <w:r>
        <w:t>“</w:t>
      </w:r>
      <w:r>
        <w:t>그를</w:t>
      </w:r>
      <w:r>
        <w:t xml:space="preserve"> </w:t>
      </w:r>
      <w:r>
        <w:t>찌른</w:t>
      </w:r>
      <w:r>
        <w:t xml:space="preserve"> </w:t>
      </w:r>
      <w:r>
        <w:t>자</w:t>
      </w:r>
      <w:r>
        <w:t>”(</w:t>
      </w:r>
      <w:r>
        <w:t>계</w:t>
      </w:r>
      <w:r>
        <w:t xml:space="preserve"> 1:7),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그리스도의</w:t>
      </w:r>
      <w:r>
        <w:t xml:space="preserve"> </w:t>
      </w:r>
      <w:r>
        <w:t>고통을</w:t>
      </w:r>
      <w:r>
        <w:t xml:space="preserve"> </w:t>
      </w:r>
      <w:r>
        <w:t>조롱하고</w:t>
      </w:r>
      <w:r>
        <w:t xml:space="preserve"> </w:t>
      </w:r>
      <w:r>
        <w:t>비웃은</w:t>
      </w:r>
      <w:r>
        <w:t xml:space="preserve"> </w:t>
      </w:r>
      <w:r>
        <w:t>자</w:t>
      </w:r>
      <w:r>
        <w:t xml:space="preserve">, </w:t>
      </w:r>
      <w:r>
        <w:t>그리스도의</w:t>
      </w:r>
      <w:r>
        <w:t xml:space="preserve"> </w:t>
      </w:r>
      <w:r>
        <w:t>진리와</w:t>
      </w:r>
      <w:r>
        <w:t xml:space="preserve"> </w:t>
      </w:r>
      <w:r>
        <w:t>그</w:t>
      </w:r>
      <w:r>
        <w:t xml:space="preserve"> </w:t>
      </w:r>
      <w:r>
        <w:t>백성에</w:t>
      </w:r>
      <w:r>
        <w:t xml:space="preserve"> </w:t>
      </w:r>
      <w:r>
        <w:t>대해</w:t>
      </w:r>
      <w:r>
        <w:t xml:space="preserve"> </w:t>
      </w:r>
      <w:r>
        <w:t>가장</w:t>
      </w:r>
      <w:r>
        <w:t xml:space="preserve"> </w:t>
      </w:r>
      <w:r>
        <w:t>거칠게</w:t>
      </w:r>
      <w:r>
        <w:t xml:space="preserve"> </w:t>
      </w:r>
      <w:r>
        <w:t>반대한</w:t>
      </w:r>
      <w:r>
        <w:t xml:space="preserve"> </w:t>
      </w:r>
      <w:r>
        <w:t>자들이</w:t>
      </w:r>
      <w:r>
        <w:t xml:space="preserve"> </w:t>
      </w:r>
      <w:r>
        <w:t>깨어날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lastRenderedPageBreak/>
        <w:t>거하시는</w:t>
      </w:r>
      <w:r>
        <w:t xml:space="preserve"> </w:t>
      </w:r>
      <w:r>
        <w:t>그리스도를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충성스럽게</w:t>
      </w:r>
      <w:r>
        <w:t xml:space="preserve"> </w:t>
      </w:r>
      <w:r>
        <w:t>순종한</w:t>
      </w:r>
      <w:r>
        <w:t xml:space="preserve"> </w:t>
      </w:r>
      <w:r>
        <w:t>자들이</w:t>
      </w:r>
      <w:r>
        <w:t xml:space="preserve"> </w:t>
      </w:r>
      <w:r>
        <w:t>영예롭게</w:t>
      </w:r>
      <w:r>
        <w:t xml:space="preserve"> </w:t>
      </w:r>
      <w:r>
        <w:t>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.</w:t>
      </w:r>
    </w:p>
    <w:p w14:paraId="57AF7008" w14:textId="77777777" w:rsidR="00A16A7D" w:rsidRDefault="00000000">
      <w:pPr>
        <w:jc w:val="both"/>
      </w:pPr>
      <w:r>
        <w:t>…</w:t>
      </w:r>
      <w:r>
        <w:t>하늘에서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들립니다</w:t>
      </w:r>
      <w:r>
        <w:t xml:space="preserve">. </w:t>
      </w:r>
      <w:r>
        <w:t>예수님이</w:t>
      </w:r>
      <w:r>
        <w:t xml:space="preserve"> </w:t>
      </w:r>
      <w:r>
        <w:t>오시는</w:t>
      </w:r>
      <w:r>
        <w:t xml:space="preserve"> </w:t>
      </w:r>
      <w:r>
        <w:t>날과</w:t>
      </w:r>
      <w:r>
        <w:t xml:space="preserve"> </w:t>
      </w:r>
      <w:r>
        <w:t>시를</w:t>
      </w:r>
      <w:r>
        <w:t xml:space="preserve"> </w:t>
      </w:r>
      <w:r>
        <w:t>선언하고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전하시는</w:t>
      </w:r>
      <w:r>
        <w:t xml:space="preserve"> </w:t>
      </w:r>
      <w:r>
        <w:t>소리입니다</w:t>
      </w:r>
      <w:r>
        <w:t>. …</w:t>
      </w:r>
      <w:r>
        <w:t>하나님의</w:t>
      </w:r>
      <w:r>
        <w:t xml:space="preserve"> </w:t>
      </w:r>
      <w:r>
        <w:t>안식일을</w:t>
      </w:r>
      <w:r>
        <w:t xml:space="preserve"> </w:t>
      </w:r>
      <w:r>
        <w:t>거룩하게</w:t>
      </w:r>
      <w:r>
        <w:t xml:space="preserve"> </w:t>
      </w:r>
      <w:r>
        <w:t>지키면서</w:t>
      </w:r>
      <w:r>
        <w:t xml:space="preserve"> </w:t>
      </w:r>
      <w:r>
        <w:t>그분을</w:t>
      </w:r>
      <w:r>
        <w:t xml:space="preserve"> </w:t>
      </w:r>
      <w:r>
        <w:t>영광스럽게</w:t>
      </w:r>
      <w:r>
        <w:t xml:space="preserve"> </w:t>
      </w:r>
      <w:r>
        <w:t>한</w:t>
      </w:r>
      <w:r>
        <w:t xml:space="preserve"> </w:t>
      </w:r>
      <w:r>
        <w:t>사람에게</w:t>
      </w:r>
      <w:r>
        <w:t xml:space="preserve"> </w:t>
      </w:r>
      <w:r>
        <w:t>복이</w:t>
      </w:r>
      <w:r>
        <w:t xml:space="preserve"> </w:t>
      </w:r>
      <w:r>
        <w:t>선언되자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(</w:t>
      </w:r>
      <w:r>
        <w:t>쟁투</w:t>
      </w:r>
      <w:r>
        <w:t>, 637, 640).</w:t>
      </w:r>
    </w:p>
    <w:p w14:paraId="0069CEF5" w14:textId="77777777" w:rsidR="00A16A7D" w:rsidRDefault="00A16A7D">
      <w:pPr>
        <w:jc w:val="both"/>
      </w:pPr>
    </w:p>
    <w:p w14:paraId="76353DA1" w14:textId="77777777" w:rsidR="00A16A7D" w:rsidRDefault="00A16A7D">
      <w:pPr>
        <w:jc w:val="both"/>
      </w:pPr>
    </w:p>
    <w:p w14:paraId="738A4545" w14:textId="77777777" w:rsidR="00A16A7D" w:rsidRDefault="00A16A7D">
      <w:pPr>
        <w:jc w:val="both"/>
      </w:pPr>
    </w:p>
    <w:p w14:paraId="1A9052FE" w14:textId="77777777" w:rsidR="00A16A7D" w:rsidRDefault="00000000">
      <w:r>
        <w:br w:type="page"/>
      </w:r>
    </w:p>
    <w:p w14:paraId="2DCC958B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26</w:t>
      </w:r>
      <w:r>
        <w:t>일</w:t>
      </w:r>
    </w:p>
    <w:p w14:paraId="1C91C2F9" w14:textId="77777777" w:rsidR="00A16A7D" w:rsidRDefault="00A16A7D">
      <w:pPr>
        <w:jc w:val="both"/>
      </w:pPr>
    </w:p>
    <w:p w14:paraId="1EF19D41" w14:textId="77777777" w:rsidR="00A16A7D" w:rsidRDefault="00000000">
      <w:pPr>
        <w:jc w:val="both"/>
      </w:pPr>
      <w:r>
        <w:t>불멸의</w:t>
      </w:r>
      <w:r>
        <w:t xml:space="preserve"> </w:t>
      </w:r>
      <w:r>
        <w:t>몸으로</w:t>
      </w:r>
      <w:r>
        <w:t xml:space="preserve"> </w:t>
      </w:r>
      <w:r>
        <w:t>부활하다</w:t>
      </w:r>
    </w:p>
    <w:p w14:paraId="362A9570" w14:textId="77777777" w:rsidR="00A16A7D" w:rsidRDefault="00A16A7D">
      <w:pPr>
        <w:jc w:val="both"/>
      </w:pPr>
    </w:p>
    <w:p w14:paraId="1AB3C6D3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예수께서</w:t>
      </w:r>
      <w:r>
        <w:t xml:space="preserve"> </w:t>
      </w:r>
      <w:r>
        <w:t>죽으셨다가</w:t>
      </w:r>
      <w:r>
        <w:t xml:space="preserve"> </w:t>
      </w:r>
      <w:r>
        <w:t>다시</w:t>
      </w:r>
      <w:r>
        <w:t xml:space="preserve"> </w:t>
      </w:r>
      <w:r>
        <w:t>살아나심을</w:t>
      </w:r>
      <w:r>
        <w:t xml:space="preserve"> </w:t>
      </w:r>
      <w:r>
        <w:t>믿을진대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자는</w:t>
      </w:r>
      <w:r>
        <w:t xml:space="preserve"> </w:t>
      </w:r>
      <w:r>
        <w:t>자들도</w:t>
      </w:r>
      <w:r>
        <w:t xml:space="preserve"> </w:t>
      </w:r>
      <w:r>
        <w:t>하나님이</w:t>
      </w:r>
      <w:r>
        <w:t xml:space="preserve"> </w:t>
      </w:r>
      <w:r>
        <w:t>그와</w:t>
      </w:r>
      <w:r>
        <w:t xml:space="preserve"> </w:t>
      </w:r>
      <w:r>
        <w:t>함께</w:t>
      </w:r>
      <w:r>
        <w:t xml:space="preserve"> </w:t>
      </w:r>
      <w:r>
        <w:t>데리고</w:t>
      </w:r>
      <w:r>
        <w:t xml:space="preserve"> </w:t>
      </w:r>
      <w:r>
        <w:t>오시리라</w:t>
      </w:r>
      <w:r>
        <w:t>”(</w:t>
      </w:r>
      <w:r>
        <w:t>살전</w:t>
      </w:r>
      <w:r>
        <w:t xml:space="preserve"> 4:14)</w:t>
      </w:r>
    </w:p>
    <w:p w14:paraId="7DDF5E05" w14:textId="77777777" w:rsidR="00A16A7D" w:rsidRDefault="00A16A7D">
      <w:pPr>
        <w:jc w:val="both"/>
      </w:pPr>
    </w:p>
    <w:p w14:paraId="7D26F00E" w14:textId="77777777" w:rsidR="00A16A7D" w:rsidRDefault="00000000">
      <w:pPr>
        <w:jc w:val="both"/>
      </w:pPr>
      <w:r>
        <w:t>믿는</w:t>
      </w:r>
      <w:r>
        <w:t xml:space="preserve"> </w:t>
      </w:r>
      <w:r>
        <w:t>자에게</w:t>
      </w:r>
      <w:r>
        <w:t xml:space="preserve"> </w:t>
      </w:r>
      <w:r>
        <w:t>그리스도는</w:t>
      </w:r>
      <w:r>
        <w:t xml:space="preserve"> </w:t>
      </w:r>
      <w:r>
        <w:t>부활과</w:t>
      </w:r>
      <w:r>
        <w:t xml:space="preserve"> </w:t>
      </w:r>
      <w:r>
        <w:t>생명이십니다</w:t>
      </w:r>
      <w:r>
        <w:t xml:space="preserve">. </w:t>
      </w:r>
      <w:r>
        <w:t>죄로</w:t>
      </w:r>
      <w:r>
        <w:t xml:space="preserve"> </w:t>
      </w:r>
      <w:r>
        <w:t>잃어버린</w:t>
      </w:r>
      <w:r>
        <w:t xml:space="preserve"> </w:t>
      </w:r>
      <w:r>
        <w:t>생명이</w:t>
      </w:r>
      <w:r>
        <w:t xml:space="preserve"> 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안에서</w:t>
      </w:r>
      <w:r>
        <w:t xml:space="preserve"> </w:t>
      </w:r>
      <w:r>
        <w:t>회복됩니다</w:t>
      </w:r>
      <w:r>
        <w:t xml:space="preserve">. </w:t>
      </w:r>
      <w:r>
        <w:t>예수님에게는</w:t>
      </w:r>
      <w:r>
        <w:t xml:space="preserve"> </w:t>
      </w:r>
      <w:r>
        <w:t>자신이</w:t>
      </w:r>
      <w:r>
        <w:t xml:space="preserve"> </w:t>
      </w:r>
      <w:r>
        <w:t>원하는</w:t>
      </w:r>
      <w:r>
        <w:t xml:space="preserve"> </w:t>
      </w:r>
      <w:r>
        <w:t>자에게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생명이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그분에게는</w:t>
      </w:r>
      <w:r>
        <w:t xml:space="preserve"> </w:t>
      </w:r>
      <w:r>
        <w:t>불멸을</w:t>
      </w:r>
      <w:r>
        <w:t xml:space="preserve"> </w:t>
      </w:r>
      <w:r>
        <w:t>부여할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권리가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인간을</w:t>
      </w:r>
      <w:r>
        <w:t xml:space="preserve"> </w:t>
      </w:r>
      <w:r>
        <w:t>위하여</w:t>
      </w:r>
      <w:r>
        <w:t xml:space="preserve"> </w:t>
      </w:r>
      <w:r>
        <w:t>내버린</w:t>
      </w:r>
      <w:r>
        <w:t xml:space="preserve"> </w:t>
      </w:r>
      <w:r>
        <w:t>그</w:t>
      </w:r>
      <w:r>
        <w:t xml:space="preserve"> </w:t>
      </w:r>
      <w:r>
        <w:t>생명을</w:t>
      </w:r>
      <w:r>
        <w:t xml:space="preserve"> </w:t>
      </w:r>
      <w:r>
        <w:t>다시</w:t>
      </w:r>
      <w:r>
        <w:t xml:space="preserve"> </w:t>
      </w:r>
      <w:r>
        <w:t>취하셔서</w:t>
      </w:r>
      <w:r>
        <w:t xml:space="preserve"> </w:t>
      </w:r>
      <w:r>
        <w:t>인간에게</w:t>
      </w:r>
      <w:r>
        <w:t xml:space="preserve"> </w:t>
      </w:r>
      <w:r>
        <w:t>주십니다</w:t>
      </w:r>
      <w:r>
        <w:t>(</w:t>
      </w:r>
      <w:r>
        <w:t>소망</w:t>
      </w:r>
      <w:r>
        <w:t>, 786-787).</w:t>
      </w:r>
    </w:p>
    <w:p w14:paraId="59D44E3B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자기에게</w:t>
      </w:r>
      <w:r>
        <w:t xml:space="preserve"> </w:t>
      </w:r>
      <w:r>
        <w:t>충성한</w:t>
      </w:r>
      <w:r>
        <w:t xml:space="preserve"> </w:t>
      </w:r>
      <w:r>
        <w:t>이들을</w:t>
      </w:r>
      <w:r>
        <w:t xml:space="preserve"> </w:t>
      </w:r>
      <w:r>
        <w:t>모으러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마지막</w:t>
      </w:r>
      <w:r>
        <w:t xml:space="preserve"> </w:t>
      </w:r>
      <w:r>
        <w:t>나팔이</w:t>
      </w:r>
      <w:r>
        <w:t xml:space="preserve"> </w:t>
      </w:r>
      <w:r>
        <w:t>울릴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산에서</w:t>
      </w:r>
      <w:r>
        <w:t xml:space="preserve"> </w:t>
      </w:r>
      <w:r>
        <w:t>가장</w:t>
      </w:r>
      <w:r>
        <w:t xml:space="preserve"> </w:t>
      </w:r>
      <w:r>
        <w:t>깊은</w:t>
      </w:r>
      <w:r>
        <w:t xml:space="preserve"> </w:t>
      </w:r>
      <w:r>
        <w:t>땅굴까지</w:t>
      </w:r>
      <w:r>
        <w:t xml:space="preserve"> </w:t>
      </w:r>
      <w:r>
        <w:t>온</w:t>
      </w:r>
      <w:r>
        <w:t xml:space="preserve"> </w:t>
      </w:r>
      <w:r>
        <w:t>땅에</w:t>
      </w:r>
      <w:r>
        <w:t xml:space="preserve"> </w:t>
      </w:r>
      <w:r>
        <w:t>그</w:t>
      </w:r>
      <w:r>
        <w:t xml:space="preserve"> </w:t>
      </w:r>
      <w:r>
        <w:t>소리가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 xml:space="preserve">. </w:t>
      </w:r>
      <w:r>
        <w:t>죽은</w:t>
      </w:r>
      <w:r>
        <w:t xml:space="preserve"> </w:t>
      </w:r>
      <w:r>
        <w:t>의인이</w:t>
      </w:r>
      <w:r>
        <w:t xml:space="preserve"> </w:t>
      </w:r>
      <w:r>
        <w:t>마지막</w:t>
      </w:r>
      <w:r>
        <w:t xml:space="preserve"> </w:t>
      </w:r>
      <w:r>
        <w:t>나팔</w:t>
      </w:r>
      <w:r>
        <w:t xml:space="preserve"> </w:t>
      </w:r>
      <w:r>
        <w:t>소리를</w:t>
      </w:r>
      <w:r>
        <w:t xml:space="preserve"> </w:t>
      </w:r>
      <w:r>
        <w:t>듣고</w:t>
      </w:r>
      <w:r>
        <w:t xml:space="preserve"> </w:t>
      </w:r>
      <w:r>
        <w:t>무덤에서</w:t>
      </w:r>
      <w:r>
        <w:t xml:space="preserve"> </w:t>
      </w:r>
      <w:r>
        <w:t>나올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살전</w:t>
      </w:r>
      <w:r>
        <w:t xml:space="preserve"> 4:16).</w:t>
      </w:r>
    </w:p>
    <w:p w14:paraId="40CA2518" w14:textId="77777777" w:rsidR="00A16A7D" w:rsidRDefault="00000000">
      <w:pPr>
        <w:jc w:val="both"/>
      </w:pPr>
      <w:r>
        <w:t>모두</w:t>
      </w:r>
      <w:r>
        <w:t xml:space="preserve"> </w:t>
      </w:r>
      <w:r>
        <w:t>무덤에</w:t>
      </w:r>
      <w:r>
        <w:t xml:space="preserve"> </w:t>
      </w:r>
      <w:r>
        <w:t>들어갈</w:t>
      </w:r>
      <w:r>
        <w:t xml:space="preserve"> </w:t>
      </w:r>
      <w:r>
        <w:t>때의</w:t>
      </w:r>
      <w:r>
        <w:t xml:space="preserve"> </w:t>
      </w:r>
      <w:r>
        <w:t>키와</w:t>
      </w:r>
      <w:r>
        <w:t xml:space="preserve"> </w:t>
      </w:r>
      <w:r>
        <w:t>같은</w:t>
      </w:r>
      <w:r>
        <w:t xml:space="preserve"> </w:t>
      </w:r>
      <w:r>
        <w:t>키로</w:t>
      </w:r>
      <w:r>
        <w:t xml:space="preserve"> </w:t>
      </w:r>
      <w:r>
        <w:t>나옵니다</w:t>
      </w:r>
      <w:r>
        <w:t xml:space="preserve">. </w:t>
      </w:r>
      <w:r>
        <w:t>부활한</w:t>
      </w:r>
      <w:r>
        <w:t xml:space="preserve"> </w:t>
      </w:r>
      <w:r>
        <w:t>무리</w:t>
      </w:r>
      <w:r>
        <w:t xml:space="preserve"> </w:t>
      </w:r>
      <w:r>
        <w:t>가운데</w:t>
      </w:r>
      <w:r>
        <w:t xml:space="preserve"> </w:t>
      </w:r>
      <w:r>
        <w:t>아담은</w:t>
      </w:r>
      <w:r>
        <w:t xml:space="preserve"> </w:t>
      </w:r>
      <w:r>
        <w:t>훤칠한</w:t>
      </w:r>
      <w:r>
        <w:t xml:space="preserve"> </w:t>
      </w:r>
      <w:r>
        <w:t>키에</w:t>
      </w:r>
      <w:r>
        <w:t xml:space="preserve"> </w:t>
      </w:r>
      <w:r>
        <w:t>위엄이</w:t>
      </w:r>
      <w:r>
        <w:t xml:space="preserve"> </w:t>
      </w:r>
      <w:r>
        <w:t>넘치지만</w:t>
      </w:r>
      <w:r>
        <w:t xml:space="preserve"> </w:t>
      </w:r>
      <w:r>
        <w:t>하나님의</w:t>
      </w:r>
      <w:r>
        <w:t xml:space="preserve"> </w:t>
      </w:r>
      <w:r>
        <w:t>아들보다는</w:t>
      </w:r>
      <w:r>
        <w:t xml:space="preserve"> </w:t>
      </w:r>
      <w:r>
        <w:t>조금</w:t>
      </w:r>
      <w:r>
        <w:t xml:space="preserve"> </w:t>
      </w:r>
      <w:r>
        <w:t>작습니다</w:t>
      </w:r>
      <w:r>
        <w:t xml:space="preserve">. </w:t>
      </w:r>
      <w:r>
        <w:t>아담과</w:t>
      </w:r>
      <w:r>
        <w:t xml:space="preserve"> </w:t>
      </w:r>
      <w:r>
        <w:t>후세대</w:t>
      </w:r>
      <w:r>
        <w:t xml:space="preserve"> </w:t>
      </w:r>
      <w:r>
        <w:t>사이에</w:t>
      </w:r>
      <w:r>
        <w:t xml:space="preserve"> </w:t>
      </w:r>
      <w:r>
        <w:t>현저한</w:t>
      </w:r>
      <w:r>
        <w:t xml:space="preserve"> </w:t>
      </w:r>
      <w:r>
        <w:t>차이가</w:t>
      </w:r>
      <w:r>
        <w:t xml:space="preserve"> </w:t>
      </w:r>
      <w:r>
        <w:t>나타납니다</w:t>
      </w:r>
      <w:r>
        <w:t xml:space="preserve">. </w:t>
      </w:r>
      <w:r>
        <w:t>그</w:t>
      </w:r>
      <w:r>
        <w:t xml:space="preserve"> </w:t>
      </w:r>
      <w:r>
        <w:t>한</w:t>
      </w:r>
      <w:r>
        <w:t xml:space="preserve"> </w:t>
      </w:r>
      <w:r>
        <w:t>가지만으로도</w:t>
      </w:r>
      <w:r>
        <w:t xml:space="preserve"> </w:t>
      </w:r>
      <w:r>
        <w:t>인류가</w:t>
      </w:r>
      <w:r>
        <w:t xml:space="preserve"> </w:t>
      </w:r>
      <w:r>
        <w:t>얼마나</w:t>
      </w:r>
      <w:r>
        <w:t xml:space="preserve"> </w:t>
      </w:r>
      <w:r>
        <w:t>퇴화했는지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모두</w:t>
      </w:r>
      <w:r>
        <w:t xml:space="preserve"> </w:t>
      </w:r>
      <w:r>
        <w:t>영원한</w:t>
      </w:r>
      <w:r>
        <w:t xml:space="preserve"> </w:t>
      </w:r>
      <w:r>
        <w:t>젊음의</w:t>
      </w:r>
      <w:r>
        <w:t xml:space="preserve"> </w:t>
      </w:r>
      <w:r>
        <w:t>활력과</w:t>
      </w:r>
      <w:r>
        <w:t xml:space="preserve"> </w:t>
      </w:r>
      <w:r>
        <w:t>원기를</w:t>
      </w:r>
      <w:r>
        <w:t xml:space="preserve"> </w:t>
      </w:r>
      <w:r>
        <w:t>지니고</w:t>
      </w:r>
      <w:r>
        <w:t xml:space="preserve"> </w:t>
      </w:r>
      <w:r>
        <w:t>부활합니다</w:t>
      </w:r>
      <w:r>
        <w:t>. …</w:t>
      </w:r>
      <w:r>
        <w:t>한때</w:t>
      </w:r>
      <w:r>
        <w:t xml:space="preserve"> </w:t>
      </w:r>
      <w:r>
        <w:t>죄로</w:t>
      </w:r>
      <w:r>
        <w:t xml:space="preserve"> </w:t>
      </w:r>
      <w:r>
        <w:t>더러워져서</w:t>
      </w:r>
      <w:r>
        <w:t xml:space="preserve"> </w:t>
      </w:r>
      <w:r>
        <w:t>아름다운</w:t>
      </w:r>
      <w:r>
        <w:t xml:space="preserve"> </w:t>
      </w:r>
      <w:r>
        <w:t>모습을</w:t>
      </w:r>
      <w:r>
        <w:t xml:space="preserve"> </w:t>
      </w:r>
      <w:r>
        <w:t>잃어버리고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없었던</w:t>
      </w:r>
      <w:r>
        <w:t xml:space="preserve"> </w:t>
      </w:r>
      <w:r>
        <w:t>썩을</w:t>
      </w:r>
      <w:r>
        <w:t xml:space="preserve"> </w:t>
      </w:r>
      <w:r>
        <w:t>몸이</w:t>
      </w:r>
      <w:r>
        <w:t xml:space="preserve">, </w:t>
      </w:r>
      <w:r>
        <w:t>죽지</w:t>
      </w:r>
      <w:r>
        <w:t xml:space="preserve"> </w:t>
      </w:r>
      <w:r>
        <w:t>않을</w:t>
      </w:r>
      <w:r>
        <w:t xml:space="preserve"> </w:t>
      </w:r>
      <w:r>
        <w:t>몸으로</w:t>
      </w:r>
      <w:r>
        <w:t xml:space="preserve"> </w:t>
      </w:r>
      <w:r>
        <w:t>완전하고</w:t>
      </w:r>
      <w:r>
        <w:t xml:space="preserve"> </w:t>
      </w:r>
      <w:r>
        <w:t>아름답게</w:t>
      </w:r>
      <w:r>
        <w:t xml:space="preserve"> </w:t>
      </w:r>
      <w:r>
        <w:t>변합니다</w:t>
      </w:r>
      <w:r>
        <w:t>. …</w:t>
      </w:r>
      <w:r>
        <w:t>오랫동안</w:t>
      </w:r>
      <w:r>
        <w:t xml:space="preserve"> </w:t>
      </w:r>
      <w:r>
        <w:t>잃어버렸던</w:t>
      </w:r>
      <w:r>
        <w:t xml:space="preserve"> </w:t>
      </w:r>
      <w:r>
        <w:t>에덴의</w:t>
      </w:r>
      <w:r>
        <w:t xml:space="preserve"> </w:t>
      </w:r>
      <w:r>
        <w:t>생명나무로</w:t>
      </w:r>
      <w:r>
        <w:t xml:space="preserve"> </w:t>
      </w:r>
      <w:r>
        <w:t>나아가는</w:t>
      </w:r>
      <w:r>
        <w:t xml:space="preserve"> </w:t>
      </w:r>
      <w:r>
        <w:t>길이</w:t>
      </w:r>
      <w:r>
        <w:t xml:space="preserve"> </w:t>
      </w:r>
      <w:r>
        <w:t>회복되고</w:t>
      </w:r>
      <w:r>
        <w:t xml:space="preserve">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영광스런</w:t>
      </w:r>
      <w:r>
        <w:t xml:space="preserve"> </w:t>
      </w:r>
      <w:r>
        <w:t>첫</w:t>
      </w:r>
      <w:r>
        <w:t xml:space="preserve"> </w:t>
      </w:r>
      <w:r>
        <w:t>인류의</w:t>
      </w:r>
      <w:r>
        <w:t xml:space="preserve"> </w:t>
      </w:r>
      <w:r>
        <w:t>모습으로</w:t>
      </w:r>
      <w:r>
        <w:t xml:space="preserve"> “</w:t>
      </w:r>
      <w:r>
        <w:t>자라날</w:t>
      </w:r>
      <w:r>
        <w:t xml:space="preserve"> </w:t>
      </w:r>
      <w:r>
        <w:t>것입니다</w:t>
      </w:r>
      <w:r>
        <w:t>.”</w:t>
      </w:r>
    </w:p>
    <w:p w14:paraId="25FDE6A2" w14:textId="77777777" w:rsidR="00A16A7D" w:rsidRDefault="00000000">
      <w:pPr>
        <w:jc w:val="both"/>
      </w:pPr>
      <w:r>
        <w:t>…</w:t>
      </w:r>
      <w:r>
        <w:t>살아남은</w:t>
      </w:r>
      <w:r>
        <w:t xml:space="preserve"> </w:t>
      </w:r>
      <w:r>
        <w:t>의인들은</w:t>
      </w:r>
      <w:r>
        <w:t xml:space="preserve"> “</w:t>
      </w:r>
      <w:r>
        <w:t>순식간에</w:t>
      </w:r>
      <w:r>
        <w:t xml:space="preserve"> </w:t>
      </w:r>
      <w:r>
        <w:t>홀연히</w:t>
      </w:r>
      <w:r>
        <w:t xml:space="preserve"> </w:t>
      </w:r>
      <w:r>
        <w:t>다</w:t>
      </w:r>
      <w:r>
        <w:t xml:space="preserve"> </w:t>
      </w:r>
      <w:r>
        <w:t>변화</w:t>
      </w:r>
      <w:r>
        <w:t>”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그들은</w:t>
      </w:r>
      <w:r>
        <w:t xml:space="preserve"> </w:t>
      </w:r>
      <w:r>
        <w:t>영광스러운</w:t>
      </w:r>
      <w:r>
        <w:t xml:space="preserve"> </w:t>
      </w:r>
      <w:r>
        <w:t>몸을</w:t>
      </w:r>
      <w:r>
        <w:t xml:space="preserve"> </w:t>
      </w:r>
      <w:r>
        <w:t>입고</w:t>
      </w:r>
      <w:r>
        <w:t xml:space="preserve"> </w:t>
      </w:r>
      <w:r>
        <w:t>죽지</w:t>
      </w:r>
      <w:r>
        <w:t xml:space="preserve"> </w:t>
      </w:r>
      <w:r>
        <w:t>않게</w:t>
      </w:r>
      <w:r>
        <w:t xml:space="preserve"> </w:t>
      </w:r>
      <w:r>
        <w:t>되어</w:t>
      </w:r>
      <w:r>
        <w:t xml:space="preserve"> </w:t>
      </w:r>
      <w:r>
        <w:t>부활한</w:t>
      </w:r>
      <w:r>
        <w:t xml:space="preserve"> </w:t>
      </w:r>
      <w:r>
        <w:t>성도들과</w:t>
      </w:r>
      <w:r>
        <w:t xml:space="preserve"> </w:t>
      </w:r>
      <w:r>
        <w:t>함께</w:t>
      </w:r>
      <w:r>
        <w:t xml:space="preserve"> </w:t>
      </w:r>
      <w:r>
        <w:t>끌려</w:t>
      </w:r>
      <w:r>
        <w:t xml:space="preserve"> </w:t>
      </w:r>
      <w:r>
        <w:t>올라가</w:t>
      </w:r>
      <w:r>
        <w:t xml:space="preserve"> </w:t>
      </w:r>
      <w:r>
        <w:t>공중에서</w:t>
      </w:r>
      <w:r>
        <w:t xml:space="preserve"> </w:t>
      </w:r>
      <w:r>
        <w:t>주를</w:t>
      </w:r>
      <w:r>
        <w:t xml:space="preserve"> </w:t>
      </w:r>
      <w:r>
        <w:t>영접합니다</w:t>
      </w:r>
      <w:r>
        <w:t>. …</w:t>
      </w:r>
      <w:r>
        <w:t>어린아이들은</w:t>
      </w:r>
      <w:r>
        <w:t xml:space="preserve"> </w:t>
      </w:r>
      <w:r>
        <w:t>천사들에</w:t>
      </w:r>
      <w:r>
        <w:t xml:space="preserve"> </w:t>
      </w:r>
      <w:r>
        <w:t>의해</w:t>
      </w:r>
      <w:r>
        <w:t xml:space="preserve"> </w:t>
      </w:r>
      <w:r>
        <w:t>어머니의</w:t>
      </w:r>
      <w:r>
        <w:t xml:space="preserve"> </w:t>
      </w:r>
      <w:r>
        <w:t>팔에</w:t>
      </w:r>
      <w:r>
        <w:t xml:space="preserve"> </w:t>
      </w:r>
      <w:r>
        <w:t>안깁니다</w:t>
      </w:r>
      <w:r>
        <w:t xml:space="preserve">. </w:t>
      </w:r>
      <w:r>
        <w:t>죽음으로</w:t>
      </w:r>
      <w:r>
        <w:t xml:space="preserve"> </w:t>
      </w:r>
      <w:r>
        <w:t>오랫동안</w:t>
      </w:r>
      <w:r>
        <w:t xml:space="preserve"> </w:t>
      </w:r>
      <w:r>
        <w:t>떨어져</w:t>
      </w:r>
      <w:r>
        <w:t xml:space="preserve"> </w:t>
      </w:r>
      <w:r>
        <w:t>있던</w:t>
      </w:r>
      <w:r>
        <w:t xml:space="preserve"> </w:t>
      </w:r>
      <w:r>
        <w:t>친구들이</w:t>
      </w:r>
      <w:r>
        <w:t xml:space="preserve"> </w:t>
      </w:r>
      <w:r>
        <w:t>만나</w:t>
      </w:r>
      <w:r>
        <w:t xml:space="preserve"> </w:t>
      </w:r>
      <w:r>
        <w:t>결코</w:t>
      </w:r>
      <w:r>
        <w:t xml:space="preserve"> </w:t>
      </w:r>
      <w:r>
        <w:t>다시</w:t>
      </w:r>
      <w:r>
        <w:t xml:space="preserve"> </w:t>
      </w:r>
      <w:r>
        <w:t>헤어지지</w:t>
      </w:r>
      <w:r>
        <w:t xml:space="preserve"> </w:t>
      </w:r>
      <w:r>
        <w:t>않으며</w:t>
      </w:r>
      <w:r>
        <w:t xml:space="preserve"> </w:t>
      </w:r>
      <w:r>
        <w:t>기쁨의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하나님의</w:t>
      </w:r>
      <w:r>
        <w:t xml:space="preserve"> </w:t>
      </w:r>
      <w:r>
        <w:t>도성으로</w:t>
      </w:r>
      <w:r>
        <w:t xml:space="preserve"> </w:t>
      </w:r>
      <w:r>
        <w:t>올라갑니다</w:t>
      </w:r>
      <w:r>
        <w:t>(</w:t>
      </w:r>
      <w:r>
        <w:t>쟁투</w:t>
      </w:r>
      <w:r>
        <w:t>, 644-645).</w:t>
      </w:r>
    </w:p>
    <w:p w14:paraId="18859152" w14:textId="77777777" w:rsidR="00A16A7D" w:rsidRDefault="00000000">
      <w:pPr>
        <w:jc w:val="both"/>
      </w:pPr>
      <w:r>
        <w:lastRenderedPageBreak/>
        <w:t>아벨로부터</w:t>
      </w:r>
      <w:r>
        <w:t xml:space="preserve"> </w:t>
      </w:r>
      <w:r>
        <w:t>가장</w:t>
      </w:r>
      <w:r>
        <w:t xml:space="preserve"> </w:t>
      </w:r>
      <w:r>
        <w:t>마지막에</w:t>
      </w:r>
      <w:r>
        <w:t xml:space="preserve"> </w:t>
      </w:r>
      <w:r>
        <w:t>죽은</w:t>
      </w:r>
      <w:r>
        <w:t xml:space="preserve"> </w:t>
      </w:r>
      <w:r>
        <w:t>성도에</w:t>
      </w:r>
      <w:r>
        <w:t xml:space="preserve"> </w:t>
      </w:r>
      <w:r>
        <w:t>이르기까지</w:t>
      </w:r>
      <w:r>
        <w:t xml:space="preserve"> </w:t>
      </w:r>
      <w:r>
        <w:t>고귀하게</w:t>
      </w:r>
      <w:r>
        <w:t xml:space="preserve"> </w:t>
      </w:r>
      <w:r>
        <w:t>죽음을</w:t>
      </w:r>
      <w:r>
        <w:t xml:space="preserve"> </w:t>
      </w:r>
      <w:r>
        <w:t>맞이한</w:t>
      </w:r>
      <w:r>
        <w:t xml:space="preserve"> </w:t>
      </w:r>
      <w:r>
        <w:t>모두가</w:t>
      </w:r>
      <w:r>
        <w:t xml:space="preserve"> </w:t>
      </w:r>
      <w:r>
        <w:t>부활하여</w:t>
      </w:r>
      <w:r>
        <w:t xml:space="preserve"> </w:t>
      </w:r>
      <w:r>
        <w:t>영광스러운</w:t>
      </w:r>
      <w:r>
        <w:t xml:space="preserve"> </w:t>
      </w:r>
      <w:r>
        <w:t>불멸의</w:t>
      </w:r>
      <w:r>
        <w:t xml:space="preserve"> </w:t>
      </w:r>
      <w:r>
        <w:t>삶을</w:t>
      </w:r>
      <w:r>
        <w:t xml:space="preserve"> </w:t>
      </w:r>
      <w:r>
        <w:t>얻습니다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28:2-4).</w:t>
      </w:r>
    </w:p>
    <w:p w14:paraId="5724C0AB" w14:textId="77777777" w:rsidR="00A16A7D" w:rsidRDefault="00A16A7D">
      <w:pPr>
        <w:jc w:val="both"/>
      </w:pPr>
    </w:p>
    <w:p w14:paraId="38003DB5" w14:textId="77777777" w:rsidR="00A16A7D" w:rsidRDefault="00A16A7D">
      <w:pPr>
        <w:jc w:val="both"/>
      </w:pPr>
    </w:p>
    <w:p w14:paraId="7C4C1D92" w14:textId="77777777" w:rsidR="00A16A7D" w:rsidRDefault="00000000">
      <w:r>
        <w:br w:type="page"/>
      </w:r>
    </w:p>
    <w:p w14:paraId="0F175B8F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27</w:t>
      </w:r>
      <w:r>
        <w:t>일</w:t>
      </w:r>
    </w:p>
    <w:p w14:paraId="0E20379F" w14:textId="77777777" w:rsidR="00A16A7D" w:rsidRDefault="00A16A7D">
      <w:pPr>
        <w:jc w:val="both"/>
      </w:pPr>
    </w:p>
    <w:p w14:paraId="05028ADC" w14:textId="77777777" w:rsidR="00A16A7D" w:rsidRDefault="00000000">
      <w:pPr>
        <w:jc w:val="both"/>
      </w:pPr>
      <w:r>
        <w:t>형벌받기</w:t>
      </w:r>
      <w:r>
        <w:t xml:space="preserve"> </w:t>
      </w:r>
      <w:r>
        <w:t>위한</w:t>
      </w:r>
      <w:r>
        <w:t xml:space="preserve"> </w:t>
      </w:r>
      <w:r>
        <w:t>부활</w:t>
      </w:r>
    </w:p>
    <w:p w14:paraId="4D95C0F6" w14:textId="77777777" w:rsidR="00A16A7D" w:rsidRDefault="00A16A7D">
      <w:pPr>
        <w:jc w:val="both"/>
      </w:pPr>
    </w:p>
    <w:p w14:paraId="05186933" w14:textId="77777777" w:rsidR="00A16A7D" w:rsidRDefault="00000000">
      <w:pPr>
        <w:jc w:val="both"/>
      </w:pPr>
      <w:r>
        <w:t>“</w:t>
      </w:r>
      <w:r>
        <w:t>진실로</w:t>
      </w:r>
      <w:r>
        <w:t xml:space="preserve"> </w:t>
      </w:r>
      <w:r>
        <w:t>악을</w:t>
      </w:r>
      <w:r>
        <w:t xml:space="preserve"> </w:t>
      </w:r>
      <w:r>
        <w:t>행하는</w:t>
      </w:r>
      <w:r>
        <w:t xml:space="preserve"> </w:t>
      </w:r>
      <w:r>
        <w:t>자들은</w:t>
      </w:r>
      <w:r>
        <w:t xml:space="preserve"> </w:t>
      </w:r>
      <w:r>
        <w:t>끊어질</w:t>
      </w:r>
      <w:r>
        <w:t xml:space="preserve"> </w:t>
      </w:r>
      <w:r>
        <w:t>것이나</w:t>
      </w:r>
      <w:r>
        <w:t xml:space="preserve"> </w:t>
      </w:r>
      <w:r>
        <w:t>여호와를</w:t>
      </w:r>
      <w:r>
        <w:t xml:space="preserve"> </w:t>
      </w:r>
      <w:r>
        <w:t>소망하는</w:t>
      </w:r>
      <w:r>
        <w:t xml:space="preserve"> </w:t>
      </w:r>
      <w:r>
        <w:t>자들은</w:t>
      </w:r>
      <w:r>
        <w:t xml:space="preserve"> </w:t>
      </w:r>
      <w:r>
        <w:t>땅을</w:t>
      </w:r>
      <w:r>
        <w:t xml:space="preserve"> </w:t>
      </w:r>
      <w:r>
        <w:t>차지하리로다</w:t>
      </w:r>
      <w:r>
        <w:t>”(</w:t>
      </w:r>
      <w:r>
        <w:t>시</w:t>
      </w:r>
      <w:r>
        <w:t xml:space="preserve"> 37:9)</w:t>
      </w:r>
    </w:p>
    <w:p w14:paraId="1488761D" w14:textId="77777777" w:rsidR="00A16A7D" w:rsidRDefault="00A16A7D">
      <w:pPr>
        <w:jc w:val="both"/>
      </w:pPr>
    </w:p>
    <w:p w14:paraId="5227ECEF" w14:textId="77777777" w:rsidR="00A16A7D" w:rsidRDefault="00000000">
      <w:pPr>
        <w:jc w:val="both"/>
      </w:pP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둘째</w:t>
      </w:r>
      <w:r>
        <w:t xml:space="preserve"> </w:t>
      </w:r>
      <w:r>
        <w:t>부활이</w:t>
      </w:r>
      <w:r>
        <w:t xml:space="preserve"> </w:t>
      </w:r>
      <w:r>
        <w:t>있습니다</w:t>
      </w:r>
      <w:r>
        <w:t xml:space="preserve">. </w:t>
      </w:r>
      <w:r>
        <w:t>이때</w:t>
      </w:r>
      <w:r>
        <w:t xml:space="preserve"> </w:t>
      </w:r>
      <w:r>
        <w:t>악인들이</w:t>
      </w:r>
      <w:r>
        <w:t xml:space="preserve"> </w:t>
      </w:r>
      <w:r>
        <w:t>죽음에서</w:t>
      </w:r>
      <w:r>
        <w:t xml:space="preserve"> </w:t>
      </w:r>
      <w:r>
        <w:t>깨어나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서고</w:t>
      </w:r>
      <w:r>
        <w:t xml:space="preserve"> </w:t>
      </w:r>
      <w:r>
        <w:t>기록된</w:t>
      </w:r>
      <w:r>
        <w:t xml:space="preserve"> </w:t>
      </w:r>
      <w:r>
        <w:t>판결대로</w:t>
      </w:r>
      <w:r>
        <w:t xml:space="preserve"> </w:t>
      </w:r>
      <w:r>
        <w:t>형벌을</w:t>
      </w:r>
      <w:r>
        <w:t xml:space="preserve"> </w:t>
      </w:r>
      <w:r>
        <w:t>받습니다</w:t>
      </w:r>
      <w:r>
        <w:t>. …</w:t>
      </w:r>
      <w:r>
        <w:t>따라서</w:t>
      </w:r>
      <w:r>
        <w:t xml:space="preserve"> 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의인의</w:t>
      </w:r>
      <w:r>
        <w:t xml:space="preserve"> </w:t>
      </w:r>
      <w:r>
        <w:t>부활에</w:t>
      </w:r>
      <w:r>
        <w:t xml:space="preserve"> </w:t>
      </w:r>
      <w:r>
        <w:t>대해</w:t>
      </w:r>
      <w:r>
        <w:t xml:space="preserve"> </w:t>
      </w:r>
      <w:r>
        <w:t>기록한</w:t>
      </w:r>
      <w:r>
        <w:t xml:space="preserve"> </w:t>
      </w:r>
      <w:r>
        <w:t>후에</w:t>
      </w:r>
      <w:r>
        <w:t xml:space="preserve"> “</w:t>
      </w:r>
      <w:r>
        <w:t>그</w:t>
      </w:r>
      <w:r>
        <w:t xml:space="preserve"> </w:t>
      </w:r>
      <w:r>
        <w:t>나머지</w:t>
      </w:r>
      <w:r>
        <w:t xml:space="preserve">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그</w:t>
      </w:r>
      <w:r>
        <w:t xml:space="preserve"> </w:t>
      </w:r>
      <w:r>
        <w:t>천</w:t>
      </w:r>
      <w:r>
        <w:t xml:space="preserve"> </w:t>
      </w:r>
      <w:r>
        <w:t>년이</w:t>
      </w:r>
      <w:r>
        <w:t xml:space="preserve"> </w:t>
      </w:r>
      <w:r>
        <w:t>차기까지</w:t>
      </w:r>
      <w:r>
        <w:t xml:space="preserve"> </w:t>
      </w:r>
      <w:r>
        <w:t>살지</w:t>
      </w:r>
      <w:r>
        <w:t xml:space="preserve"> </w:t>
      </w:r>
      <w:r>
        <w:t>못하더라</w:t>
      </w:r>
      <w:r>
        <w:t>”(</w:t>
      </w:r>
      <w:r>
        <w:t>계</w:t>
      </w:r>
      <w:r>
        <w:t xml:space="preserve"> 20:5)</w:t>
      </w:r>
      <w:r>
        <w:t>라고</w:t>
      </w:r>
      <w:r>
        <w:t xml:space="preserve"> </w:t>
      </w:r>
      <w:r>
        <w:t>말한</w:t>
      </w:r>
      <w:r>
        <w:t xml:space="preserve"> </w:t>
      </w:r>
      <w:r>
        <w:t>것입니다</w:t>
      </w:r>
      <w:r>
        <w:t>(</w:t>
      </w:r>
      <w:r>
        <w:t>쟁투</w:t>
      </w:r>
      <w:r>
        <w:t>, 661).</w:t>
      </w:r>
    </w:p>
    <w:p w14:paraId="60B961B7" w14:textId="77777777" w:rsidR="00A16A7D" w:rsidRDefault="00000000">
      <w:pPr>
        <w:jc w:val="both"/>
      </w:pPr>
      <w:r>
        <w:t>첫째</w:t>
      </w:r>
      <w:r>
        <w:t xml:space="preserve"> </w:t>
      </w:r>
      <w:r>
        <w:t>부활</w:t>
      </w:r>
      <w:r>
        <w:t xml:space="preserve"> </w:t>
      </w:r>
      <w:r>
        <w:t>때는</w:t>
      </w:r>
      <w:r>
        <w:t xml:space="preserve"> </w:t>
      </w:r>
      <w:r>
        <w:t>모두</w:t>
      </w:r>
      <w:r>
        <w:t xml:space="preserve"> </w:t>
      </w:r>
      <w:r>
        <w:t>불멸의</w:t>
      </w:r>
      <w:r>
        <w:t xml:space="preserve"> </w:t>
      </w:r>
      <w:r>
        <w:t>몸으로</w:t>
      </w:r>
      <w:r>
        <w:t xml:space="preserve"> </w:t>
      </w:r>
      <w:r>
        <w:t>일어났지만</w:t>
      </w:r>
      <w:r>
        <w:t xml:space="preserve"> </w:t>
      </w:r>
      <w:r>
        <w:t>둘째</w:t>
      </w:r>
      <w:r>
        <w:t xml:space="preserve"> </w:t>
      </w:r>
      <w:r>
        <w:t>부활에</w:t>
      </w:r>
      <w:r>
        <w:t xml:space="preserve"> </w:t>
      </w:r>
      <w:r>
        <w:t>참여하는</w:t>
      </w:r>
      <w:r>
        <w:t xml:space="preserve"> </w:t>
      </w:r>
      <w:r>
        <w:t>자에게는</w:t>
      </w:r>
      <w:r>
        <w:t xml:space="preserve"> </w:t>
      </w:r>
      <w:r>
        <w:t>모두</w:t>
      </w:r>
      <w:r>
        <w:t xml:space="preserve"> </w:t>
      </w:r>
      <w:r>
        <w:t>저주의</w:t>
      </w:r>
      <w:r>
        <w:t xml:space="preserve"> </w:t>
      </w:r>
      <w:r>
        <w:t>빛이</w:t>
      </w:r>
      <w:r>
        <w:t xml:space="preserve"> </w:t>
      </w:r>
      <w:r>
        <w:t>역력합니다</w:t>
      </w:r>
      <w:r>
        <w:t xml:space="preserve">. </w:t>
      </w:r>
      <w:r>
        <w:t>세상의</w:t>
      </w:r>
      <w:r>
        <w:t xml:space="preserve"> </w:t>
      </w:r>
      <w:r>
        <w:t>군왕과</w:t>
      </w:r>
      <w:r>
        <w:t xml:space="preserve"> </w:t>
      </w:r>
      <w:r>
        <w:t>귀족</w:t>
      </w:r>
      <w:r>
        <w:t xml:space="preserve">, </w:t>
      </w:r>
      <w:r>
        <w:t>비열한</w:t>
      </w:r>
      <w:r>
        <w:t xml:space="preserve"> </w:t>
      </w:r>
      <w:r>
        <w:t>자와</w:t>
      </w:r>
      <w:r>
        <w:t xml:space="preserve"> </w:t>
      </w:r>
      <w:r>
        <w:t>천한</w:t>
      </w:r>
      <w:r>
        <w:t xml:space="preserve"> </w:t>
      </w:r>
      <w:r>
        <w:t>자</w:t>
      </w:r>
      <w:r>
        <w:t xml:space="preserve">, </w:t>
      </w:r>
      <w:r>
        <w:t>유식한</w:t>
      </w:r>
      <w:r>
        <w:t xml:space="preserve"> </w:t>
      </w:r>
      <w:r>
        <w:t>자와</w:t>
      </w:r>
      <w:r>
        <w:t xml:space="preserve"> </w:t>
      </w:r>
      <w:r>
        <w:t>무지한</w:t>
      </w:r>
      <w:r>
        <w:t xml:space="preserve"> </w:t>
      </w:r>
      <w:r>
        <w:t>자가</w:t>
      </w:r>
      <w:r>
        <w:t xml:space="preserve"> </w:t>
      </w:r>
      <w:r>
        <w:t>함께</w:t>
      </w:r>
      <w:r>
        <w:t xml:space="preserve"> </w:t>
      </w:r>
      <w:r>
        <w:t>일어납니다</w:t>
      </w:r>
      <w:r>
        <w:t xml:space="preserve">. </w:t>
      </w:r>
      <w:r>
        <w:t>모두</w:t>
      </w:r>
      <w:r>
        <w:t xml:space="preserve"> </w:t>
      </w:r>
      <w:r>
        <w:t>인자이신</w:t>
      </w:r>
      <w:r>
        <w:t xml:space="preserve"> </w:t>
      </w:r>
      <w:r>
        <w:t>분을</w:t>
      </w:r>
      <w:r>
        <w:t xml:space="preserve"> </w:t>
      </w:r>
      <w:r>
        <w:t>쳐다봅니다</w:t>
      </w:r>
      <w:r>
        <w:t xml:space="preserve">. </w:t>
      </w:r>
      <w:r>
        <w:t>그분을</w:t>
      </w:r>
      <w:r>
        <w:t xml:space="preserve"> </w:t>
      </w:r>
      <w:r>
        <w:t>멸시하고</w:t>
      </w:r>
      <w:r>
        <w:t xml:space="preserve"> </w:t>
      </w:r>
      <w:r>
        <w:t>조롱했던</w:t>
      </w:r>
      <w:r>
        <w:t xml:space="preserve"> </w:t>
      </w:r>
      <w:r>
        <w:t>자들</w:t>
      </w:r>
      <w:r>
        <w:t xml:space="preserve">, </w:t>
      </w:r>
      <w:r>
        <w:t>상처</w:t>
      </w:r>
      <w:r>
        <w:t xml:space="preserve"> </w:t>
      </w:r>
      <w:r>
        <w:t>입은</w:t>
      </w:r>
      <w:r>
        <w:t xml:space="preserve"> </w:t>
      </w:r>
      <w:r>
        <w:t>그</w:t>
      </w:r>
      <w:r>
        <w:t xml:space="preserve"> </w:t>
      </w:r>
      <w:r>
        <w:t>이마에</w:t>
      </w:r>
      <w:r>
        <w:t xml:space="preserve"> </w:t>
      </w:r>
      <w:r>
        <w:t>가시관을</w:t>
      </w:r>
      <w:r>
        <w:t xml:space="preserve"> </w:t>
      </w:r>
      <w:r>
        <w:t>얹었던</w:t>
      </w:r>
      <w:r>
        <w:t xml:space="preserve"> </w:t>
      </w:r>
      <w:r>
        <w:t>자들</w:t>
      </w:r>
      <w:r>
        <w:t xml:space="preserve">, </w:t>
      </w:r>
      <w:r>
        <w:t>그분을</w:t>
      </w:r>
      <w:r>
        <w:t xml:space="preserve"> </w:t>
      </w:r>
      <w:r>
        <w:t>갈대로</w:t>
      </w:r>
      <w:r>
        <w:t xml:space="preserve"> </w:t>
      </w:r>
      <w:r>
        <w:t>때리던</w:t>
      </w:r>
      <w:r>
        <w:t xml:space="preserve"> </w:t>
      </w:r>
      <w:r>
        <w:t>자들이</w:t>
      </w:r>
      <w:r>
        <w:t xml:space="preserve"> </w:t>
      </w:r>
      <w:r>
        <w:t>왕의</w:t>
      </w:r>
      <w:r>
        <w:t xml:space="preserve"> </w:t>
      </w:r>
      <w:r>
        <w:t>위엄으로</w:t>
      </w:r>
      <w:r>
        <w:t xml:space="preserve"> </w:t>
      </w:r>
      <w:r>
        <w:t>가득한</w:t>
      </w:r>
      <w:r>
        <w:t xml:space="preserve"> </w:t>
      </w:r>
      <w:r>
        <w:t>그분을</w:t>
      </w:r>
      <w:r>
        <w:t xml:space="preserve"> </w:t>
      </w:r>
      <w:r>
        <w:t>쳐다봅니다</w:t>
      </w:r>
      <w:r>
        <w:t xml:space="preserve">. </w:t>
      </w:r>
      <w:r>
        <w:t>그분이</w:t>
      </w:r>
      <w:r>
        <w:t xml:space="preserve"> </w:t>
      </w:r>
      <w:r>
        <w:t>재판받을</w:t>
      </w:r>
      <w:r>
        <w:t xml:space="preserve"> </w:t>
      </w:r>
      <w:r>
        <w:t>때</w:t>
      </w:r>
      <w:r>
        <w:t xml:space="preserve"> </w:t>
      </w:r>
      <w:r>
        <w:t>침을</w:t>
      </w:r>
      <w:r>
        <w:t xml:space="preserve"> </w:t>
      </w:r>
      <w:r>
        <w:t>뱉었던</w:t>
      </w:r>
      <w:r>
        <w:t xml:space="preserve"> </w:t>
      </w:r>
      <w:r>
        <w:t>자들이</w:t>
      </w:r>
      <w:r>
        <w:t xml:space="preserve"> </w:t>
      </w:r>
      <w:r>
        <w:t>이제</w:t>
      </w:r>
      <w:r>
        <w:t xml:space="preserve"> </w:t>
      </w:r>
      <w:r>
        <w:t>꿰뚫어</w:t>
      </w:r>
      <w:r>
        <w:t xml:space="preserve"> </w:t>
      </w:r>
      <w:r>
        <w:t>보는</w:t>
      </w:r>
      <w:r>
        <w:t xml:space="preserve"> </w:t>
      </w:r>
      <w:r>
        <w:t>그분의</w:t>
      </w:r>
      <w:r>
        <w:t xml:space="preserve"> </w:t>
      </w:r>
      <w:r>
        <w:t>눈총과</w:t>
      </w:r>
      <w:r>
        <w:t xml:space="preserve"> </w:t>
      </w:r>
      <w:r>
        <w:t>영광스런</w:t>
      </w:r>
      <w:r>
        <w:t xml:space="preserve"> </w:t>
      </w:r>
      <w:r>
        <w:t>그</w:t>
      </w:r>
      <w:r>
        <w:t xml:space="preserve"> </w:t>
      </w:r>
      <w:r>
        <w:t>얼굴을</w:t>
      </w:r>
      <w:r>
        <w:t xml:space="preserve"> </w:t>
      </w:r>
      <w:r>
        <w:t>피합니다</w:t>
      </w:r>
      <w:r>
        <w:t xml:space="preserve">. </w:t>
      </w:r>
      <w:r>
        <w:t>그분의</w:t>
      </w:r>
      <w:r>
        <w:t xml:space="preserve"> </w:t>
      </w:r>
      <w:r>
        <w:t>손과</w:t>
      </w:r>
      <w:r>
        <w:t xml:space="preserve"> </w:t>
      </w:r>
      <w:r>
        <w:t>발에</w:t>
      </w:r>
      <w:r>
        <w:t xml:space="preserve"> </w:t>
      </w:r>
      <w:r>
        <w:t>못을</w:t>
      </w:r>
      <w:r>
        <w:t xml:space="preserve"> </w:t>
      </w:r>
      <w:r>
        <w:t>박았던</w:t>
      </w:r>
      <w:r>
        <w:t xml:space="preserve"> </w:t>
      </w:r>
      <w:r>
        <w:t>자들이</w:t>
      </w:r>
      <w:r>
        <w:t xml:space="preserve"> </w:t>
      </w:r>
      <w:r>
        <w:t>이제</w:t>
      </w:r>
      <w:r>
        <w:t xml:space="preserve"> </w:t>
      </w:r>
      <w:r>
        <w:t>그분의</w:t>
      </w:r>
      <w:r>
        <w:t xml:space="preserve"> </w:t>
      </w:r>
      <w:r>
        <w:t>십자가</w:t>
      </w:r>
      <w:r>
        <w:t xml:space="preserve"> </w:t>
      </w:r>
      <w:r>
        <w:t>흔적을</w:t>
      </w:r>
      <w:r>
        <w:t xml:space="preserve"> </w:t>
      </w:r>
      <w:r>
        <w:t>바라봅니다</w:t>
      </w:r>
      <w:r>
        <w:t xml:space="preserve">. </w:t>
      </w:r>
      <w:r>
        <w:t>그분의</w:t>
      </w:r>
      <w:r>
        <w:t xml:space="preserve"> </w:t>
      </w:r>
      <w:r>
        <w:t>옆구리를</w:t>
      </w:r>
      <w:r>
        <w:t xml:space="preserve"> </w:t>
      </w:r>
      <w:r>
        <w:t>창으로</w:t>
      </w:r>
      <w:r>
        <w:t xml:space="preserve"> </w:t>
      </w:r>
      <w:r>
        <w:t>찔렀던</w:t>
      </w:r>
      <w:r>
        <w:t xml:space="preserve"> </w:t>
      </w:r>
      <w:r>
        <w:t>자들이</w:t>
      </w:r>
      <w:r>
        <w:t xml:space="preserve"> </w:t>
      </w:r>
      <w:r>
        <w:t>그분의</w:t>
      </w:r>
      <w:r>
        <w:t xml:space="preserve"> </w:t>
      </w:r>
      <w:r>
        <w:t>몸에</w:t>
      </w:r>
      <w:r>
        <w:t xml:space="preserve"> </w:t>
      </w:r>
      <w:r>
        <w:t>저지른</w:t>
      </w:r>
      <w:r>
        <w:t xml:space="preserve"> </w:t>
      </w:r>
      <w:r>
        <w:t>잔혹한</w:t>
      </w:r>
      <w:r>
        <w:t xml:space="preserve"> </w:t>
      </w:r>
      <w:r>
        <w:t>흔적을</w:t>
      </w:r>
      <w:r>
        <w:t xml:space="preserve"> </w:t>
      </w:r>
      <w:r>
        <w:t>대합니다</w:t>
      </w:r>
      <w:r>
        <w:t xml:space="preserve">. </w:t>
      </w:r>
      <w:r>
        <w:t>그분은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자신들이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박았던</w:t>
      </w:r>
      <w:r>
        <w:t xml:space="preserve"> </w:t>
      </w:r>
      <w:r>
        <w:t>분</w:t>
      </w:r>
      <w:r>
        <w:t xml:space="preserve">, </w:t>
      </w:r>
      <w:r>
        <w:t>고통</w:t>
      </w:r>
      <w:r>
        <w:t xml:space="preserve"> </w:t>
      </w:r>
      <w:r>
        <w:t>속에</w:t>
      </w:r>
      <w:r>
        <w:t xml:space="preserve"> </w:t>
      </w:r>
      <w:r>
        <w:t>죽어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</w:t>
      </w:r>
      <w:r>
        <w:t>자신들이</w:t>
      </w:r>
      <w:r>
        <w:t xml:space="preserve"> </w:t>
      </w:r>
      <w:r>
        <w:t>조롱했던</w:t>
      </w:r>
      <w:r>
        <w:t xml:space="preserve"> </w:t>
      </w:r>
      <w:r>
        <w:t>분임을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 xml:space="preserve">. </w:t>
      </w:r>
      <w:r>
        <w:t>그때</w:t>
      </w:r>
      <w:r>
        <w:t xml:space="preserve"> </w:t>
      </w:r>
      <w:r>
        <w:t>괴로움에</w:t>
      </w:r>
      <w:r>
        <w:t xml:space="preserve"> </w:t>
      </w:r>
      <w:r>
        <w:t>찬</w:t>
      </w:r>
      <w:r>
        <w:t xml:space="preserve"> </w:t>
      </w:r>
      <w:r>
        <w:t>기다란</w:t>
      </w:r>
      <w:r>
        <w:t xml:space="preserve"> </w:t>
      </w:r>
      <w:r>
        <w:t>통곡소리가</w:t>
      </w:r>
      <w:r>
        <w:t xml:space="preserve"> </w:t>
      </w:r>
      <w:r>
        <w:t>울리고</w:t>
      </w:r>
      <w:r>
        <w:t xml:space="preserve"> </w:t>
      </w:r>
      <w:r>
        <w:t>그들은</w:t>
      </w:r>
      <w:r>
        <w:t xml:space="preserve"> </w:t>
      </w:r>
      <w:r>
        <w:t>만왕의</w:t>
      </w:r>
      <w:r>
        <w:t xml:space="preserve"> </w:t>
      </w:r>
      <w:r>
        <w:t>왕</w:t>
      </w:r>
      <w:r>
        <w:t xml:space="preserve">, </w:t>
      </w:r>
      <w:r>
        <w:t>만주의</w:t>
      </w:r>
      <w:r>
        <w:t xml:space="preserve"> </w:t>
      </w:r>
      <w:r>
        <w:t>주이신</w:t>
      </w:r>
      <w:r>
        <w:t xml:space="preserve"> </w:t>
      </w:r>
      <w:r>
        <w:t>분을</w:t>
      </w:r>
      <w:r>
        <w:t xml:space="preserve"> </w:t>
      </w:r>
      <w:r>
        <w:t>피해</w:t>
      </w:r>
      <w:r>
        <w:t xml:space="preserve"> </w:t>
      </w:r>
      <w:r>
        <w:t>숨습니다</w:t>
      </w:r>
      <w:r>
        <w:t>.</w:t>
      </w:r>
    </w:p>
    <w:p w14:paraId="42E6A1F7" w14:textId="77777777" w:rsidR="00A16A7D" w:rsidRDefault="00000000">
      <w:pPr>
        <w:jc w:val="both"/>
      </w:pPr>
      <w:r>
        <w:t>모두</w:t>
      </w:r>
      <w:r>
        <w:t xml:space="preserve"> </w:t>
      </w:r>
      <w:r>
        <w:t>바위에서</w:t>
      </w:r>
      <w:r>
        <w:t xml:space="preserve"> </w:t>
      </w:r>
      <w:r>
        <w:t>숨을</w:t>
      </w:r>
      <w:r>
        <w:t xml:space="preserve"> </w:t>
      </w:r>
      <w:r>
        <w:t>곳을</w:t>
      </w:r>
      <w:r>
        <w:t xml:space="preserve"> </w:t>
      </w:r>
      <w:r>
        <w:t>찾으려</w:t>
      </w:r>
      <w:r>
        <w:t xml:space="preserve"> </w:t>
      </w:r>
      <w:r>
        <w:t>합니다</w:t>
      </w:r>
      <w:r>
        <w:t xml:space="preserve">. </w:t>
      </w:r>
      <w:r>
        <w:t>한때</w:t>
      </w:r>
      <w:r>
        <w:t xml:space="preserve"> </w:t>
      </w:r>
      <w:r>
        <w:t>자신들이</w:t>
      </w:r>
      <w:r>
        <w:t xml:space="preserve"> </w:t>
      </w:r>
      <w:r>
        <w:t>경멸했던</w:t>
      </w:r>
      <w:r>
        <w:t xml:space="preserve"> </w:t>
      </w:r>
      <w:r>
        <w:t>분의</w:t>
      </w:r>
      <w:r>
        <w:t xml:space="preserve"> </w:t>
      </w:r>
      <w:r>
        <w:t>두려운</w:t>
      </w:r>
      <w:r>
        <w:t xml:space="preserve"> </w:t>
      </w:r>
      <w:r>
        <w:t>영광을</w:t>
      </w:r>
      <w:r>
        <w:t xml:space="preserve"> </w:t>
      </w:r>
      <w:r>
        <w:t>피하고</w:t>
      </w:r>
      <w:r>
        <w:t xml:space="preserve"> </w:t>
      </w:r>
      <w:r>
        <w:t>싶어서입니다</w:t>
      </w:r>
      <w:r>
        <w:t xml:space="preserve">. </w:t>
      </w:r>
      <w:r>
        <w:t>그분의</w:t>
      </w:r>
      <w:r>
        <w:t xml:space="preserve"> </w:t>
      </w:r>
      <w:r>
        <w:t>위엄과</w:t>
      </w:r>
      <w:r>
        <w:t xml:space="preserve"> </w:t>
      </w:r>
      <w:r>
        <w:t>넘치는</w:t>
      </w:r>
      <w:r>
        <w:t xml:space="preserve"> </w:t>
      </w:r>
      <w:r>
        <w:t>영광에</w:t>
      </w:r>
      <w:r>
        <w:t xml:space="preserve"> </w:t>
      </w:r>
      <w:r>
        <w:t>압도되어</w:t>
      </w:r>
      <w:r>
        <w:t xml:space="preserve"> </w:t>
      </w:r>
      <w:r>
        <w:t>괴로워하면서</w:t>
      </w:r>
      <w:r>
        <w:t xml:space="preserve"> </w:t>
      </w:r>
      <w:r>
        <w:t>그들은</w:t>
      </w:r>
      <w:r>
        <w:t xml:space="preserve"> </w:t>
      </w:r>
      <w:r>
        <w:t>일제히</w:t>
      </w:r>
      <w:r>
        <w:t xml:space="preserve"> </w:t>
      </w:r>
      <w:r>
        <w:t>소리</w:t>
      </w:r>
      <w:r>
        <w:t xml:space="preserve"> </w:t>
      </w:r>
      <w:r>
        <w:t>높여</w:t>
      </w:r>
      <w:r>
        <w:t xml:space="preserve"> “</w:t>
      </w:r>
      <w:r>
        <w:t>여호와의</w:t>
      </w:r>
      <w:r>
        <w:t xml:space="preserve"> </w:t>
      </w:r>
      <w:r>
        <w:t>이름으로</w:t>
      </w:r>
      <w:r>
        <w:t xml:space="preserve"> </w:t>
      </w:r>
      <w:r>
        <w:t>오는</w:t>
      </w:r>
      <w:r>
        <w:t xml:space="preserve"> </w:t>
      </w:r>
      <w:r>
        <w:t>자가</w:t>
      </w:r>
      <w:r>
        <w:t xml:space="preserve"> </w:t>
      </w:r>
      <w:r>
        <w:t>복이</w:t>
      </w:r>
      <w:r>
        <w:t xml:space="preserve"> </w:t>
      </w:r>
      <w:r>
        <w:t>있음이여</w:t>
      </w:r>
      <w:r>
        <w:t>!”(</w:t>
      </w:r>
      <w:r>
        <w:t>시</w:t>
      </w:r>
      <w:r>
        <w:t xml:space="preserve"> 118:26)</w:t>
      </w:r>
      <w:r>
        <w:t>라고</w:t>
      </w:r>
      <w:r>
        <w:t xml:space="preserve"> </w:t>
      </w:r>
      <w:r>
        <w:t>무섭도록</w:t>
      </w:r>
      <w:r>
        <w:t xml:space="preserve"> </w:t>
      </w:r>
      <w:r>
        <w:t>뚜렷하게</w:t>
      </w:r>
      <w:r>
        <w:t xml:space="preserve"> </w:t>
      </w:r>
      <w:r>
        <w:t>부르짖습니다</w:t>
      </w:r>
      <w:r>
        <w:t>(</w:t>
      </w:r>
      <w:r>
        <w:t>초기</w:t>
      </w:r>
      <w:r>
        <w:t>, 292).</w:t>
      </w:r>
    </w:p>
    <w:p w14:paraId="24E05D92" w14:textId="77777777" w:rsidR="00A16A7D" w:rsidRDefault="00000000">
      <w:pPr>
        <w:jc w:val="both"/>
      </w:pPr>
      <w:r>
        <w:lastRenderedPageBreak/>
        <w:t>하늘에</w:t>
      </w:r>
      <w:r>
        <w:t xml:space="preserve"> </w:t>
      </w:r>
      <w:r>
        <w:t>계신</w:t>
      </w:r>
      <w:r>
        <w:t xml:space="preserve"> </w:t>
      </w:r>
      <w:r>
        <w:t>하나님께로부터</w:t>
      </w:r>
      <w:r>
        <w:t xml:space="preserve"> </w:t>
      </w:r>
      <w:r>
        <w:t>불이</w:t>
      </w:r>
      <w:r>
        <w:t xml:space="preserve"> </w:t>
      </w:r>
      <w:r>
        <w:t>내려와</w:t>
      </w:r>
      <w:r>
        <w:t xml:space="preserve"> </w:t>
      </w:r>
      <w:r>
        <w:t>뿌리와</w:t>
      </w:r>
      <w:r>
        <w:t xml:space="preserve"> </w:t>
      </w:r>
      <w:r>
        <w:t>가지를</w:t>
      </w:r>
      <w:r>
        <w:t xml:space="preserve"> </w:t>
      </w:r>
      <w:r>
        <w:t>완전히</w:t>
      </w:r>
      <w:r>
        <w:t xml:space="preserve"> </w:t>
      </w:r>
      <w:r>
        <w:t>태워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뿌리는</w:t>
      </w:r>
      <w:r>
        <w:t xml:space="preserve"> </w:t>
      </w:r>
      <w:r>
        <w:t>사탄이고</w:t>
      </w:r>
      <w:r>
        <w:t xml:space="preserve"> </w:t>
      </w:r>
      <w:r>
        <w:t>가지는</w:t>
      </w:r>
      <w:r>
        <w:t xml:space="preserve"> </w:t>
      </w:r>
      <w:r>
        <w:t>그의</w:t>
      </w:r>
      <w:r>
        <w:t xml:space="preserve"> </w:t>
      </w:r>
      <w:r>
        <w:t>자식들입니다</w:t>
      </w:r>
      <w:r>
        <w:t>(</w:t>
      </w:r>
      <w:r>
        <w:t>앞의</w:t>
      </w:r>
      <w:r>
        <w:t xml:space="preserve"> </w:t>
      </w:r>
      <w:r>
        <w:t>책</w:t>
      </w:r>
      <w:r>
        <w:t>, 52).</w:t>
      </w:r>
    </w:p>
    <w:p w14:paraId="4E725F8A" w14:textId="77777777" w:rsidR="00A16A7D" w:rsidRDefault="00000000">
      <w:pPr>
        <w:jc w:val="both"/>
      </w:pPr>
      <w:r>
        <w:t>악인의</w:t>
      </w:r>
      <w:r>
        <w:t xml:space="preserve"> </w:t>
      </w:r>
      <w:r>
        <w:t>운명은</w:t>
      </w:r>
      <w:r>
        <w:t xml:space="preserve"> </w:t>
      </w:r>
      <w:r>
        <w:t>자신의</w:t>
      </w:r>
      <w:r>
        <w:t xml:space="preserve"> </w:t>
      </w:r>
      <w:r>
        <w:t>선택으로</w:t>
      </w:r>
      <w:r>
        <w:t xml:space="preserve"> </w:t>
      </w:r>
      <w:r>
        <w:t>결정된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하늘에서</w:t>
      </w:r>
      <w:r>
        <w:t xml:space="preserve"> </w:t>
      </w:r>
      <w:r>
        <w:t>제외된</w:t>
      </w:r>
      <w:r>
        <w:t xml:space="preserve"> </w:t>
      </w:r>
      <w:r>
        <w:t>것은</w:t>
      </w:r>
      <w:r>
        <w:t xml:space="preserve"> </w:t>
      </w:r>
      <w:r>
        <w:t>그들</w:t>
      </w:r>
      <w:r>
        <w:t xml:space="preserve"> </w:t>
      </w:r>
      <w:r>
        <w:t>스스로</w:t>
      </w:r>
      <w:r>
        <w:t xml:space="preserve"> </w:t>
      </w:r>
      <w:r>
        <w:t>자처한</w:t>
      </w:r>
      <w:r>
        <w:t xml:space="preserve"> </w:t>
      </w:r>
      <w:r>
        <w:t>일입니다</w:t>
      </w:r>
      <w:r>
        <w:t xml:space="preserve">. </w:t>
      </w:r>
      <w:r>
        <w:t>하나님은</w:t>
      </w:r>
      <w:r>
        <w:t xml:space="preserve"> </w:t>
      </w:r>
      <w:r>
        <w:t>공정하고</w:t>
      </w:r>
      <w:r>
        <w:t xml:space="preserve"> </w:t>
      </w:r>
      <w:r>
        <w:t>자비로우십니다</w:t>
      </w:r>
      <w:r>
        <w:t>(</w:t>
      </w:r>
      <w:r>
        <w:t>쟁투</w:t>
      </w:r>
      <w:r>
        <w:t>, 543).</w:t>
      </w:r>
    </w:p>
    <w:p w14:paraId="14C7FF23" w14:textId="77777777" w:rsidR="00A16A7D" w:rsidRDefault="00A16A7D">
      <w:pPr>
        <w:jc w:val="both"/>
      </w:pPr>
    </w:p>
    <w:p w14:paraId="57939890" w14:textId="77777777" w:rsidR="00A16A7D" w:rsidRDefault="00A16A7D">
      <w:pPr>
        <w:jc w:val="both"/>
      </w:pPr>
    </w:p>
    <w:p w14:paraId="5450A4A7" w14:textId="77777777" w:rsidR="00A16A7D" w:rsidRDefault="00A16A7D">
      <w:pPr>
        <w:jc w:val="both"/>
      </w:pPr>
    </w:p>
    <w:p w14:paraId="34C97A6D" w14:textId="77777777" w:rsidR="00A16A7D" w:rsidRDefault="00000000">
      <w:r>
        <w:br w:type="page"/>
      </w:r>
    </w:p>
    <w:p w14:paraId="306A86AF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28</w:t>
      </w:r>
      <w:r>
        <w:t>일</w:t>
      </w:r>
    </w:p>
    <w:p w14:paraId="01BDAE50" w14:textId="77777777" w:rsidR="00A16A7D" w:rsidRDefault="00A16A7D">
      <w:pPr>
        <w:jc w:val="both"/>
      </w:pPr>
    </w:p>
    <w:p w14:paraId="64D4D228" w14:textId="77777777" w:rsidR="00A16A7D" w:rsidRDefault="00000000">
      <w:pPr>
        <w:jc w:val="both"/>
      </w:pPr>
      <w:r>
        <w:t>생명의</w:t>
      </w:r>
      <w:r>
        <w:t xml:space="preserve"> </w:t>
      </w:r>
      <w:r>
        <w:t>시여자가</w:t>
      </w:r>
      <w:r>
        <w:t xml:space="preserve"> </w:t>
      </w:r>
      <w:r>
        <w:t>오신다</w:t>
      </w:r>
    </w:p>
    <w:p w14:paraId="538F30FC" w14:textId="77777777" w:rsidR="00A16A7D" w:rsidRDefault="00A16A7D">
      <w:pPr>
        <w:jc w:val="both"/>
      </w:pPr>
    </w:p>
    <w:p w14:paraId="375705F8" w14:textId="77777777" w:rsidR="00A16A7D" w:rsidRDefault="00000000">
      <w:pPr>
        <w:jc w:val="both"/>
      </w:pPr>
      <w:r>
        <w:t>“</w:t>
      </w:r>
      <w:r>
        <w:t>장정이라도</w:t>
      </w:r>
      <w:r>
        <w:t xml:space="preserve"> </w:t>
      </w:r>
      <w:r>
        <w:t>죽으면</w:t>
      </w:r>
      <w:r>
        <w:t xml:space="preserve"> </w:t>
      </w:r>
      <w:r>
        <w:t>어찌</w:t>
      </w:r>
      <w:r>
        <w:t xml:space="preserve"> </w:t>
      </w:r>
      <w:r>
        <w:t>다시</w:t>
      </w:r>
      <w:r>
        <w:t xml:space="preserve"> </w:t>
      </w:r>
      <w:r>
        <w:t>살리이까</w:t>
      </w:r>
      <w:r>
        <w:t xml:space="preserve"> </w:t>
      </w:r>
      <w:r>
        <w:t>나는</w:t>
      </w:r>
      <w:r>
        <w:t xml:space="preserve"> </w:t>
      </w:r>
      <w:r>
        <w:t>나의</w:t>
      </w:r>
      <w:r>
        <w:t xml:space="preserve"> </w:t>
      </w:r>
      <w:r>
        <w:t>모든</w:t>
      </w:r>
      <w:r>
        <w:t xml:space="preserve"> </w:t>
      </w:r>
      <w:r>
        <w:t>고난의</w:t>
      </w:r>
      <w:r>
        <w:t xml:space="preserve"> </w:t>
      </w:r>
      <w:r>
        <w:t>날</w:t>
      </w:r>
      <w:r>
        <w:t xml:space="preserve"> </w:t>
      </w:r>
      <w:r>
        <w:t>동안을</w:t>
      </w:r>
      <w:r>
        <w:t xml:space="preserve"> </w:t>
      </w:r>
      <w:r>
        <w:t>참으면서</w:t>
      </w:r>
      <w:r>
        <w:t xml:space="preserve"> </w:t>
      </w:r>
      <w:r>
        <w:t>풀려나기를</w:t>
      </w:r>
      <w:r>
        <w:t xml:space="preserve"> </w:t>
      </w:r>
      <w:r>
        <w:t>기다리겠나이다</w:t>
      </w:r>
      <w:r>
        <w:t>”(</w:t>
      </w:r>
      <w:r>
        <w:t>욥</w:t>
      </w:r>
      <w:r>
        <w:t xml:space="preserve"> 14:14)</w:t>
      </w:r>
    </w:p>
    <w:p w14:paraId="208CCD71" w14:textId="77777777" w:rsidR="00A16A7D" w:rsidRDefault="00A16A7D">
      <w:pPr>
        <w:jc w:val="both"/>
      </w:pPr>
    </w:p>
    <w:p w14:paraId="54B2336D" w14:textId="77777777" w:rsidR="00A16A7D" w:rsidRDefault="00000000">
      <w:pPr>
        <w:jc w:val="both"/>
      </w:pPr>
      <w:r>
        <w:t>첫째</w:t>
      </w:r>
      <w:r>
        <w:t xml:space="preserve"> </w:t>
      </w:r>
      <w:r>
        <w:t>부활</w:t>
      </w:r>
      <w:r>
        <w:t xml:space="preserve"> </w:t>
      </w:r>
      <w:r>
        <w:t>때</w:t>
      </w:r>
      <w:r>
        <w:t xml:space="preserve"> </w:t>
      </w:r>
      <w:r>
        <w:t>생명의</w:t>
      </w:r>
      <w:r>
        <w:t xml:space="preserve"> </w:t>
      </w:r>
      <w:r>
        <w:t>시여자께서는</w:t>
      </w:r>
      <w:r>
        <w:t xml:space="preserve"> </w:t>
      </w:r>
      <w:r>
        <w:t>자신이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얻은</w:t>
      </w:r>
      <w:r>
        <w:t xml:space="preserve"> </w:t>
      </w:r>
      <w:r>
        <w:t>자들을</w:t>
      </w:r>
      <w:r>
        <w:t xml:space="preserve"> </w:t>
      </w:r>
      <w:r>
        <w:t>부르실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승리의</w:t>
      </w:r>
      <w:r>
        <w:t xml:space="preserve"> </w:t>
      </w:r>
      <w:r>
        <w:t>시간이</w:t>
      </w:r>
      <w:r>
        <w:t xml:space="preserve"> </w:t>
      </w:r>
      <w:r>
        <w:t>이를</w:t>
      </w:r>
      <w:r>
        <w:t xml:space="preserve"> </w:t>
      </w:r>
      <w:r>
        <w:t>때까지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마지막</w:t>
      </w:r>
      <w:r>
        <w:t xml:space="preserve"> </w:t>
      </w:r>
      <w:r>
        <w:t>나팔이</w:t>
      </w:r>
      <w:r>
        <w:t xml:space="preserve"> </w:t>
      </w:r>
      <w:r>
        <w:t>울리고</w:t>
      </w:r>
      <w:r>
        <w:t xml:space="preserve"> </w:t>
      </w:r>
      <w:r>
        <w:t>거대한</w:t>
      </w:r>
      <w:r>
        <w:t xml:space="preserve"> </w:t>
      </w:r>
      <w:r>
        <w:t>군대가</w:t>
      </w:r>
      <w:r>
        <w:t xml:space="preserve"> </w:t>
      </w:r>
      <w:r>
        <w:t>영원한</w:t>
      </w:r>
      <w:r>
        <w:t xml:space="preserve"> </w:t>
      </w:r>
      <w:r>
        <w:t>승리를</w:t>
      </w:r>
      <w:r>
        <w:t xml:space="preserve"> </w:t>
      </w:r>
      <w:r>
        <w:t>쟁취할</w:t>
      </w:r>
      <w:r>
        <w:t xml:space="preserve"> </w:t>
      </w:r>
      <w:r>
        <w:t>때까지</w:t>
      </w:r>
      <w:r>
        <w:t xml:space="preserve">, </w:t>
      </w:r>
      <w:r>
        <w:t>잠들어</w:t>
      </w:r>
      <w:r>
        <w:t xml:space="preserve"> </w:t>
      </w:r>
      <w:r>
        <w:t>있는</w:t>
      </w:r>
      <w:r>
        <w:t xml:space="preserve"> </w:t>
      </w:r>
      <w:r>
        <w:t>성도</w:t>
      </w:r>
      <w:r>
        <w:t xml:space="preserve"> </w:t>
      </w:r>
      <w:r>
        <w:t>모두는</w:t>
      </w:r>
      <w:r>
        <w:t xml:space="preserve"> </w:t>
      </w:r>
      <w:r>
        <w:t>소중한</w:t>
      </w:r>
      <w:r>
        <w:t xml:space="preserve"> </w:t>
      </w:r>
      <w:r>
        <w:t>보석처럼</w:t>
      </w:r>
      <w:r>
        <w:t xml:space="preserve"> </w:t>
      </w:r>
      <w:r>
        <w:t>안전하게</w:t>
      </w:r>
      <w:r>
        <w:t xml:space="preserve"> </w:t>
      </w:r>
      <w:r>
        <w:t>보존될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하나님이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살아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거하신</w:t>
      </w:r>
      <w:r>
        <w:t xml:space="preserve"> </w:t>
      </w:r>
      <w:r>
        <w:t>구주의</w:t>
      </w:r>
      <w:r>
        <w:t xml:space="preserve"> </w:t>
      </w:r>
      <w:r>
        <w:t>능력으로</w:t>
      </w:r>
      <w:r>
        <w:t xml:space="preserve"> </w:t>
      </w:r>
      <w:r>
        <w:t>그들은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일어납니다</w:t>
      </w:r>
      <w:r>
        <w:t xml:space="preserve">. </w:t>
      </w:r>
      <w:r>
        <w:t>왜냐하면</w:t>
      </w:r>
      <w:r>
        <w:t xml:space="preserve"> </w:t>
      </w:r>
      <w:r>
        <w:t>그들은</w:t>
      </w:r>
      <w:r>
        <w:t xml:space="preserve"> </w:t>
      </w:r>
      <w:r>
        <w:t>신의</w:t>
      </w:r>
      <w:r>
        <w:t xml:space="preserve"> </w:t>
      </w:r>
      <w:r>
        <w:t>성품에</w:t>
      </w:r>
      <w:r>
        <w:t xml:space="preserve"> </w:t>
      </w:r>
      <w:r>
        <w:t>참여한</w:t>
      </w:r>
      <w:r>
        <w:t xml:space="preserve"> </w:t>
      </w:r>
      <w:r>
        <w:t>자들이기</w:t>
      </w:r>
      <w:r>
        <w:t xml:space="preserve"> </w:t>
      </w:r>
      <w:r>
        <w:t>때문입니다</w:t>
      </w:r>
      <w:r>
        <w:t>(</w:t>
      </w:r>
      <w:r>
        <w:t>화잇주석</w:t>
      </w:r>
      <w:r>
        <w:t xml:space="preserve">, </w:t>
      </w:r>
      <w:r>
        <w:t>사</w:t>
      </w:r>
      <w:r>
        <w:t xml:space="preserve"> 26:19).</w:t>
      </w:r>
    </w:p>
    <w:p w14:paraId="536BD276" w14:textId="77777777" w:rsidR="00A16A7D" w:rsidRDefault="00000000">
      <w:pPr>
        <w:jc w:val="both"/>
      </w:pPr>
      <w:r>
        <w:t>이</w:t>
      </w:r>
      <w:r>
        <w:t xml:space="preserve"> </w:t>
      </w:r>
      <w:r>
        <w:t>땅에서는</w:t>
      </w:r>
      <w:r>
        <w:t xml:space="preserve"> </w:t>
      </w:r>
      <w:r>
        <w:t>애지중지하던</w:t>
      </w:r>
      <w:r>
        <w:t xml:space="preserve"> </w:t>
      </w:r>
      <w:r>
        <w:t>희망이</w:t>
      </w:r>
      <w:r>
        <w:t xml:space="preserve"> </w:t>
      </w:r>
      <w:r>
        <w:t>사그라질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사랑하는</w:t>
      </w:r>
      <w:r>
        <w:t xml:space="preserve"> </w:t>
      </w:r>
      <w:r>
        <w:t>사람을</w:t>
      </w:r>
      <w:r>
        <w:t xml:space="preserve"> </w:t>
      </w:r>
      <w:r>
        <w:t>죽음으로</w:t>
      </w:r>
      <w:r>
        <w:t xml:space="preserve"> </w:t>
      </w:r>
      <w:r>
        <w:t>잃어버리기도</w:t>
      </w:r>
      <w:r>
        <w:t xml:space="preserve"> </w:t>
      </w:r>
      <w:r>
        <w:t>합니다</w:t>
      </w:r>
      <w:r>
        <w:t xml:space="preserve">. </w:t>
      </w:r>
      <w:r>
        <w:t>그들의</w:t>
      </w:r>
      <w:r>
        <w:t xml:space="preserve"> </w:t>
      </w:r>
      <w:r>
        <w:t>눈을</w:t>
      </w:r>
      <w:r>
        <w:t xml:space="preserve"> </w:t>
      </w:r>
      <w:r>
        <w:t>감기고</w:t>
      </w:r>
      <w:r>
        <w:t xml:space="preserve"> </w:t>
      </w:r>
      <w:r>
        <w:t>수의를</w:t>
      </w:r>
      <w:r>
        <w:t xml:space="preserve"> </w:t>
      </w:r>
      <w:r>
        <w:t>입혀서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곳에</w:t>
      </w:r>
      <w:r>
        <w:t xml:space="preserve"> </w:t>
      </w:r>
      <w:r>
        <w:t>눕혀야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소망으로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 xml:space="preserve">. </w:t>
      </w:r>
      <w:r>
        <w:t>이별은</w:t>
      </w:r>
      <w:r>
        <w:t xml:space="preserve"> </w:t>
      </w:r>
      <w:r>
        <w:t>영원하지</w:t>
      </w:r>
      <w:r>
        <w:t xml:space="preserve"> </w:t>
      </w:r>
      <w:r>
        <w:t>않습니다</w:t>
      </w:r>
      <w:r>
        <w:t xml:space="preserve">.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사랑하는</w:t>
      </w:r>
      <w:r>
        <w:t xml:space="preserve"> </w:t>
      </w:r>
      <w:r>
        <w:t>이들을</w:t>
      </w:r>
      <w:r>
        <w:t xml:space="preserve"> </w:t>
      </w:r>
      <w:r>
        <w:t>우리는</w:t>
      </w:r>
      <w:r>
        <w:t xml:space="preserve"> </w:t>
      </w:r>
      <w:r>
        <w:t>만나게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원수의</w:t>
      </w:r>
      <w:r>
        <w:t xml:space="preserve"> </w:t>
      </w:r>
      <w:r>
        <w:t>땅에서</w:t>
      </w:r>
      <w:r>
        <w:t xml:space="preserve"> </w:t>
      </w:r>
      <w:r>
        <w:t>다시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생명의</w:t>
      </w:r>
      <w:r>
        <w:t xml:space="preserve"> </w:t>
      </w:r>
      <w:r>
        <w:t>시여자께서</w:t>
      </w:r>
      <w:r>
        <w:t xml:space="preserve"> </w:t>
      </w:r>
      <w:r>
        <w:t>오십니다</w:t>
      </w:r>
      <w:r>
        <w:t xml:space="preserve">. </w:t>
      </w:r>
      <w:r>
        <w:t>셀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많은</w:t>
      </w:r>
      <w:r>
        <w:t xml:space="preserve"> </w:t>
      </w:r>
      <w:r>
        <w:t>거룩한</w:t>
      </w:r>
      <w:r>
        <w:t xml:space="preserve"> </w:t>
      </w:r>
      <w:r>
        <w:t>천사들이</w:t>
      </w:r>
      <w:r>
        <w:t xml:space="preserve"> </w:t>
      </w:r>
      <w:r>
        <w:t>그분을</w:t>
      </w:r>
      <w:r>
        <w:t xml:space="preserve"> </w:t>
      </w:r>
      <w:r>
        <w:t>수행합니다</w:t>
      </w:r>
      <w:r>
        <w:t xml:space="preserve">. </w:t>
      </w:r>
      <w:r>
        <w:t>그분은</w:t>
      </w:r>
      <w:r>
        <w:t xml:space="preserve"> </w:t>
      </w:r>
      <w:r>
        <w:t>죽음의</w:t>
      </w:r>
      <w:r>
        <w:t xml:space="preserve"> </w:t>
      </w:r>
      <w:r>
        <w:t>굴레를</w:t>
      </w:r>
      <w:r>
        <w:t xml:space="preserve"> </w:t>
      </w:r>
      <w:r>
        <w:t>끊어</w:t>
      </w:r>
      <w:r>
        <w:t xml:space="preserve"> </w:t>
      </w:r>
      <w:r>
        <w:t>버리고</w:t>
      </w:r>
      <w:r>
        <w:t xml:space="preserve"> </w:t>
      </w:r>
      <w:r>
        <w:t>무덤</w:t>
      </w:r>
      <w:r>
        <w:t xml:space="preserve"> </w:t>
      </w:r>
      <w:r>
        <w:t>문을</w:t>
      </w:r>
      <w:r>
        <w:t xml:space="preserve"> </w:t>
      </w:r>
      <w:r>
        <w:t>깨뜨리십니다</w:t>
      </w:r>
      <w:r>
        <w:t>(YI, 1858. 4.).</w:t>
      </w:r>
    </w:p>
    <w:p w14:paraId="6A75C7FD" w14:textId="77777777" w:rsidR="00A16A7D" w:rsidRDefault="00000000">
      <w:pPr>
        <w:jc w:val="both"/>
      </w:pPr>
      <w:r>
        <w:t>부활</w:t>
      </w:r>
      <w:r>
        <w:t xml:space="preserve"> </w:t>
      </w:r>
      <w:r>
        <w:t>때</w:t>
      </w:r>
      <w:r>
        <w:t xml:space="preserve"> </w:t>
      </w:r>
      <w:r>
        <w:t>우리의</w:t>
      </w:r>
      <w:r>
        <w:t xml:space="preserve"> </w:t>
      </w:r>
      <w:r>
        <w:t>개성은</w:t>
      </w:r>
      <w:r>
        <w:t xml:space="preserve"> </w:t>
      </w:r>
      <w:r>
        <w:t>보존됩니다</w:t>
      </w:r>
      <w:r>
        <w:t xml:space="preserve">. </w:t>
      </w:r>
      <w:r>
        <w:t>원소와</w:t>
      </w:r>
      <w:r>
        <w:t xml:space="preserve"> </w:t>
      </w:r>
      <w:r>
        <w:t>구성</w:t>
      </w:r>
      <w:r>
        <w:t xml:space="preserve"> </w:t>
      </w:r>
      <w:r>
        <w:t>입자가</w:t>
      </w:r>
      <w:r>
        <w:t xml:space="preserve"> </w:t>
      </w:r>
      <w:r>
        <w:t>무덤에</w:t>
      </w:r>
      <w:r>
        <w:t xml:space="preserve"> </w:t>
      </w:r>
      <w:r>
        <w:t>들어갈</w:t>
      </w:r>
      <w:r>
        <w:t xml:space="preserve"> </w:t>
      </w:r>
      <w:r>
        <w:t>때와</w:t>
      </w:r>
      <w:r>
        <w:t xml:space="preserve"> </w:t>
      </w:r>
      <w:r>
        <w:t>똑같지는</w:t>
      </w:r>
      <w:r>
        <w:t xml:space="preserve"> </w:t>
      </w:r>
      <w:r>
        <w:t>않지만</w:t>
      </w:r>
      <w:r>
        <w:t>…</w:t>
      </w:r>
      <w:r>
        <w:t>부활</w:t>
      </w:r>
      <w:r>
        <w:t xml:space="preserve"> </w:t>
      </w:r>
      <w:r>
        <w:t>때에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특징을</w:t>
      </w:r>
      <w:r>
        <w:t xml:space="preserve"> </w:t>
      </w:r>
      <w:r>
        <w:t>지니고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하나님은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부르시고</w:t>
      </w:r>
      <w:r>
        <w:t xml:space="preserve"> </w:t>
      </w:r>
      <w:r>
        <w:t>생명의</w:t>
      </w:r>
      <w:r>
        <w:t xml:space="preserve"> </w:t>
      </w:r>
      <w:r>
        <w:t>숨결을</w:t>
      </w:r>
      <w:r>
        <w:t xml:space="preserve"> </w:t>
      </w:r>
      <w:r>
        <w:t>다시</w:t>
      </w:r>
      <w:r>
        <w:t xml:space="preserve"> </w:t>
      </w:r>
      <w:r>
        <w:t>불어넣고</w:t>
      </w:r>
      <w:r>
        <w:t xml:space="preserve"> </w:t>
      </w:r>
      <w:r>
        <w:t>마른</w:t>
      </w:r>
      <w:r>
        <w:t xml:space="preserve"> </w:t>
      </w:r>
      <w:r>
        <w:t>뼈에게</w:t>
      </w:r>
      <w:r>
        <w:t xml:space="preserve"> ‘</w:t>
      </w:r>
      <w:r>
        <w:t>살라</w:t>
      </w:r>
      <w:r>
        <w:t>’</w:t>
      </w:r>
      <w:r>
        <w:t>고</w:t>
      </w:r>
      <w:r>
        <w:t xml:space="preserve"> </w:t>
      </w:r>
      <w:r>
        <w:t>명하실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15:42-52).</w:t>
      </w:r>
    </w:p>
    <w:p w14:paraId="43862DEB" w14:textId="77777777" w:rsidR="00A16A7D" w:rsidRDefault="00000000">
      <w:pPr>
        <w:jc w:val="both"/>
      </w:pPr>
      <w:r>
        <w:t>가족이</w:t>
      </w:r>
      <w:r>
        <w:t xml:space="preserve"> </w:t>
      </w:r>
      <w:r>
        <w:t>다시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t>죽은</w:t>
      </w:r>
      <w:r>
        <w:t xml:space="preserve"> </w:t>
      </w:r>
      <w:r>
        <w:t>가족을</w:t>
      </w:r>
      <w:r>
        <w:t xml:space="preserve"> </w:t>
      </w:r>
      <w:r>
        <w:t>생각하면서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나팔이</w:t>
      </w:r>
      <w:r>
        <w:t xml:space="preserve"> </w:t>
      </w:r>
      <w:r>
        <w:t>울리게</w:t>
      </w:r>
      <w:r>
        <w:t xml:space="preserve"> </w:t>
      </w:r>
      <w:r>
        <w:t>될</w:t>
      </w:r>
      <w:r>
        <w:t xml:space="preserve"> </w:t>
      </w:r>
      <w:r>
        <w:t>아침</w:t>
      </w:r>
      <w:r>
        <w:t>, “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썩지</w:t>
      </w:r>
      <w:r>
        <w:t xml:space="preserve"> </w:t>
      </w:r>
      <w:r>
        <w:t>아니할</w:t>
      </w:r>
      <w:r>
        <w:t xml:space="preserve"> </w:t>
      </w:r>
      <w:r>
        <w:t>것으로</w:t>
      </w:r>
      <w:r>
        <w:t xml:space="preserve"> </w:t>
      </w:r>
      <w:r>
        <w:t>다시</w:t>
      </w:r>
      <w:r>
        <w:t xml:space="preserve"> </w:t>
      </w:r>
      <w:r>
        <w:t>살아나고</w:t>
      </w:r>
      <w:r>
        <w:t xml:space="preserve"> </w:t>
      </w:r>
      <w:r>
        <w:t>우리도</w:t>
      </w:r>
      <w:r>
        <w:t xml:space="preserve"> </w:t>
      </w:r>
      <w:r>
        <w:t>변화</w:t>
      </w:r>
      <w:r>
        <w:t>”</w:t>
      </w:r>
      <w:r>
        <w:t>될</w:t>
      </w:r>
      <w:r>
        <w:t xml:space="preserve"> </w:t>
      </w:r>
      <w:r>
        <w:t>그때를</w:t>
      </w:r>
      <w:r>
        <w:t xml:space="preserve"> 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고전</w:t>
      </w:r>
      <w:r>
        <w:t xml:space="preserve"> 15:52)(RH, 1906. 11. 22.).</w:t>
      </w:r>
    </w:p>
    <w:p w14:paraId="0D9C77A0" w14:textId="77777777" w:rsidR="00A16A7D" w:rsidRDefault="00000000">
      <w:pPr>
        <w:jc w:val="both"/>
      </w:pPr>
      <w:r>
        <w:lastRenderedPageBreak/>
        <w:t>죄가</w:t>
      </w:r>
      <w:r>
        <w:t xml:space="preserve"> </w:t>
      </w:r>
      <w:r>
        <w:t>남긴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다</w:t>
      </w:r>
      <w:r>
        <w:t xml:space="preserve"> </w:t>
      </w:r>
      <w:r>
        <w:t>사라집니다</w:t>
      </w:r>
      <w:r>
        <w:t xml:space="preserve">. </w:t>
      </w:r>
      <w:r>
        <w:t>그리스도께</w:t>
      </w:r>
      <w:r>
        <w:t xml:space="preserve"> </w:t>
      </w:r>
      <w:r>
        <w:t>충성한</w:t>
      </w:r>
      <w:r>
        <w:t xml:space="preserve"> </w:t>
      </w:r>
      <w:r>
        <w:t>사람은</w:t>
      </w:r>
      <w:r>
        <w:t xml:space="preserve"> 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하나님의</w:t>
      </w:r>
      <w:r>
        <w:t xml:space="preserve"> </w:t>
      </w:r>
      <w:r>
        <w:t>아름다움</w:t>
      </w:r>
      <w:r>
        <w:t>”</w:t>
      </w:r>
      <w:r>
        <w:t>을</w:t>
      </w:r>
      <w:r>
        <w:t xml:space="preserve"> </w:t>
      </w:r>
      <w:r>
        <w:t>띨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생각과</w:t>
      </w:r>
      <w:r>
        <w:t xml:space="preserve"> </w:t>
      </w:r>
      <w:r>
        <w:t>혼과</w:t>
      </w:r>
      <w:r>
        <w:t xml:space="preserve"> </w:t>
      </w:r>
      <w:r>
        <w:t>몸이</w:t>
      </w:r>
      <w:r>
        <w:t xml:space="preserve"> </w:t>
      </w:r>
      <w:r>
        <w:t>주님의</w:t>
      </w:r>
      <w:r>
        <w:t xml:space="preserve"> </w:t>
      </w:r>
      <w:r>
        <w:t>완전한</w:t>
      </w:r>
      <w:r>
        <w:t xml:space="preserve"> </w:t>
      </w:r>
      <w:r>
        <w:t>형상을</w:t>
      </w:r>
      <w:r>
        <w:t xml:space="preserve"> </w:t>
      </w:r>
      <w:r>
        <w:t>반사할</w:t>
      </w:r>
      <w:r>
        <w:t xml:space="preserve"> </w:t>
      </w:r>
      <w:r>
        <w:t>것입니다</w:t>
      </w:r>
      <w:r>
        <w:t>(</w:t>
      </w:r>
      <w:r>
        <w:t>쟁투</w:t>
      </w:r>
      <w:r>
        <w:t>, 645).</w:t>
      </w:r>
    </w:p>
    <w:p w14:paraId="46A5F424" w14:textId="77777777" w:rsidR="00A16A7D" w:rsidRDefault="00000000">
      <w:pPr>
        <w:jc w:val="both"/>
      </w:pPr>
      <w:r>
        <w:t>잠들게</w:t>
      </w:r>
      <w:r>
        <w:t xml:space="preserve"> </w:t>
      </w:r>
      <w:r>
        <w:t>되더라도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소망을</w:t>
      </w:r>
      <w:r>
        <w:t xml:space="preserve"> </w:t>
      </w:r>
      <w:r>
        <w:t>품고</w:t>
      </w:r>
      <w:r>
        <w:t xml:space="preserve"> </w:t>
      </w:r>
      <w:r>
        <w:t>잠들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여러분은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>?(ML, 349)</w:t>
      </w:r>
    </w:p>
    <w:p w14:paraId="6793D9B3" w14:textId="77777777" w:rsidR="00A16A7D" w:rsidRDefault="00A16A7D">
      <w:pPr>
        <w:jc w:val="both"/>
      </w:pPr>
    </w:p>
    <w:p w14:paraId="2E1392F4" w14:textId="77777777" w:rsidR="00A16A7D" w:rsidRDefault="00A16A7D">
      <w:pPr>
        <w:jc w:val="both"/>
      </w:pPr>
    </w:p>
    <w:p w14:paraId="3FF955D6" w14:textId="77777777" w:rsidR="00A16A7D" w:rsidRDefault="00000000">
      <w:r>
        <w:br w:type="page"/>
      </w:r>
    </w:p>
    <w:p w14:paraId="5B5EB940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29</w:t>
      </w:r>
      <w:r>
        <w:t>일</w:t>
      </w:r>
    </w:p>
    <w:p w14:paraId="5BF5A32A" w14:textId="77777777" w:rsidR="00A16A7D" w:rsidRDefault="00A16A7D">
      <w:pPr>
        <w:jc w:val="both"/>
      </w:pPr>
    </w:p>
    <w:p w14:paraId="79817711" w14:textId="77777777" w:rsidR="00A16A7D" w:rsidRDefault="00000000">
      <w:pPr>
        <w:jc w:val="both"/>
      </w:pPr>
      <w:r>
        <w:t>슬퍼도</w:t>
      </w:r>
      <w:r>
        <w:t xml:space="preserve"> </w:t>
      </w:r>
      <w:r>
        <w:t>희망이</w:t>
      </w:r>
      <w:r>
        <w:t xml:space="preserve"> </w:t>
      </w:r>
      <w:r>
        <w:t>있다</w:t>
      </w:r>
    </w:p>
    <w:p w14:paraId="76C1CE32" w14:textId="77777777" w:rsidR="00A16A7D" w:rsidRDefault="00A16A7D">
      <w:pPr>
        <w:jc w:val="both"/>
      </w:pPr>
    </w:p>
    <w:p w14:paraId="04103A4C" w14:textId="77777777" w:rsidR="00A16A7D" w:rsidRDefault="00000000">
      <w:pPr>
        <w:jc w:val="both"/>
      </w:pPr>
      <w:r>
        <w:t>“</w:t>
      </w:r>
      <w:r>
        <w:t>형제들아</w:t>
      </w:r>
      <w:r>
        <w:t xml:space="preserve"> </w:t>
      </w:r>
      <w:r>
        <w:t>자는</w:t>
      </w:r>
      <w:r>
        <w:t xml:space="preserve"> </w:t>
      </w:r>
      <w:r>
        <w:t>자들에</w:t>
      </w:r>
      <w:r>
        <w:t xml:space="preserve"> </w:t>
      </w:r>
      <w:r>
        <w:t>관하여는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못함을</w:t>
      </w:r>
      <w:r>
        <w:t xml:space="preserve"> </w:t>
      </w:r>
      <w:r>
        <w:t>우리가</w:t>
      </w:r>
      <w:r>
        <w:t xml:space="preserve"> </w:t>
      </w:r>
      <w:r>
        <w:t>원하지</w:t>
      </w:r>
      <w:r>
        <w:t xml:space="preserve"> </w:t>
      </w:r>
      <w:r>
        <w:t>아니하노니</w:t>
      </w:r>
      <w:r>
        <w:t xml:space="preserve"> </w:t>
      </w:r>
      <w:r>
        <w:t>이는</w:t>
      </w:r>
      <w:r>
        <w:t xml:space="preserve"> </w:t>
      </w:r>
      <w:r>
        <w:t>소망</w:t>
      </w:r>
      <w:r>
        <w:t xml:space="preserve"> </w:t>
      </w:r>
      <w:r>
        <w:t>없는</w:t>
      </w:r>
      <w:r>
        <w:t xml:space="preserve"> </w:t>
      </w:r>
      <w:r>
        <w:t>다른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슬퍼하지</w:t>
      </w:r>
      <w:r>
        <w:t xml:space="preserve"> </w:t>
      </w:r>
      <w:r>
        <w:t>않게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살전</w:t>
      </w:r>
      <w:r>
        <w:t xml:space="preserve"> 4:13)</w:t>
      </w:r>
    </w:p>
    <w:p w14:paraId="7D9918E6" w14:textId="77777777" w:rsidR="00A16A7D" w:rsidRDefault="00A16A7D">
      <w:pPr>
        <w:jc w:val="both"/>
      </w:pPr>
    </w:p>
    <w:p w14:paraId="755D1E98" w14:textId="77777777" w:rsidR="00A16A7D" w:rsidRDefault="00000000">
      <w:pPr>
        <w:jc w:val="both"/>
      </w:pPr>
      <w:r>
        <w:t>저는</w:t>
      </w:r>
      <w:r>
        <w:t xml:space="preserve"> </w:t>
      </w:r>
      <w:r>
        <w:t>슬픔을</w:t>
      </w:r>
      <w:r>
        <w:t xml:space="preserve"> </w:t>
      </w:r>
      <w:r>
        <w:t>당한</w:t>
      </w:r>
      <w:r>
        <w:t xml:space="preserve"> </w:t>
      </w:r>
      <w:r>
        <w:t>자들에게</w:t>
      </w:r>
      <w:r>
        <w:t xml:space="preserve"> </w:t>
      </w:r>
      <w:r>
        <w:t>부활의</w:t>
      </w:r>
      <w:r>
        <w:t xml:space="preserve"> </w:t>
      </w:r>
      <w:r>
        <w:t>아침을</w:t>
      </w:r>
      <w:r>
        <w:t xml:space="preserve"> </w:t>
      </w:r>
      <w:r>
        <w:t>소망하며</w:t>
      </w:r>
      <w:r>
        <w:t xml:space="preserve"> </w:t>
      </w:r>
      <w:r>
        <w:t>위로받으라고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여러분이</w:t>
      </w:r>
      <w:r>
        <w:t xml:space="preserve"> </w:t>
      </w:r>
      <w:r>
        <w:t>마시고</w:t>
      </w:r>
      <w:r>
        <w:t xml:space="preserve"> </w:t>
      </w:r>
      <w:r>
        <w:t>있는</w:t>
      </w:r>
      <w:r>
        <w:t xml:space="preserve"> </w:t>
      </w:r>
      <w:r>
        <w:t>물은</w:t>
      </w:r>
      <w:r>
        <w:t xml:space="preserve"> </w:t>
      </w:r>
      <w:r>
        <w:t>광야의</w:t>
      </w:r>
      <w:r>
        <w:t xml:space="preserve">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마라에서</w:t>
      </w:r>
      <w:r>
        <w:t xml:space="preserve"> </w:t>
      </w:r>
      <w:r>
        <w:t>마신</w:t>
      </w:r>
      <w:r>
        <w:t xml:space="preserve"> </w:t>
      </w:r>
      <w:r>
        <w:t>물처럼</w:t>
      </w:r>
      <w:r>
        <w:t xml:space="preserve"> </w:t>
      </w:r>
      <w:r>
        <w:t>쓰겠지만</w:t>
      </w:r>
      <w:r>
        <w:t xml:space="preserve"> </w:t>
      </w:r>
      <w:r>
        <w:t>예수님은</w:t>
      </w:r>
      <w:r>
        <w:t xml:space="preserve"> </w:t>
      </w:r>
      <w:r>
        <w:t>자신의</w:t>
      </w:r>
      <w:r>
        <w:t xml:space="preserve"> </w:t>
      </w:r>
      <w:r>
        <w:t>사랑으로</w:t>
      </w:r>
      <w:r>
        <w:t xml:space="preserve"> </w:t>
      </w:r>
      <w:r>
        <w:t>그</w:t>
      </w:r>
      <w:r>
        <w:t xml:space="preserve"> </w:t>
      </w:r>
      <w:r>
        <w:t>물을</w:t>
      </w:r>
      <w:r>
        <w:t xml:space="preserve"> </w:t>
      </w:r>
      <w:r>
        <w:t>달게</w:t>
      </w:r>
      <w:r>
        <w:t xml:space="preserve"> </w:t>
      </w:r>
      <w:r>
        <w:t>만드실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06BB4EB" w14:textId="77777777" w:rsidR="00A16A7D" w:rsidRDefault="00000000">
      <w:pPr>
        <w:jc w:val="both"/>
      </w:pPr>
      <w:r>
        <w:t>…</w:t>
      </w:r>
      <w:r>
        <w:t>하나님께서는</w:t>
      </w:r>
      <w:r>
        <w:t xml:space="preserve"> </w:t>
      </w:r>
      <w:r>
        <w:t>모든</w:t>
      </w:r>
      <w:r>
        <w:t xml:space="preserve"> </w:t>
      </w:r>
      <w:r>
        <w:t>상처에</w:t>
      </w:r>
      <w:r>
        <w:t xml:space="preserve"> </w:t>
      </w:r>
      <w:r>
        <w:t>바를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향유를</w:t>
      </w:r>
      <w:r>
        <w:t xml:space="preserve"> </w:t>
      </w:r>
      <w:r>
        <w:t>준비하셨습니다</w:t>
      </w:r>
      <w:r>
        <w:t xml:space="preserve">. </w:t>
      </w:r>
      <w:r>
        <w:t>길르앗에는</w:t>
      </w:r>
      <w:r>
        <w:t xml:space="preserve"> </w:t>
      </w:r>
      <w:r>
        <w:t>유향이</w:t>
      </w:r>
      <w:r>
        <w:t xml:space="preserve"> </w:t>
      </w:r>
      <w:r>
        <w:t>있고</w:t>
      </w:r>
      <w:r>
        <w:t xml:space="preserve"> </w:t>
      </w:r>
      <w:r>
        <w:t>의사가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열심히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연구해야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모든</w:t>
      </w:r>
      <w:r>
        <w:t xml:space="preserve"> </w:t>
      </w:r>
      <w:r>
        <w:t>위기에서</w:t>
      </w:r>
      <w:r>
        <w:t xml:space="preserve"> </w:t>
      </w:r>
      <w:r>
        <w:t>지혜를</w:t>
      </w:r>
      <w:r>
        <w:t xml:space="preserve"> </w:t>
      </w:r>
      <w:r>
        <w:t>얻도록</w:t>
      </w:r>
      <w:r>
        <w:t xml:space="preserve"> </w:t>
      </w:r>
      <w:r>
        <w:t>주님께</w:t>
      </w:r>
      <w:r>
        <w:t xml:space="preserve"> </w:t>
      </w:r>
      <w:r>
        <w:t>간구하십시오</w:t>
      </w:r>
      <w:r>
        <w:t xml:space="preserve">.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때마다</w:t>
      </w:r>
      <w:r>
        <w:t xml:space="preserve"> </w:t>
      </w:r>
      <w:r>
        <w:t>난관에서</w:t>
      </w:r>
      <w:r>
        <w:t xml:space="preserve"> </w:t>
      </w:r>
      <w:r>
        <w:t>벗어날</w:t>
      </w:r>
      <w:r>
        <w:t xml:space="preserve"> </w:t>
      </w:r>
      <w:r>
        <w:t>길을</w:t>
      </w:r>
      <w:r>
        <w:t xml:space="preserve"> </w:t>
      </w:r>
      <w:r>
        <w:t>보여</w:t>
      </w:r>
      <w:r>
        <w:t xml:space="preserve"> </w:t>
      </w:r>
      <w:r>
        <w:t>달라고</w:t>
      </w:r>
      <w:r>
        <w:t xml:space="preserve"> </w:t>
      </w:r>
      <w:r>
        <w:t>예수님에게</w:t>
      </w:r>
      <w:r>
        <w:t xml:space="preserve"> </w:t>
      </w:r>
      <w:r>
        <w:t>호소하십시오</w:t>
      </w:r>
      <w:r>
        <w:t xml:space="preserve">. </w:t>
      </w:r>
      <w:r>
        <w:t>그러면</w:t>
      </w:r>
      <w:r>
        <w:t xml:space="preserve"> </w:t>
      </w:r>
      <w:r>
        <w:t>해결책을</w:t>
      </w:r>
      <w:r>
        <w:t xml:space="preserve"> </w:t>
      </w:r>
      <w:r>
        <w:t>발견하고</w:t>
      </w:r>
      <w:r>
        <w:t xml:space="preserve"> </w:t>
      </w:r>
      <w:r>
        <w:t>성경에</w:t>
      </w:r>
      <w:r>
        <w:t xml:space="preserve"> </w:t>
      </w:r>
      <w:r>
        <w:t>기록된</w:t>
      </w:r>
      <w:r>
        <w:t xml:space="preserve"> </w:t>
      </w:r>
      <w:r>
        <w:t>치유의</w:t>
      </w:r>
      <w:r>
        <w:t xml:space="preserve"> </w:t>
      </w:r>
      <w:r>
        <w:t>약속을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원수는</w:t>
      </w:r>
      <w:r>
        <w:t xml:space="preserve"> </w:t>
      </w:r>
      <w:r>
        <w:t>여러분을</w:t>
      </w:r>
      <w:r>
        <w:t xml:space="preserve"> </w:t>
      </w:r>
      <w:r>
        <w:t>슬픔과</w:t>
      </w:r>
      <w:r>
        <w:t xml:space="preserve"> </w:t>
      </w:r>
      <w:r>
        <w:t>불신에</w:t>
      </w:r>
      <w:r>
        <w:t xml:space="preserve"> </w:t>
      </w:r>
      <w:r>
        <w:t>빠뜨릴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여러분은</w:t>
      </w:r>
      <w:r>
        <w:t xml:space="preserve"> </w:t>
      </w:r>
      <w:r>
        <w:t>주님</w:t>
      </w:r>
      <w:r>
        <w:t xml:space="preserve"> </w:t>
      </w:r>
      <w:r>
        <w:t>안에서</w:t>
      </w:r>
      <w:r>
        <w:t xml:space="preserve"> </w:t>
      </w:r>
      <w:r>
        <w:t>믿음과</w:t>
      </w:r>
      <w:r>
        <w:t xml:space="preserve"> </w:t>
      </w:r>
      <w:r>
        <w:t>소망을</w:t>
      </w:r>
      <w:r>
        <w:t xml:space="preserve"> </w:t>
      </w:r>
      <w:r>
        <w:t>얻게</w:t>
      </w:r>
      <w:r>
        <w:t xml:space="preserve"> </w:t>
      </w:r>
      <w:r>
        <w:t>됩니다</w:t>
      </w:r>
      <w:r>
        <w:t xml:space="preserve">. </w:t>
      </w:r>
      <w:r>
        <w:t>성령께서</w:t>
      </w:r>
      <w:r>
        <w:t xml:space="preserve"> </w:t>
      </w:r>
      <w:r>
        <w:t>주시는</w:t>
      </w:r>
      <w:r>
        <w:t xml:space="preserve"> </w:t>
      </w:r>
      <w:r>
        <w:t>명확한</w:t>
      </w:r>
      <w:r>
        <w:t xml:space="preserve"> </w:t>
      </w:r>
      <w:r>
        <w:t>분별력으로</w:t>
      </w:r>
      <w:r>
        <w:t xml:space="preserve"> </w:t>
      </w:r>
      <w:r>
        <w:t>온갖</w:t>
      </w:r>
      <w:r>
        <w:t xml:space="preserve"> </w:t>
      </w:r>
      <w:r>
        <w:t>은혜를</w:t>
      </w:r>
      <w:r>
        <w:t xml:space="preserve"> </w:t>
      </w:r>
      <w:r>
        <w:t>발견하고</w:t>
      </w:r>
      <w:r>
        <w:t xml:space="preserve"> </w:t>
      </w:r>
      <w:r>
        <w:t>그</w:t>
      </w:r>
      <w:r>
        <w:t xml:space="preserve"> </w:t>
      </w:r>
      <w:r>
        <w:t>은혜를</w:t>
      </w:r>
      <w:r>
        <w:t xml:space="preserve"> </w:t>
      </w:r>
      <w:r>
        <w:t>슬픔의</w:t>
      </w:r>
      <w:r>
        <w:t xml:space="preserve"> </w:t>
      </w:r>
      <w:r>
        <w:t>해독제로</w:t>
      </w:r>
      <w:r>
        <w:t xml:space="preserve">, </w:t>
      </w:r>
      <w:r>
        <w:t>입술에</w:t>
      </w:r>
      <w:r>
        <w:t xml:space="preserve"> </w:t>
      </w:r>
      <w:r>
        <w:t>머금은</w:t>
      </w:r>
      <w:r>
        <w:t xml:space="preserve"> </w:t>
      </w:r>
      <w:r>
        <w:t>모든</w:t>
      </w:r>
      <w:r>
        <w:t xml:space="preserve"> </w:t>
      </w:r>
      <w:r>
        <w:t>쓰라림을</w:t>
      </w:r>
      <w:r>
        <w:t xml:space="preserve"> </w:t>
      </w:r>
      <w:r>
        <w:t>제거하는</w:t>
      </w:r>
      <w:r>
        <w:t xml:space="preserve"> </w:t>
      </w:r>
      <w:r>
        <w:t>나뭇가지로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쓰라림의</w:t>
      </w:r>
      <w:r>
        <w:t xml:space="preserve"> </w:t>
      </w:r>
      <w:r>
        <w:t>방울방울이</w:t>
      </w:r>
      <w:r>
        <w:t xml:space="preserve"> </w:t>
      </w:r>
      <w:r>
        <w:t>예수님의</w:t>
      </w:r>
      <w:r>
        <w:t xml:space="preserve"> </w:t>
      </w:r>
      <w:r>
        <w:t>사랑과</w:t>
      </w:r>
      <w:r>
        <w:t xml:space="preserve"> </w:t>
      </w:r>
      <w:r>
        <w:t>섞여서</w:t>
      </w:r>
      <w:r>
        <w:t xml:space="preserve"> </w:t>
      </w:r>
      <w:r>
        <w:t>쓴물에</w:t>
      </w:r>
      <w:r>
        <w:t xml:space="preserve"> </w:t>
      </w:r>
      <w:r>
        <w:t>대한</w:t>
      </w:r>
      <w:r>
        <w:t xml:space="preserve"> </w:t>
      </w:r>
      <w:r>
        <w:t>불평</w:t>
      </w:r>
      <w:r>
        <w:t xml:space="preserve"> </w:t>
      </w:r>
      <w:r>
        <w:t>대신</w:t>
      </w:r>
      <w:r>
        <w:t xml:space="preserve"> </w:t>
      </w:r>
      <w:r>
        <w:t>슬픔</w:t>
      </w:r>
      <w:r>
        <w:t xml:space="preserve"> </w:t>
      </w:r>
      <w:r>
        <w:t>속에</w:t>
      </w:r>
      <w:r>
        <w:t xml:space="preserve"> </w:t>
      </w:r>
      <w:r>
        <w:t>스며든</w:t>
      </w:r>
      <w:r>
        <w:t xml:space="preserve"> </w:t>
      </w:r>
      <w:r>
        <w:t>예수님의</w:t>
      </w:r>
      <w:r>
        <w:t xml:space="preserve"> </w:t>
      </w:r>
      <w:r>
        <w:t>사랑과</w:t>
      </w:r>
      <w:r>
        <w:t xml:space="preserve"> </w:t>
      </w:r>
      <w:r>
        <w:t>은혜를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슬픔이</w:t>
      </w:r>
      <w:r>
        <w:t xml:space="preserve"> </w:t>
      </w:r>
      <w:r>
        <w:t>누그러져서</w:t>
      </w:r>
      <w:r>
        <w:t xml:space="preserve"> </w:t>
      </w:r>
      <w:r>
        <w:t>거룩하고</w:t>
      </w:r>
      <w:r>
        <w:t xml:space="preserve"> </w:t>
      </w:r>
      <w:r>
        <w:t>성결한</w:t>
      </w:r>
      <w:r>
        <w:t xml:space="preserve"> </w:t>
      </w:r>
      <w:r>
        <w:t>기쁨으로</w:t>
      </w:r>
      <w:r>
        <w:t xml:space="preserve"> </w:t>
      </w:r>
      <w:r>
        <w:t>변할</w:t>
      </w:r>
      <w:r>
        <w:t xml:space="preserve"> </w:t>
      </w:r>
      <w:r>
        <w:t>것입니다</w:t>
      </w:r>
      <w:r>
        <w:t>.</w:t>
      </w:r>
    </w:p>
    <w:p w14:paraId="0F084D0D" w14:textId="77777777" w:rsidR="00A16A7D" w:rsidRDefault="00000000">
      <w:pPr>
        <w:jc w:val="both"/>
      </w:pPr>
      <w:r>
        <w:t>나의</w:t>
      </w:r>
      <w:r>
        <w:t xml:space="preserve"> </w:t>
      </w:r>
      <w:r>
        <w:t>맏아들</w:t>
      </w:r>
      <w:r>
        <w:t xml:space="preserve"> </w:t>
      </w:r>
      <w:r>
        <w:t>헨리</w:t>
      </w:r>
      <w:r>
        <w:t xml:space="preserve"> </w:t>
      </w:r>
      <w:r>
        <w:t>화잇은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순간에</w:t>
      </w:r>
      <w:r>
        <w:t xml:space="preserve"> “</w:t>
      </w:r>
      <w:r>
        <w:t>고통의</w:t>
      </w:r>
      <w:r>
        <w:t xml:space="preserve"> </w:t>
      </w:r>
      <w:r>
        <w:t>침상은</w:t>
      </w:r>
      <w:r>
        <w:t xml:space="preserve"> </w:t>
      </w:r>
      <w:r>
        <w:t>예수님의</w:t>
      </w:r>
      <w:r>
        <w:t xml:space="preserve"> </w:t>
      </w:r>
      <w:r>
        <w:t>임재를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고귀한</w:t>
      </w:r>
      <w:r>
        <w:t xml:space="preserve"> </w:t>
      </w:r>
      <w:r>
        <w:t>장소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쓴물을</w:t>
      </w:r>
      <w:r>
        <w:t xml:space="preserve"> </w:t>
      </w:r>
      <w:r>
        <w:t>들이켜야</w:t>
      </w:r>
      <w:r>
        <w:t xml:space="preserve"> </w:t>
      </w:r>
      <w:r>
        <w:t>할</w:t>
      </w:r>
      <w:r>
        <w:t xml:space="preserve"> </w:t>
      </w:r>
      <w:r>
        <w:t>순간에는</w:t>
      </w:r>
      <w:r>
        <w:t xml:space="preserve"> </w:t>
      </w:r>
      <w:r>
        <w:t>쓴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생각을</w:t>
      </w:r>
      <w:r>
        <w:t xml:space="preserve"> </w:t>
      </w:r>
      <w:r>
        <w:t>돌이켜</w:t>
      </w:r>
      <w:r>
        <w:t xml:space="preserve"> </w:t>
      </w:r>
      <w:r>
        <w:t>고귀하고</w:t>
      </w:r>
      <w:r>
        <w:t xml:space="preserve"> </w:t>
      </w:r>
      <w:r>
        <w:t>찬란한</w:t>
      </w:r>
      <w:r>
        <w:t xml:space="preserve"> </w:t>
      </w:r>
      <w:r>
        <w:t>것을</w:t>
      </w:r>
      <w:r>
        <w:t xml:space="preserve"> </w:t>
      </w:r>
      <w:r>
        <w:t>생각하십시오</w:t>
      </w:r>
      <w:r>
        <w:t xml:space="preserve">. </w:t>
      </w:r>
      <w:r>
        <w:t>시련</w:t>
      </w:r>
      <w:r>
        <w:t xml:space="preserve"> </w:t>
      </w:r>
      <w:r>
        <w:t>속에서</w:t>
      </w:r>
      <w:r>
        <w:t xml:space="preserve"> </w:t>
      </w:r>
      <w:r>
        <w:t>은혜는</w:t>
      </w:r>
      <w:r>
        <w:t xml:space="preserve"> </w:t>
      </w:r>
      <w:r>
        <w:t>인간의</w:t>
      </w:r>
      <w:r>
        <w:t xml:space="preserve"> </w:t>
      </w:r>
      <w:r>
        <w:t>영혼에</w:t>
      </w:r>
      <w:r>
        <w:t xml:space="preserve"> </w:t>
      </w:r>
      <w:r>
        <w:t>확신을</w:t>
      </w:r>
      <w:r>
        <w:t xml:space="preserve"> </w:t>
      </w:r>
      <w:r>
        <w:t>줍니다</w:t>
      </w:r>
      <w:r>
        <w:t xml:space="preserve">. </w:t>
      </w:r>
      <w:r>
        <w:t>임종의</w:t>
      </w:r>
      <w:r>
        <w:t xml:space="preserve"> </w:t>
      </w:r>
      <w:r>
        <w:t>현장에서</w:t>
      </w:r>
      <w:r>
        <w:t xml:space="preserve"> </w:t>
      </w:r>
      <w:r>
        <w:t>그리스도인이</w:t>
      </w:r>
      <w:r>
        <w:t xml:space="preserve"> </w:t>
      </w:r>
      <w:r>
        <w:t>고난을</w:t>
      </w:r>
      <w:r>
        <w:t xml:space="preserve"> </w:t>
      </w:r>
      <w:r>
        <w:t>견디고</w:t>
      </w:r>
      <w:r>
        <w:t xml:space="preserve"> </w:t>
      </w:r>
      <w:r>
        <w:t>사망의</w:t>
      </w:r>
      <w:r>
        <w:t xml:space="preserve"> </w:t>
      </w:r>
      <w:r>
        <w:t>골짜기를</w:t>
      </w:r>
      <w:r>
        <w:t xml:space="preserve"> </w:t>
      </w:r>
      <w:r>
        <w:t>통과하는</w:t>
      </w:r>
      <w:r>
        <w:t xml:space="preserve"> </w:t>
      </w:r>
      <w:r>
        <w:t>모습을</w:t>
      </w:r>
      <w:r>
        <w:t xml:space="preserve"> </w:t>
      </w:r>
      <w:r>
        <w:t>지켜보며</w:t>
      </w:r>
      <w:r>
        <w:t xml:space="preserve"> </w:t>
      </w:r>
      <w:r>
        <w:t>우리는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>. …</w:t>
      </w:r>
      <w:r>
        <w:t>영혼을</w:t>
      </w:r>
      <w:r>
        <w:t xml:space="preserve"> </w:t>
      </w:r>
      <w:r>
        <w:t>예수님께</w:t>
      </w:r>
      <w:r>
        <w:t xml:space="preserve"> </w:t>
      </w:r>
      <w:r>
        <w:t>인도하는</w:t>
      </w:r>
      <w:r>
        <w:t xml:space="preserve"> </w:t>
      </w:r>
      <w:r>
        <w:t>일에</w:t>
      </w:r>
      <w:r>
        <w:t xml:space="preserve"> </w:t>
      </w:r>
      <w:r>
        <w:t>우리는</w:t>
      </w:r>
      <w:r>
        <w:t xml:space="preserve"> </w:t>
      </w:r>
      <w:r>
        <w:t>실패하지도</w:t>
      </w:r>
      <w:r>
        <w:t xml:space="preserve"> </w:t>
      </w:r>
      <w:r>
        <w:t>좌절하지도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(2</w:t>
      </w:r>
      <w:r>
        <w:t>기별</w:t>
      </w:r>
      <w:r>
        <w:t>, 273-274).</w:t>
      </w:r>
    </w:p>
    <w:p w14:paraId="4C80AF9B" w14:textId="77777777" w:rsidR="00A16A7D" w:rsidRDefault="00A16A7D">
      <w:pPr>
        <w:jc w:val="both"/>
      </w:pPr>
    </w:p>
    <w:p w14:paraId="7FDDBCE0" w14:textId="77777777" w:rsidR="00A16A7D" w:rsidRDefault="00A16A7D">
      <w:pPr>
        <w:jc w:val="both"/>
      </w:pPr>
    </w:p>
    <w:p w14:paraId="78A3C8F8" w14:textId="77777777" w:rsidR="00A16A7D" w:rsidRDefault="00A16A7D">
      <w:pPr>
        <w:jc w:val="both"/>
      </w:pPr>
    </w:p>
    <w:p w14:paraId="3E61CC01" w14:textId="77777777" w:rsidR="00A16A7D" w:rsidRDefault="00000000">
      <w:r>
        <w:br w:type="page"/>
      </w:r>
    </w:p>
    <w:p w14:paraId="48DC0A38" w14:textId="77777777" w:rsidR="00A16A7D" w:rsidRDefault="00000000">
      <w:pPr>
        <w:jc w:val="both"/>
      </w:pPr>
      <w:r>
        <w:lastRenderedPageBreak/>
        <w:t>6</w:t>
      </w:r>
      <w:r>
        <w:t>월</w:t>
      </w:r>
      <w:r>
        <w:t xml:space="preserve"> 30</w:t>
      </w:r>
      <w:r>
        <w:t>일</w:t>
      </w:r>
    </w:p>
    <w:p w14:paraId="3C80E79A" w14:textId="77777777" w:rsidR="00A16A7D" w:rsidRDefault="00A16A7D">
      <w:pPr>
        <w:jc w:val="both"/>
      </w:pPr>
    </w:p>
    <w:p w14:paraId="3841CFF2" w14:textId="77777777" w:rsidR="00A16A7D" w:rsidRDefault="00000000">
      <w:pPr>
        <w:jc w:val="both"/>
      </w:pPr>
      <w:r>
        <w:t>영생이</w:t>
      </w:r>
      <w:r>
        <w:t xml:space="preserve"> </w:t>
      </w:r>
      <w:r>
        <w:t>시작될</w:t>
      </w:r>
      <w:r>
        <w:t xml:space="preserve"> </w:t>
      </w:r>
      <w:r>
        <w:t>때</w:t>
      </w:r>
    </w:p>
    <w:p w14:paraId="4FD337F4" w14:textId="77777777" w:rsidR="00A16A7D" w:rsidRDefault="00A16A7D">
      <w:pPr>
        <w:jc w:val="both"/>
      </w:pPr>
    </w:p>
    <w:p w14:paraId="75165897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증거는</w:t>
      </w:r>
      <w:r>
        <w:t xml:space="preserve"> </w:t>
      </w:r>
      <w:r>
        <w:t>이것이니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영생을</w:t>
      </w:r>
      <w:r>
        <w:t xml:space="preserve"> </w:t>
      </w:r>
      <w:r>
        <w:t>주신</w:t>
      </w:r>
      <w:r>
        <w:t xml:space="preserve"> </w:t>
      </w:r>
      <w:r>
        <w:t>것과</w:t>
      </w:r>
      <w:r>
        <w:t xml:space="preserve"> </w:t>
      </w:r>
      <w:r>
        <w:t>이</w:t>
      </w:r>
      <w:r>
        <w:t xml:space="preserve"> </w:t>
      </w:r>
      <w:r>
        <w:t>생명이</w:t>
      </w:r>
      <w:r>
        <w:t xml:space="preserve"> </w:t>
      </w:r>
      <w:r>
        <w:t>그의</w:t>
      </w:r>
      <w:r>
        <w:t xml:space="preserve"> </w:t>
      </w:r>
      <w:r>
        <w:t>아들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그것이니라</w:t>
      </w:r>
      <w:r>
        <w:t xml:space="preserve"> </w:t>
      </w:r>
      <w:r>
        <w:t>아들이</w:t>
      </w:r>
      <w:r>
        <w:t xml:space="preserve"> </w:t>
      </w:r>
      <w:r>
        <w:t>있는</w:t>
      </w:r>
      <w:r>
        <w:t xml:space="preserve"> </w:t>
      </w:r>
      <w:r>
        <w:t>자에게는</w:t>
      </w:r>
      <w:r>
        <w:t xml:space="preserve"> </w:t>
      </w:r>
      <w:r>
        <w:t>생명이</w:t>
      </w:r>
      <w:r>
        <w:t xml:space="preserve"> </w:t>
      </w:r>
      <w:r>
        <w:t>있고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없는</w:t>
      </w:r>
      <w:r>
        <w:t xml:space="preserve"> </w:t>
      </w:r>
      <w:r>
        <w:t>자에게는</w:t>
      </w:r>
      <w:r>
        <w:t xml:space="preserve"> </w:t>
      </w:r>
      <w:r>
        <w:t>생명이</w:t>
      </w:r>
      <w:r>
        <w:t xml:space="preserve"> </w:t>
      </w:r>
      <w:r>
        <w:t>없느니라</w:t>
      </w:r>
      <w:r>
        <w:t>”(</w:t>
      </w:r>
      <w:r>
        <w:t>요일</w:t>
      </w:r>
      <w:r>
        <w:t xml:space="preserve"> 5:11-12)</w:t>
      </w:r>
    </w:p>
    <w:p w14:paraId="75518799" w14:textId="77777777" w:rsidR="00A16A7D" w:rsidRDefault="00A16A7D">
      <w:pPr>
        <w:jc w:val="both"/>
      </w:pPr>
    </w:p>
    <w:p w14:paraId="53CBE467" w14:textId="77777777" w:rsidR="00A16A7D" w:rsidRDefault="00000000">
      <w:pPr>
        <w:jc w:val="both"/>
      </w:pPr>
      <w:r>
        <w:t>예수님은</w:t>
      </w:r>
      <w:r>
        <w:t xml:space="preserve"> “</w:t>
      </w:r>
      <w:r>
        <w:t>나는</w:t>
      </w:r>
      <w:r>
        <w:t xml:space="preserve"> </w:t>
      </w:r>
      <w:r>
        <w:t>부활이요</w:t>
      </w:r>
      <w:r>
        <w:t xml:space="preserve"> </w:t>
      </w:r>
      <w:r>
        <w:t>생명</w:t>
      </w:r>
      <w:r>
        <w:t>”</w:t>
      </w:r>
      <w:r>
        <w:t>이라고</w:t>
      </w:r>
      <w:r>
        <w:t xml:space="preserve"> </w:t>
      </w:r>
      <w:r>
        <w:t>선언하셨습니다</w:t>
      </w:r>
      <w:r>
        <w:t xml:space="preserve">. </w:t>
      </w:r>
      <w:r>
        <w:t>그리스도에게는</w:t>
      </w:r>
      <w:r>
        <w:t xml:space="preserve"> </w:t>
      </w:r>
      <w:r>
        <w:t>빌려</w:t>
      </w:r>
      <w:r>
        <w:t xml:space="preserve"> </w:t>
      </w:r>
      <w:r>
        <w:t>오거나</w:t>
      </w:r>
      <w:r>
        <w:t xml:space="preserve"> </w:t>
      </w:r>
      <w:r>
        <w:t>끌어</w:t>
      </w:r>
      <w:r>
        <w:t xml:space="preserve"> </w:t>
      </w:r>
      <w:r>
        <w:t>오지</w:t>
      </w:r>
      <w:r>
        <w:t xml:space="preserve"> </w:t>
      </w:r>
      <w:r>
        <w:t>않은</w:t>
      </w:r>
      <w:r>
        <w:t xml:space="preserve"> </w:t>
      </w:r>
      <w:r>
        <w:t>본래의</w:t>
      </w:r>
      <w:r>
        <w:t xml:space="preserve"> </w:t>
      </w:r>
      <w:r>
        <w:t>생명이</w:t>
      </w:r>
      <w:r>
        <w:t xml:space="preserve"> </w:t>
      </w:r>
      <w:r>
        <w:t>있습니다</w:t>
      </w:r>
      <w:r>
        <w:t>. “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생명을</w:t>
      </w:r>
      <w:r>
        <w:t xml:space="preserve"> </w:t>
      </w:r>
      <w:r>
        <w:t>가지게</w:t>
      </w:r>
      <w:r>
        <w:t xml:space="preserve"> </w:t>
      </w:r>
      <w:r>
        <w:t>됩니다</w:t>
      </w:r>
      <w:r>
        <w:t xml:space="preserve">.” </w:t>
      </w:r>
      <w:r>
        <w:t>그리스도의</w:t>
      </w:r>
      <w:r>
        <w:t xml:space="preserve"> </w:t>
      </w:r>
      <w:r>
        <w:t>신성은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영생을</w:t>
      </w:r>
      <w:r>
        <w:t xml:space="preserve"> </w:t>
      </w:r>
      <w:r>
        <w:t>보증합니다</w:t>
      </w:r>
      <w:r>
        <w:t>. “</w:t>
      </w:r>
      <w:r>
        <w:t>나를</w:t>
      </w:r>
      <w:r>
        <w:t xml:space="preserve"> </w:t>
      </w:r>
      <w:r>
        <w:t>믿는</w:t>
      </w:r>
      <w:r>
        <w:t xml:space="preserve"> </w:t>
      </w:r>
      <w:r>
        <w:t>자는</w:t>
      </w:r>
      <w:r>
        <w:t xml:space="preserve"> </w:t>
      </w:r>
      <w:r>
        <w:t>죽어도</w:t>
      </w:r>
      <w:r>
        <w:t xml:space="preserve"> </w:t>
      </w:r>
      <w:r>
        <w:t>살겠고</w:t>
      </w:r>
      <w:r>
        <w:t xml:space="preserve"> </w:t>
      </w:r>
      <w:r>
        <w:t>무릇</w:t>
      </w:r>
      <w:r>
        <w:t xml:space="preserve"> </w:t>
      </w:r>
      <w:r>
        <w:t>살아서</w:t>
      </w:r>
      <w:r>
        <w:t xml:space="preserve"> </w:t>
      </w:r>
      <w:r>
        <w:t>나를</w:t>
      </w:r>
      <w:r>
        <w:t xml:space="preserve"> </w:t>
      </w:r>
      <w:r>
        <w:t>믿는</w:t>
      </w:r>
      <w:r>
        <w:t xml:space="preserve"> </w:t>
      </w:r>
      <w:r>
        <w:t>자는</w:t>
      </w:r>
      <w:r>
        <w:t xml:space="preserve"> </w:t>
      </w:r>
      <w:r>
        <w:t>영원히</w:t>
      </w:r>
      <w:r>
        <w:t xml:space="preserve"> </w:t>
      </w:r>
      <w:r>
        <w:t>죽지</w:t>
      </w:r>
      <w:r>
        <w:t xml:space="preserve"> </w:t>
      </w:r>
      <w:r>
        <w:t>아니하리</w:t>
      </w:r>
      <w:r>
        <w:t>”</w:t>
      </w:r>
      <w:r>
        <w:t>라고</w:t>
      </w:r>
      <w:r>
        <w:t xml:space="preserve"> </w:t>
      </w:r>
      <w:r>
        <w:t>예수님은</w:t>
      </w:r>
      <w:r>
        <w:t xml:space="preserve"> </w:t>
      </w:r>
      <w:r>
        <w:t>말씀하셨습니다</w:t>
      </w:r>
      <w:r>
        <w:t>(</w:t>
      </w:r>
      <w:r>
        <w:t>요</w:t>
      </w:r>
      <w:r>
        <w:t xml:space="preserve"> 11:25-26)(</w:t>
      </w:r>
      <w:r>
        <w:t>소망</w:t>
      </w:r>
      <w:r>
        <w:t>, 530).</w:t>
      </w:r>
    </w:p>
    <w:p w14:paraId="50062BF1" w14:textId="77777777" w:rsidR="00A16A7D" w:rsidRDefault="00000000">
      <w:pPr>
        <w:jc w:val="both"/>
      </w:pPr>
      <w:r>
        <w:t>믿는</w:t>
      </w:r>
      <w:r>
        <w:t xml:space="preserve"> </w:t>
      </w:r>
      <w:r>
        <w:t>자에게</w:t>
      </w:r>
      <w:r>
        <w:t xml:space="preserve"> </w:t>
      </w:r>
      <w:r>
        <w:t>죽음은</w:t>
      </w:r>
      <w:r>
        <w:t xml:space="preserve"> </w:t>
      </w:r>
      <w:r>
        <w:t>사소한</w:t>
      </w:r>
      <w:r>
        <w:t xml:space="preserve"> </w:t>
      </w:r>
      <w:r>
        <w:t>문제에</w:t>
      </w:r>
      <w:r>
        <w:t xml:space="preserve"> </w:t>
      </w:r>
      <w:r>
        <w:t>불과합니다</w:t>
      </w:r>
      <w:r>
        <w:t xml:space="preserve">. </w:t>
      </w:r>
      <w:r>
        <w:t>죽음은</w:t>
      </w:r>
      <w:r>
        <w:t xml:space="preserve"> </w:t>
      </w:r>
      <w:r>
        <w:t>순간일</w:t>
      </w:r>
      <w:r>
        <w:t xml:space="preserve"> </w:t>
      </w:r>
      <w:r>
        <w:t>뿐이라고</w:t>
      </w:r>
      <w:r>
        <w:t xml:space="preserve"> </w:t>
      </w:r>
      <w:r>
        <w:t>예수님은</w:t>
      </w:r>
      <w:r>
        <w:t xml:space="preserve"> </w:t>
      </w:r>
      <w:r>
        <w:t>말씀하십니다</w:t>
      </w:r>
      <w:r>
        <w:t>. “</w:t>
      </w:r>
      <w:r>
        <w:t>누구든지</w:t>
      </w:r>
      <w:r>
        <w:t xml:space="preserve"> </w:t>
      </w:r>
      <w:r>
        <w:t>나의</w:t>
      </w:r>
      <w:r>
        <w:t xml:space="preserve"> </w:t>
      </w:r>
      <w:r>
        <w:t>말을</w:t>
      </w:r>
      <w:r>
        <w:t xml:space="preserve"> </w:t>
      </w:r>
      <w:r>
        <w:t>지키는</w:t>
      </w:r>
      <w:r>
        <w:t xml:space="preserve"> </w:t>
      </w:r>
      <w:r>
        <w:t>사람은</w:t>
      </w:r>
      <w:r>
        <w:t xml:space="preserve"> </w:t>
      </w:r>
      <w:r>
        <w:t>영원히</w:t>
      </w:r>
      <w:r>
        <w:t xml:space="preserve"> </w:t>
      </w:r>
      <w:r>
        <w:t>죽지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. …</w:t>
      </w:r>
      <w:r>
        <w:t>그는</w:t>
      </w:r>
      <w:r>
        <w:t xml:space="preserve"> </w:t>
      </w:r>
      <w:r>
        <w:t>영원히</w:t>
      </w:r>
      <w:r>
        <w:t xml:space="preserve"> </w:t>
      </w:r>
      <w:r>
        <w:t>죽음을</w:t>
      </w:r>
      <w:r>
        <w:t xml:space="preserve"> </w:t>
      </w:r>
      <w:r>
        <w:t>맛보지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”(</w:t>
      </w:r>
      <w:r>
        <w:t>요</w:t>
      </w:r>
      <w:r>
        <w:t xml:space="preserve"> 8:51-52, </w:t>
      </w:r>
      <w:r>
        <w:t>쉬운성경</w:t>
      </w:r>
      <w:r>
        <w:t xml:space="preserve">). </w:t>
      </w:r>
      <w:r>
        <w:t>그리스도인에게</w:t>
      </w:r>
      <w:r>
        <w:t xml:space="preserve"> </w:t>
      </w:r>
      <w:r>
        <w:t>죽음은</w:t>
      </w:r>
      <w:r>
        <w:t xml:space="preserve"> </w:t>
      </w:r>
      <w:r>
        <w:t>잠자는</w:t>
      </w:r>
      <w:r>
        <w:t xml:space="preserve"> </w:t>
      </w:r>
      <w:r>
        <w:t>것</w:t>
      </w:r>
      <w:r>
        <w:t xml:space="preserve">, </w:t>
      </w:r>
      <w:r>
        <w:t>어둠에서</w:t>
      </w:r>
      <w:r>
        <w:t xml:space="preserve"> </w:t>
      </w:r>
      <w:r>
        <w:t>잠시</w:t>
      </w:r>
      <w:r>
        <w:t xml:space="preserve"> </w:t>
      </w:r>
      <w:r>
        <w:t>동안</w:t>
      </w:r>
      <w:r>
        <w:t xml:space="preserve"> </w:t>
      </w:r>
      <w:r>
        <w:t>침묵하는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 xml:space="preserve">. </w:t>
      </w:r>
      <w:r>
        <w:t>생명은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감추어져</w:t>
      </w:r>
      <w:r>
        <w:t xml:space="preserve"> </w:t>
      </w:r>
      <w:r>
        <w:t>있으며</w:t>
      </w:r>
      <w:r>
        <w:t xml:space="preserve"> “</w:t>
      </w:r>
      <w:r>
        <w:t>여러분의</w:t>
      </w:r>
      <w:r>
        <w:t xml:space="preserve"> </w:t>
      </w:r>
      <w:r>
        <w:t>생명이신</w:t>
      </w:r>
      <w:r>
        <w:t xml:space="preserve"> </w:t>
      </w:r>
      <w:r>
        <w:t>그리스도께서</w:t>
      </w:r>
      <w:r>
        <w:t xml:space="preserve"> </w:t>
      </w:r>
      <w:r>
        <w:t>나타나실</w:t>
      </w:r>
      <w:r>
        <w:t xml:space="preserve"> </w:t>
      </w:r>
      <w:r>
        <w:t>때에</w:t>
      </w:r>
      <w:r>
        <w:t xml:space="preserve">, </w:t>
      </w:r>
      <w:r>
        <w:t>여러분도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영광에</w:t>
      </w:r>
      <w:r>
        <w:t xml:space="preserve"> </w:t>
      </w:r>
      <w:r>
        <w:t>싸여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”(</w:t>
      </w:r>
      <w:r>
        <w:t>골</w:t>
      </w:r>
      <w:r>
        <w:t xml:space="preserve"> 3:4, </w:t>
      </w:r>
      <w:r>
        <w:t>새번역</w:t>
      </w:r>
      <w:r>
        <w:t>)(</w:t>
      </w:r>
      <w:r>
        <w:t>소망</w:t>
      </w:r>
      <w:r>
        <w:t>, 787).</w:t>
      </w:r>
    </w:p>
    <w:p w14:paraId="17D0A54E" w14:textId="77777777" w:rsidR="00A16A7D" w:rsidRDefault="00000000">
      <w:pPr>
        <w:jc w:val="both"/>
      </w:pPr>
      <w:r>
        <w:t>곧</w:t>
      </w:r>
      <w:r>
        <w:t xml:space="preserve"> </w:t>
      </w:r>
      <w:r>
        <w:t>다가올</w:t>
      </w:r>
      <w:r>
        <w:t xml:space="preserve"> </w:t>
      </w:r>
      <w:r>
        <w:t>십자가의</w:t>
      </w:r>
      <w:r>
        <w:t xml:space="preserve"> </w:t>
      </w:r>
      <w:r>
        <w:t>죽음을</w:t>
      </w:r>
      <w:r>
        <w:t xml:space="preserve"> </w:t>
      </w:r>
      <w:r>
        <w:t>앞에</w:t>
      </w:r>
      <w:r>
        <w:t xml:space="preserve"> </w:t>
      </w:r>
      <w:r>
        <w:t>두고</w:t>
      </w:r>
      <w:r>
        <w:t xml:space="preserve"> </w:t>
      </w:r>
      <w:r>
        <w:t>그분께서는</w:t>
      </w:r>
      <w:r>
        <w:t>…</w:t>
      </w:r>
      <w:r>
        <w:t>무덤의</w:t>
      </w:r>
      <w:r>
        <w:t xml:space="preserve"> </w:t>
      </w:r>
      <w:r>
        <w:t>정복자로</w:t>
      </w:r>
      <w:r>
        <w:t xml:space="preserve"> </w:t>
      </w:r>
      <w:r>
        <w:t>서</w:t>
      </w:r>
      <w:r>
        <w:t xml:space="preserve"> </w:t>
      </w:r>
      <w:r>
        <w:t>계셨고</w:t>
      </w:r>
      <w:r>
        <w:t xml:space="preserve"> </w:t>
      </w:r>
      <w:r>
        <w:t>영생을</w:t>
      </w:r>
      <w:r>
        <w:t xml:space="preserve"> </w:t>
      </w:r>
      <w:r>
        <w:t>부여할</w:t>
      </w:r>
      <w:r>
        <w:t xml:space="preserve"> </w:t>
      </w:r>
      <w:r>
        <w:t>권세와</w:t>
      </w:r>
      <w:r>
        <w:t xml:space="preserve"> </w:t>
      </w:r>
      <w:r>
        <w:t>능력이</w:t>
      </w:r>
      <w:r>
        <w:t xml:space="preserve"> </w:t>
      </w:r>
      <w:r>
        <w:t>자기에게</w:t>
      </w:r>
      <w:r>
        <w:t xml:space="preserve"> </w:t>
      </w:r>
      <w:r>
        <w:t>있다고</w:t>
      </w:r>
      <w:r>
        <w:t xml:space="preserve"> </w:t>
      </w:r>
      <w:r>
        <w:t>주장하셨습니다</w:t>
      </w:r>
      <w:r>
        <w:t>(</w:t>
      </w:r>
      <w:r>
        <w:t>소망</w:t>
      </w:r>
      <w:r>
        <w:t>, 530).</w:t>
      </w:r>
    </w:p>
    <w:p w14:paraId="3A625244" w14:textId="77777777" w:rsidR="00A16A7D" w:rsidRDefault="00000000">
      <w:pPr>
        <w:jc w:val="both"/>
      </w:pPr>
      <w:r>
        <w:t>“</w:t>
      </w:r>
      <w:r>
        <w:t>마지막</w:t>
      </w:r>
      <w:r>
        <w:t xml:space="preserve"> </w:t>
      </w:r>
      <w:r>
        <w:t>날에</w:t>
      </w:r>
      <w:r>
        <w:t xml:space="preserve"> </w:t>
      </w:r>
      <w:r>
        <w:t>내가</w:t>
      </w:r>
      <w:r>
        <w:t xml:space="preserve"> </w:t>
      </w:r>
      <w:r>
        <w:t>이를</w:t>
      </w:r>
      <w:r>
        <w:t xml:space="preserve"> </w:t>
      </w:r>
      <w:r>
        <w:t>다시</w:t>
      </w:r>
      <w:r>
        <w:t xml:space="preserve"> </w:t>
      </w:r>
      <w:r>
        <w:t>살리리라</w:t>
      </w:r>
      <w:r>
        <w:t>”(</w:t>
      </w:r>
      <w:r>
        <w:t>요</w:t>
      </w:r>
      <w:r>
        <w:t xml:space="preserve"> 6:40). </w:t>
      </w:r>
      <w:r>
        <w:t>그리스도는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육신이</w:t>
      </w:r>
      <w:r>
        <w:t xml:space="preserve"> </w:t>
      </w:r>
      <w:r>
        <w:t>되셔서</w:t>
      </w:r>
      <w:r>
        <w:t xml:space="preserve"> </w:t>
      </w:r>
      <w:r>
        <w:t>우리가</w:t>
      </w:r>
      <w:r>
        <w:t xml:space="preserve"> </w:t>
      </w:r>
      <w:r>
        <w:t>그분과</w:t>
      </w:r>
      <w:r>
        <w:t xml:space="preserve"> </w:t>
      </w:r>
      <w:r>
        <w:t>하나의</w:t>
      </w:r>
      <w:r>
        <w:t xml:space="preserve"> </w:t>
      </w:r>
      <w:r>
        <w:t>영이</w:t>
      </w:r>
      <w:r>
        <w:t xml:space="preserve"> </w:t>
      </w:r>
      <w:r>
        <w:t>되게</w:t>
      </w:r>
      <w:r>
        <w:t xml:space="preserve"> </w:t>
      </w:r>
      <w:r>
        <w:t>하셨습니다</w:t>
      </w:r>
      <w:r>
        <w:t xml:space="preserve">. </w:t>
      </w:r>
      <w:r>
        <w:t>이</w:t>
      </w:r>
      <w:r>
        <w:t xml:space="preserve"> </w:t>
      </w:r>
      <w:r>
        <w:t>연합을</w:t>
      </w:r>
      <w:r>
        <w:t xml:space="preserve"> </w:t>
      </w:r>
      <w:r>
        <w:t>통해</w:t>
      </w:r>
      <w:r>
        <w:t xml:space="preserve"> </w:t>
      </w:r>
      <w:r>
        <w:t>우리는</w:t>
      </w:r>
      <w:r>
        <w:t xml:space="preserve"> </w:t>
      </w:r>
      <w:r>
        <w:t>무덤에서</w:t>
      </w:r>
      <w:r>
        <w:t xml:space="preserve"> </w:t>
      </w:r>
      <w:r>
        <w:t>부활할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부활은</w:t>
      </w:r>
      <w:r>
        <w:t xml:space="preserve"> </w:t>
      </w:r>
      <w:r>
        <w:t>단지</w:t>
      </w:r>
      <w:r>
        <w:t xml:space="preserve"> </w:t>
      </w:r>
      <w:r>
        <w:t>그리스도의</w:t>
      </w:r>
      <w:r>
        <w:t xml:space="preserve"> </w:t>
      </w:r>
      <w:r>
        <w:t>능력만을</w:t>
      </w:r>
      <w:r>
        <w:t xml:space="preserve"> </w:t>
      </w:r>
      <w:r>
        <w:t>나타내는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그분의</w:t>
      </w:r>
      <w:r>
        <w:t xml:space="preserve"> </w:t>
      </w:r>
      <w:r>
        <w:t>생명이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되었으므로</w:t>
      </w:r>
      <w:r>
        <w:t xml:space="preserve"> </w:t>
      </w:r>
      <w:r>
        <w:t>부활하는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참된</w:t>
      </w:r>
      <w:r>
        <w:t xml:space="preserve"> </w:t>
      </w:r>
      <w:r>
        <w:t>품성을</w:t>
      </w:r>
      <w:r>
        <w:t xml:space="preserve"> </w:t>
      </w:r>
      <w:r>
        <w:t>발견하고</w:t>
      </w:r>
      <w:r>
        <w:t xml:space="preserve"> </w:t>
      </w:r>
      <w:r>
        <w:t>그분을</w:t>
      </w:r>
      <w:r>
        <w:t xml:space="preserve"> </w:t>
      </w:r>
      <w:r>
        <w:t>마음으로</w:t>
      </w:r>
      <w:r>
        <w:t xml:space="preserve"> </w:t>
      </w:r>
      <w:r>
        <w:t>받아들이면</w:t>
      </w:r>
      <w:r>
        <w:t xml:space="preserve"> </w:t>
      </w:r>
      <w:r>
        <w:t>영생을</w:t>
      </w:r>
      <w:r>
        <w:t xml:space="preserve"> </w:t>
      </w:r>
      <w:r>
        <w:t>얻습니다</w:t>
      </w:r>
      <w:r>
        <w:t xml:space="preserve">. </w:t>
      </w:r>
      <w:r>
        <w:t>그리스도가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거하시는</w:t>
      </w:r>
      <w:r>
        <w:t xml:space="preserve"> </w:t>
      </w:r>
      <w:r>
        <w:lastRenderedPageBreak/>
        <w:t>것은</w:t>
      </w:r>
      <w:r>
        <w:t xml:space="preserve"> </w:t>
      </w:r>
      <w:r>
        <w:t>성령을</w:t>
      </w:r>
      <w:r>
        <w:t xml:space="preserve"> </w:t>
      </w:r>
      <w:r>
        <w:t>통해서입니다</w:t>
      </w:r>
      <w:r>
        <w:t xml:space="preserve">. </w:t>
      </w:r>
      <w:r>
        <w:t>믿음으로</w:t>
      </w:r>
      <w:r>
        <w:t xml:space="preserve"> </w:t>
      </w:r>
      <w:r>
        <w:t>마음에</w:t>
      </w:r>
      <w:r>
        <w:t xml:space="preserve"> </w:t>
      </w:r>
      <w:r>
        <w:t>영접한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곧</w:t>
      </w:r>
      <w:r>
        <w:t xml:space="preserve"> </w:t>
      </w:r>
      <w:r>
        <w:t>영생의</w:t>
      </w:r>
      <w:r>
        <w:t xml:space="preserve"> </w:t>
      </w:r>
      <w:r>
        <w:t>시작입니다</w:t>
      </w:r>
      <w:r>
        <w:t>(</w:t>
      </w:r>
      <w:r>
        <w:t>소망</w:t>
      </w:r>
      <w:r>
        <w:t>, 388).</w:t>
      </w:r>
    </w:p>
    <w:p w14:paraId="68FAC5A1" w14:textId="77777777" w:rsidR="00A16A7D" w:rsidRDefault="00000000">
      <w:pPr>
        <w:jc w:val="both"/>
      </w:pPr>
      <w:r>
        <w:t>예수님이</w:t>
      </w:r>
      <w:r>
        <w:t>…</w:t>
      </w:r>
      <w:r>
        <w:t>외치고</w:t>
      </w:r>
      <w:r>
        <w:t xml:space="preserve"> </w:t>
      </w:r>
      <w:r>
        <w:t>계십니다</w:t>
      </w:r>
      <w:r>
        <w:t>. “</w:t>
      </w:r>
      <w:r>
        <w:t>누구든지</w:t>
      </w:r>
      <w:r>
        <w:t xml:space="preserve"> </w:t>
      </w:r>
      <w:r>
        <w:t>목마르거든</w:t>
      </w:r>
      <w:r>
        <w:t xml:space="preserve"> </w:t>
      </w:r>
      <w:r>
        <w:t>내게로</w:t>
      </w:r>
      <w:r>
        <w:t xml:space="preserve"> </w:t>
      </w:r>
      <w:r>
        <w:t>와서</w:t>
      </w:r>
      <w:r>
        <w:t xml:space="preserve"> </w:t>
      </w:r>
      <w:r>
        <w:t>마시라</w:t>
      </w:r>
      <w:r>
        <w:t>.”, “</w:t>
      </w:r>
      <w:r>
        <w:t>목마른</w:t>
      </w:r>
      <w:r>
        <w:t xml:space="preserve"> </w:t>
      </w:r>
      <w:r>
        <w:t>자도</w:t>
      </w:r>
      <w:r>
        <w:t xml:space="preserve"> </w:t>
      </w:r>
      <w:r>
        <w:t>올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값없이</w:t>
      </w:r>
      <w:r>
        <w:t xml:space="preserve"> </w:t>
      </w:r>
      <w:r>
        <w:t>생명수를</w:t>
      </w:r>
      <w:r>
        <w:t xml:space="preserve"> </w:t>
      </w:r>
      <w:r>
        <w:t>받으라</w:t>
      </w:r>
      <w:r>
        <w:t>.”, “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영원히</w:t>
      </w:r>
      <w:r>
        <w:t xml:space="preserve"> </w:t>
      </w:r>
      <w:r>
        <w:t>목마르지</w:t>
      </w:r>
      <w:r>
        <w:t xml:space="preserve"> </w:t>
      </w:r>
      <w:r>
        <w:t>아니하리니</w:t>
      </w:r>
      <w:r>
        <w:t xml:space="preserve"> 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물은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</w:t>
      </w:r>
      <w:r>
        <w:t xml:space="preserve"> </w:t>
      </w:r>
      <w:r>
        <w:t>되리라</w:t>
      </w:r>
      <w:r>
        <w:t>”(</w:t>
      </w:r>
      <w:r>
        <w:t>요</w:t>
      </w:r>
      <w:r>
        <w:t xml:space="preserve"> 7:37; </w:t>
      </w:r>
      <w:r>
        <w:t>계</w:t>
      </w:r>
      <w:r>
        <w:t xml:space="preserve"> 22:17; </w:t>
      </w:r>
      <w:r>
        <w:t>요</w:t>
      </w:r>
      <w:r>
        <w:t xml:space="preserve"> 4:14)(</w:t>
      </w:r>
      <w:r>
        <w:t>소망</w:t>
      </w:r>
      <w:r>
        <w:t>, 454).</w:t>
      </w:r>
    </w:p>
    <w:p w14:paraId="777CA3E7" w14:textId="77777777" w:rsidR="00A16A7D" w:rsidRDefault="00A16A7D">
      <w:pPr>
        <w:jc w:val="both"/>
      </w:pPr>
    </w:p>
    <w:p w14:paraId="03A8BCC6" w14:textId="77777777" w:rsidR="00A16A7D" w:rsidRDefault="00000000">
      <w:pPr>
        <w:jc w:val="both"/>
      </w:pPr>
      <w:r>
        <w:t>7</w:t>
      </w:r>
      <w:r>
        <w:t>월의</w:t>
      </w:r>
      <w:r>
        <w:t xml:space="preserve"> </w:t>
      </w:r>
      <w:r>
        <w:t>주제</w:t>
      </w:r>
      <w:r>
        <w:t xml:space="preserve"> : </w:t>
      </w:r>
      <w:r>
        <w:t>하나님의</w:t>
      </w:r>
      <w:r>
        <w:t xml:space="preserve"> </w:t>
      </w:r>
      <w:r>
        <w:t>성소</w:t>
      </w:r>
    </w:p>
    <w:p w14:paraId="7B5EA21C" w14:textId="77777777" w:rsidR="00A16A7D" w:rsidRDefault="00A16A7D">
      <w:pPr>
        <w:jc w:val="both"/>
      </w:pPr>
    </w:p>
    <w:p w14:paraId="787E167D" w14:textId="77777777" w:rsidR="00A16A7D" w:rsidRDefault="00A16A7D">
      <w:pPr>
        <w:jc w:val="both"/>
      </w:pPr>
    </w:p>
    <w:p w14:paraId="18319F3E" w14:textId="77777777" w:rsidR="00A16A7D" w:rsidRDefault="00000000">
      <w:r>
        <w:br w:type="page"/>
      </w:r>
    </w:p>
    <w:p w14:paraId="42B6BB4E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</w:t>
      </w:r>
      <w:r>
        <w:t>일</w:t>
      </w:r>
    </w:p>
    <w:p w14:paraId="773C787F" w14:textId="77777777" w:rsidR="00A16A7D" w:rsidRDefault="00A16A7D">
      <w:pPr>
        <w:jc w:val="both"/>
      </w:pPr>
    </w:p>
    <w:p w14:paraId="65E7A62E" w14:textId="77777777" w:rsidR="00A16A7D" w:rsidRDefault="00000000">
      <w:pPr>
        <w:jc w:val="both"/>
      </w:pPr>
      <w:r>
        <w:t>여호와께서</w:t>
      </w:r>
      <w:r>
        <w:t xml:space="preserve"> </w:t>
      </w:r>
      <w:r>
        <w:t>여기에</w:t>
      </w:r>
      <w:r>
        <w:t xml:space="preserve"> </w:t>
      </w:r>
      <w:r>
        <w:t>계신다</w:t>
      </w:r>
    </w:p>
    <w:p w14:paraId="02DF3145" w14:textId="77777777" w:rsidR="00A16A7D" w:rsidRDefault="00A16A7D">
      <w:pPr>
        <w:jc w:val="both"/>
      </w:pPr>
    </w:p>
    <w:p w14:paraId="4771CF86" w14:textId="77777777" w:rsidR="00A16A7D" w:rsidRDefault="00000000">
      <w:pPr>
        <w:jc w:val="both"/>
      </w:pPr>
      <w:r>
        <w:t>“</w:t>
      </w:r>
      <w:r>
        <w:t>야곱이</w:t>
      </w:r>
      <w:r>
        <w:t xml:space="preserve"> </w:t>
      </w:r>
      <w:r>
        <w:t>잠이</w:t>
      </w:r>
      <w:r>
        <w:t xml:space="preserve"> </w:t>
      </w:r>
      <w:r>
        <w:t>깨어</w:t>
      </w:r>
      <w:r>
        <w:t xml:space="preserve"> </w:t>
      </w:r>
      <w:r>
        <w:t>이르되</w:t>
      </w:r>
      <w:r>
        <w:t xml:space="preserve"> </w:t>
      </w:r>
      <w:r>
        <w:t>여호와께서</w:t>
      </w:r>
      <w:r>
        <w:t xml:space="preserve"> </w:t>
      </w:r>
      <w:r>
        <w:t>과연</w:t>
      </w:r>
      <w:r>
        <w:t xml:space="preserve"> </w:t>
      </w:r>
      <w:r>
        <w:t>여기</w:t>
      </w:r>
      <w:r>
        <w:t xml:space="preserve"> </w:t>
      </w:r>
      <w:r>
        <w:t>계시거늘</w:t>
      </w:r>
      <w:r>
        <w:t xml:space="preserve"> </w:t>
      </w:r>
      <w:r>
        <w:t>내가</w:t>
      </w:r>
      <w:r>
        <w:t xml:space="preserve"> </w:t>
      </w:r>
      <w:r>
        <w:t>알지</w:t>
      </w:r>
      <w:r>
        <w:t xml:space="preserve"> </w:t>
      </w:r>
      <w:r>
        <w:t>못하였도다</w:t>
      </w:r>
      <w:r>
        <w:t xml:space="preserve"> </w:t>
      </w:r>
      <w:r>
        <w:t>이에</w:t>
      </w:r>
      <w:r>
        <w:t xml:space="preserve"> </w:t>
      </w:r>
      <w:r>
        <w:t>두려워하여</w:t>
      </w:r>
      <w:r>
        <w:t xml:space="preserve"> </w:t>
      </w:r>
      <w:r>
        <w:t>이르되</w:t>
      </w:r>
      <w:r>
        <w:t xml:space="preserve"> </w:t>
      </w:r>
      <w:r>
        <w:t>두렵도다</w:t>
      </w:r>
      <w:r>
        <w:t xml:space="preserve"> </w:t>
      </w:r>
      <w:r>
        <w:t>이곳이여</w:t>
      </w:r>
      <w:r>
        <w:t xml:space="preserve"> </w:t>
      </w:r>
      <w:r>
        <w:t>이것은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하나님의</w:t>
      </w:r>
      <w:r>
        <w:t xml:space="preserve"> </w:t>
      </w:r>
      <w:r>
        <w:t>집이요</w:t>
      </w:r>
      <w:r>
        <w:t xml:space="preserve"> </w:t>
      </w:r>
      <w:r>
        <w:t>이는</w:t>
      </w:r>
      <w:r>
        <w:t xml:space="preserve"> </w:t>
      </w:r>
      <w:r>
        <w:t>하늘의</w:t>
      </w:r>
      <w:r>
        <w:t xml:space="preserve"> </w:t>
      </w:r>
      <w:r>
        <w:t>문이로다</w:t>
      </w:r>
      <w:r>
        <w:t xml:space="preserve"> </w:t>
      </w:r>
      <w:r>
        <w:t>하고</w:t>
      </w:r>
      <w:r>
        <w:t>”(</w:t>
      </w:r>
      <w:r>
        <w:t>창</w:t>
      </w:r>
      <w:r>
        <w:t xml:space="preserve"> 28:16-17).</w:t>
      </w:r>
    </w:p>
    <w:p w14:paraId="74332F01" w14:textId="77777777" w:rsidR="00A16A7D" w:rsidRDefault="00A16A7D">
      <w:pPr>
        <w:jc w:val="both"/>
      </w:pPr>
    </w:p>
    <w:p w14:paraId="6A9F3CB6" w14:textId="77777777" w:rsidR="00A16A7D" w:rsidRDefault="00000000">
      <w:pPr>
        <w:jc w:val="both"/>
      </w:pPr>
      <w:r>
        <w:t>하나님이</w:t>
      </w:r>
      <w:r>
        <w:t xml:space="preserve"> </w:t>
      </w:r>
      <w:r>
        <w:t>무한히</w:t>
      </w:r>
      <w:r>
        <w:t xml:space="preserve"> </w:t>
      </w:r>
      <w:r>
        <w:t>위대하시다는</w:t>
      </w:r>
      <w:r>
        <w:t xml:space="preserve"> </w:t>
      </w:r>
      <w:r>
        <w:t>자각</w:t>
      </w:r>
      <w:r>
        <w:t xml:space="preserve"> </w:t>
      </w:r>
      <w:r>
        <w:t>속에서</w:t>
      </w:r>
      <w:r>
        <w:t xml:space="preserve"> </w:t>
      </w:r>
      <w:r>
        <w:t>그분의</w:t>
      </w:r>
      <w:r>
        <w:t xml:space="preserve"> </w:t>
      </w:r>
      <w:r>
        <w:t>존재를</w:t>
      </w:r>
      <w:r>
        <w:t xml:space="preserve"> </w:t>
      </w:r>
      <w:r>
        <w:t>느낄</w:t>
      </w:r>
      <w:r>
        <w:t xml:space="preserve"> </w:t>
      </w:r>
      <w:r>
        <w:t>때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참된</w:t>
      </w:r>
      <w:r>
        <w:t xml:space="preserve"> </w:t>
      </w:r>
      <w:r>
        <w:t>경외심이</w:t>
      </w:r>
      <w:r>
        <w:t xml:space="preserve"> </w:t>
      </w:r>
      <w:r>
        <w:t>우러러납니다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분에</w:t>
      </w:r>
      <w:r>
        <w:t xml:space="preserve"> </w:t>
      </w:r>
      <w:r>
        <w:t>관한</w:t>
      </w:r>
      <w:r>
        <w:t xml:space="preserve"> </w:t>
      </w:r>
      <w:r>
        <w:t>인식으로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마음은</w:t>
      </w:r>
      <w:r>
        <w:t xml:space="preserve"> </w:t>
      </w:r>
      <w:r>
        <w:t>깊이</w:t>
      </w:r>
      <w:r>
        <w:t xml:space="preserve"> </w:t>
      </w:r>
      <w:r>
        <w:t>감동되어야</w:t>
      </w:r>
      <w:r>
        <w:t xml:space="preserve"> </w:t>
      </w:r>
      <w:r>
        <w:t>합니다</w:t>
      </w:r>
      <w:r>
        <w:t xml:space="preserve">. </w:t>
      </w:r>
      <w:r>
        <w:t>기도</w:t>
      </w:r>
      <w:r>
        <w:t xml:space="preserve"> </w:t>
      </w:r>
      <w:r>
        <w:t>시간과</w:t>
      </w:r>
      <w:r>
        <w:t xml:space="preserve"> </w:t>
      </w:r>
      <w:r>
        <w:t>기도</w:t>
      </w:r>
      <w:r>
        <w:t xml:space="preserve"> </w:t>
      </w:r>
      <w:r>
        <w:t>장소가</w:t>
      </w:r>
      <w:r>
        <w:t xml:space="preserve"> </w:t>
      </w:r>
      <w:r>
        <w:t>거룩한</w:t>
      </w:r>
      <w:r>
        <w:t xml:space="preserve"> </w:t>
      </w:r>
      <w:r>
        <w:t>이유는</w:t>
      </w:r>
      <w:r>
        <w:t xml:space="preserve"> </w:t>
      </w:r>
      <w:r>
        <w:t>거기에</w:t>
      </w:r>
      <w:r>
        <w:t xml:space="preserve"> </w:t>
      </w:r>
      <w:r>
        <w:t>하나님이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 xml:space="preserve">. </w:t>
      </w:r>
      <w:r>
        <w:t>행동과</w:t>
      </w:r>
      <w:r>
        <w:t xml:space="preserve"> </w:t>
      </w:r>
      <w:r>
        <w:t>태도에서</w:t>
      </w:r>
      <w:r>
        <w:t xml:space="preserve"> </w:t>
      </w:r>
      <w:r>
        <w:t>존경을</w:t>
      </w:r>
      <w:r>
        <w:t xml:space="preserve"> </w:t>
      </w:r>
      <w:r>
        <w:t>드러내면</w:t>
      </w:r>
      <w:r>
        <w:t xml:space="preserve"> </w:t>
      </w:r>
      <w:r>
        <w:t>경외감은</w:t>
      </w:r>
      <w:r>
        <w:t xml:space="preserve"> </w:t>
      </w:r>
      <w:r>
        <w:t>더욱</w:t>
      </w:r>
      <w:r>
        <w:t xml:space="preserve"> </w:t>
      </w:r>
      <w:r>
        <w:t>깊어집니다</w:t>
      </w:r>
      <w:r>
        <w:t>. “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거룩하고</w:t>
      </w:r>
      <w:r>
        <w:t xml:space="preserve"> </w:t>
      </w:r>
      <w:r>
        <w:t>두렵다</w:t>
      </w:r>
      <w:r>
        <w:t>.”</w:t>
      </w:r>
      <w:r>
        <w:t>고</w:t>
      </w:r>
      <w:r>
        <w:t xml:space="preserve"> </w:t>
      </w:r>
      <w:r>
        <w:t>시편</w:t>
      </w:r>
      <w:r>
        <w:t xml:space="preserve"> </w:t>
      </w:r>
      <w:r>
        <w:t>기자는</w:t>
      </w:r>
      <w:r>
        <w:t xml:space="preserve"> </w:t>
      </w:r>
      <w:r>
        <w:t>선포합니다</w:t>
      </w:r>
      <w:r>
        <w:t>(</w:t>
      </w:r>
      <w:r>
        <w:t>시</w:t>
      </w:r>
      <w:r>
        <w:t xml:space="preserve"> 111:9, </w:t>
      </w:r>
      <w:r>
        <w:t>새번역</w:t>
      </w:r>
      <w:r>
        <w:t xml:space="preserve">). </w:t>
      </w:r>
      <w:r>
        <w:t>천사들이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말할</w:t>
      </w:r>
      <w:r>
        <w:t xml:space="preserve"> </w:t>
      </w:r>
      <w:r>
        <w:t>때</w:t>
      </w:r>
      <w:r>
        <w:t xml:space="preserve"> </w:t>
      </w:r>
      <w:r>
        <w:t>자기</w:t>
      </w:r>
      <w:r>
        <w:t xml:space="preserve"> </w:t>
      </w:r>
      <w:r>
        <w:t>얼굴을</w:t>
      </w:r>
      <w:r>
        <w:t xml:space="preserve"> </w:t>
      </w:r>
      <w:r>
        <w:t>가린다면</w:t>
      </w:r>
      <w:r>
        <w:t xml:space="preserve"> </w:t>
      </w:r>
      <w:r>
        <w:t>하물며</w:t>
      </w:r>
      <w:r>
        <w:t xml:space="preserve"> </w:t>
      </w:r>
      <w:r>
        <w:t>타락하고</w:t>
      </w:r>
      <w:r>
        <w:t xml:space="preserve"> </w:t>
      </w:r>
      <w:r>
        <w:t>죄에</w:t>
      </w:r>
      <w:r>
        <w:t xml:space="preserve"> </w:t>
      </w:r>
      <w:r>
        <w:t>빠진</w:t>
      </w:r>
      <w:r>
        <w:t xml:space="preserve"> </w:t>
      </w:r>
      <w:r>
        <w:t>우리의</w:t>
      </w:r>
      <w:r>
        <w:t xml:space="preserve"> </w:t>
      </w:r>
      <w:r>
        <w:t>입술로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언급할</w:t>
      </w:r>
      <w:r>
        <w:t xml:space="preserve"> </w:t>
      </w:r>
      <w:r>
        <w:t>때는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경외심을</w:t>
      </w:r>
      <w:r>
        <w:t xml:space="preserve"> </w:t>
      </w:r>
      <w:r>
        <w:t>지녀야</w:t>
      </w:r>
      <w:r>
        <w:t xml:space="preserve"> </w:t>
      </w:r>
      <w:r>
        <w:t>하겠습니까</w:t>
      </w:r>
      <w:r>
        <w:t xml:space="preserve">!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임재로</w:t>
      </w:r>
      <w:r>
        <w:t xml:space="preserve"> </w:t>
      </w:r>
      <w:r>
        <w:t>구분된</w:t>
      </w:r>
      <w:r>
        <w:t xml:space="preserve"> </w:t>
      </w:r>
      <w:r>
        <w:t>장소를</w:t>
      </w:r>
      <w:r>
        <w:t xml:space="preserve"> </w:t>
      </w:r>
      <w:r>
        <w:t>어떻게</w:t>
      </w:r>
      <w:r>
        <w:t xml:space="preserve"> </w:t>
      </w:r>
      <w:r>
        <w:t>여겨야</w:t>
      </w:r>
      <w:r>
        <w:t xml:space="preserve"> </w:t>
      </w:r>
      <w:r>
        <w:t>하는지</w:t>
      </w:r>
      <w:r>
        <w:t xml:space="preserve"> </w:t>
      </w:r>
      <w:r>
        <w:t>알려주고</w:t>
      </w:r>
      <w:r>
        <w:t xml:space="preserve"> </w:t>
      </w:r>
      <w:r>
        <w:t>있는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나이든</w:t>
      </w:r>
      <w:r>
        <w:t xml:space="preserve"> </w:t>
      </w:r>
      <w:r>
        <w:t>사람이나</w:t>
      </w:r>
      <w:r>
        <w:t xml:space="preserve"> </w:t>
      </w:r>
      <w:r>
        <w:t>젊은</w:t>
      </w:r>
      <w:r>
        <w:t xml:space="preserve"> </w:t>
      </w:r>
      <w:r>
        <w:t>사람이나</w:t>
      </w:r>
      <w:r>
        <w:t xml:space="preserve"> </w:t>
      </w:r>
      <w:r>
        <w:t>주의깊이</w:t>
      </w:r>
      <w:r>
        <w:t xml:space="preserve"> </w:t>
      </w:r>
      <w:r>
        <w:t>묵상해야</w:t>
      </w:r>
      <w:r>
        <w:t xml:space="preserve"> </w:t>
      </w:r>
      <w:r>
        <w:t>합니다</w:t>
      </w:r>
      <w:r>
        <w:t>. “</w:t>
      </w:r>
      <w:r>
        <w:t>네가</w:t>
      </w:r>
      <w:r>
        <w:t xml:space="preserve"> </w:t>
      </w:r>
      <w:r>
        <w:t>선</w:t>
      </w:r>
      <w:r>
        <w:t xml:space="preserve"> </w:t>
      </w:r>
      <w:r>
        <w:t>곳은</w:t>
      </w:r>
      <w:r>
        <w:t xml:space="preserve"> </w:t>
      </w:r>
      <w:r>
        <w:t>거룩한</w:t>
      </w:r>
      <w:r>
        <w:t xml:space="preserve"> </w:t>
      </w:r>
      <w:r>
        <w:t>땅이니</w:t>
      </w:r>
      <w:r>
        <w:t xml:space="preserve"> </w:t>
      </w:r>
      <w:r>
        <w:t>네</w:t>
      </w:r>
      <w:r>
        <w:t xml:space="preserve"> </w:t>
      </w:r>
      <w:r>
        <w:t>발에서</w:t>
      </w:r>
      <w:r>
        <w:t xml:space="preserve"> </w:t>
      </w:r>
      <w:r>
        <w:t>신을</w:t>
      </w:r>
      <w:r>
        <w:t xml:space="preserve"> </w:t>
      </w:r>
      <w:r>
        <w:t>벗으라</w:t>
      </w:r>
      <w:r>
        <w:t>”(</w:t>
      </w:r>
      <w:r>
        <w:t>출</w:t>
      </w:r>
      <w:r>
        <w:t xml:space="preserve"> 3:5)(</w:t>
      </w:r>
      <w:r>
        <w:t>선지</w:t>
      </w:r>
      <w:r>
        <w:t>, 48-49).</w:t>
      </w:r>
    </w:p>
    <w:p w14:paraId="79E8FBFD" w14:textId="77777777" w:rsidR="00A16A7D" w:rsidRDefault="00000000">
      <w:pPr>
        <w:jc w:val="both"/>
      </w:pPr>
      <w:r>
        <w:t>하나님은</w:t>
      </w:r>
      <w:r>
        <w:t xml:space="preserve"> </w:t>
      </w:r>
      <w:r>
        <w:t>높고</w:t>
      </w:r>
      <w:r>
        <w:t xml:space="preserve"> </w:t>
      </w:r>
      <w:r>
        <w:t>거룩하십니다</w:t>
      </w:r>
      <w:r>
        <w:t xml:space="preserve">.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그분의</w:t>
      </w:r>
      <w:r>
        <w:t xml:space="preserve"> </w:t>
      </w:r>
      <w:r>
        <w:t>집</w:t>
      </w:r>
      <w:r>
        <w:t xml:space="preserve">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그의</w:t>
      </w:r>
      <w:r>
        <w:t xml:space="preserve"> </w:t>
      </w:r>
      <w:r>
        <w:t>백성이</w:t>
      </w:r>
      <w:r>
        <w:t xml:space="preserve"> </w:t>
      </w:r>
      <w:r>
        <w:t>예배하기</w:t>
      </w:r>
      <w:r>
        <w:t xml:space="preserve"> </w:t>
      </w:r>
      <w:r>
        <w:t>위해</w:t>
      </w:r>
      <w:r>
        <w:t xml:space="preserve"> </w:t>
      </w:r>
      <w:r>
        <w:t>모이는</w:t>
      </w:r>
      <w:r>
        <w:t xml:space="preserve"> </w:t>
      </w:r>
      <w:r>
        <w:t>장소는</w:t>
      </w:r>
      <w:r>
        <w:t xml:space="preserve"> </w:t>
      </w:r>
      <w:r>
        <w:t>겸손한</w:t>
      </w:r>
      <w:r>
        <w:t xml:space="preserve"> </w:t>
      </w:r>
      <w:r>
        <w:t>신자들에게</w:t>
      </w:r>
      <w:r>
        <w:t xml:space="preserve"> </w:t>
      </w:r>
      <w:r>
        <w:t>하늘로</w:t>
      </w:r>
      <w:r>
        <w:t xml:space="preserve"> </w:t>
      </w:r>
      <w:r>
        <w:t>입장하는</w:t>
      </w:r>
      <w:r>
        <w:t xml:space="preserve"> </w:t>
      </w:r>
      <w:r>
        <w:t>정문이나</w:t>
      </w:r>
      <w:r>
        <w:t xml:space="preserve"> </w:t>
      </w:r>
      <w:r>
        <w:t>다름없습니다</w:t>
      </w:r>
      <w:r>
        <w:t xml:space="preserve">. </w:t>
      </w:r>
      <w:r>
        <w:t>찬양의</w:t>
      </w:r>
      <w:r>
        <w:t xml:space="preserve"> </w:t>
      </w:r>
      <w:r>
        <w:t>노래와</w:t>
      </w:r>
      <w:r>
        <w:t xml:space="preserve"> </w:t>
      </w:r>
      <w:r>
        <w:t>그리스도의</w:t>
      </w:r>
      <w:r>
        <w:t xml:space="preserve"> </w:t>
      </w:r>
      <w:r>
        <w:t>일꾼이</w:t>
      </w:r>
      <w:r>
        <w:t xml:space="preserve"> </w:t>
      </w:r>
      <w:r>
        <w:t>전하는</w:t>
      </w:r>
      <w:r>
        <w:t xml:space="preserve"> </w:t>
      </w:r>
      <w:r>
        <w:t>말씀은</w:t>
      </w:r>
      <w:r>
        <w:t xml:space="preserve"> </w:t>
      </w:r>
      <w:r>
        <w:t>하나님께서</w:t>
      </w:r>
      <w:r>
        <w:t xml:space="preserve"> </w:t>
      </w:r>
      <w:r>
        <w:t>지정하신</w:t>
      </w:r>
      <w:r>
        <w:t xml:space="preserve"> </w:t>
      </w:r>
      <w:r>
        <w:t>도구들입니다</w:t>
      </w:r>
      <w:r>
        <w:t xml:space="preserve">. </w:t>
      </w:r>
      <w:r>
        <w:t>사람들은</w:t>
      </w:r>
      <w:r>
        <w:t xml:space="preserve"> </w:t>
      </w:r>
      <w:r>
        <w:t>그것을</w:t>
      </w:r>
      <w:r>
        <w:t xml:space="preserve"> </w:t>
      </w:r>
      <w:r>
        <w:t>통해</w:t>
      </w:r>
      <w:r>
        <w:t xml:space="preserve"> </w:t>
      </w:r>
      <w:r>
        <w:t>하늘</w:t>
      </w:r>
      <w:r>
        <w:t xml:space="preserve"> </w:t>
      </w:r>
      <w:r>
        <w:t>교회에</w:t>
      </w:r>
      <w:r>
        <w:t xml:space="preserve"> </w:t>
      </w:r>
      <w:r>
        <w:t>적합하게</w:t>
      </w:r>
      <w:r>
        <w:t xml:space="preserve">, </w:t>
      </w:r>
      <w:r>
        <w:t>더러운</w:t>
      </w:r>
      <w:r>
        <w:t xml:space="preserve"> </w:t>
      </w:r>
      <w:r>
        <w:t>곳은</w:t>
      </w:r>
      <w:r>
        <w:t xml:space="preserve"> </w:t>
      </w:r>
      <w:r>
        <w:t>아무것도</w:t>
      </w:r>
      <w:r>
        <w:t xml:space="preserve"> </w:t>
      </w:r>
      <w:r>
        <w:t>들어올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더</w:t>
      </w:r>
      <w:r>
        <w:t xml:space="preserve"> </w:t>
      </w:r>
      <w:r>
        <w:t>숭고한</w:t>
      </w:r>
      <w:r>
        <w:t xml:space="preserve"> </w:t>
      </w:r>
      <w:r>
        <w:t>예배에</w:t>
      </w:r>
      <w:r>
        <w:t xml:space="preserve"> </w:t>
      </w:r>
      <w:r>
        <w:t>합당하게</w:t>
      </w:r>
      <w:r>
        <w:t xml:space="preserve"> </w:t>
      </w:r>
      <w:r>
        <w:t>준비됩니다</w:t>
      </w:r>
      <w:r>
        <w:t>. …</w:t>
      </w:r>
      <w:r>
        <w:t>하나님은</w:t>
      </w:r>
      <w:r>
        <w:t xml:space="preserve"> </w:t>
      </w:r>
      <w:r>
        <w:t>불경스런</w:t>
      </w:r>
      <w:r>
        <w:t xml:space="preserve"> </w:t>
      </w:r>
      <w:r>
        <w:t>생각과</w:t>
      </w:r>
      <w:r>
        <w:t xml:space="preserve"> </w:t>
      </w:r>
      <w:r>
        <w:t>행동을</w:t>
      </w:r>
      <w:r>
        <w:t xml:space="preserve"> </w:t>
      </w:r>
      <w:r>
        <w:t>하나하나</w:t>
      </w:r>
      <w:r>
        <w:t xml:space="preserve"> </w:t>
      </w:r>
      <w:r>
        <w:t>보고</w:t>
      </w:r>
      <w:r>
        <w:t xml:space="preserve"> </w:t>
      </w:r>
      <w:r>
        <w:t>계시며</w:t>
      </w:r>
      <w:r>
        <w:t xml:space="preserve"> </w:t>
      </w:r>
      <w:r>
        <w:t>그것은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기록됩니다</w:t>
      </w:r>
      <w:r>
        <w:t>. …</w:t>
      </w:r>
      <w:r>
        <w:t>만물을</w:t>
      </w:r>
      <w:r>
        <w:t xml:space="preserve"> </w:t>
      </w:r>
      <w:r>
        <w:t>꿰뚫어보는</w:t>
      </w:r>
      <w:r>
        <w:t xml:space="preserve"> </w:t>
      </w:r>
      <w:r>
        <w:t>눈앞에서는</w:t>
      </w:r>
      <w:r>
        <w:t xml:space="preserve"> </w:t>
      </w:r>
      <w:r>
        <w:t>아무것도</w:t>
      </w:r>
      <w:r>
        <w:t xml:space="preserve"> </w:t>
      </w:r>
      <w:r>
        <w:t>숨길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집에서</w:t>
      </w:r>
      <w:r>
        <w:t xml:space="preserve"> </w:t>
      </w:r>
      <w:r>
        <w:t>부주의하고</w:t>
      </w:r>
      <w:r>
        <w:t xml:space="preserve"> </w:t>
      </w:r>
      <w:r>
        <w:t>불손하게</w:t>
      </w:r>
      <w:r>
        <w:t xml:space="preserve"> </w:t>
      </w:r>
      <w:r>
        <w:t>구는</w:t>
      </w:r>
      <w:r>
        <w:t xml:space="preserve"> </w:t>
      </w:r>
      <w:r>
        <w:t>습관이</w:t>
      </w:r>
      <w:r>
        <w:t xml:space="preserve"> </w:t>
      </w:r>
      <w:r>
        <w:t>조금이라도</w:t>
      </w:r>
      <w:r>
        <w:t xml:space="preserve"> </w:t>
      </w:r>
      <w:r>
        <w:t>생겼다면</w:t>
      </w:r>
      <w:r>
        <w:t xml:space="preserve"> </w:t>
      </w:r>
      <w:r>
        <w:t>힘써</w:t>
      </w:r>
      <w:r>
        <w:t xml:space="preserve"> </w:t>
      </w:r>
      <w:r>
        <w:t>그것을</w:t>
      </w:r>
      <w:r>
        <w:t xml:space="preserve"> </w:t>
      </w:r>
      <w:r>
        <w:t>바로잡으십시오</w:t>
      </w:r>
      <w:r>
        <w:t>. …</w:t>
      </w:r>
      <w:r>
        <w:t>경외심이</w:t>
      </w:r>
      <w:r>
        <w:t xml:space="preserve"> </w:t>
      </w:r>
      <w:r>
        <w:t>몸에</w:t>
      </w:r>
      <w:r>
        <w:t xml:space="preserve"> </w:t>
      </w:r>
      <w:r>
        <w:t>배도록</w:t>
      </w:r>
      <w:r>
        <w:t xml:space="preserve"> </w:t>
      </w:r>
      <w:r>
        <w:t>노력하십시오</w:t>
      </w:r>
      <w:r>
        <w:t>(</w:t>
      </w:r>
      <w:r>
        <w:t>청년</w:t>
      </w:r>
      <w:r>
        <w:t>, 266)</w:t>
      </w:r>
    </w:p>
    <w:p w14:paraId="7A180BFF" w14:textId="77777777" w:rsidR="00A16A7D" w:rsidRDefault="00A16A7D">
      <w:pPr>
        <w:jc w:val="both"/>
      </w:pPr>
    </w:p>
    <w:p w14:paraId="079135D8" w14:textId="77777777" w:rsidR="00A16A7D" w:rsidRDefault="00A16A7D">
      <w:pPr>
        <w:jc w:val="both"/>
      </w:pPr>
    </w:p>
    <w:p w14:paraId="68CB4ADA" w14:textId="77777777" w:rsidR="00A16A7D" w:rsidRDefault="00A16A7D">
      <w:pPr>
        <w:jc w:val="both"/>
      </w:pPr>
    </w:p>
    <w:p w14:paraId="5A036D8D" w14:textId="77777777" w:rsidR="00A16A7D" w:rsidRDefault="00000000">
      <w:r>
        <w:br w:type="page"/>
      </w:r>
    </w:p>
    <w:p w14:paraId="508EAAB0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</w:t>
      </w:r>
      <w:r>
        <w:t>일</w:t>
      </w:r>
    </w:p>
    <w:p w14:paraId="0C37146E" w14:textId="77777777" w:rsidR="00A16A7D" w:rsidRDefault="00A16A7D">
      <w:pPr>
        <w:jc w:val="both"/>
      </w:pPr>
    </w:p>
    <w:p w14:paraId="3817886B" w14:textId="77777777" w:rsidR="00A16A7D" w:rsidRDefault="00000000">
      <w:pPr>
        <w:jc w:val="both"/>
      </w:pPr>
      <w:r>
        <w:t>그분</w:t>
      </w:r>
      <w:r>
        <w:t xml:space="preserve"> </w:t>
      </w:r>
      <w:r>
        <w:t>앞에서</w:t>
      </w:r>
      <w:r>
        <w:t xml:space="preserve"> </w:t>
      </w:r>
      <w:r>
        <w:t>잠잠하라</w:t>
      </w:r>
    </w:p>
    <w:p w14:paraId="79D93D25" w14:textId="77777777" w:rsidR="00A16A7D" w:rsidRDefault="00A16A7D">
      <w:pPr>
        <w:jc w:val="both"/>
      </w:pPr>
    </w:p>
    <w:p w14:paraId="1E0BB133" w14:textId="77777777" w:rsidR="00A16A7D" w:rsidRDefault="00000000">
      <w:pPr>
        <w:jc w:val="both"/>
      </w:pPr>
      <w:r>
        <w:t>“</w:t>
      </w:r>
      <w:r>
        <w:t>오직</w:t>
      </w:r>
      <w:r>
        <w:t xml:space="preserve"> </w:t>
      </w:r>
      <w:r>
        <w:t>여호와는</w:t>
      </w:r>
      <w:r>
        <w:t xml:space="preserve"> </w:t>
      </w:r>
      <w:r>
        <w:t>그</w:t>
      </w:r>
      <w:r>
        <w:t xml:space="preserve"> </w:t>
      </w:r>
      <w:r>
        <w:t>성전에</w:t>
      </w:r>
      <w:r>
        <w:t xml:space="preserve"> </w:t>
      </w:r>
      <w:r>
        <w:t>계시니</w:t>
      </w:r>
      <w:r>
        <w:t xml:space="preserve"> </w:t>
      </w:r>
      <w:r>
        <w:t>온</w:t>
      </w:r>
      <w:r>
        <w:t xml:space="preserve"> </w:t>
      </w:r>
      <w:r>
        <w:t>땅은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잠잠할지니라</w:t>
      </w:r>
      <w:r>
        <w:t>”(</w:t>
      </w:r>
      <w:r>
        <w:t>합</w:t>
      </w:r>
      <w:r>
        <w:t xml:space="preserve"> 2:20).</w:t>
      </w:r>
    </w:p>
    <w:p w14:paraId="4199B5A3" w14:textId="77777777" w:rsidR="00A16A7D" w:rsidRDefault="00A16A7D">
      <w:pPr>
        <w:jc w:val="both"/>
      </w:pPr>
    </w:p>
    <w:p w14:paraId="40DA0C53" w14:textId="77777777" w:rsidR="00A16A7D" w:rsidRDefault="00000000">
      <w:pPr>
        <w:jc w:val="both"/>
      </w:pPr>
      <w:r>
        <w:t>하나님이</w:t>
      </w:r>
      <w:r>
        <w:t xml:space="preserve"> </w:t>
      </w:r>
      <w:r>
        <w:t>사람과</w:t>
      </w:r>
      <w:r>
        <w:t xml:space="preserve"> </w:t>
      </w:r>
      <w:r>
        <w:t>만나시는</w:t>
      </w:r>
      <w:r>
        <w:t xml:space="preserve"> </w:t>
      </w:r>
      <w:r>
        <w:t>장소를</w:t>
      </w:r>
      <w:r>
        <w:t xml:space="preserve"> </w:t>
      </w:r>
      <w:r>
        <w:t>어떻게</w:t>
      </w:r>
      <w:r>
        <w:t xml:space="preserve"> </w:t>
      </w:r>
      <w:r>
        <w:t>여겨야</w:t>
      </w:r>
      <w:r>
        <w:t xml:space="preserve"> </w:t>
      </w:r>
      <w:r>
        <w:t>할</w:t>
      </w:r>
      <w:r>
        <w:t xml:space="preserve"> </w:t>
      </w:r>
      <w:r>
        <w:t>것인지에</w:t>
      </w:r>
      <w:r>
        <w:t xml:space="preserve"> </w:t>
      </w:r>
      <w:r>
        <w:t>대해</w:t>
      </w:r>
      <w:r>
        <w:t xml:space="preserve"> </w:t>
      </w:r>
      <w:r>
        <w:t>그리스도인은</w:t>
      </w:r>
      <w:r>
        <w:t xml:space="preserve"> </w:t>
      </w:r>
      <w:r>
        <w:t>지상</w:t>
      </w:r>
      <w:r>
        <w:t xml:space="preserve"> </w:t>
      </w:r>
      <w:r>
        <w:t>성소에</w:t>
      </w:r>
      <w:r>
        <w:t xml:space="preserve"> </w:t>
      </w:r>
      <w:r>
        <w:t>부여된</w:t>
      </w:r>
      <w:r>
        <w:t xml:space="preserve"> </w:t>
      </w:r>
      <w:r>
        <w:t>거룩함을</w:t>
      </w:r>
      <w:r>
        <w:t xml:space="preserve"> </w:t>
      </w:r>
      <w:r>
        <w:t>통해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예배에</w:t>
      </w:r>
      <w:r>
        <w:t xml:space="preserve"> </w:t>
      </w:r>
      <w:r>
        <w:t>대한</w:t>
      </w:r>
      <w:r>
        <w:t xml:space="preserve"> </w:t>
      </w:r>
      <w:r>
        <w:t>습관과</w:t>
      </w:r>
      <w:r>
        <w:t xml:space="preserve"> </w:t>
      </w:r>
      <w:r>
        <w:t>풍토가</w:t>
      </w:r>
      <w:r>
        <w:t xml:space="preserve"> </w:t>
      </w:r>
      <w:r>
        <w:t>좋은</w:t>
      </w:r>
      <w:r>
        <w:t xml:space="preserve"> </w:t>
      </w:r>
      <w:r>
        <w:t>쪽이</w:t>
      </w:r>
      <w:r>
        <w:t xml:space="preserve"> </w:t>
      </w:r>
      <w:r>
        <w:t>아니라</w:t>
      </w:r>
      <w:r>
        <w:t xml:space="preserve"> </w:t>
      </w:r>
      <w:r>
        <w:t>나쁜</w:t>
      </w:r>
      <w:r>
        <w:t xml:space="preserve"> </w:t>
      </w:r>
      <w:r>
        <w:t>쪽으로</w:t>
      </w:r>
      <w:r>
        <w:t xml:space="preserve"> </w:t>
      </w:r>
      <w:r>
        <w:t>크게</w:t>
      </w:r>
      <w:r>
        <w:t xml:space="preserve"> </w:t>
      </w:r>
      <w:r>
        <w:t>변하고</w:t>
      </w:r>
      <w:r>
        <w:t xml:space="preserve"> </w:t>
      </w:r>
      <w:r>
        <w:t>말았습니다</w:t>
      </w:r>
      <w:r>
        <w:t xml:space="preserve">. </w:t>
      </w:r>
      <w:r>
        <w:t>인간을</w:t>
      </w:r>
      <w:r>
        <w:t xml:space="preserve"> </w:t>
      </w:r>
      <w:r>
        <w:t>하나님과</w:t>
      </w:r>
      <w:r>
        <w:t xml:space="preserve"> </w:t>
      </w:r>
      <w:r>
        <w:t>연결시켜</w:t>
      </w:r>
      <w:r>
        <w:t xml:space="preserve"> </w:t>
      </w:r>
      <w:r>
        <w:t>주는</w:t>
      </w:r>
      <w:r>
        <w:t xml:space="preserve"> </w:t>
      </w:r>
      <w:r>
        <w:t>값지고</w:t>
      </w:r>
      <w:r>
        <w:t xml:space="preserve"> </w:t>
      </w:r>
      <w:r>
        <w:t>거룩한</w:t>
      </w:r>
      <w:r>
        <w:t xml:space="preserve"> </w:t>
      </w:r>
      <w:r>
        <w:t>것들이</w:t>
      </w:r>
      <w:r>
        <w:t xml:space="preserve"> </w:t>
      </w:r>
      <w:r>
        <w:t>우리</w:t>
      </w:r>
      <w:r>
        <w:t xml:space="preserve"> </w:t>
      </w:r>
      <w:r>
        <w:t>생각과</w:t>
      </w:r>
      <w:r>
        <w:t xml:space="preserve"> </w:t>
      </w:r>
      <w:r>
        <w:t>마음에서</w:t>
      </w:r>
      <w:r>
        <w:t xml:space="preserve"> </w:t>
      </w:r>
      <w:r>
        <w:t>그</w:t>
      </w:r>
      <w:r>
        <w:t xml:space="preserve"> </w:t>
      </w:r>
      <w:r>
        <w:t>영향력을</w:t>
      </w:r>
      <w:r>
        <w:t xml:space="preserve"> </w:t>
      </w:r>
      <w:r>
        <w:t>신속히</w:t>
      </w:r>
      <w:r>
        <w:t xml:space="preserve"> </w:t>
      </w:r>
      <w:r>
        <w:t>잃어가며</w:t>
      </w:r>
      <w:r>
        <w:t xml:space="preserve"> </w:t>
      </w:r>
      <w:r>
        <w:t>대수롭지</w:t>
      </w:r>
      <w:r>
        <w:t xml:space="preserve"> </w:t>
      </w:r>
      <w:r>
        <w:t>않은</w:t>
      </w:r>
      <w:r>
        <w:t xml:space="preserve"> </w:t>
      </w:r>
      <w:r>
        <w:t>것으로</w:t>
      </w:r>
      <w:r>
        <w:t xml:space="preserve"> </w:t>
      </w:r>
      <w:r>
        <w:t>전락해버렸습니다</w:t>
      </w:r>
      <w:r>
        <w:t xml:space="preserve">. </w:t>
      </w:r>
      <w:r>
        <w:t>거룩한</w:t>
      </w:r>
      <w:r>
        <w:t xml:space="preserve"> </w:t>
      </w:r>
      <w:r>
        <w:t>예배를</w:t>
      </w:r>
      <w:r>
        <w:t xml:space="preserve"> </w:t>
      </w:r>
      <w:r>
        <w:t>통해</w:t>
      </w:r>
      <w:r>
        <w:t xml:space="preserve"> </w:t>
      </w:r>
      <w:r>
        <w:t>하나님과</w:t>
      </w:r>
      <w:r>
        <w:t xml:space="preserve"> </w:t>
      </w:r>
      <w:r>
        <w:t>만나는</w:t>
      </w:r>
      <w:r>
        <w:t xml:space="preserve"> </w:t>
      </w:r>
      <w:r>
        <w:t>장소인</w:t>
      </w:r>
      <w:r>
        <w:t xml:space="preserve"> </w:t>
      </w:r>
      <w:r>
        <w:t>성소에</w:t>
      </w:r>
      <w:r>
        <w:t xml:space="preserve"> </w:t>
      </w:r>
      <w:r>
        <w:t>대해</w:t>
      </w:r>
      <w:r>
        <w:t xml:space="preserve"> </w:t>
      </w:r>
      <w:r>
        <w:t>옛날</w:t>
      </w:r>
      <w:r>
        <w:t xml:space="preserve"> </w:t>
      </w:r>
      <w:r>
        <w:t>사람들이</w:t>
      </w:r>
      <w:r>
        <w:t xml:space="preserve"> </w:t>
      </w:r>
      <w:r>
        <w:t>지녔던</w:t>
      </w:r>
      <w:r>
        <w:t xml:space="preserve"> </w:t>
      </w:r>
      <w:r>
        <w:t>경외심을</w:t>
      </w:r>
      <w:r>
        <w:t xml:space="preserve"> </w:t>
      </w:r>
      <w:r>
        <w:t>이제는</w:t>
      </w:r>
      <w:r>
        <w:t xml:space="preserve"> </w:t>
      </w:r>
      <w:r>
        <w:t>쉽게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예배를</w:t>
      </w:r>
      <w:r>
        <w:t xml:space="preserve"> </w:t>
      </w:r>
      <w:r>
        <w:t>명하신</w:t>
      </w:r>
      <w:r>
        <w:t xml:space="preserve"> </w:t>
      </w:r>
      <w:r>
        <w:t>분</w:t>
      </w:r>
      <w:r>
        <w:t xml:space="preserve">,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덧없는</w:t>
      </w:r>
      <w:r>
        <w:t xml:space="preserve"> </w:t>
      </w:r>
      <w:r>
        <w:t>것들</w:t>
      </w:r>
      <w:r>
        <w:t xml:space="preserve"> </w:t>
      </w:r>
      <w:r>
        <w:t>위에</w:t>
      </w:r>
      <w:r>
        <w:t xml:space="preserve"> </w:t>
      </w:r>
      <w:r>
        <w:t>예배를</w:t>
      </w:r>
      <w:r>
        <w:t xml:space="preserve"> </w:t>
      </w:r>
      <w:r>
        <w:t>드높이신</w:t>
      </w:r>
      <w:r>
        <w:t xml:space="preserve"> </w:t>
      </w:r>
      <w:r>
        <w:t>분은</w:t>
      </w:r>
      <w:r>
        <w:t xml:space="preserve"> </w:t>
      </w:r>
      <w:r>
        <w:t>엄연히</w:t>
      </w:r>
      <w:r>
        <w:t xml:space="preserve"> </w:t>
      </w:r>
      <w:r>
        <w:t>하나님</w:t>
      </w:r>
      <w:r>
        <w:t xml:space="preserve"> </w:t>
      </w:r>
      <w:r>
        <w:t>자신입니다</w:t>
      </w:r>
      <w:r>
        <w:t>.</w:t>
      </w:r>
    </w:p>
    <w:p w14:paraId="0817AB64" w14:textId="77777777" w:rsidR="00A16A7D" w:rsidRDefault="00000000">
      <w:pPr>
        <w:jc w:val="both"/>
      </w:pPr>
      <w:r>
        <w:t>가정이</w:t>
      </w:r>
      <w:r>
        <w:t xml:space="preserve"> </w:t>
      </w:r>
      <w:r>
        <w:t>가족을</w:t>
      </w:r>
      <w:r>
        <w:t xml:space="preserve"> </w:t>
      </w:r>
      <w:r>
        <w:t>위한</w:t>
      </w:r>
      <w:r>
        <w:t xml:space="preserve"> </w:t>
      </w:r>
      <w:r>
        <w:t>성소이고</w:t>
      </w:r>
      <w:r>
        <w:t xml:space="preserve"> </w:t>
      </w:r>
      <w:r>
        <w:t>골방이나</w:t>
      </w:r>
      <w:r>
        <w:t xml:space="preserve"> </w:t>
      </w:r>
      <w:r>
        <w:t>작은</w:t>
      </w:r>
      <w:r>
        <w:t xml:space="preserve"> </w:t>
      </w:r>
      <w:r>
        <w:t>숲이</w:t>
      </w:r>
      <w:r>
        <w:t xml:space="preserve"> </w:t>
      </w:r>
      <w:r>
        <w:t>개인</w:t>
      </w:r>
      <w:r>
        <w:t xml:space="preserve"> </w:t>
      </w:r>
      <w:r>
        <w:t>예배를</w:t>
      </w:r>
      <w:r>
        <w:t xml:space="preserve"> </w:t>
      </w:r>
      <w:r>
        <w:t>위해</w:t>
      </w:r>
      <w:r>
        <w:t xml:space="preserve"> </w:t>
      </w:r>
      <w:r>
        <w:t>가장</w:t>
      </w:r>
      <w:r>
        <w:t xml:space="preserve"> </w:t>
      </w:r>
      <w:r>
        <w:t>한적한</w:t>
      </w:r>
      <w:r>
        <w:t xml:space="preserve"> </w:t>
      </w:r>
      <w:r>
        <w:t>곳이라면</w:t>
      </w:r>
      <w:r>
        <w:t xml:space="preserve"> </w:t>
      </w:r>
      <w:r>
        <w:t>교회는</w:t>
      </w:r>
      <w:r>
        <w:t xml:space="preserve"> </w:t>
      </w:r>
      <w:r>
        <w:t>회중을</w:t>
      </w:r>
      <w:r>
        <w:t xml:space="preserve"> </w:t>
      </w:r>
      <w:r>
        <w:t>위한</w:t>
      </w:r>
      <w:r>
        <w:t xml:space="preserve"> </w:t>
      </w:r>
      <w:r>
        <w:t>성소입니다</w:t>
      </w:r>
      <w:r>
        <w:t>(5</w:t>
      </w:r>
      <w:r>
        <w:t>증언</w:t>
      </w:r>
      <w:r>
        <w:t>, 491).</w:t>
      </w:r>
    </w:p>
    <w:p w14:paraId="0F16C9A3" w14:textId="77777777" w:rsidR="00A16A7D" w:rsidRDefault="00000000">
      <w:pPr>
        <w:jc w:val="both"/>
      </w:pPr>
      <w:r>
        <w:t>우리는</w:t>
      </w:r>
      <w:r>
        <w:t xml:space="preserve"> </w:t>
      </w:r>
      <w:r>
        <w:t>예수님의</w:t>
      </w:r>
      <w:r>
        <w:t xml:space="preserve"> </w:t>
      </w:r>
      <w:r>
        <w:t>이름으로</w:t>
      </w:r>
      <w:r>
        <w:t xml:space="preserve"> </w:t>
      </w:r>
      <w:r>
        <w:t>확신</w:t>
      </w:r>
      <w:r>
        <w:t xml:space="preserve"> </w:t>
      </w:r>
      <w:r>
        <w:t>있게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나가야</w:t>
      </w:r>
      <w:r>
        <w:t xml:space="preserve"> </w:t>
      </w:r>
      <w:r>
        <w:t>하지만</w:t>
      </w:r>
      <w:r>
        <w:t xml:space="preserve"> </w:t>
      </w:r>
      <w:r>
        <w:t>마치</w:t>
      </w:r>
      <w:r>
        <w:t xml:space="preserve"> </w:t>
      </w:r>
      <w:r>
        <w:t>그분이</w:t>
      </w:r>
      <w:r>
        <w:t xml:space="preserve"> </w:t>
      </w:r>
      <w:r>
        <w:t>자신과</w:t>
      </w:r>
      <w:r>
        <w:t xml:space="preserve"> </w:t>
      </w:r>
      <w:r>
        <w:t>동격인</w:t>
      </w:r>
      <w:r>
        <w:t xml:space="preserve"> </w:t>
      </w:r>
      <w:r>
        <w:t>것처럼</w:t>
      </w:r>
      <w:r>
        <w:t xml:space="preserve"> </w:t>
      </w:r>
      <w:r>
        <w:t>주제넘고</w:t>
      </w:r>
      <w:r>
        <w:t xml:space="preserve"> </w:t>
      </w:r>
      <w:r>
        <w:t>건방진</w:t>
      </w:r>
      <w:r>
        <w:t xml:space="preserve"> </w:t>
      </w:r>
      <w:r>
        <w:t>태도로</w:t>
      </w:r>
      <w:r>
        <w:t xml:space="preserve"> </w:t>
      </w:r>
      <w:r>
        <w:t>다가가서는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위대하시고</w:t>
      </w:r>
      <w:r>
        <w:t xml:space="preserve"> </w:t>
      </w:r>
      <w:r>
        <w:t>전능하시고</w:t>
      </w:r>
      <w:r>
        <w:t xml:space="preserve"> </w:t>
      </w:r>
      <w:r>
        <w:t>거룩하신</w:t>
      </w:r>
      <w:r>
        <w:t xml:space="preserve"> </w:t>
      </w:r>
      <w:r>
        <w:t>분</w:t>
      </w:r>
      <w:r>
        <w:t xml:space="preserve">, </w:t>
      </w:r>
      <w:r>
        <w:t>가까이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빛에</w:t>
      </w:r>
      <w:r>
        <w:t xml:space="preserve"> </w:t>
      </w:r>
      <w:r>
        <w:t>거하시는</w:t>
      </w:r>
      <w:r>
        <w:t xml:space="preserve"> </w:t>
      </w:r>
      <w:r>
        <w:t>그</w:t>
      </w:r>
      <w:r>
        <w:t xml:space="preserve"> </w:t>
      </w:r>
      <w:r>
        <w:t>하나님에게</w:t>
      </w:r>
      <w:r>
        <w:t xml:space="preserve"> </w:t>
      </w:r>
      <w:r>
        <w:t>마치</w:t>
      </w:r>
      <w:r>
        <w:t xml:space="preserve"> </w:t>
      </w:r>
      <w:r>
        <w:t>동료나</w:t>
      </w:r>
      <w:r>
        <w:t xml:space="preserve"> </w:t>
      </w:r>
      <w:r>
        <w:t>하인</w:t>
      </w:r>
      <w:r>
        <w:t xml:space="preserve"> </w:t>
      </w:r>
      <w:r>
        <w:t>다루듯</w:t>
      </w:r>
      <w:r>
        <w:t xml:space="preserve"> </w:t>
      </w:r>
      <w:r>
        <w:t>말하는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인간</w:t>
      </w:r>
      <w:r>
        <w:t xml:space="preserve"> </w:t>
      </w:r>
      <w:r>
        <w:t>통치자를</w:t>
      </w:r>
      <w:r>
        <w:t xml:space="preserve"> </w:t>
      </w:r>
      <w:r>
        <w:t>알현하는</w:t>
      </w:r>
      <w:r>
        <w:t xml:space="preserve"> </w:t>
      </w:r>
      <w:r>
        <w:t>곳에서도</w:t>
      </w:r>
      <w:r>
        <w:t xml:space="preserve"> </w:t>
      </w:r>
      <w:r>
        <w:t>감히</w:t>
      </w:r>
      <w:r>
        <w:t xml:space="preserve"> </w:t>
      </w:r>
      <w:r>
        <w:t>하지</w:t>
      </w:r>
      <w:r>
        <w:t xml:space="preserve"> </w:t>
      </w:r>
      <w:r>
        <w:t>못할</w:t>
      </w:r>
      <w:r>
        <w:t xml:space="preserve"> </w:t>
      </w:r>
      <w:r>
        <w:t>행동을</w:t>
      </w:r>
      <w:r>
        <w:t xml:space="preserve"> </w:t>
      </w:r>
      <w:r>
        <w:t>하나님의</w:t>
      </w:r>
      <w:r>
        <w:t xml:space="preserve"> </w:t>
      </w:r>
      <w:r>
        <w:t>집에서</w:t>
      </w:r>
      <w:r>
        <w:t xml:space="preserve"> </w:t>
      </w:r>
      <w:r>
        <w:t>서슴없이</w:t>
      </w:r>
      <w:r>
        <w:t xml:space="preserve"> </w:t>
      </w:r>
      <w:r>
        <w:t>저지르는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스랍들에게</w:t>
      </w:r>
      <w:r>
        <w:t xml:space="preserve"> </w:t>
      </w:r>
      <w:r>
        <w:t>경배</w:t>
      </w:r>
      <w:r>
        <w:t xml:space="preserve"> </w:t>
      </w:r>
      <w:r>
        <w:t>받는</w:t>
      </w:r>
      <w:r>
        <w:t xml:space="preserve"> </w:t>
      </w:r>
      <w:r>
        <w:t>분이</w:t>
      </w:r>
      <w:r>
        <w:t xml:space="preserve"> </w:t>
      </w:r>
      <w:r>
        <w:t>지금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계시다는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(</w:t>
      </w:r>
      <w:r>
        <w:t>부조</w:t>
      </w:r>
      <w:r>
        <w:t>, 252).</w:t>
      </w:r>
    </w:p>
    <w:p w14:paraId="78422F6E" w14:textId="77777777" w:rsidR="00A16A7D" w:rsidRDefault="00000000">
      <w:pPr>
        <w:jc w:val="both"/>
      </w:pPr>
      <w:r>
        <w:t>하나님께</w:t>
      </w:r>
      <w:r>
        <w:t xml:space="preserve"> </w:t>
      </w:r>
      <w:r>
        <w:t>예배하러</w:t>
      </w:r>
      <w:r>
        <w:t xml:space="preserve"> </w:t>
      </w:r>
      <w:r>
        <w:t>모인</w:t>
      </w:r>
      <w:r>
        <w:t xml:space="preserve"> </w:t>
      </w:r>
      <w:r>
        <w:t>사람은</w:t>
      </w:r>
      <w:r>
        <w:t xml:space="preserve"> </w:t>
      </w:r>
      <w:r>
        <w:t>악한</w:t>
      </w:r>
      <w:r>
        <w:t xml:space="preserve"> </w:t>
      </w:r>
      <w:r>
        <w:t>것을</w:t>
      </w:r>
      <w:r>
        <w:t xml:space="preserve"> </w:t>
      </w:r>
      <w:r>
        <w:t>모두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영과</w:t>
      </w:r>
      <w:r>
        <w:t xml:space="preserve"> </w:t>
      </w:r>
      <w:r>
        <w:t>진리와</w:t>
      </w:r>
      <w:r>
        <w:t xml:space="preserve"> </w:t>
      </w:r>
      <w:r>
        <w:t>성결한</w:t>
      </w:r>
      <w:r>
        <w:t xml:space="preserve"> </w:t>
      </w:r>
      <w:r>
        <w:t>아름다움</w:t>
      </w:r>
      <w:r>
        <w:t xml:space="preserve"> </w:t>
      </w:r>
      <w:r>
        <w:t>속에서</w:t>
      </w:r>
      <w:r>
        <w:t xml:space="preserve"> </w:t>
      </w:r>
      <w:r>
        <w:t>그분께</w:t>
      </w:r>
      <w:r>
        <w:t xml:space="preserve"> </w:t>
      </w:r>
      <w:r>
        <w:t>예배하지</w:t>
      </w:r>
      <w:r>
        <w:t xml:space="preserve"> </w:t>
      </w:r>
      <w:r>
        <w:t>않는다면</w:t>
      </w:r>
      <w:r>
        <w:t xml:space="preserve"> </w:t>
      </w:r>
      <w:r>
        <w:t>모임</w:t>
      </w:r>
      <w:r>
        <w:t xml:space="preserve"> </w:t>
      </w:r>
      <w:r>
        <w:t>자체가</w:t>
      </w:r>
      <w:r>
        <w:t xml:space="preserve"> </w:t>
      </w:r>
      <w:r>
        <w:t>쓸데없습니다</w:t>
      </w:r>
      <w:r>
        <w:t>(</w:t>
      </w:r>
      <w:r>
        <w:t>선지</w:t>
      </w:r>
      <w:r>
        <w:t>, 50).</w:t>
      </w:r>
    </w:p>
    <w:p w14:paraId="1E22782A" w14:textId="77777777" w:rsidR="00A16A7D" w:rsidRDefault="00000000">
      <w:pPr>
        <w:jc w:val="both"/>
      </w:pPr>
      <w:r>
        <w:t>사랑하는</w:t>
      </w:r>
      <w:r>
        <w:t xml:space="preserve"> </w:t>
      </w:r>
      <w:r>
        <w:t>청년들이여</w:t>
      </w:r>
      <w:r>
        <w:t xml:space="preserve">,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하나님의</w:t>
      </w:r>
      <w:r>
        <w:t xml:space="preserve"> </w:t>
      </w:r>
      <w:r>
        <w:t>이름을</w:t>
      </w:r>
      <w:r>
        <w:t xml:space="preserve"> </w:t>
      </w:r>
      <w:r>
        <w:t>빛나게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특권입니다</w:t>
      </w:r>
      <w:r>
        <w:t xml:space="preserve">. </w:t>
      </w:r>
      <w:r>
        <w:t>그렇게</w:t>
      </w:r>
      <w:r>
        <w:t xml:space="preserve"> </w:t>
      </w:r>
      <w:r>
        <w:t>하고</w:t>
      </w:r>
      <w:r>
        <w:t xml:space="preserve"> </w:t>
      </w:r>
      <w:r>
        <w:t>싶다면</w:t>
      </w:r>
      <w:r>
        <w:t xml:space="preserve"> </w:t>
      </w:r>
      <w:r>
        <w:t>얄팍하고</w:t>
      </w:r>
      <w:r>
        <w:t xml:space="preserve"> </w:t>
      </w:r>
      <w:r>
        <w:t>경박하고</w:t>
      </w:r>
      <w:r>
        <w:t xml:space="preserve"> </w:t>
      </w:r>
      <w:r>
        <w:t>보잘것없는</w:t>
      </w:r>
      <w:r>
        <w:t xml:space="preserve"> </w:t>
      </w:r>
      <w:r>
        <w:t>것들을</w:t>
      </w:r>
      <w:r>
        <w:t xml:space="preserve"> </w:t>
      </w:r>
      <w:r>
        <w:t>떠나서</w:t>
      </w:r>
      <w:r>
        <w:t xml:space="preserve"> </w:t>
      </w:r>
      <w:r>
        <w:t>영원히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것에</w:t>
      </w:r>
      <w:r>
        <w:t xml:space="preserve"> </w:t>
      </w:r>
      <w:r>
        <w:t>마음을</w:t>
      </w:r>
      <w:r>
        <w:t xml:space="preserve"> </w:t>
      </w:r>
      <w:r>
        <w:t>두십시오</w:t>
      </w:r>
      <w:r>
        <w:t>(</w:t>
      </w:r>
      <w:r>
        <w:t>청년</w:t>
      </w:r>
      <w:r>
        <w:t>, 265).</w:t>
      </w:r>
    </w:p>
    <w:p w14:paraId="2B6897A2" w14:textId="77777777" w:rsidR="00A16A7D" w:rsidRDefault="00A16A7D">
      <w:pPr>
        <w:jc w:val="both"/>
      </w:pPr>
    </w:p>
    <w:p w14:paraId="668DFA6A" w14:textId="77777777" w:rsidR="00A16A7D" w:rsidRDefault="00A16A7D">
      <w:pPr>
        <w:jc w:val="both"/>
      </w:pPr>
    </w:p>
    <w:p w14:paraId="6FCCA92B" w14:textId="77777777" w:rsidR="00A16A7D" w:rsidRDefault="00000000">
      <w:r>
        <w:br w:type="page"/>
      </w:r>
    </w:p>
    <w:p w14:paraId="1982CFB5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3</w:t>
      </w:r>
      <w:r>
        <w:t>일</w:t>
      </w:r>
    </w:p>
    <w:p w14:paraId="4A671A9C" w14:textId="77777777" w:rsidR="00A16A7D" w:rsidRDefault="00A16A7D">
      <w:pPr>
        <w:jc w:val="both"/>
      </w:pPr>
    </w:p>
    <w:p w14:paraId="7074B3ED" w14:textId="77777777" w:rsidR="00A16A7D" w:rsidRDefault="00000000">
      <w:pPr>
        <w:jc w:val="both"/>
      </w:pPr>
      <w:r>
        <w:t>죄가</w:t>
      </w:r>
      <w:r>
        <w:t xml:space="preserve"> </w:t>
      </w:r>
      <w:r>
        <w:t>사하여지다</w:t>
      </w:r>
    </w:p>
    <w:p w14:paraId="48278275" w14:textId="77777777" w:rsidR="00A16A7D" w:rsidRDefault="00A16A7D">
      <w:pPr>
        <w:jc w:val="both"/>
      </w:pPr>
    </w:p>
    <w:p w14:paraId="2EC4A9FB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말하되</w:t>
      </w:r>
      <w:r>
        <w:t xml:space="preserve"> </w:t>
      </w:r>
      <w:r>
        <w:t>화로다</w:t>
      </w:r>
      <w:r>
        <w:t xml:space="preserve"> </w:t>
      </w:r>
      <w:r>
        <w:t>나여</w:t>
      </w:r>
      <w:r>
        <w:t xml:space="preserve"> </w:t>
      </w:r>
      <w:r>
        <w:t>망하게</w:t>
      </w:r>
      <w:r>
        <w:t xml:space="preserve"> </w:t>
      </w:r>
      <w:r>
        <w:t>되었도다</w:t>
      </w:r>
      <w:r>
        <w:t xml:space="preserve"> </w:t>
      </w:r>
      <w:r>
        <w:t>나는</w:t>
      </w:r>
      <w:r>
        <w:t xml:space="preserve"> </w:t>
      </w:r>
      <w:r>
        <w:t>입술이</w:t>
      </w:r>
      <w:r>
        <w:t xml:space="preserve"> </w:t>
      </w:r>
      <w:r>
        <w:t>부정한</w:t>
      </w:r>
      <w:r>
        <w:t xml:space="preserve"> </w:t>
      </w:r>
      <w:r>
        <w:t>사람이요</w:t>
      </w:r>
      <w:r>
        <w:t xml:space="preserve"> </w:t>
      </w:r>
      <w:r>
        <w:t>나는</w:t>
      </w:r>
      <w:r>
        <w:t xml:space="preserve"> </w:t>
      </w:r>
      <w:r>
        <w:t>입술이</w:t>
      </w:r>
      <w:r>
        <w:t xml:space="preserve"> </w:t>
      </w:r>
      <w:r>
        <w:t>부정한</w:t>
      </w:r>
      <w:r>
        <w:t xml:space="preserve"> </w:t>
      </w:r>
      <w:r>
        <w:t>백성</w:t>
      </w:r>
      <w:r>
        <w:t xml:space="preserve"> </w:t>
      </w:r>
      <w:r>
        <w:t>중에</w:t>
      </w:r>
      <w:r>
        <w:t xml:space="preserve"> </w:t>
      </w:r>
      <w:r>
        <w:t>거주하면서</w:t>
      </w:r>
      <w:r>
        <w:t xml:space="preserve"> </w:t>
      </w:r>
      <w:r>
        <w:t>만군의</w:t>
      </w:r>
      <w:r>
        <w:t xml:space="preserve"> </w:t>
      </w:r>
      <w:r>
        <w:t>여호와이신</w:t>
      </w:r>
      <w:r>
        <w:t xml:space="preserve"> </w:t>
      </w:r>
      <w:r>
        <w:t>왕을</w:t>
      </w:r>
      <w:r>
        <w:t xml:space="preserve"> </w:t>
      </w:r>
      <w:r>
        <w:t>뵈었음이로다</w:t>
      </w:r>
      <w:r>
        <w:t>”(</w:t>
      </w:r>
      <w:r>
        <w:t>사</w:t>
      </w:r>
      <w:r>
        <w:t xml:space="preserve"> 6:5).</w:t>
      </w:r>
    </w:p>
    <w:p w14:paraId="49B9D61A" w14:textId="77777777" w:rsidR="00A16A7D" w:rsidRDefault="00A16A7D">
      <w:pPr>
        <w:jc w:val="both"/>
      </w:pPr>
    </w:p>
    <w:p w14:paraId="79578E11" w14:textId="77777777" w:rsidR="00A16A7D" w:rsidRDefault="00000000">
      <w:pPr>
        <w:jc w:val="both"/>
      </w:pPr>
      <w:r>
        <w:t>선지자</w:t>
      </w:r>
      <w:r>
        <w:t xml:space="preserve"> </w:t>
      </w:r>
      <w:r>
        <w:t>이사야는</w:t>
      </w:r>
      <w:r>
        <w:t xml:space="preserve"> </w:t>
      </w:r>
      <w:r>
        <w:t>여호와의</w:t>
      </w:r>
      <w:r>
        <w:t xml:space="preserve"> </w:t>
      </w:r>
      <w:r>
        <w:t>영광을</w:t>
      </w:r>
      <w:r>
        <w:t xml:space="preserve"> </w:t>
      </w:r>
      <w:r>
        <w:t>바라본</w:t>
      </w:r>
      <w:r>
        <w:t xml:space="preserve"> </w:t>
      </w:r>
      <w:r>
        <w:t>뒤</w:t>
      </w:r>
      <w:r>
        <w:t xml:space="preserve"> </w:t>
      </w:r>
      <w:r>
        <w:t>아연실색하고</w:t>
      </w:r>
      <w:r>
        <w:t xml:space="preserve"> </w:t>
      </w:r>
      <w:r>
        <w:t>말았습니다</w:t>
      </w:r>
      <w:r>
        <w:t xml:space="preserve">. </w:t>
      </w:r>
      <w:r>
        <w:t>하잘것없는</w:t>
      </w:r>
      <w:r>
        <w:t xml:space="preserve"> </w:t>
      </w:r>
      <w:r>
        <w:t>자신을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없어서</w:t>
      </w:r>
      <w:r>
        <w:t xml:space="preserve"> “</w:t>
      </w:r>
      <w:r>
        <w:t>화로다</w:t>
      </w:r>
      <w:r>
        <w:t xml:space="preserve"> </w:t>
      </w:r>
      <w:r>
        <w:t>나여</w:t>
      </w:r>
      <w:r>
        <w:t>”</w:t>
      </w:r>
      <w:r>
        <w:t>하고</w:t>
      </w:r>
      <w:r>
        <w:t xml:space="preserve"> </w:t>
      </w:r>
      <w:r>
        <w:t>탄식했습니다</w:t>
      </w:r>
      <w:r>
        <w:t>.</w:t>
      </w:r>
    </w:p>
    <w:p w14:paraId="2EF20E39" w14:textId="77777777" w:rsidR="00A16A7D" w:rsidRDefault="00000000">
      <w:pPr>
        <w:jc w:val="both"/>
      </w:pPr>
      <w:r>
        <w:t>지금까지는</w:t>
      </w:r>
      <w:r>
        <w:t xml:space="preserve"> </w:t>
      </w:r>
      <w:r>
        <w:t>남의</w:t>
      </w:r>
      <w:r>
        <w:t xml:space="preserve"> </w:t>
      </w:r>
      <w:r>
        <w:t>죄를</w:t>
      </w:r>
      <w:r>
        <w:t xml:space="preserve"> </w:t>
      </w:r>
      <w:r>
        <w:t>책망했지만</w:t>
      </w:r>
      <w:r>
        <w:t xml:space="preserve"> </w:t>
      </w:r>
      <w:r>
        <w:t>이제는</w:t>
      </w:r>
      <w:r>
        <w:t xml:space="preserve"> </w:t>
      </w:r>
      <w:r>
        <w:t>자신이</w:t>
      </w:r>
      <w:r>
        <w:t xml:space="preserve"> </w:t>
      </w:r>
      <w:r>
        <w:t>똑같이</w:t>
      </w:r>
      <w:r>
        <w:t xml:space="preserve"> </w:t>
      </w:r>
      <w:r>
        <w:t>책망받을</w:t>
      </w:r>
      <w:r>
        <w:t xml:space="preserve"> </w:t>
      </w:r>
      <w:r>
        <w:t>수밖에</w:t>
      </w:r>
      <w:r>
        <w:t xml:space="preserve"> </w:t>
      </w:r>
      <w:r>
        <w:t>없음을</w:t>
      </w:r>
      <w:r>
        <w:t xml:space="preserve"> </w:t>
      </w:r>
      <w:r>
        <w:t>그는</w:t>
      </w:r>
      <w:r>
        <w:t xml:space="preserve"> </w:t>
      </w:r>
      <w:r>
        <w:t>깨닫습니다</w:t>
      </w:r>
      <w:r>
        <w:t xml:space="preserve">. </w:t>
      </w:r>
      <w:r>
        <w:t>그동안</w:t>
      </w:r>
      <w:r>
        <w:t xml:space="preserve"> </w:t>
      </w:r>
      <w:r>
        <w:t>하나님께</w:t>
      </w:r>
      <w:r>
        <w:t xml:space="preserve"> </w:t>
      </w:r>
      <w:r>
        <w:t>예배드릴</w:t>
      </w:r>
      <w:r>
        <w:t xml:space="preserve"> </w:t>
      </w:r>
      <w:r>
        <w:t>때는</w:t>
      </w:r>
      <w:r>
        <w:t xml:space="preserve"> </w:t>
      </w:r>
      <w:r>
        <w:t>차갑고</w:t>
      </w:r>
      <w:r>
        <w:t xml:space="preserve"> </w:t>
      </w:r>
      <w:r>
        <w:t>생기</w:t>
      </w:r>
      <w:r>
        <w:t xml:space="preserve"> </w:t>
      </w:r>
      <w:r>
        <w:t>없는</w:t>
      </w:r>
      <w:r>
        <w:t xml:space="preserve"> </w:t>
      </w:r>
      <w:r>
        <w:t>의식에</w:t>
      </w:r>
      <w:r>
        <w:t xml:space="preserve"> </w:t>
      </w:r>
      <w:r>
        <w:t>만족했고</w:t>
      </w:r>
      <w:r>
        <w:t xml:space="preserve"> </w:t>
      </w:r>
      <w:r>
        <w:t>주님께</w:t>
      </w:r>
      <w:r>
        <w:t xml:space="preserve"> </w:t>
      </w:r>
      <w:r>
        <w:t>이상을</w:t>
      </w:r>
      <w:r>
        <w:t xml:space="preserve"> </w:t>
      </w:r>
      <w:r>
        <w:t>받기</w:t>
      </w:r>
      <w:r>
        <w:t xml:space="preserve"> </w:t>
      </w:r>
      <w:r>
        <w:t>전까지는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모르고</w:t>
      </w:r>
      <w:r>
        <w:t xml:space="preserve"> </w:t>
      </w:r>
      <w:r>
        <w:t>지냈던</w:t>
      </w:r>
      <w:r>
        <w:t xml:space="preserve"> </w:t>
      </w:r>
      <w:r>
        <w:t>것입니다</w:t>
      </w:r>
      <w:r>
        <w:t xml:space="preserve">. </w:t>
      </w:r>
      <w:r>
        <w:t>성전의</w:t>
      </w:r>
      <w:r>
        <w:t xml:space="preserve"> </w:t>
      </w:r>
      <w:r>
        <w:t>거룩함과</w:t>
      </w:r>
      <w:r>
        <w:t xml:space="preserve"> </w:t>
      </w:r>
      <w:r>
        <w:t>위엄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지혜와</w:t>
      </w:r>
      <w:r>
        <w:t xml:space="preserve"> </w:t>
      </w:r>
      <w:r>
        <w:t>재능은</w:t>
      </w:r>
      <w:r>
        <w:t xml:space="preserve"> </w:t>
      </w:r>
      <w:r>
        <w:t>한없이</w:t>
      </w:r>
      <w:r>
        <w:t xml:space="preserve"> </w:t>
      </w:r>
      <w:r>
        <w:t>작아</w:t>
      </w:r>
      <w:r>
        <w:t xml:space="preserve"> </w:t>
      </w:r>
      <w:r>
        <w:t>보였습니다</w:t>
      </w:r>
      <w:r>
        <w:t>. …“</w:t>
      </w:r>
      <w:r>
        <w:t>오호라</w:t>
      </w:r>
      <w:r>
        <w:t xml:space="preserve"> </w:t>
      </w:r>
      <w:r>
        <w:t>나는</w:t>
      </w:r>
      <w:r>
        <w:t xml:space="preserve"> </w:t>
      </w:r>
      <w:r>
        <w:t>곤고한</w:t>
      </w:r>
      <w:r>
        <w:t xml:space="preserve"> </w:t>
      </w:r>
      <w:r>
        <w:t>사람이로다</w:t>
      </w:r>
      <w:r>
        <w:t xml:space="preserve"> </w:t>
      </w:r>
      <w:r>
        <w:t>이</w:t>
      </w:r>
      <w:r>
        <w:t xml:space="preserve"> </w:t>
      </w:r>
      <w:r>
        <w:t>사망의</w:t>
      </w:r>
      <w:r>
        <w:t xml:space="preserve"> </w:t>
      </w:r>
      <w:r>
        <w:t>몸에서</w:t>
      </w:r>
      <w:r>
        <w:t xml:space="preserve"> </w:t>
      </w:r>
      <w:r>
        <w:t>누가</w:t>
      </w:r>
      <w:r>
        <w:t xml:space="preserve"> </w:t>
      </w:r>
      <w:r>
        <w:t>나를</w:t>
      </w:r>
      <w:r>
        <w:t xml:space="preserve"> </w:t>
      </w:r>
      <w:r>
        <w:t>건져내랴</w:t>
      </w:r>
      <w:r>
        <w:t xml:space="preserve">” </w:t>
      </w:r>
      <w:r>
        <w:t>하고</w:t>
      </w:r>
      <w:r>
        <w:t xml:space="preserve"> </w:t>
      </w:r>
      <w:r>
        <w:t>부르짖은</w:t>
      </w:r>
      <w:r>
        <w:t xml:space="preserve"> </w:t>
      </w:r>
      <w:r>
        <w:t>사도</w:t>
      </w:r>
      <w:r>
        <w:t xml:space="preserve"> </w:t>
      </w:r>
      <w:r>
        <w:t>바울의</w:t>
      </w:r>
      <w:r>
        <w:t xml:space="preserve"> </w:t>
      </w:r>
      <w:r>
        <w:t>외침이야</w:t>
      </w:r>
      <w:r>
        <w:t xml:space="preserve"> </w:t>
      </w:r>
      <w:r>
        <w:t>말로</w:t>
      </w:r>
      <w:r>
        <w:t xml:space="preserve"> </w:t>
      </w:r>
      <w:r>
        <w:t>이사야가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느끼는</w:t>
      </w:r>
      <w:r>
        <w:t xml:space="preserve"> </w:t>
      </w:r>
      <w:r>
        <w:t>심정이었습니다</w:t>
      </w:r>
      <w:r>
        <w:t>(</w:t>
      </w:r>
      <w:r>
        <w:t>롬</w:t>
      </w:r>
      <w:r>
        <w:t xml:space="preserve"> 7:24).</w:t>
      </w:r>
    </w:p>
    <w:p w14:paraId="171877DA" w14:textId="77777777" w:rsidR="00A16A7D" w:rsidRDefault="00000000">
      <w:pPr>
        <w:jc w:val="both"/>
      </w:pPr>
      <w:r>
        <w:t>…“</w:t>
      </w:r>
      <w:r>
        <w:t>그</w:t>
      </w:r>
      <w:r>
        <w:t xml:space="preserve"> </w:t>
      </w:r>
      <w:r>
        <w:t>때에</w:t>
      </w:r>
      <w:r>
        <w:t xml:space="preserve"> </w:t>
      </w:r>
      <w:r>
        <w:t>그</w:t>
      </w:r>
      <w:r>
        <w:t xml:space="preserve"> </w:t>
      </w:r>
      <w:r>
        <w:t>스랍</w:t>
      </w:r>
      <w:r>
        <w:t xml:space="preserve"> </w:t>
      </w:r>
      <w:r>
        <w:t>중의</w:t>
      </w:r>
      <w:r>
        <w:t xml:space="preserve"> </w:t>
      </w:r>
      <w:r>
        <w:t>하나가</w:t>
      </w:r>
      <w:r>
        <w:t xml:space="preserve"> </w:t>
      </w:r>
      <w:r>
        <w:t>부젓가락으로</w:t>
      </w:r>
      <w:r>
        <w:t xml:space="preserve"> </w:t>
      </w:r>
      <w:r>
        <w:t>제단에서</w:t>
      </w:r>
      <w:r>
        <w:t xml:space="preserve"> </w:t>
      </w:r>
      <w:r>
        <w:t>집은</w:t>
      </w:r>
      <w:r>
        <w:t xml:space="preserve"> </w:t>
      </w:r>
      <w:r>
        <w:t>바</w:t>
      </w:r>
      <w:r>
        <w:t xml:space="preserve"> </w:t>
      </w:r>
      <w:r>
        <w:t>핀</w:t>
      </w:r>
      <w:r>
        <w:t xml:space="preserve"> </w:t>
      </w:r>
      <w:r>
        <w:t>숯을</w:t>
      </w:r>
      <w:r>
        <w:t xml:space="preserve"> </w:t>
      </w:r>
      <w:r>
        <w:t>손에</w:t>
      </w:r>
      <w:r>
        <w:t xml:space="preserve"> </w:t>
      </w:r>
      <w:r>
        <w:t>가지고</w:t>
      </w:r>
      <w:r>
        <w:t xml:space="preserve"> </w:t>
      </w:r>
      <w:r>
        <w:t>내게로</w:t>
      </w:r>
      <w:r>
        <w:t xml:space="preserve"> </w:t>
      </w:r>
      <w:r>
        <w:t>날아와서</w:t>
      </w:r>
      <w:r>
        <w:t xml:space="preserve"> </w:t>
      </w:r>
      <w:r>
        <w:t>그것을</w:t>
      </w:r>
      <w:r>
        <w:t xml:space="preserve"> </w:t>
      </w:r>
      <w:r>
        <w:t>내</w:t>
      </w:r>
      <w:r>
        <w:t xml:space="preserve"> </w:t>
      </w:r>
      <w:r>
        <w:t>입술에</w:t>
      </w:r>
      <w:r>
        <w:t xml:space="preserve"> </w:t>
      </w:r>
      <w:r>
        <w:t>대며</w:t>
      </w:r>
      <w:r>
        <w:t xml:space="preserve"> </w:t>
      </w:r>
      <w:r>
        <w:t>이르되</w:t>
      </w:r>
      <w:r>
        <w:t xml:space="preserve"> </w:t>
      </w:r>
      <w:r>
        <w:t>보라</w:t>
      </w:r>
      <w:r>
        <w:t xml:space="preserve"> </w:t>
      </w:r>
      <w:r>
        <w:t>이것이</w:t>
      </w:r>
      <w:r>
        <w:t xml:space="preserve"> </w:t>
      </w:r>
      <w:r>
        <w:t>네</w:t>
      </w:r>
      <w:r>
        <w:t xml:space="preserve"> </w:t>
      </w:r>
      <w:r>
        <w:t>입에</w:t>
      </w:r>
      <w:r>
        <w:t xml:space="preserve"> </w:t>
      </w:r>
      <w:r>
        <w:t>닿았으니</w:t>
      </w:r>
      <w:r>
        <w:t xml:space="preserve"> </w:t>
      </w:r>
      <w:r>
        <w:t>네</w:t>
      </w:r>
      <w:r>
        <w:t xml:space="preserve"> </w:t>
      </w:r>
      <w:r>
        <w:t>악이</w:t>
      </w:r>
      <w:r>
        <w:t xml:space="preserve"> </w:t>
      </w:r>
      <w:r>
        <w:t>제하여졌고</w:t>
      </w:r>
      <w:r>
        <w:t xml:space="preserve"> </w:t>
      </w:r>
      <w:r>
        <w:t>네</w:t>
      </w:r>
      <w:r>
        <w:t xml:space="preserve"> </w:t>
      </w:r>
      <w:r>
        <w:t>죄가</w:t>
      </w:r>
      <w:r>
        <w:t xml:space="preserve"> </w:t>
      </w:r>
      <w:r>
        <w:t>사하여졌느니라</w:t>
      </w:r>
      <w:r>
        <w:t xml:space="preserve"> </w:t>
      </w:r>
      <w:r>
        <w:t>하더라</w:t>
      </w:r>
      <w:r>
        <w:t>”(</w:t>
      </w:r>
      <w:r>
        <w:t>사</w:t>
      </w:r>
      <w:r>
        <w:t xml:space="preserve"> 6:6-7).</w:t>
      </w:r>
    </w:p>
    <w:p w14:paraId="20BAA330" w14:textId="77777777" w:rsidR="00A16A7D" w:rsidRDefault="00000000">
      <w:pPr>
        <w:jc w:val="both"/>
      </w:pPr>
      <w:r>
        <w:t>이사야가</w:t>
      </w:r>
      <w:r>
        <w:t xml:space="preserve"> </w:t>
      </w:r>
      <w:r>
        <w:t>본</w:t>
      </w:r>
      <w:r>
        <w:t xml:space="preserve"> </w:t>
      </w:r>
      <w:r>
        <w:t>이상은</w:t>
      </w:r>
      <w:r>
        <w:t xml:space="preserve"> </w:t>
      </w:r>
      <w:r>
        <w:t>마지막</w:t>
      </w:r>
      <w:r>
        <w:t xml:space="preserve"> </w:t>
      </w:r>
      <w:r>
        <w:t>날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상황을</w:t>
      </w:r>
      <w:r>
        <w:t xml:space="preserve"> </w:t>
      </w:r>
      <w:r>
        <w:t>상징합니다</w:t>
      </w:r>
      <w:r>
        <w:t xml:space="preserve">. </w:t>
      </w:r>
      <w:r>
        <w:t>영광스럽게도</w:t>
      </w:r>
      <w:r>
        <w:t xml:space="preserve"> </w:t>
      </w:r>
      <w:r>
        <w:t>그들은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진행되는</w:t>
      </w:r>
      <w:r>
        <w:t xml:space="preserve"> </w:t>
      </w:r>
      <w:r>
        <w:t>일을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>. …</w:t>
      </w:r>
      <w:r>
        <w:t>그들은</w:t>
      </w:r>
      <w:r>
        <w:t xml:space="preserve"> </w:t>
      </w:r>
      <w:r>
        <w:t>믿음으로</w:t>
      </w:r>
      <w:r>
        <w:t xml:space="preserve"> </w:t>
      </w:r>
      <w:r>
        <w:t>지성소를</w:t>
      </w:r>
      <w:r>
        <w:t xml:space="preserve"> </w:t>
      </w:r>
      <w:r>
        <w:t>들여다보고</w:t>
      </w:r>
      <w:r>
        <w:t xml:space="preserve"> </w:t>
      </w:r>
      <w:r>
        <w:t>그리스도의</w:t>
      </w:r>
      <w:r>
        <w:t xml:space="preserve"> </w:t>
      </w:r>
      <w:r>
        <w:t>하늘</w:t>
      </w:r>
      <w:r>
        <w:t xml:space="preserve"> </w:t>
      </w:r>
      <w:r>
        <w:t>성소</w:t>
      </w:r>
      <w:r>
        <w:t xml:space="preserve"> </w:t>
      </w:r>
      <w:r>
        <w:t>봉사를</w:t>
      </w:r>
      <w:r>
        <w:t xml:space="preserve"> </w:t>
      </w:r>
      <w:r>
        <w:t>확인하면서</w:t>
      </w:r>
      <w:r>
        <w:t xml:space="preserve"> </w:t>
      </w:r>
      <w:r>
        <w:t>자신들은</w:t>
      </w:r>
      <w:r>
        <w:t xml:space="preserve"> </w:t>
      </w:r>
      <w:r>
        <w:t>입술이</w:t>
      </w:r>
      <w:r>
        <w:t xml:space="preserve"> </w:t>
      </w:r>
      <w:r>
        <w:t>더러운</w:t>
      </w:r>
      <w:r>
        <w:t xml:space="preserve"> </w:t>
      </w:r>
      <w:r>
        <w:t>백성임을</w:t>
      </w:r>
      <w:r>
        <w:t xml:space="preserve"> </w:t>
      </w:r>
      <w:r>
        <w:t>깨닫습니다</w:t>
      </w:r>
      <w:r>
        <w:t xml:space="preserve">. </w:t>
      </w:r>
      <w:r>
        <w:t>헛된</w:t>
      </w:r>
      <w:r>
        <w:t xml:space="preserve"> </w:t>
      </w:r>
      <w:r>
        <w:t>말을</w:t>
      </w:r>
      <w:r>
        <w:t xml:space="preserve"> </w:t>
      </w:r>
      <w:r>
        <w:t>자주</w:t>
      </w:r>
      <w:r>
        <w:t xml:space="preserve"> </w:t>
      </w:r>
      <w:r>
        <w:t>내뱉고</w:t>
      </w:r>
      <w:r>
        <w:t xml:space="preserve"> </w:t>
      </w:r>
      <w:r>
        <w:t>자기의</w:t>
      </w:r>
      <w:r>
        <w:t xml:space="preserve"> </w:t>
      </w:r>
      <w:r>
        <w:t>재능을</w:t>
      </w:r>
      <w:r>
        <w:t xml:space="preserve"> </w:t>
      </w:r>
      <w:r>
        <w:t>성별하여</w:t>
      </w:r>
      <w:r>
        <w:t xml:space="preserve"> </w:t>
      </w:r>
      <w:r>
        <w:t>하나님을</w:t>
      </w:r>
      <w:r>
        <w:t xml:space="preserve"> </w:t>
      </w:r>
      <w:r>
        <w:t>영화롭게</w:t>
      </w:r>
      <w:r>
        <w:t xml:space="preserve"> </w:t>
      </w:r>
      <w:r>
        <w:t>하지도</w:t>
      </w:r>
      <w:r>
        <w:t xml:space="preserve"> </w:t>
      </w:r>
      <w:r>
        <w:t>않았음을</w:t>
      </w:r>
      <w:r>
        <w:t xml:space="preserve"> </w:t>
      </w:r>
      <w:r>
        <w:t>깨닫습니다</w:t>
      </w:r>
      <w:r>
        <w:t xml:space="preserve">. </w:t>
      </w:r>
      <w:r>
        <w:t>순결하고</w:t>
      </w:r>
      <w:r>
        <w:t xml:space="preserve"> </w:t>
      </w:r>
      <w:r>
        <w:t>사랑</w:t>
      </w:r>
      <w:r>
        <w:t xml:space="preserve"> </w:t>
      </w:r>
      <w:r>
        <w:t>넘치는</w:t>
      </w:r>
      <w:r>
        <w:t xml:space="preserve"> </w:t>
      </w:r>
      <w:r>
        <w:t>그리스도의</w:t>
      </w:r>
      <w:r>
        <w:t xml:space="preserve"> </w:t>
      </w:r>
      <w:r>
        <w:t>눈부신</w:t>
      </w:r>
      <w:r>
        <w:t xml:space="preserve"> </w:t>
      </w:r>
      <w:r>
        <w:t>품성에</w:t>
      </w:r>
      <w:r>
        <w:t xml:space="preserve"> </w:t>
      </w:r>
      <w:r>
        <w:t>비해</w:t>
      </w:r>
      <w:r>
        <w:t xml:space="preserve"> </w:t>
      </w:r>
      <w:r>
        <w:t>하잘것없고</w:t>
      </w:r>
      <w:r>
        <w:t xml:space="preserve"> </w:t>
      </w:r>
      <w:r>
        <w:t>무가치한</w:t>
      </w:r>
      <w:r>
        <w:t xml:space="preserve"> </w:t>
      </w:r>
      <w:r>
        <w:t>자신을</w:t>
      </w:r>
      <w:r>
        <w:t xml:space="preserve"> </w:t>
      </w:r>
      <w:r>
        <w:t>보며</w:t>
      </w:r>
      <w:r>
        <w:t xml:space="preserve"> </w:t>
      </w:r>
      <w:r>
        <w:t>그들은</w:t>
      </w:r>
      <w:r>
        <w:t xml:space="preserve"> </w:t>
      </w:r>
      <w:r>
        <w:t>절망할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주님께서</w:t>
      </w:r>
      <w:r>
        <w:t xml:space="preserve"> </w:t>
      </w:r>
      <w:r>
        <w:t>마음에</w:t>
      </w:r>
      <w:r>
        <w:t xml:space="preserve"> </w:t>
      </w:r>
      <w:r>
        <w:t>새겨</w:t>
      </w:r>
      <w:r>
        <w:t xml:space="preserve"> </w:t>
      </w:r>
      <w:r>
        <w:t>주시려는</w:t>
      </w:r>
      <w:r>
        <w:t xml:space="preserve"> </w:t>
      </w:r>
      <w:r>
        <w:t>날인을</w:t>
      </w:r>
      <w:r>
        <w:t xml:space="preserve"> </w:t>
      </w:r>
      <w:r>
        <w:t>이사야처럼</w:t>
      </w:r>
      <w:r>
        <w:t xml:space="preserve"> </w:t>
      </w:r>
      <w:r>
        <w:t>받아들인다면</w:t>
      </w:r>
      <w:r>
        <w:t xml:space="preserve">,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마음을</w:t>
      </w:r>
      <w:r>
        <w:t xml:space="preserve"> </w:t>
      </w:r>
      <w:r>
        <w:t>낮춘다면</w:t>
      </w:r>
      <w:r>
        <w:t xml:space="preserve"> </w:t>
      </w:r>
      <w:r>
        <w:lastRenderedPageBreak/>
        <w:t>그들에게는</w:t>
      </w:r>
      <w:r>
        <w:t xml:space="preserve"> </w:t>
      </w:r>
      <w:r>
        <w:t>희망이</w:t>
      </w:r>
      <w:r>
        <w:t xml:space="preserve"> </w:t>
      </w:r>
      <w:r>
        <w:t>있습니다</w:t>
      </w:r>
      <w:r>
        <w:t xml:space="preserve">. </w:t>
      </w:r>
      <w:r>
        <w:t>약속의</w:t>
      </w:r>
      <w:r>
        <w:t xml:space="preserve"> </w:t>
      </w:r>
      <w:r>
        <w:t>무지개가</w:t>
      </w:r>
      <w:r>
        <w:t xml:space="preserve"> </w:t>
      </w:r>
      <w:r>
        <w:t>그</w:t>
      </w:r>
      <w:r>
        <w:t xml:space="preserve"> </w:t>
      </w:r>
      <w:r>
        <w:t>보좌</w:t>
      </w:r>
      <w:r>
        <w:t xml:space="preserve"> </w:t>
      </w:r>
      <w:r>
        <w:t>위에</w:t>
      </w:r>
      <w:r>
        <w:t xml:space="preserve"> </w:t>
      </w:r>
      <w:r>
        <w:t>있습니다</w:t>
      </w:r>
      <w:r>
        <w:t xml:space="preserve">. </w:t>
      </w:r>
      <w:r>
        <w:t>이사야에게</w:t>
      </w:r>
      <w:r>
        <w:t xml:space="preserve"> </w:t>
      </w:r>
      <w:r>
        <w:t>이루어진</w:t>
      </w:r>
      <w:r>
        <w:t xml:space="preserve"> </w:t>
      </w:r>
      <w:r>
        <w:t>일이</w:t>
      </w:r>
      <w:r>
        <w:t xml:space="preserve"> </w:t>
      </w:r>
      <w:r>
        <w:t>우리</w:t>
      </w:r>
      <w:r>
        <w:t xml:space="preserve"> </w:t>
      </w:r>
      <w:r>
        <w:t>안에서</w:t>
      </w:r>
      <w:r>
        <w:t xml:space="preserve"> </w:t>
      </w:r>
      <w:r>
        <w:t>실현될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사</w:t>
      </w:r>
      <w:r>
        <w:t xml:space="preserve"> 6:1-7).</w:t>
      </w:r>
    </w:p>
    <w:p w14:paraId="33133CBC" w14:textId="77777777" w:rsidR="00A16A7D" w:rsidRDefault="00A16A7D">
      <w:pPr>
        <w:jc w:val="both"/>
      </w:pPr>
    </w:p>
    <w:p w14:paraId="040DB90A" w14:textId="77777777" w:rsidR="00A16A7D" w:rsidRDefault="00A16A7D">
      <w:pPr>
        <w:jc w:val="both"/>
      </w:pPr>
    </w:p>
    <w:p w14:paraId="1D8065B7" w14:textId="77777777" w:rsidR="00A16A7D" w:rsidRDefault="00A16A7D">
      <w:pPr>
        <w:jc w:val="both"/>
      </w:pPr>
    </w:p>
    <w:p w14:paraId="61CACFFB" w14:textId="77777777" w:rsidR="00A16A7D" w:rsidRDefault="00000000">
      <w:r>
        <w:br w:type="page"/>
      </w:r>
    </w:p>
    <w:p w14:paraId="3C99BA5C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4</w:t>
      </w:r>
      <w:r>
        <w:t>일</w:t>
      </w:r>
    </w:p>
    <w:p w14:paraId="708F1DA8" w14:textId="77777777" w:rsidR="00A16A7D" w:rsidRDefault="00A16A7D">
      <w:pPr>
        <w:jc w:val="both"/>
      </w:pPr>
    </w:p>
    <w:p w14:paraId="3D71A5C0" w14:textId="77777777" w:rsidR="00A16A7D" w:rsidRDefault="00000000">
      <w:pPr>
        <w:jc w:val="both"/>
      </w:pPr>
      <w:r>
        <w:t>영혼의</w:t>
      </w:r>
      <w:r>
        <w:t xml:space="preserve"> </w:t>
      </w:r>
      <w:r>
        <w:t>성전에</w:t>
      </w:r>
      <w:r>
        <w:t xml:space="preserve"> </w:t>
      </w:r>
      <w:r>
        <w:t>계시는</w:t>
      </w:r>
      <w:r>
        <w:t xml:space="preserve"> </w:t>
      </w:r>
      <w:r>
        <w:t>성령</w:t>
      </w:r>
    </w:p>
    <w:p w14:paraId="4BF089FF" w14:textId="77777777" w:rsidR="00A16A7D" w:rsidRDefault="00A16A7D">
      <w:pPr>
        <w:jc w:val="both"/>
      </w:pPr>
    </w:p>
    <w:p w14:paraId="65EACDE8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하나님의</w:t>
      </w:r>
      <w:r>
        <w:t xml:space="preserve"> </w:t>
      </w:r>
      <w:r>
        <w:t>성전인</w:t>
      </w:r>
      <w:r>
        <w:t xml:space="preserve"> </w:t>
      </w:r>
      <w:r>
        <w:t>것과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계시는</w:t>
      </w:r>
      <w:r>
        <w:t xml:space="preserve"> </w:t>
      </w:r>
      <w:r>
        <w:t>것을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>”(</w:t>
      </w:r>
      <w:r>
        <w:t>고전</w:t>
      </w:r>
      <w:r>
        <w:t xml:space="preserve"> 3:16).</w:t>
      </w:r>
    </w:p>
    <w:p w14:paraId="7BEA280D" w14:textId="77777777" w:rsidR="00A16A7D" w:rsidRDefault="00A16A7D">
      <w:pPr>
        <w:jc w:val="both"/>
      </w:pPr>
    </w:p>
    <w:p w14:paraId="610F74B4" w14:textId="77777777" w:rsidR="00A16A7D" w:rsidRDefault="00000000">
      <w:pPr>
        <w:jc w:val="both"/>
      </w:pPr>
      <w:r>
        <w:t>광명하고</w:t>
      </w:r>
      <w:r>
        <w:t xml:space="preserve"> </w:t>
      </w:r>
      <w:r>
        <w:t>거룩한</w:t>
      </w:r>
      <w:r>
        <w:t xml:space="preserve"> </w:t>
      </w:r>
      <w:r>
        <w:t>스랍</w:t>
      </w:r>
      <w:r>
        <w:t xml:space="preserve"> </w:t>
      </w:r>
      <w:r>
        <w:t>천사로부터</w:t>
      </w:r>
      <w:r>
        <w:t xml:space="preserve"> </w:t>
      </w:r>
      <w:r>
        <w:t>사람에</w:t>
      </w:r>
      <w:r>
        <w:t xml:space="preserve"> </w:t>
      </w:r>
      <w:r>
        <w:t>이르기까지</w:t>
      </w:r>
      <w:r>
        <w:t xml:space="preserve"> </w:t>
      </w:r>
      <w:r>
        <w:t>피조물</w:t>
      </w:r>
      <w:r>
        <w:t xml:space="preserve"> </w:t>
      </w:r>
      <w:r>
        <w:t>모두가</w:t>
      </w:r>
      <w:r>
        <w:t xml:space="preserve"> </w:t>
      </w:r>
      <w:r>
        <w:t>성전이</w:t>
      </w:r>
      <w:r>
        <w:t xml:space="preserve"> </w:t>
      </w:r>
      <w:r>
        <w:t>되어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창조주께서</w:t>
      </w:r>
      <w:r>
        <w:t xml:space="preserve"> </w:t>
      </w:r>
      <w:r>
        <w:t>거하시는</w:t>
      </w:r>
      <w:r>
        <w:t xml:space="preserve"> </w:t>
      </w:r>
      <w:r>
        <w:t>것이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하나님의</w:t>
      </w:r>
      <w:r>
        <w:t xml:space="preserve"> </w:t>
      </w:r>
      <w:r>
        <w:t>목적이었습니다</w:t>
      </w:r>
      <w:r>
        <w:t xml:space="preserve">. </w:t>
      </w:r>
      <w:r>
        <w:t>죄로</w:t>
      </w:r>
      <w:r>
        <w:t xml:space="preserve"> </w:t>
      </w:r>
      <w:r>
        <w:t>인해</w:t>
      </w:r>
      <w:r>
        <w:t xml:space="preserve"> </w:t>
      </w:r>
      <w:r>
        <w:t>인류는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하나님의</w:t>
      </w:r>
      <w:r>
        <w:t xml:space="preserve"> </w:t>
      </w:r>
      <w:r>
        <w:t>성전이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사람의</w:t>
      </w:r>
      <w:r>
        <w:t xml:space="preserve"> </w:t>
      </w:r>
      <w:r>
        <w:t>마음은</w:t>
      </w:r>
      <w:r>
        <w:t xml:space="preserve"> </w:t>
      </w:r>
      <w:r>
        <w:t>죄악으로</w:t>
      </w:r>
      <w:r>
        <w:t xml:space="preserve"> </w:t>
      </w:r>
      <w:r>
        <w:t>어둡고</w:t>
      </w:r>
      <w:r>
        <w:t xml:space="preserve"> </w:t>
      </w:r>
      <w:r>
        <w:t>더러워져서</w:t>
      </w:r>
      <w:r>
        <w:t xml:space="preserve"> </w:t>
      </w:r>
      <w:r>
        <w:t>신령한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드러내지</w:t>
      </w:r>
      <w:r>
        <w:t xml:space="preserve"> </w:t>
      </w:r>
      <w:r>
        <w:t>못했습니다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인간이</w:t>
      </w:r>
      <w:r>
        <w:t xml:space="preserve"> </w:t>
      </w:r>
      <w:r>
        <w:t>되심으로</w:t>
      </w:r>
      <w:r>
        <w:t xml:space="preserve"> </w:t>
      </w:r>
      <w:r>
        <w:t>하늘의</w:t>
      </w:r>
      <w:r>
        <w:t xml:space="preserve"> </w:t>
      </w:r>
      <w:r>
        <w:t>목적이</w:t>
      </w:r>
      <w:r>
        <w:t xml:space="preserve"> </w:t>
      </w:r>
      <w:r>
        <w:t>성취되었습니다</w:t>
      </w:r>
      <w:r>
        <w:t xml:space="preserve">. </w:t>
      </w:r>
      <w:r>
        <w:t>하나님이</w:t>
      </w:r>
      <w:r>
        <w:t xml:space="preserve"> </w:t>
      </w:r>
      <w:r>
        <w:t>인류</w:t>
      </w:r>
      <w:r>
        <w:t xml:space="preserve"> </w:t>
      </w:r>
      <w:r>
        <w:t>안에</w:t>
      </w:r>
      <w:r>
        <w:t xml:space="preserve"> </w:t>
      </w:r>
      <w:r>
        <w:t>거하시며</w:t>
      </w:r>
      <w:r>
        <w:t xml:space="preserve">, </w:t>
      </w:r>
      <w:r>
        <w:t>구원의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인간의</w:t>
      </w:r>
      <w:r>
        <w:t xml:space="preserve"> </w:t>
      </w:r>
      <w:r>
        <w:t>마음은</w:t>
      </w:r>
      <w:r>
        <w:t xml:space="preserve"> </w:t>
      </w:r>
      <w:r>
        <w:t>다시</w:t>
      </w:r>
      <w:r>
        <w:t xml:space="preserve"> </w:t>
      </w:r>
      <w:r>
        <w:t>하나님의</w:t>
      </w:r>
      <w:r>
        <w:t xml:space="preserve"> </w:t>
      </w:r>
      <w:r>
        <w:t>성전이</w:t>
      </w:r>
      <w:r>
        <w:t xml:space="preserve"> </w:t>
      </w:r>
      <w:r>
        <w:t>됩니다</w:t>
      </w:r>
      <w:r>
        <w:t>.</w:t>
      </w:r>
    </w:p>
    <w:p w14:paraId="28FD1281" w14:textId="77777777" w:rsidR="00A16A7D" w:rsidRDefault="00000000">
      <w:pPr>
        <w:jc w:val="both"/>
      </w:pPr>
      <w:r>
        <w:t>하나님의</w:t>
      </w:r>
      <w:r>
        <w:t xml:space="preserve"> </w:t>
      </w:r>
      <w:r>
        <w:t>계획에</w:t>
      </w:r>
      <w:r>
        <w:t xml:space="preserve"> </w:t>
      </w:r>
      <w:r>
        <w:t>따르면</w:t>
      </w:r>
      <w:r>
        <w:t xml:space="preserve"> </w:t>
      </w:r>
      <w:r>
        <w:t>예루살렘</w:t>
      </w:r>
      <w:r>
        <w:t xml:space="preserve"> </w:t>
      </w:r>
      <w:r>
        <w:t>성전은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열려</w:t>
      </w:r>
      <w:r>
        <w:t xml:space="preserve"> </w:t>
      </w:r>
      <w:r>
        <w:t>있는</w:t>
      </w:r>
      <w:r>
        <w:t xml:space="preserve"> </w:t>
      </w:r>
      <w:r>
        <w:t>숭고한</w:t>
      </w:r>
      <w:r>
        <w:t xml:space="preserve"> </w:t>
      </w:r>
      <w:r>
        <w:t>운명을</w:t>
      </w:r>
      <w:r>
        <w:t xml:space="preserve"> </w:t>
      </w:r>
      <w:r>
        <w:t>끊임없이</w:t>
      </w:r>
      <w:r>
        <w:t xml:space="preserve"> </w:t>
      </w:r>
      <w:r>
        <w:t>증언해야</w:t>
      </w:r>
      <w:r>
        <w:t xml:space="preserve"> </w:t>
      </w:r>
      <w:r>
        <w:t>했습니다</w:t>
      </w:r>
      <w:r>
        <w:t xml:space="preserve">. </w:t>
      </w:r>
      <w:r>
        <w:t>그런데</w:t>
      </w:r>
      <w:r>
        <w:t xml:space="preserve"> </w:t>
      </w:r>
      <w:r>
        <w:t>유대인은</w:t>
      </w:r>
      <w:r>
        <w:t xml:space="preserve"> </w:t>
      </w:r>
      <w:r>
        <w:t>성전을</w:t>
      </w:r>
      <w:r>
        <w:t xml:space="preserve"> </w:t>
      </w:r>
      <w:r>
        <w:t>그토록</w:t>
      </w:r>
      <w:r>
        <w:t xml:space="preserve"> </w:t>
      </w:r>
      <w:r>
        <w:t>자랑스럽게</w:t>
      </w:r>
      <w:r>
        <w:t xml:space="preserve"> </w:t>
      </w:r>
      <w:r>
        <w:t>여기면서도</w:t>
      </w:r>
      <w:r>
        <w:t xml:space="preserve"> </w:t>
      </w:r>
      <w:r>
        <w:t>정작</w:t>
      </w:r>
      <w:r>
        <w:t xml:space="preserve"> </w:t>
      </w:r>
      <w:r>
        <w:t>그</w:t>
      </w:r>
      <w:r>
        <w:t xml:space="preserve"> </w:t>
      </w:r>
      <w:r>
        <w:t>중요성은</w:t>
      </w:r>
      <w:r>
        <w:t xml:space="preserve"> </w:t>
      </w:r>
      <w:r>
        <w:t>깨닫지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자신을</w:t>
      </w:r>
      <w:r>
        <w:t xml:space="preserve"> </w:t>
      </w:r>
      <w:r>
        <w:t>드려</w:t>
      </w:r>
      <w:r>
        <w:t xml:space="preserve"> </w:t>
      </w:r>
      <w:r>
        <w:t>성령이</w:t>
      </w:r>
      <w:r>
        <w:t xml:space="preserve"> </w:t>
      </w:r>
      <w:r>
        <w:t>거하실</w:t>
      </w:r>
      <w:r>
        <w:t xml:space="preserve"> </w:t>
      </w:r>
      <w:r>
        <w:t>성전이</w:t>
      </w:r>
      <w:r>
        <w:t xml:space="preserve"> </w:t>
      </w:r>
      <w:r>
        <w:t>되게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불경스런</w:t>
      </w:r>
      <w:r>
        <w:t xml:space="preserve"> </w:t>
      </w:r>
      <w:r>
        <w:t>거래로</w:t>
      </w:r>
      <w:r>
        <w:t xml:space="preserve"> </w:t>
      </w:r>
      <w:r>
        <w:t>시끌벅적한</w:t>
      </w:r>
      <w:r>
        <w:t xml:space="preserve"> </w:t>
      </w:r>
      <w:r>
        <w:t>예루살렘</w:t>
      </w:r>
      <w:r>
        <w:t xml:space="preserve"> </w:t>
      </w:r>
      <w:r>
        <w:t>성전</w:t>
      </w:r>
      <w:r>
        <w:t xml:space="preserve"> </w:t>
      </w:r>
      <w:r>
        <w:t>마당은</w:t>
      </w:r>
      <w:r>
        <w:t xml:space="preserve"> </w:t>
      </w:r>
      <w:r>
        <w:t>마음</w:t>
      </w:r>
      <w:r>
        <w:t xml:space="preserve"> </w:t>
      </w:r>
      <w:r>
        <w:t>성전의</w:t>
      </w:r>
      <w:r>
        <w:t xml:space="preserve"> </w:t>
      </w:r>
      <w:r>
        <w:t>실상을</w:t>
      </w:r>
      <w:r>
        <w:t xml:space="preserve"> </w:t>
      </w:r>
      <w:r>
        <w:t>여실히</w:t>
      </w:r>
      <w:r>
        <w:t xml:space="preserve"> </w:t>
      </w:r>
      <w:r>
        <w:t>드러냈습니다</w:t>
      </w:r>
      <w:r>
        <w:t>. …</w:t>
      </w:r>
      <w:r>
        <w:t>예수님은</w:t>
      </w:r>
      <w:r>
        <w:t xml:space="preserve"> </w:t>
      </w:r>
      <w:r>
        <w:t>장사판을</w:t>
      </w:r>
      <w:r>
        <w:t xml:space="preserve"> </w:t>
      </w:r>
      <w:r>
        <w:t>뒤엎어</w:t>
      </w:r>
      <w:r>
        <w:t xml:space="preserve"> </w:t>
      </w:r>
      <w:r>
        <w:t>성전을</w:t>
      </w:r>
      <w:r>
        <w:t xml:space="preserve"> </w:t>
      </w:r>
      <w:r>
        <w:t>깨끗하게</w:t>
      </w:r>
      <w:r>
        <w:t xml:space="preserve"> </w:t>
      </w:r>
      <w:r>
        <w:t>하시면서</w:t>
      </w:r>
      <w:r>
        <w:t xml:space="preserve">, </w:t>
      </w:r>
      <w:r>
        <w:t>자기의</w:t>
      </w:r>
      <w:r>
        <w:t xml:space="preserve"> </w:t>
      </w:r>
      <w:r>
        <w:t>사명은</w:t>
      </w:r>
      <w:r>
        <w:t xml:space="preserve"> </w:t>
      </w:r>
      <w:r>
        <w:t>마음을</w:t>
      </w:r>
      <w:r>
        <w:t xml:space="preserve"> </w:t>
      </w:r>
      <w:r>
        <w:t>죄로부터</w:t>
      </w:r>
      <w:r>
        <w:t>…</w:t>
      </w:r>
      <w:r>
        <w:t>그리고</w:t>
      </w:r>
      <w:r>
        <w:t xml:space="preserve"> </w:t>
      </w:r>
      <w:r>
        <w:t>영혼을</w:t>
      </w:r>
      <w:r>
        <w:t xml:space="preserve"> </w:t>
      </w:r>
      <w:r>
        <w:t>더럽히는</w:t>
      </w:r>
      <w:r>
        <w:t xml:space="preserve"> </w:t>
      </w:r>
      <w:r>
        <w:t>이기적인</w:t>
      </w:r>
      <w:r>
        <w:t xml:space="preserve"> </w:t>
      </w:r>
      <w:r>
        <w:t>욕망과</w:t>
      </w:r>
      <w:r>
        <w:t xml:space="preserve"> </w:t>
      </w:r>
      <w:r>
        <w:t>악습으로부터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것이라고</w:t>
      </w:r>
      <w:r>
        <w:t xml:space="preserve"> </w:t>
      </w:r>
      <w:r>
        <w:t>선언하셨습니다</w:t>
      </w:r>
      <w:r>
        <w:t>.</w:t>
      </w:r>
    </w:p>
    <w:p w14:paraId="0FBBB509" w14:textId="77777777" w:rsidR="00A16A7D" w:rsidRDefault="00000000">
      <w:pPr>
        <w:jc w:val="both"/>
      </w:pPr>
      <w:r>
        <w:t>어떤</w:t>
      </w:r>
      <w:r>
        <w:t xml:space="preserve"> </w:t>
      </w:r>
      <w:r>
        <w:t>사람도</w:t>
      </w:r>
      <w:r>
        <w:t xml:space="preserve"> </w:t>
      </w:r>
      <w:r>
        <w:t>마음을</w:t>
      </w:r>
      <w:r>
        <w:t xml:space="preserve"> </w:t>
      </w:r>
      <w:r>
        <w:t>장악하고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 xml:space="preserve"> </w:t>
      </w:r>
      <w:r>
        <w:t>세력을</w:t>
      </w:r>
      <w:r>
        <w:t xml:space="preserve"> </w:t>
      </w:r>
      <w:r>
        <w:t>스스로</w:t>
      </w:r>
      <w:r>
        <w:t xml:space="preserve"> </w:t>
      </w:r>
      <w:r>
        <w:t>내쫓을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그리스도께서만이</w:t>
      </w:r>
      <w:r>
        <w:t xml:space="preserve"> </w:t>
      </w:r>
      <w:r>
        <w:t>영혼의</w:t>
      </w:r>
      <w:r>
        <w:t xml:space="preserve"> </w:t>
      </w:r>
      <w:r>
        <w:t>성전을</w:t>
      </w:r>
      <w:r>
        <w:t xml:space="preserve"> </w:t>
      </w:r>
      <w:r>
        <w:t>깨끗하게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</w:t>
      </w:r>
      <w:r>
        <w:t>강제로</w:t>
      </w:r>
      <w:r>
        <w:t xml:space="preserve"> </w:t>
      </w:r>
      <w:r>
        <w:t>난입하지</w:t>
      </w:r>
      <w:r>
        <w:t xml:space="preserve"> </w:t>
      </w:r>
      <w:r>
        <w:t>않으십니다</w:t>
      </w:r>
      <w:r>
        <w:t xml:space="preserve">. </w:t>
      </w:r>
      <w:r>
        <w:t>그</w:t>
      </w:r>
      <w:r>
        <w:t xml:space="preserve"> </w:t>
      </w:r>
      <w:r>
        <w:t>옛날의</w:t>
      </w:r>
      <w:r>
        <w:t xml:space="preserve"> </w:t>
      </w:r>
      <w:r>
        <w:t>성전처럼</w:t>
      </w:r>
      <w:r>
        <w:t xml:space="preserve"> </w:t>
      </w:r>
      <w:r>
        <w:t>들어갔던</w:t>
      </w:r>
      <w:r>
        <w:t xml:space="preserve"> </w:t>
      </w:r>
      <w:r>
        <w:t>것처럼</w:t>
      </w:r>
      <w:r>
        <w:t xml:space="preserve"> </w:t>
      </w:r>
      <w:r>
        <w:t>마음에</w:t>
      </w:r>
      <w:r>
        <w:t xml:space="preserve"> </w:t>
      </w:r>
      <w:r>
        <w:t>들어오지는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문</w:t>
      </w:r>
      <w:r>
        <w:t xml:space="preserve"> </w:t>
      </w:r>
      <w:r>
        <w:t>밖에</w:t>
      </w:r>
      <w:r>
        <w:t xml:space="preserve"> </w:t>
      </w:r>
      <w:r>
        <w:t>서서</w:t>
      </w:r>
      <w:r>
        <w:t xml:space="preserve"> </w:t>
      </w:r>
      <w:r>
        <w:t>두드리노니</w:t>
      </w:r>
      <w:r>
        <w:t xml:space="preserve"> </w:t>
      </w:r>
      <w:r>
        <w:t>누구든지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문을</w:t>
      </w:r>
      <w:r>
        <w:t xml:space="preserve"> </w:t>
      </w:r>
      <w:r>
        <w:t>열면</w:t>
      </w:r>
      <w:r>
        <w:t xml:space="preserve"> </w:t>
      </w:r>
      <w:r>
        <w:t>내가</w:t>
      </w:r>
      <w:r>
        <w:t xml:space="preserve"> </w:t>
      </w:r>
      <w:r>
        <w:t>그에게로</w:t>
      </w:r>
      <w:r>
        <w:t xml:space="preserve"> </w:t>
      </w:r>
      <w:r>
        <w:t>들어가리라</w:t>
      </w:r>
      <w:r>
        <w:t>.”</w:t>
      </w:r>
      <w:r>
        <w:t>고</w:t>
      </w:r>
      <w:r>
        <w:t xml:space="preserve"> </w:t>
      </w:r>
      <w:r>
        <w:t>말씀하십니다</w:t>
      </w:r>
      <w:r>
        <w:t>(</w:t>
      </w:r>
      <w:r>
        <w:t>계</w:t>
      </w:r>
      <w:r>
        <w:t xml:space="preserve"> 3:20). </w:t>
      </w:r>
      <w:r>
        <w:t>또</w:t>
      </w:r>
      <w:r>
        <w:t xml:space="preserve"> </w:t>
      </w:r>
      <w:r>
        <w:t>들어와서</w:t>
      </w:r>
      <w:r>
        <w:t xml:space="preserve"> </w:t>
      </w:r>
      <w:r>
        <w:t>하루만</w:t>
      </w:r>
      <w:r>
        <w:t xml:space="preserve"> </w:t>
      </w:r>
      <w:r>
        <w:t>머물지</w:t>
      </w:r>
      <w:r>
        <w:t xml:space="preserve"> </w:t>
      </w:r>
      <w:r>
        <w:t>않으십니다</w:t>
      </w:r>
      <w:r>
        <w:t>. “</w:t>
      </w:r>
      <w:r>
        <w:t>내가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거하며</w:t>
      </w:r>
      <w:r>
        <w:t xml:space="preserve"> </w:t>
      </w:r>
      <w:r>
        <w:t>두루</w:t>
      </w:r>
      <w:r>
        <w:t xml:space="preserve"> </w:t>
      </w:r>
      <w:r>
        <w:t>행하여</w:t>
      </w:r>
      <w:r>
        <w:t>…</w:t>
      </w:r>
      <w:r>
        <w:t>그들은</w:t>
      </w:r>
      <w:r>
        <w:t xml:space="preserve"> </w:t>
      </w:r>
      <w:r>
        <w:t>나의</w:t>
      </w:r>
      <w:r>
        <w:t xml:space="preserve"> </w:t>
      </w:r>
      <w:r>
        <w:t>백성이</w:t>
      </w:r>
      <w:r>
        <w:t xml:space="preserve"> </w:t>
      </w:r>
      <w:r>
        <w:t>되리라</w:t>
      </w:r>
      <w:r>
        <w:t>”</w:t>
      </w:r>
      <w:r>
        <w:t>고</w:t>
      </w:r>
      <w:r>
        <w:t xml:space="preserve"> </w:t>
      </w:r>
      <w:r>
        <w:t>그분은</w:t>
      </w:r>
      <w:r>
        <w:t xml:space="preserve"> </w:t>
      </w:r>
      <w:r>
        <w:lastRenderedPageBreak/>
        <w:t>말씀하십니다</w:t>
      </w:r>
      <w:r>
        <w:t>(</w:t>
      </w:r>
      <w:r>
        <w:t>고후</w:t>
      </w:r>
      <w:r>
        <w:t xml:space="preserve"> 6:16). …</w:t>
      </w:r>
      <w:r>
        <w:t>그분이</w:t>
      </w:r>
      <w:r>
        <w:t xml:space="preserve"> </w:t>
      </w:r>
      <w:r>
        <w:t>거하시면</w:t>
      </w:r>
      <w:r>
        <w:t xml:space="preserve"> </w:t>
      </w:r>
      <w:r>
        <w:t>영혼은</w:t>
      </w:r>
      <w:r>
        <w:t xml:space="preserve"> </w:t>
      </w:r>
      <w:r>
        <w:t>깨끗하고</w:t>
      </w:r>
      <w:r>
        <w:t xml:space="preserve"> </w:t>
      </w:r>
      <w:r>
        <w:t>거룩해져서</w:t>
      </w:r>
      <w:r>
        <w:t xml:space="preserve"> </w:t>
      </w:r>
      <w:r>
        <w:t>여호와께</w:t>
      </w:r>
      <w:r>
        <w:t xml:space="preserve"> </w:t>
      </w:r>
      <w:r>
        <w:t>거룩한</w:t>
      </w:r>
      <w:r>
        <w:t xml:space="preserve"> </w:t>
      </w:r>
      <w:r>
        <w:t>성전</w:t>
      </w:r>
      <w:r>
        <w:t>, “</w:t>
      </w:r>
      <w:r>
        <w:t>성령</w:t>
      </w:r>
      <w:r>
        <w:t xml:space="preserve"> </w:t>
      </w:r>
      <w:r>
        <w:t>안에서</w:t>
      </w:r>
      <w:r>
        <w:t xml:space="preserve"> </w:t>
      </w:r>
      <w:r>
        <w:t>하나님이</w:t>
      </w:r>
      <w:r>
        <w:t xml:space="preserve"> </w:t>
      </w:r>
      <w:r>
        <w:t>거하실</w:t>
      </w:r>
      <w:r>
        <w:t xml:space="preserve"> </w:t>
      </w:r>
      <w:r>
        <w:t>처소</w:t>
      </w:r>
      <w:r>
        <w:t>”</w:t>
      </w:r>
      <w:r>
        <w:t>가</w:t>
      </w:r>
      <w:r>
        <w:t xml:space="preserve"> </w:t>
      </w:r>
      <w:r>
        <w:t>됩니다</w:t>
      </w:r>
      <w:r>
        <w:t>(</w:t>
      </w:r>
      <w:r>
        <w:t>엡</w:t>
      </w:r>
      <w:r>
        <w:t xml:space="preserve"> 2:22)</w:t>
      </w:r>
      <w:r>
        <w:t>됩니다</w:t>
      </w:r>
      <w:r>
        <w:t>(</w:t>
      </w:r>
      <w:r>
        <w:t>소망</w:t>
      </w:r>
      <w:r>
        <w:t>, 162).</w:t>
      </w:r>
    </w:p>
    <w:p w14:paraId="2F1CC967" w14:textId="77777777" w:rsidR="00A16A7D" w:rsidRDefault="00000000">
      <w:pPr>
        <w:jc w:val="both"/>
      </w:pPr>
      <w:r>
        <w:t>부모가</w:t>
      </w:r>
      <w:r>
        <w:t xml:space="preserve"> </w:t>
      </w:r>
      <w:r>
        <w:t>자식에게</w:t>
      </w:r>
      <w:r>
        <w:t xml:space="preserve"> </w:t>
      </w:r>
      <w:r>
        <w:t>좋은</w:t>
      </w:r>
      <w:r>
        <w:t xml:space="preserve"> </w:t>
      </w:r>
      <w:r>
        <w:t>선물을</w:t>
      </w:r>
      <w:r>
        <w:t xml:space="preserve"> </w:t>
      </w:r>
      <w:r>
        <w:t>주기를</w:t>
      </w:r>
      <w:r>
        <w:t xml:space="preserve"> </w:t>
      </w:r>
      <w:r>
        <w:t>원하는</w:t>
      </w:r>
      <w:r>
        <w:t xml:space="preserve"> </w:t>
      </w:r>
      <w:r>
        <w:t>것</w:t>
      </w:r>
      <w:r>
        <w:t xml:space="preserve"> </w:t>
      </w:r>
      <w:r>
        <w:t>이상으로</w:t>
      </w:r>
      <w:r>
        <w:t xml:space="preserve"> </w:t>
      </w:r>
      <w:r>
        <w:t>주님은</w:t>
      </w:r>
      <w:r>
        <w:t xml:space="preserve"> </w:t>
      </w:r>
      <w:r>
        <w:t>자기를</w:t>
      </w:r>
      <w:r>
        <w:t xml:space="preserve"> </w:t>
      </w:r>
      <w:r>
        <w:t>섬기는</w:t>
      </w:r>
      <w:r>
        <w:t xml:space="preserve"> </w:t>
      </w:r>
      <w:r>
        <w:t>사람에게</w:t>
      </w:r>
      <w:r>
        <w:t xml:space="preserve"> </w:t>
      </w:r>
      <w:r>
        <w:t>성령을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>(</w:t>
      </w:r>
      <w:r>
        <w:t>행적</w:t>
      </w:r>
      <w:r>
        <w:t>, 50).</w:t>
      </w:r>
    </w:p>
    <w:p w14:paraId="7E67318E" w14:textId="77777777" w:rsidR="00A16A7D" w:rsidRDefault="00A16A7D">
      <w:pPr>
        <w:jc w:val="both"/>
      </w:pPr>
    </w:p>
    <w:p w14:paraId="57E51D2E" w14:textId="77777777" w:rsidR="00A16A7D" w:rsidRDefault="00A16A7D">
      <w:pPr>
        <w:jc w:val="both"/>
      </w:pPr>
    </w:p>
    <w:p w14:paraId="0B9D4CA6" w14:textId="77777777" w:rsidR="00A16A7D" w:rsidRDefault="00000000">
      <w:r>
        <w:br w:type="page"/>
      </w:r>
    </w:p>
    <w:p w14:paraId="2C92351A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5</w:t>
      </w:r>
      <w:r>
        <w:t>일</w:t>
      </w:r>
    </w:p>
    <w:p w14:paraId="000BF426" w14:textId="77777777" w:rsidR="00A16A7D" w:rsidRDefault="00A16A7D">
      <w:pPr>
        <w:jc w:val="both"/>
      </w:pPr>
    </w:p>
    <w:p w14:paraId="65A21724" w14:textId="77777777" w:rsidR="00A16A7D" w:rsidRDefault="00000000">
      <w:pPr>
        <w:jc w:val="both"/>
      </w:pPr>
      <w:r>
        <w:t>성전의</w:t>
      </w:r>
      <w:r>
        <w:t xml:space="preserve"> </w:t>
      </w:r>
      <w:r>
        <w:t>목적</w:t>
      </w:r>
    </w:p>
    <w:p w14:paraId="165EA8E8" w14:textId="77777777" w:rsidR="00A16A7D" w:rsidRDefault="00A16A7D">
      <w:pPr>
        <w:jc w:val="both"/>
      </w:pPr>
    </w:p>
    <w:p w14:paraId="488291D1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그들</w:t>
      </w:r>
      <w:r>
        <w:t xml:space="preserve"> </w:t>
      </w:r>
      <w:r>
        <w:t>중에</w:t>
      </w:r>
      <w:r>
        <w:t xml:space="preserve"> </w:t>
      </w:r>
      <w:r>
        <w:t>거할</w:t>
      </w:r>
      <w:r>
        <w:t xml:space="preserve"> </w:t>
      </w:r>
      <w:r>
        <w:t>성소를</w:t>
      </w:r>
      <w:r>
        <w:t xml:space="preserve"> </w:t>
      </w:r>
      <w:r>
        <w:t>그들이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짓되</w:t>
      </w:r>
      <w:r>
        <w:t>”(</w:t>
      </w:r>
      <w:r>
        <w:t>출</w:t>
      </w:r>
      <w:r>
        <w:t xml:space="preserve"> 25:8).</w:t>
      </w:r>
    </w:p>
    <w:p w14:paraId="5420C7FB" w14:textId="77777777" w:rsidR="00A16A7D" w:rsidRDefault="00A16A7D">
      <w:pPr>
        <w:jc w:val="both"/>
      </w:pPr>
    </w:p>
    <w:p w14:paraId="08A4C5D9" w14:textId="77777777" w:rsidR="00A16A7D" w:rsidRDefault="00000000">
      <w:pPr>
        <w:jc w:val="both"/>
      </w:pPr>
      <w:r>
        <w:t>모세에게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보증이</w:t>
      </w:r>
      <w:r>
        <w:t xml:space="preserve"> </w:t>
      </w:r>
      <w:r>
        <w:t>주어졌습니다</w:t>
      </w:r>
      <w:r>
        <w:t>. “</w:t>
      </w:r>
      <w:r>
        <w:t>내가</w:t>
      </w:r>
      <w:r>
        <w:t xml:space="preserve"> </w:t>
      </w:r>
      <w:r>
        <w:t>이스라엘</w:t>
      </w:r>
      <w:r>
        <w:t xml:space="preserve"> </w:t>
      </w:r>
      <w:r>
        <w:t>자손</w:t>
      </w:r>
      <w:r>
        <w:t xml:space="preserve"> </w:t>
      </w:r>
      <w:r>
        <w:t>중에</w:t>
      </w:r>
      <w:r>
        <w:t xml:space="preserve"> </w:t>
      </w:r>
      <w:r>
        <w:t>거하여</w:t>
      </w:r>
      <w:r>
        <w:t xml:space="preserve"> </w:t>
      </w:r>
      <w:r>
        <w:t>그들의</w:t>
      </w:r>
      <w:r>
        <w:t xml:space="preserve"> </w:t>
      </w:r>
      <w:r>
        <w:t>하나님이</w:t>
      </w:r>
      <w:r>
        <w:t xml:space="preserve"> </w:t>
      </w:r>
      <w:r>
        <w:t>되리니</w:t>
      </w:r>
      <w:r>
        <w:t>” “</w:t>
      </w:r>
      <w:r>
        <w:t>내</w:t>
      </w:r>
      <w:r>
        <w:t xml:space="preserve"> </w:t>
      </w:r>
      <w:r>
        <w:t>영광으로</w:t>
      </w:r>
      <w:r>
        <w:t xml:space="preserve"> </w:t>
      </w:r>
      <w:r>
        <w:t>말미암아</w:t>
      </w:r>
      <w:r>
        <w:t xml:space="preserve"> </w:t>
      </w:r>
      <w:r>
        <w:t>회막이</w:t>
      </w:r>
      <w:r>
        <w:t xml:space="preserve"> </w:t>
      </w:r>
      <w:r>
        <w:t>거룩하게</w:t>
      </w:r>
      <w:r>
        <w:t xml:space="preserve"> </w:t>
      </w:r>
      <w:r>
        <w:t>될지라</w:t>
      </w:r>
      <w:r>
        <w:t>”(</w:t>
      </w:r>
      <w:r>
        <w:t>출</w:t>
      </w:r>
      <w:r>
        <w:t xml:space="preserve"> 29:45, 43)(</w:t>
      </w:r>
      <w:r>
        <w:t>부조</w:t>
      </w:r>
      <w:r>
        <w:t>, 314).</w:t>
      </w:r>
    </w:p>
    <w:p w14:paraId="3446CB42" w14:textId="77777777" w:rsidR="00A16A7D" w:rsidRDefault="00000000">
      <w:pPr>
        <w:jc w:val="both"/>
      </w:pPr>
      <w:r>
        <w:t>하나님이</w:t>
      </w:r>
      <w:r>
        <w:t xml:space="preserve"> </w:t>
      </w:r>
      <w:r>
        <w:t>거하실</w:t>
      </w:r>
      <w:r>
        <w:t xml:space="preserve"> </w:t>
      </w:r>
      <w:r>
        <w:t>성소를</w:t>
      </w:r>
      <w:r>
        <w:t xml:space="preserve"> </w:t>
      </w:r>
      <w:r>
        <w:t>지을</w:t>
      </w:r>
      <w:r>
        <w:t xml:space="preserve"> </w:t>
      </w:r>
      <w:r>
        <w:t>때</w:t>
      </w:r>
      <w:r>
        <w:t xml:space="preserve"> </w:t>
      </w:r>
      <w:r>
        <w:t>모세는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본떠서</w:t>
      </w:r>
      <w:r>
        <w:t xml:space="preserve"> </w:t>
      </w:r>
      <w:r>
        <w:t>만들라고</w:t>
      </w:r>
      <w:r>
        <w:t xml:space="preserve"> </w:t>
      </w:r>
      <w:r>
        <w:t>지시</w:t>
      </w:r>
      <w:r>
        <w:t xml:space="preserve"> </w:t>
      </w:r>
      <w:r>
        <w:t>받았습니다</w:t>
      </w:r>
      <w:r>
        <w:t xml:space="preserve">. </w:t>
      </w:r>
      <w:r>
        <w:t>하나님은</w:t>
      </w:r>
      <w:r>
        <w:t xml:space="preserve"> </w:t>
      </w:r>
      <w:r>
        <w:t>모세를</w:t>
      </w:r>
      <w:r>
        <w:t xml:space="preserve"> </w:t>
      </w:r>
      <w:r>
        <w:t>산으로</w:t>
      </w:r>
      <w:r>
        <w:t xml:space="preserve"> </w:t>
      </w:r>
      <w:r>
        <w:t>불러</w:t>
      </w:r>
      <w:r>
        <w:t xml:space="preserve"> </w:t>
      </w:r>
      <w:r>
        <w:t>하늘의</w:t>
      </w:r>
      <w:r>
        <w:t xml:space="preserve"> </w:t>
      </w:r>
      <w:r>
        <w:t>것들을</w:t>
      </w:r>
      <w:r>
        <w:t xml:space="preserve"> </w:t>
      </w:r>
      <w:r>
        <w:t>보여</w:t>
      </w:r>
      <w:r>
        <w:t xml:space="preserve"> </w:t>
      </w:r>
      <w:r>
        <w:t>주셨고</w:t>
      </w:r>
      <w:r>
        <w:t xml:space="preserve"> </w:t>
      </w:r>
      <w:r>
        <w:t>그</w:t>
      </w:r>
      <w:r>
        <w:t xml:space="preserve"> </w:t>
      </w:r>
      <w:r>
        <w:t>모양을</w:t>
      </w:r>
      <w:r>
        <w:t xml:space="preserve"> </w:t>
      </w:r>
      <w:r>
        <w:t>따라</w:t>
      </w:r>
      <w:r>
        <w:t xml:space="preserve"> </w:t>
      </w:r>
      <w:r>
        <w:t>성막과</w:t>
      </w:r>
      <w:r>
        <w:t xml:space="preserve"> </w:t>
      </w:r>
      <w:r>
        <w:t>그에</w:t>
      </w:r>
      <w:r>
        <w:t xml:space="preserve"> </w:t>
      </w:r>
      <w:r>
        <w:t>관한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만들어졌습니다</w:t>
      </w:r>
      <w:r>
        <w:t>.</w:t>
      </w:r>
    </w:p>
    <w:p w14:paraId="1AF06A03" w14:textId="77777777" w:rsidR="00A16A7D" w:rsidRDefault="00000000">
      <w:pPr>
        <w:jc w:val="both"/>
      </w:pPr>
      <w:r>
        <w:t>그렇게</w:t>
      </w:r>
      <w:r>
        <w:t xml:space="preserve"> </w:t>
      </w:r>
      <w:r>
        <w:t>하나님께서는</w:t>
      </w:r>
      <w:r>
        <w:t xml:space="preserve"> </w:t>
      </w:r>
      <w:r>
        <w:t>이스라엘</w:t>
      </w:r>
      <w:r>
        <w:t xml:space="preserve"> </w:t>
      </w:r>
      <w:r>
        <w:t>백성</w:t>
      </w:r>
      <w:r>
        <w:t xml:space="preserve"> </w:t>
      </w:r>
      <w:r>
        <w:t>사이에</w:t>
      </w:r>
      <w:r>
        <w:t xml:space="preserve"> </w:t>
      </w:r>
      <w:r>
        <w:t>거할</w:t>
      </w:r>
      <w:r>
        <w:t xml:space="preserve"> </w:t>
      </w:r>
      <w:r>
        <w:t>장소를</w:t>
      </w:r>
      <w:r>
        <w:t xml:space="preserve"> </w:t>
      </w:r>
      <w:r>
        <w:t>만들고자</w:t>
      </w:r>
      <w:r>
        <w:t xml:space="preserve"> </w:t>
      </w:r>
      <w:r>
        <w:t>하셨고</w:t>
      </w:r>
      <w:r>
        <w:t xml:space="preserve"> </w:t>
      </w:r>
      <w:r>
        <w:t>자신의</w:t>
      </w:r>
      <w:r>
        <w:t xml:space="preserve"> </w:t>
      </w:r>
      <w:r>
        <w:t>이상적이고</w:t>
      </w:r>
      <w:r>
        <w:t xml:space="preserve"> </w:t>
      </w:r>
      <w:r>
        <w:t>영화로운</w:t>
      </w:r>
      <w:r>
        <w:t xml:space="preserve"> </w:t>
      </w:r>
      <w:r>
        <w:t>품성을</w:t>
      </w:r>
      <w:r>
        <w:t xml:space="preserve"> </w:t>
      </w:r>
      <w:r>
        <w:t>계시하셨습니다</w:t>
      </w:r>
      <w:r>
        <w:t xml:space="preserve">. </w:t>
      </w:r>
      <w:r>
        <w:t>그</w:t>
      </w:r>
      <w:r>
        <w:t xml:space="preserve"> </w:t>
      </w:r>
      <w:r>
        <w:t>품성의</w:t>
      </w:r>
      <w:r>
        <w:t xml:space="preserve"> </w:t>
      </w:r>
      <w:r>
        <w:t>표본은</w:t>
      </w:r>
      <w:r>
        <w:t xml:space="preserve"> </w:t>
      </w:r>
      <w:r>
        <w:t>시내산에서</w:t>
      </w:r>
      <w:r>
        <w:t xml:space="preserve"> </w:t>
      </w:r>
      <w:r>
        <w:t>율법이</w:t>
      </w:r>
      <w:r>
        <w:t xml:space="preserve"> </w:t>
      </w:r>
      <w:r>
        <w:t>주어질</w:t>
      </w:r>
      <w:r>
        <w:t xml:space="preserve"> </w:t>
      </w:r>
      <w:r>
        <w:t>때</w:t>
      </w:r>
      <w:r>
        <w:t xml:space="preserve"> </w:t>
      </w:r>
      <w:r>
        <w:t>제시되었습니다</w:t>
      </w:r>
      <w:r>
        <w:t>.</w:t>
      </w:r>
    </w:p>
    <w:p w14:paraId="141FB010" w14:textId="77777777" w:rsidR="00A16A7D" w:rsidRDefault="00000000">
      <w:pPr>
        <w:jc w:val="both"/>
      </w:pPr>
      <w:r>
        <w:t>그러나</w:t>
      </w:r>
      <w:r>
        <w:t xml:space="preserve"> </w:t>
      </w:r>
      <w:r>
        <w:t>그들</w:t>
      </w:r>
      <w:r>
        <w:t xml:space="preserve"> </w:t>
      </w:r>
      <w:r>
        <w:t>스스로는</w:t>
      </w:r>
      <w:r>
        <w:t xml:space="preserve"> </w:t>
      </w:r>
      <w:r>
        <w:t>그</w:t>
      </w:r>
      <w:r>
        <w:t xml:space="preserve"> </w:t>
      </w:r>
      <w:r>
        <w:t>이상에</w:t>
      </w:r>
      <w:r>
        <w:t xml:space="preserve"> </w:t>
      </w:r>
      <w:r>
        <w:t>도달할</w:t>
      </w:r>
      <w:r>
        <w:t xml:space="preserve"> </w:t>
      </w:r>
      <w:r>
        <w:t>능력이</w:t>
      </w:r>
      <w:r>
        <w:t xml:space="preserve"> </w:t>
      </w:r>
      <w:r>
        <w:t>없었습니다</w:t>
      </w:r>
      <w:r>
        <w:t xml:space="preserve">. </w:t>
      </w:r>
      <w:r>
        <w:t>시내산의</w:t>
      </w:r>
      <w:r>
        <w:t xml:space="preserve"> </w:t>
      </w:r>
      <w:r>
        <w:t>계시를</w:t>
      </w:r>
      <w:r>
        <w:t xml:space="preserve"> </w:t>
      </w:r>
      <w:r>
        <w:t>통해</w:t>
      </w:r>
      <w:r>
        <w:t xml:space="preserve">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부족함과</w:t>
      </w:r>
      <w:r>
        <w:t xml:space="preserve"> </w:t>
      </w:r>
      <w:r>
        <w:t>무력함만</w:t>
      </w:r>
      <w:r>
        <w:t xml:space="preserve"> </w:t>
      </w:r>
      <w:r>
        <w:t>절감할</w:t>
      </w:r>
      <w:r>
        <w:t xml:space="preserve"> </w:t>
      </w:r>
      <w:r>
        <w:t>뿐이었습니다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외에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교훈을</w:t>
      </w:r>
      <w:r>
        <w:t xml:space="preserve"> </w:t>
      </w:r>
      <w:r>
        <w:t>성소의</w:t>
      </w:r>
      <w:r>
        <w:t xml:space="preserve"> </w:t>
      </w:r>
      <w:r>
        <w:t>희생</w:t>
      </w:r>
      <w:r>
        <w:t xml:space="preserve"> </w:t>
      </w:r>
      <w:r>
        <w:t>봉사를</w:t>
      </w:r>
      <w:r>
        <w:t xml:space="preserve"> </w:t>
      </w:r>
      <w:r>
        <w:t>통해</w:t>
      </w:r>
      <w:r>
        <w:t xml:space="preserve"> </w:t>
      </w:r>
      <w:r>
        <w:t>배워야</w:t>
      </w:r>
      <w:r>
        <w:t xml:space="preserve"> </w:t>
      </w:r>
      <w:r>
        <w:t>했습니다</w:t>
      </w:r>
      <w:r>
        <w:t xml:space="preserve">. </w:t>
      </w:r>
      <w:r>
        <w:t>바로</w:t>
      </w:r>
      <w:r>
        <w:t xml:space="preserve"> </w:t>
      </w:r>
      <w:r>
        <w:t>죄를</w:t>
      </w:r>
      <w:r>
        <w:t xml:space="preserve"> </w:t>
      </w:r>
      <w:r>
        <w:t>용서받고</w:t>
      </w:r>
      <w:r>
        <w:t xml:space="preserve"> </w:t>
      </w:r>
      <w:r>
        <w:t>구주를</w:t>
      </w:r>
      <w:r>
        <w:t xml:space="preserve"> </w:t>
      </w:r>
      <w:r>
        <w:t>힘입어</w:t>
      </w:r>
      <w:r>
        <w:t xml:space="preserve"> </w:t>
      </w:r>
      <w:r>
        <w:t>생명에</w:t>
      </w:r>
      <w:r>
        <w:t xml:space="preserve"> </w:t>
      </w:r>
      <w:r>
        <w:t>이르도록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>.</w:t>
      </w:r>
    </w:p>
    <w:p w14:paraId="1EB2076B" w14:textId="77777777" w:rsidR="00A16A7D" w:rsidRDefault="00000000">
      <w:pPr>
        <w:jc w:val="both"/>
      </w:pPr>
      <w:r>
        <w:t>빛나는</w:t>
      </w:r>
      <w:r>
        <w:t xml:space="preserve"> </w:t>
      </w:r>
      <w:r>
        <w:t>건물</w:t>
      </w:r>
      <w:r>
        <w:t xml:space="preserve">, </w:t>
      </w:r>
      <w:r>
        <w:t>그룹이</w:t>
      </w:r>
      <w:r>
        <w:t xml:space="preserve"> </w:t>
      </w:r>
      <w:r>
        <w:t>수놓인</w:t>
      </w:r>
      <w:r>
        <w:t xml:space="preserve"> </w:t>
      </w:r>
      <w:r>
        <w:t>휘장을</w:t>
      </w:r>
      <w:r>
        <w:t xml:space="preserve"> </w:t>
      </w:r>
      <w:r>
        <w:t>무지갯빛으로</w:t>
      </w:r>
      <w:r>
        <w:t xml:space="preserve"> </w:t>
      </w:r>
      <w:r>
        <w:t>반사하는</w:t>
      </w:r>
      <w:r>
        <w:t xml:space="preserve"> </w:t>
      </w:r>
      <w:r>
        <w:t>황금벽</w:t>
      </w:r>
      <w:r>
        <w:t xml:space="preserve">, </w:t>
      </w:r>
      <w:r>
        <w:t>끊임없는</w:t>
      </w:r>
      <w:r>
        <w:t xml:space="preserve"> </w:t>
      </w:r>
      <w:r>
        <w:t>분향을</w:t>
      </w:r>
      <w:r>
        <w:t xml:space="preserve"> </w:t>
      </w:r>
      <w:r>
        <w:t>통해</w:t>
      </w:r>
      <w:r>
        <w:t xml:space="preserve"> </w:t>
      </w:r>
      <w:r>
        <w:t>곳곳에</w:t>
      </w:r>
      <w:r>
        <w:t xml:space="preserve"> </w:t>
      </w:r>
      <w:r>
        <w:t>스미는</w:t>
      </w:r>
      <w:r>
        <w:t xml:space="preserve"> </w:t>
      </w:r>
      <w:r>
        <w:t>향기</w:t>
      </w:r>
      <w:r>
        <w:t xml:space="preserve">, </w:t>
      </w:r>
      <w:r>
        <w:t>순백색</w:t>
      </w:r>
      <w:r>
        <w:t xml:space="preserve"> </w:t>
      </w:r>
      <w:r>
        <w:t>의복을</w:t>
      </w:r>
      <w:r>
        <w:t xml:space="preserve"> </w:t>
      </w:r>
      <w:r>
        <w:t>걸친</w:t>
      </w:r>
      <w:r>
        <w:t xml:space="preserve"> </w:t>
      </w:r>
      <w:r>
        <w:t>제사장</w:t>
      </w:r>
      <w:r>
        <w:t xml:space="preserve">, </w:t>
      </w:r>
      <w:r>
        <w:t>신비로운</w:t>
      </w:r>
      <w:r>
        <w:t xml:space="preserve"> </w:t>
      </w:r>
      <w:r>
        <w:t>지성소의</w:t>
      </w:r>
      <w:r>
        <w:t xml:space="preserve"> </w:t>
      </w:r>
      <w:r>
        <w:t>속죄소</w:t>
      </w:r>
      <w:r>
        <w:t xml:space="preserve"> </w:t>
      </w:r>
      <w:r>
        <w:t>위에서</w:t>
      </w:r>
      <w:r>
        <w:t xml:space="preserve"> </w:t>
      </w:r>
      <w:r>
        <w:t>머리</w:t>
      </w:r>
      <w:r>
        <w:t xml:space="preserve"> </w:t>
      </w:r>
      <w:r>
        <w:t>숙여</w:t>
      </w:r>
      <w:r>
        <w:t xml:space="preserve"> </w:t>
      </w:r>
      <w:r>
        <w:t>경배하는</w:t>
      </w:r>
      <w:r>
        <w:t xml:space="preserve"> </w:t>
      </w:r>
      <w:r>
        <w:t>천사들의</w:t>
      </w:r>
      <w:r>
        <w:t xml:space="preserve"> </w:t>
      </w:r>
      <w:r>
        <w:t>형상</w:t>
      </w:r>
      <w:r>
        <w:t xml:space="preserve"> </w:t>
      </w:r>
      <w:r>
        <w:t>사이에</w:t>
      </w:r>
      <w:r>
        <w:t xml:space="preserve"> </w:t>
      </w:r>
      <w:r>
        <w:t>임하는</w:t>
      </w:r>
      <w:r>
        <w:t xml:space="preserve"> </w:t>
      </w:r>
      <w:r>
        <w:t>가장</w:t>
      </w:r>
      <w:r>
        <w:t xml:space="preserve"> </w:t>
      </w:r>
      <w:r>
        <w:t>거룩한</w:t>
      </w:r>
      <w:r>
        <w:t xml:space="preserve"> </w:t>
      </w:r>
      <w:r>
        <w:t>분의</w:t>
      </w:r>
      <w:r>
        <w:t xml:space="preserve"> </w:t>
      </w:r>
      <w:r>
        <w:t>영광</w:t>
      </w:r>
      <w:r>
        <w:t xml:space="preserve"> </w:t>
      </w:r>
      <w:r>
        <w:t>등</w:t>
      </w:r>
      <w:r>
        <w:t xml:space="preserve"> </w:t>
      </w:r>
      <w:r>
        <w:t>성전을</w:t>
      </w:r>
      <w:r>
        <w:t xml:space="preserve"> </w:t>
      </w:r>
      <w:r>
        <w:t>통해</w:t>
      </w:r>
      <w:r>
        <w:t xml:space="preserve"> </w:t>
      </w:r>
      <w:r>
        <w:t>상징되어</w:t>
      </w:r>
      <w:r>
        <w:t xml:space="preserve"> </w:t>
      </w:r>
      <w:r>
        <w:t>있는</w:t>
      </w:r>
      <w:r>
        <w:t xml:space="preserve"> </w:t>
      </w:r>
      <w:r>
        <w:t>목적은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성취되어야</w:t>
      </w:r>
      <w:r>
        <w:t xml:space="preserve"> </w:t>
      </w:r>
      <w:r>
        <w:t>했습니다</w:t>
      </w:r>
      <w:r>
        <w:t xml:space="preserve">. </w:t>
      </w:r>
      <w:r>
        <w:t>하나님은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통해</w:t>
      </w:r>
      <w:r>
        <w:t xml:space="preserve"> </w:t>
      </w:r>
      <w:r>
        <w:t>그들이</w:t>
      </w:r>
      <w:r>
        <w:t xml:space="preserve"> </w:t>
      </w:r>
      <w:r>
        <w:t>그분의</w:t>
      </w:r>
      <w:r>
        <w:t xml:space="preserve"> </w:t>
      </w:r>
      <w:r>
        <w:t>목적을</w:t>
      </w:r>
      <w:r>
        <w:t xml:space="preserve"> </w:t>
      </w:r>
      <w:r>
        <w:t>깨닫기를</w:t>
      </w:r>
      <w:r>
        <w:t xml:space="preserve"> </w:t>
      </w:r>
      <w:r>
        <w:t>바라셨습니다</w:t>
      </w:r>
      <w:r>
        <w:t xml:space="preserve">. </w:t>
      </w:r>
      <w:r>
        <w:t>먼</w:t>
      </w:r>
      <w:r>
        <w:t xml:space="preserve"> </w:t>
      </w:r>
      <w:r>
        <w:t>훗날</w:t>
      </w:r>
      <w:r>
        <w:t xml:space="preserve"> </w:t>
      </w:r>
      <w:r>
        <w:t>사도</w:t>
      </w:r>
      <w:r>
        <w:t xml:space="preserve"> </w:t>
      </w:r>
      <w:r>
        <w:t>바울이</w:t>
      </w:r>
      <w:r>
        <w:t xml:space="preserve"> </w:t>
      </w:r>
      <w:r>
        <w:t>성령의</w:t>
      </w:r>
      <w:r>
        <w:t xml:space="preserve"> </w:t>
      </w:r>
      <w:r>
        <w:t>감동으로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말한</w:t>
      </w:r>
      <w:r>
        <w:t xml:space="preserve"> </w:t>
      </w:r>
      <w:r>
        <w:t>것도</w:t>
      </w:r>
      <w:r>
        <w:t xml:space="preserve"> </w:t>
      </w:r>
      <w:r>
        <w:t>같은</w:t>
      </w:r>
      <w:r>
        <w:t xml:space="preserve"> </w:t>
      </w:r>
      <w:r>
        <w:t>목적에서였습니다</w:t>
      </w:r>
      <w:r>
        <w:t>.</w:t>
      </w:r>
    </w:p>
    <w:p w14:paraId="2ED350CA" w14:textId="77777777" w:rsidR="00A16A7D" w:rsidRDefault="00000000">
      <w:pPr>
        <w:jc w:val="both"/>
      </w:pPr>
      <w:r>
        <w:lastRenderedPageBreak/>
        <w:t>“</w:t>
      </w:r>
      <w:r>
        <w:t>너희가</w:t>
      </w:r>
      <w:r>
        <w:t xml:space="preserve"> </w:t>
      </w:r>
      <w:r>
        <w:t>하나님의</w:t>
      </w:r>
      <w:r>
        <w:t xml:space="preserve"> </w:t>
      </w:r>
      <w:r>
        <w:t>성전인</w:t>
      </w:r>
      <w:r>
        <w:t xml:space="preserve"> </w:t>
      </w:r>
      <w:r>
        <w:t>것과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계시는</w:t>
      </w:r>
      <w:r>
        <w:t xml:space="preserve"> </w:t>
      </w:r>
      <w:r>
        <w:t>것을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누구든지</w:t>
      </w:r>
      <w:r>
        <w:t xml:space="preserve"> </w:t>
      </w:r>
      <w:r>
        <w:t>하나님의</w:t>
      </w:r>
      <w:r>
        <w:t xml:space="preserve"> </w:t>
      </w:r>
      <w:r>
        <w:t>성전을</w:t>
      </w:r>
      <w:r>
        <w:t xml:space="preserve"> </w:t>
      </w:r>
      <w:r>
        <w:t>더럽히면</w:t>
      </w:r>
      <w:r>
        <w:t xml:space="preserve">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멸하시리라</w:t>
      </w:r>
      <w:r>
        <w:t xml:space="preserve"> </w:t>
      </w:r>
      <w:r>
        <w:t>하나님의</w:t>
      </w:r>
      <w:r>
        <w:t xml:space="preserve"> </w:t>
      </w:r>
      <w:r>
        <w:t>성전은</w:t>
      </w:r>
      <w:r>
        <w:t xml:space="preserve"> </w:t>
      </w:r>
      <w:r>
        <w:t>거룩하니</w:t>
      </w:r>
      <w:r>
        <w:t xml:space="preserve"> </w:t>
      </w:r>
      <w:r>
        <w:t>너희도</w:t>
      </w:r>
      <w:r>
        <w:t xml:space="preserve"> </w:t>
      </w:r>
      <w:r>
        <w:t>그러하니라</w:t>
      </w:r>
      <w:r>
        <w:t>”(</w:t>
      </w:r>
      <w:r>
        <w:t>고전</w:t>
      </w:r>
      <w:r>
        <w:t xml:space="preserve"> 3:16-17)(</w:t>
      </w:r>
      <w:r>
        <w:t>교육</w:t>
      </w:r>
      <w:r>
        <w:t>, 35-36).</w:t>
      </w:r>
    </w:p>
    <w:p w14:paraId="7BCF22B5" w14:textId="77777777" w:rsidR="00A16A7D" w:rsidRDefault="00A16A7D">
      <w:pPr>
        <w:jc w:val="both"/>
      </w:pPr>
    </w:p>
    <w:p w14:paraId="547364FA" w14:textId="77777777" w:rsidR="00A16A7D" w:rsidRDefault="00A16A7D">
      <w:pPr>
        <w:jc w:val="both"/>
      </w:pPr>
    </w:p>
    <w:p w14:paraId="69F5A1F6" w14:textId="77777777" w:rsidR="00A16A7D" w:rsidRDefault="00A16A7D">
      <w:pPr>
        <w:jc w:val="both"/>
      </w:pPr>
    </w:p>
    <w:p w14:paraId="0F533DBA" w14:textId="77777777" w:rsidR="00A16A7D" w:rsidRDefault="00000000">
      <w:r>
        <w:br w:type="page"/>
      </w:r>
    </w:p>
    <w:p w14:paraId="0773B681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6</w:t>
      </w:r>
      <w:r>
        <w:t>일</w:t>
      </w:r>
    </w:p>
    <w:p w14:paraId="7D2D3399" w14:textId="77777777" w:rsidR="00A16A7D" w:rsidRDefault="00A16A7D">
      <w:pPr>
        <w:jc w:val="both"/>
      </w:pPr>
    </w:p>
    <w:p w14:paraId="4A217263" w14:textId="77777777" w:rsidR="00A16A7D" w:rsidRDefault="00000000">
      <w:pPr>
        <w:jc w:val="both"/>
      </w:pPr>
      <w:r>
        <w:t>희생으로</w:t>
      </w:r>
      <w:r>
        <w:t xml:space="preserve"> </w:t>
      </w:r>
      <w:r>
        <w:t>세워진</w:t>
      </w:r>
      <w:r>
        <w:t xml:space="preserve"> </w:t>
      </w:r>
      <w:r>
        <w:t>성전</w:t>
      </w:r>
    </w:p>
    <w:p w14:paraId="002E18E9" w14:textId="77777777" w:rsidR="00A16A7D" w:rsidRDefault="00A16A7D">
      <w:pPr>
        <w:jc w:val="both"/>
      </w:pPr>
    </w:p>
    <w:p w14:paraId="037E4710" w14:textId="77777777" w:rsidR="00A16A7D" w:rsidRDefault="00000000">
      <w:pPr>
        <w:jc w:val="both"/>
      </w:pPr>
      <w:r>
        <w:t>“</w:t>
      </w:r>
      <w:r>
        <w:t>이스라엘</w:t>
      </w:r>
      <w:r>
        <w:t xml:space="preserve"> </w:t>
      </w:r>
      <w:r>
        <w:t>자손에게</w:t>
      </w:r>
      <w:r>
        <w:t xml:space="preserve"> </w:t>
      </w:r>
      <w:r>
        <w:t>명령하여</w:t>
      </w:r>
      <w:r>
        <w:t xml:space="preserve"> </w:t>
      </w:r>
      <w:r>
        <w:t>내게</w:t>
      </w:r>
      <w:r>
        <w:t xml:space="preserve"> </w:t>
      </w:r>
      <w:r>
        <w:t>예물을</w:t>
      </w:r>
      <w:r>
        <w:t xml:space="preserve"> </w:t>
      </w:r>
      <w:r>
        <w:t>가져오라</w:t>
      </w:r>
      <w:r>
        <w:t xml:space="preserve"> </w:t>
      </w:r>
      <w:r>
        <w:t>하고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내는</w:t>
      </w:r>
      <w:r>
        <w:t xml:space="preserve"> </w:t>
      </w:r>
      <w:r>
        <w:t>자가</w:t>
      </w:r>
      <w:r>
        <w:t xml:space="preserve"> </w:t>
      </w:r>
      <w:r>
        <w:t>내게</w:t>
      </w:r>
      <w:r>
        <w:t xml:space="preserve"> </w:t>
      </w:r>
      <w:r>
        <w:t>바치는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너희는</w:t>
      </w:r>
      <w:r>
        <w:t xml:space="preserve"> </w:t>
      </w:r>
      <w:r>
        <w:t>받을지니라</w:t>
      </w:r>
      <w:r>
        <w:t>”(</w:t>
      </w:r>
      <w:r>
        <w:t>출</w:t>
      </w:r>
      <w:r>
        <w:t xml:space="preserve"> 25:2).</w:t>
      </w:r>
    </w:p>
    <w:p w14:paraId="1E78EEEF" w14:textId="77777777" w:rsidR="00A16A7D" w:rsidRDefault="00A16A7D">
      <w:pPr>
        <w:jc w:val="both"/>
      </w:pPr>
    </w:p>
    <w:p w14:paraId="2072F891" w14:textId="77777777" w:rsidR="00A16A7D" w:rsidRDefault="00000000">
      <w:pPr>
        <w:jc w:val="both"/>
      </w:pPr>
      <w:r>
        <w:t>하나님은</w:t>
      </w:r>
      <w:r>
        <w:t xml:space="preserve"> </w:t>
      </w:r>
      <w:r>
        <w:t>친히</w:t>
      </w:r>
      <w:r>
        <w:t xml:space="preserve"> </w:t>
      </w:r>
      <w:r>
        <w:t>모세에게</w:t>
      </w:r>
      <w:r>
        <w:t xml:space="preserve"> </w:t>
      </w:r>
      <w:r>
        <w:t>성소의</w:t>
      </w:r>
      <w:r>
        <w:t xml:space="preserve"> </w:t>
      </w:r>
      <w:r>
        <w:t>구조의</w:t>
      </w:r>
      <w:r>
        <w:t xml:space="preserve"> </w:t>
      </w:r>
      <w:r>
        <w:t>설계도를</w:t>
      </w:r>
      <w:r>
        <w:t xml:space="preserve"> </w:t>
      </w:r>
      <w:r>
        <w:t>제시하시고</w:t>
      </w:r>
      <w:r>
        <w:t xml:space="preserve"> </w:t>
      </w:r>
      <w:r>
        <w:t>그</w:t>
      </w:r>
      <w:r>
        <w:t xml:space="preserve"> </w:t>
      </w:r>
      <w:r>
        <w:t>크기</w:t>
      </w:r>
      <w:r>
        <w:t xml:space="preserve">, </w:t>
      </w:r>
      <w:r>
        <w:t>형태</w:t>
      </w:r>
      <w:r>
        <w:t xml:space="preserve">, </w:t>
      </w:r>
      <w:r>
        <w:t>사용</w:t>
      </w:r>
      <w:r>
        <w:t xml:space="preserve"> </w:t>
      </w:r>
      <w:r>
        <w:t>재료</w:t>
      </w:r>
      <w:r>
        <w:t xml:space="preserve">, </w:t>
      </w:r>
      <w:r>
        <w:t>내부에</w:t>
      </w:r>
      <w:r>
        <w:t xml:space="preserve"> </w:t>
      </w:r>
      <w:r>
        <w:t>비치할</w:t>
      </w:r>
      <w:r>
        <w:t xml:space="preserve"> </w:t>
      </w:r>
      <w:r>
        <w:t>기구들에</w:t>
      </w:r>
      <w:r>
        <w:t xml:space="preserve"> </w:t>
      </w:r>
      <w:r>
        <w:t>관하여</w:t>
      </w:r>
      <w:r>
        <w:t xml:space="preserve"> </w:t>
      </w:r>
      <w:r>
        <w:t>상세하게</w:t>
      </w:r>
      <w:r>
        <w:t xml:space="preserve"> </w:t>
      </w:r>
      <w:r>
        <w:t>알려주셨습니다</w:t>
      </w:r>
      <w:r>
        <w:t xml:space="preserve">. </w:t>
      </w:r>
      <w:r>
        <w:t>손으로</w:t>
      </w:r>
      <w:r>
        <w:t xml:space="preserve"> </w:t>
      </w:r>
      <w:r>
        <w:t>지은</w:t>
      </w:r>
      <w:r>
        <w:t xml:space="preserve"> </w:t>
      </w:r>
      <w:r>
        <w:t>성소는</w:t>
      </w:r>
      <w:r>
        <w:t xml:space="preserve"> “</w:t>
      </w:r>
      <w:r>
        <w:t>참</w:t>
      </w:r>
      <w:r>
        <w:t xml:space="preserve"> </w:t>
      </w:r>
      <w:r>
        <w:t>것의</w:t>
      </w:r>
      <w:r>
        <w:t xml:space="preserve"> </w:t>
      </w:r>
      <w:r>
        <w:t>그림자</w:t>
      </w:r>
      <w:r>
        <w:t>”</w:t>
      </w:r>
      <w:r>
        <w:t>이며</w:t>
      </w:r>
      <w:r>
        <w:t xml:space="preserve"> “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것들의</w:t>
      </w:r>
      <w:r>
        <w:t xml:space="preserve"> </w:t>
      </w:r>
      <w:r>
        <w:t>모형</w:t>
      </w:r>
      <w:r>
        <w:t>”</w:t>
      </w:r>
      <w:r>
        <w:t>입니다</w:t>
      </w:r>
      <w:r>
        <w:t>(</w:t>
      </w:r>
      <w:r>
        <w:t>히</w:t>
      </w:r>
      <w:r>
        <w:t xml:space="preserve"> 9:24, 23). </w:t>
      </w:r>
      <w:r>
        <w:t>즉</w:t>
      </w:r>
      <w:r>
        <w:t xml:space="preserve"> </w:t>
      </w:r>
      <w:r>
        <w:t>우리의</w:t>
      </w:r>
      <w:r>
        <w:t xml:space="preserve"> </w:t>
      </w:r>
      <w:r>
        <w:t>대제사장이신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희생으로</w:t>
      </w:r>
      <w:r>
        <w:t xml:space="preserve"> </w:t>
      </w:r>
      <w:r>
        <w:t>내주신</w:t>
      </w:r>
      <w:r>
        <w:t xml:space="preserve"> </w:t>
      </w:r>
      <w:r>
        <w:t>다음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봉사하게</w:t>
      </w:r>
      <w:r>
        <w:t xml:space="preserve"> </w:t>
      </w:r>
      <w:r>
        <w:t>될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축소판이</w:t>
      </w:r>
      <w:r>
        <w:t xml:space="preserve"> </w:t>
      </w:r>
      <w:r>
        <w:t>것입니다</w:t>
      </w:r>
      <w:r>
        <w:t>(</w:t>
      </w:r>
      <w:r>
        <w:t>부조</w:t>
      </w:r>
      <w:r>
        <w:t>, 343).</w:t>
      </w:r>
    </w:p>
    <w:p w14:paraId="75B686A3" w14:textId="77777777" w:rsidR="00A16A7D" w:rsidRDefault="00000000">
      <w:pPr>
        <w:jc w:val="both"/>
      </w:pPr>
      <w:r>
        <w:t>…</w:t>
      </w:r>
      <w:r>
        <w:t>성소를</w:t>
      </w:r>
      <w:r>
        <w:t xml:space="preserve"> </w:t>
      </w:r>
      <w:r>
        <w:t>건축하기</w:t>
      </w:r>
      <w:r>
        <w:t xml:space="preserve"> </w:t>
      </w:r>
      <w:r>
        <w:t>위하여</w:t>
      </w:r>
      <w:r>
        <w:t xml:space="preserve"> </w:t>
      </w:r>
      <w:r>
        <w:t>막대하고</w:t>
      </w:r>
      <w:r>
        <w:t xml:space="preserve"> </w:t>
      </w:r>
      <w:r>
        <w:t>값비싼</w:t>
      </w:r>
      <w:r>
        <w:t xml:space="preserve"> </w:t>
      </w:r>
      <w:r>
        <w:t>준비가</w:t>
      </w:r>
      <w:r>
        <w:t xml:space="preserve"> </w:t>
      </w:r>
      <w:r>
        <w:t>필요했습니다</w:t>
      </w:r>
      <w:r>
        <w:t xml:space="preserve">. </w:t>
      </w:r>
      <w:r>
        <w:t>가장</w:t>
      </w:r>
      <w:r>
        <w:t xml:space="preserve"> </w:t>
      </w:r>
      <w:r>
        <w:t>귀하고</w:t>
      </w:r>
      <w:r>
        <w:t xml:space="preserve"> </w:t>
      </w:r>
      <w:r>
        <w:t>값진</w:t>
      </w:r>
      <w:r>
        <w:t xml:space="preserve"> </w:t>
      </w:r>
      <w:r>
        <w:t>재료들이</w:t>
      </w:r>
      <w:r>
        <w:t xml:space="preserve"> </w:t>
      </w:r>
      <w:r>
        <w:t>다량으로</w:t>
      </w:r>
      <w:r>
        <w:t xml:space="preserve"> </w:t>
      </w:r>
      <w:r>
        <w:t>요구되었습니다</w:t>
      </w:r>
      <w:r>
        <w:t xml:space="preserve">. </w:t>
      </w:r>
      <w:r>
        <w:t>그러나</w:t>
      </w:r>
      <w:r>
        <w:t xml:space="preserve"> </w:t>
      </w:r>
      <w:r>
        <w:t>주님은</w:t>
      </w:r>
      <w:r>
        <w:t xml:space="preserve"> </w:t>
      </w:r>
      <w:r>
        <w:t>자발적인</w:t>
      </w:r>
      <w:r>
        <w:t xml:space="preserve"> </w:t>
      </w:r>
      <w:r>
        <w:t>헌물만</w:t>
      </w:r>
      <w:r>
        <w:t xml:space="preserve"> </w:t>
      </w:r>
      <w:r>
        <w:t>받으셨습니다</w:t>
      </w:r>
      <w:r>
        <w:t>. “</w:t>
      </w:r>
      <w:r>
        <w:t>누구든지</w:t>
      </w:r>
      <w:r>
        <w:t xml:space="preserve"> </w:t>
      </w:r>
      <w:r>
        <w:t>마음에</w:t>
      </w:r>
      <w:r>
        <w:t xml:space="preserve"> </w:t>
      </w:r>
      <w:r>
        <w:t>우러나서</w:t>
      </w:r>
      <w:r>
        <w:t xml:space="preserve"> </w:t>
      </w:r>
      <w:r>
        <w:t>가져오는</w:t>
      </w:r>
      <w:r>
        <w:t xml:space="preserve"> </w:t>
      </w:r>
      <w:r>
        <w:t>선물이면</w:t>
      </w:r>
      <w:r>
        <w:t xml:space="preserve"> </w:t>
      </w:r>
      <w:r>
        <w:t>받아</w:t>
      </w:r>
      <w:r>
        <w:t xml:space="preserve"> </w:t>
      </w:r>
      <w:r>
        <w:t>놓아라</w:t>
      </w:r>
      <w:r>
        <w:t xml:space="preserve">.”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명령을</w:t>
      </w:r>
      <w:r>
        <w:t xml:space="preserve"> </w:t>
      </w:r>
      <w:r>
        <w:t>모세는</w:t>
      </w:r>
      <w:r>
        <w:t xml:space="preserve"> </w:t>
      </w:r>
      <w:r>
        <w:t>백성에게</w:t>
      </w:r>
      <w:r>
        <w:t xml:space="preserve"> </w:t>
      </w:r>
      <w:r>
        <w:t>거듭</w:t>
      </w:r>
      <w:r>
        <w:t xml:space="preserve"> </w:t>
      </w:r>
      <w:r>
        <w:t>전달했습니다</w:t>
      </w:r>
      <w:r>
        <w:t xml:space="preserve">. </w:t>
      </w:r>
      <w:r>
        <w:t>하나님을</w:t>
      </w:r>
      <w:r>
        <w:t xml:space="preserve"> </w:t>
      </w:r>
      <w:r>
        <w:t>향한</w:t>
      </w:r>
      <w:r>
        <w:t xml:space="preserve"> </w:t>
      </w:r>
      <w:r>
        <w:t>헌신과</w:t>
      </w:r>
      <w:r>
        <w:t xml:space="preserve"> </w:t>
      </w:r>
      <w:r>
        <w:t>희생의</w:t>
      </w:r>
      <w:r>
        <w:t xml:space="preserve"> </w:t>
      </w:r>
      <w:r>
        <w:t>정신은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하나님의</w:t>
      </w:r>
      <w:r>
        <w:t xml:space="preserve"> </w:t>
      </w:r>
      <w:r>
        <w:t>거처를</w:t>
      </w:r>
      <w:r>
        <w:t xml:space="preserve"> </w:t>
      </w:r>
      <w:r>
        <w:t>준비하기</w:t>
      </w:r>
      <w:r>
        <w:t xml:space="preserve"> </w:t>
      </w:r>
      <w:r>
        <w:t>위한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필수</w:t>
      </w:r>
      <w:r>
        <w:t xml:space="preserve"> </w:t>
      </w:r>
      <w:r>
        <w:t>조건입니다</w:t>
      </w:r>
      <w:r>
        <w:t>.</w:t>
      </w:r>
    </w:p>
    <w:p w14:paraId="765806FF" w14:textId="77777777" w:rsidR="00A16A7D" w:rsidRDefault="00000000">
      <w:pPr>
        <w:jc w:val="both"/>
      </w:pPr>
      <w:r>
        <w:t>온</w:t>
      </w:r>
      <w:r>
        <w:t xml:space="preserve"> </w:t>
      </w:r>
      <w:r>
        <w:t>백성이</w:t>
      </w:r>
      <w:r>
        <w:t xml:space="preserve"> </w:t>
      </w:r>
      <w:r>
        <w:t>한마음으로</w:t>
      </w:r>
      <w:r>
        <w:t xml:space="preserve"> </w:t>
      </w:r>
      <w:r>
        <w:t>대답했습니다</w:t>
      </w:r>
      <w:r>
        <w:t>. “</w:t>
      </w:r>
      <w:r>
        <w:t>마음이</w:t>
      </w:r>
      <w:r>
        <w:t xml:space="preserve"> </w:t>
      </w:r>
      <w:r>
        <w:t>감동된</w:t>
      </w:r>
      <w:r>
        <w:t xml:space="preserve"> </w:t>
      </w:r>
      <w:r>
        <w:t>모든</w:t>
      </w:r>
      <w:r>
        <w:t xml:space="preserve"> </w:t>
      </w:r>
      <w:r>
        <w:t>자와</w:t>
      </w:r>
      <w:r>
        <w:t xml:space="preserve"> </w:t>
      </w:r>
      <w:r>
        <w:t>자원하여</w:t>
      </w:r>
      <w:r>
        <w:t xml:space="preserve"> </w:t>
      </w:r>
      <w:r>
        <w:t>모든</w:t>
      </w:r>
      <w:r>
        <w:t xml:space="preserve"> </w:t>
      </w:r>
      <w:r>
        <w:t>자가</w:t>
      </w:r>
      <w:r>
        <w:t xml:space="preserve"> </w:t>
      </w:r>
      <w:r>
        <w:t>와서</w:t>
      </w:r>
      <w:r>
        <w:t xml:space="preserve"> </w:t>
      </w:r>
      <w:r>
        <w:t>회막을</w:t>
      </w:r>
      <w:r>
        <w:t xml:space="preserve"> </w:t>
      </w:r>
      <w:r>
        <w:t>짓기</w:t>
      </w:r>
      <w:r>
        <w:t xml:space="preserve"> </w:t>
      </w:r>
      <w:r>
        <w:t>위하여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쓸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위하여</w:t>
      </w:r>
      <w:r>
        <w:t xml:space="preserve">, </w:t>
      </w:r>
      <w:r>
        <w:t>거룩한</w:t>
      </w:r>
      <w:r>
        <w:t xml:space="preserve"> </w:t>
      </w:r>
      <w:r>
        <w:t>옷을</w:t>
      </w:r>
      <w:r>
        <w:t xml:space="preserve"> </w:t>
      </w:r>
      <w:r>
        <w:t>위하여</w:t>
      </w:r>
      <w:r>
        <w:t xml:space="preserve"> </w:t>
      </w:r>
      <w:r>
        <w:t>예물을</w:t>
      </w:r>
      <w:r>
        <w:t xml:space="preserve"> </w:t>
      </w:r>
      <w:r>
        <w:t>가져다가</w:t>
      </w:r>
      <w:r>
        <w:t xml:space="preserve"> </w:t>
      </w:r>
      <w:r>
        <w:t>여호와께</w:t>
      </w:r>
      <w:r>
        <w:t xml:space="preserve"> </w:t>
      </w:r>
      <w:r>
        <w:t>드렸으니</w:t>
      </w:r>
      <w:r>
        <w:t xml:space="preserve"> </w:t>
      </w:r>
      <w:r>
        <w:t>곧</w:t>
      </w:r>
      <w:r>
        <w:t xml:space="preserve"> </w:t>
      </w:r>
      <w:r>
        <w:t>마음에</w:t>
      </w:r>
      <w:r>
        <w:t xml:space="preserve"> </w:t>
      </w:r>
      <w:r>
        <w:t>원하는</w:t>
      </w:r>
      <w:r>
        <w:t xml:space="preserve"> </w:t>
      </w:r>
      <w:r>
        <w:t>남녀가</w:t>
      </w:r>
      <w:r>
        <w:t xml:space="preserve"> </w:t>
      </w:r>
      <w:r>
        <w:t>와서</w:t>
      </w:r>
      <w:r>
        <w:t xml:space="preserve"> </w:t>
      </w:r>
      <w:r>
        <w:t>팔찌를</w:t>
      </w:r>
      <w:r>
        <w:t>…</w:t>
      </w:r>
      <w:r>
        <w:t>가져다가</w:t>
      </w:r>
      <w:r>
        <w:t xml:space="preserve"> </w:t>
      </w:r>
      <w:r>
        <w:t>사람마다</w:t>
      </w:r>
      <w:r>
        <w:t xml:space="preserve"> </w:t>
      </w:r>
      <w:r>
        <w:t>여호와께</w:t>
      </w:r>
      <w:r>
        <w:t xml:space="preserve"> </w:t>
      </w:r>
      <w:r>
        <w:t>금</w:t>
      </w:r>
      <w:r>
        <w:t xml:space="preserve"> </w:t>
      </w:r>
      <w:r>
        <w:t>예물을</w:t>
      </w:r>
      <w:r>
        <w:t xml:space="preserve"> </w:t>
      </w:r>
      <w:r>
        <w:t>드렸</w:t>
      </w:r>
      <w:r>
        <w:t>”</w:t>
      </w:r>
      <w:r>
        <w:t>습니다</w:t>
      </w:r>
      <w:r>
        <w:t>(</w:t>
      </w:r>
      <w:r>
        <w:t>출</w:t>
      </w:r>
      <w:r>
        <w:t xml:space="preserve"> 35:21-22).(</w:t>
      </w:r>
      <w:r>
        <w:t>부조</w:t>
      </w:r>
      <w:r>
        <w:t>, 343-344).</w:t>
      </w:r>
    </w:p>
    <w:p w14:paraId="2A115CE6" w14:textId="77777777" w:rsidR="00A16A7D" w:rsidRDefault="00000000">
      <w:pPr>
        <w:jc w:val="both"/>
      </w:pPr>
      <w:r>
        <w:t>…</w:t>
      </w:r>
      <w:r>
        <w:t>성전</w:t>
      </w:r>
      <w:r>
        <w:t xml:space="preserve"> </w:t>
      </w:r>
      <w:r>
        <w:t>맡은</w:t>
      </w:r>
      <w:r>
        <w:t xml:space="preserve"> </w:t>
      </w:r>
      <w:r>
        <w:t>자들이</w:t>
      </w:r>
      <w:r>
        <w:t xml:space="preserve"> </w:t>
      </w:r>
      <w:r>
        <w:t>보기에</w:t>
      </w:r>
      <w:r>
        <w:t xml:space="preserve"> </w:t>
      </w:r>
      <w:r>
        <w:t>이제</w:t>
      </w:r>
      <w:r>
        <w:t xml:space="preserve"> </w:t>
      </w:r>
      <w:r>
        <w:t>넉넉히</w:t>
      </w:r>
      <w:r>
        <w:t xml:space="preserve"> </w:t>
      </w:r>
      <w:r>
        <w:t>쓰고도</w:t>
      </w:r>
      <w:r>
        <w:t xml:space="preserve"> </w:t>
      </w:r>
      <w:r>
        <w:t>남을</w:t>
      </w:r>
      <w:r>
        <w:t xml:space="preserve"> </w:t>
      </w:r>
      <w:r>
        <w:t>정도가</w:t>
      </w:r>
      <w:r>
        <w:t xml:space="preserve"> </w:t>
      </w:r>
      <w:r>
        <w:t>될</w:t>
      </w:r>
      <w:r>
        <w:t xml:space="preserve"> </w:t>
      </w:r>
      <w:r>
        <w:t>만큼</w:t>
      </w:r>
      <w:r>
        <w:t xml:space="preserve"> </w:t>
      </w:r>
      <w:r>
        <w:t>사람들은</w:t>
      </w:r>
      <w:r>
        <w:t xml:space="preserve"> </w:t>
      </w:r>
      <w:r>
        <w:t>남녀노소를</w:t>
      </w:r>
      <w:r>
        <w:t xml:space="preserve"> </w:t>
      </w:r>
      <w:r>
        <w:t>불문하고</w:t>
      </w:r>
      <w:r>
        <w:t xml:space="preserve"> </w:t>
      </w:r>
      <w:r>
        <w:t>계속</w:t>
      </w:r>
      <w:r>
        <w:t xml:space="preserve"> </w:t>
      </w:r>
      <w:r>
        <w:t>헌물을</w:t>
      </w:r>
      <w:r>
        <w:t xml:space="preserve"> </w:t>
      </w:r>
      <w:r>
        <w:t>가져왔습니다</w:t>
      </w:r>
      <w:r>
        <w:t>.</w:t>
      </w:r>
    </w:p>
    <w:p w14:paraId="7725AB8F" w14:textId="77777777" w:rsidR="00A16A7D" w:rsidRDefault="00000000">
      <w:pPr>
        <w:jc w:val="both"/>
      </w:pPr>
      <w:r>
        <w:t>…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하나님께</w:t>
      </w:r>
      <w:r>
        <w:t xml:space="preserve"> </w:t>
      </w:r>
      <w:r>
        <w:t>예배드리고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임재를</w:t>
      </w:r>
      <w:r>
        <w:t xml:space="preserve"> </w:t>
      </w:r>
      <w:r>
        <w:t>소중한</w:t>
      </w:r>
      <w:r>
        <w:t xml:space="preserve"> </w:t>
      </w:r>
      <w:r>
        <w:t>복으로</w:t>
      </w:r>
      <w:r>
        <w:t xml:space="preserve"> </w:t>
      </w:r>
      <w:r>
        <w:t>여기는</w:t>
      </w:r>
      <w:r>
        <w:t xml:space="preserve"> </w:t>
      </w:r>
      <w:r>
        <w:t>사람이라면</w:t>
      </w:r>
      <w:r>
        <w:t xml:space="preserve"> </w:t>
      </w:r>
      <w:r>
        <w:t>하나님과</w:t>
      </w:r>
      <w:r>
        <w:t xml:space="preserve"> </w:t>
      </w:r>
      <w:r>
        <w:t>사람이</w:t>
      </w:r>
      <w:r>
        <w:t xml:space="preserve"> </w:t>
      </w:r>
      <w:r>
        <w:t>만나는</w:t>
      </w:r>
      <w:r>
        <w:t xml:space="preserve"> </w:t>
      </w:r>
      <w:r>
        <w:t>거처를</w:t>
      </w:r>
      <w:r>
        <w:t xml:space="preserve"> </w:t>
      </w:r>
      <w:r>
        <w:t>준비하는</w:t>
      </w:r>
      <w:r>
        <w:t xml:space="preserve"> </w:t>
      </w:r>
      <w:r>
        <w:t>일에</w:t>
      </w:r>
      <w:r>
        <w:t xml:space="preserve"> </w:t>
      </w:r>
      <w:r>
        <w:t>동일한</w:t>
      </w:r>
      <w:r>
        <w:t xml:space="preserve"> </w:t>
      </w:r>
      <w:r>
        <w:t>희생의</w:t>
      </w:r>
      <w:r>
        <w:t xml:space="preserve"> </w:t>
      </w:r>
      <w:r>
        <w:t>정신을</w:t>
      </w:r>
      <w:r>
        <w:t xml:space="preserve"> </w:t>
      </w:r>
      <w:r>
        <w:t>보여줄</w:t>
      </w:r>
      <w:r>
        <w:t xml:space="preserve"> </w:t>
      </w:r>
      <w:r>
        <w:t>것입니다</w:t>
      </w:r>
      <w:r>
        <w:t>(</w:t>
      </w:r>
      <w:r>
        <w:t>부조</w:t>
      </w:r>
      <w:r>
        <w:t>, 344).</w:t>
      </w:r>
    </w:p>
    <w:p w14:paraId="7B337C24" w14:textId="77777777" w:rsidR="00A16A7D" w:rsidRDefault="00000000">
      <w:pPr>
        <w:jc w:val="both"/>
      </w:pPr>
      <w:r>
        <w:lastRenderedPageBreak/>
        <w:t>희생해야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있다면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(6</w:t>
      </w:r>
      <w:r>
        <w:t>증언</w:t>
      </w:r>
      <w:r>
        <w:t>, 450).</w:t>
      </w:r>
    </w:p>
    <w:p w14:paraId="012E6033" w14:textId="77777777" w:rsidR="00A16A7D" w:rsidRDefault="00A16A7D">
      <w:pPr>
        <w:jc w:val="both"/>
      </w:pPr>
    </w:p>
    <w:p w14:paraId="6B2D4663" w14:textId="77777777" w:rsidR="00A16A7D" w:rsidRDefault="00A16A7D">
      <w:pPr>
        <w:jc w:val="both"/>
      </w:pPr>
    </w:p>
    <w:p w14:paraId="42F23735" w14:textId="77777777" w:rsidR="00A16A7D" w:rsidRDefault="00A16A7D">
      <w:pPr>
        <w:jc w:val="both"/>
      </w:pPr>
    </w:p>
    <w:p w14:paraId="613CB934" w14:textId="77777777" w:rsidR="00A16A7D" w:rsidRDefault="00000000">
      <w:r>
        <w:br w:type="page"/>
      </w:r>
    </w:p>
    <w:p w14:paraId="7199EEA2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7</w:t>
      </w:r>
      <w:r>
        <w:t>일</w:t>
      </w:r>
    </w:p>
    <w:p w14:paraId="3964A886" w14:textId="77777777" w:rsidR="00A16A7D" w:rsidRDefault="00A16A7D">
      <w:pPr>
        <w:jc w:val="both"/>
      </w:pPr>
    </w:p>
    <w:p w14:paraId="65A1F744" w14:textId="77777777" w:rsidR="00A16A7D" w:rsidRDefault="00000000">
      <w:pPr>
        <w:jc w:val="both"/>
      </w:pPr>
      <w:r>
        <w:t>그분의</w:t>
      </w:r>
      <w:r>
        <w:t xml:space="preserve"> </w:t>
      </w:r>
      <w:r>
        <w:t>성소에는</w:t>
      </w:r>
      <w:r>
        <w:t xml:space="preserve"> </w:t>
      </w:r>
      <w:r>
        <w:t>능력과</w:t>
      </w:r>
      <w:r>
        <w:t xml:space="preserve"> </w:t>
      </w:r>
      <w:r>
        <w:t>아름다움이</w:t>
      </w:r>
      <w:r>
        <w:t xml:space="preserve"> </w:t>
      </w:r>
      <w:r>
        <w:t>있다</w:t>
      </w:r>
    </w:p>
    <w:p w14:paraId="1197DCB3" w14:textId="77777777" w:rsidR="00A16A7D" w:rsidRDefault="00A16A7D">
      <w:pPr>
        <w:jc w:val="both"/>
      </w:pPr>
    </w:p>
    <w:p w14:paraId="09FA6F36" w14:textId="77777777" w:rsidR="00A16A7D" w:rsidRDefault="00000000">
      <w:pPr>
        <w:jc w:val="both"/>
      </w:pPr>
      <w:r>
        <w:t>“</w:t>
      </w:r>
      <w:r>
        <w:t>존귀와</w:t>
      </w:r>
      <w:r>
        <w:t xml:space="preserve"> </w:t>
      </w:r>
      <w:r>
        <w:t>위엄이</w:t>
      </w:r>
      <w:r>
        <w:t xml:space="preserve"> </w:t>
      </w:r>
      <w:r>
        <w:t>그의</w:t>
      </w:r>
      <w:r>
        <w:t xml:space="preserve"> </w:t>
      </w:r>
      <w:r>
        <w:t>앞에</w:t>
      </w:r>
      <w:r>
        <w:t xml:space="preserve"> </w:t>
      </w:r>
      <w:r>
        <w:t>있으며</w:t>
      </w:r>
      <w:r>
        <w:t xml:space="preserve"> </w:t>
      </w:r>
      <w:r>
        <w:t>능력과</w:t>
      </w:r>
      <w:r>
        <w:t xml:space="preserve"> </w:t>
      </w:r>
      <w:r>
        <w:t>아름다움이</w:t>
      </w:r>
      <w:r>
        <w:t xml:space="preserve"> </w:t>
      </w:r>
      <w:r>
        <w:t>그의</w:t>
      </w:r>
      <w:r>
        <w:t xml:space="preserve"> </w:t>
      </w:r>
      <w:r>
        <w:t>성소에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96:6).</w:t>
      </w:r>
    </w:p>
    <w:p w14:paraId="67891639" w14:textId="77777777" w:rsidR="00A16A7D" w:rsidRDefault="00A16A7D">
      <w:pPr>
        <w:jc w:val="both"/>
      </w:pPr>
    </w:p>
    <w:p w14:paraId="11267DF9" w14:textId="77777777" w:rsidR="00A16A7D" w:rsidRDefault="00000000">
      <w:pPr>
        <w:jc w:val="both"/>
      </w:pPr>
      <w:r>
        <w:t>인간의</w:t>
      </w:r>
      <w:r>
        <w:t xml:space="preserve"> </w:t>
      </w:r>
      <w:r>
        <w:t>창조와</w:t>
      </w:r>
      <w:r>
        <w:t xml:space="preserve"> </w:t>
      </w:r>
      <w:r>
        <w:t>타락에서부터</w:t>
      </w:r>
      <w:r>
        <w:t xml:space="preserve"> </w:t>
      </w:r>
      <w:r>
        <w:t>현재에</w:t>
      </w:r>
      <w:r>
        <w:t xml:space="preserve"> </w:t>
      </w:r>
      <w:r>
        <w:t>이르기까지</w:t>
      </w:r>
      <w:r>
        <w:t xml:space="preserve"> </w:t>
      </w:r>
      <w:r>
        <w:t>탁락한</w:t>
      </w:r>
      <w:r>
        <w:t xml:space="preserve"> </w:t>
      </w:r>
      <w:r>
        <w:t>인류를</w:t>
      </w:r>
      <w:r>
        <w:t xml:space="preserve"> </w:t>
      </w:r>
      <w:r>
        <w:t>구원하기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계획이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계속</w:t>
      </w:r>
      <w:r>
        <w:t xml:space="preserve"> </w:t>
      </w:r>
      <w:r>
        <w:t>공개되었습니다</w:t>
      </w:r>
      <w:r>
        <w:t xml:space="preserve">. </w:t>
      </w:r>
      <w:r>
        <w:t>지상에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성막과</w:t>
      </w:r>
      <w:r>
        <w:t xml:space="preserve"> </w:t>
      </w:r>
      <w:r>
        <w:t>성전은</w:t>
      </w:r>
      <w:r>
        <w:t xml:space="preserve"> </w:t>
      </w:r>
      <w:r>
        <w:t>하늘의</w:t>
      </w:r>
      <w:r>
        <w:t xml:space="preserve"> </w:t>
      </w:r>
      <w:r>
        <w:t>원형을</w:t>
      </w:r>
      <w:r>
        <w:t xml:space="preserve"> </w:t>
      </w:r>
      <w:r>
        <w:t>본뜬</w:t>
      </w:r>
      <w:r>
        <w:t xml:space="preserve"> </w:t>
      </w:r>
      <w:r>
        <w:t>것입니다</w:t>
      </w:r>
      <w:r>
        <w:t xml:space="preserve">. </w:t>
      </w:r>
      <w:r>
        <w:t>성소와</w:t>
      </w:r>
      <w:r>
        <w:t xml:space="preserve"> </w:t>
      </w:r>
      <w:r>
        <w:t>그</w:t>
      </w:r>
      <w:r>
        <w:t xml:space="preserve"> </w:t>
      </w:r>
      <w:r>
        <w:t>엄숙한</w:t>
      </w:r>
      <w:r>
        <w:t xml:space="preserve"> </w:t>
      </w:r>
      <w:r>
        <w:t>예식에는</w:t>
      </w:r>
      <w:r>
        <w:t xml:space="preserve"> </w:t>
      </w:r>
      <w:r>
        <w:t>위대한</w:t>
      </w:r>
      <w:r>
        <w:t xml:space="preserve"> </w:t>
      </w:r>
      <w:r>
        <w:t>진리가</w:t>
      </w:r>
      <w:r>
        <w:t xml:space="preserve"> </w:t>
      </w:r>
      <w:r>
        <w:t>신비롭게</w:t>
      </w:r>
      <w:r>
        <w:t xml:space="preserve"> </w:t>
      </w:r>
      <w:r>
        <w:t>휘감겨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진리는</w:t>
      </w:r>
      <w:r>
        <w:t xml:space="preserve"> </w:t>
      </w:r>
      <w:r>
        <w:t>세대를</w:t>
      </w:r>
      <w:r>
        <w:t xml:space="preserve"> </w:t>
      </w:r>
      <w:r>
        <w:t>거듭하며</w:t>
      </w:r>
      <w:r>
        <w:t xml:space="preserve"> </w:t>
      </w:r>
      <w:r>
        <w:t>계속</w:t>
      </w:r>
      <w:r>
        <w:t xml:space="preserve"> </w:t>
      </w:r>
      <w:r>
        <w:t>확장되어야</w:t>
      </w:r>
      <w:r>
        <w:t xml:space="preserve"> </w:t>
      </w:r>
      <w:r>
        <w:t>합니다</w:t>
      </w:r>
      <w:r>
        <w:t>.</w:t>
      </w:r>
    </w:p>
    <w:p w14:paraId="0CBB7734" w14:textId="77777777" w:rsidR="00A16A7D" w:rsidRDefault="00000000">
      <w:pPr>
        <w:jc w:val="both"/>
      </w:pPr>
      <w:r>
        <w:t>하나님은</w:t>
      </w:r>
      <w:r>
        <w:t xml:space="preserve"> </w:t>
      </w:r>
      <w:r>
        <w:t>이스라엘의</w:t>
      </w:r>
      <w:r>
        <w:t xml:space="preserve"> </w:t>
      </w:r>
      <w:r>
        <w:t>통치자로</w:t>
      </w:r>
      <w:r>
        <w:t xml:space="preserve"> </w:t>
      </w:r>
      <w:r>
        <w:t>인정받을</w:t>
      </w:r>
      <w:r>
        <w:t xml:space="preserve"> </w:t>
      </w:r>
      <w:r>
        <w:t>때만큼</w:t>
      </w:r>
      <w:r>
        <w:t xml:space="preserve"> </w:t>
      </w:r>
      <w:r>
        <w:t>자신의</w:t>
      </w:r>
      <w:r>
        <w:t xml:space="preserve"> </w:t>
      </w:r>
      <w:r>
        <w:t>웅장하고</w:t>
      </w:r>
      <w:r>
        <w:t xml:space="preserve"> </w:t>
      </w:r>
      <w:r>
        <w:t>드높은</w:t>
      </w:r>
      <w:r>
        <w:t xml:space="preserve"> </w:t>
      </w:r>
      <w:r>
        <w:t>위엄을</w:t>
      </w:r>
      <w:r>
        <w:t xml:space="preserve"> </w:t>
      </w:r>
      <w:r>
        <w:t>드러내</w:t>
      </w:r>
      <w:r>
        <w:t xml:space="preserve"> </w:t>
      </w:r>
      <w:r>
        <w:t>보이신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왕의</w:t>
      </w:r>
      <w:r>
        <w:t xml:space="preserve"> </w:t>
      </w:r>
      <w:r>
        <w:t>출현은</w:t>
      </w:r>
      <w:r>
        <w:t xml:space="preserve"> </w:t>
      </w:r>
      <w:r>
        <w:t>장엄했고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두려웠습니다</w:t>
      </w:r>
      <w:r>
        <w:t xml:space="preserve">. </w:t>
      </w:r>
      <w:r>
        <w:t>거기서</w:t>
      </w:r>
      <w:r>
        <w:t xml:space="preserve"> </w:t>
      </w:r>
      <w:r>
        <w:t>행사되고</w:t>
      </w:r>
      <w:r>
        <w:t xml:space="preserve"> </w:t>
      </w:r>
      <w:r>
        <w:t>있는</w:t>
      </w:r>
      <w:r>
        <w:t xml:space="preserve"> </w:t>
      </w:r>
      <w:r>
        <w:t>권세는</w:t>
      </w:r>
      <w:r>
        <w:t xml:space="preserve"> </w:t>
      </w:r>
      <w:r>
        <w:t>인간의</w:t>
      </w:r>
      <w:r>
        <w:t xml:space="preserve"> </w:t>
      </w:r>
      <w:r>
        <w:t>손으로</w:t>
      </w:r>
      <w:r>
        <w:t xml:space="preserve"> </w:t>
      </w:r>
      <w:r>
        <w:t>말미암은</w:t>
      </w:r>
      <w:r>
        <w:t xml:space="preserve"> </w:t>
      </w:r>
      <w:r>
        <w:t>것이</w:t>
      </w:r>
      <w:r>
        <w:t xml:space="preserve"> </w:t>
      </w:r>
      <w:r>
        <w:t>아니었습니다</w:t>
      </w:r>
      <w:r>
        <w:t xml:space="preserve">. </w:t>
      </w:r>
      <w:r>
        <w:t>속죄소로</w:t>
      </w:r>
      <w:r>
        <w:t xml:space="preserve"> </w:t>
      </w:r>
      <w:r>
        <w:t>덮여</w:t>
      </w:r>
      <w:r>
        <w:t xml:space="preserve"> </w:t>
      </w:r>
      <w:r>
        <w:t>있고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율법을</w:t>
      </w:r>
      <w:r>
        <w:t xml:space="preserve"> </w:t>
      </w:r>
      <w:r>
        <w:t>담고</w:t>
      </w:r>
      <w:r>
        <w:t xml:space="preserve"> </w:t>
      </w:r>
      <w:r>
        <w:t>있는</w:t>
      </w:r>
      <w:r>
        <w:t xml:space="preserve"> </w:t>
      </w:r>
      <w:r>
        <w:t>신성한</w:t>
      </w:r>
      <w:r>
        <w:t xml:space="preserve"> </w:t>
      </w:r>
      <w:r>
        <w:t>법궤는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여호와</w:t>
      </w:r>
      <w:r>
        <w:t xml:space="preserve"> </w:t>
      </w:r>
      <w:r>
        <w:t>자신을</w:t>
      </w:r>
      <w:r>
        <w:t xml:space="preserve"> </w:t>
      </w:r>
      <w:r>
        <w:t>상징했습니다</w:t>
      </w:r>
      <w:r>
        <w:t xml:space="preserve">. </w:t>
      </w:r>
      <w:r>
        <w:t>그</w:t>
      </w:r>
      <w:r>
        <w:t xml:space="preserve"> </w:t>
      </w:r>
      <w:r>
        <w:t>능력으로</w:t>
      </w:r>
      <w:r>
        <w:t xml:space="preserve"> </w:t>
      </w:r>
      <w:r>
        <w:t>이스라엘은</w:t>
      </w:r>
      <w:r>
        <w:t xml:space="preserve"> </w:t>
      </w:r>
      <w:r>
        <w:t>전쟁에서</w:t>
      </w:r>
      <w:r>
        <w:t xml:space="preserve"> </w:t>
      </w:r>
      <w:r>
        <w:t>승리했습니다</w:t>
      </w:r>
      <w:r>
        <w:t xml:space="preserve">.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우상들은</w:t>
      </w:r>
      <w:r>
        <w:t xml:space="preserve"> </w:t>
      </w:r>
      <w:r>
        <w:t>고꾸라졌습니다</w:t>
      </w:r>
      <w:r>
        <w:t xml:space="preserve">. </w:t>
      </w:r>
      <w:r>
        <w:t>무모하게</w:t>
      </w:r>
      <w:r>
        <w:t xml:space="preserve"> </w:t>
      </w:r>
      <w:r>
        <w:t>그</w:t>
      </w:r>
      <w:r>
        <w:t xml:space="preserve"> </w:t>
      </w:r>
      <w:r>
        <w:t>안을</w:t>
      </w:r>
      <w:r>
        <w:t xml:space="preserve"> </w:t>
      </w:r>
      <w:r>
        <w:t>들여다보려다가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멸망했습니다</w:t>
      </w:r>
      <w:r>
        <w:t xml:space="preserve">. </w:t>
      </w:r>
      <w:r>
        <w:t>그분이</w:t>
      </w:r>
      <w:r>
        <w:t xml:space="preserve"> </w:t>
      </w:r>
      <w:r>
        <w:t>이스라엘의</w:t>
      </w:r>
      <w:r>
        <w:t xml:space="preserve"> </w:t>
      </w:r>
      <w:r>
        <w:t>유일한</w:t>
      </w:r>
      <w:r>
        <w:t xml:space="preserve"> </w:t>
      </w:r>
      <w:r>
        <w:t>왕으로</w:t>
      </w:r>
      <w:r>
        <w:t xml:space="preserve"> </w:t>
      </w:r>
      <w:r>
        <w:t>인정받을</w:t>
      </w:r>
      <w:r>
        <w:t xml:space="preserve"> </w:t>
      </w:r>
      <w:r>
        <w:t>때만큼</w:t>
      </w:r>
      <w:r>
        <w:t xml:space="preserve"> </w:t>
      </w:r>
      <w:r>
        <w:t>자신의</w:t>
      </w:r>
      <w:r>
        <w:t xml:space="preserve"> </w:t>
      </w:r>
      <w:r>
        <w:t>최상권을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공개적으로</w:t>
      </w:r>
      <w:r>
        <w:t xml:space="preserve"> </w:t>
      </w:r>
      <w:r>
        <w:t>드러낸</w:t>
      </w:r>
      <w:r>
        <w:t xml:space="preserve"> </w:t>
      </w:r>
      <w:r>
        <w:t>적은</w:t>
      </w:r>
      <w:r>
        <w:t xml:space="preserve"> </w:t>
      </w:r>
      <w:r>
        <w:t>일찍이</w:t>
      </w:r>
      <w:r>
        <w:t xml:space="preserve"> </w:t>
      </w:r>
      <w:r>
        <w:t>없습니다</w:t>
      </w:r>
      <w:r>
        <w:t>(RH, 1886. 3. 2.).</w:t>
      </w:r>
    </w:p>
    <w:p w14:paraId="0ED8ACC8" w14:textId="77777777" w:rsidR="00A16A7D" w:rsidRDefault="00000000">
      <w:pPr>
        <w:jc w:val="both"/>
      </w:pPr>
      <w:r>
        <w:t>법궤</w:t>
      </w:r>
      <w:r>
        <w:t xml:space="preserve"> </w:t>
      </w:r>
      <w:r>
        <w:t>속에</w:t>
      </w:r>
      <w:r>
        <w:t xml:space="preserve"> </w:t>
      </w:r>
      <w:r>
        <w:t>안치된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의와</w:t>
      </w:r>
      <w:r>
        <w:t xml:space="preserve"> </w:t>
      </w:r>
      <w:r>
        <w:t>심판의</w:t>
      </w:r>
      <w:r>
        <w:t xml:space="preserve"> </w:t>
      </w:r>
      <w:r>
        <w:t>대원칙이었습니다</w:t>
      </w:r>
      <w:r>
        <w:t xml:space="preserve">. </w:t>
      </w:r>
      <w:r>
        <w:t>그</w:t>
      </w:r>
      <w:r>
        <w:t xml:space="preserve"> </w:t>
      </w:r>
      <w:r>
        <w:t>율법은</w:t>
      </w:r>
      <w:r>
        <w:t xml:space="preserve"> </w:t>
      </w:r>
      <w:r>
        <w:t>위반자에게</w:t>
      </w:r>
      <w:r>
        <w:t xml:space="preserve"> </w:t>
      </w:r>
      <w:r>
        <w:t>죽음을</w:t>
      </w:r>
      <w:r>
        <w:t xml:space="preserve"> </w:t>
      </w:r>
      <w:r>
        <w:t>선고했습니다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율법</w:t>
      </w:r>
      <w:r>
        <w:t xml:space="preserve"> </w:t>
      </w:r>
      <w:r>
        <w:t>위에</w:t>
      </w:r>
      <w:r>
        <w:t xml:space="preserve"> </w:t>
      </w:r>
      <w:r>
        <w:t>속죄소가</w:t>
      </w:r>
      <w:r>
        <w:t xml:space="preserve"> </w:t>
      </w:r>
      <w:r>
        <w:t>있었고</w:t>
      </w:r>
      <w:r>
        <w:t xml:space="preserve"> </w:t>
      </w:r>
      <w:r>
        <w:t>그</w:t>
      </w:r>
      <w:r>
        <w:t xml:space="preserve"> </w:t>
      </w:r>
      <w:r>
        <w:t>위에는</w:t>
      </w:r>
      <w:r>
        <w:t xml:space="preserve"> </w:t>
      </w:r>
      <w:r>
        <w:t>하나님의</w:t>
      </w:r>
      <w:r>
        <w:t xml:space="preserve"> </w:t>
      </w:r>
      <w:r>
        <w:t>임재가</w:t>
      </w:r>
      <w:r>
        <w:t xml:space="preserve"> </w:t>
      </w:r>
      <w:r>
        <w:t>나타났으며</w:t>
      </w:r>
      <w:r>
        <w:t xml:space="preserve">, </w:t>
      </w:r>
      <w:r>
        <w:t>회개하는</w:t>
      </w:r>
      <w:r>
        <w:t xml:space="preserve"> </w:t>
      </w:r>
      <w:r>
        <w:t>죄인은</w:t>
      </w:r>
      <w:r>
        <w:t xml:space="preserve"> </w:t>
      </w:r>
      <w:r>
        <w:t>속죄를</w:t>
      </w:r>
      <w:r>
        <w:t xml:space="preserve"> </w:t>
      </w:r>
      <w:r>
        <w:t>힘입어</w:t>
      </w:r>
      <w:r>
        <w:t xml:space="preserve"> </w:t>
      </w:r>
      <w:r>
        <w:t>거기서</w:t>
      </w:r>
      <w:r>
        <w:t xml:space="preserve"> </w:t>
      </w:r>
      <w:r>
        <w:t>용서받았습니다</w:t>
      </w:r>
      <w:r>
        <w:t xml:space="preserve">. </w:t>
      </w:r>
      <w:r>
        <w:t>우리를</w:t>
      </w:r>
      <w:r>
        <w:t xml:space="preserve"> </w:t>
      </w:r>
      <w:r>
        <w:t>구원하려는</w:t>
      </w:r>
      <w:r>
        <w:t xml:space="preserve"> </w:t>
      </w:r>
      <w:r>
        <w:t>그리스도의</w:t>
      </w:r>
      <w:r>
        <w:t xml:space="preserve"> </w:t>
      </w:r>
      <w:r>
        <w:t>사역은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성소</w:t>
      </w:r>
      <w:r>
        <w:t xml:space="preserve"> </w:t>
      </w:r>
      <w:r>
        <w:t>봉사를</w:t>
      </w:r>
      <w:r>
        <w:t xml:space="preserve"> </w:t>
      </w:r>
      <w:r>
        <w:t>통해</w:t>
      </w:r>
      <w:r>
        <w:t xml:space="preserve"> </w:t>
      </w:r>
      <w:r>
        <w:t>상징되었고</w:t>
      </w:r>
      <w:r>
        <w:t xml:space="preserve"> </w:t>
      </w:r>
      <w:r>
        <w:t>그</w:t>
      </w:r>
      <w:r>
        <w:t xml:space="preserve"> </w:t>
      </w:r>
      <w:r>
        <w:t>사역</w:t>
      </w:r>
      <w:r>
        <w:t xml:space="preserve"> </w:t>
      </w:r>
      <w:r>
        <w:t>속에서</w:t>
      </w:r>
      <w:r>
        <w:t xml:space="preserve"> “</w:t>
      </w:r>
      <w:r>
        <w:t>자비와</w:t>
      </w:r>
      <w:r>
        <w:t xml:space="preserve"> </w:t>
      </w:r>
      <w:r>
        <w:t>진리가</w:t>
      </w:r>
      <w:r>
        <w:t xml:space="preserve"> </w:t>
      </w:r>
      <w:r>
        <w:t>함께</w:t>
      </w:r>
      <w:r>
        <w:t xml:space="preserve"> </w:t>
      </w:r>
      <w:r>
        <w:t>만났고</w:t>
      </w:r>
      <w:r>
        <w:t xml:space="preserve">, </w:t>
      </w:r>
      <w:r>
        <w:t>의와</w:t>
      </w:r>
      <w:r>
        <w:t xml:space="preserve"> </w:t>
      </w:r>
      <w:r>
        <w:t>화평이</w:t>
      </w:r>
      <w:r>
        <w:t xml:space="preserve"> </w:t>
      </w:r>
      <w:r>
        <w:t>서로</w:t>
      </w:r>
      <w:r>
        <w:t xml:space="preserve"> </w:t>
      </w:r>
      <w:r>
        <w:t>입</w:t>
      </w:r>
      <w:r>
        <w:t xml:space="preserve"> </w:t>
      </w:r>
      <w:r>
        <w:t>맞추었</w:t>
      </w:r>
      <w:r>
        <w:t>”</w:t>
      </w:r>
      <w:r>
        <w:t>습니다</w:t>
      </w:r>
      <w:r>
        <w:t>(</w:t>
      </w:r>
      <w:r>
        <w:t>시</w:t>
      </w:r>
      <w:r>
        <w:t xml:space="preserve"> 85:10).(</w:t>
      </w:r>
      <w:r>
        <w:t>부조</w:t>
      </w:r>
      <w:r>
        <w:t>, 349).</w:t>
      </w:r>
    </w:p>
    <w:p w14:paraId="2969328C" w14:textId="77777777" w:rsidR="00A16A7D" w:rsidRDefault="00000000">
      <w:pPr>
        <w:jc w:val="both"/>
      </w:pPr>
      <w:r>
        <w:t>구주께서</w:t>
      </w:r>
      <w:r>
        <w:t xml:space="preserve"> </w:t>
      </w:r>
      <w:r>
        <w:t>오셔서</w:t>
      </w:r>
      <w:r>
        <w:t xml:space="preserve"> </w:t>
      </w:r>
      <w:r>
        <w:t>이전</w:t>
      </w:r>
      <w:r>
        <w:t xml:space="preserve"> </w:t>
      </w:r>
      <w:r>
        <w:t>세대의</w:t>
      </w:r>
      <w:r>
        <w:t xml:space="preserve"> </w:t>
      </w:r>
      <w:r>
        <w:t>희생제사는</w:t>
      </w:r>
      <w:r>
        <w:t xml:space="preserve"> </w:t>
      </w:r>
      <w:r>
        <w:t>죄를</w:t>
      </w:r>
      <w:r>
        <w:t xml:space="preserve"> </w:t>
      </w:r>
      <w:r>
        <w:t>위한</w:t>
      </w:r>
      <w:r>
        <w:t xml:space="preserve"> </w:t>
      </w:r>
      <w:r>
        <w:t>완전한</w:t>
      </w:r>
      <w:r>
        <w:t xml:space="preserve"> </w:t>
      </w:r>
      <w:r>
        <w:t>희생에</w:t>
      </w:r>
      <w:r>
        <w:t xml:space="preserve"> </w:t>
      </w:r>
      <w:r>
        <w:t>자리를</w:t>
      </w:r>
      <w:r>
        <w:t xml:space="preserve"> </w:t>
      </w:r>
      <w:r>
        <w:t>내주었습니다</w:t>
      </w:r>
      <w:r>
        <w:t xml:space="preserve">. </w:t>
      </w:r>
      <w:r>
        <w:t>그렇다고</w:t>
      </w:r>
      <w:r>
        <w:t xml:space="preserve"> </w:t>
      </w:r>
      <w:r>
        <w:t>해서</w:t>
      </w:r>
      <w:r>
        <w:t xml:space="preserve"> </w:t>
      </w:r>
      <w:r>
        <w:t>오늘날</w:t>
      </w:r>
      <w:r>
        <w:t xml:space="preserve"> 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당시의</w:t>
      </w:r>
      <w:r>
        <w:t xml:space="preserve"> </w:t>
      </w:r>
      <w:r>
        <w:t>시절을</w:t>
      </w:r>
      <w:r>
        <w:t xml:space="preserve"> </w:t>
      </w:r>
      <w:r>
        <w:t>경멸해서는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(RH. 1886. 3. 2).</w:t>
      </w:r>
    </w:p>
    <w:p w14:paraId="43C5000C" w14:textId="77777777" w:rsidR="00A16A7D" w:rsidRDefault="00A16A7D">
      <w:pPr>
        <w:jc w:val="both"/>
      </w:pPr>
    </w:p>
    <w:p w14:paraId="779FA85E" w14:textId="77777777" w:rsidR="00A16A7D" w:rsidRDefault="00A16A7D">
      <w:pPr>
        <w:jc w:val="both"/>
      </w:pPr>
    </w:p>
    <w:p w14:paraId="430B2073" w14:textId="77777777" w:rsidR="00A16A7D" w:rsidRDefault="00A16A7D">
      <w:pPr>
        <w:jc w:val="both"/>
      </w:pPr>
    </w:p>
    <w:p w14:paraId="1CE8B0D3" w14:textId="77777777" w:rsidR="00A16A7D" w:rsidRDefault="00000000">
      <w:r>
        <w:br w:type="page"/>
      </w:r>
    </w:p>
    <w:p w14:paraId="25D44859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8</w:t>
      </w:r>
      <w:r>
        <w:t>일</w:t>
      </w:r>
    </w:p>
    <w:p w14:paraId="5BE852ED" w14:textId="77777777" w:rsidR="00A16A7D" w:rsidRDefault="00A16A7D">
      <w:pPr>
        <w:jc w:val="both"/>
      </w:pPr>
    </w:p>
    <w:p w14:paraId="7AC22AB5" w14:textId="77777777" w:rsidR="00A16A7D" w:rsidRDefault="00000000">
      <w:pPr>
        <w:jc w:val="both"/>
      </w:pPr>
      <w:r>
        <w:t>구속자</w:t>
      </w:r>
      <w:r>
        <w:t xml:space="preserve">, </w:t>
      </w:r>
      <w:r>
        <w:t>제사사장</w:t>
      </w:r>
      <w:r>
        <w:t xml:space="preserve">, </w:t>
      </w:r>
      <w:r>
        <w:t>왕</w:t>
      </w:r>
    </w:p>
    <w:p w14:paraId="05ED4F14" w14:textId="77777777" w:rsidR="00A16A7D" w:rsidRDefault="00A16A7D">
      <w:pPr>
        <w:jc w:val="both"/>
      </w:pPr>
    </w:p>
    <w:p w14:paraId="7BFF6656" w14:textId="77777777" w:rsidR="00A16A7D" w:rsidRDefault="00000000">
      <w:pPr>
        <w:jc w:val="both"/>
      </w:pPr>
      <w:r>
        <w:t>“</w:t>
      </w:r>
      <w:r>
        <w:t>이러한</w:t>
      </w:r>
      <w:r>
        <w:t xml:space="preserve"> </w:t>
      </w:r>
      <w:r>
        <w:t>대제사장은</w:t>
      </w:r>
      <w:r>
        <w:t xml:space="preserve"> </w:t>
      </w:r>
      <w:r>
        <w:t>우리에게</w:t>
      </w:r>
      <w:r>
        <w:t xml:space="preserve"> </w:t>
      </w:r>
      <w:r>
        <w:t>합당하니</w:t>
      </w:r>
      <w:r>
        <w:t xml:space="preserve"> </w:t>
      </w:r>
      <w:r>
        <w:t>거룩하고</w:t>
      </w:r>
      <w:r>
        <w:t xml:space="preserve"> </w:t>
      </w:r>
      <w:r>
        <w:t>악이</w:t>
      </w:r>
      <w:r>
        <w:t xml:space="preserve"> </w:t>
      </w:r>
      <w:r>
        <w:t>없고</w:t>
      </w:r>
      <w:r>
        <w:t xml:space="preserve"> </w:t>
      </w:r>
      <w:r>
        <w:t>더러움이</w:t>
      </w:r>
      <w:r>
        <w:t xml:space="preserve"> </w:t>
      </w:r>
      <w:r>
        <w:t>없고</w:t>
      </w:r>
      <w:r>
        <w:t xml:space="preserve"> </w:t>
      </w:r>
      <w:r>
        <w:t>죄인에게서</w:t>
      </w:r>
      <w:r>
        <w:t xml:space="preserve"> </w:t>
      </w:r>
      <w:r>
        <w:t>떠나</w:t>
      </w:r>
      <w:r>
        <w:t xml:space="preserve"> </w:t>
      </w:r>
      <w:r>
        <w:t>계시고</w:t>
      </w:r>
      <w:r>
        <w:t xml:space="preserve"> </w:t>
      </w:r>
      <w:r>
        <w:t>하늘보다</w:t>
      </w:r>
      <w:r>
        <w:t xml:space="preserve"> </w:t>
      </w:r>
      <w:r>
        <w:t>높이</w:t>
      </w:r>
      <w:r>
        <w:t xml:space="preserve"> </w:t>
      </w:r>
      <w:r>
        <w:t>되신</w:t>
      </w:r>
      <w:r>
        <w:t xml:space="preserve"> </w:t>
      </w:r>
      <w:r>
        <w:t>이라</w:t>
      </w:r>
      <w:r>
        <w:t>”(</w:t>
      </w:r>
      <w:r>
        <w:t>히</w:t>
      </w:r>
      <w:r>
        <w:t xml:space="preserve"> 7:26).</w:t>
      </w:r>
    </w:p>
    <w:p w14:paraId="1005FAAA" w14:textId="77777777" w:rsidR="00A16A7D" w:rsidRDefault="00A16A7D">
      <w:pPr>
        <w:jc w:val="both"/>
      </w:pPr>
    </w:p>
    <w:p w14:paraId="506E0454" w14:textId="77777777" w:rsidR="00A16A7D" w:rsidRDefault="00000000">
      <w:pPr>
        <w:jc w:val="both"/>
      </w:pPr>
      <w:r>
        <w:t>하나님의</w:t>
      </w:r>
      <w:r>
        <w:t xml:space="preserve"> </w:t>
      </w:r>
      <w:r>
        <w:t>명령으로</w:t>
      </w:r>
      <w:r>
        <w:t xml:space="preserve"> </w:t>
      </w:r>
      <w:r>
        <w:t>레위</w:t>
      </w:r>
      <w:r>
        <w:t xml:space="preserve"> </w:t>
      </w:r>
      <w:r>
        <w:t>지파는</w:t>
      </w:r>
      <w:r>
        <w:t xml:space="preserve"> </w:t>
      </w:r>
      <w:r>
        <w:t>성소</w:t>
      </w:r>
      <w:r>
        <w:t xml:space="preserve"> </w:t>
      </w:r>
      <w:r>
        <w:t>봉사를</w:t>
      </w:r>
      <w:r>
        <w:t xml:space="preserve"> </w:t>
      </w:r>
      <w:r>
        <w:t>위해</w:t>
      </w:r>
      <w:r>
        <w:t xml:space="preserve"> </w:t>
      </w:r>
      <w:r>
        <w:t>구별되었습니다</w:t>
      </w:r>
      <w:r>
        <w:t xml:space="preserve">. </w:t>
      </w:r>
      <w:r>
        <w:t>고대에는</w:t>
      </w:r>
      <w:r>
        <w:t xml:space="preserve"> </w:t>
      </w:r>
      <w:r>
        <w:t>모든</w:t>
      </w:r>
      <w:r>
        <w:t xml:space="preserve"> </w:t>
      </w:r>
      <w:r>
        <w:t>남자가</w:t>
      </w:r>
      <w:r>
        <w:t xml:space="preserve"> </w:t>
      </w:r>
      <w:r>
        <w:t>자기</w:t>
      </w:r>
      <w:r>
        <w:t xml:space="preserve"> </w:t>
      </w:r>
      <w:r>
        <w:t>가족의</w:t>
      </w:r>
      <w:r>
        <w:t xml:space="preserve"> </w:t>
      </w:r>
      <w:r>
        <w:t>제사장이었습니다</w:t>
      </w:r>
      <w:r>
        <w:t xml:space="preserve">. </w:t>
      </w:r>
      <w:r>
        <w:t>아브라함</w:t>
      </w:r>
      <w:r>
        <w:t xml:space="preserve"> </w:t>
      </w:r>
      <w:r>
        <w:t>시대에는</w:t>
      </w:r>
      <w:r>
        <w:t xml:space="preserve"> </w:t>
      </w:r>
      <w:r>
        <w:t>제사장</w:t>
      </w:r>
      <w:r>
        <w:t xml:space="preserve"> </w:t>
      </w:r>
      <w:r>
        <w:t>직분이</w:t>
      </w:r>
      <w:r>
        <w:t xml:space="preserve"> </w:t>
      </w:r>
      <w:r>
        <w:t>장자의</w:t>
      </w:r>
      <w:r>
        <w:t xml:space="preserve"> </w:t>
      </w:r>
      <w:r>
        <w:t>타고난</w:t>
      </w:r>
      <w:r>
        <w:t xml:space="preserve"> </w:t>
      </w:r>
      <w:r>
        <w:t>권리로</w:t>
      </w:r>
      <w:r>
        <w:t xml:space="preserve"> </w:t>
      </w:r>
      <w:r>
        <w:t>여겨졌습니다</w:t>
      </w:r>
      <w:r>
        <w:t xml:space="preserve">. </w:t>
      </w:r>
      <w:r>
        <w:t>주님께서는</w:t>
      </w:r>
      <w:r>
        <w:t xml:space="preserve"> </w:t>
      </w:r>
      <w:r>
        <w:t>이제</w:t>
      </w:r>
      <w:r>
        <w:t xml:space="preserve"> </w:t>
      </w:r>
      <w:r>
        <w:t>모든</w:t>
      </w:r>
      <w:r>
        <w:t xml:space="preserve"> </w:t>
      </w:r>
      <w:r>
        <w:t>이스라엘의</w:t>
      </w:r>
      <w:r>
        <w:t xml:space="preserve"> </w:t>
      </w:r>
      <w:r>
        <w:t>장자</w:t>
      </w:r>
      <w:r>
        <w:t xml:space="preserve"> </w:t>
      </w:r>
      <w:r>
        <w:t>대신에</w:t>
      </w:r>
      <w:r>
        <w:t xml:space="preserve"> </w:t>
      </w:r>
      <w:r>
        <w:t>레위</w:t>
      </w:r>
      <w:r>
        <w:t xml:space="preserve"> </w:t>
      </w:r>
      <w:r>
        <w:t>지파가</w:t>
      </w:r>
      <w:r>
        <w:t xml:space="preserve"> </w:t>
      </w:r>
      <w:r>
        <w:t>성소를</w:t>
      </w:r>
      <w:r>
        <w:t xml:space="preserve"> </w:t>
      </w:r>
      <w:r>
        <w:t>위해</w:t>
      </w:r>
      <w:r>
        <w:t xml:space="preserve"> </w:t>
      </w:r>
      <w:r>
        <w:t>일하도록</w:t>
      </w:r>
      <w:r>
        <w:t xml:space="preserve"> </w:t>
      </w:r>
      <w:r>
        <w:t>하셨습니다</w:t>
      </w:r>
      <w:r>
        <w:t>. …</w:t>
      </w:r>
      <w:r>
        <w:t>그중</w:t>
      </w:r>
      <w:r>
        <w:t xml:space="preserve"> </w:t>
      </w:r>
      <w:r>
        <w:t>제사장</w:t>
      </w:r>
      <w:r>
        <w:t xml:space="preserve"> </w:t>
      </w:r>
      <w:r>
        <w:t>직분은</w:t>
      </w:r>
      <w:r>
        <w:t xml:space="preserve"> </w:t>
      </w:r>
      <w:r>
        <w:t>아론의</w:t>
      </w:r>
      <w:r>
        <w:t xml:space="preserve"> </w:t>
      </w:r>
      <w:r>
        <w:t>가족에게</w:t>
      </w:r>
      <w:r>
        <w:t xml:space="preserve"> </w:t>
      </w:r>
      <w:r>
        <w:t>국한되었습니다</w:t>
      </w:r>
      <w:r>
        <w:t xml:space="preserve">. </w:t>
      </w:r>
      <w:r>
        <w:t>아론과</w:t>
      </w:r>
      <w:r>
        <w:t xml:space="preserve"> </w:t>
      </w:r>
      <w:r>
        <w:t>그의</w:t>
      </w:r>
      <w:r>
        <w:t xml:space="preserve"> </w:t>
      </w:r>
      <w:r>
        <w:t>아들들만이</w:t>
      </w:r>
      <w:r>
        <w:t xml:space="preserve"> </w:t>
      </w:r>
      <w:r>
        <w:t>여호와</w:t>
      </w:r>
      <w:r>
        <w:t xml:space="preserve"> </w:t>
      </w:r>
      <w:r>
        <w:t>앞에서</w:t>
      </w:r>
      <w:r>
        <w:t xml:space="preserve"> </w:t>
      </w:r>
      <w:r>
        <w:t>봉사하도록</w:t>
      </w:r>
      <w:r>
        <w:t xml:space="preserve"> </w:t>
      </w:r>
      <w:r>
        <w:t>허락되었습니다</w:t>
      </w:r>
      <w:r>
        <w:t xml:space="preserve">. </w:t>
      </w:r>
      <w:r>
        <w:t>그</w:t>
      </w:r>
      <w:r>
        <w:t xml:space="preserve"> </w:t>
      </w:r>
      <w:r>
        <w:t>지파의</w:t>
      </w:r>
      <w:r>
        <w:t xml:space="preserve"> </w:t>
      </w:r>
      <w:r>
        <w:t>나머지</w:t>
      </w:r>
      <w:r>
        <w:t xml:space="preserve"> </w:t>
      </w:r>
      <w:r>
        <w:t>사람은</w:t>
      </w:r>
      <w:r>
        <w:t xml:space="preserve"> </w:t>
      </w:r>
      <w:r>
        <w:t>성막</w:t>
      </w:r>
      <w:r>
        <w:t xml:space="preserve"> </w:t>
      </w:r>
      <w:r>
        <w:t>관리를</w:t>
      </w:r>
      <w:r>
        <w:t xml:space="preserve"> </w:t>
      </w:r>
      <w:r>
        <w:t>담당했습니다</w:t>
      </w:r>
      <w:r>
        <w:t>.</w:t>
      </w:r>
    </w:p>
    <w:p w14:paraId="27A8E9AD" w14:textId="77777777" w:rsidR="00A16A7D" w:rsidRDefault="00000000">
      <w:pPr>
        <w:jc w:val="both"/>
      </w:pPr>
      <w:r>
        <w:t>…</w:t>
      </w:r>
      <w:r>
        <w:t>제사장에게는</w:t>
      </w:r>
      <w:r>
        <w:t xml:space="preserve"> </w:t>
      </w:r>
      <w:r>
        <w:t>직무에</w:t>
      </w:r>
      <w:r>
        <w:t xml:space="preserve"> </w:t>
      </w:r>
      <w:r>
        <w:t>어울리는</w:t>
      </w:r>
      <w:r>
        <w:t xml:space="preserve"> </w:t>
      </w:r>
      <w:r>
        <w:t>특별한</w:t>
      </w:r>
      <w:r>
        <w:t xml:space="preserve"> </w:t>
      </w:r>
      <w:r>
        <w:t>복장이</w:t>
      </w:r>
      <w:r>
        <w:t xml:space="preserve"> </w:t>
      </w:r>
      <w:r>
        <w:t>지정되었습니다</w:t>
      </w:r>
      <w:r>
        <w:t>. “</w:t>
      </w:r>
      <w:r>
        <w:t>네</w:t>
      </w:r>
      <w:r>
        <w:t xml:space="preserve"> </w:t>
      </w:r>
      <w:r>
        <w:t>형</w:t>
      </w:r>
      <w:r>
        <w:t xml:space="preserve"> </w:t>
      </w:r>
      <w:r>
        <w:t>아론을</w:t>
      </w:r>
      <w:r>
        <w:t xml:space="preserve"> </w:t>
      </w:r>
      <w:r>
        <w:t>위하여</w:t>
      </w:r>
      <w:r>
        <w:t xml:space="preserve"> </w:t>
      </w:r>
      <w:r>
        <w:t>거룩한</w:t>
      </w:r>
      <w:r>
        <w:t xml:space="preserve"> </w:t>
      </w:r>
      <w:r>
        <w:t>옷을</w:t>
      </w:r>
      <w:r>
        <w:t xml:space="preserve"> </w:t>
      </w:r>
      <w:r>
        <w:t>지어</w:t>
      </w:r>
      <w:r>
        <w:t xml:space="preserve"> </w:t>
      </w:r>
      <w:r>
        <w:t>영화롭고</w:t>
      </w:r>
      <w:r>
        <w:t xml:space="preserve"> </w:t>
      </w:r>
      <w:r>
        <w:t>아름답게</w:t>
      </w:r>
      <w:r>
        <w:t xml:space="preserve"> </w:t>
      </w:r>
      <w:r>
        <w:t>할지니</w:t>
      </w:r>
      <w:r>
        <w:t>”</w:t>
      </w:r>
      <w:r>
        <w:t>라고</w:t>
      </w:r>
      <w:r>
        <w:t xml:space="preserve"> </w:t>
      </w:r>
      <w:r>
        <w:t>하나님이</w:t>
      </w:r>
      <w:r>
        <w:t xml:space="preserve"> </w:t>
      </w:r>
      <w:r>
        <w:t>모세에게</w:t>
      </w:r>
      <w:r>
        <w:t xml:space="preserve"> </w:t>
      </w:r>
      <w:r>
        <w:t>지시하셨습니다</w:t>
      </w:r>
      <w:r>
        <w:t>(</w:t>
      </w:r>
      <w:r>
        <w:t>출</w:t>
      </w:r>
      <w:r>
        <w:t xml:space="preserve"> 28:2). …</w:t>
      </w:r>
      <w:r>
        <w:t>제사장의</w:t>
      </w:r>
      <w:r>
        <w:t xml:space="preserve"> </w:t>
      </w:r>
      <w:r>
        <w:t>복장과</w:t>
      </w:r>
      <w:r>
        <w:t xml:space="preserve"> </w:t>
      </w:r>
      <w:r>
        <w:t>품행은</w:t>
      </w:r>
      <w:r>
        <w:t xml:space="preserve"> </w:t>
      </w:r>
      <w:r>
        <w:t>보는</w:t>
      </w:r>
      <w:r>
        <w:t xml:space="preserve"> </w:t>
      </w:r>
      <w:r>
        <w:t>이로</w:t>
      </w:r>
      <w:r>
        <w:t xml:space="preserve"> </w:t>
      </w:r>
      <w:r>
        <w:t>하여금</w:t>
      </w:r>
      <w:r>
        <w:t xml:space="preserve"> </w:t>
      </w:r>
      <w:r>
        <w:t>하나님의</w:t>
      </w:r>
      <w:r>
        <w:t xml:space="preserve"> </w:t>
      </w:r>
      <w:r>
        <w:t>거룩함</w:t>
      </w:r>
      <w:r>
        <w:t xml:space="preserve">, </w:t>
      </w:r>
      <w:r>
        <w:t>그분께</w:t>
      </w:r>
      <w:r>
        <w:t xml:space="preserve"> </w:t>
      </w:r>
      <w:r>
        <w:t>드리는</w:t>
      </w:r>
      <w:r>
        <w:t xml:space="preserve"> </w:t>
      </w:r>
      <w:r>
        <w:t>예배의</w:t>
      </w:r>
      <w:r>
        <w:t xml:space="preserve"> </w:t>
      </w:r>
      <w:r>
        <w:t>신성성</w:t>
      </w:r>
      <w:r>
        <w:t xml:space="preserve">,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나아가는</w:t>
      </w:r>
      <w:r>
        <w:t xml:space="preserve"> </w:t>
      </w:r>
      <w:r>
        <w:t>자에게</w:t>
      </w:r>
      <w:r>
        <w:t xml:space="preserve"> </w:t>
      </w:r>
      <w:r>
        <w:t>필요한</w:t>
      </w:r>
      <w:r>
        <w:t xml:space="preserve"> </w:t>
      </w:r>
      <w:r>
        <w:t>순결을</w:t>
      </w:r>
      <w:r>
        <w:t xml:space="preserve"> </w:t>
      </w:r>
      <w:r>
        <w:t>느끼게</w:t>
      </w:r>
      <w:r>
        <w:t xml:space="preserve"> </w:t>
      </w:r>
      <w:r>
        <w:t>해야</w:t>
      </w:r>
      <w:r>
        <w:t xml:space="preserve"> </w:t>
      </w:r>
      <w:r>
        <w:t>했습니다</w:t>
      </w:r>
      <w:r>
        <w:t xml:space="preserve">. </w:t>
      </w:r>
      <w:r>
        <w:t>성소</w:t>
      </w:r>
      <w:r>
        <w:t xml:space="preserve"> </w:t>
      </w:r>
      <w:r>
        <w:t>자체뿐</w:t>
      </w:r>
      <w:r>
        <w:t xml:space="preserve"> </w:t>
      </w:r>
      <w:r>
        <w:t>아니라</w:t>
      </w:r>
      <w:r>
        <w:t xml:space="preserve"> </w:t>
      </w:r>
      <w:r>
        <w:t>제사장의</w:t>
      </w:r>
      <w:r>
        <w:t xml:space="preserve"> </w:t>
      </w:r>
      <w:r>
        <w:t>봉사</w:t>
      </w:r>
      <w:r>
        <w:t xml:space="preserve"> </w:t>
      </w:r>
      <w:r>
        <w:t>역시</w:t>
      </w:r>
      <w:r>
        <w:t xml:space="preserve"> “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것의</w:t>
      </w:r>
      <w:r>
        <w:t xml:space="preserve"> </w:t>
      </w:r>
      <w:r>
        <w:t>모형과</w:t>
      </w:r>
      <w:r>
        <w:t xml:space="preserve"> </w:t>
      </w:r>
      <w:r>
        <w:t>그림자</w:t>
      </w:r>
      <w:r>
        <w:t>”</w:t>
      </w:r>
      <w:r>
        <w:t>가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>(</w:t>
      </w:r>
      <w:r>
        <w:t>히</w:t>
      </w:r>
      <w:r>
        <w:t xml:space="preserve"> 8:5)(</w:t>
      </w:r>
      <w:r>
        <w:t>부조</w:t>
      </w:r>
      <w:r>
        <w:t>, 350-352).</w:t>
      </w:r>
    </w:p>
    <w:p w14:paraId="16195F8D" w14:textId="77777777" w:rsidR="00A16A7D" w:rsidRDefault="00000000">
      <w:pPr>
        <w:jc w:val="both"/>
      </w:pPr>
      <w:r>
        <w:t>백성은</w:t>
      </w:r>
      <w:r>
        <w:t xml:space="preserve"> </w:t>
      </w:r>
      <w:r>
        <w:t>매일</w:t>
      </w:r>
      <w:r>
        <w:t xml:space="preserve"> </w:t>
      </w:r>
      <w:r>
        <w:t>모형과</w:t>
      </w:r>
      <w:r>
        <w:t xml:space="preserve"> </w:t>
      </w:r>
      <w:r>
        <w:t>그림자를</w:t>
      </w:r>
      <w:r>
        <w:t xml:space="preserve"> </w:t>
      </w:r>
      <w:r>
        <w:t>통해</w:t>
      </w:r>
      <w:r>
        <w:t xml:space="preserve"> </w:t>
      </w:r>
      <w:r>
        <w:t>구속주요</w:t>
      </w:r>
      <w:r>
        <w:t xml:space="preserve"> </w:t>
      </w:r>
      <w:r>
        <w:t>제사장이요</w:t>
      </w:r>
      <w:r>
        <w:t xml:space="preserve"> </w:t>
      </w:r>
      <w:r>
        <w:t>왕이신</w:t>
      </w:r>
      <w:r>
        <w:t xml:space="preserve"> </w:t>
      </w:r>
      <w:r>
        <w:t>그리스도의</w:t>
      </w:r>
      <w:r>
        <w:t xml:space="preserve"> </w:t>
      </w:r>
      <w:r>
        <w:t>강림에</w:t>
      </w:r>
      <w:r>
        <w:t xml:space="preserve"> </w:t>
      </w:r>
      <w:r>
        <w:t>관한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그리고</w:t>
      </w:r>
      <w:r>
        <w:t xml:space="preserve"> </w:t>
      </w:r>
      <w:r>
        <w:t>해마다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사탄</w:t>
      </w:r>
      <w:r>
        <w:t xml:space="preserve"> </w:t>
      </w:r>
      <w:r>
        <w:t>간의</w:t>
      </w:r>
      <w:r>
        <w:t xml:space="preserve"> </w:t>
      </w:r>
      <w:r>
        <w:t>대쟁투를</w:t>
      </w:r>
      <w:r>
        <w:t xml:space="preserve"> </w:t>
      </w:r>
      <w:r>
        <w:t>종결짓는</w:t>
      </w:r>
      <w:r>
        <w:t xml:space="preserve"> </w:t>
      </w:r>
      <w:r>
        <w:t>사건</w:t>
      </w:r>
      <w:r>
        <w:t xml:space="preserve">, </w:t>
      </w:r>
      <w:r>
        <w:t>즉</w:t>
      </w:r>
      <w:r>
        <w:t xml:space="preserve"> </w:t>
      </w:r>
      <w:r>
        <w:t>우주를</w:t>
      </w:r>
      <w:r>
        <w:t xml:space="preserve"> </w:t>
      </w:r>
      <w:r>
        <w:t>죄와</w:t>
      </w:r>
      <w:r>
        <w:t xml:space="preserve"> </w:t>
      </w:r>
      <w:r>
        <w:t>죄인에게서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사건에</w:t>
      </w:r>
      <w:r>
        <w:t xml:space="preserve"> </w:t>
      </w:r>
      <w:r>
        <w:t>마음을</w:t>
      </w:r>
      <w:r>
        <w:t xml:space="preserve"> </w:t>
      </w:r>
      <w:r>
        <w:t>집중해야</w:t>
      </w:r>
      <w:r>
        <w:t xml:space="preserve"> </w:t>
      </w:r>
      <w:r>
        <w:t>했습니다</w:t>
      </w:r>
      <w:r>
        <w:t xml:space="preserve">. </w:t>
      </w:r>
      <w:r>
        <w:t>모세의</w:t>
      </w:r>
      <w:r>
        <w:t xml:space="preserve"> </w:t>
      </w:r>
      <w:r>
        <w:t>예식에</w:t>
      </w:r>
      <w:r>
        <w:t xml:space="preserve"> </w:t>
      </w:r>
      <w:r>
        <w:t>소개된</w:t>
      </w:r>
      <w:r>
        <w:t xml:space="preserve"> </w:t>
      </w:r>
      <w:r>
        <w:t>희생과</w:t>
      </w:r>
      <w:r>
        <w:t xml:space="preserve"> </w:t>
      </w:r>
      <w:r>
        <w:t>제물은</w:t>
      </w:r>
      <w:r>
        <w:t xml:space="preserve"> </w:t>
      </w:r>
      <w:r>
        <w:t>언제나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봉사</w:t>
      </w:r>
      <w:r>
        <w:t xml:space="preserve">, </w:t>
      </w:r>
      <w:r>
        <w:t>즉</w:t>
      </w:r>
      <w:r>
        <w:t xml:space="preserve"> </w:t>
      </w:r>
      <w:r>
        <w:t>하늘의</w:t>
      </w:r>
      <w:r>
        <w:t xml:space="preserve"> </w:t>
      </w:r>
      <w:r>
        <w:t>봉사를</w:t>
      </w:r>
      <w:r>
        <w:t xml:space="preserve"> </w:t>
      </w:r>
      <w:r>
        <w:t>가리키고</w:t>
      </w:r>
      <w:r>
        <w:t xml:space="preserve"> </w:t>
      </w:r>
      <w:r>
        <w:t>있었습니다</w:t>
      </w:r>
      <w:r>
        <w:t>(</w:t>
      </w:r>
      <w:r>
        <w:t>선지</w:t>
      </w:r>
      <w:r>
        <w:t>, 684-685).</w:t>
      </w:r>
    </w:p>
    <w:p w14:paraId="6673658F" w14:textId="77777777" w:rsidR="00A16A7D" w:rsidRDefault="00000000">
      <w:pPr>
        <w:jc w:val="both"/>
      </w:pPr>
      <w:r>
        <w:t>우리를</w:t>
      </w:r>
      <w:r>
        <w:t xml:space="preserve"> </w:t>
      </w:r>
      <w:r>
        <w:t>위해</w:t>
      </w:r>
      <w:r>
        <w:t xml:space="preserve"> </w:t>
      </w:r>
      <w:r>
        <w:t>그분</w:t>
      </w:r>
      <w:r>
        <w:t>(</w:t>
      </w:r>
      <w:r>
        <w:t>예수님</w:t>
      </w:r>
      <w:r>
        <w:t>)</w:t>
      </w:r>
      <w:r>
        <w:t>이</w:t>
      </w:r>
      <w:r>
        <w:t xml:space="preserve"> </w:t>
      </w:r>
      <w:r>
        <w:t>치른</w:t>
      </w:r>
      <w:r>
        <w:t xml:space="preserve"> </w:t>
      </w:r>
      <w:r>
        <w:t>희생의</w:t>
      </w:r>
      <w:r>
        <w:t xml:space="preserve"> </w:t>
      </w:r>
      <w:r>
        <w:t>공로는</w:t>
      </w:r>
      <w:r>
        <w:t xml:space="preserve"> </w:t>
      </w:r>
      <w:r>
        <w:t>아버지께</w:t>
      </w:r>
      <w:r>
        <w:t xml:space="preserve"> </w:t>
      </w:r>
      <w:r>
        <w:t>드려지기에</w:t>
      </w:r>
      <w:r>
        <w:t xml:space="preserve"> </w:t>
      </w:r>
      <w:r>
        <w:t>충분했습니다</w:t>
      </w:r>
      <w:r>
        <w:t>(</w:t>
      </w:r>
      <w:r>
        <w:t>정로</w:t>
      </w:r>
      <w:r>
        <w:t>, 36).</w:t>
      </w:r>
    </w:p>
    <w:p w14:paraId="740C07C5" w14:textId="77777777" w:rsidR="00A16A7D" w:rsidRDefault="00000000">
      <w:pPr>
        <w:jc w:val="both"/>
      </w:pPr>
      <w:r>
        <w:lastRenderedPageBreak/>
        <w:t>그리스도의</w:t>
      </w:r>
      <w:r>
        <w:t xml:space="preserve"> </w:t>
      </w:r>
      <w:r>
        <w:t>속죄하는</w:t>
      </w:r>
      <w:r>
        <w:t xml:space="preserve"> </w:t>
      </w:r>
      <w:r>
        <w:t>보혈이</w:t>
      </w:r>
      <w:r>
        <w:t xml:space="preserve"> </w:t>
      </w:r>
      <w:r>
        <w:t>우리에게</w:t>
      </w:r>
      <w:r>
        <w:t xml:space="preserve"> </w:t>
      </w:r>
      <w:r>
        <w:t>값없이</w:t>
      </w:r>
      <w:r>
        <w:t xml:space="preserve"> </w:t>
      </w:r>
      <w:r>
        <w:t>주어졌습니다</w:t>
      </w:r>
      <w:r>
        <w:t xml:space="preserve">. </w:t>
      </w:r>
      <w:r>
        <w:t>이것을</w:t>
      </w:r>
      <w:r>
        <w:t xml:space="preserve"> </w:t>
      </w:r>
      <w:r>
        <w:t>가장</w:t>
      </w:r>
      <w:r>
        <w:t xml:space="preserve"> </w:t>
      </w:r>
      <w:r>
        <w:t>소중한</w:t>
      </w:r>
      <w:r>
        <w:t xml:space="preserve"> </w:t>
      </w:r>
      <w:r>
        <w:t>특권으로</w:t>
      </w:r>
      <w:r>
        <w:t xml:space="preserve">, </w:t>
      </w:r>
      <w:r>
        <w:t>죄인에게</w:t>
      </w:r>
      <w:r>
        <w:t xml:space="preserve"> </w:t>
      </w:r>
      <w:r>
        <w:t>허락된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복으로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>(</w:t>
      </w:r>
      <w:r>
        <w:t>화잇주석</w:t>
      </w:r>
      <w:r>
        <w:t xml:space="preserve">, </w:t>
      </w:r>
      <w:r>
        <w:t>레</w:t>
      </w:r>
      <w:r>
        <w:t xml:space="preserve"> 14:4-8).</w:t>
      </w:r>
    </w:p>
    <w:p w14:paraId="0C931531" w14:textId="77777777" w:rsidR="00A16A7D" w:rsidRDefault="00A16A7D">
      <w:pPr>
        <w:jc w:val="both"/>
      </w:pPr>
    </w:p>
    <w:p w14:paraId="01A0BFC3" w14:textId="77777777" w:rsidR="00A16A7D" w:rsidRDefault="00A16A7D">
      <w:pPr>
        <w:jc w:val="both"/>
      </w:pPr>
    </w:p>
    <w:p w14:paraId="0EE94FD8" w14:textId="77777777" w:rsidR="00A16A7D" w:rsidRDefault="00000000">
      <w:r>
        <w:br w:type="page"/>
      </w:r>
    </w:p>
    <w:p w14:paraId="27A8C732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9</w:t>
      </w:r>
      <w:r>
        <w:t>일</w:t>
      </w:r>
    </w:p>
    <w:p w14:paraId="10EE9136" w14:textId="77777777" w:rsidR="00A16A7D" w:rsidRDefault="00A16A7D">
      <w:pPr>
        <w:jc w:val="both"/>
      </w:pPr>
    </w:p>
    <w:p w14:paraId="2B457DC0" w14:textId="77777777" w:rsidR="00A16A7D" w:rsidRDefault="00000000">
      <w:pPr>
        <w:jc w:val="both"/>
      </w:pPr>
      <w:r>
        <w:t>하나님께</w:t>
      </w:r>
      <w:r>
        <w:t xml:space="preserve"> </w:t>
      </w:r>
      <w:r>
        <w:t>매일</w:t>
      </w:r>
      <w:r>
        <w:t xml:space="preserve"> </w:t>
      </w:r>
      <w:r>
        <w:t>헌신하라</w:t>
      </w:r>
    </w:p>
    <w:p w14:paraId="23F608A1" w14:textId="77777777" w:rsidR="00A16A7D" w:rsidRDefault="00A16A7D">
      <w:pPr>
        <w:jc w:val="both"/>
      </w:pPr>
    </w:p>
    <w:p w14:paraId="30B5CA77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형제들아</w:t>
      </w:r>
      <w:r>
        <w:t xml:space="preserve"> </w:t>
      </w:r>
      <w:r>
        <w:t>내가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자비하심으로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너희</w:t>
      </w:r>
      <w:r>
        <w:t xml:space="preserve"> </w:t>
      </w:r>
      <w:r>
        <w:t>몸을</w:t>
      </w:r>
      <w:r>
        <w:t xml:space="preserve"> </w:t>
      </w:r>
      <w:r>
        <w:t>하나님이</w:t>
      </w:r>
      <w:r>
        <w:t xml:space="preserve"> </w:t>
      </w:r>
      <w:r>
        <w:t>기뻐하시는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제물로</w:t>
      </w:r>
      <w:r>
        <w:t xml:space="preserve"> </w:t>
      </w:r>
      <w:r>
        <w:t>드리라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드릴</w:t>
      </w:r>
      <w:r>
        <w:t xml:space="preserve"> </w:t>
      </w:r>
      <w:r>
        <w:t>영적</w:t>
      </w:r>
      <w:r>
        <w:t xml:space="preserve"> </w:t>
      </w:r>
      <w:r>
        <w:t>예배니라</w:t>
      </w:r>
      <w:r>
        <w:t>”(</w:t>
      </w:r>
      <w:r>
        <w:t>롬</w:t>
      </w:r>
      <w:r>
        <w:t xml:space="preserve"> 12:1).</w:t>
      </w:r>
    </w:p>
    <w:p w14:paraId="4924FB61" w14:textId="77777777" w:rsidR="00A16A7D" w:rsidRDefault="00A16A7D">
      <w:pPr>
        <w:jc w:val="both"/>
      </w:pPr>
    </w:p>
    <w:p w14:paraId="2ACC86A7" w14:textId="77777777" w:rsidR="00A16A7D" w:rsidRDefault="00000000">
      <w:pPr>
        <w:jc w:val="both"/>
      </w:pPr>
      <w:r>
        <w:t>성소</w:t>
      </w:r>
      <w:r>
        <w:t xml:space="preserve"> </w:t>
      </w:r>
      <w:r>
        <w:t>봉사는</w:t>
      </w:r>
      <w:r>
        <w:t xml:space="preserve"> </w:t>
      </w:r>
      <w:r>
        <w:t>두</w:t>
      </w:r>
      <w:r>
        <w:t xml:space="preserve"> </w:t>
      </w:r>
      <w:r>
        <w:t>부분</w:t>
      </w:r>
      <w:r>
        <w:t xml:space="preserve">, </w:t>
      </w:r>
      <w:r>
        <w:t>즉</w:t>
      </w:r>
      <w:r>
        <w:t xml:space="preserve"> </w:t>
      </w:r>
      <w:r>
        <w:t>매일의</w:t>
      </w:r>
      <w:r>
        <w:t xml:space="preserve"> </w:t>
      </w:r>
      <w:r>
        <w:t>봉사와</w:t>
      </w:r>
      <w:r>
        <w:t xml:space="preserve"> </w:t>
      </w:r>
      <w:r>
        <w:t>연례적인</w:t>
      </w:r>
      <w:r>
        <w:t xml:space="preserve"> </w:t>
      </w:r>
      <w:r>
        <w:t>봉사로</w:t>
      </w:r>
      <w:r>
        <w:t xml:space="preserve"> </w:t>
      </w:r>
      <w:r>
        <w:t>이루어졌습니다</w:t>
      </w:r>
      <w:r>
        <w:t xml:space="preserve">. </w:t>
      </w:r>
      <w:r>
        <w:t>매일의</w:t>
      </w:r>
      <w:r>
        <w:t xml:space="preserve"> </w:t>
      </w:r>
      <w:r>
        <w:t>봉사는</w:t>
      </w:r>
      <w:r>
        <w:t xml:space="preserve"> </w:t>
      </w:r>
      <w:r>
        <w:t>성막의</w:t>
      </w:r>
      <w:r>
        <w:t xml:space="preserve"> </w:t>
      </w:r>
      <w:r>
        <w:t>뜰에</w:t>
      </w:r>
      <w:r>
        <w:t xml:space="preserve"> </w:t>
      </w:r>
      <w:r>
        <w:t>있는</w:t>
      </w:r>
      <w:r>
        <w:t xml:space="preserve"> </w:t>
      </w:r>
      <w:r>
        <w:t>번제단과</w:t>
      </w:r>
      <w:r>
        <w:t xml:space="preserve"> </w:t>
      </w:r>
      <w:r>
        <w:t>성소에서</w:t>
      </w:r>
      <w:r>
        <w:t xml:space="preserve">, </w:t>
      </w:r>
      <w:r>
        <w:t>연례적인</w:t>
      </w:r>
      <w:r>
        <w:t xml:space="preserve"> </w:t>
      </w:r>
      <w:r>
        <w:t>봉사는</w:t>
      </w:r>
      <w:r>
        <w:t xml:space="preserve"> </w:t>
      </w:r>
      <w:r>
        <w:t>지성소에서</w:t>
      </w:r>
      <w:r>
        <w:t xml:space="preserve"> </w:t>
      </w:r>
      <w:r>
        <w:t>거행됐습니다</w:t>
      </w:r>
      <w:r>
        <w:t>.</w:t>
      </w:r>
    </w:p>
    <w:p w14:paraId="03567EB3" w14:textId="77777777" w:rsidR="00A16A7D" w:rsidRDefault="00000000">
      <w:pPr>
        <w:jc w:val="both"/>
      </w:pPr>
      <w:r>
        <w:t>…</w:t>
      </w:r>
      <w:r>
        <w:t>매일의</w:t>
      </w:r>
      <w:r>
        <w:t xml:space="preserve"> </w:t>
      </w:r>
      <w:r>
        <w:t>봉사에는</w:t>
      </w:r>
      <w:r>
        <w:t xml:space="preserve"> </w:t>
      </w:r>
      <w:r>
        <w:t>조석으로</w:t>
      </w:r>
      <w:r>
        <w:t xml:space="preserve"> </w:t>
      </w:r>
      <w:r>
        <w:t>드리는</w:t>
      </w:r>
      <w:r>
        <w:t xml:space="preserve"> </w:t>
      </w:r>
      <w:r>
        <w:t>번제</w:t>
      </w:r>
      <w:r>
        <w:t xml:space="preserve">, </w:t>
      </w:r>
      <w:r>
        <w:t>금향단에</w:t>
      </w:r>
      <w:r>
        <w:t xml:space="preserve"> </w:t>
      </w:r>
      <w:r>
        <w:t>분향하는</w:t>
      </w:r>
      <w:r>
        <w:t xml:space="preserve"> </w:t>
      </w:r>
      <w:r>
        <w:t>일</w:t>
      </w:r>
      <w:r>
        <w:t xml:space="preserve">, </w:t>
      </w:r>
      <w:r>
        <w:t>개인의</w:t>
      </w:r>
      <w:r>
        <w:t xml:space="preserve"> </w:t>
      </w:r>
      <w:r>
        <w:t>죄를</w:t>
      </w:r>
      <w:r>
        <w:t xml:space="preserve"> </w:t>
      </w:r>
      <w:r>
        <w:t>위한</w:t>
      </w:r>
      <w:r>
        <w:t xml:space="preserve"> </w:t>
      </w:r>
      <w:r>
        <w:t>특별한</w:t>
      </w:r>
      <w:r>
        <w:t xml:space="preserve"> </w:t>
      </w:r>
      <w:r>
        <w:t>제사로</w:t>
      </w:r>
      <w:r>
        <w:t xml:space="preserve"> </w:t>
      </w:r>
      <w:r>
        <w:t>구성되어</w:t>
      </w:r>
      <w:r>
        <w:t xml:space="preserve"> </w:t>
      </w:r>
      <w:r>
        <w:t>있었습니다</w:t>
      </w:r>
      <w:r>
        <w:t xml:space="preserve">. </w:t>
      </w:r>
      <w:r>
        <w:t>또</w:t>
      </w:r>
      <w:r>
        <w:t xml:space="preserve"> </w:t>
      </w:r>
      <w:r>
        <w:t>안식일과</w:t>
      </w:r>
      <w:r>
        <w:t xml:space="preserve"> </w:t>
      </w:r>
      <w:r>
        <w:t>월삭과</w:t>
      </w:r>
      <w:r>
        <w:t xml:space="preserve"> </w:t>
      </w:r>
      <w:r>
        <w:t>특별한</w:t>
      </w:r>
      <w:r>
        <w:t xml:space="preserve"> </w:t>
      </w:r>
      <w:r>
        <w:t>절기를</w:t>
      </w:r>
      <w:r>
        <w:t xml:space="preserve"> </w:t>
      </w:r>
      <w:r>
        <w:t>위하여</w:t>
      </w:r>
      <w:r>
        <w:t xml:space="preserve"> </w:t>
      </w:r>
      <w:r>
        <w:t>드리는</w:t>
      </w:r>
      <w:r>
        <w:t xml:space="preserve"> </w:t>
      </w:r>
      <w:r>
        <w:t>제사가</w:t>
      </w:r>
      <w:r>
        <w:t xml:space="preserve"> </w:t>
      </w:r>
      <w:r>
        <w:t>있었습니다</w:t>
      </w:r>
      <w:r>
        <w:t>.</w:t>
      </w:r>
    </w:p>
    <w:p w14:paraId="28475E30" w14:textId="77777777" w:rsidR="00A16A7D" w:rsidRDefault="00000000">
      <w:pPr>
        <w:jc w:val="both"/>
      </w:pPr>
      <w:r>
        <w:t>매일</w:t>
      </w:r>
      <w:r>
        <w:t xml:space="preserve"> </w:t>
      </w:r>
      <w:r>
        <w:t>아침저녁으로</w:t>
      </w:r>
      <w:r>
        <w:t xml:space="preserve"> 1</w:t>
      </w:r>
      <w:r>
        <w:t>년생</w:t>
      </w:r>
      <w:r>
        <w:t xml:space="preserve"> </w:t>
      </w:r>
      <w:r>
        <w:t>어린양을</w:t>
      </w:r>
      <w:r>
        <w:t xml:space="preserve"> </w:t>
      </w:r>
      <w:r>
        <w:t>합당한</w:t>
      </w:r>
      <w:r>
        <w:t xml:space="preserve"> </w:t>
      </w:r>
      <w:r>
        <w:t>소제와</w:t>
      </w:r>
      <w:r>
        <w:t xml:space="preserve"> </w:t>
      </w:r>
      <w:r>
        <w:t>함께</w:t>
      </w:r>
      <w:r>
        <w:t xml:space="preserve"> </w:t>
      </w:r>
      <w:r>
        <w:t>제단</w:t>
      </w:r>
      <w:r>
        <w:t xml:space="preserve"> </w:t>
      </w:r>
      <w:r>
        <w:t>위에서</w:t>
      </w:r>
      <w:r>
        <w:t xml:space="preserve"> </w:t>
      </w:r>
      <w:r>
        <w:t>불살랐습니다</w:t>
      </w:r>
      <w:r>
        <w:t xml:space="preserve">. </w:t>
      </w:r>
      <w:r>
        <w:t>이것은</w:t>
      </w:r>
      <w:r>
        <w:t xml:space="preserve"> </w:t>
      </w:r>
      <w:r>
        <w:t>그</w:t>
      </w:r>
      <w:r>
        <w:t xml:space="preserve"> </w:t>
      </w:r>
      <w:r>
        <w:t>민족이</w:t>
      </w:r>
      <w:r>
        <w:t xml:space="preserve"> </w:t>
      </w:r>
      <w:r>
        <w:t>매일</w:t>
      </w:r>
      <w:r>
        <w:t xml:space="preserve"> </w:t>
      </w:r>
      <w:r>
        <w:t>여호와께</w:t>
      </w:r>
      <w:r>
        <w:t xml:space="preserve"> </w:t>
      </w:r>
      <w:r>
        <w:t>헌신하고</w:t>
      </w:r>
      <w:r>
        <w:t xml:space="preserve"> </w:t>
      </w:r>
      <w:r>
        <w:t>그리스도의</w:t>
      </w:r>
      <w:r>
        <w:t xml:space="preserve"> </w:t>
      </w:r>
      <w:r>
        <w:t>속죄하는</w:t>
      </w:r>
      <w:r>
        <w:t xml:space="preserve"> </w:t>
      </w:r>
      <w:r>
        <w:t>보혈에</w:t>
      </w:r>
      <w:r>
        <w:t xml:space="preserve"> </w:t>
      </w:r>
      <w:r>
        <w:t>끊임없이</w:t>
      </w:r>
      <w:r>
        <w:t xml:space="preserve"> </w:t>
      </w:r>
      <w:r>
        <w:t>의지한다는</w:t>
      </w:r>
      <w:r>
        <w:t xml:space="preserve"> </w:t>
      </w:r>
      <w:r>
        <w:t>상징이었습니다</w:t>
      </w:r>
      <w:r>
        <w:t xml:space="preserve">. </w:t>
      </w:r>
      <w:r>
        <w:t>성소봉사에</w:t>
      </w:r>
      <w:r>
        <w:t xml:space="preserve"> </w:t>
      </w:r>
      <w:r>
        <w:t>드려지는</w:t>
      </w:r>
      <w:r>
        <w:t xml:space="preserve"> </w:t>
      </w:r>
      <w:r>
        <w:t>제물은</w:t>
      </w:r>
      <w:r>
        <w:t xml:space="preserve"> </w:t>
      </w:r>
      <w:r>
        <w:t>모두</w:t>
      </w:r>
      <w:r>
        <w:t xml:space="preserve"> “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것</w:t>
      </w:r>
      <w:r>
        <w:t>”</w:t>
      </w:r>
      <w:r>
        <w:t>이어야</w:t>
      </w:r>
      <w:r>
        <w:t xml:space="preserve"> </w:t>
      </w:r>
      <w:r>
        <w:t>한다고</w:t>
      </w:r>
      <w:r>
        <w:t xml:space="preserve"> </w:t>
      </w:r>
      <w:r>
        <w:t>하나님께서</w:t>
      </w:r>
      <w:r>
        <w:t xml:space="preserve"> </w:t>
      </w:r>
      <w:r>
        <w:t>분명하게</w:t>
      </w:r>
      <w:r>
        <w:t xml:space="preserve"> </w:t>
      </w:r>
      <w:r>
        <w:t>지시하셨습니다</w:t>
      </w:r>
      <w:r>
        <w:t>(</w:t>
      </w:r>
      <w:r>
        <w:t>출</w:t>
      </w:r>
      <w:r>
        <w:t xml:space="preserve"> 12:5, </w:t>
      </w:r>
      <w:r>
        <w:t>쉬운성경</w:t>
      </w:r>
      <w:r>
        <w:t>). …“</w:t>
      </w:r>
      <w:r>
        <w:t>흠이</w:t>
      </w:r>
      <w:r>
        <w:t xml:space="preserve"> </w:t>
      </w:r>
      <w:r>
        <w:t>없는</w:t>
      </w:r>
      <w:r>
        <w:t>”</w:t>
      </w:r>
      <w:r>
        <w:t>는</w:t>
      </w:r>
      <w:r>
        <w:t xml:space="preserve"> </w:t>
      </w:r>
      <w:r>
        <w:t>제물이어야</w:t>
      </w:r>
      <w:r>
        <w:t xml:space="preserve"> </w:t>
      </w:r>
      <w:r>
        <w:t>자신을</w:t>
      </w:r>
      <w:r>
        <w:t xml:space="preserve"> “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 </w:t>
      </w:r>
      <w:r>
        <w:t>어린</w:t>
      </w:r>
      <w:r>
        <w:t xml:space="preserve"> </w:t>
      </w:r>
      <w:r>
        <w:t>양</w:t>
      </w:r>
      <w:r>
        <w:t>”</w:t>
      </w:r>
      <w:r>
        <w:t>으로</w:t>
      </w:r>
      <w:r>
        <w:t xml:space="preserve"> </w:t>
      </w:r>
      <w:r>
        <w:t>바치게</w:t>
      </w:r>
      <w:r>
        <w:t xml:space="preserve"> </w:t>
      </w:r>
      <w:r>
        <w:t>될</w:t>
      </w:r>
      <w:r>
        <w:t xml:space="preserve"> </w:t>
      </w:r>
      <w:r>
        <w:t>그분의</w:t>
      </w:r>
      <w:r>
        <w:t xml:space="preserve"> </w:t>
      </w:r>
      <w:r>
        <w:t>완전한</w:t>
      </w:r>
      <w:r>
        <w:t xml:space="preserve"> </w:t>
      </w:r>
      <w:r>
        <w:t>순결을</w:t>
      </w:r>
      <w:r>
        <w:t xml:space="preserve"> </w:t>
      </w:r>
      <w:r>
        <w:t>상징할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</w:t>
      </w:r>
      <w:r>
        <w:t>벧전</w:t>
      </w:r>
      <w:r>
        <w:t xml:space="preserve"> 1:19).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이</w:t>
      </w:r>
      <w:r>
        <w:t xml:space="preserve"> </w:t>
      </w:r>
      <w:r>
        <w:t>희생을</w:t>
      </w:r>
      <w:r>
        <w:t xml:space="preserve"> </w:t>
      </w:r>
      <w:r>
        <w:t>실례로</w:t>
      </w:r>
      <w:r>
        <w:t xml:space="preserve"> </w:t>
      </w:r>
      <w:r>
        <w:t>삼아</w:t>
      </w:r>
      <w:r>
        <w:t xml:space="preserve"> </w:t>
      </w:r>
      <w:r>
        <w:t>그리스도의</w:t>
      </w:r>
      <w:r>
        <w:t xml:space="preserve"> </w:t>
      </w:r>
      <w:r>
        <w:t>추종자란</w:t>
      </w:r>
      <w:r>
        <w:t xml:space="preserve"> </w:t>
      </w:r>
      <w:r>
        <w:t>어떤</w:t>
      </w:r>
      <w:r>
        <w:t xml:space="preserve"> </w:t>
      </w:r>
      <w:r>
        <w:t>사람이어야</w:t>
      </w:r>
      <w:r>
        <w:t xml:space="preserve"> </w:t>
      </w:r>
      <w:r>
        <w:t>하는지를</w:t>
      </w:r>
      <w:r>
        <w:t xml:space="preserve"> </w:t>
      </w:r>
      <w:r>
        <w:t>알려주고</w:t>
      </w:r>
      <w:r>
        <w:t xml:space="preserve"> </w:t>
      </w:r>
      <w:r>
        <w:t>있습니다</w:t>
      </w:r>
      <w:r>
        <w:t>. “</w:t>
      </w:r>
      <w:r>
        <w:t>그러므로</w:t>
      </w:r>
      <w:r>
        <w:t xml:space="preserve"> </w:t>
      </w:r>
      <w:r>
        <w:t>형제들아</w:t>
      </w:r>
      <w:r>
        <w:t xml:space="preserve"> </w:t>
      </w:r>
      <w:r>
        <w:t>내가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자비하심으로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너희</w:t>
      </w:r>
      <w:r>
        <w:t xml:space="preserve"> </w:t>
      </w:r>
      <w:r>
        <w:t>몸을</w:t>
      </w:r>
      <w:r>
        <w:t xml:space="preserve"> </w:t>
      </w:r>
      <w:r>
        <w:t>하나님이</w:t>
      </w:r>
      <w:r>
        <w:t xml:space="preserve"> </w:t>
      </w:r>
      <w:r>
        <w:t>기뻐하시는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제물로</w:t>
      </w:r>
      <w:r>
        <w:t xml:space="preserve"> </w:t>
      </w:r>
      <w:r>
        <w:t>드리라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드릴</w:t>
      </w:r>
      <w:r>
        <w:t xml:space="preserve"> </w:t>
      </w:r>
      <w:r>
        <w:t>영적</w:t>
      </w:r>
      <w:r>
        <w:t xml:space="preserve"> </w:t>
      </w:r>
      <w:r>
        <w:t>예배니라</w:t>
      </w:r>
      <w:r>
        <w:t>”(</w:t>
      </w:r>
      <w:r>
        <w:t>롬</w:t>
      </w:r>
      <w:r>
        <w:t xml:space="preserve"> 12:1)</w:t>
      </w:r>
      <w:r>
        <w:t>라고</w:t>
      </w:r>
      <w:r>
        <w:t xml:space="preserve"> </w:t>
      </w:r>
      <w:r>
        <w:t>말했습니다</w:t>
      </w:r>
      <w:r>
        <w:t>.</w:t>
      </w:r>
    </w:p>
    <w:p w14:paraId="54F52403" w14:textId="77777777" w:rsidR="00A16A7D" w:rsidRDefault="00000000">
      <w:pPr>
        <w:jc w:val="both"/>
      </w:pPr>
      <w:r>
        <w:t>아침저녁</w:t>
      </w:r>
      <w:r>
        <w:t xml:space="preserve"> </w:t>
      </w:r>
      <w:r>
        <w:t>제사를</w:t>
      </w:r>
      <w:r>
        <w:t xml:space="preserve"> </w:t>
      </w:r>
      <w:r>
        <w:t>위해</w:t>
      </w:r>
      <w:r>
        <w:t xml:space="preserve"> </w:t>
      </w:r>
      <w:r>
        <w:t>지정된</w:t>
      </w:r>
      <w:r>
        <w:t xml:space="preserve"> </w:t>
      </w:r>
      <w:r>
        <w:t>시간은</w:t>
      </w:r>
      <w:r>
        <w:t xml:space="preserve"> </w:t>
      </w:r>
      <w:r>
        <w:t>신성하게</w:t>
      </w:r>
      <w:r>
        <w:t xml:space="preserve"> </w:t>
      </w:r>
      <w:r>
        <w:t>간주되었고</w:t>
      </w:r>
      <w:r>
        <w:t xml:space="preserve"> </w:t>
      </w:r>
      <w:r>
        <w:t>유대</w:t>
      </w:r>
      <w:r>
        <w:t xml:space="preserve"> </w:t>
      </w:r>
      <w:r>
        <w:t>전역에서는</w:t>
      </w:r>
      <w:r>
        <w:t xml:space="preserve"> </w:t>
      </w:r>
      <w:r>
        <w:t>그것을</w:t>
      </w:r>
      <w:r>
        <w:t xml:space="preserve"> </w:t>
      </w:r>
      <w:r>
        <w:t>예배</w:t>
      </w:r>
      <w:r>
        <w:t xml:space="preserve"> </w:t>
      </w:r>
      <w:r>
        <w:t>시간으로</w:t>
      </w:r>
      <w:r>
        <w:t xml:space="preserve"> </w:t>
      </w:r>
      <w:r>
        <w:t>정하여</w:t>
      </w:r>
      <w:r>
        <w:t xml:space="preserve"> </w:t>
      </w:r>
      <w:r>
        <w:t>지켰습니다</w:t>
      </w:r>
      <w:r>
        <w:t>. …</w:t>
      </w:r>
      <w:r>
        <w:t>그리스도인은</w:t>
      </w:r>
      <w:r>
        <w:t xml:space="preserve"> </w:t>
      </w:r>
      <w:r>
        <w:t>여기서</w:t>
      </w:r>
      <w:r>
        <w:t xml:space="preserve"> </w:t>
      </w:r>
      <w:r>
        <w:t>아침저녁</w:t>
      </w:r>
      <w:r>
        <w:t xml:space="preserve"> </w:t>
      </w:r>
      <w:r>
        <w:t>예배의</w:t>
      </w:r>
      <w:r>
        <w:t xml:space="preserve"> </w:t>
      </w:r>
      <w:r>
        <w:t>모범을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예배의</w:t>
      </w:r>
      <w:r>
        <w:t xml:space="preserve"> </w:t>
      </w:r>
      <w:r>
        <w:t>정신이</w:t>
      </w:r>
      <w:r>
        <w:t xml:space="preserve"> </w:t>
      </w:r>
      <w:r>
        <w:t>깃들지</w:t>
      </w:r>
      <w:r>
        <w:t xml:space="preserve"> </w:t>
      </w:r>
      <w:r>
        <w:t>않은</w:t>
      </w:r>
      <w:r>
        <w:t xml:space="preserve"> </w:t>
      </w:r>
      <w:r>
        <w:t>형식의</w:t>
      </w:r>
      <w:r>
        <w:t xml:space="preserve"> </w:t>
      </w:r>
      <w:r>
        <w:t>되풀이를</w:t>
      </w:r>
      <w:r>
        <w:t xml:space="preserve"> </w:t>
      </w:r>
      <w:r>
        <w:t>책망하시지만</w:t>
      </w:r>
      <w:r>
        <w:t xml:space="preserve"> </w:t>
      </w:r>
      <w:r>
        <w:t>그분을</w:t>
      </w:r>
      <w:r>
        <w:t xml:space="preserve"> </w:t>
      </w:r>
      <w:r>
        <w:t>사랑하여</w:t>
      </w:r>
      <w:r>
        <w:t xml:space="preserve"> </w:t>
      </w:r>
      <w:r>
        <w:t>아침저녁으로</w:t>
      </w:r>
      <w:r>
        <w:t xml:space="preserve"> </w:t>
      </w:r>
      <w:r>
        <w:t>고개를</w:t>
      </w:r>
      <w:r>
        <w:t xml:space="preserve"> </w:t>
      </w:r>
      <w:r>
        <w:t>숙이며</w:t>
      </w:r>
      <w:r>
        <w:t xml:space="preserve"> </w:t>
      </w:r>
      <w:r>
        <w:t>죄</w:t>
      </w:r>
      <w:r>
        <w:t xml:space="preserve"> </w:t>
      </w:r>
      <w:r>
        <w:t>용서를</w:t>
      </w:r>
      <w:r>
        <w:t xml:space="preserve"> </w:t>
      </w:r>
      <w:r>
        <w:t>구하고</w:t>
      </w:r>
      <w:r>
        <w:t xml:space="preserve"> </w:t>
      </w:r>
      <w:r>
        <w:t>필요한</w:t>
      </w:r>
      <w:r>
        <w:t xml:space="preserve"> </w:t>
      </w:r>
      <w:r>
        <w:t>복을</w:t>
      </w:r>
      <w:r>
        <w:t xml:space="preserve"> </w:t>
      </w:r>
      <w:r>
        <w:t>요청하는</w:t>
      </w:r>
      <w:r>
        <w:t xml:space="preserve"> </w:t>
      </w:r>
      <w:r>
        <w:t>사람을</w:t>
      </w:r>
      <w:r>
        <w:t xml:space="preserve"> </w:t>
      </w:r>
      <w:r>
        <w:t>볼</w:t>
      </w:r>
      <w:r>
        <w:t xml:space="preserve"> </w:t>
      </w:r>
      <w:r>
        <w:t>때는</w:t>
      </w:r>
      <w:r>
        <w:t xml:space="preserve"> </w:t>
      </w:r>
      <w:r>
        <w:t>기뻐하십니다</w:t>
      </w:r>
      <w:r>
        <w:t>(</w:t>
      </w:r>
      <w:r>
        <w:t>부조</w:t>
      </w:r>
      <w:r>
        <w:t>, 352-354).</w:t>
      </w:r>
    </w:p>
    <w:p w14:paraId="5B73795B" w14:textId="77777777" w:rsidR="00A16A7D" w:rsidRDefault="00A16A7D">
      <w:pPr>
        <w:jc w:val="both"/>
      </w:pPr>
    </w:p>
    <w:p w14:paraId="780371F8" w14:textId="77777777" w:rsidR="00A16A7D" w:rsidRDefault="00A16A7D">
      <w:pPr>
        <w:jc w:val="both"/>
      </w:pPr>
    </w:p>
    <w:p w14:paraId="37383619" w14:textId="77777777" w:rsidR="00A16A7D" w:rsidRDefault="00000000">
      <w:r>
        <w:br w:type="page"/>
      </w:r>
    </w:p>
    <w:p w14:paraId="0280326E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10</w:t>
      </w:r>
      <w:r>
        <w:t>일</w:t>
      </w:r>
    </w:p>
    <w:p w14:paraId="0B1B552B" w14:textId="77777777" w:rsidR="00A16A7D" w:rsidRDefault="00A16A7D">
      <w:pPr>
        <w:jc w:val="both"/>
      </w:pPr>
    </w:p>
    <w:p w14:paraId="329F16BC" w14:textId="77777777" w:rsidR="00A16A7D" w:rsidRDefault="00000000">
      <w:pPr>
        <w:jc w:val="both"/>
      </w:pPr>
      <w:r>
        <w:t>의를</w:t>
      </w:r>
      <w:r>
        <w:t xml:space="preserve"> </w:t>
      </w:r>
      <w:r>
        <w:t>나타내는</w:t>
      </w:r>
      <w:r>
        <w:t xml:space="preserve"> </w:t>
      </w:r>
      <w:r>
        <w:t>향</w:t>
      </w:r>
    </w:p>
    <w:p w14:paraId="1C37F90A" w14:textId="77777777" w:rsidR="00A16A7D" w:rsidRDefault="00A16A7D">
      <w:pPr>
        <w:jc w:val="both"/>
      </w:pPr>
    </w:p>
    <w:p w14:paraId="2A59BB8E" w14:textId="77777777" w:rsidR="00A16A7D" w:rsidRDefault="00000000">
      <w:pPr>
        <w:jc w:val="both"/>
      </w:pPr>
      <w:r>
        <w:t>“</w:t>
      </w:r>
      <w:r>
        <w:t>그리스도께서</w:t>
      </w:r>
      <w:r>
        <w:t xml:space="preserve"> </w:t>
      </w:r>
      <w:r>
        <w:t>너희를</w:t>
      </w:r>
      <w:r>
        <w:t xml:space="preserve"> </w:t>
      </w:r>
      <w:r>
        <w:t>사랑하신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사랑</w:t>
      </w:r>
      <w:r>
        <w:t xml:space="preserve"> </w:t>
      </w:r>
      <w:r>
        <w:t>가운데서</w:t>
      </w:r>
      <w:r>
        <w:t xml:space="preserve"> </w:t>
      </w:r>
      <w:r>
        <w:t>행하라</w:t>
      </w:r>
      <w:r>
        <w:t xml:space="preserve"> </w:t>
      </w:r>
      <w:r>
        <w:t>그는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자신을</w:t>
      </w:r>
      <w:r>
        <w:t xml:space="preserve"> </w:t>
      </w:r>
      <w:r>
        <w:t>버리사</w:t>
      </w:r>
      <w:r>
        <w:t xml:space="preserve"> </w:t>
      </w:r>
      <w:r>
        <w:t>향기로운</w:t>
      </w:r>
      <w:r>
        <w:t xml:space="preserve"> </w:t>
      </w:r>
      <w:r>
        <w:t>제물과</w:t>
      </w:r>
      <w:r>
        <w:t xml:space="preserve"> </w:t>
      </w:r>
      <w:r>
        <w:t>희생제물로</w:t>
      </w:r>
      <w:r>
        <w:t xml:space="preserve"> </w:t>
      </w:r>
      <w:r>
        <w:t>하나님께</w:t>
      </w:r>
      <w:r>
        <w:t xml:space="preserve"> </w:t>
      </w:r>
      <w:r>
        <w:t>드리셨느니라</w:t>
      </w:r>
      <w:r>
        <w:t>”(</w:t>
      </w:r>
      <w:r>
        <w:t>엡</w:t>
      </w:r>
      <w:r>
        <w:t xml:space="preserve"> 5:2).</w:t>
      </w:r>
    </w:p>
    <w:p w14:paraId="4F7CFA48" w14:textId="77777777" w:rsidR="00A16A7D" w:rsidRDefault="00A16A7D">
      <w:pPr>
        <w:jc w:val="both"/>
      </w:pPr>
    </w:p>
    <w:p w14:paraId="089A8D7D" w14:textId="77777777" w:rsidR="00A16A7D" w:rsidRDefault="00000000">
      <w:pPr>
        <w:jc w:val="both"/>
      </w:pPr>
      <w:r>
        <w:t>진설병은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항구적인</w:t>
      </w:r>
      <w:r>
        <w:t xml:space="preserve"> </w:t>
      </w:r>
      <w:r>
        <w:t>제물로</w:t>
      </w:r>
      <w:r>
        <w:t xml:space="preserve"> </w:t>
      </w:r>
      <w:r>
        <w:t>계속</w:t>
      </w:r>
      <w:r>
        <w:t xml:space="preserve"> </w:t>
      </w:r>
      <w:r>
        <w:t>놓여</w:t>
      </w:r>
      <w:r>
        <w:t xml:space="preserve"> </w:t>
      </w:r>
      <w:r>
        <w:t>있었습니다</w:t>
      </w:r>
      <w:r>
        <w:t>. …</w:t>
      </w:r>
      <w:r>
        <w:t>진설병</w:t>
      </w:r>
      <w:r>
        <w:t xml:space="preserve"> </w:t>
      </w:r>
      <w:r>
        <w:t>또는</w:t>
      </w:r>
      <w:r>
        <w:t xml:space="preserve"> ‘</w:t>
      </w:r>
      <w:r>
        <w:t>임재의</w:t>
      </w:r>
      <w:r>
        <w:t xml:space="preserve"> </w:t>
      </w:r>
      <w:r>
        <w:t>빵</w:t>
      </w:r>
      <w:r>
        <w:t>’</w:t>
      </w:r>
      <w:r>
        <w:t>이라고</w:t>
      </w:r>
      <w:r>
        <w:t xml:space="preserve"> </w:t>
      </w:r>
      <w:r>
        <w:t>부른</w:t>
      </w:r>
      <w:r>
        <w:t xml:space="preserve"> </w:t>
      </w:r>
      <w:r>
        <w:t>이유는</w:t>
      </w:r>
      <w:r>
        <w:t xml:space="preserve"> </w:t>
      </w:r>
      <w:r>
        <w:t>그것이</w:t>
      </w:r>
      <w:r>
        <w:t xml:space="preserve"> </w:t>
      </w:r>
      <w:r>
        <w:t>늘</w:t>
      </w:r>
      <w:r>
        <w:t xml:space="preserve"> </w:t>
      </w:r>
      <w:r>
        <w:t>여호와의</w:t>
      </w:r>
      <w:r>
        <w:t xml:space="preserve"> </w:t>
      </w:r>
      <w:r>
        <w:t>면전에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 xml:space="preserve">. </w:t>
      </w:r>
      <w:r>
        <w:t>그</w:t>
      </w:r>
      <w:r>
        <w:t xml:space="preserve"> </w:t>
      </w:r>
      <w:r>
        <w:t>떡은</w:t>
      </w:r>
      <w:r>
        <w:t xml:space="preserve"> </w:t>
      </w:r>
      <w:r>
        <w:t>인간이</w:t>
      </w:r>
      <w:r>
        <w:t xml:space="preserve"> </w:t>
      </w:r>
      <w:r>
        <w:t>현세적</w:t>
      </w:r>
      <w:r>
        <w:t xml:space="preserve">, </w:t>
      </w:r>
      <w:r>
        <w:t>영적</w:t>
      </w:r>
      <w:r>
        <w:t xml:space="preserve"> </w:t>
      </w:r>
      <w:r>
        <w:t>양식을</w:t>
      </w:r>
      <w:r>
        <w:t xml:space="preserve"> </w:t>
      </w:r>
      <w:r>
        <w:t>위해</w:t>
      </w:r>
      <w:r>
        <w:t xml:space="preserve"> </w:t>
      </w:r>
      <w:r>
        <w:t>하나님을</w:t>
      </w:r>
      <w:r>
        <w:t xml:space="preserve"> </w:t>
      </w:r>
      <w:r>
        <w:t>의지해야</w:t>
      </w:r>
      <w:r>
        <w:t xml:space="preserve"> </w:t>
      </w:r>
      <w:r>
        <w:t>하며</w:t>
      </w:r>
      <w:r>
        <w:t xml:space="preserve"> </w:t>
      </w:r>
      <w:r>
        <w:t>그리스도의</w:t>
      </w:r>
      <w:r>
        <w:t xml:space="preserve"> </w:t>
      </w:r>
      <w:r>
        <w:t>중재를</w:t>
      </w:r>
      <w:r>
        <w:t xml:space="preserve"> </w:t>
      </w:r>
      <w:r>
        <w:t>통해서만</w:t>
      </w:r>
      <w:r>
        <w:t xml:space="preserve"> </w:t>
      </w:r>
      <w:r>
        <w:t>그것을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인정하는</w:t>
      </w:r>
      <w:r>
        <w:t xml:space="preserve"> </w:t>
      </w:r>
      <w:r>
        <w:t>표입니다</w:t>
      </w:r>
      <w:r>
        <w:t>. …</w:t>
      </w:r>
      <w:r>
        <w:t>만나와</w:t>
      </w:r>
      <w:r>
        <w:t xml:space="preserve"> </w:t>
      </w:r>
      <w:r>
        <w:t>진설병은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항상</w:t>
      </w:r>
      <w:r>
        <w:t xml:space="preserve"> </w:t>
      </w:r>
      <w:r>
        <w:t>계시는</w:t>
      </w:r>
      <w:r>
        <w:t xml:space="preserve"> </w:t>
      </w:r>
      <w:r>
        <w:t>산</w:t>
      </w:r>
      <w:r>
        <w:t xml:space="preserve"> </w:t>
      </w:r>
      <w:r>
        <w:t>떡이신</w:t>
      </w:r>
      <w:r>
        <w:t xml:space="preserve"> </w:t>
      </w:r>
      <w:r>
        <w:t>그리스도를</w:t>
      </w:r>
      <w:r>
        <w:t xml:space="preserve"> </w:t>
      </w:r>
      <w:r>
        <w:t>가리킵니다</w:t>
      </w:r>
      <w:r>
        <w:t>(</w:t>
      </w:r>
      <w:r>
        <w:t>부조</w:t>
      </w:r>
      <w:r>
        <w:t>, 354).</w:t>
      </w:r>
    </w:p>
    <w:p w14:paraId="2C32B0CE" w14:textId="77777777" w:rsidR="00A16A7D" w:rsidRDefault="00000000">
      <w:pPr>
        <w:jc w:val="both"/>
      </w:pPr>
      <w:r>
        <w:t>제사장은</w:t>
      </w:r>
      <w:r>
        <w:t xml:space="preserve"> </w:t>
      </w:r>
      <w:r>
        <w:t>매일의</w:t>
      </w:r>
      <w:r>
        <w:t xml:space="preserve"> </w:t>
      </w:r>
      <w:r>
        <w:t>봉사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일보다도</w:t>
      </w:r>
      <w:r>
        <w:t xml:space="preserve"> </w:t>
      </w:r>
      <w:r>
        <w:t>향을</w:t>
      </w:r>
      <w:r>
        <w:t xml:space="preserve"> </w:t>
      </w:r>
      <w:r>
        <w:t>드릴</w:t>
      </w:r>
      <w:r>
        <w:t xml:space="preserve"> </w:t>
      </w:r>
      <w:r>
        <w:t>때</w:t>
      </w:r>
      <w:r>
        <w:t xml:space="preserve"> </w:t>
      </w:r>
      <w:r>
        <w:t>하나님</w:t>
      </w:r>
      <w:r>
        <w:t xml:space="preserve"> </w:t>
      </w:r>
      <w:r>
        <w:t>임재에</w:t>
      </w:r>
      <w:r>
        <w:t xml:space="preserve"> </w:t>
      </w:r>
      <w:r>
        <w:t>더</w:t>
      </w:r>
      <w:r>
        <w:t xml:space="preserve"> </w:t>
      </w:r>
      <w:r>
        <w:t>가까이</w:t>
      </w:r>
      <w:r>
        <w:t xml:space="preserve"> </w:t>
      </w:r>
      <w:r>
        <w:t>접근했습니다</w:t>
      </w:r>
      <w:r>
        <w:t xml:space="preserve">. </w:t>
      </w:r>
      <w:r>
        <w:t>지성소의</w:t>
      </w:r>
      <w:r>
        <w:t xml:space="preserve"> </w:t>
      </w:r>
      <w:r>
        <w:t>휘장이</w:t>
      </w:r>
      <w:r>
        <w:t xml:space="preserve"> </w:t>
      </w:r>
      <w:r>
        <w:t>구조물</w:t>
      </w:r>
      <w:r>
        <w:t xml:space="preserve"> </w:t>
      </w:r>
      <w:r>
        <w:t>꼭대기에</w:t>
      </w:r>
      <w:r>
        <w:t xml:space="preserve"> </w:t>
      </w:r>
      <w:r>
        <w:t>맞닿은</w:t>
      </w:r>
      <w:r>
        <w:t xml:space="preserve"> </w:t>
      </w:r>
      <w:r>
        <w:t>게</w:t>
      </w:r>
      <w:r>
        <w:t xml:space="preserve"> </w:t>
      </w:r>
      <w:r>
        <w:t>아니므로</w:t>
      </w:r>
      <w:r>
        <w:t xml:space="preserve"> </w:t>
      </w:r>
      <w:r>
        <w:t>속죄소</w:t>
      </w:r>
      <w:r>
        <w:t xml:space="preserve"> </w:t>
      </w:r>
      <w:r>
        <w:t>위에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영광은</w:t>
      </w:r>
      <w:r>
        <w:t xml:space="preserve"> </w:t>
      </w:r>
      <w:r>
        <w:t>첫째</w:t>
      </w:r>
      <w:r>
        <w:t xml:space="preserve"> </w:t>
      </w:r>
      <w:r>
        <w:t>칸에서도</w:t>
      </w:r>
      <w:r>
        <w:t xml:space="preserve"> </w:t>
      </w:r>
      <w:r>
        <w:t>일부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제사장은</w:t>
      </w:r>
      <w:r>
        <w:t xml:space="preserve"> </w:t>
      </w:r>
      <w:r>
        <w:t>여호와</w:t>
      </w:r>
      <w:r>
        <w:t xml:space="preserve"> </w:t>
      </w:r>
      <w:r>
        <w:t>앞에서</w:t>
      </w:r>
      <w:r>
        <w:t xml:space="preserve"> </w:t>
      </w:r>
      <w:r>
        <w:t>분향할</w:t>
      </w:r>
      <w:r>
        <w:t xml:space="preserve"> </w:t>
      </w:r>
      <w:r>
        <w:t>때에</w:t>
      </w:r>
      <w:r>
        <w:t xml:space="preserve"> </w:t>
      </w:r>
      <w:r>
        <w:t>법궤</w:t>
      </w:r>
      <w:r>
        <w:t xml:space="preserve"> </w:t>
      </w:r>
      <w:r>
        <w:t>쪽을</w:t>
      </w:r>
      <w:r>
        <w:t xml:space="preserve"> </w:t>
      </w:r>
      <w:r>
        <w:t>바라보았습니다</w:t>
      </w:r>
      <w:r>
        <w:t xml:space="preserve">. </w:t>
      </w:r>
      <w:r>
        <w:t>향연이</w:t>
      </w:r>
      <w:r>
        <w:t xml:space="preserve"> </w:t>
      </w:r>
      <w:r>
        <w:t>올라가면</w:t>
      </w:r>
      <w:r>
        <w:t xml:space="preserve"> </w:t>
      </w:r>
      <w:r>
        <w:t>속죄소</w:t>
      </w:r>
      <w:r>
        <w:t xml:space="preserve"> </w:t>
      </w:r>
      <w:r>
        <w:t>위에</w:t>
      </w:r>
      <w:r>
        <w:t xml:space="preserve"> </w:t>
      </w:r>
      <w:r>
        <w:t>내려온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지성소에</w:t>
      </w:r>
      <w:r>
        <w:t xml:space="preserve"> </w:t>
      </w:r>
      <w:r>
        <w:t>가득했고</w:t>
      </w:r>
      <w:r>
        <w:t xml:space="preserve"> </w:t>
      </w:r>
      <w:r>
        <w:t>종종</w:t>
      </w:r>
      <w:r>
        <w:t xml:space="preserve"> </w:t>
      </w:r>
      <w:r>
        <w:t>두</w:t>
      </w:r>
      <w:r>
        <w:t xml:space="preserve"> </w:t>
      </w:r>
      <w:r>
        <w:t>칸</w:t>
      </w:r>
      <w:r>
        <w:t xml:space="preserve"> </w:t>
      </w:r>
      <w:r>
        <w:t>모두</w:t>
      </w:r>
      <w:r>
        <w:t xml:space="preserve"> </w:t>
      </w:r>
      <w:r>
        <w:t>영광이</w:t>
      </w:r>
      <w:r>
        <w:t xml:space="preserve"> </w:t>
      </w:r>
      <w:r>
        <w:t>가득하여</w:t>
      </w:r>
      <w:r>
        <w:t xml:space="preserve"> </w:t>
      </w:r>
      <w:r>
        <w:t>제사장이</w:t>
      </w:r>
      <w:r>
        <w:t xml:space="preserve"> </w:t>
      </w:r>
      <w:r>
        <w:t>성막</w:t>
      </w:r>
      <w:r>
        <w:t xml:space="preserve"> </w:t>
      </w:r>
      <w:r>
        <w:t>문</w:t>
      </w:r>
      <w:r>
        <w:t xml:space="preserve"> </w:t>
      </w:r>
      <w:r>
        <w:t>쪽으로</w:t>
      </w:r>
      <w:r>
        <w:t xml:space="preserve"> </w:t>
      </w:r>
      <w:r>
        <w:t>물러서야</w:t>
      </w:r>
      <w:r>
        <w:t xml:space="preserve"> </w:t>
      </w:r>
      <w:r>
        <w:t>했습니다</w:t>
      </w:r>
      <w:r>
        <w:t xml:space="preserve">. </w:t>
      </w:r>
      <w:r>
        <w:t>제사장이</w:t>
      </w:r>
      <w:r>
        <w:t xml:space="preserve"> </w:t>
      </w:r>
      <w:r>
        <w:t>상징적인</w:t>
      </w:r>
      <w:r>
        <w:t xml:space="preserve"> </w:t>
      </w:r>
      <w:r>
        <w:t>봉사를</w:t>
      </w:r>
      <w:r>
        <w:t xml:space="preserve"> </w:t>
      </w:r>
      <w:r>
        <w:t>수행하면서</w:t>
      </w:r>
      <w:r>
        <w:t xml:space="preserve"> </w:t>
      </w:r>
      <w:r>
        <w:t>자신이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속죄소를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보았듯이</w:t>
      </w:r>
      <w:r>
        <w:t xml:space="preserve">,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육안으로는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없더라도</w:t>
      </w:r>
      <w:r>
        <w:t xml:space="preserve"> </w:t>
      </w:r>
      <w:r>
        <w:t>자신들을</w:t>
      </w:r>
      <w:r>
        <w:t xml:space="preserve"> </w:t>
      </w:r>
      <w:r>
        <w:t>위해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탄원하시는</w:t>
      </w:r>
      <w:r>
        <w:t xml:space="preserve"> </w:t>
      </w:r>
      <w:r>
        <w:t>대제사장</w:t>
      </w:r>
      <w:r>
        <w:t xml:space="preserve"> </w:t>
      </w:r>
      <w:r>
        <w:t>그리스도께</w:t>
      </w:r>
      <w:r>
        <w:t xml:space="preserve"> </w:t>
      </w:r>
      <w:r>
        <w:t>직접</w:t>
      </w:r>
      <w:r>
        <w:t xml:space="preserve"> </w:t>
      </w:r>
      <w:r>
        <w:t>기도드릴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FB591C0" w14:textId="77777777" w:rsidR="00A16A7D" w:rsidRDefault="00000000">
      <w:pPr>
        <w:jc w:val="both"/>
      </w:pPr>
      <w:r>
        <w:t>이스라엘의</w:t>
      </w:r>
      <w:r>
        <w:t xml:space="preserve"> </w:t>
      </w:r>
      <w:r>
        <w:t>기도와</w:t>
      </w:r>
      <w:r>
        <w:t xml:space="preserve"> </w:t>
      </w:r>
      <w:r>
        <w:t>함께</w:t>
      </w:r>
      <w:r>
        <w:t xml:space="preserve"> </w:t>
      </w:r>
      <w:r>
        <w:t>올라가는</w:t>
      </w:r>
      <w:r>
        <w:t xml:space="preserve"> </w:t>
      </w:r>
      <w:r>
        <w:t>향연은</w:t>
      </w:r>
      <w:r>
        <w:t xml:space="preserve"> </w:t>
      </w:r>
      <w:r>
        <w:t>그리스도의</w:t>
      </w:r>
      <w:r>
        <w:t xml:space="preserve"> </w:t>
      </w:r>
      <w:r>
        <w:t>공로와</w:t>
      </w:r>
      <w:r>
        <w:t xml:space="preserve"> </w:t>
      </w:r>
      <w:r>
        <w:t>중보</w:t>
      </w:r>
      <w:r>
        <w:t xml:space="preserve"> </w:t>
      </w:r>
      <w:r>
        <w:t>곧</w:t>
      </w:r>
      <w:r>
        <w:t xml:space="preserve"> </w:t>
      </w:r>
      <w:r>
        <w:t>그분의</w:t>
      </w:r>
      <w:r>
        <w:t xml:space="preserve"> </w:t>
      </w:r>
      <w:r>
        <w:t>완전한</w:t>
      </w:r>
      <w:r>
        <w:t xml:space="preserve"> </w:t>
      </w:r>
      <w:r>
        <w:t>의를</w:t>
      </w:r>
      <w:r>
        <w:t xml:space="preserve"> </w:t>
      </w:r>
      <w:r>
        <w:t>표상합니다</w:t>
      </w:r>
      <w:r>
        <w:t xml:space="preserve">. </w:t>
      </w:r>
      <w:r>
        <w:t>그</w:t>
      </w:r>
      <w:r>
        <w:t xml:space="preserve"> </w:t>
      </w:r>
      <w:r>
        <w:t>의는</w:t>
      </w:r>
      <w:r>
        <w:t xml:space="preserve"> </w:t>
      </w:r>
      <w:r>
        <w:t>믿음을</w:t>
      </w:r>
      <w:r>
        <w:t xml:space="preserve"> </w:t>
      </w:r>
      <w:r>
        <w:t>통하여</w:t>
      </w:r>
      <w:r>
        <w:t xml:space="preserve">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입혀집니다</w:t>
      </w:r>
      <w:r>
        <w:t xml:space="preserve">. </w:t>
      </w:r>
      <w:r>
        <w:t>그래야만</w:t>
      </w:r>
      <w:r>
        <w:t xml:space="preserve"> </w:t>
      </w:r>
      <w:r>
        <w:t>죄인의</w:t>
      </w:r>
      <w:r>
        <w:t xml:space="preserve"> </w:t>
      </w:r>
      <w:r>
        <w:t>예배가</w:t>
      </w:r>
      <w:r>
        <w:t xml:space="preserve"> </w:t>
      </w:r>
      <w:r>
        <w:t>하나님께</w:t>
      </w:r>
      <w:r>
        <w:t xml:space="preserve"> </w:t>
      </w:r>
      <w:r>
        <w:t>받아들여집니다</w:t>
      </w:r>
      <w:r>
        <w:t xml:space="preserve">. </w:t>
      </w:r>
      <w:r>
        <w:t>지성소의</w:t>
      </w:r>
      <w:r>
        <w:t xml:space="preserve"> </w:t>
      </w:r>
      <w:r>
        <w:t>휘장</w:t>
      </w:r>
      <w:r>
        <w:t xml:space="preserve"> </w:t>
      </w:r>
      <w:r>
        <w:t>앞에는</w:t>
      </w:r>
      <w:r>
        <w:t xml:space="preserve"> </w:t>
      </w:r>
      <w:r>
        <w:t>영속적인</w:t>
      </w:r>
      <w:r>
        <w:t xml:space="preserve"> </w:t>
      </w:r>
      <w:r>
        <w:t>중보의</w:t>
      </w:r>
      <w:r>
        <w:t xml:space="preserve"> </w:t>
      </w:r>
      <w:r>
        <w:t>제단이</w:t>
      </w:r>
      <w:r>
        <w:t xml:space="preserve"> </w:t>
      </w:r>
      <w:r>
        <w:t>있었고</w:t>
      </w:r>
      <w:r>
        <w:t xml:space="preserve"> </w:t>
      </w:r>
      <w:r>
        <w:t>성소</w:t>
      </w:r>
      <w:r>
        <w:t xml:space="preserve"> </w:t>
      </w:r>
      <w:r>
        <w:t>앞에는</w:t>
      </w:r>
      <w:r>
        <w:t xml:space="preserve"> </w:t>
      </w:r>
      <w:r>
        <w:t>끊임없는</w:t>
      </w:r>
      <w:r>
        <w:t xml:space="preserve"> </w:t>
      </w:r>
      <w:r>
        <w:t>속죄의</w:t>
      </w:r>
      <w:r>
        <w:t xml:space="preserve"> </w:t>
      </w:r>
      <w:r>
        <w:t>제단이</w:t>
      </w:r>
      <w:r>
        <w:t xml:space="preserve"> </w:t>
      </w:r>
      <w:r>
        <w:t>있었습니다</w:t>
      </w:r>
      <w:r>
        <w:t xml:space="preserve">. </w:t>
      </w:r>
      <w:r>
        <w:t>보혈과</w:t>
      </w:r>
      <w:r>
        <w:t xml:space="preserve"> </w:t>
      </w:r>
      <w:r>
        <w:t>향을</w:t>
      </w:r>
      <w:r>
        <w:t xml:space="preserve"> </w:t>
      </w:r>
      <w:r>
        <w:t>통해</w:t>
      </w:r>
      <w:r>
        <w:t xml:space="preserve"> </w:t>
      </w:r>
      <w:r>
        <w:t>하나님께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위대한</w:t>
      </w:r>
      <w:r>
        <w:t xml:space="preserve"> </w:t>
      </w:r>
      <w:r>
        <w:t>중재자를</w:t>
      </w:r>
      <w:r>
        <w:t xml:space="preserve"> </w:t>
      </w:r>
      <w:r>
        <w:t>상징합니다</w:t>
      </w:r>
      <w:r>
        <w:t xml:space="preserve">. </w:t>
      </w:r>
      <w:r>
        <w:t>그분을</w:t>
      </w:r>
      <w:r>
        <w:t xml:space="preserve"> </w:t>
      </w:r>
      <w:r>
        <w:t>통해서</w:t>
      </w:r>
      <w:r>
        <w:t xml:space="preserve"> </w:t>
      </w:r>
      <w:r>
        <w:t>죄인은</w:t>
      </w:r>
      <w:r>
        <w:t xml:space="preserve"> </w:t>
      </w:r>
      <w:r>
        <w:t>여호와께</w:t>
      </w:r>
      <w:r>
        <w:t xml:space="preserve"> </w:t>
      </w:r>
      <w:r>
        <w:t>나아갈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그분을</w:t>
      </w:r>
      <w:r>
        <w:t xml:space="preserve"> </w:t>
      </w:r>
      <w:r>
        <w:t>통해서만</w:t>
      </w:r>
      <w:r>
        <w:t xml:space="preserve"> </w:t>
      </w:r>
      <w:r>
        <w:t>자비와</w:t>
      </w:r>
      <w:r>
        <w:t xml:space="preserve"> </w:t>
      </w:r>
      <w:r>
        <w:t>구원이</w:t>
      </w:r>
      <w:r>
        <w:t xml:space="preserve"> </w:t>
      </w:r>
      <w:r>
        <w:t>회개하고</w:t>
      </w:r>
      <w:r>
        <w:t xml:space="preserve"> </w:t>
      </w:r>
      <w:r>
        <w:t>믿는</w:t>
      </w:r>
      <w:r>
        <w:t xml:space="preserve"> </w:t>
      </w:r>
      <w:r>
        <w:t>영혼에게</w:t>
      </w:r>
      <w:r>
        <w:t xml:space="preserve"> </w:t>
      </w:r>
      <w:r>
        <w:t>주어집니다</w:t>
      </w:r>
      <w:r>
        <w:t>(</w:t>
      </w:r>
      <w:r>
        <w:t>부조</w:t>
      </w:r>
      <w:r>
        <w:t>, 353).</w:t>
      </w:r>
    </w:p>
    <w:p w14:paraId="63A52E17" w14:textId="77777777" w:rsidR="00A16A7D" w:rsidRDefault="00A16A7D">
      <w:pPr>
        <w:jc w:val="both"/>
      </w:pPr>
    </w:p>
    <w:p w14:paraId="52E62329" w14:textId="77777777" w:rsidR="00A16A7D" w:rsidRDefault="00A16A7D">
      <w:pPr>
        <w:jc w:val="both"/>
      </w:pPr>
    </w:p>
    <w:p w14:paraId="61DFD0EE" w14:textId="77777777" w:rsidR="00A16A7D" w:rsidRDefault="00A16A7D">
      <w:pPr>
        <w:jc w:val="both"/>
      </w:pPr>
    </w:p>
    <w:p w14:paraId="625F3006" w14:textId="77777777" w:rsidR="00A16A7D" w:rsidRDefault="00000000">
      <w:r>
        <w:br w:type="page"/>
      </w:r>
    </w:p>
    <w:p w14:paraId="78C22FCA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11</w:t>
      </w:r>
      <w:r>
        <w:t>일</w:t>
      </w:r>
    </w:p>
    <w:p w14:paraId="4CB061E0" w14:textId="77777777" w:rsidR="00A16A7D" w:rsidRDefault="00A16A7D">
      <w:pPr>
        <w:jc w:val="both"/>
      </w:pPr>
    </w:p>
    <w:p w14:paraId="25A7B434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죽으셨다</w:t>
      </w:r>
    </w:p>
    <w:p w14:paraId="2DB902F6" w14:textId="77777777" w:rsidR="00A16A7D" w:rsidRDefault="00A16A7D">
      <w:pPr>
        <w:jc w:val="both"/>
      </w:pPr>
    </w:p>
    <w:p w14:paraId="2DB36991" w14:textId="77777777" w:rsidR="00A16A7D" w:rsidRDefault="00000000">
      <w:pPr>
        <w:jc w:val="both"/>
      </w:pPr>
      <w:r>
        <w:t>“</w:t>
      </w:r>
      <w:r>
        <w:t>미쁘다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이</w:t>
      </w:r>
      <w:r>
        <w:t xml:space="preserve"> </w:t>
      </w:r>
      <w:r>
        <w:t>말이여</w:t>
      </w:r>
      <w:r>
        <w:t xml:space="preserve"> </w:t>
      </w:r>
      <w:r>
        <w:t>그리스도</w:t>
      </w:r>
      <w:r>
        <w:t xml:space="preserve"> </w:t>
      </w:r>
      <w:r>
        <w:t>예수께서</w:t>
      </w:r>
      <w:r>
        <w:t xml:space="preserve"> </w:t>
      </w:r>
      <w:r>
        <w:t>죄인을</w:t>
      </w:r>
      <w:r>
        <w:t xml:space="preserve"> </w:t>
      </w:r>
      <w:r>
        <w:t>구원하시려고</w:t>
      </w:r>
      <w:r>
        <w:t xml:space="preserve"> </w:t>
      </w:r>
      <w:r>
        <w:t>세상에</w:t>
      </w:r>
      <w:r>
        <w:t xml:space="preserve"> </w:t>
      </w:r>
      <w:r>
        <w:t>임하셨다</w:t>
      </w:r>
      <w:r>
        <w:t xml:space="preserve"> </w:t>
      </w:r>
      <w:r>
        <w:t>하였도다</w:t>
      </w:r>
      <w:r>
        <w:t xml:space="preserve"> </w:t>
      </w:r>
      <w:r>
        <w:t>죄인</w:t>
      </w:r>
      <w:r>
        <w:t xml:space="preserve"> </w:t>
      </w:r>
      <w:r>
        <w:t>중에</w:t>
      </w:r>
      <w:r>
        <w:t xml:space="preserve"> </w:t>
      </w:r>
      <w:r>
        <w:t>내가</w:t>
      </w:r>
      <w:r>
        <w:t xml:space="preserve"> </w:t>
      </w:r>
      <w:r>
        <w:t>괴수니라</w:t>
      </w:r>
      <w:r>
        <w:t>”(</w:t>
      </w:r>
      <w:r>
        <w:t>딤전</w:t>
      </w:r>
      <w:r>
        <w:t xml:space="preserve"> 1:15).</w:t>
      </w:r>
    </w:p>
    <w:p w14:paraId="56E59D1E" w14:textId="77777777" w:rsidR="00A16A7D" w:rsidRDefault="00A16A7D">
      <w:pPr>
        <w:jc w:val="both"/>
      </w:pPr>
    </w:p>
    <w:p w14:paraId="41C95FA4" w14:textId="77777777" w:rsidR="00A16A7D" w:rsidRDefault="00000000">
      <w:pPr>
        <w:jc w:val="both"/>
      </w:pPr>
      <w:r>
        <w:t>매일의</w:t>
      </w:r>
      <w:r>
        <w:t xml:space="preserve"> </w:t>
      </w:r>
      <w:r>
        <w:t>봉사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부분은</w:t>
      </w:r>
      <w:r>
        <w:t xml:space="preserve"> </w:t>
      </w:r>
      <w:r>
        <w:t>개인을</w:t>
      </w:r>
      <w:r>
        <w:t xml:space="preserve"> </w:t>
      </w:r>
      <w:r>
        <w:t>위하여</w:t>
      </w:r>
      <w:r>
        <w:t xml:space="preserve"> </w:t>
      </w:r>
      <w:r>
        <w:t>수행하는</w:t>
      </w:r>
      <w:r>
        <w:t xml:space="preserve"> </w:t>
      </w:r>
      <w:r>
        <w:t>봉사였습니다</w:t>
      </w:r>
      <w:r>
        <w:t xml:space="preserve">. </w:t>
      </w:r>
      <w:r>
        <w:t>회개하는</w:t>
      </w:r>
      <w:r>
        <w:t xml:space="preserve"> </w:t>
      </w:r>
      <w:r>
        <w:t>죄인은</w:t>
      </w:r>
      <w:r>
        <w:t xml:space="preserve"> </w:t>
      </w:r>
      <w:r>
        <w:t>자기의</w:t>
      </w:r>
      <w:r>
        <w:t xml:space="preserve"> </w:t>
      </w:r>
      <w:r>
        <w:t>제물을</w:t>
      </w:r>
      <w:r>
        <w:t xml:space="preserve"> </w:t>
      </w:r>
      <w:r>
        <w:t>성막</w:t>
      </w:r>
      <w:r>
        <w:t xml:space="preserve"> </w:t>
      </w:r>
      <w:r>
        <w:t>문으로</w:t>
      </w:r>
      <w:r>
        <w:t xml:space="preserve"> </w:t>
      </w:r>
      <w:r>
        <w:t>가져와서</w:t>
      </w:r>
      <w:r>
        <w:t xml:space="preserve"> </w:t>
      </w:r>
      <w:r>
        <w:t>희생</w:t>
      </w:r>
      <w:r>
        <w:t xml:space="preserve"> </w:t>
      </w:r>
      <w:r>
        <w:t>제물의</w:t>
      </w:r>
      <w:r>
        <w:t xml:space="preserve"> </w:t>
      </w:r>
      <w:r>
        <w:t>머리에</w:t>
      </w:r>
      <w:r>
        <w:t xml:space="preserve"> </w:t>
      </w:r>
      <w:r>
        <w:t>손을</w:t>
      </w:r>
      <w:r>
        <w:t xml:space="preserve"> </w:t>
      </w:r>
      <w:r>
        <w:t>얹고</w:t>
      </w:r>
      <w:r>
        <w:t xml:space="preserve"> 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고백했습니다</w:t>
      </w:r>
      <w:r>
        <w:t xml:space="preserve">. </w:t>
      </w:r>
      <w:r>
        <w:t>이</w:t>
      </w:r>
      <w:r>
        <w:t xml:space="preserve"> </w:t>
      </w:r>
      <w:r>
        <w:t>상징적인</w:t>
      </w:r>
      <w:r>
        <w:t xml:space="preserve"> </w:t>
      </w:r>
      <w:r>
        <w:t>행위를</w:t>
      </w:r>
      <w:r>
        <w:t xml:space="preserve"> </w:t>
      </w:r>
      <w:r>
        <w:t>통해</w:t>
      </w:r>
      <w:r>
        <w:t xml:space="preserve"> </w:t>
      </w:r>
      <w:r>
        <w:t>죄는</w:t>
      </w:r>
      <w:r>
        <w:t xml:space="preserve"> </w:t>
      </w:r>
      <w:r>
        <w:t>그에게서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제물로</w:t>
      </w:r>
      <w:r>
        <w:t xml:space="preserve"> </w:t>
      </w:r>
      <w:r>
        <w:t>옮겨갔습니다</w:t>
      </w:r>
      <w:r>
        <w:t xml:space="preserve">. </w:t>
      </w:r>
      <w:r>
        <w:t>그는</w:t>
      </w:r>
      <w:r>
        <w:t xml:space="preserve"> </w:t>
      </w:r>
      <w:r>
        <w:t>자기의</w:t>
      </w:r>
      <w:r>
        <w:t xml:space="preserve"> </w:t>
      </w:r>
      <w:r>
        <w:t>손으로</w:t>
      </w:r>
      <w:r>
        <w:t xml:space="preserve"> </w:t>
      </w:r>
      <w:r>
        <w:t>그</w:t>
      </w:r>
      <w:r>
        <w:t xml:space="preserve"> </w:t>
      </w:r>
      <w:r>
        <w:t>짐승을</w:t>
      </w:r>
      <w:r>
        <w:t xml:space="preserve"> </w:t>
      </w:r>
      <w:r>
        <w:t>죽였고</w:t>
      </w:r>
      <w:r>
        <w:t xml:space="preserve"> </w:t>
      </w:r>
      <w:r>
        <w:t>제사장은</w:t>
      </w:r>
      <w:r>
        <w:t xml:space="preserve"> </w:t>
      </w:r>
      <w:r>
        <w:t>그</w:t>
      </w:r>
      <w:r>
        <w:t xml:space="preserve"> </w:t>
      </w:r>
      <w:r>
        <w:t>피를</w:t>
      </w:r>
      <w:r>
        <w:t xml:space="preserve"> </w:t>
      </w:r>
      <w:r>
        <w:t>가지고</w:t>
      </w:r>
      <w:r>
        <w:t xml:space="preserve"> </w:t>
      </w:r>
      <w:r>
        <w:t>성소에</w:t>
      </w:r>
      <w:r>
        <w:t xml:space="preserve"> </w:t>
      </w:r>
      <w:r>
        <w:t>들어가</w:t>
      </w:r>
      <w:r>
        <w:t xml:space="preserve"> </w:t>
      </w:r>
      <w:r>
        <w:t>휘장</w:t>
      </w:r>
      <w:r>
        <w:t xml:space="preserve"> </w:t>
      </w:r>
      <w:r>
        <w:t>앞에</w:t>
      </w:r>
      <w:r>
        <w:t xml:space="preserve"> </w:t>
      </w:r>
      <w:r>
        <w:t>뿌렸습니다</w:t>
      </w:r>
      <w:r>
        <w:t xml:space="preserve">. </w:t>
      </w:r>
      <w:r>
        <w:t>휘장</w:t>
      </w:r>
      <w:r>
        <w:t xml:space="preserve"> </w:t>
      </w:r>
      <w:r>
        <w:t>뒤에</w:t>
      </w:r>
      <w:r>
        <w:t xml:space="preserve"> </w:t>
      </w:r>
      <w:r>
        <w:t>있는</w:t>
      </w:r>
      <w:r>
        <w:t xml:space="preserve"> </w:t>
      </w:r>
      <w:r>
        <w:t>법궤에는</w:t>
      </w:r>
      <w:r>
        <w:t xml:space="preserve"> </w:t>
      </w:r>
      <w:r>
        <w:t>그</w:t>
      </w:r>
      <w:r>
        <w:t xml:space="preserve"> </w:t>
      </w:r>
      <w:r>
        <w:t>죄인이</w:t>
      </w:r>
      <w:r>
        <w:t xml:space="preserve"> </w:t>
      </w:r>
      <w:r>
        <w:t>범한</w:t>
      </w:r>
      <w:r>
        <w:t xml:space="preserve"> </w:t>
      </w:r>
      <w:r>
        <w:t>율법이</w:t>
      </w:r>
      <w:r>
        <w:t xml:space="preserve"> </w:t>
      </w:r>
      <w:r>
        <w:t>담겨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의식을</w:t>
      </w:r>
      <w:r>
        <w:t xml:space="preserve"> </w:t>
      </w:r>
      <w:r>
        <w:t>거치면서</w:t>
      </w:r>
      <w:r>
        <w:t xml:space="preserve"> </w:t>
      </w:r>
      <w:r>
        <w:t>그의</w:t>
      </w:r>
      <w:r>
        <w:t xml:space="preserve"> </w:t>
      </w:r>
      <w:r>
        <w:t>죄는</w:t>
      </w:r>
      <w:r>
        <w:t xml:space="preserve"> </w:t>
      </w:r>
      <w:r>
        <w:t>피를</w:t>
      </w:r>
      <w:r>
        <w:t xml:space="preserve"> </w:t>
      </w:r>
      <w:r>
        <w:t>통하여</w:t>
      </w:r>
      <w:r>
        <w:t xml:space="preserve"> </w:t>
      </w:r>
      <w:r>
        <w:t>상징적으로</w:t>
      </w:r>
      <w:r>
        <w:t xml:space="preserve"> </w:t>
      </w:r>
      <w:r>
        <w:t>성소에</w:t>
      </w:r>
      <w:r>
        <w:t xml:space="preserve"> </w:t>
      </w:r>
      <w:r>
        <w:t>옮겨졌습니다</w:t>
      </w:r>
      <w:r>
        <w:t xml:space="preserve">. </w:t>
      </w:r>
      <w:r>
        <w:t>피를</w:t>
      </w:r>
      <w:r>
        <w:t xml:space="preserve"> </w:t>
      </w:r>
      <w:r>
        <w:t>성소에</w:t>
      </w:r>
      <w:r>
        <w:t xml:space="preserve"> </w:t>
      </w:r>
      <w:r>
        <w:t>갖고</w:t>
      </w:r>
      <w:r>
        <w:t xml:space="preserve"> </w:t>
      </w:r>
      <w:r>
        <w:t>들어가지</w:t>
      </w:r>
      <w:r>
        <w:t xml:space="preserve"> </w:t>
      </w:r>
      <w:r>
        <w:t>않을</w:t>
      </w:r>
      <w:r>
        <w:t xml:space="preserve"> </w:t>
      </w:r>
      <w:r>
        <w:t>때도</w:t>
      </w:r>
      <w:r>
        <w:t xml:space="preserve"> </w:t>
      </w:r>
      <w:r>
        <w:t>있었는데</w:t>
      </w:r>
      <w:r>
        <w:t xml:space="preserve"> </w:t>
      </w:r>
      <w:r>
        <w:t>그럴</w:t>
      </w:r>
      <w:r>
        <w:t xml:space="preserve"> </w:t>
      </w:r>
      <w:r>
        <w:t>때는</w:t>
      </w:r>
      <w:r>
        <w:t xml:space="preserve"> </w:t>
      </w:r>
      <w:r>
        <w:t>그</w:t>
      </w:r>
      <w:r>
        <w:t xml:space="preserve"> </w:t>
      </w:r>
      <w:r>
        <w:t>고기를</w:t>
      </w:r>
      <w:r>
        <w:t xml:space="preserve"> </w:t>
      </w:r>
      <w:r>
        <w:t>제사장이</w:t>
      </w:r>
      <w:r>
        <w:t xml:space="preserve"> </w:t>
      </w:r>
      <w:r>
        <w:t>먹어야</w:t>
      </w:r>
      <w:r>
        <w:t xml:space="preserve"> </w:t>
      </w:r>
      <w:r>
        <w:t>했습니다</w:t>
      </w:r>
      <w:r>
        <w:t>. …</w:t>
      </w:r>
      <w:r>
        <w:t>이</w:t>
      </w:r>
      <w:r>
        <w:t xml:space="preserve"> </w:t>
      </w:r>
      <w:r>
        <w:t>두</w:t>
      </w:r>
      <w:r>
        <w:t xml:space="preserve"> </w:t>
      </w:r>
      <w:r>
        <w:t>의식</w:t>
      </w:r>
      <w:r>
        <w:t xml:space="preserve"> </w:t>
      </w:r>
      <w:r>
        <w:t>모두</w:t>
      </w:r>
      <w:r>
        <w:t xml:space="preserve"> </w:t>
      </w:r>
      <w:r>
        <w:t>죄가</w:t>
      </w:r>
      <w:r>
        <w:t xml:space="preserve"> </w:t>
      </w:r>
      <w:r>
        <w:t>회개하는</w:t>
      </w:r>
      <w:r>
        <w:t xml:space="preserve"> </w:t>
      </w:r>
      <w:r>
        <w:t>죄인에게서</w:t>
      </w:r>
      <w:r>
        <w:t xml:space="preserve"> </w:t>
      </w:r>
      <w:r>
        <w:t>성소로</w:t>
      </w:r>
      <w:r>
        <w:t xml:space="preserve"> </w:t>
      </w:r>
      <w:r>
        <w:t>옮겨진</w:t>
      </w:r>
      <w:r>
        <w:t xml:space="preserve"> </w:t>
      </w:r>
      <w:r>
        <w:t>것을</w:t>
      </w:r>
      <w:r>
        <w:t xml:space="preserve"> </w:t>
      </w:r>
      <w:r>
        <w:t>상징했습니다</w:t>
      </w:r>
      <w:r>
        <w:t>.</w:t>
      </w:r>
    </w:p>
    <w:p w14:paraId="6566E4F3" w14:textId="77777777" w:rsidR="00A16A7D" w:rsidRDefault="00000000">
      <w:pPr>
        <w:jc w:val="both"/>
      </w:pPr>
      <w:r>
        <w:t>이것은</w:t>
      </w:r>
      <w:r>
        <w:t xml:space="preserve"> </w:t>
      </w:r>
      <w:r>
        <w:t>연중</w:t>
      </w:r>
      <w:r>
        <w:t xml:space="preserve"> </w:t>
      </w:r>
      <w:r>
        <w:t>매일</w:t>
      </w:r>
      <w:r>
        <w:t xml:space="preserve"> </w:t>
      </w:r>
      <w:r>
        <w:t>진행되는</w:t>
      </w:r>
      <w:r>
        <w:t xml:space="preserve"> </w:t>
      </w:r>
      <w:r>
        <w:t>봉사였습니다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이스라엘의</w:t>
      </w:r>
      <w:r>
        <w:t xml:space="preserve"> </w:t>
      </w:r>
      <w:r>
        <w:t>죄가</w:t>
      </w:r>
      <w:r>
        <w:t xml:space="preserve"> </w:t>
      </w:r>
      <w:r>
        <w:t>성소로</w:t>
      </w:r>
      <w:r>
        <w:t xml:space="preserve"> </w:t>
      </w:r>
      <w:r>
        <w:t>옮겨져</w:t>
      </w:r>
      <w:r>
        <w:t xml:space="preserve"> </w:t>
      </w:r>
      <w:r>
        <w:t>성소가</w:t>
      </w:r>
      <w:r>
        <w:t xml:space="preserve"> </w:t>
      </w:r>
      <w:r>
        <w:t>더럽혀졌으므로</w:t>
      </w:r>
      <w:r>
        <w:t xml:space="preserve"> </w:t>
      </w:r>
      <w:r>
        <w:t>그</w:t>
      </w:r>
      <w:r>
        <w:t xml:space="preserve"> </w:t>
      </w:r>
      <w:r>
        <w:t>죄들을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 </w:t>
      </w:r>
      <w:r>
        <w:t>특별한</w:t>
      </w:r>
      <w:r>
        <w:t xml:space="preserve"> </w:t>
      </w:r>
      <w:r>
        <w:t>일이</w:t>
      </w:r>
      <w:r>
        <w:t xml:space="preserve"> </w:t>
      </w:r>
      <w:r>
        <w:t>필요했습니다</w:t>
      </w:r>
      <w:r>
        <w:t xml:space="preserve">. </w:t>
      </w:r>
      <w:r>
        <w:t>하나님께서는</w:t>
      </w:r>
      <w:r>
        <w:t xml:space="preserve"> </w:t>
      </w:r>
      <w:r>
        <w:t>성소와</w:t>
      </w:r>
      <w:r>
        <w:t xml:space="preserve"> </w:t>
      </w:r>
      <w:r>
        <w:t>지성소의</w:t>
      </w:r>
      <w:r>
        <w:t xml:space="preserve"> </w:t>
      </w:r>
      <w:r>
        <w:t>각</w:t>
      </w:r>
      <w:r>
        <w:t xml:space="preserve"> </w:t>
      </w:r>
      <w:r>
        <w:t>칸을</w:t>
      </w:r>
      <w:r>
        <w:t xml:space="preserve"> </w:t>
      </w:r>
      <w:r>
        <w:t>위하여</w:t>
      </w:r>
      <w:r>
        <w:t xml:space="preserve"> </w:t>
      </w:r>
      <w:r>
        <w:t>속죄하라고</w:t>
      </w:r>
      <w:r>
        <w:t xml:space="preserve"> </w:t>
      </w:r>
      <w:r>
        <w:t>그리고</w:t>
      </w:r>
      <w:r>
        <w:t xml:space="preserve"> </w:t>
      </w:r>
      <w:r>
        <w:t>제단에</w:t>
      </w:r>
      <w:r>
        <w:t xml:space="preserve"> </w:t>
      </w:r>
      <w:r>
        <w:t>대해서도</w:t>
      </w:r>
      <w:r>
        <w:t xml:space="preserve"> “</w:t>
      </w:r>
      <w:r>
        <w:t>이스라엘</w:t>
      </w:r>
      <w:r>
        <w:t xml:space="preserve"> </w:t>
      </w:r>
      <w:r>
        <w:t>자손의</w:t>
      </w:r>
      <w:r>
        <w:t xml:space="preserve"> </w:t>
      </w:r>
      <w:r>
        <w:t>부정에서</w:t>
      </w:r>
      <w:r>
        <w:t xml:space="preserve"> </w:t>
      </w:r>
      <w:r>
        <w:t>제단을</w:t>
      </w:r>
      <w:r>
        <w:t xml:space="preserve"> </w:t>
      </w:r>
      <w:r>
        <w:t>성결하게</w:t>
      </w:r>
      <w:r>
        <w:t xml:space="preserve"> </w:t>
      </w:r>
      <w:r>
        <w:t>할</w:t>
      </w:r>
      <w:r>
        <w:t xml:space="preserve"> </w:t>
      </w:r>
      <w:r>
        <w:t>것</w:t>
      </w:r>
      <w:r>
        <w:t>”</w:t>
      </w:r>
      <w:r>
        <w:t>을</w:t>
      </w:r>
      <w:r>
        <w:t xml:space="preserve"> </w:t>
      </w:r>
      <w:r>
        <w:t>명하셨습니다</w:t>
      </w:r>
      <w:r>
        <w:t>(</w:t>
      </w:r>
      <w:r>
        <w:t>레</w:t>
      </w:r>
      <w:r>
        <w:t xml:space="preserve"> 16:17).</w:t>
      </w:r>
    </w:p>
    <w:p w14:paraId="376A3E55" w14:textId="77777777" w:rsidR="00A16A7D" w:rsidRDefault="00000000">
      <w:pPr>
        <w:jc w:val="both"/>
      </w:pPr>
      <w:r>
        <w:t>매년</w:t>
      </w:r>
      <w:r>
        <w:t xml:space="preserve"> </w:t>
      </w:r>
      <w:r>
        <w:t>한번</w:t>
      </w:r>
      <w:r>
        <w:t xml:space="preserve"> </w:t>
      </w:r>
      <w:r>
        <w:t>씩</w:t>
      </w:r>
      <w:r>
        <w:t xml:space="preserve"> </w:t>
      </w:r>
      <w:r>
        <w:t>대속죄일에</w:t>
      </w:r>
      <w:r>
        <w:t xml:space="preserve"> </w:t>
      </w:r>
      <w:r>
        <w:t>대제사장은</w:t>
      </w:r>
      <w:r>
        <w:t xml:space="preserve"> </w:t>
      </w:r>
      <w:r>
        <w:t>성소를</w:t>
      </w:r>
      <w:r>
        <w:t xml:space="preserve"> </w:t>
      </w:r>
      <w:r>
        <w:t>정결케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지성소에</w:t>
      </w:r>
      <w:r>
        <w:t xml:space="preserve"> </w:t>
      </w:r>
      <w:r>
        <w:t>들어갔습니다</w:t>
      </w:r>
      <w:r>
        <w:t xml:space="preserve">. </w:t>
      </w:r>
      <w:r>
        <w:t>지성소에서</w:t>
      </w:r>
      <w:r>
        <w:t xml:space="preserve"> </w:t>
      </w:r>
      <w:r>
        <w:t>거행된</w:t>
      </w:r>
      <w:r>
        <w:t xml:space="preserve"> </w:t>
      </w:r>
      <w:r>
        <w:t>이</w:t>
      </w:r>
      <w:r>
        <w:t xml:space="preserve"> </w:t>
      </w:r>
      <w:r>
        <w:t>봉사로</w:t>
      </w:r>
      <w:r>
        <w:t xml:space="preserve"> 1</w:t>
      </w:r>
      <w:r>
        <w:t>년</w:t>
      </w:r>
      <w:r>
        <w:t xml:space="preserve"> </w:t>
      </w:r>
      <w:r>
        <w:t>단위의</w:t>
      </w:r>
      <w:r>
        <w:t xml:space="preserve"> </w:t>
      </w:r>
      <w:r>
        <w:t>봉사</w:t>
      </w:r>
      <w:r>
        <w:t xml:space="preserve"> </w:t>
      </w:r>
      <w:r>
        <w:t>일체가</w:t>
      </w:r>
      <w:r>
        <w:t xml:space="preserve"> </w:t>
      </w:r>
      <w:r>
        <w:t>완결되었습니다</w:t>
      </w:r>
      <w:r>
        <w:t>.</w:t>
      </w:r>
    </w:p>
    <w:p w14:paraId="01E6069E" w14:textId="77777777" w:rsidR="00A16A7D" w:rsidRDefault="00000000">
      <w:pPr>
        <w:jc w:val="both"/>
      </w:pPr>
      <w:r>
        <w:t>…</w:t>
      </w:r>
      <w:r>
        <w:t>지상</w:t>
      </w:r>
      <w:r>
        <w:t xml:space="preserve"> </w:t>
      </w:r>
      <w:r>
        <w:t>성소는</w:t>
      </w:r>
      <w:r>
        <w:t>…</w:t>
      </w:r>
      <w:r>
        <w:t>산에서</w:t>
      </w:r>
      <w:r>
        <w:t xml:space="preserve"> </w:t>
      </w:r>
      <w:r>
        <w:t>지시받은</w:t>
      </w:r>
      <w:r>
        <w:t xml:space="preserve"> </w:t>
      </w:r>
      <w:r>
        <w:t>방법대로</w:t>
      </w:r>
      <w:r>
        <w:t>…</w:t>
      </w:r>
      <w:r>
        <w:t>건축되었습니다</w:t>
      </w:r>
      <w:r>
        <w:t xml:space="preserve">. </w:t>
      </w:r>
      <w:r>
        <w:t>그것은</w:t>
      </w:r>
      <w:r>
        <w:t xml:space="preserve"> “</w:t>
      </w:r>
      <w:r>
        <w:t>현재</w:t>
      </w:r>
      <w:r>
        <w:t xml:space="preserve"> </w:t>
      </w:r>
      <w:r>
        <w:t>곧</w:t>
      </w:r>
      <w:r>
        <w:t xml:space="preserve"> </w:t>
      </w:r>
      <w:r>
        <w:t>이때까지의</w:t>
      </w:r>
      <w:r>
        <w:t xml:space="preserve"> </w:t>
      </w:r>
      <w:r>
        <w:t>모형이므로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예물과</w:t>
      </w:r>
      <w:r>
        <w:t xml:space="preserve"> </w:t>
      </w:r>
      <w:r>
        <w:t>희생물을</w:t>
      </w:r>
      <w:r>
        <w:t xml:space="preserve"> </w:t>
      </w:r>
      <w:r>
        <w:t>드렸</w:t>
      </w:r>
      <w:r>
        <w:t>”</w:t>
      </w:r>
      <w:r>
        <w:t>습니다</w:t>
      </w:r>
      <w:r>
        <w:t xml:space="preserve">. </w:t>
      </w:r>
      <w:r>
        <w:t>두</w:t>
      </w:r>
      <w:r>
        <w:t xml:space="preserve"> </w:t>
      </w:r>
      <w:r>
        <w:t>칸의</w:t>
      </w:r>
      <w:r>
        <w:t xml:space="preserve"> </w:t>
      </w:r>
      <w:r>
        <w:t>성소는</w:t>
      </w:r>
      <w:r>
        <w:t xml:space="preserve"> “</w:t>
      </w:r>
      <w:r>
        <w:t>하늘들에</w:t>
      </w:r>
      <w:r>
        <w:t xml:space="preserve"> </w:t>
      </w:r>
      <w:r>
        <w:t>있는</w:t>
      </w:r>
      <w:r>
        <w:t xml:space="preserve"> </w:t>
      </w:r>
      <w:r>
        <w:t>것들의</w:t>
      </w:r>
      <w:r>
        <w:t xml:space="preserve"> </w:t>
      </w:r>
      <w:r>
        <w:t>모형</w:t>
      </w:r>
      <w:r>
        <w:t>”</w:t>
      </w:r>
      <w:r>
        <w:t>이었고</w:t>
      </w:r>
      <w:r>
        <w:t xml:space="preserve"> </w:t>
      </w:r>
      <w:r>
        <w:t>우리의</w:t>
      </w:r>
      <w:r>
        <w:t xml:space="preserve"> </w:t>
      </w:r>
      <w:r>
        <w:t>대제사장</w:t>
      </w:r>
      <w:r>
        <w:t xml:space="preserve"> </w:t>
      </w:r>
      <w:r>
        <w:t>그리스도는</w:t>
      </w:r>
      <w:r>
        <w:t xml:space="preserve"> “</w:t>
      </w:r>
      <w:r>
        <w:t>성소와</w:t>
      </w:r>
      <w:r>
        <w:t xml:space="preserve"> </w:t>
      </w:r>
      <w:r>
        <w:t>참</w:t>
      </w:r>
      <w:r>
        <w:t xml:space="preserve"> </w:t>
      </w:r>
      <w:r>
        <w:t>성막을</w:t>
      </w:r>
      <w:r>
        <w:t xml:space="preserve"> </w:t>
      </w:r>
      <w:r>
        <w:t>섬기시는</w:t>
      </w:r>
      <w:r>
        <w:t xml:space="preserve"> </w:t>
      </w:r>
      <w:r>
        <w:t>이신데</w:t>
      </w:r>
      <w:r>
        <w:t xml:space="preserve"> </w:t>
      </w:r>
      <w:r>
        <w:t>이</w:t>
      </w:r>
      <w:r>
        <w:t xml:space="preserve"> </w:t>
      </w:r>
      <w:r>
        <w:t>성막은</w:t>
      </w:r>
      <w:r>
        <w:t xml:space="preserve"> </w:t>
      </w:r>
      <w:r>
        <w:t>주께서</w:t>
      </w:r>
      <w:r>
        <w:t xml:space="preserve"> </w:t>
      </w:r>
      <w:r>
        <w:t>치신</w:t>
      </w:r>
      <w:r>
        <w:t xml:space="preserve"> </w:t>
      </w:r>
      <w:r>
        <w:t>것이요</w:t>
      </w:r>
      <w:r>
        <w:t xml:space="preserve"> </w:t>
      </w:r>
      <w:r>
        <w:t>사람이</w:t>
      </w:r>
      <w:r>
        <w:t xml:space="preserve"> </w:t>
      </w:r>
      <w:r>
        <w:t>친</w:t>
      </w:r>
      <w:r>
        <w:t xml:space="preserve"> </w:t>
      </w:r>
      <w:r>
        <w:t>것이</w:t>
      </w:r>
      <w:r>
        <w:t xml:space="preserve"> </w:t>
      </w:r>
      <w:r>
        <w:t>아니</w:t>
      </w:r>
      <w:r>
        <w:t>”</w:t>
      </w:r>
      <w:r>
        <w:t>었습니다</w:t>
      </w:r>
      <w:r>
        <w:t>(</w:t>
      </w:r>
      <w:r>
        <w:t>히</w:t>
      </w:r>
      <w:r>
        <w:t xml:space="preserve"> 9:3, 23; 8:2, </w:t>
      </w:r>
      <w:r>
        <w:t>킹흠정</w:t>
      </w:r>
      <w:r>
        <w:t>)(</w:t>
      </w:r>
      <w:r>
        <w:t>부조</w:t>
      </w:r>
      <w:r>
        <w:t>, 354-356).</w:t>
      </w:r>
    </w:p>
    <w:p w14:paraId="709896AA" w14:textId="77777777" w:rsidR="00A16A7D" w:rsidRDefault="00000000">
      <w:pPr>
        <w:jc w:val="both"/>
      </w:pPr>
      <w:r>
        <w:lastRenderedPageBreak/>
        <w:t>그분은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계셔서</w:t>
      </w:r>
      <w:r>
        <w:t>…</w:t>
      </w:r>
      <w:r>
        <w:t>자기</w:t>
      </w:r>
      <w:r>
        <w:t xml:space="preserve"> </w:t>
      </w:r>
      <w:r>
        <w:t>백성의</w:t>
      </w:r>
      <w:r>
        <w:t xml:space="preserve"> </w:t>
      </w:r>
      <w:r>
        <w:t>회개를</w:t>
      </w:r>
      <w:r>
        <w:t xml:space="preserve"> </w:t>
      </w:r>
      <w:r>
        <w:t>받아들이고</w:t>
      </w:r>
      <w:r>
        <w:t xml:space="preserve"> </w:t>
      </w:r>
      <w:r>
        <w:t>기도에</w:t>
      </w:r>
      <w:r>
        <w:t xml:space="preserve"> </w:t>
      </w:r>
      <w:r>
        <w:t>응답하기</w:t>
      </w:r>
      <w:r>
        <w:t xml:space="preserve"> </w:t>
      </w:r>
      <w:r>
        <w:t>위해</w:t>
      </w:r>
      <w:r>
        <w:t xml:space="preserve"> </w:t>
      </w:r>
      <w:r>
        <w:t>준비되어</w:t>
      </w:r>
      <w:r>
        <w:t xml:space="preserve"> </w:t>
      </w:r>
      <w:r>
        <w:t>있습니다</w:t>
      </w:r>
      <w:r>
        <w:t>(ST, 1883. 11. 22.).</w:t>
      </w:r>
    </w:p>
    <w:p w14:paraId="28D8EB9A" w14:textId="77777777" w:rsidR="00A16A7D" w:rsidRDefault="00A16A7D">
      <w:pPr>
        <w:jc w:val="both"/>
      </w:pPr>
    </w:p>
    <w:p w14:paraId="24D33675" w14:textId="77777777" w:rsidR="00A16A7D" w:rsidRDefault="00A16A7D">
      <w:pPr>
        <w:jc w:val="both"/>
      </w:pPr>
    </w:p>
    <w:p w14:paraId="55DCF33B" w14:textId="77777777" w:rsidR="00A16A7D" w:rsidRDefault="00A16A7D">
      <w:pPr>
        <w:jc w:val="both"/>
      </w:pPr>
    </w:p>
    <w:p w14:paraId="186BF846" w14:textId="77777777" w:rsidR="00A16A7D" w:rsidRDefault="00000000">
      <w:r>
        <w:br w:type="page"/>
      </w:r>
    </w:p>
    <w:p w14:paraId="0120671B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12</w:t>
      </w:r>
      <w:r>
        <w:t>일</w:t>
      </w:r>
    </w:p>
    <w:p w14:paraId="532029D5" w14:textId="77777777" w:rsidR="00A16A7D" w:rsidRDefault="00A16A7D">
      <w:pPr>
        <w:jc w:val="both"/>
      </w:pPr>
    </w:p>
    <w:p w14:paraId="13F1C4F9" w14:textId="77777777" w:rsidR="00A16A7D" w:rsidRDefault="00000000">
      <w:pPr>
        <w:jc w:val="both"/>
      </w:pPr>
      <w:r>
        <w:t>예수님의</w:t>
      </w:r>
      <w:r>
        <w:t xml:space="preserve"> </w:t>
      </w:r>
      <w:r>
        <w:t>자발적인</w:t>
      </w:r>
      <w:r>
        <w:t xml:space="preserve"> </w:t>
      </w:r>
      <w:r>
        <w:t>희생</w:t>
      </w:r>
    </w:p>
    <w:p w14:paraId="3D1E3550" w14:textId="77777777" w:rsidR="00A16A7D" w:rsidRDefault="00A16A7D">
      <w:pPr>
        <w:jc w:val="both"/>
      </w:pPr>
    </w:p>
    <w:p w14:paraId="4AF00206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말하기를</w:t>
      </w:r>
      <w:r>
        <w:t xml:space="preserve"> </w:t>
      </w:r>
      <w:r>
        <w:t>내가</w:t>
      </w:r>
      <w:r>
        <w:t xml:space="preserve"> </w:t>
      </w:r>
      <w:r>
        <w:t>왔나이다</w:t>
      </w:r>
      <w:r>
        <w:t xml:space="preserve"> </w:t>
      </w:r>
      <w:r>
        <w:t>나를</w:t>
      </w:r>
      <w:r>
        <w:t xml:space="preserve"> </w:t>
      </w:r>
      <w:r>
        <w:t>가리켜</w:t>
      </w:r>
      <w:r>
        <w:t xml:space="preserve"> </w:t>
      </w:r>
      <w:r>
        <w:t>기록한</w:t>
      </w:r>
      <w:r>
        <w:t xml:space="preserve"> </w:t>
      </w:r>
      <w:r>
        <w:t>것이</w:t>
      </w:r>
      <w:r>
        <w:t xml:space="preserve"> </w:t>
      </w:r>
      <w:r>
        <w:t>두루마리</w:t>
      </w:r>
      <w:r>
        <w:t xml:space="preserve"> </w:t>
      </w:r>
      <w:r>
        <w:t>책에</w:t>
      </w:r>
      <w:r>
        <w:t xml:space="preserve"> </w:t>
      </w:r>
      <w:r>
        <w:t>있나이다</w:t>
      </w:r>
      <w:r>
        <w:t xml:space="preserve"> </w:t>
      </w:r>
      <w:r>
        <w:t>나의</w:t>
      </w:r>
      <w:r>
        <w:t xml:space="preserve"> </w:t>
      </w:r>
      <w:r>
        <w:t>하나님이여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뜻</w:t>
      </w:r>
      <w:r>
        <w:t xml:space="preserve"> </w:t>
      </w:r>
      <w:r>
        <w:t>행하기를</w:t>
      </w:r>
      <w:r>
        <w:t xml:space="preserve"> </w:t>
      </w:r>
      <w:r>
        <w:t>즐기오니</w:t>
      </w:r>
      <w:r>
        <w:t xml:space="preserve"> </w:t>
      </w:r>
      <w:r>
        <w:t>주의</w:t>
      </w:r>
      <w:r>
        <w:t xml:space="preserve"> </w:t>
      </w:r>
      <w:r>
        <w:t>법이</w:t>
      </w:r>
      <w:r>
        <w:t xml:space="preserve"> </w:t>
      </w:r>
      <w:r>
        <w:t>나의</w:t>
      </w:r>
      <w:r>
        <w:t xml:space="preserve"> </w:t>
      </w:r>
      <w:r>
        <w:t>심중에</w:t>
      </w:r>
      <w:r>
        <w:t xml:space="preserve"> </w:t>
      </w:r>
      <w:r>
        <w:t>있나이다</w:t>
      </w:r>
      <w:r>
        <w:t>”(</w:t>
      </w:r>
      <w:r>
        <w:t>시</w:t>
      </w:r>
      <w:r>
        <w:t xml:space="preserve"> 40:7- 8).</w:t>
      </w:r>
    </w:p>
    <w:p w14:paraId="748A705A" w14:textId="77777777" w:rsidR="00A16A7D" w:rsidRDefault="00A16A7D">
      <w:pPr>
        <w:jc w:val="both"/>
      </w:pPr>
    </w:p>
    <w:p w14:paraId="7E05142B" w14:textId="77777777" w:rsidR="00A16A7D" w:rsidRDefault="00000000">
      <w:pPr>
        <w:jc w:val="both"/>
      </w:pPr>
      <w:r>
        <w:t>고대에</w:t>
      </w:r>
      <w:r>
        <w:t xml:space="preserve"> </w:t>
      </w:r>
      <w:r>
        <w:t>이스라엘</w:t>
      </w:r>
      <w:r>
        <w:t xml:space="preserve"> </w:t>
      </w:r>
      <w:r>
        <w:t>자손은</w:t>
      </w:r>
      <w:r>
        <w:t xml:space="preserve"> </w:t>
      </w:r>
      <w:r>
        <w:t>의식적인</w:t>
      </w:r>
      <w:r>
        <w:t xml:space="preserve"> </w:t>
      </w:r>
      <w:r>
        <w:t>부정으로부터</w:t>
      </w:r>
      <w:r>
        <w:t xml:space="preserve"> </w:t>
      </w:r>
      <w:r>
        <w:t>회중</w:t>
      </w:r>
      <w:r>
        <w:t xml:space="preserve"> </w:t>
      </w:r>
      <w:r>
        <w:t>전체를</w:t>
      </w:r>
      <w:r>
        <w:t xml:space="preserve"> </w:t>
      </w:r>
      <w:r>
        <w:t>정결하게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제물을</w:t>
      </w:r>
      <w:r>
        <w:t xml:space="preserve"> </w:t>
      </w:r>
      <w:r>
        <w:t>드리도록</w:t>
      </w:r>
      <w:r>
        <w:t xml:space="preserve"> </w:t>
      </w:r>
      <w:r>
        <w:t>명령받았습니다</w:t>
      </w:r>
      <w:r>
        <w:t xml:space="preserve">. </w:t>
      </w:r>
      <w:r>
        <w:t>그</w:t>
      </w:r>
      <w:r>
        <w:t xml:space="preserve"> </w:t>
      </w:r>
      <w:r>
        <w:t>제물은</w:t>
      </w:r>
      <w:r>
        <w:t xml:space="preserve"> </w:t>
      </w:r>
      <w:r>
        <w:t>붉은</w:t>
      </w:r>
      <w:r>
        <w:t xml:space="preserve"> </w:t>
      </w:r>
      <w:r>
        <w:t>암송아지였는데</w:t>
      </w:r>
      <w:r>
        <w:t xml:space="preserve"> </w:t>
      </w:r>
      <w:r>
        <w:t>죄의</w:t>
      </w:r>
      <w:r>
        <w:t xml:space="preserve"> </w:t>
      </w:r>
      <w:r>
        <w:t>오염으로부터</w:t>
      </w:r>
      <w:r>
        <w:t xml:space="preserve"> </w:t>
      </w:r>
      <w:r>
        <w:t>구속하는</w:t>
      </w:r>
      <w:r>
        <w:t xml:space="preserve"> </w:t>
      </w:r>
      <w:r>
        <w:t>더</w:t>
      </w:r>
      <w:r>
        <w:t xml:space="preserve"> </w:t>
      </w:r>
      <w:r>
        <w:t>완전한</w:t>
      </w:r>
      <w:r>
        <w:t xml:space="preserve"> </w:t>
      </w:r>
      <w:r>
        <w:t>예물을</w:t>
      </w:r>
      <w:r>
        <w:t xml:space="preserve"> </w:t>
      </w:r>
      <w:r>
        <w:t>대표했습니다</w:t>
      </w:r>
      <w:r>
        <w:t xml:space="preserve">. </w:t>
      </w:r>
      <w:r>
        <w:t>이것은</w:t>
      </w:r>
      <w:r>
        <w:t xml:space="preserve"> </w:t>
      </w:r>
      <w:r>
        <w:t>부득이하게</w:t>
      </w:r>
      <w:r>
        <w:t xml:space="preserve"> </w:t>
      </w:r>
      <w:r>
        <w:t>혹은</w:t>
      </w:r>
      <w:r>
        <w:t xml:space="preserve"> </w:t>
      </w:r>
      <w:r>
        <w:t>뜻하지</w:t>
      </w:r>
      <w:r>
        <w:t xml:space="preserve"> </w:t>
      </w:r>
      <w:r>
        <w:t>않게</w:t>
      </w:r>
      <w:r>
        <w:t xml:space="preserve"> </w:t>
      </w:r>
      <w:r>
        <w:t>시신을</w:t>
      </w:r>
      <w:r>
        <w:t xml:space="preserve"> </w:t>
      </w:r>
      <w:r>
        <w:t>만진</w:t>
      </w:r>
      <w:r>
        <w:t xml:space="preserve"> </w:t>
      </w:r>
      <w:r>
        <w:t>사람을</w:t>
      </w:r>
      <w:r>
        <w:t xml:space="preserve"> </w:t>
      </w:r>
      <w:r>
        <w:t>깨끗하게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왕왕</w:t>
      </w:r>
      <w:r>
        <w:t xml:space="preserve"> </w:t>
      </w:r>
      <w:r>
        <w:t>드리는</w:t>
      </w:r>
      <w:r>
        <w:t xml:space="preserve"> </w:t>
      </w:r>
      <w:r>
        <w:t>희생이었습니다</w:t>
      </w:r>
      <w:r>
        <w:t xml:space="preserve">. </w:t>
      </w:r>
      <w:r>
        <w:t>어떤</w:t>
      </w:r>
      <w:r>
        <w:t xml:space="preserve"> </w:t>
      </w:r>
      <w:r>
        <w:t>식으로든</w:t>
      </w:r>
      <w:r>
        <w:t xml:space="preserve"> </w:t>
      </w:r>
      <w:r>
        <w:t>죽음에</w:t>
      </w:r>
      <w:r>
        <w:t xml:space="preserve"> </w:t>
      </w:r>
      <w:r>
        <w:t>접촉한</w:t>
      </w:r>
      <w:r>
        <w:t xml:space="preserve"> </w:t>
      </w:r>
      <w:r>
        <w:t>사람은</w:t>
      </w:r>
      <w:r>
        <w:t xml:space="preserve"> </w:t>
      </w:r>
      <w:r>
        <w:t>의식상</w:t>
      </w:r>
      <w:r>
        <w:t xml:space="preserve"> </w:t>
      </w:r>
      <w:r>
        <w:t>부정한</w:t>
      </w:r>
      <w:r>
        <w:t xml:space="preserve"> </w:t>
      </w:r>
      <w:r>
        <w:t>사람으로</w:t>
      </w:r>
      <w:r>
        <w:t xml:space="preserve"> </w:t>
      </w:r>
      <w:r>
        <w:t>여겨졌습니다</w:t>
      </w:r>
      <w:r>
        <w:t xml:space="preserve">. </w:t>
      </w:r>
      <w:r>
        <w:t>죽음은</w:t>
      </w:r>
      <w:r>
        <w:t xml:space="preserve"> </w:t>
      </w:r>
      <w:r>
        <w:t>죄의</w:t>
      </w:r>
      <w:r>
        <w:t xml:space="preserve"> </w:t>
      </w:r>
      <w:r>
        <w:t>결과이며</w:t>
      </w:r>
      <w:r>
        <w:t xml:space="preserve"> </w:t>
      </w:r>
      <w:r>
        <w:t>그래서</w:t>
      </w:r>
      <w:r>
        <w:t xml:space="preserve"> </w:t>
      </w:r>
      <w:r>
        <w:t>죽음이</w:t>
      </w:r>
      <w:r>
        <w:t xml:space="preserve"> </w:t>
      </w:r>
      <w:r>
        <w:t>죄를</w:t>
      </w:r>
      <w:r>
        <w:t xml:space="preserve"> </w:t>
      </w:r>
      <w:r>
        <w:t>상징한다는</w:t>
      </w:r>
      <w:r>
        <w:t xml:space="preserve"> </w:t>
      </w:r>
      <w:r>
        <w:t>사실을</w:t>
      </w:r>
      <w:r>
        <w:t xml:space="preserve"> </w:t>
      </w:r>
      <w:r>
        <w:t>히브리인의</w:t>
      </w:r>
      <w:r>
        <w:t xml:space="preserve"> </w:t>
      </w:r>
      <w:r>
        <w:t>마음에</w:t>
      </w:r>
      <w:r>
        <w:t xml:space="preserve"> </w:t>
      </w:r>
      <w:r>
        <w:t>생생하게</w:t>
      </w:r>
      <w:r>
        <w:t xml:space="preserve"> </w:t>
      </w:r>
      <w:r>
        <w:t>각인시키기</w:t>
      </w:r>
      <w:r>
        <w:t xml:space="preserve"> </w:t>
      </w:r>
      <w:r>
        <w:t>위해서입니다</w:t>
      </w:r>
      <w:r>
        <w:t xml:space="preserve">. </w:t>
      </w:r>
      <w:r>
        <w:t>한</w:t>
      </w:r>
      <w:r>
        <w:t xml:space="preserve"> </w:t>
      </w:r>
      <w:r>
        <w:t>마리</w:t>
      </w:r>
      <w:r>
        <w:t xml:space="preserve"> </w:t>
      </w:r>
      <w:r>
        <w:t>어린</w:t>
      </w:r>
      <w:r>
        <w:t xml:space="preserve"> </w:t>
      </w:r>
      <w:r>
        <w:t>양</w:t>
      </w:r>
      <w:r>
        <w:t xml:space="preserve">, </w:t>
      </w:r>
      <w:r>
        <w:t>하나뿐인</w:t>
      </w:r>
      <w:r>
        <w:t xml:space="preserve"> </w:t>
      </w:r>
      <w:r>
        <w:t>법궤</w:t>
      </w:r>
      <w:r>
        <w:t xml:space="preserve">, </w:t>
      </w:r>
      <w:r>
        <w:t>한</w:t>
      </w:r>
      <w:r>
        <w:t xml:space="preserve"> </w:t>
      </w:r>
      <w:r>
        <w:t>마리</w:t>
      </w:r>
      <w:r>
        <w:t xml:space="preserve"> </w:t>
      </w:r>
      <w:r>
        <w:t>놋뱀은</w:t>
      </w:r>
      <w:r>
        <w:t xml:space="preserve"> </w:t>
      </w:r>
      <w:r>
        <w:t>하나뿐인</w:t>
      </w:r>
      <w:r>
        <w:t xml:space="preserve"> </w:t>
      </w:r>
      <w:r>
        <w:t>위대한</w:t>
      </w:r>
      <w:r>
        <w:t xml:space="preserve"> </w:t>
      </w:r>
      <w:r>
        <w:t>제물인</w:t>
      </w:r>
      <w:r>
        <w:t xml:space="preserve"> </w:t>
      </w:r>
      <w:r>
        <w:t>그리스도의</w:t>
      </w:r>
      <w:r>
        <w:t xml:space="preserve"> </w:t>
      </w:r>
      <w:r>
        <w:t>희생을</w:t>
      </w:r>
      <w:r>
        <w:t xml:space="preserve"> </w:t>
      </w:r>
      <w:r>
        <w:t>감명</w:t>
      </w:r>
      <w:r>
        <w:t xml:space="preserve"> </w:t>
      </w:r>
      <w:r>
        <w:t>깊게</w:t>
      </w:r>
      <w:r>
        <w:t xml:space="preserve"> </w:t>
      </w:r>
      <w:r>
        <w:t>암시했습니다</w:t>
      </w:r>
      <w:r>
        <w:t>.</w:t>
      </w:r>
    </w:p>
    <w:p w14:paraId="23E3AFFB" w14:textId="77777777" w:rsidR="00A16A7D" w:rsidRDefault="00000000">
      <w:pPr>
        <w:jc w:val="both"/>
      </w:pPr>
      <w:r>
        <w:t>암송아지는</w:t>
      </w:r>
      <w:r>
        <w:t xml:space="preserve"> </w:t>
      </w:r>
      <w:r>
        <w:t>붉은</w:t>
      </w:r>
      <w:r>
        <w:t xml:space="preserve"> </w:t>
      </w:r>
      <w:r>
        <w:t>색이어야</w:t>
      </w:r>
      <w:r>
        <w:t xml:space="preserve"> </w:t>
      </w:r>
      <w:r>
        <w:t>하는데</w:t>
      </w:r>
      <w:r>
        <w:t xml:space="preserve"> </w:t>
      </w:r>
      <w:r>
        <w:t>이것은</w:t>
      </w:r>
      <w:r>
        <w:t xml:space="preserve"> </w:t>
      </w:r>
      <w:r>
        <w:t>피를</w:t>
      </w:r>
      <w:r>
        <w:t xml:space="preserve"> </w:t>
      </w:r>
      <w:r>
        <w:t>상징합니다</w:t>
      </w:r>
      <w:r>
        <w:t xml:space="preserve">. </w:t>
      </w:r>
      <w:r>
        <w:t>또</w:t>
      </w:r>
      <w:r>
        <w:t xml:space="preserve"> </w:t>
      </w:r>
      <w:r>
        <w:t>그</w:t>
      </w:r>
      <w:r>
        <w:t xml:space="preserve"> </w:t>
      </w:r>
      <w:r>
        <w:t>제물은</w:t>
      </w:r>
      <w:r>
        <w:t xml:space="preserve"> </w:t>
      </w:r>
      <w:r>
        <w:t>흠이나</w:t>
      </w:r>
      <w:r>
        <w:t xml:space="preserve"> </w:t>
      </w:r>
      <w:r>
        <w:t>점이</w:t>
      </w:r>
      <w:r>
        <w:t xml:space="preserve"> </w:t>
      </w:r>
      <w:r>
        <w:t>없고</w:t>
      </w:r>
      <w:r>
        <w:t xml:space="preserve"> </w:t>
      </w:r>
      <w:r>
        <w:t>멍에를</w:t>
      </w:r>
      <w:r>
        <w:t xml:space="preserve"> </w:t>
      </w:r>
      <w:r>
        <w:t>메어</w:t>
      </w:r>
      <w:r>
        <w:t xml:space="preserve"> </w:t>
      </w:r>
      <w:r>
        <w:t>보지</w:t>
      </w:r>
      <w:r>
        <w:t xml:space="preserve"> </w:t>
      </w:r>
      <w:r>
        <w:t>않은</w:t>
      </w:r>
      <w:r>
        <w:t xml:space="preserve"> </w:t>
      </w:r>
      <w:r>
        <w:t>것이어야</w:t>
      </w:r>
      <w:r>
        <w:t xml:space="preserve"> </w:t>
      </w:r>
      <w:r>
        <w:t>합니다</w:t>
      </w:r>
      <w:r>
        <w:t xml:space="preserve">. </w:t>
      </w:r>
      <w:r>
        <w:t>이것</w:t>
      </w:r>
      <w:r>
        <w:t xml:space="preserve"> </w:t>
      </w:r>
      <w:r>
        <w:t>역시</w:t>
      </w:r>
      <w:r>
        <w:t xml:space="preserve"> </w:t>
      </w:r>
      <w:r>
        <w:t>그리스도를</w:t>
      </w:r>
      <w:r>
        <w:t xml:space="preserve"> </w:t>
      </w:r>
      <w:r>
        <w:t>상징합니다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속죄</w:t>
      </w:r>
      <w:r>
        <w:t xml:space="preserve"> </w:t>
      </w:r>
      <w:r>
        <w:t>사업을</w:t>
      </w:r>
      <w:r>
        <w:t xml:space="preserve"> </w:t>
      </w:r>
      <w:r>
        <w:t>성취하기</w:t>
      </w:r>
      <w:r>
        <w:t xml:space="preserve"> </w:t>
      </w:r>
      <w:r>
        <w:t>위해</w:t>
      </w:r>
      <w:r>
        <w:t xml:space="preserve"> </w:t>
      </w:r>
      <w:r>
        <w:t>자원하여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억지로</w:t>
      </w:r>
      <w:r>
        <w:t xml:space="preserve"> </w:t>
      </w:r>
      <w:r>
        <w:t>멍에를</w:t>
      </w:r>
      <w:r>
        <w:t xml:space="preserve"> </w:t>
      </w:r>
      <w:r>
        <w:t>지시지</w:t>
      </w:r>
      <w:r>
        <w:t xml:space="preserve"> </w:t>
      </w:r>
      <w:r>
        <w:t>않았습니다</w:t>
      </w:r>
      <w:r>
        <w:t xml:space="preserve">. </w:t>
      </w:r>
      <w:r>
        <w:t>왜냐하면</w:t>
      </w:r>
      <w:r>
        <w:t xml:space="preserve"> </w:t>
      </w:r>
      <w:r>
        <w:t>그분은</w:t>
      </w:r>
      <w:r>
        <w:t xml:space="preserve"> </w:t>
      </w:r>
      <w:r>
        <w:t>어떤</w:t>
      </w:r>
      <w:r>
        <w:t xml:space="preserve"> </w:t>
      </w:r>
      <w:r>
        <w:t>율법에도</w:t>
      </w:r>
      <w:r>
        <w:t xml:space="preserve"> </w:t>
      </w:r>
      <w:r>
        <w:t>얽매이지</w:t>
      </w:r>
      <w:r>
        <w:t xml:space="preserve"> </w:t>
      </w:r>
      <w:r>
        <w:t>않았고</w:t>
      </w:r>
      <w:r>
        <w:t xml:space="preserve"> </w:t>
      </w:r>
      <w:r>
        <w:t>율법</w:t>
      </w:r>
      <w:r>
        <w:t xml:space="preserve"> </w:t>
      </w:r>
      <w:r>
        <w:t>위에</w:t>
      </w:r>
      <w:r>
        <w:t xml:space="preserve"> </w:t>
      </w:r>
      <w:r>
        <w:t>계셨기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지성적</w:t>
      </w:r>
      <w:r>
        <w:t xml:space="preserve"> </w:t>
      </w:r>
      <w:r>
        <w:t>기별꾼인</w:t>
      </w:r>
      <w:r>
        <w:t xml:space="preserve"> </w:t>
      </w:r>
      <w:r>
        <w:t>천사들은</w:t>
      </w:r>
      <w:r>
        <w:t xml:space="preserve"> </w:t>
      </w:r>
      <w:r>
        <w:t>의무의</w:t>
      </w:r>
      <w:r>
        <w:t xml:space="preserve"> </w:t>
      </w:r>
      <w:r>
        <w:t>멍에</w:t>
      </w:r>
      <w:r>
        <w:t xml:space="preserve"> </w:t>
      </w:r>
      <w:r>
        <w:t>아래</w:t>
      </w:r>
      <w:r>
        <w:t xml:space="preserve"> </w:t>
      </w:r>
      <w:r>
        <w:t>있었습니다</w:t>
      </w:r>
      <w:r>
        <w:t xml:space="preserve">. </w:t>
      </w:r>
      <w:r>
        <w:t>그들의</w:t>
      </w:r>
      <w:r>
        <w:t xml:space="preserve"> </w:t>
      </w:r>
      <w:r>
        <w:t>개인적</w:t>
      </w:r>
      <w:r>
        <w:t xml:space="preserve"> </w:t>
      </w:r>
      <w:r>
        <w:t>희생으로는</w:t>
      </w:r>
      <w:r>
        <w:t xml:space="preserve"> </w:t>
      </w:r>
      <w:r>
        <w:t>타락한</w:t>
      </w:r>
      <w:r>
        <w:t xml:space="preserve"> </w:t>
      </w:r>
      <w:r>
        <w:t>인간의</w:t>
      </w:r>
      <w:r>
        <w:t xml:space="preserve"> </w:t>
      </w:r>
      <w:r>
        <w:t>죄를</w:t>
      </w:r>
      <w:r>
        <w:t xml:space="preserve"> </w:t>
      </w:r>
      <w:r>
        <w:t>속할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그리스도만이</w:t>
      </w:r>
      <w:r>
        <w:t xml:space="preserve"> </w:t>
      </w:r>
      <w:r>
        <w:t>율법의</w:t>
      </w:r>
      <w:r>
        <w:t xml:space="preserve"> </w:t>
      </w:r>
      <w:r>
        <w:t>요구에</w:t>
      </w:r>
      <w:r>
        <w:t xml:space="preserve"> </w:t>
      </w:r>
      <w:r>
        <w:t>구애받지</w:t>
      </w:r>
      <w:r>
        <w:t xml:space="preserve"> </w:t>
      </w:r>
      <w:r>
        <w:t>않고</w:t>
      </w:r>
      <w:r>
        <w:t xml:space="preserve"> </w:t>
      </w:r>
      <w:r>
        <w:t>죄인을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70E2FB7C" w14:textId="77777777" w:rsidR="00A16A7D" w:rsidRDefault="00000000">
      <w:pPr>
        <w:jc w:val="both"/>
      </w:pPr>
      <w:r>
        <w:t>…</w:t>
      </w:r>
      <w:r>
        <w:t>예수님은</w:t>
      </w:r>
      <w:r>
        <w:t xml:space="preserve"> </w:t>
      </w:r>
      <w:r>
        <w:t>왕관을</w:t>
      </w:r>
      <w:r>
        <w:t xml:space="preserve"> </w:t>
      </w:r>
      <w:r>
        <w:t>쓰고</w:t>
      </w:r>
      <w:r>
        <w:t xml:space="preserve"> </w:t>
      </w:r>
      <w:r>
        <w:t>왕복을</w:t>
      </w:r>
      <w:r>
        <w:t xml:space="preserve"> </w:t>
      </w:r>
      <w:r>
        <w:t>입은</w:t>
      </w:r>
      <w:r>
        <w:t xml:space="preserve"> </w:t>
      </w:r>
      <w:r>
        <w:t>채</w:t>
      </w:r>
      <w:r>
        <w:t xml:space="preserve"> </w:t>
      </w:r>
      <w:r>
        <w:t>아버지의</w:t>
      </w:r>
      <w:r>
        <w:t xml:space="preserve"> </w:t>
      </w:r>
      <w:r>
        <w:t>오른</w:t>
      </w:r>
      <w:r>
        <w:t xml:space="preserve"> </w:t>
      </w:r>
      <w:r>
        <w:t>편에</w:t>
      </w:r>
      <w:r>
        <w:t xml:space="preserve"> </w:t>
      </w:r>
      <w:r>
        <w:t>계속</w:t>
      </w:r>
      <w:r>
        <w:t xml:space="preserve"> </w:t>
      </w:r>
      <w:r>
        <w:t>남을</w:t>
      </w:r>
      <w:r>
        <w:t xml:space="preserve"> </w:t>
      </w:r>
      <w:r>
        <w:t>수도</w:t>
      </w:r>
      <w:r>
        <w:t xml:space="preserve"> </w:t>
      </w:r>
      <w:r>
        <w:t>있었지만</w:t>
      </w:r>
      <w:r>
        <w:t xml:space="preserve"> </w:t>
      </w:r>
      <w:r>
        <w:t>하늘의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부요와</w:t>
      </w:r>
      <w:r>
        <w:t xml:space="preserve"> </w:t>
      </w:r>
      <w:r>
        <w:t>명예와</w:t>
      </w:r>
      <w:r>
        <w:t xml:space="preserve"> </w:t>
      </w:r>
      <w:r>
        <w:t>영광을</w:t>
      </w:r>
      <w:r>
        <w:t xml:space="preserve"> </w:t>
      </w:r>
      <w:r>
        <w:t>인류의</w:t>
      </w:r>
      <w:r>
        <w:t xml:space="preserve"> </w:t>
      </w:r>
      <w:r>
        <w:t>가난과</w:t>
      </w:r>
      <w:r>
        <w:t xml:space="preserve"> </w:t>
      </w:r>
      <w:r>
        <w:t>맞바꾸셨습니다</w:t>
      </w:r>
      <w:r>
        <w:t xml:space="preserve">. </w:t>
      </w:r>
      <w:r>
        <w:t>지극히</w:t>
      </w:r>
      <w:r>
        <w:t xml:space="preserve"> </w:t>
      </w:r>
      <w:r>
        <w:t>높은</w:t>
      </w:r>
      <w:r>
        <w:t xml:space="preserve"> </w:t>
      </w:r>
      <w:r>
        <w:t>지휘자의</w:t>
      </w:r>
      <w:r>
        <w:t xml:space="preserve"> </w:t>
      </w:r>
      <w:r>
        <w:t>자리를</w:t>
      </w:r>
      <w:r>
        <w:t xml:space="preserve"> </w:t>
      </w:r>
      <w:r>
        <w:t>버리고</w:t>
      </w:r>
      <w:r>
        <w:t xml:space="preserve"> </w:t>
      </w:r>
      <w:r>
        <w:t>겟세마네의</w:t>
      </w:r>
      <w:r>
        <w:t xml:space="preserve"> </w:t>
      </w:r>
      <w:r>
        <w:t>공포</w:t>
      </w:r>
      <w:r>
        <w:t xml:space="preserve">, </w:t>
      </w:r>
      <w:r>
        <w:t>갈보리의</w:t>
      </w:r>
      <w:r>
        <w:t xml:space="preserve"> </w:t>
      </w:r>
      <w:r>
        <w:t>수치와</w:t>
      </w:r>
      <w:r>
        <w:t xml:space="preserve"> </w:t>
      </w:r>
      <w:r>
        <w:t>고통을</w:t>
      </w:r>
      <w:r>
        <w:t xml:space="preserve"> </w:t>
      </w:r>
      <w:r>
        <w:t>택하셨습니다</w:t>
      </w:r>
      <w:r>
        <w:t>.</w:t>
      </w:r>
    </w:p>
    <w:p w14:paraId="4ED6B2F1" w14:textId="77777777" w:rsidR="00A16A7D" w:rsidRDefault="00000000">
      <w:pPr>
        <w:jc w:val="both"/>
      </w:pPr>
      <w:r>
        <w:lastRenderedPageBreak/>
        <w:t>…</w:t>
      </w:r>
      <w:r>
        <w:t>상처</w:t>
      </w:r>
      <w:r>
        <w:t xml:space="preserve"> </w:t>
      </w:r>
      <w:r>
        <w:t>입은</w:t>
      </w:r>
      <w:r>
        <w:t xml:space="preserve"> </w:t>
      </w:r>
      <w:r>
        <w:t>손</w:t>
      </w:r>
      <w:r>
        <w:t xml:space="preserve">, </w:t>
      </w:r>
      <w:r>
        <w:t>창에</w:t>
      </w:r>
      <w:r>
        <w:t xml:space="preserve"> </w:t>
      </w:r>
      <w:r>
        <w:t>찔린</w:t>
      </w:r>
      <w:r>
        <w:t xml:space="preserve"> </w:t>
      </w:r>
      <w:r>
        <w:t>옆구리</w:t>
      </w:r>
      <w:r>
        <w:t xml:space="preserve">, </w:t>
      </w:r>
      <w:r>
        <w:t>망가진</w:t>
      </w:r>
      <w:r>
        <w:t xml:space="preserve"> </w:t>
      </w:r>
      <w:r>
        <w:t>발은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웅변적으로</w:t>
      </w:r>
      <w:r>
        <w:t xml:space="preserve"> </w:t>
      </w:r>
      <w:r>
        <w:t>호소하고</w:t>
      </w:r>
      <w:r>
        <w:t xml:space="preserve"> </w:t>
      </w:r>
      <w:r>
        <w:t>있습니다</w:t>
      </w:r>
      <w:r>
        <w:t xml:space="preserve">. </w:t>
      </w:r>
      <w:r>
        <w:t>그들을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이토록</w:t>
      </w:r>
      <w:r>
        <w:t xml:space="preserve"> </w:t>
      </w:r>
      <w:r>
        <w:t>무한한</w:t>
      </w:r>
      <w:r>
        <w:t xml:space="preserve"> </w:t>
      </w:r>
      <w:r>
        <w:t>값이</w:t>
      </w:r>
      <w:r>
        <w:t xml:space="preserve"> </w:t>
      </w:r>
      <w:r>
        <w:t>지불된</w:t>
      </w:r>
      <w:r>
        <w:t xml:space="preserve"> </w:t>
      </w:r>
      <w:r>
        <w:t>것입니다</w:t>
      </w:r>
      <w:r>
        <w:t xml:space="preserve">.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그렇게</w:t>
      </w:r>
      <w:r>
        <w:t xml:space="preserve"> </w:t>
      </w:r>
      <w:r>
        <w:t>낮아질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아무리</w:t>
      </w:r>
      <w:r>
        <w:t xml:space="preserve"> </w:t>
      </w:r>
      <w:r>
        <w:t>시간이</w:t>
      </w:r>
      <w:r>
        <w:t xml:space="preserve"> </w:t>
      </w:r>
      <w:r>
        <w:t>흘러도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있어도</w:t>
      </w:r>
      <w:r>
        <w:t xml:space="preserve"> </w:t>
      </w:r>
      <w:r>
        <w:t>그</w:t>
      </w:r>
      <w:r>
        <w:t xml:space="preserve"> </w:t>
      </w:r>
      <w:r>
        <w:t>속죄의</w:t>
      </w:r>
      <w:r>
        <w:t xml:space="preserve"> </w:t>
      </w:r>
      <w:r>
        <w:t>희생이</w:t>
      </w:r>
      <w:r>
        <w:t xml:space="preserve"> </w:t>
      </w:r>
      <w:r>
        <w:t>끼치는</w:t>
      </w:r>
      <w:r>
        <w:t xml:space="preserve"> </w:t>
      </w:r>
      <w:r>
        <w:t>효력은</w:t>
      </w:r>
      <w:r>
        <w:t xml:space="preserve"> </w:t>
      </w:r>
      <w:r>
        <w:t>줄어들지</w:t>
      </w:r>
      <w:r>
        <w:t xml:space="preserve"> </w:t>
      </w:r>
      <w:r>
        <w:t>않습니다</w:t>
      </w:r>
      <w:r>
        <w:t>.</w:t>
      </w:r>
    </w:p>
    <w:p w14:paraId="1D9B9ACC" w14:textId="77777777" w:rsidR="00A16A7D" w:rsidRDefault="00A16A7D">
      <w:pPr>
        <w:jc w:val="both"/>
      </w:pPr>
    </w:p>
    <w:p w14:paraId="758E5661" w14:textId="77777777" w:rsidR="00A16A7D" w:rsidRDefault="00000000">
      <w:pPr>
        <w:jc w:val="both"/>
      </w:pPr>
      <w:r>
        <w:t>『증언보감</w:t>
      </w:r>
      <w:r>
        <w:t xml:space="preserve"> 4</w:t>
      </w:r>
      <w:r>
        <w:t>권』</w:t>
      </w:r>
      <w:r>
        <w:t>, 120-121, 124</w:t>
      </w:r>
    </w:p>
    <w:p w14:paraId="7094B202" w14:textId="77777777" w:rsidR="00A16A7D" w:rsidRDefault="00A16A7D">
      <w:pPr>
        <w:jc w:val="both"/>
      </w:pPr>
    </w:p>
    <w:p w14:paraId="137DF0CA" w14:textId="77777777" w:rsidR="00A16A7D" w:rsidRDefault="00A16A7D">
      <w:pPr>
        <w:jc w:val="both"/>
      </w:pPr>
    </w:p>
    <w:p w14:paraId="618B24D0" w14:textId="77777777" w:rsidR="00A16A7D" w:rsidRDefault="00A16A7D">
      <w:pPr>
        <w:jc w:val="both"/>
      </w:pPr>
    </w:p>
    <w:p w14:paraId="32101894" w14:textId="77777777" w:rsidR="00A16A7D" w:rsidRDefault="00000000">
      <w:r>
        <w:br w:type="page"/>
      </w:r>
    </w:p>
    <w:p w14:paraId="2E8BB784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13</w:t>
      </w:r>
      <w:r>
        <w:t>일</w:t>
      </w:r>
    </w:p>
    <w:p w14:paraId="410BFCF3" w14:textId="77777777" w:rsidR="00A16A7D" w:rsidRDefault="00A16A7D">
      <w:pPr>
        <w:jc w:val="both"/>
      </w:pPr>
    </w:p>
    <w:p w14:paraId="03F3C063" w14:textId="77777777" w:rsidR="00A16A7D" w:rsidRDefault="00000000">
      <w:pPr>
        <w:jc w:val="both"/>
      </w:pPr>
      <w:r>
        <w:t>끊임없이</w:t>
      </w:r>
      <w:r>
        <w:t xml:space="preserve"> </w:t>
      </w:r>
      <w:r>
        <w:t>적용되는</w:t>
      </w:r>
      <w:r>
        <w:t xml:space="preserve"> </w:t>
      </w:r>
      <w:r>
        <w:t>보혈</w:t>
      </w:r>
    </w:p>
    <w:p w14:paraId="39283BBB" w14:textId="77777777" w:rsidR="00A16A7D" w:rsidRDefault="00A16A7D">
      <w:pPr>
        <w:jc w:val="both"/>
      </w:pPr>
    </w:p>
    <w:p w14:paraId="57883D63" w14:textId="77777777" w:rsidR="00A16A7D" w:rsidRDefault="00A16A7D">
      <w:pPr>
        <w:jc w:val="both"/>
      </w:pPr>
    </w:p>
    <w:p w14:paraId="20A7F19B" w14:textId="77777777" w:rsidR="00A16A7D" w:rsidRDefault="00000000">
      <w:pPr>
        <w:jc w:val="both"/>
      </w:pPr>
      <w:r>
        <w:t>“</w:t>
      </w:r>
      <w:r>
        <w:t>염소와</w:t>
      </w:r>
      <w:r>
        <w:t xml:space="preserve"> </w:t>
      </w:r>
      <w:r>
        <w:t>황소의</w:t>
      </w:r>
      <w:r>
        <w:t xml:space="preserve"> </w:t>
      </w:r>
      <w:r>
        <w:t>피와</w:t>
      </w:r>
      <w:r>
        <w:t xml:space="preserve"> </w:t>
      </w:r>
      <w:r>
        <w:t>및</w:t>
      </w:r>
      <w:r>
        <w:t xml:space="preserve"> </w:t>
      </w:r>
      <w:r>
        <w:t>암송아지의</w:t>
      </w:r>
      <w:r>
        <w:t xml:space="preserve"> </w:t>
      </w:r>
      <w:r>
        <w:t>재를</w:t>
      </w:r>
      <w:r>
        <w:t xml:space="preserve"> </w:t>
      </w:r>
      <w:r>
        <w:t>부정한</w:t>
      </w:r>
      <w:r>
        <w:t xml:space="preserve"> </w:t>
      </w:r>
      <w:r>
        <w:t>자에게</w:t>
      </w:r>
      <w:r>
        <w:t xml:space="preserve"> </w:t>
      </w:r>
      <w:r>
        <w:t>뿌려</w:t>
      </w:r>
      <w:r>
        <w:t xml:space="preserve"> </w:t>
      </w:r>
      <w:r>
        <w:t>그</w:t>
      </w:r>
      <w:r>
        <w:t xml:space="preserve"> </w:t>
      </w:r>
      <w:r>
        <w:t>육체를</w:t>
      </w:r>
      <w:r>
        <w:t xml:space="preserve"> </w:t>
      </w:r>
      <w:r>
        <w:t>정결하게</w:t>
      </w:r>
      <w:r>
        <w:t xml:space="preserve"> </w:t>
      </w:r>
      <w:r>
        <w:t>하여</w:t>
      </w:r>
      <w:r>
        <w:t xml:space="preserve"> </w:t>
      </w:r>
      <w:r>
        <w:t>거룩하게</w:t>
      </w:r>
      <w:r>
        <w:t xml:space="preserve"> </w:t>
      </w:r>
      <w:r>
        <w:t>하거든</w:t>
      </w:r>
      <w:r>
        <w:t xml:space="preserve"> </w:t>
      </w:r>
      <w:r>
        <w:t>하물며</w:t>
      </w:r>
      <w:r>
        <w:t>…</w:t>
      </w:r>
      <w:r>
        <w:t>그리스도의</w:t>
      </w:r>
      <w:r>
        <w:t xml:space="preserve"> </w:t>
      </w:r>
      <w:r>
        <w:t>피가</w:t>
      </w:r>
      <w:r>
        <w:t xml:space="preserve"> </w:t>
      </w:r>
      <w:r>
        <w:t>어찌</w:t>
      </w:r>
      <w:r>
        <w:t xml:space="preserve"> </w:t>
      </w:r>
      <w:r>
        <w:t>너희</w:t>
      </w:r>
      <w:r>
        <w:t xml:space="preserve"> </w:t>
      </w:r>
      <w:r>
        <w:t>양심을</w:t>
      </w:r>
      <w:r>
        <w:t xml:space="preserve"> </w:t>
      </w:r>
      <w:r>
        <w:t>죽은</w:t>
      </w:r>
      <w:r>
        <w:t xml:space="preserve"> </w:t>
      </w:r>
      <w:r>
        <w:t>행실에서</w:t>
      </w:r>
      <w:r>
        <w:t xml:space="preserve"> </w:t>
      </w:r>
      <w:r>
        <w:t>깨끗하게</w:t>
      </w:r>
      <w:r>
        <w:t xml:space="preserve"> </w:t>
      </w:r>
      <w:r>
        <w:t>하고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섬기게</w:t>
      </w:r>
      <w:r>
        <w:t xml:space="preserve"> </w:t>
      </w:r>
      <w:r>
        <w:t>하지</w:t>
      </w:r>
      <w:r>
        <w:t xml:space="preserve"> </w:t>
      </w:r>
      <w:r>
        <w:t>못하겠느냐</w:t>
      </w:r>
      <w:r>
        <w:t>”(</w:t>
      </w:r>
      <w:r>
        <w:t>히</w:t>
      </w:r>
      <w:r>
        <w:t xml:space="preserve"> 9:13-14).</w:t>
      </w:r>
    </w:p>
    <w:p w14:paraId="65EC9DB3" w14:textId="77777777" w:rsidR="00A16A7D" w:rsidRDefault="00A16A7D">
      <w:pPr>
        <w:jc w:val="both"/>
      </w:pPr>
    </w:p>
    <w:p w14:paraId="416AC66D" w14:textId="77777777" w:rsidR="00A16A7D" w:rsidRDefault="00000000">
      <w:pPr>
        <w:jc w:val="both"/>
      </w:pPr>
      <w:r>
        <w:t>희생</w:t>
      </w:r>
      <w:r>
        <w:t xml:space="preserve"> </w:t>
      </w:r>
      <w:r>
        <w:t>제물인</w:t>
      </w:r>
      <w:r>
        <w:t xml:space="preserve"> </w:t>
      </w:r>
      <w:r>
        <w:t>암송아지는</w:t>
      </w:r>
      <w:r>
        <w:t xml:space="preserve"> </w:t>
      </w:r>
      <w:r>
        <w:t>진영</w:t>
      </w:r>
      <w:r>
        <w:t xml:space="preserve"> </w:t>
      </w:r>
      <w:r>
        <w:t>밖으로</w:t>
      </w:r>
      <w:r>
        <w:t xml:space="preserve"> </w:t>
      </w:r>
      <w:r>
        <w:t>끌려가</w:t>
      </w:r>
      <w:r>
        <w:t xml:space="preserve"> </w:t>
      </w:r>
      <w:r>
        <w:t>가장</w:t>
      </w:r>
      <w:r>
        <w:t xml:space="preserve"> </w:t>
      </w:r>
      <w:r>
        <w:t>인상적인</w:t>
      </w:r>
      <w:r>
        <w:t xml:space="preserve"> </w:t>
      </w:r>
      <w:r>
        <w:t>방식으로</w:t>
      </w:r>
      <w:r>
        <w:t xml:space="preserve"> </w:t>
      </w:r>
      <w:r>
        <w:t>죽임</w:t>
      </w:r>
      <w:r>
        <w:t xml:space="preserve"> </w:t>
      </w:r>
      <w:r>
        <w:t>당했습니다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그리스도께서도</w:t>
      </w:r>
      <w:r>
        <w:t xml:space="preserve"> </w:t>
      </w:r>
      <w:r>
        <w:t>예루살렘</w:t>
      </w:r>
      <w:r>
        <w:t xml:space="preserve"> </w:t>
      </w:r>
      <w:r>
        <w:t>성문</w:t>
      </w:r>
      <w:r>
        <w:t xml:space="preserve"> </w:t>
      </w:r>
      <w:r>
        <w:t>밖에서</w:t>
      </w:r>
      <w:r>
        <w:t xml:space="preserve"> </w:t>
      </w:r>
      <w:r>
        <w:t>고난</w:t>
      </w:r>
      <w:r>
        <w:t xml:space="preserve"> </w:t>
      </w:r>
      <w:r>
        <w:t>당하셨습니다</w:t>
      </w:r>
      <w:r>
        <w:t xml:space="preserve">. </w:t>
      </w:r>
      <w:r>
        <w:t>갈보리는</w:t>
      </w:r>
      <w:r>
        <w:t xml:space="preserve"> </w:t>
      </w:r>
      <w:r>
        <w:t>성벽</w:t>
      </w:r>
      <w:r>
        <w:t xml:space="preserve"> </w:t>
      </w:r>
      <w:r>
        <w:t>밖에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 xml:space="preserve">. </w:t>
      </w:r>
      <w:r>
        <w:t>그리스도께서</w:t>
      </w:r>
      <w:r>
        <w:t xml:space="preserve"> </w:t>
      </w:r>
      <w:r>
        <w:t>히브리인만이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돌아가셨음을</w:t>
      </w:r>
      <w:r>
        <w:t xml:space="preserve"> </w:t>
      </w:r>
      <w:r>
        <w:t>보여주기</w:t>
      </w:r>
      <w:r>
        <w:t xml:space="preserve"> </w:t>
      </w:r>
      <w:r>
        <w:t>위해서입니다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세상을</w:t>
      </w:r>
      <w:r>
        <w:t xml:space="preserve"> </w:t>
      </w:r>
      <w:r>
        <w:t>향하여</w:t>
      </w:r>
      <w:r>
        <w:t xml:space="preserve"> </w:t>
      </w:r>
      <w:r>
        <w:t>자신은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왔다고</w:t>
      </w:r>
      <w:r>
        <w:t xml:space="preserve"> </w:t>
      </w:r>
      <w:r>
        <w:t>선언하시며</w:t>
      </w:r>
      <w:r>
        <w:t xml:space="preserve"> </w:t>
      </w:r>
      <w:r>
        <w:t>자신이</w:t>
      </w:r>
      <w:r>
        <w:t xml:space="preserve"> </w:t>
      </w:r>
      <w:r>
        <w:t>제공하는</w:t>
      </w:r>
      <w:r>
        <w:t xml:space="preserve"> </w:t>
      </w:r>
      <w:r>
        <w:t>구원을</w:t>
      </w:r>
      <w:r>
        <w:t xml:space="preserve"> </w:t>
      </w:r>
      <w:r>
        <w:t>받으라고</w:t>
      </w:r>
      <w:r>
        <w:t xml:space="preserve"> </w:t>
      </w:r>
      <w:r>
        <w:t>촉구하십니다</w:t>
      </w:r>
      <w:r>
        <w:t xml:space="preserve">. </w:t>
      </w:r>
      <w:r>
        <w:t>암송아지가</w:t>
      </w:r>
      <w:r>
        <w:t xml:space="preserve"> </w:t>
      </w:r>
      <w:r>
        <w:t>가장</w:t>
      </w:r>
      <w:r>
        <w:t xml:space="preserve"> </w:t>
      </w:r>
      <w:r>
        <w:t>엄숙한</w:t>
      </w:r>
      <w:r>
        <w:t xml:space="preserve"> </w:t>
      </w:r>
      <w:r>
        <w:t>방식으로</w:t>
      </w:r>
      <w:r>
        <w:t xml:space="preserve"> </w:t>
      </w:r>
      <w:r>
        <w:t>죽임</w:t>
      </w:r>
      <w:r>
        <w:t xml:space="preserve"> </w:t>
      </w:r>
      <w:r>
        <w:t>당하면</w:t>
      </w:r>
      <w:r>
        <w:t xml:space="preserve"> </w:t>
      </w:r>
      <w:r>
        <w:t>순백색</w:t>
      </w:r>
      <w:r>
        <w:t xml:space="preserve"> </w:t>
      </w:r>
      <w:r>
        <w:t>옷을</w:t>
      </w:r>
      <w:r>
        <w:t xml:space="preserve"> </w:t>
      </w:r>
      <w:r>
        <w:t>입은</w:t>
      </w:r>
      <w:r>
        <w:t xml:space="preserve"> </w:t>
      </w:r>
      <w:r>
        <w:t>제사장은</w:t>
      </w:r>
      <w:r>
        <w:t xml:space="preserve"> </w:t>
      </w:r>
      <w:r>
        <w:t>제물의</w:t>
      </w:r>
      <w:r>
        <w:t xml:space="preserve"> </w:t>
      </w:r>
      <w:r>
        <w:t>몸에서</w:t>
      </w:r>
      <w:r>
        <w:t xml:space="preserve"> </w:t>
      </w:r>
      <w:r>
        <w:t>흐르는</w:t>
      </w:r>
      <w:r>
        <w:t xml:space="preserve"> </w:t>
      </w:r>
      <w:r>
        <w:t>피를</w:t>
      </w:r>
      <w:r>
        <w:t xml:space="preserve"> </w:t>
      </w:r>
      <w:r>
        <w:t>손에</w:t>
      </w:r>
      <w:r>
        <w:t xml:space="preserve"> </w:t>
      </w:r>
      <w:r>
        <w:t>받아</w:t>
      </w:r>
      <w:r>
        <w:t xml:space="preserve"> </w:t>
      </w:r>
      <w:r>
        <w:t>성전을</w:t>
      </w:r>
      <w:r>
        <w:t xml:space="preserve"> </w:t>
      </w:r>
      <w:r>
        <w:t>향해</w:t>
      </w:r>
      <w:r>
        <w:t xml:space="preserve"> </w:t>
      </w:r>
      <w:r>
        <w:t>일곱</w:t>
      </w:r>
      <w:r>
        <w:t xml:space="preserve"> </w:t>
      </w:r>
      <w:r>
        <w:t>번</w:t>
      </w:r>
      <w:r>
        <w:t xml:space="preserve"> </w:t>
      </w:r>
      <w:r>
        <w:t>뿌렸습니다</w:t>
      </w:r>
      <w:r>
        <w:t>.</w:t>
      </w:r>
    </w:p>
    <w:p w14:paraId="384B1ABD" w14:textId="77777777" w:rsidR="00A16A7D" w:rsidRDefault="00000000">
      <w:pPr>
        <w:jc w:val="both"/>
      </w:pPr>
      <w:r>
        <w:t>…</w:t>
      </w:r>
      <w:r>
        <w:t>암송아지의</w:t>
      </w:r>
      <w:r>
        <w:t xml:space="preserve"> </w:t>
      </w:r>
      <w:r>
        <w:t>사체는</w:t>
      </w:r>
      <w:r>
        <w:t xml:space="preserve"> </w:t>
      </w:r>
      <w:r>
        <w:t>불태워져</w:t>
      </w:r>
      <w:r>
        <w:t xml:space="preserve"> </w:t>
      </w:r>
      <w:r>
        <w:t>재가</w:t>
      </w:r>
      <w:r>
        <w:t xml:space="preserve"> </w:t>
      </w:r>
      <w:r>
        <w:t>되는데</w:t>
      </w:r>
      <w:r>
        <w:t xml:space="preserve"> </w:t>
      </w:r>
      <w:r>
        <w:t>이것은</w:t>
      </w:r>
      <w:r>
        <w:t xml:space="preserve"> </w:t>
      </w:r>
      <w:r>
        <w:t>완전하고</w:t>
      </w:r>
      <w:r>
        <w:t xml:space="preserve"> </w:t>
      </w:r>
      <w:r>
        <w:t>충분한</w:t>
      </w:r>
      <w:r>
        <w:t xml:space="preserve"> </w:t>
      </w:r>
      <w:r>
        <w:t>희생을</w:t>
      </w:r>
      <w:r>
        <w:t xml:space="preserve"> </w:t>
      </w:r>
      <w:r>
        <w:t>의미했습니다</w:t>
      </w:r>
      <w:r>
        <w:t xml:space="preserve">. </w:t>
      </w:r>
      <w:r>
        <w:t>이어서</w:t>
      </w:r>
      <w:r>
        <w:t xml:space="preserve"> </w:t>
      </w:r>
      <w:r>
        <w:t>시신과</w:t>
      </w:r>
      <w:r>
        <w:t xml:space="preserve"> </w:t>
      </w:r>
      <w:r>
        <w:t>접촉하지</w:t>
      </w:r>
      <w:r>
        <w:t xml:space="preserve"> </w:t>
      </w:r>
      <w:r>
        <w:t>않은</w:t>
      </w:r>
      <w:r>
        <w:t xml:space="preserve"> </w:t>
      </w:r>
      <w:r>
        <w:t>깨끗한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재를</w:t>
      </w:r>
      <w:r>
        <w:t xml:space="preserve"> </w:t>
      </w:r>
      <w:r>
        <w:t>거두어</w:t>
      </w:r>
      <w:r>
        <w:t xml:space="preserve"> </w:t>
      </w:r>
      <w:r>
        <w:t>흐르는</w:t>
      </w:r>
      <w:r>
        <w:t xml:space="preserve"> </w:t>
      </w:r>
      <w:r>
        <w:t>물과</w:t>
      </w:r>
      <w:r>
        <w:t xml:space="preserve"> </w:t>
      </w:r>
      <w:r>
        <w:t>함께</w:t>
      </w:r>
      <w:r>
        <w:t xml:space="preserve"> </w:t>
      </w:r>
      <w:r>
        <w:t>그릇에</w:t>
      </w:r>
      <w:r>
        <w:t xml:space="preserve"> </w:t>
      </w:r>
      <w:r>
        <w:t>담았습니다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정결한</w:t>
      </w:r>
      <w:r>
        <w:t xml:space="preserve"> </w:t>
      </w:r>
      <w:r>
        <w:t>사람은</w:t>
      </w:r>
      <w:r>
        <w:t xml:space="preserve"> </w:t>
      </w:r>
      <w:r>
        <w:t>백향목</w:t>
      </w:r>
      <w:r>
        <w:t xml:space="preserve"> </w:t>
      </w:r>
      <w:r>
        <w:t>가지와</w:t>
      </w:r>
      <w:r>
        <w:t xml:space="preserve"> </w:t>
      </w:r>
      <w:r>
        <w:t>진홍색</w:t>
      </w:r>
      <w:r>
        <w:t xml:space="preserve"> </w:t>
      </w:r>
      <w:r>
        <w:t>천</w:t>
      </w:r>
      <w:r>
        <w:t xml:space="preserve">, </w:t>
      </w:r>
      <w:r>
        <w:t>우슬초</w:t>
      </w:r>
      <w:r>
        <w:t xml:space="preserve"> </w:t>
      </w:r>
      <w:r>
        <w:t>다발을</w:t>
      </w:r>
      <w:r>
        <w:t xml:space="preserve"> </w:t>
      </w:r>
      <w:r>
        <w:t>취하여</w:t>
      </w:r>
      <w:r>
        <w:t xml:space="preserve"> </w:t>
      </w:r>
      <w:r>
        <w:t>그릇의</w:t>
      </w:r>
      <w:r>
        <w:t xml:space="preserve"> </w:t>
      </w:r>
      <w:r>
        <w:t>내용물을</w:t>
      </w:r>
      <w:r>
        <w:t xml:space="preserve"> </w:t>
      </w:r>
      <w:r>
        <w:t>장막과</w:t>
      </w:r>
      <w:r>
        <w:t xml:space="preserve"> </w:t>
      </w:r>
      <w:r>
        <w:t>모인</w:t>
      </w:r>
      <w:r>
        <w:t xml:space="preserve"> </w:t>
      </w:r>
      <w:r>
        <w:t>사람에게</w:t>
      </w:r>
      <w:r>
        <w:t xml:space="preserve"> </w:t>
      </w:r>
      <w:r>
        <w:t>뿌렸습니다</w:t>
      </w:r>
      <w:r>
        <w:t xml:space="preserve">. </w:t>
      </w:r>
      <w:r>
        <w:t>이</w:t>
      </w:r>
      <w:r>
        <w:t xml:space="preserve"> </w:t>
      </w:r>
      <w:r>
        <w:t>예식은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반복되었고</w:t>
      </w:r>
      <w:r>
        <w:t xml:space="preserve"> </w:t>
      </w:r>
      <w:r>
        <w:t>죄로부터의</w:t>
      </w:r>
      <w:r>
        <w:t xml:space="preserve"> </w:t>
      </w:r>
      <w:r>
        <w:t>정결을</w:t>
      </w:r>
      <w:r>
        <w:t xml:space="preserve"> </w:t>
      </w:r>
      <w:r>
        <w:t>위해</w:t>
      </w:r>
      <w:r>
        <w:t xml:space="preserve"> </w:t>
      </w:r>
      <w:r>
        <w:t>수행되었습니다</w:t>
      </w:r>
      <w:r>
        <w:t>.</w:t>
      </w:r>
    </w:p>
    <w:p w14:paraId="344DA804" w14:textId="77777777" w:rsidR="00A16A7D" w:rsidRDefault="00000000">
      <w:pPr>
        <w:jc w:val="both"/>
      </w:pPr>
      <w:r>
        <w:t>그와</w:t>
      </w:r>
      <w:r>
        <w:t xml:space="preserve"> </w:t>
      </w:r>
      <w:r>
        <w:t>마찬가지로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의로운</w:t>
      </w:r>
      <w:r>
        <w:t xml:space="preserve"> </w:t>
      </w:r>
      <w:r>
        <w:t>그리스도는</w:t>
      </w:r>
      <w:r>
        <w:t xml:space="preserve"> </w:t>
      </w:r>
      <w:r>
        <w:t>자신의</w:t>
      </w:r>
      <w:r>
        <w:t xml:space="preserve"> </w:t>
      </w:r>
      <w:r>
        <w:t>귀한</w:t>
      </w:r>
      <w:r>
        <w:t xml:space="preserve"> </w:t>
      </w:r>
      <w:r>
        <w:t>보혈을</w:t>
      </w:r>
      <w:r>
        <w:t xml:space="preserve"> </w:t>
      </w:r>
      <w:r>
        <w:t>흘리신</w:t>
      </w:r>
      <w:r>
        <w:t xml:space="preserve"> </w:t>
      </w:r>
      <w:r>
        <w:t>다음</w:t>
      </w:r>
      <w:r>
        <w:t xml:space="preserve"> </w:t>
      </w:r>
      <w:r>
        <w:t>성소로</w:t>
      </w:r>
      <w:r>
        <w:t xml:space="preserve"> </w:t>
      </w:r>
      <w:r>
        <w:t>들어가</w:t>
      </w:r>
      <w:r>
        <w:t xml:space="preserve"> </w:t>
      </w:r>
      <w:r>
        <w:t>성소를</w:t>
      </w:r>
      <w:r>
        <w:t xml:space="preserve"> </w:t>
      </w:r>
      <w:r>
        <w:t>정결케</w:t>
      </w:r>
      <w:r>
        <w:t xml:space="preserve"> </w:t>
      </w:r>
      <w:r>
        <w:t>하십니다</w:t>
      </w:r>
      <w:r>
        <w:t xml:space="preserve">. </w:t>
      </w:r>
      <w:r>
        <w:t>거기서</w:t>
      </w:r>
      <w:r>
        <w:t xml:space="preserve"> </w:t>
      </w:r>
      <w:r>
        <w:t>붉은</w:t>
      </w:r>
      <w:r>
        <w:t xml:space="preserve"> </w:t>
      </w:r>
      <w:r>
        <w:t>피는</w:t>
      </w:r>
      <w:r>
        <w:t xml:space="preserve"> </w:t>
      </w:r>
      <w:r>
        <w:t>하나님과</w:t>
      </w:r>
      <w:r>
        <w:t xml:space="preserve"> </w:t>
      </w:r>
      <w:r>
        <w:t>인간의</w:t>
      </w:r>
      <w:r>
        <w:t xml:space="preserve"> </w:t>
      </w:r>
      <w:r>
        <w:t>화목을</w:t>
      </w:r>
      <w:r>
        <w:t xml:space="preserve"> </w:t>
      </w:r>
      <w:r>
        <w:t>위한</w:t>
      </w:r>
      <w:r>
        <w:t xml:space="preserve"> </w:t>
      </w:r>
      <w:r>
        <w:t>봉사에</w:t>
      </w:r>
      <w:r>
        <w:t xml:space="preserve"> </w:t>
      </w:r>
      <w:r>
        <w:t>드려집니다</w:t>
      </w:r>
      <w:r>
        <w:t xml:space="preserve">. </w:t>
      </w:r>
      <w:r>
        <w:t>암송아지를</w:t>
      </w:r>
      <w:r>
        <w:t xml:space="preserve"> </w:t>
      </w:r>
      <w:r>
        <w:t>잡는</w:t>
      </w:r>
      <w:r>
        <w:t xml:space="preserve"> </w:t>
      </w:r>
      <w:r>
        <w:t>것이</w:t>
      </w:r>
      <w:r>
        <w:t xml:space="preserve"> </w:t>
      </w:r>
      <w:r>
        <w:t>무의미한</w:t>
      </w:r>
      <w:r>
        <w:t xml:space="preserve"> </w:t>
      </w:r>
      <w:r>
        <w:t>의식이라고</w:t>
      </w:r>
      <w:r>
        <w:t xml:space="preserve"> </w:t>
      </w:r>
      <w:r>
        <w:t>무시하는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명령으로</w:t>
      </w:r>
      <w:r>
        <w:t xml:space="preserve"> </w:t>
      </w:r>
      <w:r>
        <w:t>수행된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심오한</w:t>
      </w:r>
      <w:r>
        <w:t xml:space="preserve"> </w:t>
      </w:r>
      <w:r>
        <w:t>의미는</w:t>
      </w:r>
      <w:r>
        <w:t xml:space="preserve"> </w:t>
      </w:r>
      <w:r>
        <w:t>오늘날까지</w:t>
      </w:r>
      <w:r>
        <w:t xml:space="preserve"> </w:t>
      </w:r>
      <w:r>
        <w:t>적용되고</w:t>
      </w:r>
      <w:r>
        <w:t xml:space="preserve"> </w:t>
      </w:r>
      <w:r>
        <w:t>있습니다</w:t>
      </w:r>
      <w:r>
        <w:t>.</w:t>
      </w:r>
    </w:p>
    <w:p w14:paraId="223375C0" w14:textId="77777777" w:rsidR="00A16A7D" w:rsidRDefault="00000000">
      <w:pPr>
        <w:jc w:val="both"/>
      </w:pPr>
      <w:r>
        <w:lastRenderedPageBreak/>
        <w:t>…</w:t>
      </w:r>
      <w:r>
        <w:t>그리스도의</w:t>
      </w:r>
      <w:r>
        <w:t xml:space="preserve"> </w:t>
      </w:r>
      <w:r>
        <w:t>보혈은</w:t>
      </w:r>
      <w:r>
        <w:t xml:space="preserve"> </w:t>
      </w:r>
      <w:r>
        <w:t>효력이</w:t>
      </w:r>
      <w:r>
        <w:t xml:space="preserve"> </w:t>
      </w:r>
      <w:r>
        <w:t>있으며</w:t>
      </w:r>
      <w:r>
        <w:t xml:space="preserve"> </w:t>
      </w:r>
      <w:r>
        <w:t>끊임없이</w:t>
      </w:r>
      <w:r>
        <w:t xml:space="preserve"> </w:t>
      </w:r>
      <w:r>
        <w:t>적용되어야</w:t>
      </w:r>
      <w:r>
        <w:t xml:space="preserve"> </w:t>
      </w:r>
      <w:r>
        <w:t>합니다</w:t>
      </w:r>
      <w:r>
        <w:t>.</w:t>
      </w:r>
    </w:p>
    <w:p w14:paraId="2B39077D" w14:textId="77777777" w:rsidR="00A16A7D" w:rsidRDefault="00000000">
      <w:pPr>
        <w:jc w:val="both"/>
      </w:pPr>
      <w:r>
        <w:t>…</w:t>
      </w:r>
      <w:r>
        <w:t>고대에</w:t>
      </w:r>
      <w:r>
        <w:t xml:space="preserve"> </w:t>
      </w:r>
      <w:r>
        <w:t>부정한</w:t>
      </w:r>
      <w:r>
        <w:t xml:space="preserve"> </w:t>
      </w:r>
      <w:r>
        <w:t>사람이</w:t>
      </w:r>
      <w:r>
        <w:t xml:space="preserve"> </w:t>
      </w:r>
      <w:r>
        <w:t>피</w:t>
      </w:r>
      <w:r>
        <w:t xml:space="preserve"> </w:t>
      </w:r>
      <w:r>
        <w:t>뿌림을</w:t>
      </w:r>
      <w:r>
        <w:t xml:space="preserve"> </w:t>
      </w:r>
      <w:r>
        <w:t>통해</w:t>
      </w:r>
      <w:r>
        <w:t xml:space="preserve"> </w:t>
      </w:r>
      <w:r>
        <w:t>정결해져야</w:t>
      </w:r>
      <w:r>
        <w:t xml:space="preserve"> </w:t>
      </w:r>
      <w:r>
        <w:t>했다면</w:t>
      </w:r>
      <w:r>
        <w:t xml:space="preserve">,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위험</w:t>
      </w:r>
      <w:r>
        <w:t xml:space="preserve"> </w:t>
      </w:r>
      <w:r>
        <w:t>속에서</w:t>
      </w:r>
      <w:r>
        <w:t xml:space="preserve">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노출되어</w:t>
      </w:r>
      <w:r>
        <w:t xml:space="preserve"> </w:t>
      </w:r>
      <w:r>
        <w:t>사는</w:t>
      </w:r>
      <w:r>
        <w:t xml:space="preserve"> </w:t>
      </w:r>
      <w:r>
        <w:t>사람에게는</w:t>
      </w:r>
      <w:r>
        <w:t xml:space="preserve"> </w:t>
      </w:r>
      <w:r>
        <w:t>매일</w:t>
      </w:r>
      <w:r>
        <w:t xml:space="preserve"> </w:t>
      </w:r>
      <w:r>
        <w:t>그리스도의</w:t>
      </w:r>
      <w:r>
        <w:t xml:space="preserve"> </w:t>
      </w:r>
      <w:r>
        <w:t>보혈을</w:t>
      </w:r>
      <w:r>
        <w:t xml:space="preserve"> </w:t>
      </w:r>
      <w:r>
        <w:t>마음에</w:t>
      </w:r>
      <w:r>
        <w:t xml:space="preserve"> </w:t>
      </w:r>
      <w:r>
        <w:t>적용하는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일</w:t>
      </w:r>
      <w:r>
        <w:t xml:space="preserve"> </w:t>
      </w:r>
      <w:r>
        <w:t>아니겠습니까</w:t>
      </w:r>
      <w:r>
        <w:t>?</w:t>
      </w:r>
    </w:p>
    <w:p w14:paraId="45E11DDA" w14:textId="77777777" w:rsidR="00A16A7D" w:rsidRDefault="00A16A7D">
      <w:pPr>
        <w:jc w:val="both"/>
      </w:pPr>
    </w:p>
    <w:p w14:paraId="68430D0F" w14:textId="77777777" w:rsidR="00A16A7D" w:rsidRDefault="00000000">
      <w:pPr>
        <w:jc w:val="both"/>
      </w:pPr>
      <w:r>
        <w:t>『증언보감</w:t>
      </w:r>
      <w:r>
        <w:t xml:space="preserve"> 4</w:t>
      </w:r>
      <w:r>
        <w:t>권』</w:t>
      </w:r>
      <w:r>
        <w:t>, 121-123</w:t>
      </w:r>
    </w:p>
    <w:p w14:paraId="6F58E29F" w14:textId="77777777" w:rsidR="00A16A7D" w:rsidRDefault="00A16A7D">
      <w:pPr>
        <w:jc w:val="both"/>
      </w:pPr>
    </w:p>
    <w:p w14:paraId="3FFAD65D" w14:textId="77777777" w:rsidR="00A16A7D" w:rsidRDefault="00A16A7D">
      <w:pPr>
        <w:jc w:val="both"/>
      </w:pPr>
    </w:p>
    <w:p w14:paraId="14FE7725" w14:textId="77777777" w:rsidR="00A16A7D" w:rsidRDefault="00A16A7D">
      <w:pPr>
        <w:jc w:val="both"/>
      </w:pPr>
    </w:p>
    <w:p w14:paraId="012D7341" w14:textId="77777777" w:rsidR="00A16A7D" w:rsidRDefault="00000000">
      <w:r>
        <w:br w:type="page"/>
      </w:r>
    </w:p>
    <w:p w14:paraId="47AB298E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14</w:t>
      </w:r>
      <w:r>
        <w:t>일</w:t>
      </w:r>
    </w:p>
    <w:p w14:paraId="0C65F51F" w14:textId="77777777" w:rsidR="00A16A7D" w:rsidRDefault="00A16A7D">
      <w:pPr>
        <w:jc w:val="both"/>
      </w:pPr>
    </w:p>
    <w:p w14:paraId="3E795E9C" w14:textId="77777777" w:rsidR="00A16A7D" w:rsidRDefault="00000000">
      <w:pPr>
        <w:jc w:val="both"/>
      </w:pPr>
      <w:r>
        <w:t>성소</w:t>
      </w:r>
      <w:r>
        <w:t xml:space="preserve"> </w:t>
      </w:r>
      <w:r>
        <w:t>안으로</w:t>
      </w:r>
    </w:p>
    <w:p w14:paraId="512F50ED" w14:textId="77777777" w:rsidR="00A16A7D" w:rsidRDefault="00A16A7D">
      <w:pPr>
        <w:jc w:val="both"/>
      </w:pPr>
    </w:p>
    <w:p w14:paraId="1F406E2A" w14:textId="77777777" w:rsidR="00A16A7D" w:rsidRDefault="00000000">
      <w:pPr>
        <w:jc w:val="both"/>
      </w:pPr>
      <w:r>
        <w:t>“</w:t>
      </w:r>
      <w:r>
        <w:t>염소와</w:t>
      </w:r>
      <w:r>
        <w:t xml:space="preserve"> </w:t>
      </w:r>
      <w:r>
        <w:t>송아지의</w:t>
      </w:r>
      <w:r>
        <w:t xml:space="preserve"> </w:t>
      </w:r>
      <w:r>
        <w:t>피로</w:t>
      </w:r>
      <w:r>
        <w:t xml:space="preserve"> </w:t>
      </w:r>
      <w:r>
        <w:t>하지</w:t>
      </w:r>
      <w:r>
        <w:t xml:space="preserve"> </w:t>
      </w:r>
      <w:r>
        <w:t>아니하고</w:t>
      </w:r>
      <w:r>
        <w:t xml:space="preserve"> </w:t>
      </w:r>
      <w:r>
        <w:t>오직</w:t>
      </w:r>
      <w:r>
        <w:t xml:space="preserve"> </w:t>
      </w:r>
      <w:r>
        <w:t>자기의</w:t>
      </w:r>
      <w:r>
        <w:t xml:space="preserve"> </w:t>
      </w:r>
      <w:r>
        <w:t>피로</w:t>
      </w:r>
      <w:r>
        <w:t xml:space="preserve"> </w:t>
      </w:r>
      <w:r>
        <w:t>영원한</w:t>
      </w:r>
      <w:r>
        <w:t xml:space="preserve"> </w:t>
      </w:r>
      <w:r>
        <w:t>속죄를</w:t>
      </w:r>
      <w:r>
        <w:t xml:space="preserve"> </w:t>
      </w:r>
      <w:r>
        <w:t>이루사</w:t>
      </w:r>
      <w:r>
        <w:t xml:space="preserve"> </w:t>
      </w:r>
      <w:r>
        <w:t>단번에</w:t>
      </w:r>
      <w:r>
        <w:t xml:space="preserve"> </w:t>
      </w:r>
      <w:r>
        <w:t>성소에</w:t>
      </w:r>
      <w:r>
        <w:t xml:space="preserve"> </w:t>
      </w:r>
      <w:r>
        <w:t>들어가셨느니라</w:t>
      </w:r>
      <w:r>
        <w:t>”(</w:t>
      </w:r>
      <w:r>
        <w:t>히</w:t>
      </w:r>
      <w:r>
        <w:t xml:space="preserve"> 9:12).</w:t>
      </w:r>
    </w:p>
    <w:p w14:paraId="05CF017A" w14:textId="77777777" w:rsidR="00A16A7D" w:rsidRDefault="00A16A7D">
      <w:pPr>
        <w:jc w:val="both"/>
      </w:pPr>
    </w:p>
    <w:p w14:paraId="71784BFB" w14:textId="77777777" w:rsidR="00A16A7D" w:rsidRDefault="00000000">
      <w:pPr>
        <w:jc w:val="both"/>
      </w:pPr>
      <w:r>
        <w:t>서기</w:t>
      </w:r>
      <w:r>
        <w:t xml:space="preserve"> 31</w:t>
      </w:r>
      <w:r>
        <w:t>년</w:t>
      </w:r>
      <w:r>
        <w:t xml:space="preserve"> </w:t>
      </w:r>
      <w:r>
        <w:t>봄</w:t>
      </w:r>
      <w:r>
        <w:t xml:space="preserve">, </w:t>
      </w:r>
      <w:r>
        <w:t>참된</w:t>
      </w:r>
      <w:r>
        <w:t xml:space="preserve"> </w:t>
      </w:r>
      <w:r>
        <w:t>제물이신</w:t>
      </w:r>
      <w:r>
        <w:t xml:space="preserve"> </w:t>
      </w:r>
      <w:r>
        <w:t>그리스도께서</w:t>
      </w:r>
      <w:r>
        <w:t xml:space="preserve"> </w:t>
      </w:r>
      <w:r>
        <w:t>갈보리에서</w:t>
      </w:r>
      <w:r>
        <w:t xml:space="preserve"> </w:t>
      </w:r>
      <w:r>
        <w:t>희생당하셨습니다</w:t>
      </w:r>
      <w:r>
        <w:t>(</w:t>
      </w:r>
      <w:r>
        <w:t>선지</w:t>
      </w:r>
      <w:r>
        <w:t>, 699).</w:t>
      </w:r>
    </w:p>
    <w:p w14:paraId="2F07D1E6" w14:textId="77777777" w:rsidR="00A16A7D" w:rsidRDefault="00000000">
      <w:pPr>
        <w:jc w:val="both"/>
      </w:pPr>
      <w:r>
        <w:t>그리스도께서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.”</w:t>
      </w:r>
      <w:r>
        <w:t>라고</w:t>
      </w:r>
      <w:r>
        <w:t xml:space="preserve"> </w:t>
      </w:r>
      <w:r>
        <w:t>십자가에서</w:t>
      </w:r>
      <w:r>
        <w:t xml:space="preserve"> </w:t>
      </w:r>
      <w:r>
        <w:t>외치셨을</w:t>
      </w:r>
      <w:r>
        <w:t xml:space="preserve"> </w:t>
      </w:r>
      <w:r>
        <w:t>때</w:t>
      </w:r>
      <w:r>
        <w:t xml:space="preserve"> </w:t>
      </w:r>
      <w:r>
        <w:t>성전의</w:t>
      </w:r>
      <w:r>
        <w:t xml:space="preserve"> </w:t>
      </w:r>
      <w:r>
        <w:t>휘장이</w:t>
      </w:r>
      <w:r>
        <w:t xml:space="preserve"> </w:t>
      </w:r>
      <w:r>
        <w:t>두</w:t>
      </w:r>
      <w:r>
        <w:t xml:space="preserve"> </w:t>
      </w:r>
      <w:r>
        <w:t>갈래로</w:t>
      </w:r>
      <w:r>
        <w:t xml:space="preserve"> </w:t>
      </w:r>
      <w:r>
        <w:t>찢어졌습니다</w:t>
      </w:r>
      <w:r>
        <w:t xml:space="preserve">. </w:t>
      </w:r>
      <w:r>
        <w:t>이</w:t>
      </w:r>
      <w:r>
        <w:t xml:space="preserve"> </w:t>
      </w:r>
      <w:r>
        <w:t>휘장은</w:t>
      </w:r>
      <w:r>
        <w:t xml:space="preserve"> </w:t>
      </w:r>
      <w:r>
        <w:t>유대인에게</w:t>
      </w:r>
      <w:r>
        <w:t xml:space="preserve"> </w:t>
      </w:r>
      <w:r>
        <w:t>중요한</w:t>
      </w:r>
      <w:r>
        <w:t xml:space="preserve"> </w:t>
      </w:r>
      <w:r>
        <w:t>것이었습니다</w:t>
      </w:r>
      <w:r>
        <w:t xml:space="preserve">. </w:t>
      </w:r>
      <w:r>
        <w:t>가장</w:t>
      </w:r>
      <w:r>
        <w:t xml:space="preserve"> </w:t>
      </w:r>
      <w:r>
        <w:t>값비싼</w:t>
      </w:r>
      <w:r>
        <w:t xml:space="preserve"> </w:t>
      </w:r>
      <w:r>
        <w:t>재료로</w:t>
      </w:r>
      <w:r>
        <w:t xml:space="preserve"> </w:t>
      </w:r>
      <w:r>
        <w:t>만든</w:t>
      </w:r>
      <w:r>
        <w:t xml:space="preserve"> </w:t>
      </w:r>
      <w:r>
        <w:t>주홍빛</w:t>
      </w:r>
      <w:r>
        <w:t xml:space="preserve">, </w:t>
      </w:r>
      <w:r>
        <w:t>금빛</w:t>
      </w:r>
      <w:r>
        <w:t xml:space="preserve"> </w:t>
      </w:r>
      <w:r>
        <w:t>휘장은</w:t>
      </w:r>
      <w:r>
        <w:t xml:space="preserve"> </w:t>
      </w:r>
      <w:r>
        <w:t>높이와</w:t>
      </w:r>
      <w:r>
        <w:t xml:space="preserve"> </w:t>
      </w:r>
      <w:r>
        <w:t>너비는</w:t>
      </w:r>
      <w:r>
        <w:t xml:space="preserve"> </w:t>
      </w:r>
      <w:r>
        <w:t>어마어마했습니다</w:t>
      </w:r>
      <w:r>
        <w:t xml:space="preserve">. </w:t>
      </w:r>
      <w:r>
        <w:t>그리스도께서</w:t>
      </w:r>
      <w:r>
        <w:t xml:space="preserve"> </w:t>
      </w:r>
      <w:r>
        <w:t>마지막</w:t>
      </w:r>
      <w:r>
        <w:t xml:space="preserve"> </w:t>
      </w:r>
      <w:r>
        <w:t>숨을</w:t>
      </w:r>
      <w:r>
        <w:t xml:space="preserve"> </w:t>
      </w:r>
      <w:r>
        <w:t>내쉬는</w:t>
      </w:r>
      <w:r>
        <w:t xml:space="preserve"> </w:t>
      </w:r>
      <w:r>
        <w:t>순간</w:t>
      </w:r>
      <w:r>
        <w:t xml:space="preserve">, </w:t>
      </w:r>
      <w:r>
        <w:t>성전에</w:t>
      </w:r>
      <w:r>
        <w:t xml:space="preserve"> </w:t>
      </w:r>
      <w:r>
        <w:t>있는</w:t>
      </w:r>
      <w:r>
        <w:t xml:space="preserve"> </w:t>
      </w:r>
      <w:r>
        <w:t>사람들은</w:t>
      </w:r>
      <w:r>
        <w:t xml:space="preserve"> </w:t>
      </w:r>
      <w:r>
        <w:t>튼튼하고</w:t>
      </w:r>
      <w:r>
        <w:t xml:space="preserve"> </w:t>
      </w:r>
      <w:r>
        <w:t>육중한</w:t>
      </w:r>
      <w:r>
        <w:t xml:space="preserve"> </w:t>
      </w:r>
      <w:r>
        <w:t>휘장이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손에</w:t>
      </w:r>
      <w:r>
        <w:t xml:space="preserve"> </w:t>
      </w:r>
      <w:r>
        <w:t>의해</w:t>
      </w:r>
      <w:r>
        <w:t xml:space="preserve"> </w:t>
      </w:r>
      <w:r>
        <w:t>위에서부터</w:t>
      </w:r>
      <w:r>
        <w:t xml:space="preserve"> </w:t>
      </w:r>
      <w:r>
        <w:t>아래로</w:t>
      </w:r>
      <w:r>
        <w:t xml:space="preserve"> </w:t>
      </w:r>
      <w:r>
        <w:t>갈라지는</w:t>
      </w:r>
      <w:r>
        <w:t xml:space="preserve"> </w:t>
      </w:r>
      <w:r>
        <w:t>장면을</w:t>
      </w:r>
      <w:r>
        <w:t xml:space="preserve"> </w:t>
      </w:r>
      <w:r>
        <w:t>목격했습니다</w:t>
      </w:r>
      <w:r>
        <w:t xml:space="preserve">. </w:t>
      </w:r>
      <w:r>
        <w:t>이것은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새로운</w:t>
      </w:r>
      <w:r>
        <w:t xml:space="preserve"> </w:t>
      </w:r>
      <w:r>
        <w:t>생명의</w:t>
      </w:r>
      <w:r>
        <w:t xml:space="preserve"> </w:t>
      </w:r>
      <w:r>
        <w:t>길이</w:t>
      </w:r>
      <w:r>
        <w:t xml:space="preserve"> </w:t>
      </w:r>
      <w:r>
        <w:t>열렸음을</w:t>
      </w:r>
      <w:r>
        <w:t xml:space="preserve">, </w:t>
      </w:r>
      <w:r>
        <w:t>하나님의</w:t>
      </w:r>
      <w:r>
        <w:t xml:space="preserve"> </w:t>
      </w:r>
      <w:r>
        <w:t>아들이라는</w:t>
      </w:r>
      <w:r>
        <w:t xml:space="preserve"> </w:t>
      </w:r>
      <w:r>
        <w:t>위대한</w:t>
      </w:r>
      <w:r>
        <w:t xml:space="preserve"> </w:t>
      </w:r>
      <w:r>
        <w:t>제물</w:t>
      </w:r>
      <w:r>
        <w:t xml:space="preserve"> </w:t>
      </w:r>
      <w:r>
        <w:t>안에서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제사가</w:t>
      </w:r>
      <w:r>
        <w:t xml:space="preserve"> </w:t>
      </w:r>
      <w:r>
        <w:t>종결되었음을</w:t>
      </w:r>
      <w:r>
        <w:t xml:space="preserve"> </w:t>
      </w:r>
      <w:r>
        <w:t>하늘</w:t>
      </w:r>
      <w:r>
        <w:t xml:space="preserve"> </w:t>
      </w:r>
      <w:r>
        <w:t>우주와</w:t>
      </w:r>
      <w:r>
        <w:t xml:space="preserve"> </w:t>
      </w:r>
      <w:r>
        <w:t>죄로</w:t>
      </w:r>
      <w:r>
        <w:t xml:space="preserve"> </w:t>
      </w:r>
      <w:r>
        <w:t>오염된</w:t>
      </w:r>
      <w:r>
        <w:t xml:space="preserve"> </w:t>
      </w:r>
      <w:r>
        <w:t>세상에</w:t>
      </w:r>
      <w:r>
        <w:t xml:space="preserve"> </w:t>
      </w:r>
      <w:r>
        <w:t>알려준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27:51).</w:t>
      </w:r>
    </w:p>
    <w:p w14:paraId="5A0C25D1" w14:textId="77777777" w:rsidR="00A16A7D" w:rsidRDefault="00000000">
      <w:pPr>
        <w:jc w:val="both"/>
      </w:pPr>
      <w:r>
        <w:t>하나님</w:t>
      </w:r>
      <w:r>
        <w:t xml:space="preserve"> </w:t>
      </w:r>
      <w:r>
        <w:t>아들의</w:t>
      </w:r>
      <w:r>
        <w:t xml:space="preserve"> </w:t>
      </w:r>
      <w:r>
        <w:t>죽음으로</w:t>
      </w:r>
      <w:r>
        <w:t xml:space="preserve"> </w:t>
      </w:r>
      <w:r>
        <w:t>표상이</w:t>
      </w:r>
      <w:r>
        <w:t>…</w:t>
      </w:r>
      <w:r>
        <w:t>실체를</w:t>
      </w:r>
      <w:r>
        <w:t xml:space="preserve"> </w:t>
      </w:r>
      <w:r>
        <w:t>만났습니다</w:t>
      </w:r>
      <w:r>
        <w:t>. …</w:t>
      </w:r>
      <w:r>
        <w:t>지성소로</w:t>
      </w:r>
      <w:r>
        <w:t xml:space="preserve"> </w:t>
      </w:r>
      <w:r>
        <w:t>가는</w:t>
      </w:r>
      <w:r>
        <w:t xml:space="preserve"> </w:t>
      </w:r>
      <w:r>
        <w:t>길이</w:t>
      </w:r>
      <w:r>
        <w:t xml:space="preserve"> </w:t>
      </w:r>
      <w:r>
        <w:t>열렸습니다</w:t>
      </w:r>
      <w:r>
        <w:t xml:space="preserve">. </w:t>
      </w:r>
      <w:r>
        <w:t>새로운</w:t>
      </w:r>
      <w:r>
        <w:t xml:space="preserve"> </w:t>
      </w:r>
      <w:r>
        <w:t>삶의</w:t>
      </w:r>
      <w:r>
        <w:t xml:space="preserve"> </w:t>
      </w:r>
      <w:r>
        <w:t>길이</w:t>
      </w:r>
      <w:r>
        <w:t xml:space="preserve"> </w:t>
      </w:r>
      <w:r>
        <w:t>만민을</w:t>
      </w:r>
      <w:r>
        <w:t xml:space="preserve"> </w:t>
      </w:r>
      <w:r>
        <w:t>위하여</w:t>
      </w:r>
      <w:r>
        <w:t xml:space="preserve"> </w:t>
      </w:r>
      <w:r>
        <w:t>준비되었습니다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죄</w:t>
      </w:r>
      <w:r>
        <w:t xml:space="preserve"> </w:t>
      </w:r>
      <w:r>
        <w:t>많고</w:t>
      </w:r>
      <w:r>
        <w:t xml:space="preserve"> </w:t>
      </w:r>
      <w:r>
        <w:t>슬픔에</w:t>
      </w:r>
      <w:r>
        <w:t xml:space="preserve"> </w:t>
      </w:r>
      <w:r>
        <w:t>찬</w:t>
      </w:r>
      <w:r>
        <w:t xml:space="preserve"> </w:t>
      </w:r>
      <w:r>
        <w:t>인간은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대제사장의</w:t>
      </w:r>
      <w:r>
        <w:t xml:space="preserve"> </w:t>
      </w:r>
      <w:r>
        <w:t>출현을</w:t>
      </w:r>
      <w:r>
        <w:t xml:space="preserve"> </w:t>
      </w:r>
      <w:r>
        <w:t>기다릴</w:t>
      </w:r>
      <w:r>
        <w:t xml:space="preserve"> </w:t>
      </w:r>
      <w:r>
        <w:t>필요가</w:t>
      </w:r>
      <w:r>
        <w:t xml:space="preserve"> </w:t>
      </w:r>
      <w:r>
        <w:t>없었습니다</w:t>
      </w:r>
      <w:r>
        <w:t xml:space="preserve">. </w:t>
      </w:r>
      <w:r>
        <w:t>이제부터</w:t>
      </w:r>
      <w:r>
        <w:t xml:space="preserve"> </w:t>
      </w:r>
      <w:r>
        <w:t>주님의</w:t>
      </w:r>
      <w:r>
        <w:t xml:space="preserve"> </w:t>
      </w:r>
      <w:r>
        <w:t>하늘의</w:t>
      </w:r>
      <w:r>
        <w:t xml:space="preserve"> </w:t>
      </w:r>
      <w:r>
        <w:t>하늘에서</w:t>
      </w:r>
      <w:r>
        <w:t xml:space="preserve"> </w:t>
      </w:r>
      <w:r>
        <w:t>제사장과</w:t>
      </w:r>
      <w:r>
        <w:t xml:space="preserve"> </w:t>
      </w:r>
      <w:r>
        <w:t>중재자로</w:t>
      </w:r>
      <w:r>
        <w:t xml:space="preserve"> </w:t>
      </w:r>
      <w:r>
        <w:t>직무를</w:t>
      </w:r>
      <w:r>
        <w:t xml:space="preserve"> </w:t>
      </w:r>
      <w:r>
        <w:t>행하실</w:t>
      </w:r>
      <w:r>
        <w:t xml:space="preserve"> </w:t>
      </w:r>
      <w:r>
        <w:t>것입니다</w:t>
      </w:r>
      <w:r>
        <w:t xml:space="preserve">. </w:t>
      </w:r>
      <w:r>
        <w:t>죄를</w:t>
      </w:r>
      <w:r>
        <w:t xml:space="preserve"> </w:t>
      </w:r>
      <w:r>
        <w:t>위한</w:t>
      </w:r>
      <w:r>
        <w:t xml:space="preserve"> </w:t>
      </w:r>
      <w:r>
        <w:t>모든</w:t>
      </w:r>
      <w:r>
        <w:t xml:space="preserve"> </w:t>
      </w:r>
      <w:r>
        <w:t>희생과</w:t>
      </w:r>
      <w:r>
        <w:t xml:space="preserve"> </w:t>
      </w:r>
      <w:r>
        <w:t>제사는</w:t>
      </w:r>
      <w:r>
        <w:t xml:space="preserve"> </w:t>
      </w:r>
      <w:r>
        <w:t>이제</w:t>
      </w:r>
      <w:r>
        <w:t xml:space="preserve"> </w:t>
      </w:r>
      <w:r>
        <w:t>끝났습니다</w:t>
      </w:r>
      <w:r>
        <w:t>. “</w:t>
      </w:r>
      <w:r>
        <w:t>하나님이여</w:t>
      </w:r>
      <w:r>
        <w:t xml:space="preserve"> </w:t>
      </w:r>
      <w:r>
        <w:t>보시옵소서</w:t>
      </w:r>
      <w:r>
        <w:t xml:space="preserve"> </w:t>
      </w:r>
      <w:r>
        <w:t>두루마리</w:t>
      </w:r>
      <w:r>
        <w:t xml:space="preserve"> </w:t>
      </w:r>
      <w:r>
        <w:t>책에</w:t>
      </w:r>
      <w:r>
        <w:t xml:space="preserve"> </w:t>
      </w:r>
      <w:r>
        <w:t>나를</w:t>
      </w:r>
      <w:r>
        <w:t xml:space="preserve"> </w:t>
      </w:r>
      <w:r>
        <w:t>가리켜</w:t>
      </w:r>
      <w:r>
        <w:t xml:space="preserve"> </w:t>
      </w:r>
      <w:r>
        <w:t>기록된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행하러</w:t>
      </w:r>
      <w:r>
        <w:t xml:space="preserve"> </w:t>
      </w:r>
      <w:r>
        <w:t>왔나이다</w:t>
      </w:r>
      <w:r>
        <w:t>.”</w:t>
      </w:r>
      <w:r>
        <w:t>라는</w:t>
      </w:r>
      <w:r>
        <w:t xml:space="preserve"> </w:t>
      </w:r>
      <w:r>
        <w:t>말씀대로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“</w:t>
      </w:r>
      <w:r>
        <w:t>오직</w:t>
      </w:r>
      <w:r>
        <w:t xml:space="preserve"> </w:t>
      </w:r>
      <w:r>
        <w:t>자기의</w:t>
      </w:r>
      <w:r>
        <w:t xml:space="preserve"> </w:t>
      </w:r>
      <w:r>
        <w:t>피로</w:t>
      </w:r>
      <w:r>
        <w:t xml:space="preserve"> </w:t>
      </w:r>
      <w:r>
        <w:t>영원한</w:t>
      </w:r>
      <w:r>
        <w:t xml:space="preserve"> </w:t>
      </w:r>
      <w:r>
        <w:t>속죄를</w:t>
      </w:r>
      <w:r>
        <w:t xml:space="preserve"> </w:t>
      </w:r>
      <w:r>
        <w:t>이루사</w:t>
      </w:r>
      <w:r>
        <w:t xml:space="preserve"> </w:t>
      </w:r>
      <w:r>
        <w:t>단번에</w:t>
      </w:r>
      <w:r>
        <w:t xml:space="preserve"> </w:t>
      </w:r>
      <w:r>
        <w:t>성소에</w:t>
      </w:r>
      <w:r>
        <w:t xml:space="preserve">” </w:t>
      </w:r>
      <w:r>
        <w:t>들어가십니다</w:t>
      </w:r>
      <w:r>
        <w:t>(</w:t>
      </w:r>
      <w:r>
        <w:t>히</w:t>
      </w:r>
      <w:r>
        <w:t xml:space="preserve"> 10:7; 9:12)(</w:t>
      </w:r>
      <w:r>
        <w:t>소망</w:t>
      </w:r>
      <w:r>
        <w:t>, 757).</w:t>
      </w:r>
    </w:p>
    <w:p w14:paraId="1F13A4C9" w14:textId="77777777" w:rsidR="00A16A7D" w:rsidRDefault="00000000">
      <w:pPr>
        <w:jc w:val="both"/>
      </w:pPr>
      <w:r>
        <w:t>오순절에</w:t>
      </w:r>
      <w:r>
        <w:t xml:space="preserve"> </w:t>
      </w:r>
      <w:r>
        <w:t>강림하신</w:t>
      </w:r>
      <w:r>
        <w:t xml:space="preserve"> </w:t>
      </w:r>
      <w:r>
        <w:t>성령께서</w:t>
      </w:r>
      <w:r>
        <w:t xml:space="preserve"> </w:t>
      </w:r>
      <w:r>
        <w:t>제자들의</w:t>
      </w:r>
      <w:r>
        <w:t xml:space="preserve"> </w:t>
      </w:r>
      <w:r>
        <w:t>마음을</w:t>
      </w:r>
      <w:r>
        <w:t xml:space="preserve"> </w:t>
      </w:r>
      <w:r>
        <w:t>지상</w:t>
      </w:r>
      <w:r>
        <w:t xml:space="preserve"> </w:t>
      </w:r>
      <w:r>
        <w:t>성소에서</w:t>
      </w:r>
      <w:r>
        <w:t xml:space="preserve"> </w:t>
      </w:r>
      <w:r>
        <w:t>하늘</w:t>
      </w:r>
      <w:r>
        <w:t xml:space="preserve"> </w:t>
      </w:r>
      <w:r>
        <w:t>성소로</w:t>
      </w:r>
      <w:r>
        <w:t xml:space="preserve"> </w:t>
      </w:r>
      <w:r>
        <w:t>옮기셨습니다</w:t>
      </w:r>
      <w:r>
        <w:t xml:space="preserve">. </w:t>
      </w:r>
      <w:r>
        <w:t>그곳은</w:t>
      </w:r>
      <w:r>
        <w:t xml:space="preserve"> </w:t>
      </w:r>
      <w:r>
        <w:t>제자들</w:t>
      </w:r>
      <w:r>
        <w:t xml:space="preserve"> </w:t>
      </w:r>
      <w:r>
        <w:t>속죄하기</w:t>
      </w:r>
      <w:r>
        <w:t xml:space="preserve"> </w:t>
      </w:r>
      <w:r>
        <w:t>위해</w:t>
      </w:r>
      <w:r>
        <w:t xml:space="preserve"> </w:t>
      </w:r>
      <w:r>
        <w:t>예수님이</w:t>
      </w:r>
      <w:r>
        <w:t xml:space="preserve"> </w:t>
      </w:r>
      <w:r>
        <w:t>자기</w:t>
      </w:r>
      <w:r>
        <w:t xml:space="preserve"> </w:t>
      </w:r>
      <w:r>
        <w:t>피를</w:t>
      </w:r>
      <w:r>
        <w:t xml:space="preserve"> </w:t>
      </w:r>
      <w:r>
        <w:t>흘려</w:t>
      </w:r>
      <w:r>
        <w:t xml:space="preserve"> </w:t>
      </w:r>
      <w:r>
        <w:t>들어가신</w:t>
      </w:r>
      <w:r>
        <w:t xml:space="preserve"> </w:t>
      </w:r>
      <w:r>
        <w:t>곳입니다</w:t>
      </w:r>
      <w:r>
        <w:t>(</w:t>
      </w:r>
      <w:r>
        <w:t>초기</w:t>
      </w:r>
      <w:r>
        <w:t>, 260).</w:t>
      </w:r>
    </w:p>
    <w:p w14:paraId="4FA56F09" w14:textId="77777777" w:rsidR="00A16A7D" w:rsidRDefault="00000000">
      <w:pPr>
        <w:jc w:val="both"/>
      </w:pPr>
      <w:r>
        <w:t>사람들은</w:t>
      </w:r>
      <w:r>
        <w:t xml:space="preserve"> </w:t>
      </w:r>
      <w:r>
        <w:t>세상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참된</w:t>
      </w:r>
      <w:r>
        <w:t xml:space="preserve"> </w:t>
      </w:r>
      <w:r>
        <w:t>제물로</w:t>
      </w:r>
      <w:r>
        <w:t xml:space="preserve"> </w:t>
      </w:r>
      <w:r>
        <w:t>눈을</w:t>
      </w:r>
      <w:r>
        <w:t xml:space="preserve"> </w:t>
      </w:r>
      <w:r>
        <w:t>돌렸습니다</w:t>
      </w:r>
      <w:r>
        <w:t xml:space="preserve">. </w:t>
      </w:r>
      <w:r>
        <w:t>지상의</w:t>
      </w:r>
      <w:r>
        <w:t xml:space="preserve"> </w:t>
      </w:r>
      <w:r>
        <w:t>제사장</w:t>
      </w:r>
      <w:r>
        <w:t xml:space="preserve"> </w:t>
      </w:r>
      <w:r>
        <w:t>제도는</w:t>
      </w:r>
      <w:r>
        <w:t xml:space="preserve"> </w:t>
      </w:r>
      <w:r>
        <w:t>끝났지만</w:t>
      </w:r>
      <w:r>
        <w:t xml:space="preserve"> </w:t>
      </w:r>
      <w:r>
        <w:t>우리는</w:t>
      </w:r>
      <w:r>
        <w:t xml:space="preserve"> </w:t>
      </w:r>
      <w:r>
        <w:t>새</w:t>
      </w:r>
      <w:r>
        <w:t xml:space="preserve"> </w:t>
      </w:r>
      <w:r>
        <w:t>언약의</w:t>
      </w:r>
      <w:r>
        <w:t xml:space="preserve"> </w:t>
      </w:r>
      <w:r>
        <w:t>봉사자이신</w:t>
      </w:r>
      <w:r>
        <w:t xml:space="preserve"> </w:t>
      </w:r>
      <w:r>
        <w:t>예수님을</w:t>
      </w:r>
      <w:r>
        <w:t xml:space="preserve"> </w:t>
      </w:r>
      <w:r>
        <w:t>쳐다봅니다</w:t>
      </w:r>
      <w:r>
        <w:t>(</w:t>
      </w:r>
      <w:r>
        <w:t>소망</w:t>
      </w:r>
      <w:r>
        <w:t>, 166).</w:t>
      </w:r>
    </w:p>
    <w:p w14:paraId="18A19911" w14:textId="77777777" w:rsidR="00A16A7D" w:rsidRDefault="00000000">
      <w:pPr>
        <w:jc w:val="both"/>
      </w:pPr>
      <w:r>
        <w:lastRenderedPageBreak/>
        <w:t>인류의</w:t>
      </w:r>
      <w:r>
        <w:t xml:space="preserve"> </w:t>
      </w:r>
      <w:r>
        <w:t>맏형이신</w:t>
      </w:r>
      <w:r>
        <w:t xml:space="preserve"> </w:t>
      </w:r>
      <w:r>
        <w:t>분이</w:t>
      </w:r>
      <w:r>
        <w:t xml:space="preserve"> </w:t>
      </w:r>
      <w:r>
        <w:t>영원한</w:t>
      </w:r>
      <w:r>
        <w:t xml:space="preserve"> </w:t>
      </w:r>
      <w:r>
        <w:t>보좌</w:t>
      </w:r>
      <w:r>
        <w:t xml:space="preserve"> </w:t>
      </w:r>
      <w:r>
        <w:t>곁에</w:t>
      </w:r>
      <w:r>
        <w:t xml:space="preserve"> </w:t>
      </w:r>
      <w:r>
        <w:t>계십니다</w:t>
      </w:r>
      <w:r>
        <w:t>(ST, 1902. 4. 16.).</w:t>
      </w:r>
    </w:p>
    <w:p w14:paraId="0A79F121" w14:textId="77777777" w:rsidR="00A16A7D" w:rsidRDefault="00A16A7D">
      <w:pPr>
        <w:jc w:val="both"/>
      </w:pPr>
    </w:p>
    <w:p w14:paraId="03242B33" w14:textId="77777777" w:rsidR="00A16A7D" w:rsidRDefault="00A16A7D">
      <w:pPr>
        <w:jc w:val="both"/>
      </w:pPr>
    </w:p>
    <w:p w14:paraId="1D99FD73" w14:textId="77777777" w:rsidR="00A16A7D" w:rsidRDefault="00000000">
      <w:r>
        <w:br w:type="page"/>
      </w:r>
    </w:p>
    <w:p w14:paraId="379CE7EB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15</w:t>
      </w:r>
      <w:r>
        <w:t>일</w:t>
      </w:r>
    </w:p>
    <w:p w14:paraId="1979E343" w14:textId="77777777" w:rsidR="00A16A7D" w:rsidRDefault="00A16A7D">
      <w:pPr>
        <w:jc w:val="both"/>
      </w:pPr>
    </w:p>
    <w:p w14:paraId="7410405A" w14:textId="77777777" w:rsidR="00A16A7D" w:rsidRDefault="00000000">
      <w:pPr>
        <w:jc w:val="both"/>
      </w:pPr>
      <w:r>
        <w:t>그분의</w:t>
      </w:r>
      <w:r>
        <w:t xml:space="preserve"> </w:t>
      </w:r>
      <w:r>
        <w:t>핵심</w:t>
      </w:r>
      <w:r>
        <w:t xml:space="preserve"> </w:t>
      </w:r>
      <w:r>
        <w:t>사역</w:t>
      </w:r>
    </w:p>
    <w:p w14:paraId="2E81B3AF" w14:textId="77777777" w:rsidR="00A16A7D" w:rsidRDefault="00A16A7D">
      <w:pPr>
        <w:jc w:val="both"/>
      </w:pPr>
    </w:p>
    <w:p w14:paraId="40D70522" w14:textId="77777777" w:rsidR="00A16A7D" w:rsidRDefault="00000000">
      <w:pPr>
        <w:jc w:val="both"/>
      </w:pPr>
      <w:r>
        <w:t>“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하는</w:t>
      </w:r>
      <w:r>
        <w:t xml:space="preserve"> </w:t>
      </w:r>
      <w:r>
        <w:t>말의</w:t>
      </w:r>
      <w:r>
        <w:t xml:space="preserve"> </w:t>
      </w:r>
      <w:r>
        <w:t>요점은</w:t>
      </w:r>
      <w:r>
        <w:t xml:space="preserve"> </w:t>
      </w:r>
      <w:r>
        <w:t>이러한</w:t>
      </w:r>
      <w:r>
        <w:t xml:space="preserve"> </w:t>
      </w:r>
      <w:r>
        <w:t>대제사장이</w:t>
      </w:r>
      <w:r>
        <w:t xml:space="preserve"> </w:t>
      </w:r>
      <w:r>
        <w:t>우리에게</w:t>
      </w:r>
      <w:r>
        <w:t xml:space="preserve"> </w:t>
      </w:r>
      <w:r>
        <w:t>있다는</w:t>
      </w:r>
      <w:r>
        <w:t xml:space="preserve"> </w:t>
      </w:r>
      <w:r>
        <w:t>것이라</w:t>
      </w:r>
      <w:r>
        <w:t xml:space="preserve"> </w:t>
      </w:r>
      <w:r>
        <w:t>그는</w:t>
      </w:r>
      <w:r>
        <w:t xml:space="preserve"> </w:t>
      </w:r>
      <w:r>
        <w:t>하늘에서</w:t>
      </w:r>
      <w:r>
        <w:t xml:space="preserve"> </w:t>
      </w:r>
      <w:r>
        <w:t>지극히</w:t>
      </w:r>
      <w:r>
        <w:t xml:space="preserve"> </w:t>
      </w:r>
      <w:r>
        <w:t>크신</w:t>
      </w:r>
      <w:r>
        <w:t xml:space="preserve"> </w:t>
      </w:r>
      <w:r>
        <w:t>이의</w:t>
      </w:r>
      <w:r>
        <w:t xml:space="preserve"> </w:t>
      </w:r>
      <w:r>
        <w:t>보좌</w:t>
      </w:r>
      <w:r>
        <w:t xml:space="preserve"> </w:t>
      </w:r>
      <w:r>
        <w:t>우편에</w:t>
      </w:r>
      <w:r>
        <w:t xml:space="preserve"> </w:t>
      </w:r>
      <w:r>
        <w:t>앉으셨으니</w:t>
      </w:r>
      <w:r>
        <w:t xml:space="preserve"> </w:t>
      </w:r>
      <w:r>
        <w:t>성소와</w:t>
      </w:r>
      <w:r>
        <w:t xml:space="preserve"> </w:t>
      </w:r>
      <w:r>
        <w:t>참</w:t>
      </w:r>
      <w:r>
        <w:t xml:space="preserve"> </w:t>
      </w:r>
      <w:r>
        <w:t>장막에서</w:t>
      </w:r>
      <w:r>
        <w:t xml:space="preserve"> </w:t>
      </w:r>
      <w:r>
        <w:t>섬기는</w:t>
      </w:r>
      <w:r>
        <w:t xml:space="preserve"> </w:t>
      </w:r>
      <w:r>
        <w:t>이시라</w:t>
      </w:r>
      <w:r>
        <w:t xml:space="preserve"> </w:t>
      </w:r>
      <w:r>
        <w:t>이</w:t>
      </w:r>
      <w:r>
        <w:t xml:space="preserve"> </w:t>
      </w:r>
      <w:r>
        <w:t>장막은</w:t>
      </w:r>
      <w:r>
        <w:t xml:space="preserve"> </w:t>
      </w:r>
      <w:r>
        <w:t>주께서</w:t>
      </w:r>
      <w:r>
        <w:t xml:space="preserve"> </w:t>
      </w:r>
      <w:r>
        <w:t>세우신</w:t>
      </w:r>
      <w:r>
        <w:t xml:space="preserve"> </w:t>
      </w:r>
      <w:r>
        <w:t>것이요</w:t>
      </w:r>
      <w:r>
        <w:t xml:space="preserve"> </w:t>
      </w:r>
      <w:r>
        <w:t>사람이</w:t>
      </w:r>
      <w:r>
        <w:t xml:space="preserve"> </w:t>
      </w:r>
      <w:r>
        <w:t>세운</w:t>
      </w:r>
      <w:r>
        <w:t xml:space="preserve"> </w:t>
      </w:r>
      <w:r>
        <w:t>것이</w:t>
      </w:r>
      <w:r>
        <w:t xml:space="preserve"> </w:t>
      </w:r>
      <w:r>
        <w:t>아니니라</w:t>
      </w:r>
      <w:r>
        <w:t>”(</w:t>
      </w:r>
      <w:r>
        <w:t>히</w:t>
      </w:r>
      <w:r>
        <w:t xml:space="preserve"> 8:1-2).</w:t>
      </w:r>
    </w:p>
    <w:p w14:paraId="13ECCAE9" w14:textId="77777777" w:rsidR="00A16A7D" w:rsidRDefault="00A16A7D">
      <w:pPr>
        <w:jc w:val="both"/>
      </w:pPr>
    </w:p>
    <w:p w14:paraId="7E311326" w14:textId="77777777" w:rsidR="00A16A7D" w:rsidRDefault="00000000">
      <w:pPr>
        <w:jc w:val="both"/>
      </w:pPr>
      <w:r>
        <w:t>‘</w:t>
      </w:r>
      <w:r>
        <w:t>성소가</w:t>
      </w:r>
      <w:r>
        <w:t xml:space="preserve"> </w:t>
      </w:r>
      <w:r>
        <w:t>무엇이냐</w:t>
      </w:r>
      <w:r>
        <w:t>’</w:t>
      </w:r>
      <w:r>
        <w:t>는</w:t>
      </w:r>
      <w:r>
        <w:t xml:space="preserve"> </w:t>
      </w:r>
      <w:r>
        <w:t>질문에</w:t>
      </w:r>
      <w:r>
        <w:t xml:space="preserve"> </w:t>
      </w:r>
      <w:r>
        <w:t>성경은</w:t>
      </w:r>
      <w:r>
        <w:t xml:space="preserve"> </w:t>
      </w:r>
      <w:r>
        <w:t>분명히</w:t>
      </w:r>
      <w:r>
        <w:t xml:space="preserve"> </w:t>
      </w:r>
      <w:r>
        <w:t>대답합니다</w:t>
      </w:r>
      <w:r>
        <w:t xml:space="preserve">. </w:t>
      </w:r>
      <w:r>
        <w:t>성경에서</w:t>
      </w:r>
      <w:r>
        <w:t xml:space="preserve"> </w:t>
      </w:r>
      <w:r>
        <w:t>사용된</w:t>
      </w:r>
      <w:r>
        <w:t xml:space="preserve"> ‘</w:t>
      </w:r>
      <w:r>
        <w:t>성소</w:t>
      </w:r>
      <w:r>
        <w:t>’</w:t>
      </w:r>
      <w:r>
        <w:t>란</w:t>
      </w:r>
      <w:r>
        <w:t xml:space="preserve"> </w:t>
      </w:r>
      <w:r>
        <w:t>첫째로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모양에</w:t>
      </w:r>
      <w:r>
        <w:t xml:space="preserve"> </w:t>
      </w:r>
      <w:r>
        <w:t>따라</w:t>
      </w:r>
      <w:r>
        <w:t xml:space="preserve"> </w:t>
      </w:r>
      <w:r>
        <w:t>모세가</w:t>
      </w:r>
      <w:r>
        <w:t xml:space="preserve"> </w:t>
      </w:r>
      <w:r>
        <w:t>지은</w:t>
      </w:r>
      <w:r>
        <w:t xml:space="preserve"> </w:t>
      </w:r>
      <w:r>
        <w:t>장막을</w:t>
      </w:r>
      <w:r>
        <w:t xml:space="preserve"> </w:t>
      </w:r>
      <w:r>
        <w:t>말하며</w:t>
      </w:r>
      <w:r>
        <w:t xml:space="preserve">, </w:t>
      </w:r>
      <w:r>
        <w:t>둘째로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‘</w:t>
      </w:r>
      <w:r>
        <w:t>참장막</w:t>
      </w:r>
      <w:r>
        <w:t>’</w:t>
      </w:r>
      <w:r>
        <w:t>을</w:t>
      </w:r>
      <w:r>
        <w:t xml:space="preserve"> </w:t>
      </w:r>
      <w:r>
        <w:t>뜻합니다</w:t>
      </w:r>
      <w:r>
        <w:t xml:space="preserve">. </w:t>
      </w:r>
      <w:r>
        <w:t>지상의</w:t>
      </w:r>
      <w:r>
        <w:t xml:space="preserve"> </w:t>
      </w:r>
      <w:r>
        <w:t>성소가</w:t>
      </w:r>
      <w:r>
        <w:t xml:space="preserve"> </w:t>
      </w:r>
      <w:r>
        <w:t>암시하는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하늘</w:t>
      </w:r>
      <w:r>
        <w:t xml:space="preserve"> </w:t>
      </w:r>
      <w:r>
        <w:t>성소입니다</w:t>
      </w:r>
      <w:r>
        <w:t xml:space="preserve">. </w:t>
      </w:r>
      <w:r>
        <w:t>표상적</w:t>
      </w:r>
      <w:r>
        <w:t xml:space="preserve"> </w:t>
      </w:r>
      <w:r>
        <w:t>봉사는</w:t>
      </w:r>
      <w:r>
        <w:t xml:space="preserve"> </w:t>
      </w:r>
      <w:r>
        <w:t>그리스도의</w:t>
      </w:r>
      <w:r>
        <w:t xml:space="preserve"> </w:t>
      </w:r>
      <w:r>
        <w:t>죽음으로</w:t>
      </w:r>
      <w:r>
        <w:t xml:space="preserve">  </w:t>
      </w:r>
      <w:r>
        <w:t>끝났습니다</w:t>
      </w:r>
      <w:r>
        <w:t xml:space="preserve">.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참</w:t>
      </w:r>
      <w:r>
        <w:t xml:space="preserve"> </w:t>
      </w:r>
      <w:r>
        <w:t>성소가</w:t>
      </w:r>
      <w:r>
        <w:t xml:space="preserve"> </w:t>
      </w:r>
      <w:r>
        <w:t>새</w:t>
      </w:r>
      <w:r>
        <w:t xml:space="preserve"> </w:t>
      </w:r>
      <w:r>
        <w:t>언약의</w:t>
      </w:r>
      <w:r>
        <w:t xml:space="preserve"> </w:t>
      </w:r>
      <w:r>
        <w:t>성소입니다</w:t>
      </w:r>
      <w:r>
        <w:t>(</w:t>
      </w:r>
      <w:r>
        <w:t>쟁투</w:t>
      </w:r>
      <w:r>
        <w:t>, 417).</w:t>
      </w:r>
    </w:p>
    <w:p w14:paraId="3BB89616" w14:textId="77777777" w:rsidR="00A16A7D" w:rsidRDefault="00000000">
      <w:pPr>
        <w:jc w:val="both"/>
      </w:pPr>
      <w:r>
        <w:t>하늘</w:t>
      </w:r>
      <w:r>
        <w:t xml:space="preserve"> </w:t>
      </w:r>
      <w:r>
        <w:t>성소는</w:t>
      </w:r>
      <w:r>
        <w:t xml:space="preserve"> </w:t>
      </w:r>
      <w:r>
        <w:t>두</w:t>
      </w:r>
      <w:r>
        <w:t xml:space="preserve"> </w:t>
      </w:r>
      <w:r>
        <w:t>칸으로</w:t>
      </w:r>
      <w:r>
        <w:t xml:space="preserve"> </w:t>
      </w:r>
      <w:r>
        <w:t>이루어진</w:t>
      </w:r>
      <w:r>
        <w:t xml:space="preserve"> </w:t>
      </w:r>
      <w:r>
        <w:t>지상</w:t>
      </w:r>
      <w:r>
        <w:t xml:space="preserve"> </w:t>
      </w:r>
      <w:r>
        <w:t>성소를</w:t>
      </w:r>
      <w:r>
        <w:t xml:space="preserve"> </w:t>
      </w:r>
      <w:r>
        <w:t>통해</w:t>
      </w:r>
      <w:r>
        <w:t xml:space="preserve"> </w:t>
      </w:r>
      <w:r>
        <w:t>묘사되어</w:t>
      </w:r>
      <w:r>
        <w:t xml:space="preserve"> </w:t>
      </w:r>
      <w:r>
        <w:t>있습니다</w:t>
      </w:r>
      <w:r>
        <w:t xml:space="preserve">. 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이상</w:t>
      </w:r>
      <w:r>
        <w:t xml:space="preserve"> </w:t>
      </w:r>
      <w:r>
        <w:t>가운데</w:t>
      </w:r>
      <w:r>
        <w:t xml:space="preserve"> </w:t>
      </w:r>
      <w:r>
        <w:t>하늘</w:t>
      </w:r>
      <w:r>
        <w:t xml:space="preserve"> </w:t>
      </w:r>
      <w:r>
        <w:t>성소를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되었고</w:t>
      </w:r>
      <w:r>
        <w:t xml:space="preserve"> </w:t>
      </w:r>
      <w:r>
        <w:t>거기서</w:t>
      </w:r>
      <w:r>
        <w:t xml:space="preserve"> “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켠</w:t>
      </w:r>
      <w:r>
        <w:t xml:space="preserve"> </w:t>
      </w:r>
      <w:r>
        <w:t>등불</w:t>
      </w:r>
      <w:r>
        <w:t xml:space="preserve"> </w:t>
      </w:r>
      <w:r>
        <w:t>일곱</w:t>
      </w:r>
      <w:r>
        <w:t>”</w:t>
      </w:r>
      <w:r>
        <w:t>을</w:t>
      </w:r>
      <w:r>
        <w:t xml:space="preserve"> </w:t>
      </w:r>
      <w:r>
        <w:t>발견했습니다</w:t>
      </w:r>
      <w:r>
        <w:t>(</w:t>
      </w:r>
      <w:r>
        <w:t>계</w:t>
      </w:r>
      <w:r>
        <w:t xml:space="preserve"> 4:5). </w:t>
      </w:r>
      <w:r>
        <w:t>또</w:t>
      </w:r>
      <w:r>
        <w:t xml:space="preserve"> </w:t>
      </w:r>
      <w:r>
        <w:t>천사</w:t>
      </w:r>
      <w:r>
        <w:t xml:space="preserve"> </w:t>
      </w:r>
      <w:r>
        <w:t>하나가</w:t>
      </w:r>
      <w:r>
        <w:t xml:space="preserve"> “</w:t>
      </w:r>
      <w:r>
        <w:t>금</w:t>
      </w:r>
      <w:r>
        <w:t xml:space="preserve"> </w:t>
      </w:r>
      <w:r>
        <w:t>향로를</w:t>
      </w:r>
      <w:r>
        <w:t xml:space="preserve"> </w:t>
      </w:r>
      <w:r>
        <w:t>가지고</w:t>
      </w:r>
      <w:r>
        <w:t xml:space="preserve"> </w:t>
      </w:r>
      <w:r>
        <w:t>많은</w:t>
      </w:r>
      <w:r>
        <w:t xml:space="preserve"> </w:t>
      </w:r>
      <w:r>
        <w:t>향을</w:t>
      </w:r>
      <w:r>
        <w:t xml:space="preserve"> </w:t>
      </w:r>
      <w:r>
        <w:t>받았</w:t>
      </w:r>
      <w:r>
        <w:t>”</w:t>
      </w:r>
      <w:r>
        <w:t>는데</w:t>
      </w:r>
      <w:r>
        <w:t xml:space="preserve"> </w:t>
      </w:r>
      <w:r>
        <w:t>그것은</w:t>
      </w:r>
      <w:r>
        <w:t xml:space="preserve"> “</w:t>
      </w:r>
      <w:r>
        <w:t>모든</w:t>
      </w:r>
      <w:r>
        <w:t xml:space="preserve"> </w:t>
      </w:r>
      <w:r>
        <w:t>성도의</w:t>
      </w:r>
      <w:r>
        <w:t xml:space="preserve"> </w:t>
      </w:r>
      <w:r>
        <w:t>기도들과</w:t>
      </w:r>
      <w:r>
        <w:t xml:space="preserve"> </w:t>
      </w:r>
      <w:r>
        <w:t>합하여</w:t>
      </w:r>
      <w:r>
        <w:t xml:space="preserve"> </w:t>
      </w:r>
      <w:r>
        <w:t>보좌</w:t>
      </w:r>
      <w:r>
        <w:t xml:space="preserve"> </w:t>
      </w:r>
      <w:r>
        <w:t>앞</w:t>
      </w:r>
      <w:r>
        <w:t xml:space="preserve"> </w:t>
      </w:r>
      <w:r>
        <w:t>금단에</w:t>
      </w:r>
      <w:r>
        <w:t xml:space="preserve"> </w:t>
      </w:r>
      <w:r>
        <w:t>드리</w:t>
      </w:r>
      <w:r>
        <w:t>”</w:t>
      </w:r>
      <w:r>
        <w:t>는</w:t>
      </w:r>
      <w:r>
        <w:t xml:space="preserve">  </w:t>
      </w:r>
      <w:r>
        <w:t>것이었습니다</w:t>
      </w:r>
      <w:r>
        <w:t>(</w:t>
      </w:r>
      <w:r>
        <w:t>계</w:t>
      </w:r>
      <w:r>
        <w:t xml:space="preserve"> 11:19). </w:t>
      </w:r>
      <w:r>
        <w:t>성전</w:t>
      </w:r>
      <w:r>
        <w:t xml:space="preserve"> </w:t>
      </w:r>
      <w:r>
        <w:t>내부</w:t>
      </w:r>
      <w:r>
        <w:t xml:space="preserve"> </w:t>
      </w:r>
      <w:r>
        <w:t>휘장</w:t>
      </w:r>
      <w:r>
        <w:t xml:space="preserve"> </w:t>
      </w:r>
      <w:r>
        <w:t>뒤의</w:t>
      </w:r>
      <w:r>
        <w:t xml:space="preserve"> </w:t>
      </w:r>
      <w:r>
        <w:t>지성소도</w:t>
      </w:r>
      <w:r>
        <w:t xml:space="preserve"> </w:t>
      </w:r>
      <w:r>
        <w:t>보았고</w:t>
      </w:r>
      <w:r>
        <w:t xml:space="preserve"> </w:t>
      </w:r>
      <w:r>
        <w:t>거기서</w:t>
      </w:r>
      <w:r>
        <w:t xml:space="preserve"> ‘</w:t>
      </w:r>
      <w:r>
        <w:t>증거궤</w:t>
      </w:r>
      <w:r>
        <w:t>’</w:t>
      </w:r>
      <w:r>
        <w:t>를</w:t>
      </w:r>
      <w:r>
        <w:t xml:space="preserve"> </w:t>
      </w:r>
      <w:r>
        <w:t>목격했습니다</w:t>
      </w:r>
      <w:r>
        <w:t xml:space="preserve">. </w:t>
      </w:r>
      <w:r>
        <w:t>모세가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담기</w:t>
      </w:r>
      <w:r>
        <w:t xml:space="preserve"> </w:t>
      </w:r>
      <w:r>
        <w:t>위해</w:t>
      </w:r>
      <w:r>
        <w:t xml:space="preserve"> </w:t>
      </w:r>
      <w:r>
        <w:t>만든</w:t>
      </w:r>
      <w:r>
        <w:t xml:space="preserve"> </w:t>
      </w:r>
      <w:r>
        <w:t>신성한</w:t>
      </w:r>
      <w:r>
        <w:t xml:space="preserve"> </w:t>
      </w:r>
      <w:r>
        <w:t>궤는</w:t>
      </w:r>
      <w:r>
        <w:t xml:space="preserve"> </w:t>
      </w:r>
      <w:r>
        <w:t>바로</w:t>
      </w:r>
      <w:r>
        <w:t xml:space="preserve"> </w:t>
      </w:r>
      <w:r>
        <w:t>증거궤를</w:t>
      </w:r>
      <w:r>
        <w:t xml:space="preserve"> </w:t>
      </w:r>
      <w:r>
        <w:t>상징한</w:t>
      </w:r>
      <w:r>
        <w:t xml:space="preserve"> </w:t>
      </w:r>
      <w:r>
        <w:t>것입니다</w:t>
      </w:r>
      <w:r>
        <w:t>.</w:t>
      </w:r>
    </w:p>
    <w:p w14:paraId="33629871" w14:textId="77777777" w:rsidR="00A16A7D" w:rsidRDefault="00000000">
      <w:pPr>
        <w:jc w:val="both"/>
      </w:pPr>
      <w:r>
        <w:t>…</w:t>
      </w:r>
      <w:r>
        <w:t>모세는</w:t>
      </w:r>
      <w:r>
        <w:t xml:space="preserve"> </w:t>
      </w:r>
      <w:r>
        <w:t>자기에게</w:t>
      </w:r>
      <w:r>
        <w:t xml:space="preserve"> </w:t>
      </w:r>
      <w:r>
        <w:t>공개된</w:t>
      </w:r>
      <w:r>
        <w:t xml:space="preserve"> </w:t>
      </w:r>
      <w:r>
        <w:t>형태를</w:t>
      </w:r>
      <w:r>
        <w:t xml:space="preserve"> </w:t>
      </w:r>
      <w:r>
        <w:t>따라</w:t>
      </w:r>
      <w:r>
        <w:t xml:space="preserve"> </w:t>
      </w:r>
      <w:r>
        <w:t>지상</w:t>
      </w:r>
      <w:r>
        <w:t xml:space="preserve"> </w:t>
      </w:r>
      <w:r>
        <w:t>성소를</w:t>
      </w:r>
      <w:r>
        <w:t xml:space="preserve"> </w:t>
      </w:r>
      <w:r>
        <w:t>지었습니다</w:t>
      </w:r>
      <w:r>
        <w:t xml:space="preserve">. </w:t>
      </w:r>
      <w:r>
        <w:t>그</w:t>
      </w:r>
      <w:r>
        <w:t xml:space="preserve"> </w:t>
      </w:r>
      <w:r>
        <w:t>형태는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참</w:t>
      </w:r>
      <w:r>
        <w:t xml:space="preserve"> </w:t>
      </w:r>
      <w:r>
        <w:t>성소라고</w:t>
      </w:r>
      <w:r>
        <w:t xml:space="preserve"> </w:t>
      </w:r>
      <w:r>
        <w:t>바울은</w:t>
      </w:r>
      <w:r>
        <w:t xml:space="preserve"> </w:t>
      </w:r>
      <w:r>
        <w:t>설명합니다</w:t>
      </w:r>
      <w:r>
        <w:t xml:space="preserve">. </w:t>
      </w:r>
      <w:r>
        <w:t>그리고</w:t>
      </w:r>
      <w:r>
        <w:t xml:space="preserve"> </w:t>
      </w:r>
      <w:r>
        <w:t>요한은</w:t>
      </w:r>
      <w:r>
        <w:t xml:space="preserve"> </w:t>
      </w:r>
      <w:r>
        <w:t>그</w:t>
      </w:r>
      <w:r>
        <w:t xml:space="preserve"> </w:t>
      </w:r>
      <w:r>
        <w:t>성소가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보았다고</w:t>
      </w:r>
      <w:r>
        <w:t xml:space="preserve"> </w:t>
      </w:r>
      <w:r>
        <w:t>증언합니다</w:t>
      </w:r>
      <w:r>
        <w:t>(</w:t>
      </w:r>
      <w:r>
        <w:t>쟁투</w:t>
      </w:r>
      <w:r>
        <w:t>, 414-415)</w:t>
      </w:r>
    </w:p>
    <w:p w14:paraId="687F07B5" w14:textId="77777777" w:rsidR="00A16A7D" w:rsidRDefault="00000000">
      <w:pPr>
        <w:jc w:val="both"/>
      </w:pPr>
      <w:r>
        <w:t>하늘에</w:t>
      </w:r>
      <w:r>
        <w:t xml:space="preserve"> </w:t>
      </w:r>
      <w:r>
        <w:t>있는</w:t>
      </w:r>
      <w:r>
        <w:t xml:space="preserve"> </w:t>
      </w:r>
      <w:r>
        <w:t>성소는</w:t>
      </w:r>
      <w:r>
        <w:t xml:space="preserve"> </w:t>
      </w:r>
      <w:r>
        <w:t>사람을</w:t>
      </w:r>
      <w:r>
        <w:t xml:space="preserve"> </w:t>
      </w:r>
      <w:r>
        <w:t>위하여</w:t>
      </w:r>
      <w:r>
        <w:t xml:space="preserve"> </w:t>
      </w:r>
      <w:r>
        <w:t>그리스도께서</w:t>
      </w:r>
      <w:r>
        <w:t xml:space="preserve"> </w:t>
      </w:r>
      <w:r>
        <w:t>수행하는</w:t>
      </w:r>
      <w:r>
        <w:t xml:space="preserve"> </w:t>
      </w:r>
      <w:r>
        <w:t>사업의</w:t>
      </w:r>
      <w:r>
        <w:t xml:space="preserve"> </w:t>
      </w:r>
      <w:r>
        <w:t>핵심입니다</w:t>
      </w:r>
      <w:r>
        <w:t xml:space="preserve">. </w:t>
      </w:r>
      <w:r>
        <w:t>그것은</w:t>
      </w:r>
      <w:r>
        <w:t xml:space="preserve"> </w:t>
      </w:r>
      <w:r>
        <w:t>세상에</w:t>
      </w:r>
      <w:r>
        <w:t xml:space="preserve"> </w:t>
      </w:r>
      <w:r>
        <w:t>거하는</w:t>
      </w:r>
      <w:r>
        <w:t xml:space="preserve"> </w:t>
      </w:r>
      <w:r>
        <w:t>인간</w:t>
      </w:r>
      <w:r>
        <w:t xml:space="preserve"> </w:t>
      </w:r>
      <w:r>
        <w:t>모두와</w:t>
      </w:r>
      <w:r>
        <w:t xml:space="preserve"> </w:t>
      </w:r>
      <w:r>
        <w:t>관계있는</w:t>
      </w:r>
      <w:r>
        <w:t xml:space="preserve"> </w:t>
      </w:r>
      <w:r>
        <w:t>것입니다</w:t>
      </w:r>
      <w:r>
        <w:t>(</w:t>
      </w:r>
      <w:r>
        <w:t>쟁투</w:t>
      </w:r>
      <w:r>
        <w:t>, 488).</w:t>
      </w:r>
    </w:p>
    <w:p w14:paraId="6C5790BB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우리의</w:t>
      </w:r>
      <w:r>
        <w:t xml:space="preserve"> </w:t>
      </w:r>
      <w:r>
        <w:t>변호자로</w:t>
      </w:r>
      <w:r>
        <w:t xml:space="preserve"> </w:t>
      </w:r>
      <w:r>
        <w:t>하늘에</w:t>
      </w:r>
      <w:r>
        <w:t xml:space="preserve"> </w:t>
      </w:r>
      <w:r>
        <w:t>승천하셨습니다</w:t>
      </w:r>
      <w:r>
        <w:t xml:space="preserve">. </w:t>
      </w:r>
      <w:r>
        <w:t>법정에는</w:t>
      </w:r>
      <w:r>
        <w:t xml:space="preserve"> </w:t>
      </w:r>
      <w:r>
        <w:t>늘</w:t>
      </w:r>
      <w:r>
        <w:t xml:space="preserve"> </w:t>
      </w:r>
      <w:r>
        <w:t>우리의</w:t>
      </w:r>
      <w:r>
        <w:t xml:space="preserve"> </w:t>
      </w:r>
      <w:r>
        <w:t>친구가</w:t>
      </w:r>
      <w:r>
        <w:t xml:space="preserve"> </w:t>
      </w:r>
      <w:r>
        <w:t>계십니다</w:t>
      </w:r>
      <w:r>
        <w:t>(MS 76, 1897).</w:t>
      </w:r>
    </w:p>
    <w:p w14:paraId="765837F0" w14:textId="77777777" w:rsidR="00A16A7D" w:rsidRDefault="00A16A7D">
      <w:pPr>
        <w:jc w:val="both"/>
      </w:pPr>
    </w:p>
    <w:p w14:paraId="3166E282" w14:textId="77777777" w:rsidR="00A16A7D" w:rsidRDefault="00A16A7D">
      <w:pPr>
        <w:jc w:val="both"/>
      </w:pPr>
    </w:p>
    <w:p w14:paraId="530C537E" w14:textId="77777777" w:rsidR="00A16A7D" w:rsidRDefault="00A16A7D">
      <w:pPr>
        <w:jc w:val="both"/>
      </w:pPr>
    </w:p>
    <w:p w14:paraId="1AEBE071" w14:textId="77777777" w:rsidR="00A16A7D" w:rsidRDefault="00000000">
      <w:r>
        <w:br w:type="page"/>
      </w:r>
    </w:p>
    <w:p w14:paraId="660E1675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16</w:t>
      </w:r>
      <w:r>
        <w:t>일</w:t>
      </w:r>
    </w:p>
    <w:p w14:paraId="45806450" w14:textId="77777777" w:rsidR="00A16A7D" w:rsidRDefault="00A16A7D">
      <w:pPr>
        <w:jc w:val="both"/>
      </w:pPr>
    </w:p>
    <w:p w14:paraId="69953AC9" w14:textId="77777777" w:rsidR="00A16A7D" w:rsidRDefault="00000000">
      <w:pPr>
        <w:jc w:val="both"/>
      </w:pPr>
      <w:r>
        <w:t>우리를</w:t>
      </w:r>
      <w:r>
        <w:t xml:space="preserve"> </w:t>
      </w:r>
      <w:r>
        <w:t>위해</w:t>
      </w:r>
      <w:r>
        <w:t xml:space="preserve"> </w:t>
      </w:r>
      <w:r>
        <w:t>하늘에</w:t>
      </w:r>
      <w:r>
        <w:t xml:space="preserve"> </w:t>
      </w:r>
      <w:r>
        <w:t>계신다</w:t>
      </w:r>
    </w:p>
    <w:p w14:paraId="1CFD162D" w14:textId="77777777" w:rsidR="00A16A7D" w:rsidRDefault="00A16A7D">
      <w:pPr>
        <w:jc w:val="both"/>
      </w:pPr>
    </w:p>
    <w:p w14:paraId="34487811" w14:textId="77777777" w:rsidR="00A16A7D" w:rsidRDefault="00000000">
      <w:pPr>
        <w:jc w:val="both"/>
      </w:pPr>
      <w:r>
        <w:t>“</w:t>
      </w:r>
      <w:r>
        <w:t>그리스도께서는</w:t>
      </w:r>
      <w:r>
        <w:t xml:space="preserve"> </w:t>
      </w:r>
      <w:r>
        <w:t>참</w:t>
      </w:r>
      <w:r>
        <w:t xml:space="preserve"> </w:t>
      </w:r>
      <w:r>
        <w:t>것의</w:t>
      </w:r>
      <w:r>
        <w:t xml:space="preserve"> </w:t>
      </w:r>
      <w:r>
        <w:t>그림자인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 xml:space="preserve"> </w:t>
      </w:r>
      <w:r>
        <w:t>성소에</w:t>
      </w:r>
      <w:r>
        <w:t xml:space="preserve"> </w:t>
      </w:r>
      <w:r>
        <w:t>들어가지</w:t>
      </w:r>
      <w:r>
        <w:t xml:space="preserve"> </w:t>
      </w:r>
      <w:r>
        <w:t>아니하시고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하늘에</w:t>
      </w:r>
      <w:r>
        <w:t xml:space="preserve"> </w:t>
      </w:r>
      <w:r>
        <w:t>들어가사</w:t>
      </w:r>
      <w:r>
        <w:t xml:space="preserve"> </w:t>
      </w:r>
      <w:r>
        <w:t>이제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나타나시고</w:t>
      </w:r>
      <w:r>
        <w:t>”(</w:t>
      </w:r>
      <w:r>
        <w:t>히</w:t>
      </w:r>
      <w:r>
        <w:t xml:space="preserve"> 9:24).</w:t>
      </w:r>
    </w:p>
    <w:p w14:paraId="5B32F519" w14:textId="77777777" w:rsidR="00A16A7D" w:rsidRDefault="00A16A7D">
      <w:pPr>
        <w:jc w:val="both"/>
      </w:pPr>
    </w:p>
    <w:p w14:paraId="4CF1A084" w14:textId="77777777" w:rsidR="00A16A7D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성소</w:t>
      </w:r>
      <w:r>
        <w:t>…</w:t>
      </w:r>
      <w:r>
        <w:t>문제를</w:t>
      </w:r>
      <w:r>
        <w:t xml:space="preserve"> </w:t>
      </w:r>
      <w:r>
        <w:t>분명히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크신</w:t>
      </w:r>
      <w:r>
        <w:t xml:space="preserve"> </w:t>
      </w:r>
      <w:r>
        <w:t>대제사장의</w:t>
      </w:r>
      <w:r>
        <w:t xml:space="preserve"> </w:t>
      </w:r>
      <w:r>
        <w:t>지위와</w:t>
      </w:r>
      <w:r>
        <w:t xml:space="preserve"> </w:t>
      </w:r>
      <w:r>
        <w:t>사역에</w:t>
      </w:r>
      <w:r>
        <w:t xml:space="preserve"> </w:t>
      </w:r>
      <w:r>
        <w:t>관하여</w:t>
      </w:r>
      <w:r>
        <w:t xml:space="preserve"> </w:t>
      </w:r>
      <w:r>
        <w:t>각자</w:t>
      </w:r>
      <w:r>
        <w:t xml:space="preserve"> </w:t>
      </w:r>
      <w:r>
        <w:t>깨달음을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>(</w:t>
      </w:r>
      <w:r>
        <w:t>쟁투</w:t>
      </w:r>
      <w:r>
        <w:t>, 488).</w:t>
      </w:r>
    </w:p>
    <w:p w14:paraId="6CA7B906" w14:textId="77777777" w:rsidR="00A16A7D" w:rsidRDefault="00000000">
      <w:pPr>
        <w:jc w:val="both"/>
      </w:pPr>
      <w:r>
        <w:t>…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인간을</w:t>
      </w:r>
      <w:r>
        <w:t xml:space="preserve"> </w:t>
      </w:r>
      <w:r>
        <w:t>위하여</w:t>
      </w:r>
      <w:r>
        <w:t xml:space="preserve"> </w:t>
      </w:r>
      <w:r>
        <w:t>수행되는</w:t>
      </w:r>
      <w:r>
        <w:t xml:space="preserve"> </w:t>
      </w:r>
      <w:r>
        <w:t>그리스도의</w:t>
      </w:r>
      <w:r>
        <w:t xml:space="preserve"> </w:t>
      </w:r>
      <w:r>
        <w:t>중보</w:t>
      </w:r>
      <w:r>
        <w:t xml:space="preserve"> </w:t>
      </w:r>
      <w:r>
        <w:t>사역은</w:t>
      </w:r>
      <w:r>
        <w:t xml:space="preserve"> </w:t>
      </w:r>
      <w:r>
        <w:t>그분의</w:t>
      </w:r>
      <w:r>
        <w:t xml:space="preserve"> </w:t>
      </w:r>
      <w:r>
        <w:t>십자가</w:t>
      </w:r>
      <w:r>
        <w:t xml:space="preserve"> </w:t>
      </w:r>
      <w:r>
        <w:t>죽음만큼이나</w:t>
      </w:r>
      <w:r>
        <w:t xml:space="preserve"> </w:t>
      </w:r>
      <w:r>
        <w:t>구원의</w:t>
      </w:r>
      <w:r>
        <w:t xml:space="preserve"> </w:t>
      </w:r>
      <w:r>
        <w:t>계획에</w:t>
      </w:r>
      <w:r>
        <w:t xml:space="preserve"> </w:t>
      </w:r>
      <w:r>
        <w:t>필수적입니다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죽음으로</w:t>
      </w:r>
      <w:r>
        <w:t xml:space="preserve"> </w:t>
      </w:r>
      <w:r>
        <w:t>그</w:t>
      </w:r>
      <w:r>
        <w:t xml:space="preserve"> </w:t>
      </w:r>
      <w:r>
        <w:t>사업을</w:t>
      </w:r>
      <w:r>
        <w:t xml:space="preserve"> </w:t>
      </w:r>
      <w:r>
        <w:t>시작하셨고</w:t>
      </w:r>
      <w:r>
        <w:t xml:space="preserve"> </w:t>
      </w:r>
      <w:r>
        <w:t>부활하신</w:t>
      </w:r>
      <w:r>
        <w:t xml:space="preserve"> </w:t>
      </w:r>
      <w:r>
        <w:t>뒤에는</w:t>
      </w:r>
      <w:r>
        <w:t xml:space="preserve"> </w:t>
      </w:r>
      <w:r>
        <w:t>하늘에서</w:t>
      </w:r>
      <w:r>
        <w:t xml:space="preserve"> </w:t>
      </w:r>
      <w:r>
        <w:t>그것을</w:t>
      </w:r>
      <w:r>
        <w:t xml:space="preserve"> </w:t>
      </w:r>
      <w:r>
        <w:t>끝마치기</w:t>
      </w:r>
      <w:r>
        <w:t xml:space="preserve"> </w:t>
      </w:r>
      <w:r>
        <w:t>위해</w:t>
      </w:r>
      <w:r>
        <w:t xml:space="preserve"> </w:t>
      </w:r>
      <w:r>
        <w:t>승천하셨습니다</w:t>
      </w:r>
      <w:r>
        <w:t>. “</w:t>
      </w:r>
      <w:r>
        <w:t>앞서가신</w:t>
      </w:r>
      <w:r>
        <w:t xml:space="preserve"> </w:t>
      </w:r>
      <w:r>
        <w:t>예수께서</w:t>
      </w:r>
      <w:r>
        <w:t>…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들어가신</w:t>
      </w:r>
      <w:r>
        <w:t xml:space="preserve">” </w:t>
      </w:r>
      <w:r>
        <w:t>휘장</w:t>
      </w:r>
      <w:r>
        <w:t xml:space="preserve"> </w:t>
      </w:r>
      <w:r>
        <w:t>안에</w:t>
      </w:r>
      <w:r>
        <w:t xml:space="preserve">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들어가야</w:t>
      </w:r>
      <w:r>
        <w:t xml:space="preserve"> </w:t>
      </w:r>
      <w:r>
        <w:t>합니다</w:t>
      </w:r>
      <w:r>
        <w:t>(</w:t>
      </w:r>
      <w:r>
        <w:t>히</w:t>
      </w:r>
      <w:r>
        <w:t xml:space="preserve"> 6:20). </w:t>
      </w:r>
      <w:r>
        <w:t>갈보리</w:t>
      </w:r>
      <w:r>
        <w:t xml:space="preserve"> </w:t>
      </w:r>
      <w:r>
        <w:t>십자가의</w:t>
      </w:r>
      <w:r>
        <w:t xml:space="preserve"> </w:t>
      </w:r>
      <w:r>
        <w:t>빛이</w:t>
      </w:r>
      <w:r>
        <w:t xml:space="preserve"> </w:t>
      </w:r>
      <w:r>
        <w:t>거기</w:t>
      </w:r>
      <w:r>
        <w:t xml:space="preserve"> </w:t>
      </w:r>
      <w:r>
        <w:t>반사되어</w:t>
      </w:r>
      <w:r>
        <w:t xml:space="preserve"> </w:t>
      </w:r>
      <w:r>
        <w:t>있습니다</w:t>
      </w:r>
      <w:r>
        <w:t xml:space="preserve">. </w:t>
      </w:r>
      <w:r>
        <w:t>거기서</w:t>
      </w:r>
      <w:r>
        <w:t xml:space="preserve"> </w:t>
      </w:r>
      <w:r>
        <w:t>우리는</w:t>
      </w:r>
      <w:r>
        <w:t xml:space="preserve"> </w:t>
      </w:r>
      <w:r>
        <w:t>구원의</w:t>
      </w:r>
      <w:r>
        <w:t xml:space="preserve"> </w:t>
      </w:r>
      <w:r>
        <w:t>신비를</w:t>
      </w:r>
      <w:r>
        <w:t xml:space="preserve"> </w:t>
      </w:r>
      <w:r>
        <w:t>더</w:t>
      </w:r>
      <w:r>
        <w:t xml:space="preserve"> </w:t>
      </w:r>
      <w:r>
        <w:t>명확하게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하늘은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값을</w:t>
      </w:r>
      <w:r>
        <w:t xml:space="preserve"> </w:t>
      </w:r>
      <w:r>
        <w:t>지불했습니다</w:t>
      </w:r>
      <w:r>
        <w:t xml:space="preserve">. </w:t>
      </w:r>
      <w:r>
        <w:t>거기서</w:t>
      </w:r>
      <w:r>
        <w:t xml:space="preserve"> </w:t>
      </w:r>
      <w:r>
        <w:t>치러진</w:t>
      </w:r>
      <w:r>
        <w:t xml:space="preserve"> </w:t>
      </w:r>
      <w:r>
        <w:t>희생은</w:t>
      </w:r>
      <w:r>
        <w:t xml:space="preserve"> </w:t>
      </w:r>
      <w:r>
        <w:t>하나님의</w:t>
      </w:r>
      <w:r>
        <w:t xml:space="preserve"> </w:t>
      </w:r>
      <w:r>
        <w:t>깨어진</w:t>
      </w:r>
      <w:r>
        <w:t xml:space="preserve"> </w:t>
      </w:r>
      <w:r>
        <w:t>율법이</w:t>
      </w:r>
      <w:r>
        <w:t xml:space="preserve"> </w:t>
      </w:r>
      <w:r>
        <w:t>요구하는</w:t>
      </w:r>
      <w:r>
        <w:t xml:space="preserve"> </w:t>
      </w:r>
      <w:r>
        <w:t>모든</w:t>
      </w:r>
      <w:r>
        <w:t xml:space="preserve"> </w:t>
      </w:r>
      <w:r>
        <w:t>조건을</w:t>
      </w:r>
      <w:r>
        <w:t xml:space="preserve"> </w:t>
      </w:r>
      <w:r>
        <w:t>충족시킵니다</w:t>
      </w:r>
      <w:r>
        <w:t xml:space="preserve">. </w:t>
      </w:r>
      <w:r>
        <w:t>예수님은</w:t>
      </w:r>
      <w:r>
        <w:t xml:space="preserve"> </w:t>
      </w:r>
      <w:r>
        <w:t>아버지의</w:t>
      </w:r>
      <w:r>
        <w:t xml:space="preserve"> </w:t>
      </w:r>
      <w:r>
        <w:t>보좌로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여셨습니다</w:t>
      </w:r>
      <w:r>
        <w:t xml:space="preserve">. </w:t>
      </w:r>
      <w:r>
        <w:t>그래서</w:t>
      </w:r>
      <w:r>
        <w:t xml:space="preserve"> </w:t>
      </w:r>
      <w:r>
        <w:t>믿음으로</w:t>
      </w:r>
      <w:r>
        <w:t xml:space="preserve"> </w:t>
      </w:r>
      <w:r>
        <w:t>예수님을</w:t>
      </w:r>
      <w:r>
        <w:t xml:space="preserve"> </w:t>
      </w:r>
      <w:r>
        <w:t>찾는</w:t>
      </w:r>
      <w:r>
        <w:t xml:space="preserve"> </w:t>
      </w:r>
      <w:r>
        <w:t>자들의</w:t>
      </w:r>
      <w:r>
        <w:t xml:space="preserve"> </w:t>
      </w:r>
      <w:r>
        <w:t>진실한</w:t>
      </w:r>
      <w:r>
        <w:t xml:space="preserve"> </w:t>
      </w:r>
      <w:r>
        <w:t>소원은</w:t>
      </w:r>
      <w:r>
        <w:t xml:space="preserve"> </w:t>
      </w:r>
      <w:r>
        <w:t>그분의</w:t>
      </w:r>
      <w:r>
        <w:t xml:space="preserve"> </w:t>
      </w:r>
      <w:r>
        <w:t>중재를</w:t>
      </w:r>
      <w:r>
        <w:t xml:space="preserve"> </w:t>
      </w:r>
      <w:r>
        <w:t>통해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전달됩니다</w:t>
      </w:r>
      <w:r>
        <w:t>.</w:t>
      </w:r>
    </w:p>
    <w:p w14:paraId="7972098C" w14:textId="77777777" w:rsidR="00A16A7D" w:rsidRDefault="00000000">
      <w:pPr>
        <w:jc w:val="both"/>
      </w:pPr>
      <w:r>
        <w:t>“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숨기는</w:t>
      </w:r>
      <w:r>
        <w:t xml:space="preserve"> </w:t>
      </w:r>
      <w:r>
        <w:t>자는</w:t>
      </w:r>
      <w:r>
        <w:t xml:space="preserve"> </w:t>
      </w:r>
      <w:r>
        <w:t>형통하지</w:t>
      </w:r>
      <w:r>
        <w:t xml:space="preserve"> </w:t>
      </w:r>
      <w:r>
        <w:t>못하나</w:t>
      </w:r>
      <w:r>
        <w:t xml:space="preserve"> </w:t>
      </w:r>
      <w:r>
        <w:t>죄를</w:t>
      </w:r>
      <w:r>
        <w:t xml:space="preserve"> </w:t>
      </w:r>
      <w:r>
        <w:t>자복하고</w:t>
      </w:r>
      <w:r>
        <w:t xml:space="preserve"> </w:t>
      </w:r>
      <w:r>
        <w:t>버리는</w:t>
      </w:r>
      <w:r>
        <w:t xml:space="preserve"> </w:t>
      </w:r>
      <w:r>
        <w:t>자는</w:t>
      </w:r>
      <w:r>
        <w:t xml:space="preserve"> </w:t>
      </w:r>
      <w:r>
        <w:t>불쌍히</w:t>
      </w:r>
      <w:r>
        <w:t xml:space="preserve"> </w:t>
      </w:r>
      <w:r>
        <w:t>여김을</w:t>
      </w:r>
      <w:r>
        <w:t xml:space="preserve"> </w:t>
      </w:r>
      <w:r>
        <w:t>받으리라</w:t>
      </w:r>
      <w:r>
        <w:t>”(</w:t>
      </w:r>
      <w:r>
        <w:t>잠</w:t>
      </w:r>
      <w:r>
        <w:t xml:space="preserve"> 28:13). </w:t>
      </w:r>
      <w:r>
        <w:t>사람들이</w:t>
      </w:r>
      <w:r>
        <w:t xml:space="preserve"> </w:t>
      </w:r>
      <w:r>
        <w:t>자기</w:t>
      </w:r>
      <w:r>
        <w:t xml:space="preserve"> </w:t>
      </w:r>
      <w:r>
        <w:t>잘못을</w:t>
      </w:r>
      <w:r>
        <w:t xml:space="preserve"> </w:t>
      </w:r>
      <w:r>
        <w:t>숨기고</w:t>
      </w:r>
      <w:r>
        <w:t xml:space="preserve"> </w:t>
      </w:r>
      <w:r>
        <w:t>변명할</w:t>
      </w:r>
      <w:r>
        <w:t xml:space="preserve"> </w:t>
      </w:r>
      <w:r>
        <w:t>때마다</w:t>
      </w:r>
      <w:r>
        <w:t xml:space="preserve"> </w:t>
      </w:r>
      <w:r>
        <w:t>사탄이</w:t>
      </w:r>
      <w:r>
        <w:t xml:space="preserve"> </w:t>
      </w:r>
      <w:r>
        <w:t>기뻐</w:t>
      </w:r>
      <w:r>
        <w:t xml:space="preserve"> </w:t>
      </w:r>
      <w:r>
        <w:t>날뛰면서</w:t>
      </w:r>
      <w:r>
        <w:t xml:space="preserve"> </w:t>
      </w:r>
      <w:r>
        <w:t>그리스도와</w:t>
      </w:r>
      <w:r>
        <w:t xml:space="preserve"> </w:t>
      </w:r>
      <w:r>
        <w:t>거룩한</w:t>
      </w:r>
      <w:r>
        <w:t xml:space="preserve"> </w:t>
      </w:r>
      <w:r>
        <w:t>천사들을</w:t>
      </w:r>
      <w:r>
        <w:t xml:space="preserve"> </w:t>
      </w:r>
      <w:r>
        <w:t>조롱하는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, </w:t>
      </w:r>
      <w:r>
        <w:t>그들은</w:t>
      </w:r>
      <w:r>
        <w:t xml:space="preserve"> </w:t>
      </w:r>
      <w:r>
        <w:t>주저</w:t>
      </w:r>
      <w:r>
        <w:t xml:space="preserve"> </w:t>
      </w:r>
      <w:r>
        <w:t>없이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고백하고</w:t>
      </w:r>
      <w:r>
        <w:t xml:space="preserve"> </w:t>
      </w:r>
      <w:r>
        <w:t>죄를</w:t>
      </w:r>
      <w:r>
        <w:t xml:space="preserve"> </w:t>
      </w:r>
      <w:r>
        <w:t>버리고</w:t>
      </w:r>
      <w:r>
        <w:t xml:space="preserve"> </w:t>
      </w:r>
      <w:r>
        <w:t>싶을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품성의</w:t>
      </w:r>
      <w:r>
        <w:t xml:space="preserve"> </w:t>
      </w:r>
      <w:r>
        <w:t>약점을</w:t>
      </w:r>
      <w:r>
        <w:t xml:space="preserve"> </w:t>
      </w:r>
      <w:r>
        <w:t>이용하여</w:t>
      </w:r>
      <w:r>
        <w:t xml:space="preserve"> </w:t>
      </w:r>
      <w:r>
        <w:t>마음</w:t>
      </w:r>
      <w:r>
        <w:t xml:space="preserve"> </w:t>
      </w:r>
      <w:r>
        <w:t>전체를</w:t>
      </w:r>
      <w:r>
        <w:t xml:space="preserve"> </w:t>
      </w:r>
      <w:r>
        <w:t>장악하려고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결점을</w:t>
      </w:r>
      <w:r>
        <w:t xml:space="preserve"> </w:t>
      </w:r>
      <w:r>
        <w:t>내버려</w:t>
      </w:r>
      <w:r>
        <w:t xml:space="preserve"> </w:t>
      </w:r>
      <w:r>
        <w:t>두면</w:t>
      </w:r>
      <w:r>
        <w:t xml:space="preserve"> </w:t>
      </w:r>
      <w:r>
        <w:t>자신이</w:t>
      </w:r>
      <w:r>
        <w:t xml:space="preserve"> </w:t>
      </w:r>
      <w:r>
        <w:t>성공할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사탄은</w:t>
      </w:r>
      <w:r>
        <w:t xml:space="preserve"> ‘</w:t>
      </w:r>
      <w:r>
        <w:t>결점을</w:t>
      </w:r>
      <w:r>
        <w:t xml:space="preserve"> </w:t>
      </w:r>
      <w:r>
        <w:t>극복하는</w:t>
      </w:r>
      <w:r>
        <w:t xml:space="preserve"> </w:t>
      </w:r>
      <w:r>
        <w:t>일은</w:t>
      </w:r>
      <w:r>
        <w:t xml:space="preserve"> </w:t>
      </w:r>
      <w:r>
        <w:t>불가능하다</w:t>
      </w:r>
      <w:r>
        <w:t>’</w:t>
      </w:r>
      <w:r>
        <w:t>는</w:t>
      </w:r>
      <w:r>
        <w:t xml:space="preserve"> </w:t>
      </w:r>
      <w:r>
        <w:t>치명적인</w:t>
      </w:r>
      <w:r>
        <w:t xml:space="preserve"> </w:t>
      </w:r>
      <w:r>
        <w:t>궤변으로</w:t>
      </w:r>
      <w:r>
        <w:t xml:space="preserve"> </w:t>
      </w:r>
      <w:r>
        <w:t>그리스도의</w:t>
      </w:r>
      <w:r>
        <w:t xml:space="preserve"> </w:t>
      </w:r>
      <w:r>
        <w:t>제자들을</w:t>
      </w:r>
      <w:r>
        <w:t xml:space="preserve"> </w:t>
      </w:r>
      <w:r>
        <w:t>속이기</w:t>
      </w:r>
      <w:r>
        <w:t xml:space="preserve"> </w:t>
      </w:r>
      <w:r>
        <w:t>위해</w:t>
      </w:r>
      <w:r>
        <w:t xml:space="preserve"> </w:t>
      </w:r>
      <w:r>
        <w:t>쉬지</w:t>
      </w:r>
      <w:r>
        <w:t xml:space="preserve"> </w:t>
      </w:r>
      <w:r>
        <w:t>않고</w:t>
      </w:r>
      <w:r>
        <w:t xml:space="preserve"> </w:t>
      </w:r>
      <w:r>
        <w:t>일합니다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상처</w:t>
      </w:r>
      <w:r>
        <w:t xml:space="preserve"> </w:t>
      </w:r>
      <w:r>
        <w:t>입은</w:t>
      </w:r>
      <w:r>
        <w:t xml:space="preserve"> </w:t>
      </w:r>
      <w:r>
        <w:t>손과</w:t>
      </w:r>
      <w:r>
        <w:t xml:space="preserve"> </w:t>
      </w:r>
      <w:r>
        <w:t>상한</w:t>
      </w:r>
      <w:r>
        <w:t xml:space="preserve"> </w:t>
      </w:r>
      <w:r>
        <w:t>몸을</w:t>
      </w:r>
      <w:r>
        <w:t xml:space="preserve"> </w:t>
      </w:r>
      <w:r>
        <w:t>내세워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탄원하십니다</w:t>
      </w:r>
      <w:r>
        <w:t xml:space="preserve">.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이들에게</w:t>
      </w:r>
      <w:r>
        <w:t xml:space="preserve"> </w:t>
      </w:r>
      <w:r>
        <w:t>그분은</w:t>
      </w:r>
      <w:r>
        <w:t xml:space="preserve"> “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lastRenderedPageBreak/>
        <w:t>족하도다</w:t>
      </w:r>
      <w:r>
        <w:t>.”</w:t>
      </w:r>
      <w:r>
        <w:t>라고</w:t>
      </w:r>
      <w:r>
        <w:t xml:space="preserve"> </w:t>
      </w:r>
      <w:r>
        <w:t>선언하십니다</w:t>
      </w:r>
      <w:r>
        <w:t>(</w:t>
      </w:r>
      <w:r>
        <w:t>고후</w:t>
      </w:r>
      <w:r>
        <w:t xml:space="preserve"> 12:9). …</w:t>
      </w:r>
      <w:r>
        <w:t>그러니</w:t>
      </w:r>
      <w:r>
        <w:t xml:space="preserve"> </w:t>
      </w:r>
      <w:r>
        <w:t>아무도</w:t>
      </w:r>
      <w:r>
        <w:t xml:space="preserve"> </w:t>
      </w:r>
      <w:r>
        <w:t>자기의</w:t>
      </w:r>
      <w:r>
        <w:t xml:space="preserve"> </w:t>
      </w:r>
      <w:r>
        <w:t>결점을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하나님께서</w:t>
      </w:r>
      <w:r>
        <w:t xml:space="preserve"> </w:t>
      </w:r>
      <w:r>
        <w:t>그것들을</w:t>
      </w:r>
      <w:r>
        <w:t xml:space="preserve"> </w:t>
      </w:r>
      <w:r>
        <w:t>이길</w:t>
      </w:r>
      <w:r>
        <w:t xml:space="preserve"> </w:t>
      </w:r>
      <w:r>
        <w:t>믿음과</w:t>
      </w:r>
      <w:r>
        <w:t xml:space="preserve"> </w:t>
      </w:r>
      <w:r>
        <w:t>은혜를</w:t>
      </w:r>
      <w:r>
        <w:t xml:space="preserve"> </w:t>
      </w:r>
      <w:r>
        <w:t>주십니다</w:t>
      </w:r>
      <w:r>
        <w:t>(</w:t>
      </w:r>
      <w:r>
        <w:t>쟁투</w:t>
      </w:r>
      <w:r>
        <w:t>, 489).</w:t>
      </w:r>
    </w:p>
    <w:p w14:paraId="26E52F21" w14:textId="77777777" w:rsidR="00A16A7D" w:rsidRDefault="00A16A7D">
      <w:pPr>
        <w:jc w:val="both"/>
      </w:pPr>
    </w:p>
    <w:p w14:paraId="414DD4CA" w14:textId="77777777" w:rsidR="00A16A7D" w:rsidRDefault="00A16A7D">
      <w:pPr>
        <w:jc w:val="both"/>
      </w:pPr>
    </w:p>
    <w:p w14:paraId="61E90E04" w14:textId="77777777" w:rsidR="00A16A7D" w:rsidRDefault="00A16A7D">
      <w:pPr>
        <w:jc w:val="both"/>
      </w:pPr>
    </w:p>
    <w:p w14:paraId="44CB97FA" w14:textId="77777777" w:rsidR="00A16A7D" w:rsidRDefault="00000000">
      <w:r>
        <w:br w:type="page"/>
      </w:r>
    </w:p>
    <w:p w14:paraId="51923A92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17</w:t>
      </w:r>
      <w:r>
        <w:t>일</w:t>
      </w:r>
    </w:p>
    <w:p w14:paraId="71DDCA54" w14:textId="77777777" w:rsidR="00A16A7D" w:rsidRDefault="00A16A7D">
      <w:pPr>
        <w:jc w:val="both"/>
      </w:pPr>
    </w:p>
    <w:p w14:paraId="64A7E9CE" w14:textId="77777777" w:rsidR="00A16A7D" w:rsidRDefault="00000000">
      <w:pPr>
        <w:jc w:val="both"/>
      </w:pPr>
      <w:r>
        <w:t>자녀를</w:t>
      </w:r>
      <w:r>
        <w:t xml:space="preserve"> </w:t>
      </w:r>
      <w:r>
        <w:t>위한</w:t>
      </w:r>
      <w:r>
        <w:t xml:space="preserve"> </w:t>
      </w:r>
      <w:r>
        <w:t>최고의</w:t>
      </w:r>
      <w:r>
        <w:t xml:space="preserve"> </w:t>
      </w:r>
      <w:r>
        <w:t>구원</w:t>
      </w:r>
    </w:p>
    <w:p w14:paraId="18C17641" w14:textId="77777777" w:rsidR="00A16A7D" w:rsidRDefault="00A16A7D">
      <w:pPr>
        <w:jc w:val="both"/>
      </w:pPr>
    </w:p>
    <w:p w14:paraId="50E25D1A" w14:textId="77777777" w:rsidR="00A16A7D" w:rsidRDefault="00000000">
      <w:pPr>
        <w:jc w:val="both"/>
      </w:pPr>
      <w:r>
        <w:t>“</w:t>
      </w:r>
      <w:r>
        <w:t>예수는</w:t>
      </w:r>
      <w:r>
        <w:t xml:space="preserve"> </w:t>
      </w:r>
      <w:r>
        <w:t>영원히</w:t>
      </w:r>
      <w:r>
        <w:t xml:space="preserve"> </w:t>
      </w:r>
      <w:r>
        <w:t>계시므로</w:t>
      </w:r>
      <w:r>
        <w:t xml:space="preserve"> </w:t>
      </w:r>
      <w:r>
        <w:t>그</w:t>
      </w:r>
      <w:r>
        <w:t xml:space="preserve"> </w:t>
      </w:r>
      <w:r>
        <w:t>제사장</w:t>
      </w:r>
      <w:r>
        <w:t xml:space="preserve"> </w:t>
      </w:r>
      <w:r>
        <w:t>직분도</w:t>
      </w:r>
      <w:r>
        <w:t xml:space="preserve"> </w:t>
      </w:r>
      <w:r>
        <w:t>갈리지</w:t>
      </w:r>
      <w:r>
        <w:t xml:space="preserve"> </w:t>
      </w:r>
      <w:r>
        <w:t>아니하느니라</w:t>
      </w:r>
      <w:r>
        <w:t xml:space="preserve"> </w:t>
      </w:r>
      <w:r>
        <w:t>그러므로</w:t>
      </w:r>
      <w:r>
        <w:t xml:space="preserve"> </w:t>
      </w:r>
      <w:r>
        <w:t>자기를</w:t>
      </w:r>
      <w:r>
        <w:t xml:space="preserve"> </w:t>
      </w:r>
      <w:r>
        <w:t>힘입어</w:t>
      </w:r>
      <w:r>
        <w:t xml:space="preserve"> </w:t>
      </w:r>
      <w:r>
        <w:t>하나님께</w:t>
      </w:r>
      <w:r>
        <w:t xml:space="preserve"> </w:t>
      </w:r>
      <w:r>
        <w:t>나아가는</w:t>
      </w:r>
      <w:r>
        <w:t xml:space="preserve"> </w:t>
      </w:r>
      <w:r>
        <w:t>자들을</w:t>
      </w:r>
      <w:r>
        <w:t xml:space="preserve"> </w:t>
      </w:r>
      <w:r>
        <w:t>온전히</w:t>
      </w:r>
      <w:r>
        <w:t xml:space="preserve"> </w:t>
      </w:r>
      <w:r>
        <w:t>구원하실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항상</w:t>
      </w:r>
      <w:r>
        <w:t xml:space="preserve"> </w:t>
      </w:r>
      <w:r>
        <w:t>살아</w:t>
      </w:r>
      <w:r>
        <w:t xml:space="preserve"> </w:t>
      </w:r>
      <w:r>
        <w:t>계셔서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간구하심이라</w:t>
      </w:r>
      <w:r>
        <w:t>”(</w:t>
      </w:r>
      <w:r>
        <w:t>히</w:t>
      </w:r>
      <w:r>
        <w:t xml:space="preserve"> 7:24-25).</w:t>
      </w:r>
    </w:p>
    <w:p w14:paraId="171A7ED9" w14:textId="77777777" w:rsidR="00A16A7D" w:rsidRDefault="00A16A7D">
      <w:pPr>
        <w:jc w:val="both"/>
      </w:pPr>
    </w:p>
    <w:p w14:paraId="6E80FA7C" w14:textId="77777777" w:rsidR="00A16A7D" w:rsidRDefault="00000000">
      <w:pPr>
        <w:jc w:val="both"/>
      </w:pPr>
      <w:r>
        <w:t>연약한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마련되어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그리스도께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한껏</w:t>
      </w:r>
      <w:r>
        <w:t xml:space="preserve"> </w:t>
      </w:r>
      <w:r>
        <w:t>격려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>.</w:t>
      </w:r>
    </w:p>
    <w:p w14:paraId="651654F7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자기의</w:t>
      </w:r>
      <w:r>
        <w:t xml:space="preserve"> </w:t>
      </w:r>
      <w:r>
        <w:t>부서진</w:t>
      </w:r>
      <w:r>
        <w:t xml:space="preserve"> </w:t>
      </w:r>
      <w:r>
        <w:t>몸을</w:t>
      </w:r>
      <w:r>
        <w:t xml:space="preserve"> </w:t>
      </w:r>
      <w:r>
        <w:t>드려</w:t>
      </w:r>
      <w:r>
        <w:t xml:space="preserve"> </w:t>
      </w:r>
      <w:r>
        <w:t>하나님의</w:t>
      </w:r>
      <w:r>
        <w:t xml:space="preserve"> </w:t>
      </w:r>
      <w:r>
        <w:t>기업을</w:t>
      </w:r>
      <w:r>
        <w:t xml:space="preserve"> </w:t>
      </w:r>
      <w:r>
        <w:t>되찾았고</w:t>
      </w:r>
      <w:r>
        <w:t xml:space="preserve"> </w:t>
      </w:r>
      <w:r>
        <w:t>인간에게</w:t>
      </w:r>
      <w:r>
        <w:t xml:space="preserve"> </w:t>
      </w:r>
      <w:r>
        <w:t>다시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기회를</w:t>
      </w:r>
      <w:r>
        <w:t xml:space="preserve"> </w:t>
      </w:r>
      <w:r>
        <w:t>주셨습니다</w:t>
      </w:r>
      <w:r>
        <w:t>. …</w:t>
      </w:r>
      <w:r>
        <w:t>자신의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생애</w:t>
      </w:r>
      <w:r>
        <w:t xml:space="preserve">, </w:t>
      </w:r>
      <w:r>
        <w:t>순종</w:t>
      </w:r>
      <w:r>
        <w:t xml:space="preserve">, </w:t>
      </w:r>
      <w:r>
        <w:t>갈보리</w:t>
      </w:r>
      <w:r>
        <w:t xml:space="preserve"> </w:t>
      </w:r>
      <w:r>
        <w:t>십자가의</w:t>
      </w:r>
      <w:r>
        <w:t xml:space="preserve"> </w:t>
      </w:r>
      <w:r>
        <w:t>죽음으로</w:t>
      </w:r>
      <w:r>
        <w:t xml:space="preserve"> </w:t>
      </w:r>
      <w:r>
        <w:t>그리스도는</w:t>
      </w:r>
      <w:r>
        <w:t xml:space="preserve"> </w:t>
      </w:r>
      <w:r>
        <w:t>잃어버린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중재하셨습니다</w:t>
      </w:r>
      <w:r>
        <w:t xml:space="preserve">. </w:t>
      </w:r>
      <w:r>
        <w:t>구원의</w:t>
      </w:r>
      <w:r>
        <w:t xml:space="preserve"> </w:t>
      </w:r>
      <w:r>
        <w:t>주님께서는</w:t>
      </w:r>
      <w:r>
        <w:t xml:space="preserve"> </w:t>
      </w:r>
      <w:r>
        <w:t>이제</w:t>
      </w:r>
      <w:r>
        <w:t xml:space="preserve"> </w:t>
      </w:r>
      <w:r>
        <w:t>단순한</w:t>
      </w:r>
      <w:r>
        <w:t xml:space="preserve"> </w:t>
      </w:r>
      <w:r>
        <w:t>탄원자가</w:t>
      </w:r>
      <w:r>
        <w:t xml:space="preserve"> </w:t>
      </w:r>
      <w:r>
        <w:t>아니라</w:t>
      </w:r>
      <w:r>
        <w:t xml:space="preserve"> </w:t>
      </w:r>
      <w:r>
        <w:t>승리한</w:t>
      </w:r>
      <w:r>
        <w:t xml:space="preserve"> </w:t>
      </w:r>
      <w:r>
        <w:t>정복자가</w:t>
      </w:r>
      <w:r>
        <w:t xml:space="preserve"> </w:t>
      </w:r>
      <w:r>
        <w:t>되어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중재하십니다</w:t>
      </w:r>
      <w:r>
        <w:t xml:space="preserve">. </w:t>
      </w:r>
      <w:r>
        <w:t>그분의</w:t>
      </w:r>
      <w:r>
        <w:t xml:space="preserve"> </w:t>
      </w:r>
      <w:r>
        <w:t>희생은</w:t>
      </w:r>
      <w:r>
        <w:t xml:space="preserve"> </w:t>
      </w:r>
      <w:r>
        <w:t>완벽하며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중재자로서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향로를</w:t>
      </w:r>
      <w:r>
        <w:t xml:space="preserve"> </w:t>
      </w:r>
      <w:r>
        <w:t>들고서</w:t>
      </w:r>
      <w:r>
        <w:t xml:space="preserve"> </w:t>
      </w:r>
      <w:r>
        <w:t>스스로</w:t>
      </w:r>
      <w:r>
        <w:t xml:space="preserve"> </w:t>
      </w:r>
      <w:r>
        <w:t>지정한</w:t>
      </w:r>
      <w:r>
        <w:t xml:space="preserve"> </w:t>
      </w:r>
      <w:r>
        <w:t>일을</w:t>
      </w:r>
      <w:r>
        <w:t xml:space="preserve"> </w:t>
      </w:r>
      <w:r>
        <w:t>수행하십니다</w:t>
      </w:r>
      <w:r>
        <w:t xml:space="preserve">. </w:t>
      </w:r>
      <w:r>
        <w:t>그</w:t>
      </w:r>
      <w:r>
        <w:t xml:space="preserve"> </w:t>
      </w:r>
      <w:r>
        <w:t>향로에는</w:t>
      </w:r>
      <w:r>
        <w:t xml:space="preserve"> </w:t>
      </w:r>
      <w:r>
        <w:t>자신의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공로</w:t>
      </w:r>
      <w:r>
        <w:t xml:space="preserve"> </w:t>
      </w:r>
      <w:r>
        <w:t>그리고</w:t>
      </w:r>
      <w:r>
        <w:t xml:space="preserve"> </w:t>
      </w:r>
      <w:r>
        <w:t>자기</w:t>
      </w:r>
      <w:r>
        <w:t xml:space="preserve"> </w:t>
      </w:r>
      <w:r>
        <w:t>백성의</w:t>
      </w:r>
      <w:r>
        <w:t xml:space="preserve"> </w:t>
      </w:r>
      <w:r>
        <w:t>기도</w:t>
      </w:r>
      <w:r>
        <w:t xml:space="preserve">, </w:t>
      </w:r>
      <w:r>
        <w:t>고백</w:t>
      </w:r>
      <w:r>
        <w:t xml:space="preserve">, </w:t>
      </w:r>
      <w:r>
        <w:t>감사가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이것들은</w:t>
      </w:r>
      <w:r>
        <w:t xml:space="preserve"> </w:t>
      </w:r>
      <w:r>
        <w:t>그분의</w:t>
      </w:r>
      <w:r>
        <w:t xml:space="preserve"> </w:t>
      </w:r>
      <w:r>
        <w:t>의에서</w:t>
      </w:r>
      <w:r>
        <w:t xml:space="preserve"> </w:t>
      </w:r>
      <w:r>
        <w:t>발산되는</w:t>
      </w:r>
      <w:r>
        <w:t xml:space="preserve"> </w:t>
      </w:r>
      <w:r>
        <w:t>향기</w:t>
      </w:r>
      <w:r>
        <w:t xml:space="preserve"> </w:t>
      </w:r>
      <w:r>
        <w:t>함께</w:t>
      </w:r>
      <w:r>
        <w:t xml:space="preserve"> </w:t>
      </w:r>
      <w:r>
        <w:t>아름다운</w:t>
      </w:r>
      <w:r>
        <w:t xml:space="preserve"> </w:t>
      </w:r>
      <w:r>
        <w:t>향기가</w:t>
      </w:r>
      <w:r>
        <w:t xml:space="preserve"> </w:t>
      </w:r>
      <w:r>
        <w:t>되어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올라갑니다</w:t>
      </w:r>
      <w:r>
        <w:t xml:space="preserve">. </w:t>
      </w:r>
      <w:r>
        <w:t>그</w:t>
      </w:r>
      <w:r>
        <w:t xml:space="preserve"> </w:t>
      </w:r>
      <w:r>
        <w:t>제물은</w:t>
      </w:r>
      <w:r>
        <w:t xml:space="preserve"> </w:t>
      </w:r>
      <w:r>
        <w:t>온전히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것이며</w:t>
      </w:r>
      <w:r>
        <w:t xml:space="preserve"> </w:t>
      </w:r>
      <w:r>
        <w:t>모든</w:t>
      </w:r>
      <w:r>
        <w:t xml:space="preserve"> </w:t>
      </w:r>
      <w:r>
        <w:t>죄는</w:t>
      </w:r>
      <w:r>
        <w:t xml:space="preserve"> </w:t>
      </w:r>
      <w:r>
        <w:t>용서됩니다</w:t>
      </w:r>
      <w:r>
        <w:t>.</w:t>
      </w:r>
    </w:p>
    <w:p w14:paraId="24C6738E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우리의</w:t>
      </w:r>
      <w:r>
        <w:t xml:space="preserve"> </w:t>
      </w:r>
      <w:r>
        <w:t>구속자와</w:t>
      </w:r>
      <w:r>
        <w:t xml:space="preserve"> </w:t>
      </w:r>
      <w:r>
        <w:t>보증이</w:t>
      </w:r>
      <w:r>
        <w:t xml:space="preserve"> </w:t>
      </w:r>
      <w:r>
        <w:t>되겠다고</w:t>
      </w:r>
      <w:r>
        <w:t xml:space="preserve"> </w:t>
      </w:r>
      <w:r>
        <w:t>약속하셨고</w:t>
      </w:r>
      <w:r>
        <w:t xml:space="preserve">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홀대하지</w:t>
      </w:r>
      <w:r>
        <w:t xml:space="preserve"> </w:t>
      </w:r>
      <w:r>
        <w:t>않으십니다</w:t>
      </w:r>
      <w:r>
        <w:t xml:space="preserve">. </w:t>
      </w:r>
      <w:r>
        <w:t>인류가</w:t>
      </w:r>
      <w:r>
        <w:t xml:space="preserve"> </w:t>
      </w:r>
      <w:r>
        <w:t>영원히</w:t>
      </w:r>
      <w:r>
        <w:t xml:space="preserve"> </w:t>
      </w:r>
      <w:r>
        <w:t>멸망당하도록</w:t>
      </w:r>
      <w:r>
        <w:t xml:space="preserve"> </w:t>
      </w:r>
      <w:r>
        <w:t>마냥</w:t>
      </w:r>
      <w:r>
        <w:t xml:space="preserve"> </w:t>
      </w:r>
      <w:r>
        <w:t>지켜볼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죽기까지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쏟아</w:t>
      </w:r>
      <w:r>
        <w:t xml:space="preserve"> </w:t>
      </w:r>
      <w:r>
        <w:t>부으신</w:t>
      </w:r>
      <w:r>
        <w:t xml:space="preserve"> </w:t>
      </w:r>
      <w:r>
        <w:t>그분께서는</w:t>
      </w:r>
      <w:r>
        <w:t xml:space="preserve"> </w:t>
      </w:r>
      <w:r>
        <w:t>혼자</w:t>
      </w:r>
      <w:r>
        <w:t xml:space="preserve"> </w:t>
      </w:r>
      <w:r>
        <w:t>힘으로</w:t>
      </w:r>
      <w:r>
        <w:t xml:space="preserve"> </w:t>
      </w:r>
      <w:r>
        <w:t>구원이</w:t>
      </w:r>
      <w:r>
        <w:t xml:space="preserve"> </w:t>
      </w:r>
      <w:r>
        <w:t>불가능하다고</w:t>
      </w:r>
      <w:r>
        <w:t xml:space="preserve"> </w:t>
      </w:r>
      <w:r>
        <w:t>깨닫는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동정과</w:t>
      </w:r>
      <w:r>
        <w:t xml:space="preserve"> </w:t>
      </w:r>
      <w:r>
        <w:t>연민의</w:t>
      </w:r>
      <w:r>
        <w:t xml:space="preserve"> </w:t>
      </w:r>
      <w:r>
        <w:t>눈길로</w:t>
      </w:r>
      <w:r>
        <w:t xml:space="preserve"> </w:t>
      </w:r>
      <w:r>
        <w:t>바라보십니다</w:t>
      </w:r>
      <w:r>
        <w:t>.</w:t>
      </w:r>
    </w:p>
    <w:p w14:paraId="6C4BD0AC" w14:textId="77777777" w:rsidR="00A16A7D" w:rsidRDefault="00000000">
      <w:pPr>
        <w:jc w:val="both"/>
      </w:pPr>
      <w:r>
        <w:t>떨며</w:t>
      </w:r>
      <w:r>
        <w:t xml:space="preserve"> </w:t>
      </w:r>
      <w:r>
        <w:t>간구하는</w:t>
      </w:r>
      <w:r>
        <w:t xml:space="preserve"> </w:t>
      </w:r>
      <w:r>
        <w:t>자들을</w:t>
      </w:r>
      <w:r>
        <w:t xml:space="preserve"> </w:t>
      </w:r>
      <w:r>
        <w:t>그분은</w:t>
      </w:r>
      <w:r>
        <w:t xml:space="preserve"> </w:t>
      </w:r>
      <w:r>
        <w:t>그냥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일으켜</w:t>
      </w:r>
      <w:r>
        <w:t xml:space="preserve"> </w:t>
      </w:r>
      <w:r>
        <w:t>세웁니다</w:t>
      </w:r>
      <w:r>
        <w:t xml:space="preserve">. </w:t>
      </w:r>
      <w:r>
        <w:t>자신의</w:t>
      </w:r>
      <w:r>
        <w:t xml:space="preserve"> </w:t>
      </w:r>
      <w:r>
        <w:t>속죄를</w:t>
      </w:r>
      <w:r>
        <w:t xml:space="preserve"> </w:t>
      </w:r>
      <w:r>
        <w:t>통해</w:t>
      </w:r>
      <w:r>
        <w:t xml:space="preserve"> </w:t>
      </w:r>
      <w:r>
        <w:t>인간에게</w:t>
      </w:r>
      <w:r>
        <w:t xml:space="preserve"> </w:t>
      </w:r>
      <w:r>
        <w:t>도덕적</w:t>
      </w:r>
      <w:r>
        <w:t xml:space="preserve"> </w:t>
      </w:r>
      <w:r>
        <w:t>능력의</w:t>
      </w:r>
      <w:r>
        <w:t xml:space="preserve"> </w:t>
      </w:r>
      <w:r>
        <w:t>밑천을</w:t>
      </w:r>
      <w:r>
        <w:t xml:space="preserve"> </w:t>
      </w:r>
      <w:r>
        <w:t>무한히</w:t>
      </w:r>
      <w:r>
        <w:t xml:space="preserve"> </w:t>
      </w:r>
      <w:r>
        <w:t>공급하신</w:t>
      </w:r>
      <w:r>
        <w:t xml:space="preserve"> </w:t>
      </w:r>
      <w:r>
        <w:t>분께서는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활용하는</w:t>
      </w:r>
      <w:r>
        <w:t xml:space="preserve"> </w:t>
      </w:r>
      <w:r>
        <w:t>데</w:t>
      </w:r>
      <w:r>
        <w:t xml:space="preserve"> </w:t>
      </w:r>
      <w:r>
        <w:t>실패하지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자신의</w:t>
      </w:r>
      <w:r>
        <w:t xml:space="preserve"> </w:t>
      </w:r>
      <w:r>
        <w:t>죄와</w:t>
      </w:r>
      <w:r>
        <w:t xml:space="preserve"> </w:t>
      </w:r>
      <w:r>
        <w:t>슬픔을</w:t>
      </w:r>
      <w:r>
        <w:t xml:space="preserve"> </w:t>
      </w:r>
      <w:r>
        <w:t>그분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lastRenderedPageBreak/>
        <w:t>있습니다</w:t>
      </w:r>
      <w:r>
        <w:t xml:space="preserve">. 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사랑하시기</w:t>
      </w:r>
      <w:r>
        <w:t xml:space="preserve"> </w:t>
      </w:r>
      <w:r>
        <w:t>때문입니다</w:t>
      </w:r>
      <w:r>
        <w:t xml:space="preserve">. </w:t>
      </w:r>
      <w:r>
        <w:t>그분의</w:t>
      </w:r>
      <w:r>
        <w:t xml:space="preserve"> </w:t>
      </w:r>
      <w:r>
        <w:t>표정과</w:t>
      </w:r>
      <w:r>
        <w:t xml:space="preserve"> </w:t>
      </w:r>
      <w:r>
        <w:t>말씀</w:t>
      </w:r>
      <w:r>
        <w:t xml:space="preserve"> </w:t>
      </w:r>
      <w:r>
        <w:t>하나하나에서</w:t>
      </w:r>
      <w:r>
        <w:t xml:space="preserve"> </w:t>
      </w:r>
      <w:r>
        <w:t>우리는</w:t>
      </w:r>
      <w:r>
        <w:t xml:space="preserve"> </w:t>
      </w:r>
      <w:r>
        <w:t>확신을</w:t>
      </w:r>
      <w:r>
        <w:t xml:space="preserve"> </w:t>
      </w:r>
      <w:r>
        <w:t>얻습니다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뜻에</w:t>
      </w:r>
      <w:r>
        <w:t xml:space="preserve"> </w:t>
      </w:r>
      <w:r>
        <w:t>맞게</w:t>
      </w:r>
      <w:r>
        <w:t xml:space="preserve"> </w:t>
      </w:r>
      <w:r>
        <w:t>우리의</w:t>
      </w:r>
      <w:r>
        <w:t xml:space="preserve"> </w:t>
      </w:r>
      <w:r>
        <w:t>품성을</w:t>
      </w:r>
      <w:r>
        <w:t xml:space="preserve"> </w:t>
      </w:r>
      <w:r>
        <w:t>꼴</w:t>
      </w:r>
      <w:r>
        <w:t xml:space="preserve"> </w:t>
      </w:r>
      <w:r>
        <w:t>지어</w:t>
      </w:r>
      <w:r>
        <w:t xml:space="preserve"> </w:t>
      </w:r>
      <w:r>
        <w:t>주십니다</w:t>
      </w:r>
      <w:r>
        <w:t>.</w:t>
      </w:r>
    </w:p>
    <w:p w14:paraId="33913844" w14:textId="77777777" w:rsidR="00A16A7D" w:rsidRDefault="00000000">
      <w:pPr>
        <w:jc w:val="both"/>
      </w:pPr>
      <w:r>
        <w:t>아무리</w:t>
      </w:r>
      <w:r>
        <w:t xml:space="preserve"> </w:t>
      </w:r>
      <w:r>
        <w:t>사탄이</w:t>
      </w:r>
      <w:r>
        <w:t xml:space="preserve"> </w:t>
      </w:r>
      <w:r>
        <w:t>온갖</w:t>
      </w:r>
      <w:r>
        <w:t xml:space="preserve"> </w:t>
      </w:r>
      <w:r>
        <w:t>힘을</w:t>
      </w:r>
      <w:r>
        <w:t xml:space="preserve"> </w:t>
      </w:r>
      <w:r>
        <w:t>기울인다</w:t>
      </w:r>
      <w:r>
        <w:t xml:space="preserve"> </w:t>
      </w:r>
      <w:r>
        <w:t>해도</w:t>
      </w:r>
      <w:r>
        <w:t xml:space="preserve"> </w:t>
      </w:r>
      <w:r>
        <w:t>단순한</w:t>
      </w:r>
      <w:r>
        <w:t xml:space="preserve"> </w:t>
      </w:r>
      <w:r>
        <w:t>마음으로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전적으로</w:t>
      </w:r>
      <w:r>
        <w:t xml:space="preserve"> </w:t>
      </w:r>
      <w:r>
        <w:t>맡기는</w:t>
      </w:r>
      <w:r>
        <w:t xml:space="preserve"> </w:t>
      </w:r>
      <w:r>
        <w:t>사람을</w:t>
      </w:r>
      <w:r>
        <w:t xml:space="preserve"> </w:t>
      </w:r>
      <w:r>
        <w:t>결코</w:t>
      </w:r>
      <w:r>
        <w:t xml:space="preserve"> </w:t>
      </w:r>
      <w:r>
        <w:t>압도할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피곤한</w:t>
      </w:r>
      <w:r>
        <w:t xml:space="preserve"> </w:t>
      </w:r>
      <w:r>
        <w:t>자에게는</w:t>
      </w:r>
      <w:r>
        <w:t xml:space="preserve"> </w:t>
      </w:r>
      <w:r>
        <w:t>능력을</w:t>
      </w:r>
      <w:r>
        <w:t xml:space="preserve"> </w:t>
      </w:r>
      <w:r>
        <w:t>주시며</w:t>
      </w:r>
      <w:r>
        <w:t xml:space="preserve"> </w:t>
      </w:r>
      <w:r>
        <w:t>무능한</w:t>
      </w:r>
      <w:r>
        <w:t xml:space="preserve"> </w:t>
      </w:r>
      <w:r>
        <w:t>자에게는</w:t>
      </w:r>
      <w:r>
        <w:t xml:space="preserve"> </w:t>
      </w:r>
      <w:r>
        <w:t>힘을</w:t>
      </w:r>
      <w:r>
        <w:t xml:space="preserve"> </w:t>
      </w:r>
      <w:r>
        <w:t>더하시나니</w:t>
      </w:r>
      <w:r>
        <w:t>”(</w:t>
      </w:r>
      <w:r>
        <w:t>사</w:t>
      </w:r>
      <w:r>
        <w:t xml:space="preserve"> 40:29)(</w:t>
      </w:r>
      <w:r>
        <w:t>실물</w:t>
      </w:r>
      <w:r>
        <w:t>, 156-157).</w:t>
      </w:r>
    </w:p>
    <w:p w14:paraId="65286430" w14:textId="77777777" w:rsidR="00A16A7D" w:rsidRDefault="00A16A7D">
      <w:pPr>
        <w:jc w:val="both"/>
      </w:pPr>
    </w:p>
    <w:p w14:paraId="59987D52" w14:textId="77777777" w:rsidR="00A16A7D" w:rsidRDefault="00A16A7D">
      <w:pPr>
        <w:jc w:val="both"/>
      </w:pPr>
    </w:p>
    <w:p w14:paraId="4A0CA49B" w14:textId="77777777" w:rsidR="00A16A7D" w:rsidRDefault="00A16A7D">
      <w:pPr>
        <w:jc w:val="both"/>
      </w:pPr>
    </w:p>
    <w:p w14:paraId="6213A4C6" w14:textId="77777777" w:rsidR="00A16A7D" w:rsidRDefault="00000000">
      <w:r>
        <w:br w:type="page"/>
      </w:r>
    </w:p>
    <w:p w14:paraId="26A5314C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18</w:t>
      </w:r>
      <w:r>
        <w:t>일</w:t>
      </w:r>
    </w:p>
    <w:p w14:paraId="2A6103A2" w14:textId="77777777" w:rsidR="00A16A7D" w:rsidRDefault="00A16A7D">
      <w:pPr>
        <w:jc w:val="both"/>
      </w:pPr>
    </w:p>
    <w:p w14:paraId="66D51B37" w14:textId="77777777" w:rsidR="00A16A7D" w:rsidRDefault="00000000">
      <w:pPr>
        <w:jc w:val="both"/>
      </w:pPr>
      <w:r>
        <w:t>참된</w:t>
      </w:r>
      <w:r>
        <w:t xml:space="preserve"> </w:t>
      </w:r>
      <w:r>
        <w:t>중보자</w:t>
      </w:r>
    </w:p>
    <w:p w14:paraId="1882041F" w14:textId="77777777" w:rsidR="00A16A7D" w:rsidRDefault="00A16A7D">
      <w:pPr>
        <w:jc w:val="both"/>
      </w:pPr>
    </w:p>
    <w:p w14:paraId="4EE4C565" w14:textId="77777777" w:rsidR="00A16A7D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한</w:t>
      </w:r>
      <w:r>
        <w:t xml:space="preserve"> </w:t>
      </w:r>
      <w:r>
        <w:t>분이시요</w:t>
      </w:r>
      <w:r>
        <w:t xml:space="preserve"> </w:t>
      </w:r>
      <w:r>
        <w:t>또</w:t>
      </w:r>
      <w:r>
        <w:t xml:space="preserve"> </w:t>
      </w:r>
      <w:r>
        <w:t>하나님과</w:t>
      </w:r>
      <w:r>
        <w:t xml:space="preserve"> </w:t>
      </w:r>
      <w:r>
        <w:t>사람</w:t>
      </w:r>
      <w:r>
        <w:t xml:space="preserve"> </w:t>
      </w:r>
      <w:r>
        <w:t>사이에</w:t>
      </w:r>
      <w:r>
        <w:t xml:space="preserve"> </w:t>
      </w:r>
      <w:r>
        <w:t>중보자도</w:t>
      </w:r>
      <w:r>
        <w:t xml:space="preserve"> </w:t>
      </w:r>
      <w:r>
        <w:t>한</w:t>
      </w:r>
      <w:r>
        <w:t xml:space="preserve"> </w:t>
      </w:r>
      <w:r>
        <w:t>분이시니</w:t>
      </w:r>
      <w:r>
        <w:t xml:space="preserve"> </w:t>
      </w:r>
      <w:r>
        <w:t>곧</w:t>
      </w:r>
      <w:r>
        <w:t xml:space="preserve"> </w:t>
      </w:r>
      <w:r>
        <w:t>사람이신</w:t>
      </w:r>
      <w:r>
        <w:t xml:space="preserve"> </w:t>
      </w:r>
      <w:r>
        <w:t>그리스도</w:t>
      </w:r>
      <w:r>
        <w:t xml:space="preserve"> </w:t>
      </w:r>
      <w:r>
        <w:t>예수라</w:t>
      </w:r>
      <w:r>
        <w:t>”(</w:t>
      </w:r>
      <w:r>
        <w:t>딤전</w:t>
      </w:r>
      <w:r>
        <w:t xml:space="preserve"> 2:5).</w:t>
      </w:r>
    </w:p>
    <w:p w14:paraId="39758D02" w14:textId="77777777" w:rsidR="00A16A7D" w:rsidRDefault="00A16A7D">
      <w:pPr>
        <w:jc w:val="both"/>
      </w:pPr>
    </w:p>
    <w:p w14:paraId="6DAF4CFB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중보</w:t>
      </w:r>
      <w:r>
        <w:t xml:space="preserve"> </w:t>
      </w:r>
      <w:r>
        <w:t>사역에서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인간과</w:t>
      </w:r>
      <w:r>
        <w:t xml:space="preserve"> </w:t>
      </w:r>
      <w:r>
        <w:t>천사에게</w:t>
      </w:r>
      <w:r>
        <w:t xml:space="preserve"> </w:t>
      </w:r>
      <w:r>
        <w:t>완벽하게</w:t>
      </w:r>
      <w:r>
        <w:t xml:space="preserve"> </w:t>
      </w:r>
      <w:r>
        <w:t>드러났습니다</w:t>
      </w:r>
      <w:r>
        <w:t>(ST, 1910. 7. 19).</w:t>
      </w:r>
    </w:p>
    <w:p w14:paraId="79292F6B" w14:textId="77777777" w:rsidR="00A16A7D" w:rsidRDefault="00000000">
      <w:pPr>
        <w:jc w:val="both"/>
      </w:pPr>
      <w:r>
        <w:t>그분은</w:t>
      </w:r>
      <w:r>
        <w:t xml:space="preserve"> </w:t>
      </w:r>
      <w:r>
        <w:t>여러분을</w:t>
      </w:r>
      <w:r>
        <w:t xml:space="preserve"> </w:t>
      </w:r>
      <w:r>
        <w:t>중보하기</w:t>
      </w:r>
      <w:r>
        <w:t xml:space="preserve"> </w:t>
      </w:r>
      <w:r>
        <w:t>위하여</w:t>
      </w:r>
      <w:r>
        <w:t xml:space="preserve"> </w:t>
      </w:r>
      <w:r>
        <w:t>서계십니다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위하여</w:t>
      </w:r>
      <w:r>
        <w:t xml:space="preserve"> </w:t>
      </w:r>
      <w:r>
        <w:t>간구하시는</w:t>
      </w:r>
      <w:r>
        <w:t xml:space="preserve"> </w:t>
      </w:r>
      <w:r>
        <w:t>위대한</w:t>
      </w:r>
      <w:r>
        <w:t xml:space="preserve"> </w:t>
      </w:r>
      <w:r>
        <w:t>대제사장입니다</w:t>
      </w:r>
      <w:r>
        <w:t xml:space="preserve">. </w:t>
      </w:r>
      <w:r>
        <w:t>여러분은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힘입어</w:t>
      </w:r>
      <w:r>
        <w:t xml:space="preserve"> </w:t>
      </w:r>
      <w:r>
        <w:t>자신의</w:t>
      </w:r>
      <w:r>
        <w:t xml:space="preserve"> </w:t>
      </w:r>
      <w:r>
        <w:t>상황을</w:t>
      </w:r>
      <w:r>
        <w:t xml:space="preserve"> </w:t>
      </w:r>
      <w:r>
        <w:t>하나님께</w:t>
      </w:r>
      <w:r>
        <w:t xml:space="preserve"> </w:t>
      </w:r>
      <w:r>
        <w:t>아뢸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그렇게</w:t>
      </w:r>
      <w:r>
        <w:t xml:space="preserve"> </w:t>
      </w:r>
      <w:r>
        <w:t>여러분은</w:t>
      </w:r>
      <w:r>
        <w:t xml:space="preserve"> </w:t>
      </w:r>
      <w:r>
        <w:t>하나님께</w:t>
      </w:r>
      <w:r>
        <w:t xml:space="preserve"> </w:t>
      </w:r>
      <w:r>
        <w:t>나아갈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여러분이</w:t>
      </w:r>
      <w:r>
        <w:t xml:space="preserve"> </w:t>
      </w:r>
      <w:r>
        <w:t>죄를</w:t>
      </w:r>
      <w:r>
        <w:t xml:space="preserve"> </w:t>
      </w:r>
      <w:r>
        <w:t>짓더라도</w:t>
      </w:r>
      <w:r>
        <w:t xml:space="preserve"> </w:t>
      </w:r>
      <w:r>
        <w:t>절망적인</w:t>
      </w:r>
      <w:r>
        <w:t xml:space="preserve"> </w:t>
      </w:r>
      <w:r>
        <w:t>것만은</w:t>
      </w:r>
      <w:r>
        <w:t xml:space="preserve"> </w:t>
      </w:r>
      <w:r>
        <w:t>아닙니다</w:t>
      </w:r>
      <w:r>
        <w:t>. “</w:t>
      </w:r>
      <w:r>
        <w:t>만일</w:t>
      </w:r>
      <w:r>
        <w:t xml:space="preserve"> </w:t>
      </w:r>
      <w:r>
        <w:t>누가</w:t>
      </w:r>
      <w:r>
        <w:t xml:space="preserve"> </w:t>
      </w:r>
      <w:r>
        <w:t>죄를</w:t>
      </w:r>
      <w:r>
        <w:t xml:space="preserve"> </w:t>
      </w:r>
      <w:r>
        <w:t>범하여도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우리에게</w:t>
      </w:r>
      <w:r>
        <w:t xml:space="preserve"> </w:t>
      </w:r>
      <w:r>
        <w:t>대언자가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예수</w:t>
      </w:r>
      <w:r>
        <w:t xml:space="preserve"> </w:t>
      </w:r>
      <w:r>
        <w:t>그리스도시라</w:t>
      </w:r>
      <w:r>
        <w:t>”(</w:t>
      </w:r>
      <w:r>
        <w:t>요일</w:t>
      </w:r>
      <w:r>
        <w:t xml:space="preserve"> 2:1)(2</w:t>
      </w:r>
      <w:r>
        <w:t>증언</w:t>
      </w:r>
      <w:r>
        <w:t>, 591).</w:t>
      </w:r>
    </w:p>
    <w:p w14:paraId="3C0D0DFD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구속주이십니다</w:t>
      </w:r>
      <w:r>
        <w:t xml:space="preserve">. </w:t>
      </w:r>
      <w:r>
        <w:t>그분은</w:t>
      </w:r>
      <w:r>
        <w:t xml:space="preserve"> </w:t>
      </w:r>
      <w:r>
        <w:t>여러분의</w:t>
      </w:r>
      <w:r>
        <w:t xml:space="preserve"> </w:t>
      </w:r>
      <w:r>
        <w:t>부끄러운</w:t>
      </w:r>
      <w:r>
        <w:t xml:space="preserve"> </w:t>
      </w:r>
      <w:r>
        <w:t>고백을</w:t>
      </w:r>
      <w:r>
        <w:t xml:space="preserve"> </w:t>
      </w:r>
      <w:r>
        <w:t>악용하지</w:t>
      </w:r>
      <w:r>
        <w:t xml:space="preserve"> </w:t>
      </w:r>
      <w:r>
        <w:t>않습니다</w:t>
      </w:r>
      <w:r>
        <w:t xml:space="preserve">. </w:t>
      </w:r>
      <w:r>
        <w:t>은밀한</w:t>
      </w:r>
      <w:r>
        <w:t xml:space="preserve"> </w:t>
      </w:r>
      <w:r>
        <w:t>죄를</w:t>
      </w:r>
      <w:r>
        <w:t xml:space="preserve"> </w:t>
      </w:r>
      <w:r>
        <w:t>지었다면</w:t>
      </w:r>
      <w:r>
        <w:t xml:space="preserve"> </w:t>
      </w:r>
      <w:r>
        <w:t>하나님과</w:t>
      </w:r>
      <w:r>
        <w:t xml:space="preserve"> </w:t>
      </w:r>
      <w:r>
        <w:t>인간</w:t>
      </w:r>
      <w:r>
        <w:t xml:space="preserve"> </w:t>
      </w:r>
      <w:r>
        <w:t>사이의</w:t>
      </w:r>
      <w:r>
        <w:t xml:space="preserve"> </w:t>
      </w:r>
      <w:r>
        <w:t>유일한</w:t>
      </w:r>
      <w:r>
        <w:t xml:space="preserve"> </w:t>
      </w:r>
      <w:r>
        <w:t>중재자이신</w:t>
      </w:r>
      <w:r>
        <w:t xml:space="preserve"> </w:t>
      </w:r>
      <w:r>
        <w:t>그리스도께</w:t>
      </w:r>
      <w:r>
        <w:t xml:space="preserve"> </w:t>
      </w:r>
      <w:r>
        <w:t>고백하십시오</w:t>
      </w:r>
      <w:r>
        <w:t>(CH, 374).</w:t>
      </w:r>
    </w:p>
    <w:p w14:paraId="5BDE6EF6" w14:textId="77777777" w:rsidR="00A16A7D" w:rsidRDefault="00000000">
      <w:pPr>
        <w:jc w:val="both"/>
      </w:pPr>
      <w:r>
        <w:t>그분은</w:t>
      </w:r>
      <w:r>
        <w:t xml:space="preserve"> </w:t>
      </w:r>
      <w:r>
        <w:t>자신의</w:t>
      </w:r>
      <w:r>
        <w:t xml:space="preserve"> </w:t>
      </w:r>
      <w:r>
        <w:t>품성으로</w:t>
      </w:r>
      <w:r>
        <w:t xml:space="preserve"> </w:t>
      </w:r>
      <w:r>
        <w:t>우리에게</w:t>
      </w:r>
      <w:r>
        <w:t xml:space="preserve"> </w:t>
      </w:r>
      <w:r>
        <w:t>흰</w:t>
      </w:r>
      <w:r>
        <w:t xml:space="preserve"> </w:t>
      </w:r>
      <w:r>
        <w:t>예복을</w:t>
      </w:r>
      <w:r>
        <w:t xml:space="preserve"> </w:t>
      </w:r>
      <w:r>
        <w:t>입혀</w:t>
      </w:r>
      <w:r>
        <w:t xml:space="preserve"> </w:t>
      </w:r>
      <w:r>
        <w:t>아버지께</w:t>
      </w:r>
      <w:r>
        <w:t xml:space="preserve"> </w:t>
      </w:r>
      <w:r>
        <w:t>소개하십니다</w:t>
      </w:r>
      <w:r>
        <w:t xml:space="preserve">.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이렇게</w:t>
      </w:r>
      <w:r>
        <w:t xml:space="preserve"> </w:t>
      </w:r>
      <w:r>
        <w:t>탄원하십니다</w:t>
      </w:r>
      <w:r>
        <w:t>. “</w:t>
      </w:r>
      <w:r>
        <w:t>제가</w:t>
      </w:r>
      <w:r>
        <w:t xml:space="preserve"> </w:t>
      </w:r>
      <w:r>
        <w:t>죄인을</w:t>
      </w:r>
      <w:r>
        <w:t xml:space="preserve"> </w:t>
      </w:r>
      <w:r>
        <w:t>대신했습니다</w:t>
      </w:r>
      <w:r>
        <w:t xml:space="preserve">. </w:t>
      </w:r>
      <w:r>
        <w:t>이</w:t>
      </w:r>
      <w:r>
        <w:t xml:space="preserve"> </w:t>
      </w:r>
      <w:r>
        <w:t>방탕한</w:t>
      </w:r>
      <w:r>
        <w:t xml:space="preserve"> </w:t>
      </w:r>
      <w:r>
        <w:t>자녀를</w:t>
      </w:r>
      <w:r>
        <w:t xml:space="preserve"> </w:t>
      </w:r>
      <w:r>
        <w:t>보지</w:t>
      </w:r>
      <w:r>
        <w:t xml:space="preserve"> </w:t>
      </w:r>
      <w:r>
        <w:t>마시고</w:t>
      </w:r>
      <w:r>
        <w:t xml:space="preserve"> </w:t>
      </w:r>
      <w:r>
        <w:t>저를</w:t>
      </w:r>
      <w:r>
        <w:t xml:space="preserve"> </w:t>
      </w:r>
      <w:r>
        <w:t>보십시오</w:t>
      </w:r>
      <w:r>
        <w:t xml:space="preserve">.” </w:t>
      </w:r>
      <w:r>
        <w:t>사탄은</w:t>
      </w:r>
      <w:r>
        <w:t xml:space="preserve"> </w:t>
      </w:r>
      <w:r>
        <w:t>우리가</w:t>
      </w:r>
      <w:r>
        <w:t xml:space="preserve"> </w:t>
      </w:r>
      <w:r>
        <w:t>자기의</w:t>
      </w:r>
      <w:r>
        <w:t xml:space="preserve"> </w:t>
      </w:r>
      <w:r>
        <w:t>전리품이라고</w:t>
      </w:r>
      <w:r>
        <w:t>…</w:t>
      </w:r>
      <w:r>
        <w:t>큰소리치지만</w:t>
      </w:r>
      <w:r>
        <w:t xml:space="preserve"> </w:t>
      </w:r>
      <w:r>
        <w:t>그리스도의</w:t>
      </w:r>
      <w:r>
        <w:t xml:space="preserve"> </w:t>
      </w:r>
      <w:r>
        <w:t>보혈은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탄원합니다</w:t>
      </w:r>
      <w:r>
        <w:t>(</w:t>
      </w:r>
      <w:r>
        <w:t>보훈</w:t>
      </w:r>
      <w:r>
        <w:t>, 9)</w:t>
      </w:r>
    </w:p>
    <w:p w14:paraId="7F53BB37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매순간</w:t>
      </w:r>
      <w:r>
        <w:t xml:space="preserve"> </w:t>
      </w:r>
      <w:r>
        <w:t>속죄소</w:t>
      </w:r>
      <w:r>
        <w:t xml:space="preserve"> </w:t>
      </w:r>
      <w:r>
        <w:t>앞에</w:t>
      </w:r>
      <w:r>
        <w:t xml:space="preserve"> </w:t>
      </w:r>
      <w:r>
        <w:t>자기의</w:t>
      </w:r>
      <w:r>
        <w:t xml:space="preserve"> </w:t>
      </w:r>
      <w:r>
        <w:t>보혈을</w:t>
      </w:r>
      <w:r>
        <w:t xml:space="preserve"> </w:t>
      </w:r>
      <w:r>
        <w:t>제시하시면서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중재하십니다</w:t>
      </w:r>
      <w:r>
        <w:t xml:space="preserve">. </w:t>
      </w:r>
      <w:r>
        <w:t>매순간의</w:t>
      </w:r>
      <w:r>
        <w:t xml:space="preserve"> </w:t>
      </w:r>
      <w:r>
        <w:t>가치를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이</w:t>
      </w:r>
      <w:r>
        <w:t xml:space="preserve"> </w:t>
      </w:r>
      <w:r>
        <w:t>하늘</w:t>
      </w:r>
      <w:r>
        <w:t xml:space="preserve"> </w:t>
      </w:r>
      <w:r>
        <w:t>성소</w:t>
      </w:r>
      <w:r>
        <w:t xml:space="preserve"> </w:t>
      </w:r>
      <w:r>
        <w:t>봉사가</w:t>
      </w:r>
      <w:r>
        <w:t xml:space="preserve"> </w:t>
      </w:r>
      <w:r>
        <w:t>마음</w:t>
      </w:r>
      <w:r>
        <w:t xml:space="preserve"> </w:t>
      </w:r>
      <w:r>
        <w:t>깊이</w:t>
      </w:r>
      <w:r>
        <w:t xml:space="preserve"> </w:t>
      </w:r>
      <w:r>
        <w:t>각인되어야</w:t>
      </w:r>
      <w:r>
        <w:t xml:space="preserve"> </w:t>
      </w:r>
      <w:r>
        <w:t>합니다</w:t>
      </w:r>
      <w:r>
        <w:t xml:space="preserve">. </w:t>
      </w:r>
      <w:r>
        <w:t>무심하게</w:t>
      </w:r>
      <w:r>
        <w:t xml:space="preserve"> </w:t>
      </w:r>
      <w:r>
        <w:t>허비한</w:t>
      </w:r>
      <w:r>
        <w:t xml:space="preserve"> </w:t>
      </w:r>
      <w:r>
        <w:t>순간은</w:t>
      </w:r>
      <w:r>
        <w:t xml:space="preserve"> </w:t>
      </w:r>
      <w:r>
        <w:t>다시</w:t>
      </w:r>
      <w:r>
        <w:t xml:space="preserve"> </w:t>
      </w:r>
      <w:r>
        <w:t>돌아오지</w:t>
      </w:r>
      <w:r>
        <w:t xml:space="preserve"> </w:t>
      </w:r>
      <w:r>
        <w:t>않습니다</w:t>
      </w:r>
      <w:r>
        <w:t>(</w:t>
      </w:r>
      <w:r>
        <w:t>안교</w:t>
      </w:r>
      <w:r>
        <w:t>, 111).</w:t>
      </w:r>
    </w:p>
    <w:p w14:paraId="4A4223BE" w14:textId="77777777" w:rsidR="00A16A7D" w:rsidRDefault="00000000">
      <w:pPr>
        <w:jc w:val="both"/>
      </w:pPr>
      <w:r>
        <w:t>예수님을</w:t>
      </w:r>
      <w:r>
        <w:t xml:space="preserve"> </w:t>
      </w:r>
      <w:r>
        <w:t>깊이</w:t>
      </w:r>
      <w:r>
        <w:t xml:space="preserve"> </w:t>
      </w:r>
      <w:r>
        <w:t>생각하십시오</w:t>
      </w:r>
      <w:r>
        <w:t xml:space="preserve">. </w:t>
      </w:r>
      <w:r>
        <w:t>그분은</w:t>
      </w:r>
      <w:r>
        <w:t xml:space="preserve"> </w:t>
      </w:r>
      <w:r>
        <w:t>성소에</w:t>
      </w:r>
      <w:r>
        <w:t xml:space="preserve"> </w:t>
      </w:r>
      <w:r>
        <w:t>홀로</w:t>
      </w:r>
      <w:r>
        <w:t xml:space="preserve"> </w:t>
      </w:r>
      <w:r>
        <w:t>계신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명령을</w:t>
      </w:r>
      <w:r>
        <w:t xml:space="preserve"> </w:t>
      </w:r>
      <w:r>
        <w:t>하늘의</w:t>
      </w:r>
      <w:r>
        <w:t xml:space="preserve"> </w:t>
      </w:r>
      <w:r>
        <w:t>천만</w:t>
      </w:r>
      <w:r>
        <w:t xml:space="preserve"> </w:t>
      </w:r>
      <w:r>
        <w:t>천사가</w:t>
      </w:r>
      <w:r>
        <w:t xml:space="preserve"> </w:t>
      </w:r>
      <w:r>
        <w:t>그분을</w:t>
      </w:r>
      <w:r>
        <w:t xml:space="preserve"> </w:t>
      </w:r>
      <w:r>
        <w:t>둘러싸고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천사들에게</w:t>
      </w:r>
      <w:r>
        <w:t xml:space="preserve"> ‘</w:t>
      </w:r>
      <w:r>
        <w:t>가서</w:t>
      </w:r>
      <w:r>
        <w:t xml:space="preserve"> </w:t>
      </w:r>
      <w:r>
        <w:lastRenderedPageBreak/>
        <w:t>하나님을</w:t>
      </w:r>
      <w:r>
        <w:t xml:space="preserve"> </w:t>
      </w:r>
      <w:r>
        <w:t>믿는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성도를</w:t>
      </w:r>
      <w:r>
        <w:t xml:space="preserve"> </w:t>
      </w:r>
      <w:r>
        <w:t>위해</w:t>
      </w:r>
      <w:r>
        <w:t xml:space="preserve"> </w:t>
      </w:r>
      <w:r>
        <w:t>일하라</w:t>
      </w:r>
      <w:r>
        <w:t>.’</w:t>
      </w:r>
      <w:r>
        <w:t>고</w:t>
      </w:r>
      <w:r>
        <w:t xml:space="preserve"> </w:t>
      </w:r>
      <w:r>
        <w:t>지위가</w:t>
      </w:r>
      <w:r>
        <w:t xml:space="preserve"> </w:t>
      </w:r>
      <w:r>
        <w:t>높건</w:t>
      </w:r>
      <w:r>
        <w:t xml:space="preserve"> </w:t>
      </w:r>
      <w:r>
        <w:t>낮건</w:t>
      </w:r>
      <w:r>
        <w:t xml:space="preserve">, </w:t>
      </w:r>
      <w:r>
        <w:t>부자이건</w:t>
      </w:r>
      <w:r>
        <w:t xml:space="preserve"> </w:t>
      </w:r>
      <w:r>
        <w:t>가난한</w:t>
      </w:r>
      <w:r>
        <w:t xml:space="preserve"> </w:t>
      </w:r>
      <w:r>
        <w:t>자이건</w:t>
      </w:r>
      <w:r>
        <w:t xml:space="preserve"> </w:t>
      </w:r>
      <w:r>
        <w:t>똑같은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1900. 5. 29).</w:t>
      </w:r>
    </w:p>
    <w:p w14:paraId="6662061D" w14:textId="77777777" w:rsidR="00A16A7D" w:rsidRDefault="00000000">
      <w:pPr>
        <w:jc w:val="both"/>
      </w:pPr>
      <w:r>
        <w:t>이</w:t>
      </w:r>
      <w:r>
        <w:t xml:space="preserve"> </w:t>
      </w:r>
      <w:r>
        <w:t>놀라운</w:t>
      </w:r>
      <w:r>
        <w:t xml:space="preserve"> </w:t>
      </w:r>
      <w:r>
        <w:t>사실을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하늘</w:t>
      </w:r>
      <w:r>
        <w:t xml:space="preserve"> </w:t>
      </w:r>
      <w:r>
        <w:t>성소에</w:t>
      </w:r>
      <w:r>
        <w:t xml:space="preserve"> </w:t>
      </w:r>
      <w:r>
        <w:t>계신</w:t>
      </w:r>
      <w:r>
        <w:t xml:space="preserve"> </w:t>
      </w:r>
      <w:r>
        <w:t>그리스도께서는</w:t>
      </w:r>
      <w:r>
        <w:t xml:space="preserve"> </w:t>
      </w:r>
      <w:r>
        <w:t>자기의</w:t>
      </w:r>
      <w:r>
        <w:t xml:space="preserve"> </w:t>
      </w:r>
      <w:r>
        <w:t>엄숙한</w:t>
      </w:r>
      <w:r>
        <w:t xml:space="preserve"> </w:t>
      </w:r>
      <w:r>
        <w:t>사역을</w:t>
      </w:r>
      <w:r>
        <w:t xml:space="preserve"> </w:t>
      </w:r>
      <w:r>
        <w:t>그치지</w:t>
      </w:r>
      <w:r>
        <w:t xml:space="preserve"> </w:t>
      </w:r>
      <w:r>
        <w:t>않으십니다</w:t>
      </w:r>
      <w:r>
        <w:t xml:space="preserve">. </w:t>
      </w:r>
      <w:r>
        <w:t>여러분이</w:t>
      </w:r>
      <w:r>
        <w:t xml:space="preserve"> </w:t>
      </w:r>
      <w:r>
        <w:t>그리스도의</w:t>
      </w:r>
      <w:r>
        <w:t xml:space="preserve"> </w:t>
      </w:r>
      <w:r>
        <w:t>짐을</w:t>
      </w:r>
      <w:r>
        <w:t xml:space="preserve"> </w:t>
      </w:r>
      <w:r>
        <w:t>짊어진다면</w:t>
      </w:r>
      <w:r>
        <w:t xml:space="preserve"> </w:t>
      </w:r>
      <w:r>
        <w:t>여러분의</w:t>
      </w:r>
      <w:r>
        <w:t xml:space="preserve"> </w:t>
      </w:r>
      <w:r>
        <w:t>대장이신</w:t>
      </w:r>
      <w:r>
        <w:t xml:space="preserve"> </w:t>
      </w:r>
      <w:r>
        <w:t>분의</w:t>
      </w:r>
      <w:r>
        <w:t xml:space="preserve"> </w:t>
      </w:r>
      <w:r>
        <w:t>일과</w:t>
      </w:r>
      <w:r>
        <w:t xml:space="preserve"> </w:t>
      </w:r>
      <w:r>
        <w:t>성격이</w:t>
      </w:r>
      <w:r>
        <w:t xml:space="preserve"> </w:t>
      </w:r>
      <w:r>
        <w:t>같은</w:t>
      </w:r>
      <w:r>
        <w:t xml:space="preserve"> </w:t>
      </w:r>
      <w:r>
        <w:t>일을</w:t>
      </w:r>
      <w:r>
        <w:t xml:space="preserve"> </w:t>
      </w:r>
      <w:r>
        <w:t>시작하는</w:t>
      </w:r>
      <w:r>
        <w:t xml:space="preserve"> </w:t>
      </w:r>
      <w:r>
        <w:t>것입니다</w:t>
      </w:r>
      <w:r>
        <w:t>(</w:t>
      </w:r>
      <w:r>
        <w:t>안교</w:t>
      </w:r>
      <w:r>
        <w:t>, 112).</w:t>
      </w:r>
    </w:p>
    <w:p w14:paraId="59917B6C" w14:textId="77777777" w:rsidR="00A16A7D" w:rsidRDefault="00A16A7D">
      <w:pPr>
        <w:jc w:val="both"/>
      </w:pPr>
    </w:p>
    <w:p w14:paraId="3D38C5DC" w14:textId="77777777" w:rsidR="00A16A7D" w:rsidRDefault="00A16A7D">
      <w:pPr>
        <w:jc w:val="both"/>
      </w:pPr>
    </w:p>
    <w:p w14:paraId="460B6AC7" w14:textId="77777777" w:rsidR="00A16A7D" w:rsidRDefault="00000000">
      <w:r>
        <w:br w:type="page"/>
      </w:r>
    </w:p>
    <w:p w14:paraId="3F0C36AD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19</w:t>
      </w:r>
      <w:r>
        <w:t>일</w:t>
      </w:r>
    </w:p>
    <w:p w14:paraId="529A5148" w14:textId="77777777" w:rsidR="00A16A7D" w:rsidRDefault="00A16A7D">
      <w:pPr>
        <w:jc w:val="both"/>
      </w:pPr>
    </w:p>
    <w:p w14:paraId="052D071C" w14:textId="77777777" w:rsidR="00A16A7D" w:rsidRDefault="00000000">
      <w:pPr>
        <w:jc w:val="both"/>
      </w:pPr>
      <w:r>
        <w:t>하늘도</w:t>
      </w:r>
      <w:r>
        <w:t xml:space="preserve"> </w:t>
      </w:r>
      <w:r>
        <w:t>정결해져야</w:t>
      </w:r>
      <w:r>
        <w:t xml:space="preserve"> </w:t>
      </w:r>
      <w:r>
        <w:t>한다</w:t>
      </w:r>
    </w:p>
    <w:p w14:paraId="2B766962" w14:textId="77777777" w:rsidR="00A16A7D" w:rsidRDefault="00A16A7D">
      <w:pPr>
        <w:jc w:val="both"/>
      </w:pPr>
    </w:p>
    <w:p w14:paraId="78B58E85" w14:textId="77777777" w:rsidR="00A16A7D" w:rsidRDefault="00000000">
      <w:pPr>
        <w:jc w:val="both"/>
      </w:pPr>
      <w:r>
        <w:t>“</w:t>
      </w:r>
      <w:r>
        <w:t>율법을</w:t>
      </w:r>
      <w:r>
        <w:t xml:space="preserve"> </w:t>
      </w:r>
      <w:r>
        <w:t>따라</w:t>
      </w:r>
      <w:r>
        <w:t xml:space="preserve"> </w:t>
      </w:r>
      <w:r>
        <w:t>거의</w:t>
      </w:r>
      <w:r>
        <w:t xml:space="preserve"> </w:t>
      </w:r>
      <w:r>
        <w:t>모든</w:t>
      </w:r>
      <w:r>
        <w:t xml:space="preserve"> </w:t>
      </w:r>
      <w:r>
        <w:t>물건이</w:t>
      </w:r>
      <w:r>
        <w:t xml:space="preserve"> </w:t>
      </w:r>
      <w:r>
        <w:t>피로써</w:t>
      </w:r>
      <w:r>
        <w:t xml:space="preserve"> </w:t>
      </w:r>
      <w:r>
        <w:t>정결하게</w:t>
      </w:r>
      <w:r>
        <w:t xml:space="preserve"> </w:t>
      </w:r>
      <w:r>
        <w:t>되나니</w:t>
      </w:r>
      <w:r>
        <w:t xml:space="preserve"> </w:t>
      </w:r>
      <w:r>
        <w:t>피흘림이</w:t>
      </w:r>
      <w:r>
        <w:t xml:space="preserve"> </w:t>
      </w:r>
      <w:r>
        <w:t>없은즉</w:t>
      </w:r>
      <w:r>
        <w:t xml:space="preserve"> </w:t>
      </w:r>
      <w:r>
        <w:t>사함이</w:t>
      </w:r>
      <w:r>
        <w:t xml:space="preserve"> </w:t>
      </w:r>
      <w:r>
        <w:t>없느니라</w:t>
      </w:r>
      <w:r>
        <w:t xml:space="preserve"> </w:t>
      </w:r>
      <w:r>
        <w:t>그러므로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것들의</w:t>
      </w:r>
      <w:r>
        <w:t xml:space="preserve"> </w:t>
      </w:r>
      <w:r>
        <w:t>모형은</w:t>
      </w:r>
      <w:r>
        <w:t xml:space="preserve"> </w:t>
      </w:r>
      <w:r>
        <w:t>이런</w:t>
      </w:r>
      <w:r>
        <w:t xml:space="preserve"> </w:t>
      </w:r>
      <w:r>
        <w:t>것들로써</w:t>
      </w:r>
      <w:r>
        <w:t xml:space="preserve"> </w:t>
      </w:r>
      <w:r>
        <w:t>정결하게</w:t>
      </w:r>
      <w:r>
        <w:t xml:space="preserve"> </w:t>
      </w:r>
      <w:r>
        <w:t>할</w:t>
      </w:r>
      <w:r>
        <w:t xml:space="preserve"> </w:t>
      </w:r>
      <w:r>
        <w:t>필요가</w:t>
      </w:r>
      <w:r>
        <w:t xml:space="preserve"> </w:t>
      </w:r>
      <w:r>
        <w:t>있었으나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그것들은</w:t>
      </w:r>
      <w:r>
        <w:t xml:space="preserve"> </w:t>
      </w:r>
      <w:r>
        <w:t>이런</w:t>
      </w:r>
      <w:r>
        <w:t xml:space="preserve"> </w:t>
      </w:r>
      <w:r>
        <w:t>것들보다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제물로</w:t>
      </w:r>
      <w:r>
        <w:t xml:space="preserve"> </w:t>
      </w:r>
      <w:r>
        <w:t>할지니라</w:t>
      </w:r>
      <w:r>
        <w:t>”(</w:t>
      </w:r>
      <w:r>
        <w:t>히</w:t>
      </w:r>
      <w:r>
        <w:t xml:space="preserve"> 9:22-23).</w:t>
      </w:r>
    </w:p>
    <w:p w14:paraId="68296DD0" w14:textId="77777777" w:rsidR="00A16A7D" w:rsidRDefault="00A16A7D">
      <w:pPr>
        <w:jc w:val="both"/>
      </w:pPr>
    </w:p>
    <w:p w14:paraId="1866BB2D" w14:textId="77777777" w:rsidR="00A16A7D" w:rsidRDefault="00000000">
      <w:pPr>
        <w:jc w:val="both"/>
      </w:pPr>
      <w:r>
        <w:t>성소의</w:t>
      </w:r>
      <w:r>
        <w:t xml:space="preserve"> </w:t>
      </w:r>
      <w:r>
        <w:t>정결이란</w:t>
      </w:r>
      <w:r>
        <w:t xml:space="preserve"> </w:t>
      </w:r>
      <w:r>
        <w:t>무엇입니까</w:t>
      </w:r>
      <w:r>
        <w:t xml:space="preserve">? </w:t>
      </w:r>
      <w:r>
        <w:t>구약</w:t>
      </w:r>
      <w:r>
        <w:t xml:space="preserve"> </w:t>
      </w:r>
      <w:r>
        <w:t>성경에서는</w:t>
      </w:r>
      <w:r>
        <w:t xml:space="preserve"> </w:t>
      </w:r>
      <w:r>
        <w:t>지상</w:t>
      </w:r>
      <w:r>
        <w:t xml:space="preserve"> </w:t>
      </w:r>
      <w:r>
        <w:t>성소와</w:t>
      </w:r>
      <w:r>
        <w:t xml:space="preserve"> </w:t>
      </w:r>
      <w:r>
        <w:t>관련하여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봉사가</w:t>
      </w:r>
      <w:r>
        <w:t xml:space="preserve"> </w:t>
      </w:r>
      <w:r>
        <w:t>존재했다고</w:t>
      </w:r>
      <w:r>
        <w:t xml:space="preserve"> </w:t>
      </w:r>
      <w:r>
        <w:t>진술되어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하늘에도</w:t>
      </w:r>
      <w:r>
        <w:t xml:space="preserve"> </w:t>
      </w:r>
      <w:r>
        <w:t>정결케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있을까요</w:t>
      </w:r>
      <w:r>
        <w:t xml:space="preserve">? </w:t>
      </w:r>
      <w:r>
        <w:t>지상</w:t>
      </w:r>
      <w:r>
        <w:t xml:space="preserve"> </w:t>
      </w:r>
      <w:r>
        <w:t>성소와</w:t>
      </w:r>
      <w:r>
        <w:t xml:space="preserve"> </w:t>
      </w:r>
      <w:r>
        <w:t>하늘</w:t>
      </w:r>
      <w:r>
        <w:t xml:space="preserve"> </w:t>
      </w:r>
      <w:r>
        <w:t>성소</w:t>
      </w:r>
      <w:r>
        <w:t xml:space="preserve"> </w:t>
      </w:r>
      <w:r>
        <w:t>두</w:t>
      </w:r>
      <w:r>
        <w:t xml:space="preserve"> </w:t>
      </w:r>
      <w:r>
        <w:t>곳의</w:t>
      </w:r>
      <w:r>
        <w:t xml:space="preserve"> </w:t>
      </w:r>
      <w:r>
        <w:t>정결에</w:t>
      </w:r>
      <w:r>
        <w:t xml:space="preserve"> </w:t>
      </w:r>
      <w:r>
        <w:t>관한</w:t>
      </w:r>
      <w:r>
        <w:t xml:space="preserve"> </w:t>
      </w:r>
      <w:r>
        <w:t>것이</w:t>
      </w:r>
      <w:r>
        <w:t xml:space="preserve"> </w:t>
      </w:r>
      <w:r>
        <w:t>히브리서</w:t>
      </w:r>
      <w:r>
        <w:t xml:space="preserve"> 9</w:t>
      </w:r>
      <w:r>
        <w:t>장에</w:t>
      </w:r>
      <w:r>
        <w:t xml:space="preserve"> </w:t>
      </w:r>
      <w:r>
        <w:t>명백히</w:t>
      </w:r>
      <w:r>
        <w:t xml:space="preserve"> </w:t>
      </w:r>
      <w:r>
        <w:t>설명되어</w:t>
      </w:r>
      <w:r>
        <w:t xml:space="preserve"> </w:t>
      </w:r>
      <w:r>
        <w:t>있습니다</w:t>
      </w:r>
      <w:r>
        <w:t>.</w:t>
      </w:r>
    </w:p>
    <w:p w14:paraId="3827756E" w14:textId="77777777" w:rsidR="00A16A7D" w:rsidRDefault="00000000">
      <w:pPr>
        <w:jc w:val="both"/>
      </w:pPr>
      <w:r>
        <w:t>…</w:t>
      </w:r>
      <w:r>
        <w:t>표상적인</w:t>
      </w:r>
      <w:r>
        <w:t xml:space="preserve"> </w:t>
      </w:r>
      <w:r>
        <w:t>봉사와</w:t>
      </w:r>
      <w:r>
        <w:t xml:space="preserve"> </w:t>
      </w:r>
      <w:r>
        <w:t>실체가</w:t>
      </w:r>
      <w:r>
        <w:t xml:space="preserve"> </w:t>
      </w:r>
      <w:r>
        <w:t>되는</w:t>
      </w:r>
      <w:r>
        <w:t xml:space="preserve"> </w:t>
      </w:r>
      <w:r>
        <w:t>봉사</w:t>
      </w:r>
      <w:r>
        <w:t xml:space="preserve"> </w:t>
      </w:r>
      <w:r>
        <w:t>모두에서</w:t>
      </w:r>
      <w:r>
        <w:t xml:space="preserve"> </w:t>
      </w:r>
      <w:r>
        <w:t>정결은</w:t>
      </w:r>
      <w:r>
        <w:t xml:space="preserve"> </w:t>
      </w:r>
      <w:r>
        <w:t>피를</w:t>
      </w:r>
      <w:r>
        <w:t xml:space="preserve"> </w:t>
      </w:r>
      <w:r>
        <w:t>통해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전자는</w:t>
      </w:r>
      <w:r>
        <w:t xml:space="preserve"> </w:t>
      </w:r>
      <w:r>
        <w:t>동물의</w:t>
      </w:r>
      <w:r>
        <w:t xml:space="preserve"> </w:t>
      </w:r>
      <w:r>
        <w:t>피</w:t>
      </w:r>
      <w:r>
        <w:t xml:space="preserve">, </w:t>
      </w:r>
      <w:r>
        <w:t>후자는</w:t>
      </w:r>
      <w:r>
        <w:t xml:space="preserve"> </w:t>
      </w:r>
      <w:r>
        <w:t>그리스도의</w:t>
      </w:r>
      <w:r>
        <w:t xml:space="preserve"> </w:t>
      </w:r>
      <w:r>
        <w:t>보혈을</w:t>
      </w:r>
      <w:r>
        <w:t xml:space="preserve"> </w:t>
      </w:r>
      <w:r>
        <w:t>통해서입니다</w:t>
      </w:r>
      <w:r>
        <w:t>(</w:t>
      </w:r>
      <w:r>
        <w:t>쟁투</w:t>
      </w:r>
      <w:r>
        <w:t>, 417-418).</w:t>
      </w:r>
    </w:p>
    <w:p w14:paraId="5CD0CCC2" w14:textId="77777777" w:rsidR="00A16A7D" w:rsidRDefault="00000000">
      <w:pPr>
        <w:jc w:val="both"/>
      </w:pPr>
      <w:r>
        <w:t>정결이란</w:t>
      </w:r>
      <w:r>
        <w:t xml:space="preserve"> </w:t>
      </w:r>
      <w:r>
        <w:t>물리적</w:t>
      </w:r>
      <w:r>
        <w:t xml:space="preserve"> </w:t>
      </w:r>
      <w:r>
        <w:t>불결을</w:t>
      </w:r>
      <w:r>
        <w:t xml:space="preserve"> </w:t>
      </w:r>
      <w:r>
        <w:t>제거하는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피를</w:t>
      </w:r>
      <w:r>
        <w:t xml:space="preserve"> </w:t>
      </w:r>
      <w:r>
        <w:t>통해</w:t>
      </w:r>
      <w:r>
        <w:t xml:space="preserve"> </w:t>
      </w:r>
      <w:r>
        <w:t>이루어지는</w:t>
      </w:r>
      <w:r>
        <w:t xml:space="preserve"> </w:t>
      </w:r>
      <w:r>
        <w:t>것이므로</w:t>
      </w:r>
      <w:r>
        <w:t xml:space="preserve"> </w:t>
      </w:r>
      <w:r>
        <w:t>죄로부터의</w:t>
      </w:r>
      <w:r>
        <w:t xml:space="preserve"> </w:t>
      </w:r>
      <w:r>
        <w:t>정결이어야</w:t>
      </w:r>
      <w:r>
        <w:t xml:space="preserve"> </w:t>
      </w:r>
      <w:r>
        <w:t>합니다</w:t>
      </w:r>
      <w:r>
        <w:t>(</w:t>
      </w:r>
      <w:r>
        <w:t>살아</w:t>
      </w:r>
      <w:r>
        <w:t>, 377).</w:t>
      </w:r>
    </w:p>
    <w:p w14:paraId="514C1979" w14:textId="77777777" w:rsidR="00A16A7D" w:rsidRDefault="00000000">
      <w:pPr>
        <w:jc w:val="both"/>
      </w:pPr>
      <w:r>
        <w:t>그런데</w:t>
      </w:r>
      <w:r>
        <w:t xml:space="preserve"> </w:t>
      </w:r>
      <w:r>
        <w:t>하늘이든</w:t>
      </w:r>
      <w:r>
        <w:t xml:space="preserve"> </w:t>
      </w:r>
      <w:r>
        <w:t>지상이든</w:t>
      </w:r>
      <w:r>
        <w:t xml:space="preserve"> </w:t>
      </w:r>
      <w:r>
        <w:t>어떻게</w:t>
      </w:r>
      <w:r>
        <w:t xml:space="preserve"> </w:t>
      </w:r>
      <w:r>
        <w:t>성소와</w:t>
      </w:r>
      <w:r>
        <w:t xml:space="preserve"> </w:t>
      </w:r>
      <w:r>
        <w:t>관련하여</w:t>
      </w:r>
      <w:r>
        <w:t xml:space="preserve"> </w:t>
      </w:r>
      <w:r>
        <w:t>죄가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>?(</w:t>
      </w:r>
      <w:r>
        <w:t>쟁투</w:t>
      </w:r>
      <w:r>
        <w:t>, 418)</w:t>
      </w:r>
    </w:p>
    <w:p w14:paraId="6F7A1F7B" w14:textId="77777777" w:rsidR="00A16A7D" w:rsidRDefault="00000000">
      <w:pPr>
        <w:jc w:val="both"/>
      </w:pPr>
      <w:r>
        <w:t>고대에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속죄</w:t>
      </w:r>
      <w:r>
        <w:t xml:space="preserve"> </w:t>
      </w:r>
      <w:r>
        <w:t>제물의</w:t>
      </w:r>
      <w:r>
        <w:t xml:space="preserve"> </w:t>
      </w:r>
      <w:r>
        <w:t>피에</w:t>
      </w:r>
      <w:r>
        <w:t xml:space="preserve"> </w:t>
      </w:r>
      <w:r>
        <w:t>의해</w:t>
      </w:r>
      <w:r>
        <w:t xml:space="preserve"> </w:t>
      </w:r>
      <w:r>
        <w:t>상징적으로</w:t>
      </w:r>
      <w:r>
        <w:t xml:space="preserve"> </w:t>
      </w:r>
      <w:r>
        <w:t>지상</w:t>
      </w:r>
      <w:r>
        <w:t xml:space="preserve"> </w:t>
      </w:r>
      <w:r>
        <w:t>성소로</w:t>
      </w:r>
      <w:r>
        <w:t xml:space="preserve"> </w:t>
      </w:r>
      <w:r>
        <w:t>옮겨졌습니다</w:t>
      </w:r>
      <w:r>
        <w:t xml:space="preserve">. </w:t>
      </w:r>
      <w:r>
        <w:t>그런데</w:t>
      </w:r>
      <w:r>
        <w:t xml:space="preserve"> </w:t>
      </w:r>
      <w:r>
        <w:t>실제로는</w:t>
      </w:r>
      <w:r>
        <w:t xml:space="preserve"> </w:t>
      </w:r>
      <w:r>
        <w:t>우리의</w:t>
      </w:r>
      <w:r>
        <w:t xml:space="preserve"> </w:t>
      </w:r>
      <w:r>
        <w:t>죄가</w:t>
      </w:r>
      <w:r>
        <w:t xml:space="preserve"> </w:t>
      </w:r>
      <w:r>
        <w:t>그리스도의</w:t>
      </w:r>
      <w:r>
        <w:t xml:space="preserve"> </w:t>
      </w:r>
      <w:r>
        <w:t>보혈에</w:t>
      </w:r>
      <w:r>
        <w:t xml:space="preserve"> </w:t>
      </w:r>
      <w:r>
        <w:t>의해</w:t>
      </w:r>
      <w:r>
        <w:t xml:space="preserve"> </w:t>
      </w:r>
      <w:r>
        <w:t>하늘</w:t>
      </w:r>
      <w:r>
        <w:t xml:space="preserve"> </w:t>
      </w:r>
      <w:r>
        <w:t>성소로</w:t>
      </w:r>
      <w:r>
        <w:t xml:space="preserve"> </w:t>
      </w:r>
      <w:r>
        <w:t>옮겨집니다</w:t>
      </w:r>
      <w:r>
        <w:t xml:space="preserve">. </w:t>
      </w:r>
      <w:r>
        <w:t>또</w:t>
      </w:r>
      <w:r>
        <w:t xml:space="preserve"> </w:t>
      </w:r>
      <w:r>
        <w:t>성소를</w:t>
      </w:r>
      <w:r>
        <w:t xml:space="preserve"> </w:t>
      </w:r>
      <w:r>
        <w:t>더럽힌</w:t>
      </w:r>
      <w:r>
        <w:t xml:space="preserve"> </w:t>
      </w:r>
      <w:r>
        <w:t>죄들을</w:t>
      </w:r>
      <w:r>
        <w:t xml:space="preserve"> </w:t>
      </w:r>
      <w:r>
        <w:t>제거하여</w:t>
      </w:r>
      <w:r>
        <w:t xml:space="preserve"> </w:t>
      </w:r>
      <w:r>
        <w:t>지상</w:t>
      </w:r>
      <w:r>
        <w:t xml:space="preserve"> </w:t>
      </w:r>
      <w:r>
        <w:t>성소가</w:t>
      </w:r>
      <w:r>
        <w:t xml:space="preserve"> </w:t>
      </w:r>
      <w:r>
        <w:t>상징적으로</w:t>
      </w:r>
      <w:r>
        <w:t xml:space="preserve"> </w:t>
      </w:r>
      <w:r>
        <w:t>정결해졌듯</w:t>
      </w:r>
      <w:r>
        <w:t xml:space="preserve">,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실제적인</w:t>
      </w:r>
      <w:r>
        <w:t xml:space="preserve"> </w:t>
      </w:r>
      <w:r>
        <w:t>정결은</w:t>
      </w:r>
      <w:r>
        <w:t xml:space="preserve"> </w:t>
      </w:r>
      <w:r>
        <w:t>거기</w:t>
      </w:r>
      <w:r>
        <w:t xml:space="preserve"> </w:t>
      </w:r>
      <w:r>
        <w:t>기록된</w:t>
      </w:r>
      <w:r>
        <w:t xml:space="preserve"> </w:t>
      </w:r>
      <w:r>
        <w:t>죄들을</w:t>
      </w:r>
      <w:r>
        <w:t xml:space="preserve"> </w:t>
      </w:r>
      <w:r>
        <w:t>제거</w:t>
      </w:r>
      <w:r>
        <w:t xml:space="preserve"> </w:t>
      </w:r>
      <w:r>
        <w:t>즉</w:t>
      </w:r>
      <w:r>
        <w:t xml:space="preserve"> </w:t>
      </w:r>
      <w:r>
        <w:t>지워버림으로</w:t>
      </w:r>
      <w:r>
        <w:t xml:space="preserve"> </w:t>
      </w:r>
      <w:r>
        <w:t>성취됩니다</w:t>
      </w:r>
      <w:r>
        <w:t xml:space="preserve">. </w:t>
      </w:r>
      <w:r>
        <w:t>그러려면</w:t>
      </w:r>
      <w:r>
        <w:t xml:space="preserve"> </w:t>
      </w:r>
      <w:r>
        <w:t>회개하고</w:t>
      </w:r>
      <w:r>
        <w:t xml:space="preserve"> </w:t>
      </w:r>
      <w:r>
        <w:t>그리스도를</w:t>
      </w:r>
      <w:r>
        <w:t xml:space="preserve"> </w:t>
      </w:r>
      <w:r>
        <w:t>믿어</w:t>
      </w:r>
      <w:r>
        <w:t xml:space="preserve"> </w:t>
      </w:r>
      <w:r>
        <w:t>그분의</w:t>
      </w:r>
      <w:r>
        <w:t xml:space="preserve"> </w:t>
      </w:r>
      <w:r>
        <w:t>속죄를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</w:t>
      </w:r>
      <w:r>
        <w:t xml:space="preserve"> </w:t>
      </w:r>
      <w:r>
        <w:t>사람이</w:t>
      </w:r>
      <w:r>
        <w:t xml:space="preserve"> </w:t>
      </w:r>
      <w:r>
        <w:t>누구인지</w:t>
      </w:r>
      <w:r>
        <w:t xml:space="preserve"> </w:t>
      </w:r>
      <w:r>
        <w:t>기록책을</w:t>
      </w:r>
      <w:r>
        <w:t xml:space="preserve"> </w:t>
      </w:r>
      <w:r>
        <w:t>조사하여</w:t>
      </w:r>
      <w:r>
        <w:t xml:space="preserve"> </w:t>
      </w:r>
      <w:r>
        <w:t>확인할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>(</w:t>
      </w:r>
      <w:r>
        <w:t>살아</w:t>
      </w:r>
      <w:r>
        <w:t>, 378).</w:t>
      </w:r>
    </w:p>
    <w:p w14:paraId="3B169A6F" w14:textId="77777777" w:rsidR="00A16A7D" w:rsidRDefault="00000000">
      <w:pPr>
        <w:jc w:val="both"/>
      </w:pPr>
      <w:r>
        <w:t>이후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보응의</w:t>
      </w:r>
      <w:r>
        <w:t xml:space="preserve"> </w:t>
      </w:r>
      <w:r>
        <w:t>날이</w:t>
      </w:r>
      <w:r>
        <w:t xml:space="preserve"> </w:t>
      </w:r>
      <w:r>
        <w:t>이르면</w:t>
      </w:r>
      <w:r>
        <w:t xml:space="preserve">, </w:t>
      </w:r>
      <w:r>
        <w:t>진실하게</w:t>
      </w:r>
      <w:r>
        <w:t xml:space="preserve"> </w:t>
      </w:r>
      <w:r>
        <w:t>회개한</w:t>
      </w:r>
      <w:r>
        <w:t xml:space="preserve"> </w:t>
      </w:r>
      <w:r>
        <w:t>자들의</w:t>
      </w:r>
      <w:r>
        <w:t xml:space="preserve"> </w:t>
      </w:r>
      <w:r>
        <w:t>죄는</w:t>
      </w:r>
      <w:r>
        <w:t xml:space="preserve"> </w:t>
      </w:r>
      <w:r>
        <w:t>그리스도의</w:t>
      </w:r>
      <w:r>
        <w:t xml:space="preserve"> </w:t>
      </w:r>
      <w:r>
        <w:t>보혈에</w:t>
      </w:r>
      <w:r>
        <w:t xml:space="preserve"> </w:t>
      </w:r>
      <w:r>
        <w:t>힘입어</w:t>
      </w:r>
      <w:r>
        <w:t xml:space="preserve"> </w:t>
      </w:r>
      <w:r>
        <w:t>하늘의</w:t>
      </w:r>
      <w:r>
        <w:t xml:space="preserve"> </w:t>
      </w:r>
      <w:r>
        <w:t>책에서</w:t>
      </w:r>
      <w:r>
        <w:t xml:space="preserve"> </w:t>
      </w:r>
      <w:r>
        <w:t>전부</w:t>
      </w:r>
      <w:r>
        <w:t xml:space="preserve"> </w:t>
      </w:r>
      <w:r>
        <w:t>지워질</w:t>
      </w:r>
      <w:r>
        <w:t xml:space="preserve"> </w:t>
      </w:r>
      <w:r>
        <w:t>것입니다</w:t>
      </w:r>
      <w:r>
        <w:t>(</w:t>
      </w:r>
      <w:r>
        <w:t>부조</w:t>
      </w:r>
      <w:r>
        <w:t>, 357).</w:t>
      </w:r>
    </w:p>
    <w:p w14:paraId="6D2F6BC3" w14:textId="77777777" w:rsidR="00A16A7D" w:rsidRDefault="00000000">
      <w:pPr>
        <w:jc w:val="both"/>
      </w:pPr>
      <w:r>
        <w:lastRenderedPageBreak/>
        <w:t>자기</w:t>
      </w:r>
      <w:r>
        <w:t xml:space="preserve"> </w:t>
      </w:r>
      <w:r>
        <w:t>백성이</w:t>
      </w:r>
      <w:r>
        <w:t xml:space="preserve"> </w:t>
      </w:r>
      <w:r>
        <w:t>완전하고</w:t>
      </w:r>
      <w:r>
        <w:t xml:space="preserve"> </w:t>
      </w:r>
      <w:r>
        <w:t>충분하게</w:t>
      </w:r>
      <w:r>
        <w:t xml:space="preserve"> </w:t>
      </w:r>
      <w:r>
        <w:t>용서받고</w:t>
      </w:r>
      <w:r>
        <w:t xml:space="preserve"> </w:t>
      </w:r>
      <w:r>
        <w:t>의롭게</w:t>
      </w:r>
      <w:r>
        <w:t xml:space="preserve"> </w:t>
      </w:r>
      <w:r>
        <w:t>여겨질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자신의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보좌에</w:t>
      </w:r>
      <w:r>
        <w:t xml:space="preserve"> </w:t>
      </w:r>
      <w:r>
        <w:t>함께</w:t>
      </w:r>
      <w:r>
        <w:t xml:space="preserve"> </w:t>
      </w:r>
      <w:r>
        <w:t>앉는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소원입니다</w:t>
      </w:r>
      <w:r>
        <w:t>(</w:t>
      </w:r>
      <w:r>
        <w:t>쟁투</w:t>
      </w:r>
      <w:r>
        <w:t>, 484).</w:t>
      </w:r>
    </w:p>
    <w:p w14:paraId="4F461711" w14:textId="77777777" w:rsidR="00A16A7D" w:rsidRDefault="00A16A7D">
      <w:pPr>
        <w:jc w:val="both"/>
      </w:pPr>
    </w:p>
    <w:p w14:paraId="4EEFD180" w14:textId="77777777" w:rsidR="00A16A7D" w:rsidRDefault="00A16A7D">
      <w:pPr>
        <w:jc w:val="both"/>
      </w:pPr>
    </w:p>
    <w:p w14:paraId="6144EBAC" w14:textId="77777777" w:rsidR="00A16A7D" w:rsidRDefault="00A16A7D">
      <w:pPr>
        <w:jc w:val="both"/>
      </w:pPr>
    </w:p>
    <w:p w14:paraId="2C120CF6" w14:textId="77777777" w:rsidR="00A16A7D" w:rsidRDefault="00000000">
      <w:r>
        <w:br w:type="page"/>
      </w:r>
    </w:p>
    <w:p w14:paraId="4B880D49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20</w:t>
      </w:r>
      <w:r>
        <w:t>일</w:t>
      </w:r>
    </w:p>
    <w:p w14:paraId="3D729425" w14:textId="77777777" w:rsidR="00A16A7D" w:rsidRDefault="00A16A7D">
      <w:pPr>
        <w:jc w:val="both"/>
      </w:pPr>
    </w:p>
    <w:p w14:paraId="6FAA151F" w14:textId="77777777" w:rsidR="00A16A7D" w:rsidRDefault="00000000">
      <w:pPr>
        <w:jc w:val="both"/>
      </w:pPr>
      <w:r>
        <w:t>옛적부터</w:t>
      </w:r>
      <w:r>
        <w:t xml:space="preserve"> </w:t>
      </w:r>
      <w:r>
        <w:t>계신</w:t>
      </w:r>
      <w:r>
        <w:t xml:space="preserve"> </w:t>
      </w:r>
      <w:r>
        <w:t>이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그리스도</w:t>
      </w:r>
    </w:p>
    <w:p w14:paraId="6AF9439D" w14:textId="77777777" w:rsidR="00A16A7D" w:rsidRDefault="00A16A7D">
      <w:pPr>
        <w:jc w:val="both"/>
      </w:pPr>
    </w:p>
    <w:p w14:paraId="77A3D9E3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또</w:t>
      </w:r>
      <w:r>
        <w:t xml:space="preserve"> </w:t>
      </w:r>
      <w:r>
        <w:t>밤</w:t>
      </w:r>
      <w:r>
        <w:t xml:space="preserve"> </w:t>
      </w:r>
      <w:r>
        <w:t>환상</w:t>
      </w:r>
      <w:r>
        <w:t xml:space="preserve"> </w:t>
      </w:r>
      <w:r>
        <w:t>중에</w:t>
      </w:r>
      <w:r>
        <w:t xml:space="preserve"> </w:t>
      </w:r>
      <w:r>
        <w:t>보니</w:t>
      </w:r>
      <w:r>
        <w:t xml:space="preserve">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이가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와서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이에게</w:t>
      </w:r>
      <w:r>
        <w:t xml:space="preserve"> </w:t>
      </w:r>
      <w:r>
        <w:t>나아가</w:t>
      </w:r>
      <w:r>
        <w:t xml:space="preserve"> </w:t>
      </w:r>
      <w:r>
        <w:t>그</w:t>
      </w:r>
      <w:r>
        <w:t xml:space="preserve"> </w:t>
      </w:r>
      <w:r>
        <w:t>앞으로</w:t>
      </w:r>
      <w:r>
        <w:t xml:space="preserve"> </w:t>
      </w:r>
      <w:r>
        <w:t>인도되매</w:t>
      </w:r>
      <w:r>
        <w:t>”(</w:t>
      </w:r>
      <w:r>
        <w:t>단</w:t>
      </w:r>
      <w:r>
        <w:t xml:space="preserve"> 7:13).</w:t>
      </w:r>
    </w:p>
    <w:p w14:paraId="63EAE368" w14:textId="77777777" w:rsidR="00A16A7D" w:rsidRDefault="00A16A7D">
      <w:pPr>
        <w:jc w:val="both"/>
      </w:pPr>
    </w:p>
    <w:p w14:paraId="4522F60E" w14:textId="77777777" w:rsidR="00A16A7D" w:rsidRDefault="00000000">
      <w:pPr>
        <w:jc w:val="both"/>
      </w:pPr>
      <w:r>
        <w:t>승천</w:t>
      </w:r>
      <w:r>
        <w:t xml:space="preserve"> </w:t>
      </w:r>
      <w:r>
        <w:t>후</w:t>
      </w:r>
      <w:r>
        <w:t xml:space="preserve"> </w:t>
      </w:r>
      <w:r>
        <w:t>주님께서는</w:t>
      </w:r>
      <w:r>
        <w:t xml:space="preserve"> </w:t>
      </w:r>
      <w:r>
        <w:t>우리의</w:t>
      </w:r>
      <w:r>
        <w:t xml:space="preserve"> </w:t>
      </w:r>
      <w:r>
        <w:t>대제사장으로</w:t>
      </w:r>
      <w:r>
        <w:t xml:space="preserve"> </w:t>
      </w:r>
      <w:r>
        <w:t>일을</w:t>
      </w:r>
      <w:r>
        <w:t xml:space="preserve"> </w:t>
      </w:r>
      <w:r>
        <w:t>시작하셨습니다</w:t>
      </w:r>
      <w:r>
        <w:t>. “</w:t>
      </w:r>
      <w:r>
        <w:t>그리스도께서는</w:t>
      </w:r>
      <w:r>
        <w:t xml:space="preserve"> </w:t>
      </w:r>
      <w:r>
        <w:t>참</w:t>
      </w:r>
      <w:r>
        <w:t xml:space="preserve"> </w:t>
      </w:r>
      <w:r>
        <w:t>것의</w:t>
      </w:r>
      <w:r>
        <w:t xml:space="preserve"> </w:t>
      </w:r>
      <w:r>
        <w:t>그림자인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 xml:space="preserve"> </w:t>
      </w:r>
      <w:r>
        <w:t>성소에</w:t>
      </w:r>
      <w:r>
        <w:t xml:space="preserve"> </w:t>
      </w:r>
      <w:r>
        <w:t>들어가지</w:t>
      </w:r>
      <w:r>
        <w:t xml:space="preserve"> </w:t>
      </w:r>
      <w:r>
        <w:t>아니하시고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하늘에</w:t>
      </w:r>
      <w:r>
        <w:t xml:space="preserve"> </w:t>
      </w:r>
      <w:r>
        <w:t>들어가사</w:t>
      </w:r>
      <w:r>
        <w:t xml:space="preserve"> </w:t>
      </w:r>
      <w:r>
        <w:t>이제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나타나시</w:t>
      </w:r>
      <w:r>
        <w:t>”</w:t>
      </w:r>
      <w:r>
        <w:t>었다고</w:t>
      </w:r>
      <w:r>
        <w:t xml:space="preserve"> </w:t>
      </w:r>
      <w:r>
        <w:t>바울은</w:t>
      </w:r>
      <w:r>
        <w:t xml:space="preserve"> </w:t>
      </w:r>
      <w:r>
        <w:t>말합니다</w:t>
      </w:r>
      <w:r>
        <w:t>(</w:t>
      </w:r>
      <w:r>
        <w:t>히</w:t>
      </w:r>
      <w:r>
        <w:t xml:space="preserve"> 9:24).</w:t>
      </w:r>
    </w:p>
    <w:p w14:paraId="694658CA" w14:textId="77777777" w:rsidR="00A16A7D" w:rsidRDefault="00000000">
      <w:pPr>
        <w:jc w:val="both"/>
      </w:pPr>
      <w:r>
        <w:t>…1,800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성소의</w:t>
      </w:r>
      <w:r>
        <w:t xml:space="preserve"> </w:t>
      </w:r>
      <w:r>
        <w:t>첫째</w:t>
      </w:r>
      <w:r>
        <w:t xml:space="preserve"> </w:t>
      </w:r>
      <w:r>
        <w:t>칸에서</w:t>
      </w:r>
      <w:r>
        <w:t xml:space="preserve"> </w:t>
      </w:r>
      <w:r>
        <w:t>이</w:t>
      </w:r>
      <w:r>
        <w:t xml:space="preserve"> </w:t>
      </w:r>
      <w:r>
        <w:t>사역이</w:t>
      </w:r>
      <w:r>
        <w:t xml:space="preserve"> </w:t>
      </w:r>
      <w:r>
        <w:t>계속되었습니다</w:t>
      </w:r>
      <w:r>
        <w:t xml:space="preserve">. </w:t>
      </w:r>
      <w:r>
        <w:t>회개한</w:t>
      </w:r>
      <w:r>
        <w:t xml:space="preserve"> </w:t>
      </w:r>
      <w:r>
        <w:t>신자들은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탄원하는</w:t>
      </w:r>
      <w:r>
        <w:t xml:space="preserve"> </w:t>
      </w:r>
      <w:r>
        <w:t>그리스도의</w:t>
      </w:r>
      <w:r>
        <w:t xml:space="preserve"> </w:t>
      </w:r>
      <w:r>
        <w:t>보혈로</w:t>
      </w:r>
      <w:r>
        <w:t xml:space="preserve"> </w:t>
      </w:r>
      <w:r>
        <w:t>하나님께</w:t>
      </w:r>
      <w:r>
        <w:t xml:space="preserve"> </w:t>
      </w:r>
      <w:r>
        <w:t>용서받고</w:t>
      </w:r>
      <w:r>
        <w:t xml:space="preserve"> </w:t>
      </w:r>
      <w:r>
        <w:t>인정받았지만</w:t>
      </w:r>
      <w:r>
        <w:t xml:space="preserve">,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여전히</w:t>
      </w:r>
      <w:r>
        <w:t xml:space="preserve"> </w:t>
      </w:r>
      <w:r>
        <w:t>기록</w:t>
      </w:r>
      <w:r>
        <w:t xml:space="preserve"> </w:t>
      </w:r>
      <w:r>
        <w:t>책에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표상적인</w:t>
      </w:r>
      <w:r>
        <w:t xml:space="preserve"> </w:t>
      </w:r>
      <w:r>
        <w:t>봉사에서</w:t>
      </w:r>
      <w:r>
        <w:t xml:space="preserve"> </w:t>
      </w:r>
      <w:r>
        <w:t>한</w:t>
      </w:r>
      <w:r>
        <w:t xml:space="preserve"> </w:t>
      </w:r>
      <w:r>
        <w:t>해의</w:t>
      </w:r>
      <w:r>
        <w:t xml:space="preserve"> </w:t>
      </w:r>
      <w:r>
        <w:t>마지막에</w:t>
      </w:r>
      <w:r>
        <w:t xml:space="preserve"> </w:t>
      </w:r>
      <w:r>
        <w:t>속죄</w:t>
      </w:r>
      <w:r>
        <w:t xml:space="preserve"> </w:t>
      </w:r>
      <w:r>
        <w:t>사업이</w:t>
      </w:r>
      <w:r>
        <w:t xml:space="preserve"> </w:t>
      </w:r>
      <w:r>
        <w:t>수행되었듯</w:t>
      </w:r>
      <w:r>
        <w:t xml:space="preserve">, </w:t>
      </w:r>
      <w:r>
        <w:t>인간을</w:t>
      </w:r>
      <w:r>
        <w:t xml:space="preserve"> </w:t>
      </w:r>
      <w:r>
        <w:t>구속하기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사업이</w:t>
      </w:r>
      <w:r>
        <w:t xml:space="preserve"> </w:t>
      </w:r>
      <w:r>
        <w:t>완성되기</w:t>
      </w:r>
      <w:r>
        <w:t xml:space="preserve"> </w:t>
      </w:r>
      <w:r>
        <w:t>전에도</w:t>
      </w:r>
      <w:r>
        <w:t xml:space="preserve"> </w:t>
      </w:r>
      <w:r>
        <w:t>성소에서</w:t>
      </w:r>
      <w:r>
        <w:t xml:space="preserve"> </w:t>
      </w:r>
      <w:r>
        <w:t>죄를</w:t>
      </w:r>
      <w:r>
        <w:t xml:space="preserve"> </w:t>
      </w:r>
      <w:r>
        <w:t>제거하는</w:t>
      </w:r>
      <w:r>
        <w:t xml:space="preserve"> </w:t>
      </w:r>
      <w:r>
        <w:t>속죄</w:t>
      </w:r>
      <w:r>
        <w:t xml:space="preserve"> </w:t>
      </w:r>
      <w:r>
        <w:t>사업이</w:t>
      </w:r>
      <w:r>
        <w:t xml:space="preserve"> </w:t>
      </w:r>
      <w:r>
        <w:t>수행됩니다</w:t>
      </w:r>
      <w:r>
        <w:t xml:space="preserve">. </w:t>
      </w:r>
      <w:r>
        <w:t>그</w:t>
      </w:r>
      <w:r>
        <w:t xml:space="preserve"> </w:t>
      </w:r>
      <w:r>
        <w:t>사업은</w:t>
      </w:r>
      <w:r>
        <w:t xml:space="preserve"> 2,300</w:t>
      </w:r>
      <w:r>
        <w:t>주야가</w:t>
      </w:r>
      <w:r>
        <w:t xml:space="preserve"> </w:t>
      </w:r>
      <w:r>
        <w:t>끝나는</w:t>
      </w:r>
      <w:r>
        <w:t xml:space="preserve"> </w:t>
      </w:r>
      <w:r>
        <w:t>때에</w:t>
      </w:r>
      <w:r>
        <w:t xml:space="preserve"> </w:t>
      </w:r>
      <w:r>
        <w:t>시작되었습니다</w:t>
      </w:r>
      <w:r>
        <w:t xml:space="preserve">. </w:t>
      </w:r>
      <w:r>
        <w:t>그</w:t>
      </w:r>
      <w:r>
        <w:t xml:space="preserve"> </w:t>
      </w:r>
      <w:r>
        <w:t>때에</w:t>
      </w:r>
      <w:r>
        <w:t>…</w:t>
      </w:r>
      <w:r>
        <w:t>우리의</w:t>
      </w:r>
      <w:r>
        <w:t xml:space="preserve"> </w:t>
      </w:r>
      <w:r>
        <w:t>대제사장은</w:t>
      </w:r>
      <w:r>
        <w:t xml:space="preserve"> </w:t>
      </w:r>
      <w:r>
        <w:t>지성소에</w:t>
      </w:r>
      <w:r>
        <w:t xml:space="preserve"> </w:t>
      </w:r>
      <w:r>
        <w:t>들어가</w:t>
      </w:r>
      <w:r>
        <w:t xml:space="preserve"> </w:t>
      </w:r>
      <w:r>
        <w:t>엄숙한</w:t>
      </w:r>
      <w:r>
        <w:t xml:space="preserve"> </w:t>
      </w:r>
      <w:r>
        <w:t>사업의</w:t>
      </w:r>
      <w:r>
        <w:t xml:space="preserve"> </w:t>
      </w:r>
      <w:r>
        <w:t>마지막</w:t>
      </w:r>
      <w:r>
        <w:t xml:space="preserve"> </w:t>
      </w:r>
      <w:r>
        <w:t>부분</w:t>
      </w:r>
      <w:r>
        <w:t xml:space="preserve">, </w:t>
      </w:r>
      <w:r>
        <w:t>즉</w:t>
      </w:r>
      <w:r>
        <w:t xml:space="preserve"> </w:t>
      </w:r>
      <w:r>
        <w:t>성소의</w:t>
      </w:r>
      <w:r>
        <w:t xml:space="preserve"> </w:t>
      </w:r>
      <w:r>
        <w:t>정결을</w:t>
      </w:r>
      <w:r>
        <w:t xml:space="preserve"> </w:t>
      </w:r>
      <w:r>
        <w:t>착수하셨습니다</w:t>
      </w:r>
      <w:r>
        <w:t>(</w:t>
      </w:r>
      <w:r>
        <w:t>쟁투</w:t>
      </w:r>
      <w:r>
        <w:t>, 421).</w:t>
      </w:r>
    </w:p>
    <w:p w14:paraId="4AC93831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우리의</w:t>
      </w:r>
      <w:r>
        <w:t xml:space="preserve"> </w:t>
      </w:r>
      <w:r>
        <w:t>대제사장이</w:t>
      </w:r>
      <w:r>
        <w:t xml:space="preserve"> </w:t>
      </w:r>
      <w:r>
        <w:t>되어</w:t>
      </w:r>
      <w:r>
        <w:t xml:space="preserve"> </w:t>
      </w:r>
      <w:r>
        <w:t>성소를</w:t>
      </w:r>
      <w:r>
        <w:t xml:space="preserve"> </w:t>
      </w:r>
      <w:r>
        <w:t>정결케</w:t>
      </w:r>
      <w:r>
        <w:t xml:space="preserve"> </w:t>
      </w:r>
      <w:r>
        <w:t>하려고</w:t>
      </w:r>
      <w:r>
        <w:t xml:space="preserve"> </w:t>
      </w:r>
      <w:r>
        <w:t>지성소로</w:t>
      </w:r>
      <w:r>
        <w:t xml:space="preserve"> </w:t>
      </w:r>
      <w:r>
        <w:t>들어가신다고</w:t>
      </w:r>
      <w:r>
        <w:t xml:space="preserve"> </w:t>
      </w:r>
      <w:r>
        <w:t>다니엘</w:t>
      </w:r>
      <w:r>
        <w:t xml:space="preserve"> 8</w:t>
      </w:r>
      <w:r>
        <w:t>장</w:t>
      </w:r>
      <w:r>
        <w:t xml:space="preserve"> 14</w:t>
      </w:r>
      <w:r>
        <w:t>절은</w:t>
      </w:r>
      <w:r>
        <w:t xml:space="preserve"> </w:t>
      </w:r>
      <w:r>
        <w:t>밝히고</w:t>
      </w:r>
      <w:r>
        <w:t xml:space="preserve"> </w:t>
      </w:r>
      <w:r>
        <w:t>있습니다</w:t>
      </w:r>
      <w:r>
        <w:t xml:space="preserve">.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분이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이에게</w:t>
      </w:r>
      <w:r>
        <w:t xml:space="preserve"> </w:t>
      </w:r>
      <w:r>
        <w:t>나아간다는</w:t>
      </w:r>
      <w:r>
        <w:t xml:space="preserve"> </w:t>
      </w:r>
      <w:r>
        <w:t>다니엘</w:t>
      </w:r>
      <w:r>
        <w:t xml:space="preserve"> 7</w:t>
      </w:r>
      <w:r>
        <w:t>장</w:t>
      </w:r>
      <w:r>
        <w:t xml:space="preserve"> 13</w:t>
      </w:r>
      <w:r>
        <w:t>절의</w:t>
      </w:r>
      <w:r>
        <w:t xml:space="preserve"> </w:t>
      </w:r>
      <w:r>
        <w:t>설명</w:t>
      </w:r>
      <w:r>
        <w:t xml:space="preserve">, </w:t>
      </w:r>
      <w:r>
        <w:t>주님이</w:t>
      </w:r>
      <w:r>
        <w:t xml:space="preserve"> </w:t>
      </w:r>
      <w:r>
        <w:t>자기</w:t>
      </w:r>
      <w:r>
        <w:t xml:space="preserve"> </w:t>
      </w:r>
      <w:r>
        <w:t>성전으로</w:t>
      </w:r>
      <w:r>
        <w:t xml:space="preserve"> </w:t>
      </w:r>
      <w:r>
        <w:t>가신다는</w:t>
      </w:r>
      <w:r>
        <w:t xml:space="preserve"> </w:t>
      </w:r>
      <w:r>
        <w:t>말라기의</w:t>
      </w:r>
      <w:r>
        <w:t xml:space="preserve"> </w:t>
      </w:r>
      <w:r>
        <w:t>예언은</w:t>
      </w:r>
      <w:r>
        <w:t xml:space="preserve">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사건을</w:t>
      </w:r>
      <w:r>
        <w:t xml:space="preserve"> </w:t>
      </w:r>
      <w:r>
        <w:t>언급한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또</w:t>
      </w:r>
      <w:r>
        <w:t xml:space="preserve"> </w:t>
      </w:r>
      <w:r>
        <w:t>예수님이</w:t>
      </w:r>
      <w:r>
        <w:t xml:space="preserve"> </w:t>
      </w:r>
      <w:r>
        <w:t>설명하신</w:t>
      </w:r>
      <w:r>
        <w:t xml:space="preserve"> </w:t>
      </w:r>
      <w:r>
        <w:t>마태복음</w:t>
      </w:r>
      <w:r>
        <w:t xml:space="preserve"> 25</w:t>
      </w:r>
      <w:r>
        <w:t>장의</w:t>
      </w:r>
      <w:r>
        <w:t xml:space="preserve"> </w:t>
      </w:r>
      <w:r>
        <w:t>비유에서</w:t>
      </w:r>
      <w:r>
        <w:t xml:space="preserve"> </w:t>
      </w:r>
      <w:r>
        <w:t>신랑이</w:t>
      </w:r>
      <w:r>
        <w:t xml:space="preserve"> </w:t>
      </w:r>
      <w:r>
        <w:t>혼인잔치에</w:t>
      </w:r>
      <w:r>
        <w:t xml:space="preserve"> </w:t>
      </w:r>
      <w:r>
        <w:t>참석하러</w:t>
      </w:r>
      <w:r>
        <w:t xml:space="preserve"> </w:t>
      </w:r>
      <w:r>
        <w:t>오는</w:t>
      </w:r>
      <w:r>
        <w:t xml:space="preserve"> </w:t>
      </w:r>
      <w:r>
        <w:t>것으로도</w:t>
      </w:r>
      <w:r>
        <w:t xml:space="preserve"> </w:t>
      </w:r>
      <w:r>
        <w:t>묘사되어</w:t>
      </w:r>
      <w:r>
        <w:t xml:space="preserve"> </w:t>
      </w:r>
      <w:r>
        <w:t>있습니다</w:t>
      </w:r>
      <w:r>
        <w:t>(</w:t>
      </w:r>
      <w:r>
        <w:t>쟁투</w:t>
      </w:r>
      <w:r>
        <w:t>, 426).</w:t>
      </w:r>
    </w:p>
    <w:p w14:paraId="247D7E7A" w14:textId="77777777" w:rsidR="00A16A7D" w:rsidRDefault="00000000">
      <w:pPr>
        <w:jc w:val="both"/>
      </w:pPr>
      <w:r>
        <w:t>성소</w:t>
      </w:r>
      <w:r>
        <w:t xml:space="preserve"> </w:t>
      </w:r>
      <w:r>
        <w:t>정결에는</w:t>
      </w:r>
      <w:r>
        <w:t>…</w:t>
      </w:r>
      <w:r>
        <w:t>조사하는</w:t>
      </w:r>
      <w:r>
        <w:t xml:space="preserve"> </w:t>
      </w:r>
      <w:r>
        <w:t>일</w:t>
      </w:r>
      <w:r>
        <w:t xml:space="preserve">, </w:t>
      </w:r>
      <w:r>
        <w:t>즉</w:t>
      </w:r>
      <w:r>
        <w:t xml:space="preserve"> </w:t>
      </w:r>
      <w:r>
        <w:t>판결</w:t>
      </w:r>
      <w:r>
        <w:t xml:space="preserve"> </w:t>
      </w:r>
      <w:r>
        <w:t>작업이</w:t>
      </w:r>
      <w:r>
        <w:t xml:space="preserve"> </w:t>
      </w:r>
      <w:r>
        <w:t>포함됩니다</w:t>
      </w:r>
      <w:r>
        <w:t xml:space="preserve">. </w:t>
      </w:r>
      <w:r>
        <w:t>이것은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구원하러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수행되어야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갚아줄</w:t>
      </w:r>
      <w:r>
        <w:t xml:space="preserve"> </w:t>
      </w:r>
      <w:r>
        <w:t>상급을</w:t>
      </w:r>
      <w:r>
        <w:t xml:space="preserve"> </w:t>
      </w:r>
      <w:r>
        <w:t>갖고</w:t>
      </w:r>
      <w:r>
        <w:t xml:space="preserve"> </w:t>
      </w:r>
      <w:r>
        <w:t>오시기</w:t>
      </w:r>
      <w:r>
        <w:t xml:space="preserve"> </w:t>
      </w:r>
      <w:r>
        <w:t>때문입니다</w:t>
      </w:r>
      <w:r>
        <w:t>(</w:t>
      </w:r>
      <w:r>
        <w:t>쟁투</w:t>
      </w:r>
      <w:r>
        <w:t>, 422).</w:t>
      </w:r>
    </w:p>
    <w:p w14:paraId="7D69DD84" w14:textId="77777777" w:rsidR="00A16A7D" w:rsidRDefault="00000000">
      <w:pPr>
        <w:jc w:val="both"/>
      </w:pPr>
      <w:r>
        <w:lastRenderedPageBreak/>
        <w:t>마지막</w:t>
      </w:r>
      <w:r>
        <w:t xml:space="preserve"> </w:t>
      </w:r>
      <w:r>
        <w:t>심판</w:t>
      </w:r>
      <w:r>
        <w:t xml:space="preserve"> </w:t>
      </w:r>
      <w:r>
        <w:t>날에</w:t>
      </w:r>
      <w:r>
        <w:t xml:space="preserve"> </w:t>
      </w:r>
      <w:r>
        <w:t>지위</w:t>
      </w:r>
      <w:r>
        <w:t xml:space="preserve">, </w:t>
      </w:r>
      <w:r>
        <w:t>서열</w:t>
      </w:r>
      <w:r>
        <w:t xml:space="preserve">, </w:t>
      </w:r>
      <w:r>
        <w:t>재산은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심사하는</w:t>
      </w:r>
      <w:r>
        <w:t xml:space="preserve"> </w:t>
      </w:r>
      <w:r>
        <w:t>데</w:t>
      </w:r>
      <w:r>
        <w:t xml:space="preserve"> </w:t>
      </w:r>
      <w:r>
        <w:t>조금도</w:t>
      </w:r>
      <w:r>
        <w:t xml:space="preserve"> </w:t>
      </w:r>
      <w:r>
        <w:t>영향을</w:t>
      </w:r>
      <w:r>
        <w:t xml:space="preserve"> </w:t>
      </w:r>
      <w:r>
        <w:t>끼치지</w:t>
      </w:r>
      <w:r>
        <w:t xml:space="preserve"> </w:t>
      </w:r>
      <w:r>
        <w:t>못합니다</w:t>
      </w:r>
      <w:r>
        <w:t xml:space="preserve">. </w:t>
      </w:r>
      <w:r>
        <w:t>사람들이</w:t>
      </w:r>
      <w:r>
        <w:t xml:space="preserve"> </w:t>
      </w:r>
      <w:r>
        <w:t>얼마나</w:t>
      </w:r>
      <w:r>
        <w:t xml:space="preserve"> </w:t>
      </w:r>
      <w:r>
        <w:t>순결하고</w:t>
      </w:r>
      <w:r>
        <w:t xml:space="preserve"> </w:t>
      </w:r>
      <w:r>
        <w:t>고상하며</w:t>
      </w:r>
      <w:r>
        <w:t xml:space="preserve"> </w:t>
      </w:r>
      <w:r>
        <w:t>그리스도를</w:t>
      </w:r>
      <w:r>
        <w:t xml:space="preserve"> </w:t>
      </w:r>
      <w:r>
        <w:t>사랑했는지는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아시는</w:t>
      </w:r>
      <w:r>
        <w:t xml:space="preserve"> </w:t>
      </w:r>
      <w:r>
        <w:t>하나님에</w:t>
      </w:r>
      <w:r>
        <w:t xml:space="preserve"> </w:t>
      </w:r>
      <w:r>
        <w:t>의해</w:t>
      </w:r>
      <w:r>
        <w:t xml:space="preserve"> </w:t>
      </w:r>
      <w:r>
        <w:t>판결됩니다</w:t>
      </w:r>
      <w:r>
        <w:t>(ST, 1902. 3. 12.).</w:t>
      </w:r>
    </w:p>
    <w:p w14:paraId="616410EE" w14:textId="77777777" w:rsidR="00A16A7D" w:rsidRDefault="00A16A7D">
      <w:pPr>
        <w:jc w:val="both"/>
      </w:pPr>
    </w:p>
    <w:p w14:paraId="56EA5D97" w14:textId="77777777" w:rsidR="00A16A7D" w:rsidRDefault="00A16A7D">
      <w:pPr>
        <w:jc w:val="both"/>
      </w:pPr>
    </w:p>
    <w:p w14:paraId="78154F9B" w14:textId="77777777" w:rsidR="00A16A7D" w:rsidRDefault="00A16A7D">
      <w:pPr>
        <w:jc w:val="both"/>
      </w:pPr>
    </w:p>
    <w:p w14:paraId="649BE0C5" w14:textId="77777777" w:rsidR="00A16A7D" w:rsidRDefault="00000000">
      <w:r>
        <w:br w:type="page"/>
      </w:r>
    </w:p>
    <w:p w14:paraId="4B0AE252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21</w:t>
      </w:r>
      <w:r>
        <w:t>일</w:t>
      </w:r>
    </w:p>
    <w:p w14:paraId="7B994E2F" w14:textId="77777777" w:rsidR="00A16A7D" w:rsidRDefault="00A16A7D">
      <w:pPr>
        <w:jc w:val="both"/>
      </w:pPr>
    </w:p>
    <w:p w14:paraId="43595E94" w14:textId="77777777" w:rsidR="00A16A7D" w:rsidRDefault="00000000">
      <w:pPr>
        <w:jc w:val="both"/>
      </w:pPr>
      <w:r>
        <w:t>시작</w:t>
      </w:r>
      <w:r>
        <w:t xml:space="preserve"> </w:t>
      </w:r>
      <w:r>
        <w:t>신호</w:t>
      </w:r>
    </w:p>
    <w:p w14:paraId="568E3732" w14:textId="77777777" w:rsidR="00A16A7D" w:rsidRDefault="00A16A7D">
      <w:pPr>
        <w:jc w:val="both"/>
      </w:pPr>
    </w:p>
    <w:p w14:paraId="28E8546E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내게</w:t>
      </w:r>
      <w:r>
        <w:t xml:space="preserve"> </w:t>
      </w:r>
      <w:r>
        <w:t>이르되</w:t>
      </w:r>
      <w:r>
        <w:t xml:space="preserve"> </w:t>
      </w:r>
      <w:r>
        <w:t>이천삼백</w:t>
      </w:r>
      <w:r>
        <w:t xml:space="preserve"> </w:t>
      </w:r>
      <w:r>
        <w:t>주야까지니</w:t>
      </w:r>
      <w:r>
        <w:t xml:space="preserve"> </w:t>
      </w:r>
      <w:r>
        <w:t>그때에</w:t>
      </w:r>
      <w:r>
        <w:t xml:space="preserve"> </w:t>
      </w:r>
      <w:r>
        <w:t>성소가</w:t>
      </w:r>
      <w:r>
        <w:t xml:space="preserve"> </w:t>
      </w:r>
      <w:r>
        <w:t>정결하게</w:t>
      </w:r>
      <w:r>
        <w:t xml:space="preserve"> </w:t>
      </w:r>
      <w:r>
        <w:t>되리라</w:t>
      </w:r>
      <w:r>
        <w:t xml:space="preserve"> </w:t>
      </w:r>
      <w:r>
        <w:t>하였느니라</w:t>
      </w:r>
      <w:r>
        <w:t>”(</w:t>
      </w:r>
      <w:r>
        <w:t>단</w:t>
      </w:r>
      <w:r>
        <w:t xml:space="preserve"> 8:14).</w:t>
      </w:r>
    </w:p>
    <w:p w14:paraId="73FBBC93" w14:textId="77777777" w:rsidR="00A16A7D" w:rsidRDefault="00A16A7D">
      <w:pPr>
        <w:jc w:val="both"/>
      </w:pPr>
    </w:p>
    <w:p w14:paraId="1B7E5196" w14:textId="77777777" w:rsidR="00A16A7D" w:rsidRDefault="00000000">
      <w:pPr>
        <w:jc w:val="both"/>
      </w:pPr>
      <w:r>
        <w:t>우리는</w:t>
      </w:r>
      <w:r>
        <w:t xml:space="preserve"> </w:t>
      </w:r>
      <w:r>
        <w:t>예언을</w:t>
      </w:r>
      <w:r>
        <w:t xml:space="preserve"> </w:t>
      </w:r>
      <w:r>
        <w:t>열심히</w:t>
      </w:r>
      <w:r>
        <w:t xml:space="preserve"> </w:t>
      </w:r>
      <w:r>
        <w:t>연구하는</w:t>
      </w:r>
      <w:r>
        <w:t xml:space="preserve"> </w:t>
      </w:r>
      <w:r>
        <w:t>학생이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다니엘과</w:t>
      </w:r>
      <w:r>
        <w:t xml:space="preserve"> </w:t>
      </w:r>
      <w:r>
        <w:t>요한의</w:t>
      </w:r>
      <w:r>
        <w:t xml:space="preserve"> </w:t>
      </w:r>
      <w:r>
        <w:t>계시에</w:t>
      </w:r>
      <w:r>
        <w:t xml:space="preserve"> </w:t>
      </w:r>
      <w:r>
        <w:t>소개된</w:t>
      </w:r>
      <w:r>
        <w:t xml:space="preserve"> </w:t>
      </w:r>
      <w:r>
        <w:t>성소</w:t>
      </w:r>
      <w:r>
        <w:t xml:space="preserve"> </w:t>
      </w:r>
      <w:r>
        <w:t>문제를</w:t>
      </w:r>
      <w:r>
        <w:t xml:space="preserve"> </w:t>
      </w:r>
      <w:r>
        <w:t>분명히</w:t>
      </w:r>
      <w:r>
        <w:t xml:space="preserve"> </w:t>
      </w:r>
      <w:r>
        <w:t>깨달을</w:t>
      </w:r>
      <w:r>
        <w:t xml:space="preserve"> </w:t>
      </w:r>
      <w:r>
        <w:t>때까지는</w:t>
      </w:r>
      <w:r>
        <w:t xml:space="preserve"> </w:t>
      </w:r>
      <w:r>
        <w:t>만족하지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t>현재</w:t>
      </w:r>
      <w:r>
        <w:t xml:space="preserve"> </w:t>
      </w:r>
      <w:r>
        <w:t>우리의</w:t>
      </w:r>
      <w:r>
        <w:t xml:space="preserve"> </w:t>
      </w:r>
      <w:r>
        <w:t>형편과</w:t>
      </w:r>
      <w:r>
        <w:t xml:space="preserve"> </w:t>
      </w:r>
      <w:r>
        <w:t>사업에</w:t>
      </w:r>
      <w:r>
        <w:t xml:space="preserve"> </w:t>
      </w:r>
      <w:r>
        <w:t>관해</w:t>
      </w:r>
      <w:r>
        <w:t xml:space="preserve"> </w:t>
      </w:r>
      <w:r>
        <w:t>중요한</w:t>
      </w:r>
      <w:r>
        <w:t xml:space="preserve"> </w:t>
      </w:r>
      <w:r>
        <w:t>빛을</w:t>
      </w:r>
      <w:r>
        <w:t xml:space="preserve"> </w:t>
      </w:r>
      <w:r>
        <w:t>던져주고</w:t>
      </w:r>
      <w:r>
        <w:t xml:space="preserve"> </w:t>
      </w:r>
      <w:r>
        <w:t>있으며</w:t>
      </w:r>
      <w:r>
        <w:t xml:space="preserve"> </w:t>
      </w:r>
      <w:r>
        <w:t>지난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인도하셨다는</w:t>
      </w:r>
      <w:r>
        <w:t xml:space="preserve"> </w:t>
      </w:r>
      <w:r>
        <w:t>명백한</w:t>
      </w:r>
      <w:r>
        <w:t xml:space="preserve"> </w:t>
      </w:r>
      <w:r>
        <w:t>증거를</w:t>
      </w:r>
      <w:r>
        <w:t xml:space="preserve"> </w:t>
      </w:r>
      <w:r>
        <w:t>제공합니다</w:t>
      </w:r>
      <w:r>
        <w:t xml:space="preserve">. </w:t>
      </w:r>
      <w:r>
        <w:t>성소</w:t>
      </w:r>
      <w:r>
        <w:t xml:space="preserve"> </w:t>
      </w:r>
      <w:r>
        <w:t>문제는</w:t>
      </w:r>
      <w:r>
        <w:t xml:space="preserve"> 1844</w:t>
      </w:r>
      <w:r>
        <w:t>년의</w:t>
      </w:r>
      <w:r>
        <w:t xml:space="preserve"> </w:t>
      </w:r>
      <w:r>
        <w:t>실망을</w:t>
      </w:r>
      <w:r>
        <w:t xml:space="preserve"> </w:t>
      </w:r>
      <w:r>
        <w:t>설명해</w:t>
      </w:r>
      <w:r>
        <w:t xml:space="preserve"> </w:t>
      </w:r>
      <w:r>
        <w:t>줍니다</w:t>
      </w:r>
      <w:r>
        <w:t xml:space="preserve">. </w:t>
      </w:r>
      <w:r>
        <w:t>정결해져야</w:t>
      </w:r>
      <w:r>
        <w:t xml:space="preserve"> </w:t>
      </w:r>
      <w:r>
        <w:t>할</w:t>
      </w:r>
      <w:r>
        <w:t xml:space="preserve"> </w:t>
      </w:r>
      <w:r>
        <w:t>성소는</w:t>
      </w:r>
      <w:r>
        <w:t xml:space="preserve"> </w:t>
      </w:r>
      <w:r>
        <w:t>우리가</w:t>
      </w:r>
      <w:r>
        <w:t xml:space="preserve"> </w:t>
      </w:r>
      <w:r>
        <w:t>예상했던</w:t>
      </w:r>
      <w:r>
        <w:t xml:space="preserve"> </w:t>
      </w:r>
      <w:r>
        <w:t>이</w:t>
      </w:r>
      <w:r>
        <w:t xml:space="preserve"> </w:t>
      </w:r>
      <w:r>
        <w:t>땅이</w:t>
      </w:r>
      <w:r>
        <w:t xml:space="preserve"> </w:t>
      </w:r>
      <w:r>
        <w:t>아니었으며</w:t>
      </w:r>
      <w:r>
        <w:t xml:space="preserve"> </w:t>
      </w:r>
      <w:r>
        <w:t>그때</w:t>
      </w:r>
      <w:r>
        <w:t xml:space="preserve"> </w:t>
      </w:r>
      <w:r>
        <w:t>그리스도께서는</w:t>
      </w:r>
      <w:r>
        <w:t xml:space="preserve"> </w:t>
      </w:r>
      <w:r>
        <w:t>하늘</w:t>
      </w:r>
      <w:r>
        <w:t xml:space="preserve"> </w:t>
      </w:r>
      <w:r>
        <w:t>지성소로</w:t>
      </w:r>
      <w:r>
        <w:t xml:space="preserve"> </w:t>
      </w:r>
      <w:r>
        <w:t>들어가셨다는</w:t>
      </w:r>
      <w:r>
        <w:t xml:space="preserve"> </w:t>
      </w:r>
      <w:r>
        <w:t>것</w:t>
      </w:r>
      <w:r>
        <w:t xml:space="preserve"> </w:t>
      </w:r>
      <w:r>
        <w:t>그리고</w:t>
      </w:r>
      <w:r>
        <w:t xml:space="preserve"> </w:t>
      </w:r>
      <w:r>
        <w:t>이제</w:t>
      </w:r>
      <w:r>
        <w:t xml:space="preserve"> </w:t>
      </w:r>
      <w:r>
        <w:t>그분이</w:t>
      </w:r>
      <w:r>
        <w:t xml:space="preserve"> </w:t>
      </w:r>
      <w:r>
        <w:t>자신의</w:t>
      </w:r>
      <w:r>
        <w:t xml:space="preserve"> </w:t>
      </w:r>
      <w:r>
        <w:t>마지막</w:t>
      </w:r>
      <w:r>
        <w:t xml:space="preserve"> </w:t>
      </w:r>
      <w:r>
        <w:t>제사장</w:t>
      </w:r>
      <w:r>
        <w:t xml:space="preserve"> </w:t>
      </w:r>
      <w:r>
        <w:t>직무를</w:t>
      </w:r>
      <w:r>
        <w:t xml:space="preserve"> </w:t>
      </w:r>
      <w:r>
        <w:t>수행하시면서</w:t>
      </w:r>
      <w:r>
        <w:t xml:space="preserve"> </w:t>
      </w:r>
      <w:r>
        <w:t>천사가</w:t>
      </w:r>
      <w:r>
        <w:t xml:space="preserve"> </w:t>
      </w:r>
      <w:r>
        <w:t>선지자</w:t>
      </w:r>
      <w:r>
        <w:t xml:space="preserve"> </w:t>
      </w:r>
      <w:r>
        <w:t>다니엘에게</w:t>
      </w:r>
      <w:r>
        <w:t xml:space="preserve"> </w:t>
      </w:r>
      <w:r>
        <w:t>말한</w:t>
      </w:r>
      <w:r>
        <w:t xml:space="preserve"> </w:t>
      </w:r>
      <w:r>
        <w:t>내용을</w:t>
      </w:r>
      <w:r>
        <w:t xml:space="preserve"> </w:t>
      </w:r>
      <w:r>
        <w:t>성취하시는</w:t>
      </w:r>
      <w:r>
        <w:t xml:space="preserve"> </w:t>
      </w:r>
      <w:r>
        <w:t>중임을</w:t>
      </w:r>
      <w:r>
        <w:t xml:space="preserve"> </w:t>
      </w:r>
      <w:r>
        <w:t>알려줍니다</w:t>
      </w:r>
      <w:r>
        <w:t>(</w:t>
      </w:r>
      <w:r>
        <w:t>전도</w:t>
      </w:r>
      <w:r>
        <w:t>, 222-223).</w:t>
      </w:r>
    </w:p>
    <w:p w14:paraId="580C9679" w14:textId="77777777" w:rsidR="00A16A7D" w:rsidRDefault="00000000">
      <w:pPr>
        <w:jc w:val="both"/>
      </w:pPr>
      <w:r>
        <w:t>2,300</w:t>
      </w:r>
      <w:r>
        <w:t>주야는</w:t>
      </w:r>
      <w:r>
        <w:t xml:space="preserve"> </w:t>
      </w:r>
      <w:r>
        <w:t>아닥사스다의</w:t>
      </w:r>
      <w:r>
        <w:t xml:space="preserve"> </w:t>
      </w:r>
      <w:r>
        <w:t>예루살렘</w:t>
      </w:r>
      <w:r>
        <w:t xml:space="preserve"> </w:t>
      </w:r>
      <w:r>
        <w:t>중건령이</w:t>
      </w:r>
      <w:r>
        <w:t xml:space="preserve"> </w:t>
      </w:r>
      <w:r>
        <w:t>발효되었던</w:t>
      </w:r>
      <w:r>
        <w:t xml:space="preserve"> </w:t>
      </w:r>
      <w:r>
        <w:t>기원전</w:t>
      </w:r>
      <w:r>
        <w:t xml:space="preserve"> 457</w:t>
      </w:r>
      <w:r>
        <w:t>년</w:t>
      </w:r>
      <w:r>
        <w:t xml:space="preserve"> </w:t>
      </w:r>
      <w:r>
        <w:t>가을에</w:t>
      </w:r>
      <w:r>
        <w:t xml:space="preserve"> </w:t>
      </w:r>
      <w:r>
        <w:t>시작된</w:t>
      </w:r>
      <w:r>
        <w:t xml:space="preserve"> </w:t>
      </w:r>
      <w:r>
        <w:t>것으로</w:t>
      </w:r>
      <w:r>
        <w:t xml:space="preserve"> </w:t>
      </w:r>
      <w:r>
        <w:t>확인되었습니다</w:t>
      </w:r>
      <w:r>
        <w:t xml:space="preserve">. </w:t>
      </w:r>
      <w:r>
        <w:t>이것을</w:t>
      </w:r>
      <w:r>
        <w:t xml:space="preserve"> </w:t>
      </w:r>
      <w:r>
        <w:t>기점으로</w:t>
      </w:r>
      <w:r>
        <w:t xml:space="preserve"> </w:t>
      </w:r>
      <w:r>
        <w:t>계산해</w:t>
      </w:r>
      <w:r>
        <w:t xml:space="preserve"> </w:t>
      </w:r>
      <w:r>
        <w:t>보면</w:t>
      </w:r>
      <w:r>
        <w:t xml:space="preserve">, </w:t>
      </w:r>
      <w:r>
        <w:t>다니엘</w:t>
      </w:r>
      <w:r>
        <w:t xml:space="preserve"> 9</w:t>
      </w:r>
      <w:r>
        <w:t>장</w:t>
      </w:r>
      <w:r>
        <w:t xml:space="preserve"> 25-27</w:t>
      </w:r>
      <w:r>
        <w:t>절에서</w:t>
      </w:r>
      <w:r>
        <w:t xml:space="preserve"> </w:t>
      </w:r>
      <w:r>
        <w:t>그</w:t>
      </w:r>
      <w:r>
        <w:t xml:space="preserve"> </w:t>
      </w:r>
      <w:r>
        <w:t>기간을</w:t>
      </w:r>
      <w:r>
        <w:t xml:space="preserve"> </w:t>
      </w:r>
      <w:r>
        <w:t>설명하며</w:t>
      </w:r>
      <w:r>
        <w:t xml:space="preserve"> </w:t>
      </w:r>
      <w:r>
        <w:t>언급된</w:t>
      </w:r>
      <w:r>
        <w:t xml:space="preserve"> </w:t>
      </w:r>
      <w:r>
        <w:t>예언적</w:t>
      </w:r>
      <w:r>
        <w:t xml:space="preserve"> </w:t>
      </w:r>
      <w:r>
        <w:t>사건들이</w:t>
      </w:r>
      <w:r>
        <w:t xml:space="preserve"> </w:t>
      </w:r>
      <w:r>
        <w:t>완벽하게</w:t>
      </w:r>
      <w:r>
        <w:t xml:space="preserve"> </w:t>
      </w:r>
      <w:r>
        <w:t>들어맞습니다</w:t>
      </w:r>
      <w:r>
        <w:t>. …70</w:t>
      </w:r>
      <w:r>
        <w:t>주</w:t>
      </w:r>
      <w:r>
        <w:t xml:space="preserve"> </w:t>
      </w:r>
      <w:r>
        <w:t>다시</w:t>
      </w:r>
      <w:r>
        <w:t xml:space="preserve"> </w:t>
      </w:r>
      <w:r>
        <w:t>말해</w:t>
      </w:r>
      <w:r>
        <w:t xml:space="preserve"> 490</w:t>
      </w:r>
      <w:r>
        <w:t>년은</w:t>
      </w:r>
      <w:r>
        <w:t xml:space="preserve"> </w:t>
      </w:r>
      <w:r>
        <w:t>특별히</w:t>
      </w:r>
      <w:r>
        <w:t xml:space="preserve"> </w:t>
      </w:r>
      <w:r>
        <w:t>유대인에</w:t>
      </w:r>
      <w:r>
        <w:t xml:space="preserve"> </w:t>
      </w:r>
      <w:r>
        <w:t>관한</w:t>
      </w:r>
      <w:r>
        <w:t xml:space="preserve"> </w:t>
      </w:r>
      <w:r>
        <w:t>기간입니다</w:t>
      </w:r>
      <w:r>
        <w:t xml:space="preserve">. </w:t>
      </w:r>
      <w:r>
        <w:t>그</w:t>
      </w:r>
      <w:r>
        <w:t xml:space="preserve"> </w:t>
      </w:r>
      <w:r>
        <w:t>기간의</w:t>
      </w:r>
      <w:r>
        <w:t xml:space="preserve"> </w:t>
      </w:r>
      <w:r>
        <w:t>끝에</w:t>
      </w:r>
      <w:r>
        <w:t xml:space="preserve"> </w:t>
      </w:r>
      <w:r>
        <w:t>유대</w:t>
      </w:r>
      <w:r>
        <w:t xml:space="preserve"> </w:t>
      </w:r>
      <w:r>
        <w:t>민족은</w:t>
      </w:r>
      <w:r>
        <w:t xml:space="preserve"> </w:t>
      </w:r>
      <w:r>
        <w:t>그리스도의</w:t>
      </w:r>
      <w:r>
        <w:t xml:space="preserve"> </w:t>
      </w:r>
      <w:r>
        <w:t>제자들을</w:t>
      </w:r>
      <w:r>
        <w:t xml:space="preserve"> </w:t>
      </w:r>
      <w:r>
        <w:t>박해하여</w:t>
      </w:r>
      <w:r>
        <w:t xml:space="preserve"> </w:t>
      </w:r>
      <w:r>
        <w:t>그리스도를</w:t>
      </w:r>
      <w:r>
        <w:t xml:space="preserve"> </w:t>
      </w:r>
      <w:r>
        <w:t>거부하는</w:t>
      </w:r>
      <w:r>
        <w:t xml:space="preserve"> </w:t>
      </w:r>
      <w:r>
        <w:t>데</w:t>
      </w:r>
      <w:r>
        <w:t xml:space="preserve"> </w:t>
      </w:r>
      <w:r>
        <w:t>정점을</w:t>
      </w:r>
      <w:r>
        <w:t xml:space="preserve"> </w:t>
      </w:r>
      <w:r>
        <w:t>찍었고</w:t>
      </w:r>
      <w:r>
        <w:t xml:space="preserve"> </w:t>
      </w:r>
      <w:r>
        <w:t>사도들은</w:t>
      </w:r>
      <w:r>
        <w:t xml:space="preserve"> </w:t>
      </w:r>
      <w:r>
        <w:t>서기</w:t>
      </w:r>
      <w:r>
        <w:t xml:space="preserve"> 34</w:t>
      </w:r>
      <w:r>
        <w:t>년에</w:t>
      </w:r>
      <w:r>
        <w:t xml:space="preserve"> </w:t>
      </w:r>
      <w:r>
        <w:t>이방인에게로</w:t>
      </w:r>
      <w:r>
        <w:t xml:space="preserve"> </w:t>
      </w:r>
      <w:r>
        <w:t>향했습니다</w:t>
      </w:r>
      <w:r>
        <w:t xml:space="preserve">. </w:t>
      </w:r>
      <w:r>
        <w:t>그렇게</w:t>
      </w:r>
      <w:r>
        <w:t xml:space="preserve"> 2,300</w:t>
      </w:r>
      <w:r>
        <w:t>년</w:t>
      </w:r>
      <w:r>
        <w:t xml:space="preserve"> </w:t>
      </w:r>
      <w:r>
        <w:t>중</w:t>
      </w:r>
      <w:r>
        <w:t xml:space="preserve"> </w:t>
      </w:r>
      <w:r>
        <w:t>첫</w:t>
      </w:r>
      <w:r>
        <w:t xml:space="preserve"> 490</w:t>
      </w:r>
      <w:r>
        <w:t>년이</w:t>
      </w:r>
      <w:r>
        <w:t xml:space="preserve"> </w:t>
      </w:r>
      <w:r>
        <w:t>지나고</w:t>
      </w:r>
      <w:r>
        <w:t xml:space="preserve"> 1,810</w:t>
      </w:r>
      <w:r>
        <w:t>년이</w:t>
      </w:r>
      <w:r>
        <w:t xml:space="preserve"> </w:t>
      </w:r>
      <w:r>
        <w:t>남습니다</w:t>
      </w:r>
      <w:r>
        <w:t xml:space="preserve">. </w:t>
      </w:r>
      <w:r>
        <w:t>서기</w:t>
      </w:r>
      <w:r>
        <w:t xml:space="preserve"> 34</w:t>
      </w:r>
      <w:r>
        <w:t>년부터</w:t>
      </w:r>
      <w:r>
        <w:t xml:space="preserve"> 1,810</w:t>
      </w:r>
      <w:r>
        <w:t>년이</w:t>
      </w:r>
      <w:r>
        <w:t xml:space="preserve"> </w:t>
      </w:r>
      <w:r>
        <w:t>흐르면</w:t>
      </w:r>
      <w:r>
        <w:t xml:space="preserve"> 1844</w:t>
      </w:r>
      <w:r>
        <w:t>년이</w:t>
      </w:r>
      <w:r>
        <w:t xml:space="preserve"> </w:t>
      </w:r>
      <w:r>
        <w:t>됩니다</w:t>
      </w:r>
      <w:r>
        <w:t>. “</w:t>
      </w:r>
      <w:r>
        <w:t>그때에</w:t>
      </w:r>
      <w:r>
        <w:t xml:space="preserve"> </w:t>
      </w:r>
      <w:r>
        <w:t>성소가</w:t>
      </w:r>
      <w:r>
        <w:t xml:space="preserve"> </w:t>
      </w:r>
      <w:r>
        <w:t>정결하게</w:t>
      </w:r>
      <w:r>
        <w:t xml:space="preserve"> </w:t>
      </w:r>
      <w:r>
        <w:t>되리라</w:t>
      </w:r>
      <w:r>
        <w:t>”</w:t>
      </w:r>
      <w:r>
        <w:t>고</w:t>
      </w:r>
      <w:r>
        <w:t xml:space="preserve"> </w:t>
      </w:r>
      <w:r>
        <w:t>천사는</w:t>
      </w:r>
      <w:r>
        <w:t xml:space="preserve"> </w:t>
      </w:r>
      <w:r>
        <w:t>말했습니다</w:t>
      </w:r>
      <w:r>
        <w:t>(</w:t>
      </w:r>
      <w:r>
        <w:t>쟁투</w:t>
      </w:r>
      <w:r>
        <w:t>, 410).</w:t>
      </w:r>
    </w:p>
    <w:p w14:paraId="75F57586" w14:textId="77777777" w:rsidR="00A16A7D" w:rsidRDefault="00000000">
      <w:pPr>
        <w:jc w:val="both"/>
      </w:pPr>
      <w:r>
        <w:t>첫째</w:t>
      </w:r>
      <w:r>
        <w:t xml:space="preserve">, </w:t>
      </w:r>
      <w:r>
        <w:t>둘째</w:t>
      </w:r>
      <w:r>
        <w:t xml:space="preserve">,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관한</w:t>
      </w:r>
      <w:r>
        <w:t xml:space="preserve"> </w:t>
      </w:r>
      <w:r>
        <w:t>우리의</w:t>
      </w:r>
      <w:r>
        <w:t xml:space="preserve"> </w:t>
      </w:r>
      <w:r>
        <w:t>신념은</w:t>
      </w:r>
      <w:r>
        <w:t xml:space="preserve"> </w:t>
      </w:r>
      <w:r>
        <w:t>옳았습니다</w:t>
      </w:r>
      <w:r>
        <w:t xml:space="preserve">. </w:t>
      </w:r>
      <w:r>
        <w:t>우리가</w:t>
      </w:r>
      <w:r>
        <w:t xml:space="preserve"> </w:t>
      </w:r>
      <w:r>
        <w:t>지나온</w:t>
      </w:r>
      <w:r>
        <w:t xml:space="preserve"> </w:t>
      </w:r>
      <w:r>
        <w:t>이정표들은</w:t>
      </w:r>
      <w:r>
        <w:t xml:space="preserve"> </w:t>
      </w:r>
      <w:r>
        <w:t>확고합니다</w:t>
      </w:r>
      <w:r>
        <w:t xml:space="preserve">. </w:t>
      </w:r>
      <w:r>
        <w:t>지옥의</w:t>
      </w:r>
      <w:r>
        <w:t xml:space="preserve"> </w:t>
      </w:r>
      <w:r>
        <w:t>군대가</w:t>
      </w:r>
      <w:r>
        <w:t xml:space="preserve"> </w:t>
      </w:r>
      <w:r>
        <w:t>그</w:t>
      </w:r>
      <w:r>
        <w:t xml:space="preserve"> </w:t>
      </w:r>
      <w:r>
        <w:t>이정표를</w:t>
      </w:r>
      <w:r>
        <w:t xml:space="preserve"> </w:t>
      </w:r>
      <w:r>
        <w:t>파괴하려</w:t>
      </w:r>
      <w:r>
        <w:t xml:space="preserve"> </w:t>
      </w:r>
      <w:r>
        <w:t>들고</w:t>
      </w:r>
      <w:r>
        <w:t xml:space="preserve"> </w:t>
      </w:r>
      <w:r>
        <w:t>자신들이</w:t>
      </w:r>
      <w:r>
        <w:t xml:space="preserve"> </w:t>
      </w:r>
      <w:r>
        <w:t>성공했다고</w:t>
      </w:r>
      <w:r>
        <w:t xml:space="preserve"> </w:t>
      </w:r>
      <w:r>
        <w:t>생각하며</w:t>
      </w:r>
      <w:r>
        <w:t xml:space="preserve"> </w:t>
      </w:r>
      <w:r>
        <w:t>기뻐</w:t>
      </w:r>
      <w:r>
        <w:t xml:space="preserve"> </w:t>
      </w:r>
      <w:r>
        <w:t>날뛴다</w:t>
      </w:r>
      <w:r>
        <w:t xml:space="preserve"> </w:t>
      </w:r>
      <w:r>
        <w:t>해도</w:t>
      </w:r>
      <w:r>
        <w:t xml:space="preserve"> </w:t>
      </w:r>
      <w:r>
        <w:t>그들은</w:t>
      </w:r>
      <w:r>
        <w:t xml:space="preserve"> </w:t>
      </w:r>
      <w:r>
        <w:t>성공한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이</w:t>
      </w:r>
      <w:r>
        <w:t xml:space="preserve"> </w:t>
      </w:r>
      <w:r>
        <w:t>진리의</w:t>
      </w:r>
      <w:r>
        <w:t xml:space="preserve"> </w:t>
      </w:r>
      <w:r>
        <w:t>기둥들은</w:t>
      </w:r>
      <w:r>
        <w:t xml:space="preserve"> </w:t>
      </w:r>
      <w:r>
        <w:t>영원한</w:t>
      </w:r>
      <w:r>
        <w:t xml:space="preserve"> </w:t>
      </w:r>
      <w:r>
        <w:t>산과</w:t>
      </w:r>
      <w:r>
        <w:t xml:space="preserve"> </w:t>
      </w:r>
      <w:r>
        <w:t>같이</w:t>
      </w:r>
      <w:r>
        <w:t xml:space="preserve"> </w:t>
      </w:r>
      <w:r>
        <w:t>굳건합니다</w:t>
      </w:r>
      <w:r>
        <w:t xml:space="preserve">. </w:t>
      </w:r>
      <w:r>
        <w:t>인간이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군대와</w:t>
      </w:r>
      <w:r>
        <w:t xml:space="preserve"> </w:t>
      </w:r>
      <w:r>
        <w:t>합세하여</w:t>
      </w:r>
      <w:r>
        <w:t xml:space="preserve"> </w:t>
      </w:r>
      <w:r>
        <w:t>발버둥</w:t>
      </w:r>
      <w:r>
        <w:t xml:space="preserve"> </w:t>
      </w:r>
      <w:r>
        <w:t>쳐도</w:t>
      </w:r>
      <w:r>
        <w:t xml:space="preserve"> </w:t>
      </w:r>
      <w:r>
        <w:t>꿈쩍하지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lastRenderedPageBreak/>
        <w:t>더</w:t>
      </w:r>
      <w:r>
        <w:t xml:space="preserve"> </w:t>
      </w:r>
      <w:r>
        <w:t>많이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</w:t>
      </w:r>
      <w:r>
        <w:t>끊임없이</w:t>
      </w:r>
      <w:r>
        <w:t xml:space="preserve"> </w:t>
      </w:r>
      <w:r>
        <w:t>성경을</w:t>
      </w:r>
      <w:r>
        <w:t xml:space="preserve"> </w:t>
      </w:r>
      <w:r>
        <w:t>탐구하여</w:t>
      </w:r>
      <w:r>
        <w:t xml:space="preserve"> </w:t>
      </w:r>
      <w:r>
        <w:t>이것이</w:t>
      </w:r>
      <w:r>
        <w:t xml:space="preserve"> </w:t>
      </w:r>
      <w:r>
        <w:t>과연</w:t>
      </w:r>
      <w:r>
        <w:t xml:space="preserve"> </w:t>
      </w:r>
      <w:r>
        <w:t>그러한지를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(</w:t>
      </w:r>
      <w:r>
        <w:t>전도</w:t>
      </w:r>
      <w:r>
        <w:t>, 223).</w:t>
      </w:r>
    </w:p>
    <w:p w14:paraId="64AA8027" w14:textId="77777777" w:rsidR="00A16A7D" w:rsidRDefault="00A16A7D">
      <w:pPr>
        <w:jc w:val="both"/>
      </w:pPr>
    </w:p>
    <w:p w14:paraId="7C033659" w14:textId="77777777" w:rsidR="00A16A7D" w:rsidRDefault="00A16A7D">
      <w:pPr>
        <w:jc w:val="both"/>
      </w:pPr>
    </w:p>
    <w:p w14:paraId="224900E6" w14:textId="77777777" w:rsidR="00A16A7D" w:rsidRDefault="00A16A7D">
      <w:pPr>
        <w:jc w:val="both"/>
      </w:pPr>
    </w:p>
    <w:p w14:paraId="65B4481A" w14:textId="77777777" w:rsidR="00A16A7D" w:rsidRDefault="00000000">
      <w:r>
        <w:br w:type="page"/>
      </w:r>
    </w:p>
    <w:p w14:paraId="503EF166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22</w:t>
      </w:r>
      <w:r>
        <w:t>일</w:t>
      </w:r>
    </w:p>
    <w:p w14:paraId="19BFBBBC" w14:textId="77777777" w:rsidR="00A16A7D" w:rsidRDefault="00A16A7D">
      <w:pPr>
        <w:jc w:val="both"/>
      </w:pPr>
    </w:p>
    <w:p w14:paraId="6B91E16D" w14:textId="77777777" w:rsidR="00A16A7D" w:rsidRDefault="00000000">
      <w:pPr>
        <w:jc w:val="both"/>
      </w:pPr>
      <w:r>
        <w:t>그리스도께</w:t>
      </w:r>
      <w:r>
        <w:t xml:space="preserve"> </w:t>
      </w:r>
      <w:r>
        <w:t>눈을</w:t>
      </w:r>
      <w:r>
        <w:t xml:space="preserve"> </w:t>
      </w:r>
      <w:r>
        <w:t>고정하라</w:t>
      </w:r>
    </w:p>
    <w:p w14:paraId="56821366" w14:textId="77777777" w:rsidR="00A16A7D" w:rsidRDefault="00A16A7D">
      <w:pPr>
        <w:jc w:val="both"/>
      </w:pPr>
    </w:p>
    <w:p w14:paraId="572F132F" w14:textId="77777777" w:rsidR="00A16A7D" w:rsidRDefault="00000000">
      <w:pPr>
        <w:jc w:val="both"/>
      </w:pPr>
      <w:r>
        <w:t>“</w:t>
      </w:r>
      <w:r>
        <w:t>우리</w:t>
      </w:r>
      <w:r>
        <w:t xml:space="preserve"> </w:t>
      </w:r>
      <w:r>
        <w:t>하나님이여</w:t>
      </w:r>
      <w:r>
        <w:t xml:space="preserve"> </w:t>
      </w:r>
      <w:r>
        <w:t>그들을</w:t>
      </w:r>
      <w:r>
        <w:t xml:space="preserve"> </w:t>
      </w:r>
      <w:r>
        <w:t>징벌하지</w:t>
      </w:r>
      <w:r>
        <w:t xml:space="preserve"> </w:t>
      </w:r>
      <w:r>
        <w:t>아니하시나이까</w:t>
      </w:r>
      <w:r>
        <w:t xml:space="preserve"> </w:t>
      </w:r>
      <w:r>
        <w:t>우리를</w:t>
      </w:r>
      <w:r>
        <w:t xml:space="preserve"> </w:t>
      </w:r>
      <w:r>
        <w:t>치러</w:t>
      </w:r>
      <w:r>
        <w:t xml:space="preserve"> </w:t>
      </w:r>
      <w:r>
        <w:t>오는</w:t>
      </w:r>
      <w:r>
        <w:t xml:space="preserve"> </w:t>
      </w:r>
      <w:r>
        <w:t>이</w:t>
      </w:r>
      <w:r>
        <w:t xml:space="preserve"> </w:t>
      </w:r>
      <w:r>
        <w:t>큰</w:t>
      </w:r>
      <w:r>
        <w:t xml:space="preserve"> </w:t>
      </w:r>
      <w:r>
        <w:t>무리를</w:t>
      </w:r>
      <w:r>
        <w:t xml:space="preserve"> </w:t>
      </w:r>
      <w:r>
        <w:t>우리가</w:t>
      </w:r>
      <w:r>
        <w:t xml:space="preserve"> </w:t>
      </w:r>
      <w:r>
        <w:t>대적할</w:t>
      </w:r>
      <w:r>
        <w:t xml:space="preserve"> </w:t>
      </w:r>
      <w:r>
        <w:t>능력이</w:t>
      </w:r>
      <w:r>
        <w:t xml:space="preserve"> </w:t>
      </w:r>
      <w:r>
        <w:t>없고</w:t>
      </w:r>
      <w:r>
        <w:t xml:space="preserve"> </w:t>
      </w:r>
      <w:r>
        <w:t>어떻게</w:t>
      </w:r>
      <w:r>
        <w:t xml:space="preserve"> </w:t>
      </w:r>
      <w:r>
        <w:t>할</w:t>
      </w:r>
      <w:r>
        <w:t xml:space="preserve"> </w:t>
      </w:r>
      <w:r>
        <w:t>줄도</w:t>
      </w:r>
      <w:r>
        <w:t xml:space="preserve"> </w:t>
      </w:r>
      <w:r>
        <w:t>알지</w:t>
      </w:r>
      <w:r>
        <w:t xml:space="preserve"> </w:t>
      </w:r>
      <w:r>
        <w:t>못하옵고</w:t>
      </w:r>
      <w:r>
        <w:t xml:space="preserve"> </w:t>
      </w:r>
      <w:r>
        <w:t>오직</w:t>
      </w:r>
      <w:r>
        <w:t xml:space="preserve"> </w:t>
      </w:r>
      <w:r>
        <w:t>주만</w:t>
      </w:r>
      <w:r>
        <w:t xml:space="preserve"> </w:t>
      </w:r>
      <w:r>
        <w:t>바라보나이다</w:t>
      </w:r>
      <w:r>
        <w:t>”(</w:t>
      </w:r>
      <w:r>
        <w:t>대하</w:t>
      </w:r>
      <w:r>
        <w:t xml:space="preserve"> 20:12).</w:t>
      </w:r>
    </w:p>
    <w:p w14:paraId="43FFD7D4" w14:textId="77777777" w:rsidR="00A16A7D" w:rsidRDefault="00A16A7D">
      <w:pPr>
        <w:jc w:val="both"/>
      </w:pPr>
    </w:p>
    <w:p w14:paraId="4907AD1E" w14:textId="77777777" w:rsidR="00A16A7D" w:rsidRDefault="00000000">
      <w:pPr>
        <w:jc w:val="both"/>
      </w:pPr>
      <w:r>
        <w:t>선지자</w:t>
      </w:r>
      <w:r>
        <w:t xml:space="preserve"> </w:t>
      </w:r>
      <w:r>
        <w:t>다니엘은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왕좌가</w:t>
      </w:r>
      <w:r>
        <w:t xml:space="preserve"> </w:t>
      </w:r>
      <w:r>
        <w:t>놓이고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이가</w:t>
      </w:r>
      <w:r>
        <w:t xml:space="preserve"> </w:t>
      </w:r>
      <w:r>
        <w:t>좌정하셨는데</w:t>
      </w:r>
      <w:r>
        <w:t>…</w:t>
      </w:r>
      <w:r>
        <w:t>그를</w:t>
      </w:r>
      <w:r>
        <w:t xml:space="preserve"> </w:t>
      </w:r>
      <w:r>
        <w:t>섬기는</w:t>
      </w:r>
      <w:r>
        <w:t xml:space="preserve"> </w:t>
      </w:r>
      <w:r>
        <w:t>자는</w:t>
      </w:r>
      <w:r>
        <w:t xml:space="preserve"> </w:t>
      </w:r>
      <w:r>
        <w:t>천천이요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모셔</w:t>
      </w:r>
      <w:r>
        <w:t xml:space="preserve"> </w:t>
      </w:r>
      <w:r>
        <w:t>선</w:t>
      </w:r>
      <w:r>
        <w:t xml:space="preserve"> </w:t>
      </w:r>
      <w:r>
        <w:t>자는</w:t>
      </w:r>
      <w:r>
        <w:t xml:space="preserve"> </w:t>
      </w:r>
      <w:r>
        <w:t>만만이며</w:t>
      </w:r>
      <w:r>
        <w:t xml:space="preserve"> </w:t>
      </w:r>
      <w:r>
        <w:t>심판을</w:t>
      </w:r>
      <w:r>
        <w:t xml:space="preserve"> </w:t>
      </w:r>
      <w:r>
        <w:t>베푸는데</w:t>
      </w:r>
      <w:r>
        <w:t xml:space="preserve"> </w:t>
      </w:r>
      <w:r>
        <w:t>책들이</w:t>
      </w:r>
      <w:r>
        <w:t xml:space="preserve"> </w:t>
      </w:r>
      <w:r>
        <w:t>펴</w:t>
      </w:r>
      <w:r>
        <w:t xml:space="preserve"> </w:t>
      </w:r>
      <w:r>
        <w:t>놓였더라</w:t>
      </w:r>
      <w:r>
        <w:t>”(</w:t>
      </w:r>
      <w:r>
        <w:t>단</w:t>
      </w:r>
      <w:r>
        <w:t xml:space="preserve"> 7:9-10).</w:t>
      </w:r>
    </w:p>
    <w:p w14:paraId="46892E37" w14:textId="77777777" w:rsidR="00A16A7D" w:rsidRDefault="00000000">
      <w:pPr>
        <w:jc w:val="both"/>
      </w:pPr>
      <w:r>
        <w:t>이와</w:t>
      </w:r>
      <w:r>
        <w:t xml:space="preserve"> </w:t>
      </w:r>
      <w:r>
        <w:t>같이</w:t>
      </w:r>
      <w:r>
        <w:t xml:space="preserve"> </w:t>
      </w:r>
      <w:r>
        <w:t>크고</w:t>
      </w:r>
      <w:r>
        <w:t xml:space="preserve"> </w:t>
      </w:r>
      <w:r>
        <w:t>엄숙한</w:t>
      </w:r>
      <w:r>
        <w:t xml:space="preserve"> </w:t>
      </w:r>
      <w:r>
        <w:t>날에</w:t>
      </w:r>
      <w:r>
        <w:t xml:space="preserve"> </w:t>
      </w:r>
      <w:r>
        <w:t>관한</w:t>
      </w:r>
      <w:r>
        <w:t xml:space="preserve"> </w:t>
      </w:r>
      <w:r>
        <w:t>이상이</w:t>
      </w:r>
      <w:r>
        <w:t xml:space="preserve"> </w:t>
      </w:r>
      <w:r>
        <w:t>선지자에게</w:t>
      </w:r>
      <w:r>
        <w:t xml:space="preserve"> </w:t>
      </w:r>
      <w:r>
        <w:t>주어졌습니다</w:t>
      </w:r>
      <w:r>
        <w:t xml:space="preserve">. </w:t>
      </w:r>
      <w:r>
        <w:t>사람들의</w:t>
      </w:r>
      <w:r>
        <w:t xml:space="preserve"> </w:t>
      </w:r>
      <w:r>
        <w:t>생애와</w:t>
      </w:r>
      <w:r>
        <w:t xml:space="preserve"> </w:t>
      </w:r>
      <w:r>
        <w:t>품성이</w:t>
      </w:r>
      <w:r>
        <w:t xml:space="preserve"> </w:t>
      </w:r>
      <w:r>
        <w:t>온</w:t>
      </w:r>
      <w:r>
        <w:t xml:space="preserve"> </w:t>
      </w:r>
      <w:r>
        <w:t>땅의</w:t>
      </w:r>
      <w:r>
        <w:t xml:space="preserve"> </w:t>
      </w:r>
      <w:r>
        <w:t>재판장</w:t>
      </w:r>
      <w:r>
        <w:t xml:space="preserve"> </w:t>
      </w:r>
      <w:r>
        <w:t>앞에</w:t>
      </w:r>
      <w:r>
        <w:t xml:space="preserve"> </w:t>
      </w:r>
      <w:r>
        <w:t>심사받고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“</w:t>
      </w:r>
      <w:r>
        <w:t>그가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” </w:t>
      </w:r>
      <w:r>
        <w:t>갚아</w:t>
      </w:r>
      <w:r>
        <w:t xml:space="preserve"> </w:t>
      </w:r>
      <w:r>
        <w:t>주는</w:t>
      </w:r>
      <w:r>
        <w:t xml:space="preserve"> </w:t>
      </w:r>
      <w:r>
        <w:t>날입니다</w:t>
      </w:r>
      <w:r>
        <w:t xml:space="preserve">.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이는</w:t>
      </w:r>
      <w:r>
        <w:t xml:space="preserve"> </w:t>
      </w:r>
      <w:r>
        <w:t>하나님</w:t>
      </w:r>
      <w:r>
        <w:t xml:space="preserve"> </w:t>
      </w:r>
      <w:r>
        <w:t>아버지이십니다</w:t>
      </w:r>
      <w:r>
        <w:t>. …</w:t>
      </w:r>
      <w:r>
        <w:t>모든</w:t>
      </w:r>
      <w:r>
        <w:t xml:space="preserve"> </w:t>
      </w:r>
      <w:r>
        <w:t>존재의</w:t>
      </w:r>
      <w:r>
        <w:t xml:space="preserve"> </w:t>
      </w:r>
      <w:r>
        <w:t>근원이시고</w:t>
      </w:r>
      <w:r>
        <w:t xml:space="preserve"> </w:t>
      </w:r>
      <w:r>
        <w:t>모든</w:t>
      </w:r>
      <w:r>
        <w:t xml:space="preserve"> </w:t>
      </w:r>
      <w:r>
        <w:t>법의</w:t>
      </w:r>
      <w:r>
        <w:t xml:space="preserve"> </w:t>
      </w:r>
      <w:r>
        <w:t>원천이신</w:t>
      </w:r>
      <w:r>
        <w:t xml:space="preserve"> </w:t>
      </w:r>
      <w:r>
        <w:t>그분께서</w:t>
      </w:r>
      <w:r>
        <w:t xml:space="preserve"> </w:t>
      </w:r>
      <w:r>
        <w:t>심판을</w:t>
      </w:r>
      <w:r>
        <w:t xml:space="preserve"> </w:t>
      </w:r>
      <w:r>
        <w:t>이끄십니다</w:t>
      </w:r>
      <w:r>
        <w:t xml:space="preserve">. </w:t>
      </w:r>
      <w:r>
        <w:t>그</w:t>
      </w:r>
      <w:r>
        <w:t xml:space="preserve"> </w:t>
      </w:r>
      <w:r>
        <w:t>수가</w:t>
      </w:r>
      <w:r>
        <w:t xml:space="preserve"> “</w:t>
      </w:r>
      <w:r>
        <w:t>만만이요</w:t>
      </w:r>
      <w:r>
        <w:t xml:space="preserve"> </w:t>
      </w:r>
      <w:r>
        <w:t>천천</w:t>
      </w:r>
      <w:r>
        <w:t>”</w:t>
      </w:r>
      <w:r>
        <w:t>인</w:t>
      </w:r>
      <w:r>
        <w:t xml:space="preserve"> </w:t>
      </w:r>
      <w:r>
        <w:t>거룩한</w:t>
      </w:r>
      <w:r>
        <w:t xml:space="preserve"> </w:t>
      </w:r>
      <w:r>
        <w:t>천사들은</w:t>
      </w:r>
      <w:r>
        <w:t xml:space="preserve"> </w:t>
      </w:r>
      <w:r>
        <w:t>일꾼이자</w:t>
      </w:r>
      <w:r>
        <w:t xml:space="preserve"> </w:t>
      </w:r>
      <w:r>
        <w:t>증인으로</w:t>
      </w:r>
      <w:r>
        <w:t xml:space="preserve"> </w:t>
      </w:r>
      <w:r>
        <w:t>이</w:t>
      </w:r>
      <w:r>
        <w:t xml:space="preserve"> </w:t>
      </w:r>
      <w:r>
        <w:t>큰</w:t>
      </w:r>
      <w:r>
        <w:t xml:space="preserve"> </w:t>
      </w:r>
      <w:r>
        <w:t>심판에</w:t>
      </w:r>
      <w:r>
        <w:t xml:space="preserve"> </w:t>
      </w:r>
      <w:r>
        <w:t>참석합니다</w:t>
      </w:r>
      <w:r>
        <w:t>(</w:t>
      </w:r>
      <w:r>
        <w:t>계</w:t>
      </w:r>
      <w:r>
        <w:t xml:space="preserve"> 5:11).</w:t>
      </w:r>
    </w:p>
    <w:p w14:paraId="17BED76A" w14:textId="77777777" w:rsidR="00A16A7D" w:rsidRDefault="00000000">
      <w:pPr>
        <w:jc w:val="both"/>
      </w:pPr>
      <w:r>
        <w:t>“</w:t>
      </w:r>
      <w:r>
        <w:t>내가</w:t>
      </w:r>
      <w:r>
        <w:t>…</w:t>
      </w:r>
      <w:r>
        <w:t>보니</w:t>
      </w:r>
      <w:r>
        <w:t xml:space="preserve">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이가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와서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이에게</w:t>
      </w:r>
      <w:r>
        <w:t xml:space="preserve"> </w:t>
      </w:r>
      <w:r>
        <w:t>나아가</w:t>
      </w:r>
      <w:r>
        <w:t xml:space="preserve"> </w:t>
      </w:r>
      <w:r>
        <w:t>그</w:t>
      </w:r>
      <w:r>
        <w:t xml:space="preserve"> </w:t>
      </w:r>
      <w:r>
        <w:t>앞으로</w:t>
      </w:r>
      <w:r>
        <w:t xml:space="preserve"> </w:t>
      </w:r>
      <w:r>
        <w:t>인도되매</w:t>
      </w:r>
      <w:r>
        <w:t>”(</w:t>
      </w:r>
      <w:r>
        <w:t>단</w:t>
      </w:r>
      <w:r>
        <w:t xml:space="preserve"> 7:13, 14). …</w:t>
      </w:r>
      <w:r>
        <w:t>여기</w:t>
      </w:r>
      <w:r>
        <w:t xml:space="preserve"> </w:t>
      </w:r>
      <w:r>
        <w:t>묘사된</w:t>
      </w:r>
      <w:r>
        <w:t xml:space="preserve"> </w:t>
      </w:r>
      <w:r>
        <w:t>그분의</w:t>
      </w:r>
      <w:r>
        <w:t xml:space="preserve"> </w:t>
      </w:r>
      <w:r>
        <w:t>도래는</w:t>
      </w:r>
      <w:r>
        <w:t xml:space="preserve"> </w:t>
      </w:r>
      <w:r>
        <w:t>그분이</w:t>
      </w:r>
      <w:r>
        <w:t xml:space="preserve"> </w:t>
      </w:r>
      <w:r>
        <w:t>세상에</w:t>
      </w:r>
      <w:r>
        <w:t xml:space="preserve"> </w:t>
      </w:r>
      <w:r>
        <w:t>재림하시는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그분은</w:t>
      </w:r>
      <w:r>
        <w:t xml:space="preserve"> </w:t>
      </w:r>
      <w:r>
        <w:t>통치권</w:t>
      </w:r>
      <w:r>
        <w:t xml:space="preserve">, </w:t>
      </w:r>
      <w:r>
        <w:t>영광</w:t>
      </w:r>
      <w:r>
        <w:t xml:space="preserve"> </w:t>
      </w:r>
      <w:r>
        <w:t>나라를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하늘에</w:t>
      </w:r>
      <w:r>
        <w:t xml:space="preserve"> ‘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</w:t>
      </w:r>
      <w:r>
        <w:t>’</w:t>
      </w:r>
      <w:r>
        <w:t>에게로</w:t>
      </w:r>
      <w:r>
        <w:t xml:space="preserve"> </w:t>
      </w:r>
      <w:r>
        <w:t>가시는</w:t>
      </w:r>
      <w:r>
        <w:t xml:space="preserve"> </w:t>
      </w:r>
      <w:r>
        <w:t>것입니다</w:t>
      </w:r>
      <w:r>
        <w:t>. 2,300</w:t>
      </w:r>
      <w:r>
        <w:t>주야가</w:t>
      </w:r>
      <w:r>
        <w:t xml:space="preserve"> </w:t>
      </w:r>
      <w:r>
        <w:t>끝나는</w:t>
      </w:r>
      <w:r>
        <w:t xml:space="preserve"> 1844</w:t>
      </w:r>
      <w:r>
        <w:t>년에</w:t>
      </w:r>
      <w:r>
        <w:t xml:space="preserve"> </w:t>
      </w:r>
      <w:r>
        <w:t>있으리라</w:t>
      </w:r>
      <w:r>
        <w:t xml:space="preserve"> </w:t>
      </w:r>
      <w:r>
        <w:t>예언된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사건입니다</w:t>
      </w:r>
      <w:r>
        <w:t xml:space="preserve">. </w:t>
      </w:r>
      <w:r>
        <w:t>그분이</w:t>
      </w:r>
      <w:r>
        <w:t xml:space="preserve"> </w:t>
      </w:r>
      <w:r>
        <w:t>땅으로</w:t>
      </w:r>
      <w:r>
        <w:t xml:space="preserve"> </w:t>
      </w:r>
      <w:r>
        <w:t>오시는</w:t>
      </w:r>
      <w:r>
        <w:t xml:space="preserve"> </w:t>
      </w:r>
      <w:r>
        <w:t>재림이</w:t>
      </w:r>
      <w:r>
        <w:t xml:space="preserve"> </w:t>
      </w:r>
      <w:r>
        <w:t>아닙니다</w:t>
      </w:r>
      <w:r>
        <w:t xml:space="preserve">. </w:t>
      </w:r>
      <w:r>
        <w:t>우리의</w:t>
      </w:r>
      <w:r>
        <w:t xml:space="preserve"> </w:t>
      </w:r>
      <w:r>
        <w:t>위대한</w:t>
      </w:r>
      <w:r>
        <w:t xml:space="preserve"> </w:t>
      </w:r>
      <w:r>
        <w:t>대제사장께서는</w:t>
      </w:r>
      <w:r>
        <w:t xml:space="preserve"> </w:t>
      </w:r>
      <w:r>
        <w:t>천사들이</w:t>
      </w:r>
      <w:r>
        <w:t xml:space="preserve"> </w:t>
      </w:r>
      <w:r>
        <w:t>수행을</w:t>
      </w:r>
      <w:r>
        <w:t xml:space="preserve"> </w:t>
      </w:r>
      <w:r>
        <w:t>받는</w:t>
      </w:r>
      <w:r>
        <w:t xml:space="preserve"> </w:t>
      </w:r>
      <w:r>
        <w:t>가운데</w:t>
      </w:r>
      <w:r>
        <w:t xml:space="preserve"> </w:t>
      </w:r>
      <w:r>
        <w:t>지성소로</w:t>
      </w:r>
      <w:r>
        <w:t xml:space="preserve"> </w:t>
      </w:r>
      <w:r>
        <w:t>들어가십니다</w:t>
      </w:r>
      <w:r>
        <w:t xml:space="preserve">. </w:t>
      </w:r>
      <w:r>
        <w:t>거기서</w:t>
      </w:r>
      <w:r>
        <w:t xml:space="preserve"> </w:t>
      </w:r>
      <w:r>
        <w:t>하나님</w:t>
      </w:r>
      <w:r>
        <w:t xml:space="preserve"> </w:t>
      </w:r>
      <w:r>
        <w:t>앞으로</w:t>
      </w:r>
      <w:r>
        <w:t xml:space="preserve"> </w:t>
      </w:r>
      <w:r>
        <w:t>오셔셔</w:t>
      </w:r>
      <w:r>
        <w:t>…</w:t>
      </w:r>
      <w:r>
        <w:t>조사</w:t>
      </w:r>
      <w:r>
        <w:t xml:space="preserve"> </w:t>
      </w:r>
      <w:r>
        <w:t>심판</w:t>
      </w:r>
      <w:r>
        <w:t xml:space="preserve"> </w:t>
      </w:r>
      <w:r>
        <w:t>작업을</w:t>
      </w:r>
      <w:r>
        <w:t xml:space="preserve"> </w:t>
      </w:r>
      <w:r>
        <w:t>수행하시며</w:t>
      </w:r>
      <w:r>
        <w:t xml:space="preserve"> </w:t>
      </w:r>
      <w:r>
        <w:t>속죄</w:t>
      </w:r>
      <w:r>
        <w:t xml:space="preserve"> </w:t>
      </w:r>
      <w:r>
        <w:t>받기에</w:t>
      </w:r>
      <w:r>
        <w:t xml:space="preserve"> </w:t>
      </w:r>
      <w:r>
        <w:t>합당한</w:t>
      </w:r>
      <w:r>
        <w:t xml:space="preserve"> </w:t>
      </w:r>
      <w:r>
        <w:t>것으로</w:t>
      </w:r>
      <w:r>
        <w:t xml:space="preserve"> </w:t>
      </w:r>
      <w:r>
        <w:t>드러난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속죄</w:t>
      </w:r>
      <w:r>
        <w:t xml:space="preserve"> </w:t>
      </w:r>
      <w:r>
        <w:t>사업을</w:t>
      </w:r>
      <w:r>
        <w:t xml:space="preserve"> </w:t>
      </w:r>
      <w:r>
        <w:t>진행하십니다</w:t>
      </w:r>
      <w:r>
        <w:t>(</w:t>
      </w:r>
      <w:r>
        <w:t>쟁투</w:t>
      </w:r>
      <w:r>
        <w:t>, 479-480).</w:t>
      </w:r>
    </w:p>
    <w:p w14:paraId="0F5AB269" w14:textId="77777777" w:rsidR="00A16A7D" w:rsidRDefault="00000000">
      <w:pPr>
        <w:jc w:val="both"/>
      </w:pPr>
      <w:r>
        <w:t>이제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하늘</w:t>
      </w:r>
      <w:r>
        <w:t xml:space="preserve"> </w:t>
      </w:r>
      <w:r>
        <w:t>성소에</w:t>
      </w:r>
      <w:r>
        <w:t xml:space="preserve"> </w:t>
      </w:r>
      <w:r>
        <w:t>눈을</w:t>
      </w:r>
      <w:r>
        <w:t xml:space="preserve"> </w:t>
      </w:r>
      <w:r>
        <w:t>고정해야</w:t>
      </w:r>
      <w:r>
        <w:t xml:space="preserve"> </w:t>
      </w:r>
      <w:r>
        <w:t>합니다</w:t>
      </w:r>
      <w:r>
        <w:t xml:space="preserve">. </w:t>
      </w:r>
      <w:r>
        <w:t>바로</w:t>
      </w:r>
      <w:r>
        <w:t>…</w:t>
      </w:r>
      <w:r>
        <w:t>우리의</w:t>
      </w:r>
      <w:r>
        <w:t xml:space="preserve"> </w:t>
      </w:r>
      <w:r>
        <w:t>대제사장이</w:t>
      </w:r>
      <w:r>
        <w:t>…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중재하시는</w:t>
      </w:r>
      <w:r>
        <w:t xml:space="preserve"> </w:t>
      </w:r>
      <w:r>
        <w:t>곳입니다</w:t>
      </w:r>
      <w:r>
        <w:t>(</w:t>
      </w:r>
      <w:r>
        <w:t>전도</w:t>
      </w:r>
      <w:r>
        <w:t>, 223)</w:t>
      </w:r>
    </w:p>
    <w:p w14:paraId="257B22C3" w14:textId="77777777" w:rsidR="00A16A7D" w:rsidRDefault="00000000">
      <w:pPr>
        <w:jc w:val="both"/>
      </w:pPr>
      <w:r>
        <w:lastRenderedPageBreak/>
        <w:t>잠시</w:t>
      </w:r>
      <w:r>
        <w:t xml:space="preserve"> </w:t>
      </w:r>
      <w:r>
        <w:t>후</w:t>
      </w:r>
      <w:r>
        <w:t xml:space="preserve"> </w:t>
      </w:r>
      <w:r>
        <w:t>우리는</w:t>
      </w:r>
      <w:r>
        <w:t xml:space="preserve"> </w:t>
      </w:r>
      <w:r>
        <w:t>성소의</w:t>
      </w:r>
      <w:r>
        <w:t xml:space="preserve"> </w:t>
      </w:r>
      <w:r>
        <w:t>저울로</w:t>
      </w:r>
      <w:r>
        <w:t xml:space="preserve"> </w:t>
      </w:r>
      <w:r>
        <w:t>측정되며</w:t>
      </w:r>
      <w:r>
        <w:t xml:space="preserve"> </w:t>
      </w:r>
      <w:r>
        <w:t>우리의</w:t>
      </w:r>
      <w:r>
        <w:t xml:space="preserve"> </w:t>
      </w:r>
      <w:r>
        <w:t>이름에는</w:t>
      </w:r>
      <w:r>
        <w:t xml:space="preserve"> </w:t>
      </w:r>
      <w:r>
        <w:t>판결이</w:t>
      </w:r>
      <w:r>
        <w:t xml:space="preserve"> </w:t>
      </w:r>
      <w:r>
        <w:t>기록될</w:t>
      </w:r>
      <w:r>
        <w:t xml:space="preserve"> </w:t>
      </w:r>
      <w:r>
        <w:t>것입니다</w:t>
      </w:r>
      <w:r>
        <w:t>(ST, 1891, 9. 21.).</w:t>
      </w:r>
    </w:p>
    <w:p w14:paraId="7FF16AA7" w14:textId="77777777" w:rsidR="00A16A7D" w:rsidRDefault="00A16A7D">
      <w:pPr>
        <w:jc w:val="both"/>
      </w:pPr>
    </w:p>
    <w:p w14:paraId="6B95845F" w14:textId="77777777" w:rsidR="00A16A7D" w:rsidRDefault="00A16A7D">
      <w:pPr>
        <w:jc w:val="both"/>
      </w:pPr>
    </w:p>
    <w:p w14:paraId="62042C84" w14:textId="77777777" w:rsidR="00A16A7D" w:rsidRDefault="00A16A7D">
      <w:pPr>
        <w:jc w:val="both"/>
      </w:pPr>
    </w:p>
    <w:p w14:paraId="552CB578" w14:textId="77777777" w:rsidR="00A16A7D" w:rsidRDefault="00000000">
      <w:r>
        <w:br w:type="page"/>
      </w:r>
    </w:p>
    <w:p w14:paraId="2F3A9D8D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23</w:t>
      </w:r>
      <w:r>
        <w:t>일</w:t>
      </w:r>
    </w:p>
    <w:p w14:paraId="76BB05B5" w14:textId="77777777" w:rsidR="00A16A7D" w:rsidRDefault="00A16A7D">
      <w:pPr>
        <w:jc w:val="both"/>
      </w:pPr>
    </w:p>
    <w:p w14:paraId="7FD6E8A3" w14:textId="77777777" w:rsidR="00A16A7D" w:rsidRDefault="00000000">
      <w:pPr>
        <w:jc w:val="both"/>
      </w:pPr>
      <w:r>
        <w:t>기록된</w:t>
      </w:r>
      <w:r>
        <w:t xml:space="preserve"> </w:t>
      </w:r>
      <w:r>
        <w:t>대로</w:t>
      </w:r>
      <w:r>
        <w:t xml:space="preserve"> </w:t>
      </w:r>
      <w:r>
        <w:t>심판</w:t>
      </w:r>
      <w:r>
        <w:t xml:space="preserve"> </w:t>
      </w:r>
      <w:r>
        <w:t>받는다</w:t>
      </w:r>
    </w:p>
    <w:p w14:paraId="72A7A707" w14:textId="77777777" w:rsidR="00A16A7D" w:rsidRDefault="00A16A7D">
      <w:pPr>
        <w:jc w:val="both"/>
      </w:pPr>
    </w:p>
    <w:p w14:paraId="24BFB473" w14:textId="77777777" w:rsidR="00A16A7D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행위와</w:t>
      </w:r>
      <w:r>
        <w:t xml:space="preserve"> </w:t>
      </w:r>
      <w:r>
        <w:t>모든</w:t>
      </w:r>
      <w:r>
        <w:t xml:space="preserve"> </w:t>
      </w:r>
      <w:r>
        <w:t>은밀한</w:t>
      </w:r>
      <w:r>
        <w:t xml:space="preserve"> </w:t>
      </w:r>
      <w:r>
        <w:t>일을</w:t>
      </w:r>
      <w:r>
        <w:t xml:space="preserve"> </w:t>
      </w:r>
      <w:r>
        <w:t>선악</w:t>
      </w:r>
      <w:r>
        <w:t xml:space="preserve"> </w:t>
      </w:r>
      <w:r>
        <w:t>간에</w:t>
      </w:r>
      <w:r>
        <w:t xml:space="preserve"> </w:t>
      </w:r>
      <w:r>
        <w:t>심판하시리라</w:t>
      </w:r>
      <w:r>
        <w:t>”(</w:t>
      </w:r>
      <w:r>
        <w:t>전</w:t>
      </w:r>
      <w:r>
        <w:t xml:space="preserve"> 12:14).</w:t>
      </w:r>
    </w:p>
    <w:p w14:paraId="697A71D2" w14:textId="77777777" w:rsidR="00A16A7D" w:rsidRDefault="00A16A7D">
      <w:pPr>
        <w:jc w:val="both"/>
      </w:pPr>
    </w:p>
    <w:p w14:paraId="196D8186" w14:textId="77777777" w:rsidR="00A16A7D" w:rsidRDefault="00000000">
      <w:pPr>
        <w:jc w:val="both"/>
      </w:pPr>
      <w:r>
        <w:t>마지막</w:t>
      </w:r>
      <w:r>
        <w:t xml:space="preserve"> </w:t>
      </w:r>
      <w:r>
        <w:t>속죄와</w:t>
      </w:r>
      <w:r>
        <w:t xml:space="preserve"> </w:t>
      </w:r>
      <w:r>
        <w:t>조사심판의</w:t>
      </w:r>
      <w:r>
        <w:t xml:space="preserve"> </w:t>
      </w:r>
      <w:r>
        <w:t>큰</w:t>
      </w:r>
      <w:r>
        <w:t xml:space="preserve"> </w:t>
      </w:r>
      <w:r>
        <w:t>날에는</w:t>
      </w:r>
      <w:r>
        <w:t xml:space="preserve">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자처하는</w:t>
      </w:r>
      <w:r>
        <w:t xml:space="preserve"> </w:t>
      </w:r>
      <w:r>
        <w:t>사람들에</w:t>
      </w:r>
      <w:r>
        <w:t xml:space="preserve"> </w:t>
      </w:r>
      <w:r>
        <w:t>대해서만</w:t>
      </w:r>
      <w:r>
        <w:t xml:space="preserve"> </w:t>
      </w:r>
      <w:r>
        <w:t>심사합니다</w:t>
      </w:r>
      <w:r>
        <w:t xml:space="preserve">. </w:t>
      </w:r>
      <w:r>
        <w:t>악인의</w:t>
      </w:r>
      <w:r>
        <w:t xml:space="preserve"> </w:t>
      </w:r>
      <w:r>
        <w:t>심판은</w:t>
      </w:r>
      <w:r>
        <w:t xml:space="preserve"> </w:t>
      </w:r>
      <w:r>
        <w:t>그것과</w:t>
      </w:r>
      <w:r>
        <w:t xml:space="preserve"> </w:t>
      </w:r>
      <w:r>
        <w:t>분명히</w:t>
      </w:r>
      <w:r>
        <w:t xml:space="preserve"> </w:t>
      </w:r>
      <w:r>
        <w:t>구별되며</w:t>
      </w:r>
      <w:r>
        <w:t xml:space="preserve"> </w:t>
      </w:r>
      <w:r>
        <w:t>이후에</w:t>
      </w:r>
      <w:r>
        <w:t xml:space="preserve"> </w:t>
      </w:r>
      <w:r>
        <w:t>다뤄집니다</w:t>
      </w:r>
      <w:r>
        <w:t>. …</w:t>
      </w:r>
      <w:r>
        <w:t>인간의</w:t>
      </w:r>
      <w:r>
        <w:t xml:space="preserve"> </w:t>
      </w:r>
      <w:r>
        <w:t>행실이</w:t>
      </w:r>
      <w:r>
        <w:t xml:space="preserve"> </w:t>
      </w:r>
      <w:r>
        <w:t>기록되어</w:t>
      </w:r>
      <w:r>
        <w:t xml:space="preserve"> </w:t>
      </w:r>
      <w:r>
        <w:t>있는</w:t>
      </w:r>
      <w:r>
        <w:t xml:space="preserve"> </w:t>
      </w:r>
      <w:r>
        <w:t>하늘</w:t>
      </w:r>
      <w:r>
        <w:t xml:space="preserve"> </w:t>
      </w:r>
      <w:r>
        <w:t>기록책에</w:t>
      </w:r>
      <w:r>
        <w:t xml:space="preserve"> </w:t>
      </w:r>
      <w:r>
        <w:t>의해</w:t>
      </w:r>
      <w:r>
        <w:t xml:space="preserve"> </w:t>
      </w:r>
      <w:r>
        <w:t>심판이</w:t>
      </w:r>
      <w:r>
        <w:t xml:space="preserve"> </w:t>
      </w:r>
      <w:r>
        <w:t>결정됩니다</w:t>
      </w:r>
      <w:r>
        <w:t>.</w:t>
      </w:r>
    </w:p>
    <w:p w14:paraId="190EAB4D" w14:textId="77777777" w:rsidR="00A16A7D" w:rsidRDefault="00000000">
      <w:pPr>
        <w:jc w:val="both"/>
      </w:pPr>
      <w:r>
        <w:t>…</w:t>
      </w:r>
      <w:r>
        <w:t>생명책에는</w:t>
      </w:r>
      <w:r>
        <w:t xml:space="preserve"> </w:t>
      </w:r>
      <w:r>
        <w:t>하나님을</w:t>
      </w:r>
      <w:r>
        <w:t xml:space="preserve"> </w:t>
      </w:r>
      <w:r>
        <w:t>변함없이</w:t>
      </w:r>
      <w:r>
        <w:t xml:space="preserve"> </w:t>
      </w:r>
      <w:r>
        <w:t>섬겨온</w:t>
      </w:r>
      <w:r>
        <w:t xml:space="preserve"> </w:t>
      </w:r>
      <w:r>
        <w:t>사람의</w:t>
      </w:r>
      <w:r>
        <w:t xml:space="preserve"> </w:t>
      </w:r>
      <w:r>
        <w:t>이름이</w:t>
      </w:r>
      <w:r>
        <w:t xml:space="preserve"> </w:t>
      </w:r>
      <w:r>
        <w:t>빠짐없이</w:t>
      </w:r>
      <w:r>
        <w:t xml:space="preserve"> </w:t>
      </w:r>
      <w:r>
        <w:t>등재되어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제자들에게</w:t>
      </w:r>
      <w:r>
        <w:t xml:space="preserve"> “</w:t>
      </w:r>
      <w:r>
        <w:t>너희</w:t>
      </w:r>
      <w:r>
        <w:t xml:space="preserve"> </w:t>
      </w:r>
      <w:r>
        <w:t>이름이</w:t>
      </w:r>
      <w:r>
        <w:t xml:space="preserve"> </w:t>
      </w:r>
      <w:r>
        <w:t>하늘에</w:t>
      </w:r>
      <w:r>
        <w:t xml:space="preserve"> </w:t>
      </w:r>
      <w:r>
        <w:t>기록된</w:t>
      </w:r>
      <w:r>
        <w:t xml:space="preserve"> </w:t>
      </w:r>
      <w:r>
        <w:t>것으로</w:t>
      </w:r>
      <w:r>
        <w:t xml:space="preserve"> </w:t>
      </w:r>
      <w:r>
        <w:t>기뻐하라</w:t>
      </w:r>
      <w:r>
        <w:t>”</w:t>
      </w:r>
      <w:r>
        <w:t>고</w:t>
      </w:r>
      <w:r>
        <w:t xml:space="preserve"> </w:t>
      </w:r>
      <w:r>
        <w:t>말씀하셨습니다</w:t>
      </w:r>
      <w:r>
        <w:t>(</w:t>
      </w:r>
      <w:r>
        <w:t>눅</w:t>
      </w:r>
      <w:r>
        <w:t xml:space="preserve"> 10:20). </w:t>
      </w:r>
      <w:r>
        <w:t>바울은</w:t>
      </w:r>
      <w:r>
        <w:t xml:space="preserve"> </w:t>
      </w:r>
      <w:r>
        <w:t>자기의</w:t>
      </w:r>
      <w:r>
        <w:t xml:space="preserve"> </w:t>
      </w:r>
      <w:r>
        <w:t>성실한</w:t>
      </w:r>
      <w:r>
        <w:t xml:space="preserve"> </w:t>
      </w:r>
      <w:r>
        <w:t>동역자들에</w:t>
      </w:r>
      <w:r>
        <w:t xml:space="preserve"> </w:t>
      </w:r>
      <w:r>
        <w:t>대하여</w:t>
      </w:r>
      <w:r>
        <w:t xml:space="preserve"> “</w:t>
      </w:r>
      <w:r>
        <w:t>그</w:t>
      </w:r>
      <w:r>
        <w:t xml:space="preserve"> </w:t>
      </w:r>
      <w:r>
        <w:t>이름들이</w:t>
      </w:r>
      <w:r>
        <w:t xml:space="preserve"> </w:t>
      </w:r>
      <w:r>
        <w:t>생명책에</w:t>
      </w:r>
      <w:r>
        <w:t xml:space="preserve"> </w:t>
      </w:r>
      <w:r>
        <w:t>있느니라</w:t>
      </w:r>
      <w:r>
        <w:t>”</w:t>
      </w:r>
      <w:r>
        <w:t>고</w:t>
      </w:r>
      <w:r>
        <w:t xml:space="preserve"> </w:t>
      </w:r>
      <w:r>
        <w:t>말합니다</w:t>
      </w:r>
      <w:r>
        <w:t>(</w:t>
      </w:r>
      <w:r>
        <w:t>빌</w:t>
      </w:r>
      <w:r>
        <w:t xml:space="preserve"> 4:3).</w:t>
      </w:r>
    </w:p>
    <w:p w14:paraId="62CE7699" w14:textId="77777777" w:rsidR="00A16A7D" w:rsidRDefault="00000000">
      <w:pPr>
        <w:jc w:val="both"/>
      </w:pPr>
      <w:r>
        <w:t>…</w:t>
      </w:r>
      <w:r>
        <w:t>하나님</w:t>
      </w:r>
      <w:r>
        <w:t xml:space="preserve"> </w:t>
      </w:r>
      <w:r>
        <w:t>앞에는</w:t>
      </w:r>
      <w:r>
        <w:t xml:space="preserve"> ‘</w:t>
      </w:r>
      <w:r>
        <w:t>기념책</w:t>
      </w:r>
      <w:r>
        <w:t>’</w:t>
      </w:r>
      <w:r>
        <w:t>이</w:t>
      </w:r>
      <w:r>
        <w:t xml:space="preserve"> </w:t>
      </w:r>
      <w:r>
        <w:t>있으며</w:t>
      </w:r>
      <w:r>
        <w:t xml:space="preserve">, </w:t>
      </w:r>
      <w:r>
        <w:t>거기에는</w:t>
      </w:r>
      <w:r>
        <w:t xml:space="preserve"> “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자와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존중히</w:t>
      </w:r>
      <w:r>
        <w:t xml:space="preserve"> </w:t>
      </w:r>
      <w:r>
        <w:t>생각하는</w:t>
      </w:r>
      <w:r>
        <w:t xml:space="preserve"> </w:t>
      </w:r>
      <w:r>
        <w:t>자</w:t>
      </w:r>
      <w:r>
        <w:t>”</w:t>
      </w:r>
      <w:r>
        <w:t>의</w:t>
      </w:r>
      <w:r>
        <w:t xml:space="preserve"> </w:t>
      </w:r>
      <w:r>
        <w:t>선한</w:t>
      </w:r>
      <w:r>
        <w:t xml:space="preserve"> </w:t>
      </w:r>
      <w:r>
        <w:t>행실이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(</w:t>
      </w:r>
      <w:r>
        <w:t>말</w:t>
      </w:r>
      <w:r>
        <w:t xml:space="preserve"> 3:16). </w:t>
      </w:r>
      <w:r>
        <w:t>믿음의</w:t>
      </w:r>
      <w:r>
        <w:t xml:space="preserve"> </w:t>
      </w:r>
      <w:r>
        <w:t>말</w:t>
      </w:r>
      <w:r>
        <w:t xml:space="preserve">, </w:t>
      </w:r>
      <w:r>
        <w:t>사랑의</w:t>
      </w:r>
      <w:r>
        <w:t xml:space="preserve"> </w:t>
      </w:r>
      <w:r>
        <w:t>행위가</w:t>
      </w:r>
      <w:r>
        <w:t xml:space="preserve"> </w:t>
      </w:r>
      <w:r>
        <w:t>하늘에</w:t>
      </w:r>
      <w:r>
        <w:t xml:space="preserve"> </w:t>
      </w:r>
      <w:r>
        <w:t>기록됩니다</w:t>
      </w:r>
      <w:r>
        <w:t>.</w:t>
      </w:r>
    </w:p>
    <w:p w14:paraId="25A8AC51" w14:textId="77777777" w:rsidR="00A16A7D" w:rsidRDefault="00000000">
      <w:pPr>
        <w:jc w:val="both"/>
      </w:pPr>
      <w:r>
        <w:t>…</w:t>
      </w:r>
      <w:r>
        <w:t>또</w:t>
      </w:r>
      <w:r>
        <w:t xml:space="preserve"> </w:t>
      </w:r>
      <w:r>
        <w:t>거기에는</w:t>
      </w:r>
      <w:r>
        <w:t xml:space="preserve"> </w:t>
      </w:r>
      <w:r>
        <w:t>인간의</w:t>
      </w:r>
      <w:r>
        <w:t xml:space="preserve"> </w:t>
      </w:r>
      <w:r>
        <w:t>죄악을</w:t>
      </w:r>
      <w:r>
        <w:t xml:space="preserve"> </w:t>
      </w:r>
      <w:r>
        <w:t>기록하는</w:t>
      </w:r>
      <w:r>
        <w:t xml:space="preserve"> </w:t>
      </w:r>
      <w:r>
        <w:t>책이</w:t>
      </w:r>
      <w:r>
        <w:t xml:space="preserve"> </w:t>
      </w:r>
      <w:r>
        <w:t>있습니다</w:t>
      </w:r>
      <w:r>
        <w:t>. …</w:t>
      </w:r>
      <w:r>
        <w:t>은밀한</w:t>
      </w:r>
      <w:r>
        <w:t xml:space="preserve"> </w:t>
      </w:r>
      <w:r>
        <w:t>목적과</w:t>
      </w:r>
      <w:r>
        <w:t xml:space="preserve"> </w:t>
      </w:r>
      <w:r>
        <w:t>동기가</w:t>
      </w:r>
      <w:r>
        <w:t xml:space="preserve"> </w:t>
      </w:r>
      <w:r>
        <w:t>틀림없이</w:t>
      </w:r>
      <w:r>
        <w:t xml:space="preserve"> </w:t>
      </w:r>
      <w:r>
        <w:t>기록됩니다</w:t>
      </w:r>
      <w:r>
        <w:t>.</w:t>
      </w:r>
    </w:p>
    <w:p w14:paraId="52E76602" w14:textId="77777777" w:rsidR="00A16A7D" w:rsidRDefault="00000000">
      <w:pPr>
        <w:jc w:val="both"/>
      </w:pPr>
      <w:r>
        <w:t>하나님</w:t>
      </w:r>
      <w:r>
        <w:t xml:space="preserve"> </w:t>
      </w:r>
      <w:r>
        <w:t>앞에서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행위가</w:t>
      </w:r>
      <w:r>
        <w:t xml:space="preserve"> </w:t>
      </w:r>
      <w:r>
        <w:t>전부</w:t>
      </w:r>
      <w:r>
        <w:t xml:space="preserve"> </w:t>
      </w:r>
      <w:r>
        <w:t>심사됩니다</w:t>
      </w:r>
      <w:r>
        <w:t>. …</w:t>
      </w:r>
      <w:r>
        <w:t>하늘</w:t>
      </w:r>
      <w:r>
        <w:t xml:space="preserve"> </w:t>
      </w:r>
      <w:r>
        <w:t>기록책</w:t>
      </w:r>
      <w:r>
        <w:t xml:space="preserve"> </w:t>
      </w:r>
      <w:r>
        <w:t>속의</w:t>
      </w:r>
      <w:r>
        <w:t xml:space="preserve"> </w:t>
      </w:r>
      <w:r>
        <w:t>각</w:t>
      </w:r>
      <w:r>
        <w:t xml:space="preserve"> </w:t>
      </w:r>
      <w:r>
        <w:t>이름</w:t>
      </w:r>
      <w:r>
        <w:t xml:space="preserve"> </w:t>
      </w:r>
      <w:r>
        <w:t>맞은편에는</w:t>
      </w:r>
      <w:r>
        <w:t xml:space="preserve"> </w:t>
      </w:r>
      <w:r>
        <w:t>온갖</w:t>
      </w:r>
      <w:r>
        <w:t xml:space="preserve"> </w:t>
      </w:r>
      <w:r>
        <w:t>악한</w:t>
      </w:r>
      <w:r>
        <w:t xml:space="preserve"> </w:t>
      </w:r>
      <w:r>
        <w:t>말</w:t>
      </w:r>
      <w:r>
        <w:t xml:space="preserve">, </w:t>
      </w:r>
      <w:r>
        <w:t>의무</w:t>
      </w:r>
      <w:r>
        <w:t xml:space="preserve"> </w:t>
      </w:r>
      <w:r>
        <w:t>불이행</w:t>
      </w:r>
      <w:r>
        <w:t xml:space="preserve">, </w:t>
      </w:r>
      <w:r>
        <w:t>은밀한</w:t>
      </w:r>
      <w:r>
        <w:t xml:space="preserve"> </w:t>
      </w:r>
      <w:r>
        <w:t>죄</w:t>
      </w:r>
      <w:r>
        <w:t xml:space="preserve">, </w:t>
      </w:r>
      <w:r>
        <w:t>교묘한</w:t>
      </w:r>
      <w:r>
        <w:t xml:space="preserve"> </w:t>
      </w:r>
      <w:r>
        <w:t>위선이</w:t>
      </w:r>
      <w:r>
        <w:t xml:space="preserve"> </w:t>
      </w:r>
      <w:r>
        <w:t>무서울</w:t>
      </w:r>
      <w:r>
        <w:t xml:space="preserve"> </w:t>
      </w:r>
      <w:r>
        <w:t>정도로</w:t>
      </w:r>
      <w:r>
        <w:t xml:space="preserve"> </w:t>
      </w:r>
      <w:r>
        <w:t>정확하게</w:t>
      </w:r>
      <w:r>
        <w:t xml:space="preserve"> </w:t>
      </w:r>
      <w:r>
        <w:t>적혀</w:t>
      </w:r>
      <w:r>
        <w:t xml:space="preserve"> </w:t>
      </w:r>
      <w:r>
        <w:t>있습니다</w:t>
      </w:r>
      <w:r>
        <w:t xml:space="preserve">. </w:t>
      </w:r>
      <w:r>
        <w:t>하늘의</w:t>
      </w:r>
      <w:r>
        <w:t xml:space="preserve"> </w:t>
      </w:r>
      <w:r>
        <w:t>경고와</w:t>
      </w:r>
      <w:r>
        <w:t xml:space="preserve"> </w:t>
      </w:r>
      <w:r>
        <w:t>책망을</w:t>
      </w:r>
      <w:r>
        <w:t xml:space="preserve"> </w:t>
      </w:r>
      <w:r>
        <w:t>무시하고</w:t>
      </w:r>
      <w:r>
        <w:t xml:space="preserve">, </w:t>
      </w:r>
      <w:r>
        <w:t>시간을</w:t>
      </w:r>
      <w:r>
        <w:t xml:space="preserve"> </w:t>
      </w:r>
      <w:r>
        <w:t>허비하고</w:t>
      </w:r>
      <w:r>
        <w:t xml:space="preserve">, </w:t>
      </w:r>
      <w:r>
        <w:t>기회를</w:t>
      </w:r>
      <w:r>
        <w:t xml:space="preserve"> </w:t>
      </w:r>
      <w:r>
        <w:t>활용하지</w:t>
      </w:r>
      <w:r>
        <w:t xml:space="preserve"> </w:t>
      </w:r>
      <w:r>
        <w:t>않고</w:t>
      </w:r>
      <w:r>
        <w:t xml:space="preserve">, </w:t>
      </w:r>
      <w:r>
        <w:t>선악간의</w:t>
      </w:r>
      <w:r>
        <w:t xml:space="preserve"> </w:t>
      </w:r>
      <w:r>
        <w:t>감화로</w:t>
      </w:r>
      <w:r>
        <w:t xml:space="preserve"> </w:t>
      </w:r>
      <w:r>
        <w:t>멀리까지</w:t>
      </w:r>
      <w:r>
        <w:t xml:space="preserve"> </w:t>
      </w:r>
      <w:r>
        <w:t>파장을</w:t>
      </w:r>
      <w:r>
        <w:t xml:space="preserve"> </w:t>
      </w:r>
      <w:r>
        <w:t>일으킨</w:t>
      </w:r>
      <w:r>
        <w:t xml:space="preserve"> </w:t>
      </w:r>
      <w:r>
        <w:t>일</w:t>
      </w:r>
      <w:r>
        <w:t xml:space="preserve"> </w:t>
      </w:r>
      <w:r>
        <w:t>등이</w:t>
      </w:r>
      <w:r>
        <w:t xml:space="preserve"> </w:t>
      </w:r>
      <w:r>
        <w:t>기록하는</w:t>
      </w:r>
      <w:r>
        <w:t xml:space="preserve"> </w:t>
      </w:r>
      <w:r>
        <w:t>천사들에</w:t>
      </w:r>
      <w:r>
        <w:t xml:space="preserve"> </w:t>
      </w:r>
      <w:r>
        <w:t>의해</w:t>
      </w:r>
      <w:r>
        <w:t xml:space="preserve"> </w:t>
      </w:r>
      <w:r>
        <w:t>기입됩니다</w:t>
      </w:r>
      <w:r>
        <w:t>(</w:t>
      </w:r>
      <w:r>
        <w:t>쟁투</w:t>
      </w:r>
      <w:r>
        <w:t>, 480-482).</w:t>
      </w:r>
    </w:p>
    <w:p w14:paraId="1241389D" w14:textId="77777777" w:rsidR="00A16A7D" w:rsidRDefault="00000000">
      <w:pPr>
        <w:jc w:val="both"/>
      </w:pPr>
      <w:r>
        <w:lastRenderedPageBreak/>
        <w:t>여러분의</w:t>
      </w:r>
      <w:r>
        <w:t xml:space="preserve"> </w:t>
      </w:r>
      <w:r>
        <w:t>이름이</w:t>
      </w:r>
      <w:r>
        <w:t xml:space="preserve"> </w:t>
      </w:r>
      <w:r>
        <w:t>어린양의</w:t>
      </w:r>
      <w:r>
        <w:t xml:space="preserve"> </w:t>
      </w:r>
      <w:r>
        <w:t>생명책에</w:t>
      </w:r>
      <w:r>
        <w:t xml:space="preserve"> </w:t>
      </w:r>
      <w:r>
        <w:t>적혀</w:t>
      </w:r>
      <w:r>
        <w:t xml:space="preserve"> </w:t>
      </w:r>
      <w:r>
        <w:t>있다면</w:t>
      </w:r>
      <w:r>
        <w:t xml:space="preserve"> </w:t>
      </w:r>
      <w:r>
        <w:t>아무런</w:t>
      </w:r>
      <w:r>
        <w:t xml:space="preserve"> </w:t>
      </w:r>
      <w:r>
        <w:t>문제가</w:t>
      </w:r>
      <w:r>
        <w:t xml:space="preserve"> </w:t>
      </w:r>
      <w:r>
        <w:t>없습니다</w:t>
      </w:r>
      <w:r>
        <w:t xml:space="preserve">. </w:t>
      </w:r>
      <w:r>
        <w:t>기꺼이</w:t>
      </w:r>
      <w:r>
        <w:t xml:space="preserve"> </w:t>
      </w:r>
      <w:r>
        <w:t>그리고</w:t>
      </w:r>
      <w:r>
        <w:t xml:space="preserve"> </w:t>
      </w:r>
      <w:r>
        <w:t>간절한</w:t>
      </w:r>
      <w:r>
        <w:t xml:space="preserve"> </w:t>
      </w:r>
      <w:r>
        <w:t>마음으로</w:t>
      </w:r>
      <w:r>
        <w:t xml:space="preserve"> </w:t>
      </w:r>
      <w:r>
        <w:t>자신의</w:t>
      </w:r>
      <w:r>
        <w:t xml:space="preserve"> </w:t>
      </w:r>
      <w:r>
        <w:t>잘못을</w:t>
      </w:r>
      <w:r>
        <w:t xml:space="preserve"> </w:t>
      </w:r>
      <w:r>
        <w:t>고백하고</w:t>
      </w:r>
      <w:r>
        <w:t xml:space="preserve"> </w:t>
      </w:r>
      <w:r>
        <w:t>그것을</w:t>
      </w:r>
      <w:r>
        <w:t xml:space="preserve"> </w:t>
      </w:r>
      <w:r>
        <w:t>버리십시오</w:t>
      </w:r>
      <w:r>
        <w:t xml:space="preserve">. </w:t>
      </w:r>
      <w:r>
        <w:t>여러분의</w:t>
      </w:r>
      <w:r>
        <w:t xml:space="preserve"> </w:t>
      </w:r>
      <w:r>
        <w:t>실수와</w:t>
      </w:r>
      <w:r>
        <w:t xml:space="preserve"> </w:t>
      </w:r>
      <w:r>
        <w:t>죄가</w:t>
      </w:r>
      <w:r>
        <w:t xml:space="preserve"> </w:t>
      </w:r>
      <w:r>
        <w:t>일찌감치</w:t>
      </w:r>
      <w:r>
        <w:t xml:space="preserve"> </w:t>
      </w:r>
      <w:r>
        <w:t>심판받고</w:t>
      </w:r>
      <w:r>
        <w:t xml:space="preserve"> </w:t>
      </w:r>
      <w:r>
        <w:t>제거되도록</w:t>
      </w:r>
      <w:r>
        <w:t xml:space="preserve"> </w:t>
      </w:r>
      <w:r>
        <w:t>말입니다</w:t>
      </w:r>
      <w:r>
        <w:t>(5</w:t>
      </w:r>
      <w:r>
        <w:t>증언</w:t>
      </w:r>
      <w:r>
        <w:t>, 331).</w:t>
      </w:r>
    </w:p>
    <w:p w14:paraId="6B25A95D" w14:textId="77777777" w:rsidR="00A16A7D" w:rsidRDefault="00A16A7D">
      <w:pPr>
        <w:jc w:val="both"/>
      </w:pPr>
    </w:p>
    <w:p w14:paraId="1EDF35D2" w14:textId="77777777" w:rsidR="00A16A7D" w:rsidRDefault="00A16A7D">
      <w:pPr>
        <w:jc w:val="both"/>
      </w:pPr>
    </w:p>
    <w:p w14:paraId="74207574" w14:textId="77777777" w:rsidR="00A16A7D" w:rsidRDefault="00A16A7D">
      <w:pPr>
        <w:jc w:val="both"/>
      </w:pPr>
    </w:p>
    <w:p w14:paraId="1C46DDE0" w14:textId="77777777" w:rsidR="00A16A7D" w:rsidRDefault="00A16A7D">
      <w:pPr>
        <w:jc w:val="both"/>
      </w:pPr>
    </w:p>
    <w:p w14:paraId="65BAA23B" w14:textId="77777777" w:rsidR="00A16A7D" w:rsidRDefault="00000000">
      <w:r>
        <w:br w:type="page"/>
      </w:r>
    </w:p>
    <w:p w14:paraId="43EE92B1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24</w:t>
      </w:r>
      <w:r>
        <w:t>일</w:t>
      </w:r>
    </w:p>
    <w:p w14:paraId="327E614D" w14:textId="77777777" w:rsidR="00A16A7D" w:rsidRDefault="00A16A7D">
      <w:pPr>
        <w:jc w:val="both"/>
      </w:pPr>
    </w:p>
    <w:p w14:paraId="35678803" w14:textId="77777777" w:rsidR="00A16A7D" w:rsidRDefault="00000000">
      <w:pPr>
        <w:jc w:val="both"/>
      </w:pPr>
      <w:r>
        <w:t>각</w:t>
      </w:r>
      <w:r>
        <w:t xml:space="preserve"> </w:t>
      </w:r>
      <w:r>
        <w:t>사람의</w:t>
      </w:r>
      <w:r>
        <w:t xml:space="preserve"> </w:t>
      </w:r>
      <w:r>
        <w:t>삶이</w:t>
      </w:r>
      <w:r>
        <w:t xml:space="preserve"> </w:t>
      </w:r>
      <w:r>
        <w:t>심판</w:t>
      </w:r>
      <w:r>
        <w:t xml:space="preserve"> </w:t>
      </w:r>
      <w:r>
        <w:t>받는다</w:t>
      </w:r>
    </w:p>
    <w:p w14:paraId="5FD9A80A" w14:textId="77777777" w:rsidR="00A16A7D" w:rsidRDefault="00A16A7D">
      <w:pPr>
        <w:jc w:val="both"/>
      </w:pPr>
    </w:p>
    <w:p w14:paraId="3C107661" w14:textId="77777777" w:rsidR="00A16A7D" w:rsidRDefault="00000000">
      <w:pPr>
        <w:jc w:val="both"/>
      </w:pPr>
      <w:r>
        <w:t>“</w:t>
      </w:r>
      <w:r>
        <w:t>청년이여</w:t>
      </w:r>
      <w:r>
        <w:t xml:space="preserve"> </w:t>
      </w:r>
      <w:r>
        <w:t>네</w:t>
      </w:r>
      <w:r>
        <w:t xml:space="preserve"> </w:t>
      </w:r>
      <w:r>
        <w:t>어린</w:t>
      </w:r>
      <w:r>
        <w:t xml:space="preserve"> </w:t>
      </w:r>
      <w:r>
        <w:t>때를</w:t>
      </w:r>
      <w:r>
        <w:t xml:space="preserve"> </w:t>
      </w:r>
      <w:r>
        <w:t>즐거워하며</w:t>
      </w:r>
      <w:r>
        <w:t xml:space="preserve"> </w:t>
      </w:r>
      <w:r>
        <w:t>네</w:t>
      </w:r>
      <w:r>
        <w:t xml:space="preserve"> </w:t>
      </w:r>
      <w:r>
        <w:t>청년의</w:t>
      </w:r>
      <w:r>
        <w:t xml:space="preserve"> </w:t>
      </w:r>
      <w:r>
        <w:t>날들을</w:t>
      </w:r>
      <w:r>
        <w:t xml:space="preserve"> </w:t>
      </w:r>
      <w:r>
        <w:t>마음에</w:t>
      </w:r>
      <w:r>
        <w:t xml:space="preserve"> </w:t>
      </w:r>
      <w:r>
        <w:t>기뻐하여</w:t>
      </w:r>
      <w:r>
        <w:t xml:space="preserve"> </w:t>
      </w:r>
      <w:r>
        <w:t>마음에</w:t>
      </w:r>
      <w:r>
        <w:t xml:space="preserve"> </w:t>
      </w:r>
      <w:r>
        <w:t>원하는</w:t>
      </w:r>
      <w:r>
        <w:t xml:space="preserve"> </w:t>
      </w:r>
      <w:r>
        <w:t>길들과</w:t>
      </w:r>
      <w:r>
        <w:t xml:space="preserve"> </w:t>
      </w:r>
      <w:r>
        <w:t>네</w:t>
      </w:r>
      <w:r>
        <w:t xml:space="preserve"> </w:t>
      </w:r>
      <w:r>
        <w:t>눈이</w:t>
      </w:r>
      <w:r>
        <w:t xml:space="preserve"> </w:t>
      </w:r>
      <w:r>
        <w:t>보는</w:t>
      </w:r>
      <w:r>
        <w:t xml:space="preserve"> </w:t>
      </w:r>
      <w:r>
        <w:t>대로</w:t>
      </w:r>
      <w:r>
        <w:t xml:space="preserve"> </w:t>
      </w:r>
      <w:r>
        <w:t>행하라</w:t>
      </w:r>
      <w:r>
        <w:t xml:space="preserve">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일로</w:t>
      </w:r>
      <w:r>
        <w:t xml:space="preserve"> </w:t>
      </w:r>
      <w:r>
        <w:t>말미암아</w:t>
      </w:r>
      <w:r>
        <w:t xml:space="preserve"> </w:t>
      </w:r>
      <w:r>
        <w:t>너를</w:t>
      </w:r>
      <w:r>
        <w:t xml:space="preserve"> </w:t>
      </w:r>
      <w:r>
        <w:t>심판하실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전</w:t>
      </w:r>
      <w:r>
        <w:t xml:space="preserve"> 11:9).</w:t>
      </w:r>
    </w:p>
    <w:p w14:paraId="5E9A2C8C" w14:textId="77777777" w:rsidR="00A16A7D" w:rsidRDefault="00A16A7D">
      <w:pPr>
        <w:jc w:val="both"/>
      </w:pPr>
    </w:p>
    <w:p w14:paraId="5BABD15F" w14:textId="77777777" w:rsidR="00A16A7D" w:rsidRDefault="00000000">
      <w:pPr>
        <w:jc w:val="both"/>
      </w:pPr>
      <w:r>
        <w:t>심판을</w:t>
      </w:r>
      <w:r>
        <w:t xml:space="preserve"> </w:t>
      </w:r>
      <w:r>
        <w:t>위하여</w:t>
      </w:r>
      <w:r>
        <w:t xml:space="preserve"> </w:t>
      </w:r>
      <w:r>
        <w:t>정해진</w:t>
      </w:r>
      <w:r>
        <w:t xml:space="preserve"> </w:t>
      </w:r>
      <w:r>
        <w:t>때</w:t>
      </w:r>
      <w:r>
        <w:t xml:space="preserve">, </w:t>
      </w:r>
      <w:r>
        <w:t>즉</w:t>
      </w:r>
      <w:r>
        <w:t xml:space="preserve"> 2300</w:t>
      </w:r>
      <w:r>
        <w:t>주야가</w:t>
      </w:r>
      <w:r>
        <w:t xml:space="preserve"> </w:t>
      </w:r>
      <w:r>
        <w:t>마치는</w:t>
      </w:r>
      <w:r>
        <w:t xml:space="preserve"> 1844</w:t>
      </w:r>
      <w:r>
        <w:t>년에</w:t>
      </w:r>
      <w:r>
        <w:t xml:space="preserve"> </w:t>
      </w:r>
      <w:r>
        <w:t>조사</w:t>
      </w:r>
      <w:r>
        <w:t xml:space="preserve"> </w:t>
      </w:r>
      <w:r>
        <w:t>심판과</w:t>
      </w:r>
      <w:r>
        <w:t xml:space="preserve"> </w:t>
      </w:r>
      <w:r>
        <w:t>죄를</w:t>
      </w:r>
      <w:r>
        <w:t xml:space="preserve"> </w:t>
      </w:r>
      <w:r>
        <w:t>도말하는</w:t>
      </w:r>
      <w:r>
        <w:t xml:space="preserve"> </w:t>
      </w:r>
      <w:r>
        <w:t>사업이</w:t>
      </w:r>
      <w:r>
        <w:t xml:space="preserve"> </w:t>
      </w:r>
      <w:r>
        <w:t>시작되었습니다</w:t>
      </w:r>
      <w:r>
        <w:t xml:space="preserve">.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불러온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엄숙한</w:t>
      </w:r>
      <w:r>
        <w:t xml:space="preserve"> </w:t>
      </w:r>
      <w:r>
        <w:t>심사를</w:t>
      </w:r>
      <w:r>
        <w:t xml:space="preserve"> </w:t>
      </w:r>
      <w:r>
        <w:t>거쳐야</w:t>
      </w:r>
      <w:r>
        <w:t xml:space="preserve"> </w:t>
      </w:r>
      <w:r>
        <w:t>합니다</w:t>
      </w:r>
      <w:r>
        <w:t xml:space="preserve">.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자가</w:t>
      </w:r>
      <w:r>
        <w:t xml:space="preserve"> </w:t>
      </w:r>
      <w:r>
        <w:t>공히</w:t>
      </w:r>
      <w:r>
        <w:t xml:space="preserve"> “</w:t>
      </w:r>
      <w:r>
        <w:t>자기</w:t>
      </w:r>
      <w:r>
        <w:t xml:space="preserve"> </w:t>
      </w:r>
      <w:r>
        <w:t>행위를</w:t>
      </w:r>
      <w:r>
        <w:t xml:space="preserve"> </w:t>
      </w:r>
      <w:r>
        <w:t>따라</w:t>
      </w:r>
      <w:r>
        <w:t xml:space="preserve"> </w:t>
      </w:r>
      <w:r>
        <w:t>책들에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 xml:space="preserve">” </w:t>
      </w:r>
      <w:r>
        <w:t>심판을</w:t>
      </w:r>
      <w:r>
        <w:t xml:space="preserve"> </w:t>
      </w:r>
      <w:r>
        <w:t>받습니다</w:t>
      </w:r>
      <w:r>
        <w:t>(</w:t>
      </w:r>
      <w:r>
        <w:t>계</w:t>
      </w:r>
      <w:r>
        <w:t xml:space="preserve"> 20:12)(</w:t>
      </w:r>
      <w:r>
        <w:t>쟁투</w:t>
      </w:r>
      <w:r>
        <w:t>, 486).</w:t>
      </w:r>
    </w:p>
    <w:p w14:paraId="698C1388" w14:textId="77777777" w:rsidR="00A16A7D" w:rsidRDefault="00000000">
      <w:pPr>
        <w:jc w:val="both"/>
      </w:pPr>
      <w:r>
        <w:t>“</w:t>
      </w:r>
      <w:r>
        <w:t>모두</w:t>
      </w:r>
      <w:r>
        <w:t xml:space="preserve"> </w:t>
      </w:r>
      <w:r>
        <w:t>자신의</w:t>
      </w:r>
      <w:r>
        <w:t xml:space="preserve"> </w:t>
      </w:r>
      <w:r>
        <w:t>믿음으로</w:t>
      </w:r>
      <w:r>
        <w:t xml:space="preserve"> </w:t>
      </w:r>
      <w:r>
        <w:t>의롭게</w:t>
      </w:r>
      <w:r>
        <w:t xml:space="preserve"> </w:t>
      </w:r>
      <w:r>
        <w:t>되고</w:t>
      </w:r>
      <w:r>
        <w:t xml:space="preserve"> </w:t>
      </w:r>
      <w:r>
        <w:t>자신의</w:t>
      </w:r>
      <w:r>
        <w:t xml:space="preserve"> </w:t>
      </w:r>
      <w:r>
        <w:t>행위로</w:t>
      </w:r>
      <w:r>
        <w:t xml:space="preserve"> </w:t>
      </w:r>
      <w:r>
        <w:t>심판</w:t>
      </w:r>
      <w:r>
        <w:t xml:space="preserve"> </w:t>
      </w:r>
      <w:r>
        <w:t>받는다</w:t>
      </w:r>
      <w:r>
        <w:t>.”</w:t>
      </w:r>
      <w:r>
        <w:t>고</w:t>
      </w:r>
      <w:r>
        <w:t xml:space="preserve"> </w:t>
      </w:r>
      <w:r>
        <w:t>심판장께서</w:t>
      </w:r>
      <w:r>
        <w:t xml:space="preserve"> </w:t>
      </w:r>
      <w:r>
        <w:t>말씀하셨습니다</w:t>
      </w:r>
      <w:r>
        <w:t>(4</w:t>
      </w:r>
      <w:r>
        <w:t>증언</w:t>
      </w:r>
      <w:r>
        <w:t>, 386).</w:t>
      </w:r>
    </w:p>
    <w:p w14:paraId="3DD6496F" w14:textId="77777777" w:rsidR="00A16A7D" w:rsidRDefault="00000000">
      <w:pPr>
        <w:jc w:val="both"/>
      </w:pPr>
      <w:r>
        <w:t>회개하지</w:t>
      </w:r>
      <w:r>
        <w:t xml:space="preserve"> </w:t>
      </w:r>
      <w:r>
        <w:t>않은</w:t>
      </w:r>
      <w:r>
        <w:t xml:space="preserve"> </w:t>
      </w:r>
      <w:r>
        <w:t>죄</w:t>
      </w:r>
      <w:r>
        <w:t xml:space="preserve">, </w:t>
      </w:r>
      <w:r>
        <w:t>버리지</w:t>
      </w:r>
      <w:r>
        <w:t xml:space="preserve"> </w:t>
      </w:r>
      <w:r>
        <w:t>않은</w:t>
      </w:r>
      <w:r>
        <w:t xml:space="preserve"> </w:t>
      </w:r>
      <w:r>
        <w:t>죄는</w:t>
      </w:r>
      <w:r>
        <w:t xml:space="preserve"> </w:t>
      </w:r>
      <w:r>
        <w:t>용서받지</w:t>
      </w:r>
      <w:r>
        <w:t xml:space="preserve"> </w:t>
      </w:r>
      <w:r>
        <w:t>못하고</w:t>
      </w:r>
      <w:r>
        <w:t xml:space="preserve"> </w:t>
      </w:r>
      <w:r>
        <w:t>기록책에서</w:t>
      </w:r>
      <w:r>
        <w:t xml:space="preserve"> </w:t>
      </w:r>
      <w:r>
        <w:t>지워지지</w:t>
      </w:r>
      <w:r>
        <w:t xml:space="preserve"> </w:t>
      </w:r>
      <w:r>
        <w:t>않으며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죄인을</w:t>
      </w:r>
      <w:r>
        <w:t xml:space="preserve"> </w:t>
      </w:r>
      <w:r>
        <w:t>향하여</w:t>
      </w:r>
      <w:r>
        <w:t xml:space="preserve"> </w:t>
      </w:r>
      <w:r>
        <w:t>불리한</w:t>
      </w:r>
      <w:r>
        <w:t xml:space="preserve"> </w:t>
      </w:r>
      <w:r>
        <w:t>증거로</w:t>
      </w:r>
      <w:r>
        <w:t xml:space="preserve"> </w:t>
      </w:r>
      <w:r>
        <w:t>남습니다</w:t>
      </w:r>
      <w:r>
        <w:t>(</w:t>
      </w:r>
      <w:r>
        <w:t>쟁투</w:t>
      </w:r>
      <w:r>
        <w:t>, 486).</w:t>
      </w:r>
    </w:p>
    <w:p w14:paraId="60CBF8EB" w14:textId="77777777" w:rsidR="00A16A7D" w:rsidRDefault="00000000">
      <w:pPr>
        <w:jc w:val="both"/>
      </w:pPr>
      <w:r>
        <w:t>…</w:t>
      </w:r>
      <w:r>
        <w:t>자신을</w:t>
      </w:r>
      <w:r>
        <w:t xml:space="preserve"> </w:t>
      </w:r>
      <w:r>
        <w:t>지배하려는</w:t>
      </w:r>
      <w:r>
        <w:t xml:space="preserve"> </w:t>
      </w:r>
      <w:r>
        <w:t>악한</w:t>
      </w:r>
      <w:r>
        <w:t xml:space="preserve"> </w:t>
      </w:r>
      <w:r>
        <w:t>성향을</w:t>
      </w:r>
      <w:r>
        <w:t xml:space="preserve"> </w:t>
      </w:r>
      <w:r>
        <w:t>제압하기</w:t>
      </w:r>
      <w:r>
        <w:t xml:space="preserve"> </w:t>
      </w:r>
      <w:r>
        <w:t>위해서는</w:t>
      </w:r>
      <w:r>
        <w:t xml:space="preserve"> </w:t>
      </w:r>
      <w:r>
        <w:t>치열하게</w:t>
      </w:r>
      <w:r>
        <w:t xml:space="preserve"> </w:t>
      </w:r>
      <w:r>
        <w:t>싸워야만</w:t>
      </w:r>
      <w:r>
        <w:t xml:space="preserve"> </w:t>
      </w:r>
      <w:r>
        <w:t>합니다</w:t>
      </w:r>
      <w:r>
        <w:t xml:space="preserve">. </w:t>
      </w:r>
      <w:r>
        <w:t>준비하는</w:t>
      </w:r>
      <w:r>
        <w:t xml:space="preserve"> </w:t>
      </w:r>
      <w:r>
        <w:t>일은</w:t>
      </w:r>
      <w:r>
        <w:t xml:space="preserve"> </w:t>
      </w:r>
      <w:r>
        <w:t>각자의</w:t>
      </w:r>
      <w:r>
        <w:t xml:space="preserve"> </w:t>
      </w:r>
      <w:r>
        <w:t>몫입니다</w:t>
      </w:r>
      <w:r>
        <w:t xml:space="preserve">. </w:t>
      </w:r>
      <w:r>
        <w:t>우리는</w:t>
      </w:r>
      <w:r>
        <w:t xml:space="preserve"> </w:t>
      </w:r>
      <w:r>
        <w:t>단체로</w:t>
      </w:r>
      <w:r>
        <w:t xml:space="preserve"> </w:t>
      </w:r>
      <w:r>
        <w:t>구원받지</w:t>
      </w:r>
      <w:r>
        <w:t xml:space="preserve"> </w:t>
      </w:r>
      <w:r>
        <w:t>않습니다</w:t>
      </w:r>
      <w:r>
        <w:t xml:space="preserve">.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순결과</w:t>
      </w:r>
      <w:r>
        <w:t xml:space="preserve"> </w:t>
      </w:r>
      <w:r>
        <w:t>헌신이</w:t>
      </w:r>
      <w:r>
        <w:t xml:space="preserve"> </w:t>
      </w:r>
      <w:r>
        <w:t>자신의</w:t>
      </w:r>
      <w:r>
        <w:t xml:space="preserve"> </w:t>
      </w:r>
      <w:r>
        <w:t>결함을</w:t>
      </w:r>
      <w:r>
        <w:t xml:space="preserve"> </w:t>
      </w:r>
      <w:r>
        <w:t>보충해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온</w:t>
      </w:r>
      <w:r>
        <w:t xml:space="preserve"> </w:t>
      </w:r>
      <w:r>
        <w:t>인류가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심판받지만</w:t>
      </w:r>
      <w:r>
        <w:t xml:space="preserve"> </w:t>
      </w:r>
      <w:r>
        <w:t>하나님은</w:t>
      </w:r>
      <w:r>
        <w:t xml:space="preserve"> </w:t>
      </w:r>
      <w:r>
        <w:t>마치</w:t>
      </w:r>
      <w:r>
        <w:t xml:space="preserve"> </w:t>
      </w:r>
      <w:r>
        <w:t>세상에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사람밖에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세밀하게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진상을</w:t>
      </w:r>
      <w:r>
        <w:t xml:space="preserve"> </w:t>
      </w:r>
      <w:r>
        <w:t>조사하실</w:t>
      </w:r>
      <w:r>
        <w:t xml:space="preserve"> </w:t>
      </w:r>
      <w:r>
        <w:t>것입니다</w:t>
      </w:r>
      <w:r>
        <w:t xml:space="preserve">.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조사를</w:t>
      </w:r>
      <w:r>
        <w:t xml:space="preserve"> </w:t>
      </w:r>
      <w:r>
        <w:t>받아</w:t>
      </w:r>
      <w:r>
        <w:t xml:space="preserve">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것이나</w:t>
      </w:r>
      <w:r>
        <w:t xml:space="preserve">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없다고</w:t>
      </w:r>
      <w:r>
        <w:t xml:space="preserve"> </w:t>
      </w:r>
      <w:r>
        <w:t>판명되어야</w:t>
      </w:r>
      <w:r>
        <w:t xml:space="preserve"> </w:t>
      </w:r>
      <w:r>
        <w:t>합니다</w:t>
      </w:r>
      <w:r>
        <w:t>.</w:t>
      </w:r>
    </w:p>
    <w:p w14:paraId="0C194829" w14:textId="77777777" w:rsidR="00A16A7D" w:rsidRDefault="00000000">
      <w:pPr>
        <w:jc w:val="both"/>
      </w:pPr>
      <w:r>
        <w:t>심판이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지금</w:t>
      </w:r>
      <w:r>
        <w:t xml:space="preserve"> </w:t>
      </w:r>
      <w:r>
        <w:t>진행되고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일은</w:t>
      </w:r>
      <w:r>
        <w:t xml:space="preserve"> </w:t>
      </w:r>
      <w:r>
        <w:t>수년</w:t>
      </w:r>
      <w:r>
        <w:t xml:space="preserve"> </w:t>
      </w:r>
      <w:r>
        <w:t>동안</w:t>
      </w:r>
      <w:r>
        <w:t xml:space="preserve"> </w:t>
      </w:r>
      <w:r>
        <w:t>계속되었습니다</w:t>
      </w:r>
      <w:r>
        <w:t xml:space="preserve">. </w:t>
      </w:r>
      <w:r>
        <w:t>잠시</w:t>
      </w:r>
      <w:r>
        <w:t xml:space="preserve"> </w:t>
      </w:r>
      <w:r>
        <w:t>후</w:t>
      </w:r>
      <w:r>
        <w:t xml:space="preserve"> </w:t>
      </w:r>
      <w:r>
        <w:t>아무도</w:t>
      </w:r>
      <w:r>
        <w:t xml:space="preserve"> </w:t>
      </w:r>
      <w:r>
        <w:t>모르는</w:t>
      </w:r>
      <w:r>
        <w:t xml:space="preserve"> </w:t>
      </w:r>
      <w:r>
        <w:t>어느</w:t>
      </w:r>
      <w:r>
        <w:t xml:space="preserve"> </w:t>
      </w:r>
      <w:r>
        <w:t>순간부터는</w:t>
      </w:r>
      <w:r>
        <w:t xml:space="preserve">, </w:t>
      </w:r>
      <w:r>
        <w:t>살아있는</w:t>
      </w:r>
      <w:r>
        <w:t xml:space="preserve"> </w:t>
      </w:r>
      <w:r>
        <w:t>사람에</w:t>
      </w:r>
      <w:r>
        <w:t xml:space="preserve"> </w:t>
      </w:r>
      <w:r>
        <w:t>관한</w:t>
      </w:r>
      <w:r>
        <w:t xml:space="preserve"> </w:t>
      </w:r>
      <w:r>
        <w:t>심사가</w:t>
      </w:r>
      <w:r>
        <w:t xml:space="preserve"> </w:t>
      </w:r>
      <w:r>
        <w:t>시작될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앞에</w:t>
      </w:r>
      <w:r>
        <w:t xml:space="preserve"> </w:t>
      </w:r>
      <w:r>
        <w:t>계신</w:t>
      </w:r>
      <w:r>
        <w:t xml:space="preserve"> </w:t>
      </w:r>
      <w:r>
        <w:t>두려운</w:t>
      </w:r>
      <w:r>
        <w:t xml:space="preserve"> </w:t>
      </w:r>
      <w:r>
        <w:t>광경</w:t>
      </w:r>
      <w:r>
        <w:t xml:space="preserve"> </w:t>
      </w:r>
      <w:r>
        <w:t>속에서</w:t>
      </w:r>
      <w:r>
        <w:t xml:space="preserve"> </w:t>
      </w:r>
      <w:r>
        <w:t>우리의</w:t>
      </w:r>
      <w:r>
        <w:t xml:space="preserve"> </w:t>
      </w:r>
      <w:r>
        <w:t>삶이</w:t>
      </w:r>
      <w:r>
        <w:t xml:space="preserve"> </w:t>
      </w:r>
      <w:r>
        <w:t>낱낱이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이때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무엇보다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구주의</w:t>
      </w:r>
      <w:r>
        <w:t xml:space="preserve"> </w:t>
      </w:r>
      <w:r>
        <w:t>훈계를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 “</w:t>
      </w:r>
      <w:r>
        <w:t>주의하라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 xml:space="preserve"> </w:t>
      </w:r>
      <w:r>
        <w:t>그</w:t>
      </w:r>
      <w:r>
        <w:t xml:space="preserve"> </w:t>
      </w:r>
      <w:r>
        <w:t>때가</w:t>
      </w:r>
      <w:r>
        <w:t xml:space="preserve"> </w:t>
      </w:r>
      <w:r>
        <w:lastRenderedPageBreak/>
        <w:t>언제인지</w:t>
      </w:r>
      <w:r>
        <w:t xml:space="preserve"> </w:t>
      </w:r>
      <w:r>
        <w:t>알지</w:t>
      </w:r>
      <w:r>
        <w:t xml:space="preserve"> </w:t>
      </w:r>
      <w:r>
        <w:t>못함이라</w:t>
      </w:r>
      <w:r>
        <w:t>”(</w:t>
      </w:r>
      <w:r>
        <w:t>막</w:t>
      </w:r>
      <w:r>
        <w:t xml:space="preserve"> 13:33). “</w:t>
      </w:r>
      <w:r>
        <w:t>만일</w:t>
      </w:r>
      <w:r>
        <w:t xml:space="preserve"> </w:t>
      </w:r>
      <w:r>
        <w:t>일깨지</w:t>
      </w:r>
      <w:r>
        <w:t xml:space="preserve"> </w:t>
      </w:r>
      <w:r>
        <w:t>아니하면</w:t>
      </w:r>
      <w:r>
        <w:t xml:space="preserve"> </w:t>
      </w:r>
      <w:r>
        <w:t>내가</w:t>
      </w:r>
      <w:r>
        <w:t xml:space="preserve"> </w:t>
      </w:r>
      <w:r>
        <w:t>도둑</w:t>
      </w:r>
      <w:r>
        <w:t xml:space="preserve"> </w:t>
      </w:r>
      <w:r>
        <w:t>같이</w:t>
      </w:r>
      <w:r>
        <w:t xml:space="preserve"> </w:t>
      </w:r>
      <w:r>
        <w:t>이르리니</w:t>
      </w:r>
      <w:r>
        <w:t xml:space="preserve"> </w:t>
      </w:r>
      <w:r>
        <w:t>어느</w:t>
      </w:r>
      <w:r>
        <w:t xml:space="preserve"> </w:t>
      </w:r>
      <w:r>
        <w:t>때에</w:t>
      </w:r>
      <w:r>
        <w:t xml:space="preserve"> </w:t>
      </w:r>
      <w:r>
        <w:t>네게</w:t>
      </w:r>
      <w:r>
        <w:t xml:space="preserve"> </w:t>
      </w:r>
      <w:r>
        <w:t>이를는지</w:t>
      </w:r>
      <w:r>
        <w:t xml:space="preserve"> </w:t>
      </w:r>
      <w:r>
        <w:t>네가</w:t>
      </w:r>
      <w:r>
        <w:t xml:space="preserve"> </w:t>
      </w:r>
      <w:r>
        <w:t>알지</w:t>
      </w:r>
      <w:r>
        <w:t xml:space="preserve"> </w:t>
      </w:r>
      <w:r>
        <w:t>못하리라</w:t>
      </w:r>
      <w:r>
        <w:t>”(</w:t>
      </w:r>
      <w:r>
        <w:t>계</w:t>
      </w:r>
      <w:r>
        <w:t xml:space="preserve"> 3:3)(</w:t>
      </w:r>
      <w:r>
        <w:t>쟁투</w:t>
      </w:r>
      <w:r>
        <w:t>, 490).</w:t>
      </w:r>
    </w:p>
    <w:p w14:paraId="40F1F8E1" w14:textId="77777777" w:rsidR="00A16A7D" w:rsidRDefault="00A16A7D">
      <w:pPr>
        <w:jc w:val="both"/>
      </w:pPr>
    </w:p>
    <w:p w14:paraId="1DE59B1E" w14:textId="77777777" w:rsidR="00A16A7D" w:rsidRDefault="00A16A7D">
      <w:pPr>
        <w:jc w:val="both"/>
      </w:pPr>
    </w:p>
    <w:p w14:paraId="0C7C9D67" w14:textId="77777777" w:rsidR="00A16A7D" w:rsidRDefault="00A16A7D">
      <w:pPr>
        <w:jc w:val="both"/>
      </w:pPr>
    </w:p>
    <w:p w14:paraId="23AF212E" w14:textId="77777777" w:rsidR="00A16A7D" w:rsidRDefault="00000000">
      <w:r>
        <w:br w:type="page"/>
      </w:r>
    </w:p>
    <w:p w14:paraId="1098B45C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25</w:t>
      </w:r>
      <w:r>
        <w:t>일</w:t>
      </w:r>
    </w:p>
    <w:p w14:paraId="4D4BEE4F" w14:textId="77777777" w:rsidR="00A16A7D" w:rsidRDefault="00A16A7D">
      <w:pPr>
        <w:jc w:val="both"/>
      </w:pPr>
    </w:p>
    <w:p w14:paraId="75023213" w14:textId="77777777" w:rsidR="00A16A7D" w:rsidRDefault="00000000">
      <w:pPr>
        <w:jc w:val="both"/>
      </w:pPr>
      <w:r>
        <w:t>죄의</w:t>
      </w:r>
      <w:r>
        <w:t xml:space="preserve"> </w:t>
      </w:r>
      <w:r>
        <w:t>제거</w:t>
      </w:r>
    </w:p>
    <w:p w14:paraId="7047F9E3" w14:textId="77777777" w:rsidR="00A16A7D" w:rsidRDefault="00A16A7D">
      <w:pPr>
        <w:jc w:val="both"/>
      </w:pPr>
    </w:p>
    <w:p w14:paraId="144A6464" w14:textId="77777777" w:rsidR="00A16A7D" w:rsidRDefault="00000000">
      <w:pPr>
        <w:jc w:val="both"/>
      </w:pPr>
      <w:r>
        <w:t>“</w:t>
      </w:r>
      <w:r>
        <w:t>이기는</w:t>
      </w:r>
      <w:r>
        <w:t xml:space="preserve"> </w:t>
      </w:r>
      <w:r>
        <w:t>자는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흰</w:t>
      </w:r>
      <w:r>
        <w:t xml:space="preserve"> </w:t>
      </w:r>
      <w:r>
        <w:t>옷을</w:t>
      </w:r>
      <w:r>
        <w:t xml:space="preserve"> </w:t>
      </w:r>
      <w:r>
        <w:t>입을</w:t>
      </w:r>
      <w:r>
        <w:t xml:space="preserve"> </w:t>
      </w:r>
      <w:r>
        <w:t>것이요</w:t>
      </w:r>
      <w:r>
        <w:t xml:space="preserve"> </w:t>
      </w:r>
      <w:r>
        <w:t>내가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생명책에서</w:t>
      </w:r>
      <w:r>
        <w:t xml:space="preserve"> </w:t>
      </w:r>
      <w:r>
        <w:t>결코</w:t>
      </w:r>
      <w:r>
        <w:t xml:space="preserve"> </w:t>
      </w:r>
      <w:r>
        <w:t>지우지</w:t>
      </w:r>
      <w:r>
        <w:t xml:space="preserve"> </w:t>
      </w:r>
      <w:r>
        <w:t>아니하고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내</w:t>
      </w:r>
      <w:r>
        <w:t xml:space="preserve"> </w:t>
      </w:r>
      <w:r>
        <w:t>아버지</w:t>
      </w:r>
      <w:r>
        <w:t xml:space="preserve"> </w:t>
      </w:r>
      <w:r>
        <w:t>앞과</w:t>
      </w:r>
      <w:r>
        <w:t xml:space="preserve"> </w:t>
      </w:r>
      <w:r>
        <w:t>그의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시인하리라</w:t>
      </w:r>
      <w:r>
        <w:t>”(</w:t>
      </w:r>
      <w:r>
        <w:t>계</w:t>
      </w:r>
      <w:r>
        <w:t xml:space="preserve"> 3:5).</w:t>
      </w:r>
    </w:p>
    <w:p w14:paraId="04FA0B9A" w14:textId="77777777" w:rsidR="00A16A7D" w:rsidRDefault="00A16A7D">
      <w:pPr>
        <w:jc w:val="both"/>
      </w:pPr>
    </w:p>
    <w:p w14:paraId="079BBA10" w14:textId="77777777" w:rsidR="00A16A7D" w:rsidRDefault="00000000">
      <w:pPr>
        <w:jc w:val="both"/>
      </w:pPr>
      <w:r>
        <w:t>심판</w:t>
      </w:r>
      <w:r>
        <w:t xml:space="preserve"> </w:t>
      </w:r>
      <w:r>
        <w:t>때에</w:t>
      </w:r>
      <w:r>
        <w:t xml:space="preserve"> </w:t>
      </w:r>
      <w:r>
        <w:t>기록책이</w:t>
      </w:r>
      <w:r>
        <w:t xml:space="preserve"> </w:t>
      </w:r>
      <w:r>
        <w:t>펼쳐지면</w:t>
      </w:r>
      <w:r>
        <w:t xml:space="preserve"> </w:t>
      </w:r>
      <w:r>
        <w:t>예수님을</w:t>
      </w:r>
      <w:r>
        <w:t xml:space="preserve"> </w:t>
      </w:r>
      <w:r>
        <w:t>믿은</w:t>
      </w:r>
      <w:r>
        <w:t xml:space="preserve"> </w:t>
      </w:r>
      <w:r>
        <w:t>사람들의</w:t>
      </w:r>
      <w:r>
        <w:t xml:space="preserve"> </w:t>
      </w:r>
      <w:r>
        <w:t>삶이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모두</w:t>
      </w:r>
      <w:r>
        <w:t xml:space="preserve"> </w:t>
      </w:r>
      <w:r>
        <w:t>나타납니다</w:t>
      </w:r>
      <w:r>
        <w:t xml:space="preserve">. </w:t>
      </w:r>
      <w:r>
        <w:t>우리의</w:t>
      </w:r>
      <w:r>
        <w:t xml:space="preserve"> </w:t>
      </w:r>
      <w:r>
        <w:t>대언자이신</w:t>
      </w:r>
      <w:r>
        <w:t xml:space="preserve"> </w:t>
      </w:r>
      <w:r>
        <w:t>그리스도께서는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처음</w:t>
      </w:r>
      <w:r>
        <w:t xml:space="preserve"> </w:t>
      </w:r>
      <w:r>
        <w:t>생존한</w:t>
      </w:r>
      <w:r>
        <w:t xml:space="preserve"> </w:t>
      </w:r>
      <w:r>
        <w:t>사람부터</w:t>
      </w:r>
      <w:r>
        <w:t xml:space="preserve"> </w:t>
      </w:r>
      <w:r>
        <w:t>지금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사람까지</w:t>
      </w:r>
      <w:r>
        <w:t xml:space="preserve"> </w:t>
      </w:r>
      <w:r>
        <w:t>각</w:t>
      </w:r>
      <w:r>
        <w:t xml:space="preserve"> </w:t>
      </w:r>
      <w:r>
        <w:t>시대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사건을</w:t>
      </w:r>
      <w:r>
        <w:t xml:space="preserve"> </w:t>
      </w:r>
      <w:r>
        <w:t>내어놓습니다</w:t>
      </w:r>
      <w:r>
        <w:t xml:space="preserve">.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이름이</w:t>
      </w:r>
      <w:r>
        <w:t xml:space="preserve"> </w:t>
      </w:r>
      <w:r>
        <w:t>불리고</w:t>
      </w:r>
      <w:r>
        <w:t xml:space="preserve"> </w:t>
      </w:r>
      <w:r>
        <w:t>모든</w:t>
      </w:r>
      <w:r>
        <w:t xml:space="preserve"> </w:t>
      </w:r>
      <w:r>
        <w:t>사건이</w:t>
      </w:r>
      <w:r>
        <w:t xml:space="preserve"> </w:t>
      </w:r>
      <w:r>
        <w:t>세밀히</w:t>
      </w:r>
      <w:r>
        <w:t xml:space="preserve"> </w:t>
      </w:r>
      <w:r>
        <w:t>검토됩니다</w:t>
      </w:r>
      <w:r>
        <w:t xml:space="preserve">. </w:t>
      </w:r>
      <w:r>
        <w:t>어떤</w:t>
      </w:r>
      <w:r>
        <w:t xml:space="preserve"> </w:t>
      </w:r>
      <w:r>
        <w:t>이름은</w:t>
      </w:r>
      <w:r>
        <w:t xml:space="preserve"> </w:t>
      </w:r>
      <w:r>
        <w:t>수용되고</w:t>
      </w:r>
      <w:r>
        <w:t xml:space="preserve">, </w:t>
      </w:r>
      <w:r>
        <w:t>어떤</w:t>
      </w:r>
      <w:r>
        <w:t xml:space="preserve"> </w:t>
      </w:r>
      <w:r>
        <w:t>이름들은</w:t>
      </w:r>
      <w:r>
        <w:t xml:space="preserve"> </w:t>
      </w:r>
      <w:r>
        <w:t>거절됩니다</w:t>
      </w:r>
      <w:r>
        <w:t xml:space="preserve">. </w:t>
      </w:r>
      <w:r>
        <w:t>누구든지</w:t>
      </w:r>
      <w:r>
        <w:t xml:space="preserve"> </w:t>
      </w:r>
      <w:r>
        <w:t>회개하고</w:t>
      </w:r>
      <w:r>
        <w:t xml:space="preserve"> </w:t>
      </w:r>
      <w:r>
        <w:t>용서받지</w:t>
      </w:r>
      <w:r>
        <w:t xml:space="preserve"> </w:t>
      </w:r>
      <w:r>
        <w:t>못한</w:t>
      </w:r>
      <w:r>
        <w:t xml:space="preserve"> </w:t>
      </w:r>
      <w:r>
        <w:t>죄가</w:t>
      </w:r>
      <w:r>
        <w:t xml:space="preserve"> </w:t>
      </w:r>
      <w:r>
        <w:t>기록책에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</w:t>
      </w:r>
      <w:r>
        <w:t>그들의</w:t>
      </w:r>
      <w:r>
        <w:t xml:space="preserve"> </w:t>
      </w:r>
      <w:r>
        <w:t>이름은</w:t>
      </w:r>
      <w:r>
        <w:t xml:space="preserve"> </w:t>
      </w:r>
      <w:r>
        <w:t>생명책에서</w:t>
      </w:r>
      <w:r>
        <w:t xml:space="preserve"> </w:t>
      </w:r>
      <w:r>
        <w:t>지워지고</w:t>
      </w:r>
      <w:r>
        <w:t xml:space="preserve"> </w:t>
      </w:r>
      <w:r>
        <w:t>선행의</w:t>
      </w:r>
      <w:r>
        <w:t xml:space="preserve"> </w:t>
      </w:r>
      <w:r>
        <w:t>기록도</w:t>
      </w:r>
      <w:r>
        <w:t xml:space="preserve"> </w:t>
      </w:r>
      <w:r>
        <w:t>하나님의</w:t>
      </w:r>
      <w:r>
        <w:t xml:space="preserve"> </w:t>
      </w:r>
      <w:r>
        <w:t>기념책에서</w:t>
      </w:r>
      <w:r>
        <w:t xml:space="preserve"> </w:t>
      </w:r>
      <w:r>
        <w:t>지워질</w:t>
      </w:r>
      <w:r>
        <w:t xml:space="preserve"> </w:t>
      </w:r>
      <w:r>
        <w:t>것입니다</w:t>
      </w:r>
      <w:r>
        <w:t>.</w:t>
      </w:r>
    </w:p>
    <w:p w14:paraId="7C3DA43E" w14:textId="77777777" w:rsidR="00A16A7D" w:rsidRDefault="00000000">
      <w:pPr>
        <w:jc w:val="both"/>
      </w:pPr>
      <w:r>
        <w:t>…</w:t>
      </w:r>
      <w:r>
        <w:t>진심으로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피를</w:t>
      </w:r>
      <w:r>
        <w:t xml:space="preserve"> </w:t>
      </w:r>
      <w:r>
        <w:t>자신의</w:t>
      </w:r>
      <w:r>
        <w:t xml:space="preserve"> </w:t>
      </w:r>
      <w:r>
        <w:t>속죄</w:t>
      </w:r>
      <w:r>
        <w:t xml:space="preserve"> </w:t>
      </w:r>
      <w:r>
        <w:t>제물로</w:t>
      </w:r>
      <w:r>
        <w:t xml:space="preserve"> </w:t>
      </w:r>
      <w:r>
        <w:t>주장하는</w:t>
      </w:r>
      <w:r>
        <w:t xml:space="preserve"> </w:t>
      </w:r>
      <w:r>
        <w:t>사람에게는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적힌</w:t>
      </w:r>
      <w:r>
        <w:t xml:space="preserve"> </w:t>
      </w:r>
      <w:r>
        <w:t>자신의</w:t>
      </w:r>
      <w:r>
        <w:t xml:space="preserve"> </w:t>
      </w:r>
      <w:r>
        <w:t>이름</w:t>
      </w:r>
      <w:r>
        <w:t xml:space="preserve"> </w:t>
      </w:r>
      <w:r>
        <w:t>아래</w:t>
      </w:r>
      <w:r>
        <w:t xml:space="preserve"> </w:t>
      </w:r>
      <w:r>
        <w:t>용서받았다는</w:t>
      </w:r>
      <w:r>
        <w:t xml:space="preserve"> </w:t>
      </w:r>
      <w:r>
        <w:t>말이</w:t>
      </w:r>
      <w:r>
        <w:t xml:space="preserve"> </w:t>
      </w:r>
      <w:r>
        <w:t>기록됩니다</w:t>
      </w:r>
      <w:r>
        <w:t xml:space="preserve">. </w:t>
      </w:r>
      <w:r>
        <w:t>그들이</w:t>
      </w:r>
      <w:r>
        <w:t xml:space="preserve"> </w:t>
      </w:r>
      <w:r>
        <w:t>그리스도의</w:t>
      </w:r>
      <w:r>
        <w:t xml:space="preserve"> </w:t>
      </w:r>
      <w:r>
        <w:t>의에</w:t>
      </w:r>
      <w:r>
        <w:t xml:space="preserve"> </w:t>
      </w:r>
      <w:r>
        <w:t>참여하는</w:t>
      </w:r>
      <w:r>
        <w:t xml:space="preserve"> </w:t>
      </w:r>
      <w:r>
        <w:t>자로</w:t>
      </w:r>
      <w:r>
        <w:t xml:space="preserve">, </w:t>
      </w:r>
      <w:r>
        <w:t>그</w:t>
      </w:r>
      <w:r>
        <w:t xml:space="preserve"> </w:t>
      </w:r>
      <w:r>
        <w:t>품성이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조화되는</w:t>
      </w:r>
      <w:r>
        <w:t xml:space="preserve"> </w:t>
      </w:r>
      <w:r>
        <w:t>자로</w:t>
      </w:r>
      <w:r>
        <w:t xml:space="preserve"> </w:t>
      </w:r>
      <w:r>
        <w:t>드러나면</w:t>
      </w:r>
      <w:r>
        <w:t xml:space="preserve">,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도말되며</w:t>
      </w:r>
      <w:r>
        <w:t xml:space="preserve"> </w:t>
      </w:r>
      <w:r>
        <w:t>그들</w:t>
      </w:r>
      <w:r>
        <w:t xml:space="preserve"> </w:t>
      </w:r>
      <w:r>
        <w:t>자신이</w:t>
      </w:r>
      <w:r>
        <w:t xml:space="preserve"> </w:t>
      </w:r>
      <w:r>
        <w:t>영원한</w:t>
      </w:r>
      <w:r>
        <w:t xml:space="preserve"> </w:t>
      </w:r>
      <w:r>
        <w:t>생명을</w:t>
      </w:r>
      <w:r>
        <w:t xml:space="preserve"> </w:t>
      </w:r>
      <w:r>
        <w:t>받기에</w:t>
      </w:r>
      <w:r>
        <w:t xml:space="preserve"> </w:t>
      </w:r>
      <w:r>
        <w:t>합당한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3D2D3B6" w14:textId="77777777" w:rsidR="00A16A7D" w:rsidRDefault="00000000">
      <w:pPr>
        <w:jc w:val="both"/>
      </w:pPr>
      <w:r>
        <w:t>…</w:t>
      </w:r>
      <w:r>
        <w:t>거룩한</w:t>
      </w:r>
      <w:r>
        <w:t xml:space="preserve"> </w:t>
      </w:r>
      <w:r>
        <w:t>중보자께서는</w:t>
      </w:r>
      <w:r>
        <w:t xml:space="preserve"> </w:t>
      </w:r>
      <w:r>
        <w:t>자기의</w:t>
      </w:r>
      <w:r>
        <w:t xml:space="preserve"> </w:t>
      </w:r>
      <w:r>
        <w:t>보혈을</w:t>
      </w:r>
      <w:r>
        <w:t xml:space="preserve"> </w:t>
      </w:r>
      <w:r>
        <w:t>믿고</w:t>
      </w:r>
      <w:r>
        <w:t xml:space="preserve"> </w:t>
      </w:r>
      <w:r>
        <w:t>승리한</w:t>
      </w:r>
      <w:r>
        <w:t xml:space="preserve"> </w:t>
      </w:r>
      <w:r>
        <w:t>사람의</w:t>
      </w:r>
      <w:r>
        <w:t xml:space="preserve"> </w:t>
      </w:r>
      <w:r>
        <w:t>죄가</w:t>
      </w:r>
      <w:r>
        <w:t xml:space="preserve"> </w:t>
      </w:r>
      <w:r>
        <w:t>모두</w:t>
      </w:r>
      <w:r>
        <w:t xml:space="preserve"> </w:t>
      </w:r>
      <w:r>
        <w:t>용서받아야</w:t>
      </w:r>
      <w:r>
        <w:t xml:space="preserve"> </w:t>
      </w:r>
      <w:r>
        <w:t>한다고</w:t>
      </w:r>
      <w:r>
        <w:t xml:space="preserve"> </w:t>
      </w:r>
      <w:r>
        <w:t>탄원하십니다</w:t>
      </w:r>
      <w:r>
        <w:t xml:space="preserve">. </w:t>
      </w:r>
      <w:r>
        <w:t>그들이</w:t>
      </w:r>
      <w:r>
        <w:t xml:space="preserve"> </w:t>
      </w:r>
      <w:r>
        <w:t>회복되어</w:t>
      </w:r>
      <w:r>
        <w:t xml:space="preserve"> </w:t>
      </w:r>
      <w:r>
        <w:t>에덴으로</w:t>
      </w:r>
      <w:r>
        <w:t xml:space="preserve"> </w:t>
      </w:r>
      <w:r>
        <w:t>돌아가야</w:t>
      </w:r>
      <w:r>
        <w:t xml:space="preserve"> </w:t>
      </w:r>
      <w:r>
        <w:t>하고</w:t>
      </w:r>
      <w:r>
        <w:t xml:space="preserve"> “</w:t>
      </w:r>
      <w:r>
        <w:t>이전</w:t>
      </w:r>
      <w:r>
        <w:t xml:space="preserve"> </w:t>
      </w:r>
      <w:r>
        <w:t>권능</w:t>
      </w:r>
      <w:r>
        <w:t>”</w:t>
      </w:r>
      <w:r>
        <w:t>을</w:t>
      </w:r>
      <w:r>
        <w:t xml:space="preserve"> </w:t>
      </w:r>
      <w:r>
        <w:t>자신과</w:t>
      </w:r>
      <w:r>
        <w:t xml:space="preserve"> </w:t>
      </w:r>
      <w:r>
        <w:t>함께</w:t>
      </w:r>
      <w:r>
        <w:t xml:space="preserve"> </w:t>
      </w:r>
      <w:r>
        <w:t>이어받을</w:t>
      </w:r>
      <w:r>
        <w:t xml:space="preserve"> </w:t>
      </w:r>
      <w:r>
        <w:t>후사가</w:t>
      </w:r>
      <w:r>
        <w:t xml:space="preserve"> </w:t>
      </w:r>
      <w:r>
        <w:t>되어야</w:t>
      </w:r>
      <w:r>
        <w:t xml:space="preserve"> </w:t>
      </w:r>
      <w:r>
        <w:t>한다고</w:t>
      </w:r>
      <w:r>
        <w:t xml:space="preserve"> </w:t>
      </w:r>
      <w:r>
        <w:t>호소하십니다</w:t>
      </w:r>
      <w:r>
        <w:t>(</w:t>
      </w:r>
      <w:r>
        <w:t>미</w:t>
      </w:r>
      <w:r>
        <w:t xml:space="preserve"> 4:8)</w:t>
      </w:r>
    </w:p>
    <w:p w14:paraId="2A10CA41" w14:textId="77777777" w:rsidR="00A16A7D" w:rsidRDefault="00000000">
      <w:pPr>
        <w:jc w:val="both"/>
      </w:pPr>
      <w:r>
        <w:t>…</w:t>
      </w:r>
      <w:r>
        <w:t>예수님이</w:t>
      </w:r>
      <w:r>
        <w:t xml:space="preserve"> </w:t>
      </w:r>
      <w:r>
        <w:t>자신의</w:t>
      </w:r>
      <w:r>
        <w:t xml:space="preserve"> </w:t>
      </w:r>
      <w:r>
        <w:t>은혜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간구하고</w:t>
      </w:r>
      <w:r>
        <w:t xml:space="preserve"> </w:t>
      </w:r>
      <w:r>
        <w:t>계시는</w:t>
      </w:r>
      <w:r>
        <w:t xml:space="preserve"> </w:t>
      </w:r>
      <w:r>
        <w:t>동안</w:t>
      </w:r>
      <w:r>
        <w:t xml:space="preserve">,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범죄자로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고소합니다</w:t>
      </w:r>
      <w:r>
        <w:t>.</w:t>
      </w:r>
    </w:p>
    <w:p w14:paraId="612BF0FC" w14:textId="77777777" w:rsidR="00A16A7D" w:rsidRDefault="00000000">
      <w:pPr>
        <w:jc w:val="both"/>
      </w:pPr>
      <w:r>
        <w:t>…</w:t>
      </w:r>
      <w:r>
        <w:t>예수님은</w:t>
      </w:r>
      <w:r>
        <w:t xml:space="preserve"> </w:t>
      </w:r>
      <w:r>
        <w:t>그들의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변명하지</w:t>
      </w:r>
      <w:r>
        <w:t xml:space="preserve"> </w:t>
      </w:r>
      <w:r>
        <w:t>않으시지만</w:t>
      </w:r>
      <w:r>
        <w:t xml:space="preserve"> </w:t>
      </w:r>
      <w:r>
        <w:t>그들의</w:t>
      </w:r>
      <w:r>
        <w:t xml:space="preserve"> </w:t>
      </w:r>
      <w:r>
        <w:t>회개와</w:t>
      </w:r>
      <w:r>
        <w:t xml:space="preserve"> </w:t>
      </w:r>
      <w:r>
        <w:t>믿음을</w:t>
      </w:r>
      <w:r>
        <w:t xml:space="preserve"> </w:t>
      </w:r>
      <w:r>
        <w:t>보여</w:t>
      </w:r>
      <w:r>
        <w:t xml:space="preserve"> </w:t>
      </w:r>
      <w:r>
        <w:t>주면서</w:t>
      </w:r>
      <w:r>
        <w:t xml:space="preserve"> </w:t>
      </w:r>
      <w:r>
        <w:t>그들이</w:t>
      </w:r>
      <w:r>
        <w:t xml:space="preserve"> </w:t>
      </w:r>
      <w:r>
        <w:t>용서받아야</w:t>
      </w:r>
      <w:r>
        <w:t xml:space="preserve"> </w:t>
      </w:r>
      <w:r>
        <w:t>한다고</w:t>
      </w:r>
      <w:r>
        <w:t xml:space="preserve"> </w:t>
      </w:r>
      <w:r>
        <w:t>주장하십니다</w:t>
      </w:r>
      <w:r>
        <w:t xml:space="preserve">. </w:t>
      </w:r>
      <w:r>
        <w:t>그분은</w:t>
      </w:r>
      <w:r>
        <w:t xml:space="preserve"> </w:t>
      </w:r>
      <w:r>
        <w:t>하나님</w:t>
      </w:r>
      <w:r>
        <w:t xml:space="preserve"> </w:t>
      </w:r>
      <w:r>
        <w:t>아버지와</w:t>
      </w:r>
      <w:r>
        <w:t xml:space="preserve"> </w:t>
      </w:r>
      <w:r>
        <w:t>거룩한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상처</w:t>
      </w:r>
      <w:r>
        <w:t xml:space="preserve"> </w:t>
      </w:r>
      <w:r>
        <w:t>입은</w:t>
      </w:r>
      <w:r>
        <w:t xml:space="preserve"> </w:t>
      </w:r>
      <w:r>
        <w:t>손을</w:t>
      </w:r>
      <w:r>
        <w:t xml:space="preserve"> </w:t>
      </w:r>
      <w:r>
        <w:t>들고서</w:t>
      </w:r>
      <w:r>
        <w:t xml:space="preserve"> “</w:t>
      </w:r>
      <w:r>
        <w:t>나는</w:t>
      </w:r>
      <w:r>
        <w:t xml:space="preserve">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.”…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lastRenderedPageBreak/>
        <w:t>그들의</w:t>
      </w:r>
      <w:r>
        <w:t xml:space="preserve"> </w:t>
      </w:r>
      <w:r>
        <w:t>이름은</w:t>
      </w:r>
      <w:r>
        <w:t xml:space="preserve"> </w:t>
      </w:r>
      <w:r>
        <w:t>생명책에</w:t>
      </w:r>
      <w:r>
        <w:t xml:space="preserve"> </w:t>
      </w:r>
      <w:r>
        <w:t>등재되어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“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다니리니</w:t>
      </w:r>
      <w:r>
        <w:t xml:space="preserve"> </w:t>
      </w:r>
      <w:r>
        <w:t>그들은</w:t>
      </w:r>
      <w:r>
        <w:t xml:space="preserve"> </w:t>
      </w:r>
      <w:r>
        <w:t>합당한</w:t>
      </w:r>
      <w:r>
        <w:t xml:space="preserve"> </w:t>
      </w:r>
      <w:r>
        <w:t>자인</w:t>
      </w:r>
      <w:r>
        <w:t xml:space="preserve"> </w:t>
      </w:r>
      <w:r>
        <w:t>연고라</w:t>
      </w:r>
      <w:r>
        <w:t>”</w:t>
      </w:r>
      <w:r>
        <w:t>고</w:t>
      </w:r>
      <w:r>
        <w:t xml:space="preserve"> </w:t>
      </w:r>
      <w:r>
        <w:t>성경에서</w:t>
      </w:r>
      <w:r>
        <w:t xml:space="preserve"> </w:t>
      </w:r>
      <w:r>
        <w:t>말합니다</w:t>
      </w:r>
      <w:r>
        <w:t>(</w:t>
      </w:r>
      <w:r>
        <w:t>계</w:t>
      </w:r>
      <w:r>
        <w:t xml:space="preserve"> 3:4)(</w:t>
      </w:r>
      <w:r>
        <w:t>쟁투</w:t>
      </w:r>
      <w:r>
        <w:t>, 483-484).</w:t>
      </w:r>
    </w:p>
    <w:p w14:paraId="6DC8D76C" w14:textId="77777777" w:rsidR="00A16A7D" w:rsidRDefault="00000000">
      <w:pPr>
        <w:jc w:val="both"/>
      </w:pPr>
      <w:r>
        <w:t>우리의</w:t>
      </w:r>
      <w:r>
        <w:t xml:space="preserve"> </w:t>
      </w:r>
      <w:r>
        <w:t>문제를</w:t>
      </w:r>
      <w:r>
        <w:t xml:space="preserve"> </w:t>
      </w:r>
      <w:r>
        <w:t>떠맡으신</w:t>
      </w:r>
      <w:r>
        <w:t xml:space="preserve"> </w:t>
      </w:r>
      <w:r>
        <w:t>분</w:t>
      </w:r>
      <w:r>
        <w:t xml:space="preserve">, </w:t>
      </w:r>
      <w:r>
        <w:t>우리의</w:t>
      </w:r>
      <w:r>
        <w:t xml:space="preserve"> “</w:t>
      </w:r>
      <w:r>
        <w:t>자비하고</w:t>
      </w:r>
      <w:r>
        <w:t xml:space="preserve"> </w:t>
      </w:r>
      <w:r>
        <w:t>신실한</w:t>
      </w:r>
      <w:r>
        <w:t xml:space="preserve"> </w:t>
      </w:r>
      <w:r>
        <w:t>대제사장</w:t>
      </w:r>
      <w:r>
        <w:t>”</w:t>
      </w:r>
      <w:r>
        <w:t>을</w:t>
      </w:r>
      <w:r>
        <w:t xml:space="preserve"> </w:t>
      </w:r>
      <w:r>
        <w:t>깊이</w:t>
      </w:r>
      <w:r>
        <w:t xml:space="preserve"> </w:t>
      </w:r>
      <w:r>
        <w:t>생각하면서</w:t>
      </w:r>
      <w:r>
        <w:t xml:space="preserve"> </w:t>
      </w:r>
      <w:r>
        <w:t>매일</w:t>
      </w:r>
      <w:r>
        <w:t xml:space="preserve"> </w:t>
      </w:r>
      <w:r>
        <w:t>믿음을</w:t>
      </w:r>
      <w:r>
        <w:t xml:space="preserve"> </w:t>
      </w:r>
      <w:r>
        <w:t>키워야</w:t>
      </w:r>
      <w:r>
        <w:t xml:space="preserve"> </w:t>
      </w:r>
      <w:r>
        <w:t>합니다</w:t>
      </w:r>
      <w:r>
        <w:t>(ST, 1896. 11. 2.).</w:t>
      </w:r>
    </w:p>
    <w:p w14:paraId="4CFD4F4E" w14:textId="77777777" w:rsidR="00A16A7D" w:rsidRDefault="00A16A7D">
      <w:pPr>
        <w:jc w:val="both"/>
      </w:pPr>
    </w:p>
    <w:p w14:paraId="2CD853F4" w14:textId="77777777" w:rsidR="00A16A7D" w:rsidRDefault="00A16A7D">
      <w:pPr>
        <w:jc w:val="both"/>
      </w:pPr>
    </w:p>
    <w:p w14:paraId="021991B5" w14:textId="77777777" w:rsidR="00A16A7D" w:rsidRDefault="00000000">
      <w:r>
        <w:br w:type="page"/>
      </w:r>
    </w:p>
    <w:p w14:paraId="29F78CF8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26</w:t>
      </w:r>
      <w:r>
        <w:t>일</w:t>
      </w:r>
    </w:p>
    <w:p w14:paraId="18E7D320" w14:textId="77777777" w:rsidR="00A16A7D" w:rsidRDefault="00A16A7D">
      <w:pPr>
        <w:jc w:val="both"/>
      </w:pPr>
    </w:p>
    <w:p w14:paraId="109B329E" w14:textId="77777777" w:rsidR="00A16A7D" w:rsidRDefault="00000000">
      <w:pPr>
        <w:jc w:val="both"/>
      </w:pPr>
      <w:r>
        <w:t>사전</w:t>
      </w:r>
      <w:r>
        <w:t xml:space="preserve"> </w:t>
      </w:r>
      <w:r>
        <w:t>심판</w:t>
      </w:r>
    </w:p>
    <w:p w14:paraId="2CF18F85" w14:textId="77777777" w:rsidR="00A16A7D" w:rsidRDefault="00A16A7D">
      <w:pPr>
        <w:jc w:val="both"/>
      </w:pPr>
    </w:p>
    <w:p w14:paraId="4A1BBD07" w14:textId="77777777" w:rsidR="00A16A7D" w:rsidRDefault="00000000">
      <w:pPr>
        <w:jc w:val="both"/>
      </w:pPr>
      <w:r>
        <w:t>“</w:t>
      </w:r>
      <w:r>
        <w:t>어떤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밝히</w:t>
      </w:r>
      <w:r>
        <w:t xml:space="preserve"> </w:t>
      </w:r>
      <w:r>
        <w:t>드러나</w:t>
      </w:r>
      <w:r>
        <w:t xml:space="preserve"> </w:t>
      </w:r>
      <w:r>
        <w:t>먼저</w:t>
      </w:r>
      <w:r>
        <w:t xml:space="preserve"> </w:t>
      </w:r>
      <w:r>
        <w:t>심판에</w:t>
      </w:r>
      <w:r>
        <w:t xml:space="preserve"> </w:t>
      </w:r>
      <w:r>
        <w:t>나아가고</w:t>
      </w:r>
      <w:r>
        <w:t xml:space="preserve"> </w:t>
      </w:r>
      <w:r>
        <w:t>어떤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따르나니</w:t>
      </w:r>
      <w:r>
        <w:t>”(</w:t>
      </w:r>
      <w:r>
        <w:t>딤전</w:t>
      </w:r>
      <w:r>
        <w:t xml:space="preserve"> 5:24).</w:t>
      </w:r>
    </w:p>
    <w:p w14:paraId="252F9BF9" w14:textId="77777777" w:rsidR="00A16A7D" w:rsidRDefault="00A16A7D">
      <w:pPr>
        <w:jc w:val="both"/>
      </w:pPr>
    </w:p>
    <w:p w14:paraId="2E7F5E8C" w14:textId="77777777" w:rsidR="00A16A7D" w:rsidRDefault="00000000">
      <w:pPr>
        <w:jc w:val="both"/>
      </w:pPr>
      <w:r>
        <w:t>조사</w:t>
      </w:r>
      <w:r>
        <w:t xml:space="preserve"> </w:t>
      </w:r>
      <w:r>
        <w:t>심판과</w:t>
      </w:r>
      <w:r>
        <w:t xml:space="preserve"> </w:t>
      </w:r>
      <w:r>
        <w:t>죄의</w:t>
      </w:r>
      <w:r>
        <w:t xml:space="preserve"> </w:t>
      </w:r>
      <w:r>
        <w:t>도말은</w:t>
      </w:r>
      <w:r>
        <w:t xml:space="preserve"> </w:t>
      </w:r>
      <w:r>
        <w:t>주님의</w:t>
      </w:r>
      <w:r>
        <w:t xml:space="preserve"> </w:t>
      </w:r>
      <w:r>
        <w:t>재림보다</w:t>
      </w:r>
      <w:r>
        <w:t xml:space="preserve"> </w:t>
      </w:r>
      <w:r>
        <w:t>먼저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책들에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 xml:space="preserve"> </w:t>
      </w:r>
      <w:r>
        <w:t>심판을</w:t>
      </w:r>
      <w:r>
        <w:t xml:space="preserve"> </w:t>
      </w:r>
      <w:r>
        <w:t>받아야</w:t>
      </w:r>
      <w:r>
        <w:t xml:space="preserve"> </w:t>
      </w:r>
      <w:r>
        <w:t>하므로</w:t>
      </w:r>
      <w:r>
        <w:t xml:space="preserve"> </w:t>
      </w:r>
      <w:r>
        <w:t>그들의</w:t>
      </w:r>
      <w:r>
        <w:t xml:space="preserve"> </w:t>
      </w:r>
      <w:r>
        <w:t>사건을</w:t>
      </w:r>
      <w:r>
        <w:t xml:space="preserve"> </w:t>
      </w:r>
      <w:r>
        <w:t>심리하는</w:t>
      </w:r>
      <w:r>
        <w:t xml:space="preserve"> </w:t>
      </w:r>
      <w:r>
        <w:t>심판이</w:t>
      </w:r>
      <w:r>
        <w:t xml:space="preserve"> </w:t>
      </w:r>
      <w:r>
        <w:t>끝나기</w:t>
      </w:r>
      <w:r>
        <w:t xml:space="preserve"> </w:t>
      </w:r>
      <w:r>
        <w:t>전에는</w:t>
      </w:r>
      <w:r>
        <w:t xml:space="preserve"> </w:t>
      </w:r>
      <w:r>
        <w:t>그들의</w:t>
      </w:r>
      <w:r>
        <w:t xml:space="preserve"> </w:t>
      </w:r>
      <w:r>
        <w:t>죄가</w:t>
      </w:r>
      <w:r>
        <w:t xml:space="preserve"> </w:t>
      </w:r>
      <w:r>
        <w:t>도말될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조사</w:t>
      </w:r>
      <w:r>
        <w:t xml:space="preserve"> </w:t>
      </w:r>
      <w:r>
        <w:t>심판이</w:t>
      </w:r>
      <w:r>
        <w:t xml:space="preserve"> </w:t>
      </w:r>
      <w:r>
        <w:t>끝나면</w:t>
      </w:r>
      <w:r>
        <w:t xml:space="preserve"> </w:t>
      </w:r>
      <w:r>
        <w:t>그리스도께서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행위대로</w:t>
      </w:r>
      <w:r>
        <w:t xml:space="preserve"> </w:t>
      </w:r>
      <w:r>
        <w:t>갚아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</w:t>
      </w:r>
      <w:r>
        <w:t>쟁투</w:t>
      </w:r>
      <w:r>
        <w:t>, 485).</w:t>
      </w:r>
    </w:p>
    <w:p w14:paraId="675AF873" w14:textId="77777777" w:rsidR="00A16A7D" w:rsidRDefault="00000000">
      <w:pPr>
        <w:jc w:val="both"/>
      </w:pPr>
      <w:r>
        <w:t>모두가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 xml:space="preserve"> </w:t>
      </w:r>
      <w:r>
        <w:t>심판받고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보상받습니다</w:t>
      </w:r>
      <w:r>
        <w:t xml:space="preserve">. </w:t>
      </w:r>
      <w:r>
        <w:t>이</w:t>
      </w:r>
      <w:r>
        <w:t xml:space="preserve"> </w:t>
      </w:r>
      <w:r>
        <w:t>심판은</w:t>
      </w:r>
      <w:r>
        <w:t xml:space="preserve"> </w:t>
      </w:r>
      <w:r>
        <w:t>죽는</w:t>
      </w:r>
      <w:r>
        <w:t xml:space="preserve"> </w:t>
      </w:r>
      <w:r>
        <w:t>순간에</w:t>
      </w:r>
      <w:r>
        <w:t xml:space="preserve"> </w:t>
      </w:r>
      <w:r>
        <w:t>진행되는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>(ST, 1885. 4. 16.).</w:t>
      </w:r>
    </w:p>
    <w:p w14:paraId="27FA3A95" w14:textId="77777777" w:rsidR="00A16A7D" w:rsidRDefault="00000000">
      <w:pPr>
        <w:jc w:val="both"/>
      </w:pPr>
      <w:r>
        <w:t>표상적</w:t>
      </w:r>
      <w:r>
        <w:t xml:space="preserve"> </w:t>
      </w:r>
      <w:r>
        <w:t>봉사에서</w:t>
      </w:r>
      <w:r>
        <w:t xml:space="preserve"> </w:t>
      </w:r>
      <w:r>
        <w:t>대제사장은</w:t>
      </w:r>
      <w:r>
        <w:t xml:space="preserve"> </w:t>
      </w:r>
      <w:r>
        <w:t>이스라엘</w:t>
      </w:r>
      <w:r>
        <w:t xml:space="preserve"> </w:t>
      </w:r>
      <w:r>
        <w:t>족속을</w:t>
      </w:r>
      <w:r>
        <w:t xml:space="preserve"> </w:t>
      </w:r>
      <w:r>
        <w:t>위하여</w:t>
      </w:r>
      <w:r>
        <w:t xml:space="preserve"> </w:t>
      </w:r>
      <w:r>
        <w:t>속죄를</w:t>
      </w:r>
      <w:r>
        <w:t xml:space="preserve"> </w:t>
      </w:r>
      <w:r>
        <w:t>마치면</w:t>
      </w:r>
      <w:r>
        <w:t xml:space="preserve"> </w:t>
      </w:r>
      <w:r>
        <w:t>뜰로</w:t>
      </w:r>
      <w:r>
        <w:t xml:space="preserve"> </w:t>
      </w:r>
      <w:r>
        <w:t>나와서</w:t>
      </w:r>
      <w:r>
        <w:t xml:space="preserve"> </w:t>
      </w:r>
      <w:r>
        <w:t>회중을</w:t>
      </w:r>
      <w:r>
        <w:t xml:space="preserve"> </w:t>
      </w:r>
      <w:r>
        <w:t>축복했습니다</w:t>
      </w:r>
      <w:r>
        <w:t xml:space="preserve">.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그리스도께서도</w:t>
      </w:r>
      <w:r>
        <w:t xml:space="preserve"> </w:t>
      </w:r>
      <w:r>
        <w:t>중보자의</w:t>
      </w:r>
      <w:r>
        <w:t xml:space="preserve"> </w:t>
      </w:r>
      <w:r>
        <w:t>봉사를</w:t>
      </w:r>
      <w:r>
        <w:t xml:space="preserve"> </w:t>
      </w:r>
      <w:r>
        <w:t>마치면</w:t>
      </w:r>
      <w:r>
        <w:t xml:space="preserve"> “</w:t>
      </w:r>
      <w:r>
        <w:t>구원에</w:t>
      </w:r>
      <w:r>
        <w:t xml:space="preserve"> </w:t>
      </w:r>
      <w:r>
        <w:t>이르게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죄와</w:t>
      </w:r>
      <w:r>
        <w:t xml:space="preserve"> </w:t>
      </w:r>
      <w:r>
        <w:t>상관없이</w:t>
      </w:r>
      <w:r>
        <w:t>”</w:t>
      </w:r>
      <w:r>
        <w:t>나타나셔서</w:t>
      </w:r>
      <w:r>
        <w:t xml:space="preserve"> </w:t>
      </w:r>
      <w:r>
        <w:t>기다리고</w:t>
      </w:r>
      <w:r>
        <w:t xml:space="preserve"> </w:t>
      </w:r>
      <w:r>
        <w:t>있던</w:t>
      </w:r>
      <w:r>
        <w:t xml:space="preserve"> </w:t>
      </w:r>
      <w:r>
        <w:t>자신의</w:t>
      </w:r>
      <w:r>
        <w:t xml:space="preserve"> </w:t>
      </w:r>
      <w:r>
        <w:t>백성에게</w:t>
      </w:r>
      <w:r>
        <w:t xml:space="preserve"> </w:t>
      </w:r>
      <w:r>
        <w:t>영생의</w:t>
      </w:r>
      <w:r>
        <w:t xml:space="preserve"> </w:t>
      </w:r>
      <w:r>
        <w:t>복을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제사장이</w:t>
      </w:r>
      <w:r>
        <w:t xml:space="preserve"> </w:t>
      </w:r>
      <w:r>
        <w:t>성소에서</w:t>
      </w:r>
      <w:r>
        <w:t xml:space="preserve"> </w:t>
      </w:r>
      <w:r>
        <w:t>죄를</w:t>
      </w:r>
      <w:r>
        <w:t xml:space="preserve"> </w:t>
      </w:r>
      <w:r>
        <w:t>제거할</w:t>
      </w:r>
      <w:r>
        <w:t xml:space="preserve"> </w:t>
      </w:r>
      <w:r>
        <w:t>때</w:t>
      </w:r>
      <w:r>
        <w:t xml:space="preserve"> </w:t>
      </w:r>
      <w:r>
        <w:t>아사셀을</w:t>
      </w:r>
      <w:r>
        <w:t xml:space="preserve"> </w:t>
      </w:r>
      <w:r>
        <w:t>위한</w:t>
      </w:r>
      <w:r>
        <w:t xml:space="preserve"> </w:t>
      </w:r>
      <w:r>
        <w:t>염소의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그</w:t>
      </w:r>
      <w:r>
        <w:t xml:space="preserve"> </w:t>
      </w:r>
      <w:r>
        <w:t>죄들을</w:t>
      </w:r>
      <w:r>
        <w:t xml:space="preserve"> </w:t>
      </w:r>
      <w:r>
        <w:t>고백했던</w:t>
      </w:r>
      <w:r>
        <w:t xml:space="preserve"> </w:t>
      </w:r>
      <w:r>
        <w:t>것처럼</w:t>
      </w:r>
      <w:r>
        <w:t xml:space="preserve"> </w:t>
      </w:r>
      <w:r>
        <w:t>그리스도께서도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죄악의</w:t>
      </w:r>
      <w:r>
        <w:t xml:space="preserve"> </w:t>
      </w:r>
      <w:r>
        <w:t>창시자요</w:t>
      </w:r>
      <w:r>
        <w:t xml:space="preserve"> </w:t>
      </w:r>
      <w:r>
        <w:t>선동자인</w:t>
      </w:r>
      <w:r>
        <w:t xml:space="preserve"> </w:t>
      </w:r>
      <w:r>
        <w:t>사탄에게</w:t>
      </w:r>
      <w:r>
        <w:t xml:space="preserve"> </w:t>
      </w:r>
      <w:r>
        <w:t>씌울</w:t>
      </w:r>
      <w:r>
        <w:t xml:space="preserve"> </w:t>
      </w:r>
      <w:r>
        <w:t>것입니다</w:t>
      </w:r>
      <w:r>
        <w:t xml:space="preserve">. </w:t>
      </w:r>
      <w:r>
        <w:t>아사셀을</w:t>
      </w:r>
      <w:r>
        <w:t xml:space="preserve"> </w:t>
      </w:r>
      <w:r>
        <w:t>위한</w:t>
      </w:r>
      <w:r>
        <w:t xml:space="preserve"> </w:t>
      </w:r>
      <w:r>
        <w:t>염소가</w:t>
      </w:r>
      <w:r>
        <w:t xml:space="preserve"> </w:t>
      </w:r>
      <w:r>
        <w:t>이스라엘</w:t>
      </w:r>
      <w:r>
        <w:t xml:space="preserve"> </w:t>
      </w:r>
      <w:r>
        <w:t>족속의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“</w:t>
      </w:r>
      <w:r>
        <w:t>무인</w:t>
      </w:r>
      <w:r>
        <w:t xml:space="preserve"> </w:t>
      </w:r>
      <w:r>
        <w:t>지경</w:t>
      </w:r>
      <w:r>
        <w:t>”</w:t>
      </w:r>
      <w:r>
        <w:t>으로</w:t>
      </w:r>
      <w:r>
        <w:t xml:space="preserve"> </w:t>
      </w:r>
      <w:r>
        <w:t>쫓겨난</w:t>
      </w:r>
      <w:r>
        <w:t xml:space="preserve"> </w:t>
      </w:r>
      <w:r>
        <w:t>것처럼</w:t>
      </w:r>
      <w:r>
        <w:t xml:space="preserve"> </w:t>
      </w:r>
      <w:r>
        <w:t>사탄</w:t>
      </w:r>
      <w:r>
        <w:t xml:space="preserve"> </w:t>
      </w:r>
      <w:r>
        <w:t>역시</w:t>
      </w:r>
      <w:r>
        <w:t xml:space="preserve"> </w:t>
      </w:r>
      <w:r>
        <w:t>그가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저지르게</w:t>
      </w:r>
      <w:r>
        <w:t xml:space="preserve"> </w:t>
      </w:r>
      <w:r>
        <w:t>한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천년</w:t>
      </w:r>
      <w:r>
        <w:t xml:space="preserve"> </w:t>
      </w:r>
      <w:r>
        <w:t>동안</w:t>
      </w:r>
      <w:r>
        <w:t xml:space="preserve"> </w:t>
      </w:r>
      <w:r>
        <w:t>세상에</w:t>
      </w:r>
      <w:r>
        <w:t xml:space="preserve"> </w:t>
      </w:r>
      <w:r>
        <w:t>갇힐</w:t>
      </w:r>
      <w:r>
        <w:t xml:space="preserve"> </w:t>
      </w:r>
      <w:r>
        <w:t>것입니다</w:t>
      </w:r>
      <w:r>
        <w:t xml:space="preserve">. </w:t>
      </w:r>
      <w:r>
        <w:t>결국</w:t>
      </w:r>
      <w:r>
        <w:t xml:space="preserve"> </w:t>
      </w:r>
      <w:r>
        <w:t>그는</w:t>
      </w:r>
      <w:r>
        <w:t xml:space="preserve"> </w:t>
      </w:r>
      <w:r>
        <w:t>악한</w:t>
      </w:r>
      <w:r>
        <w:t xml:space="preserve"> </w:t>
      </w:r>
      <w:r>
        <w:t>자를</w:t>
      </w:r>
      <w:r>
        <w:t xml:space="preserve"> </w:t>
      </w:r>
      <w:r>
        <w:t>모조리</w:t>
      </w:r>
      <w:r>
        <w:t xml:space="preserve"> </w:t>
      </w:r>
      <w:r>
        <w:t>멸하는</w:t>
      </w:r>
      <w:r>
        <w:t xml:space="preserve"> </w:t>
      </w:r>
      <w:r>
        <w:t>불</w:t>
      </w:r>
      <w:r>
        <w:t xml:space="preserve"> </w:t>
      </w:r>
      <w:r>
        <w:t>속에서</w:t>
      </w:r>
      <w:r>
        <w:t xml:space="preserve"> </w:t>
      </w:r>
      <w:r>
        <w:t>완전히</w:t>
      </w:r>
      <w:r>
        <w:t xml:space="preserve"> </w:t>
      </w:r>
      <w:r>
        <w:t>죗값을</w:t>
      </w:r>
      <w:r>
        <w:t xml:space="preserve"> </w:t>
      </w:r>
      <w:r>
        <w:t>치릅니다</w:t>
      </w:r>
      <w:r>
        <w:t>(</w:t>
      </w:r>
      <w:r>
        <w:t>쟁투</w:t>
      </w:r>
      <w:r>
        <w:t>, 485).</w:t>
      </w:r>
    </w:p>
    <w:p w14:paraId="45A621B2" w14:textId="77777777" w:rsidR="00A16A7D" w:rsidRDefault="00000000">
      <w:pPr>
        <w:jc w:val="both"/>
      </w:pPr>
      <w:r>
        <w:t>세상에</w:t>
      </w:r>
      <w:r>
        <w:t xml:space="preserve"> </w:t>
      </w:r>
      <w:r>
        <w:t>사는</w:t>
      </w:r>
      <w:r>
        <w:t xml:space="preserve"> </w:t>
      </w:r>
      <w:r>
        <w:t>숱한</w:t>
      </w:r>
      <w:r>
        <w:t xml:space="preserve"> </w:t>
      </w:r>
      <w:r>
        <w:t>사람</w:t>
      </w:r>
      <w:r>
        <w:t xml:space="preserve"> </w:t>
      </w:r>
      <w:r>
        <w:t>중에</w:t>
      </w:r>
      <w:r>
        <w:t xml:space="preserve">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사람</w:t>
      </w:r>
      <w:r>
        <w:t xml:space="preserve">, </w:t>
      </w:r>
      <w:r>
        <w:t>정말</w:t>
      </w:r>
      <w:r>
        <w:t xml:space="preserve">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사람만이</w:t>
      </w:r>
      <w:r>
        <w:t xml:space="preserve"> </w:t>
      </w:r>
      <w:r>
        <w:t>영생을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순종하여</w:t>
      </w:r>
      <w:r>
        <w:t xml:space="preserve"> </w:t>
      </w:r>
      <w:r>
        <w:t>영혼을</w:t>
      </w:r>
      <w:r>
        <w:t xml:space="preserve"> </w:t>
      </w:r>
      <w:r>
        <w:t>완전케</w:t>
      </w:r>
      <w:r>
        <w:t xml:space="preserve"> </w:t>
      </w:r>
      <w:r>
        <w:t>하지</w:t>
      </w:r>
      <w:r>
        <w:t xml:space="preserve"> </w:t>
      </w:r>
      <w:r>
        <w:t>않은</w:t>
      </w:r>
      <w:r>
        <w:t xml:space="preserve"> </w:t>
      </w:r>
      <w:r>
        <w:t>다수가</w:t>
      </w:r>
      <w:r>
        <w:t xml:space="preserve"> </w:t>
      </w:r>
      <w:r>
        <w:t>둘째</w:t>
      </w:r>
      <w:r>
        <w:t xml:space="preserve"> </w:t>
      </w:r>
      <w:r>
        <w:t>사망을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>(2</w:t>
      </w:r>
      <w:r>
        <w:t>증언</w:t>
      </w:r>
      <w:r>
        <w:t>, 401-402).</w:t>
      </w:r>
    </w:p>
    <w:p w14:paraId="11679304" w14:textId="77777777" w:rsidR="00A16A7D" w:rsidRDefault="00000000">
      <w:pPr>
        <w:jc w:val="both"/>
      </w:pPr>
      <w:r>
        <w:lastRenderedPageBreak/>
        <w:t>회개한</w:t>
      </w:r>
      <w:r>
        <w:t xml:space="preserve"> </w:t>
      </w:r>
      <w:r>
        <w:t>신자들의</w:t>
      </w:r>
      <w:r>
        <w:t xml:space="preserve"> </w:t>
      </w:r>
      <w:r>
        <w:t>죄가</w:t>
      </w:r>
      <w:r>
        <w:t xml:space="preserve"> </w:t>
      </w:r>
      <w:r>
        <w:t>성소에서</w:t>
      </w:r>
      <w:r>
        <w:t xml:space="preserve"> </w:t>
      </w:r>
      <w:r>
        <w:t>제거되는</w:t>
      </w:r>
      <w:r>
        <w:t xml:space="preserve"> </w:t>
      </w:r>
      <w:r>
        <w:t>동안</w:t>
      </w:r>
      <w:r>
        <w:t xml:space="preserve">, </w:t>
      </w:r>
      <w:r>
        <w:t>이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하나님의</w:t>
      </w:r>
      <w:r>
        <w:t xml:space="preserve"> </w:t>
      </w:r>
      <w:r>
        <w:t>백성</w:t>
      </w:r>
      <w:r>
        <w:t xml:space="preserve"> </w:t>
      </w:r>
      <w:r>
        <w:t>사이에서는</w:t>
      </w:r>
      <w:r>
        <w:t xml:space="preserve"> </w:t>
      </w:r>
      <w:r>
        <w:t>순결을</w:t>
      </w:r>
      <w:r>
        <w:t xml:space="preserve"> </w:t>
      </w:r>
      <w:r>
        <w:t>찾고</w:t>
      </w:r>
      <w:r>
        <w:t xml:space="preserve"> </w:t>
      </w:r>
      <w:r>
        <w:t>죄를</w:t>
      </w:r>
      <w:r>
        <w:t xml:space="preserve"> </w:t>
      </w:r>
      <w:r>
        <w:t>버리는</w:t>
      </w:r>
      <w:r>
        <w:t xml:space="preserve"> </w:t>
      </w:r>
      <w:r>
        <w:t>특별한</w:t>
      </w:r>
      <w:r>
        <w:t xml:space="preserve"> </w:t>
      </w:r>
      <w:r>
        <w:t>일이</w:t>
      </w:r>
      <w:r>
        <w:t xml:space="preserve"> </w:t>
      </w:r>
      <w:r>
        <w:t>일어나야</w:t>
      </w:r>
      <w:r>
        <w:t xml:space="preserve"> </w:t>
      </w:r>
      <w:r>
        <w:t>합니다</w:t>
      </w:r>
      <w:r>
        <w:t>(</w:t>
      </w:r>
      <w:r>
        <w:t>쟁투</w:t>
      </w:r>
      <w:r>
        <w:t>, 425).</w:t>
      </w:r>
    </w:p>
    <w:p w14:paraId="4D7FC2C4" w14:textId="77777777" w:rsidR="00A16A7D" w:rsidRDefault="00A16A7D">
      <w:pPr>
        <w:jc w:val="both"/>
      </w:pPr>
    </w:p>
    <w:p w14:paraId="395FA987" w14:textId="77777777" w:rsidR="00A16A7D" w:rsidRDefault="00A16A7D">
      <w:pPr>
        <w:jc w:val="both"/>
      </w:pPr>
    </w:p>
    <w:p w14:paraId="25F76F18" w14:textId="77777777" w:rsidR="00A16A7D" w:rsidRDefault="00A16A7D">
      <w:pPr>
        <w:jc w:val="both"/>
      </w:pPr>
    </w:p>
    <w:p w14:paraId="206DB766" w14:textId="77777777" w:rsidR="00A16A7D" w:rsidRDefault="00000000">
      <w:r>
        <w:br w:type="page"/>
      </w:r>
    </w:p>
    <w:p w14:paraId="2C218911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27</w:t>
      </w:r>
      <w:r>
        <w:t>일</w:t>
      </w:r>
    </w:p>
    <w:p w14:paraId="1D940FD1" w14:textId="77777777" w:rsidR="00A16A7D" w:rsidRDefault="00A16A7D">
      <w:pPr>
        <w:jc w:val="both"/>
      </w:pPr>
    </w:p>
    <w:p w14:paraId="542F9912" w14:textId="77777777" w:rsidR="00A16A7D" w:rsidRDefault="00000000">
      <w:pPr>
        <w:jc w:val="both"/>
      </w:pPr>
      <w:r>
        <w:t>시간이</w:t>
      </w:r>
      <w:r>
        <w:t xml:space="preserve"> </w:t>
      </w:r>
      <w:r>
        <w:t>다</w:t>
      </w:r>
      <w:r>
        <w:t xml:space="preserve"> </w:t>
      </w:r>
      <w:r>
        <w:t>되었다</w:t>
      </w:r>
    </w:p>
    <w:p w14:paraId="411020B4" w14:textId="77777777" w:rsidR="00A16A7D" w:rsidRDefault="00A16A7D">
      <w:pPr>
        <w:jc w:val="both"/>
      </w:pPr>
    </w:p>
    <w:p w14:paraId="22C37913" w14:textId="77777777" w:rsidR="00A16A7D" w:rsidRDefault="00000000">
      <w:pPr>
        <w:jc w:val="both"/>
      </w:pPr>
      <w:r>
        <w:t>“</w:t>
      </w:r>
      <w:r>
        <w:t>세월을</w:t>
      </w:r>
      <w:r>
        <w:t xml:space="preserve"> </w:t>
      </w:r>
      <w:r>
        <w:t>아끼라</w:t>
      </w:r>
      <w:r>
        <w:t xml:space="preserve"> </w:t>
      </w:r>
      <w:r>
        <w:t>때가</w:t>
      </w:r>
      <w:r>
        <w:t xml:space="preserve"> </w:t>
      </w:r>
      <w:r>
        <w:t>악하니라</w:t>
      </w:r>
      <w:r>
        <w:t>”(</w:t>
      </w:r>
      <w:r>
        <w:t>엡</w:t>
      </w:r>
      <w:r>
        <w:t xml:space="preserve"> 5:16).</w:t>
      </w:r>
    </w:p>
    <w:p w14:paraId="4008A605" w14:textId="77777777" w:rsidR="00A16A7D" w:rsidRDefault="00A16A7D">
      <w:pPr>
        <w:jc w:val="both"/>
      </w:pPr>
    </w:p>
    <w:p w14:paraId="26D5D8AC" w14:textId="77777777" w:rsidR="00A16A7D" w:rsidRDefault="00A16A7D">
      <w:pPr>
        <w:jc w:val="both"/>
      </w:pPr>
    </w:p>
    <w:p w14:paraId="74E60391" w14:textId="77777777" w:rsidR="00A16A7D" w:rsidRDefault="00000000">
      <w:r>
        <w:br w:type="page"/>
      </w:r>
    </w:p>
    <w:p w14:paraId="3723BDA6" w14:textId="77777777" w:rsidR="00A16A7D" w:rsidRDefault="00000000">
      <w:pPr>
        <w:jc w:val="both"/>
      </w:pPr>
      <w:r>
        <w:lastRenderedPageBreak/>
        <w:t>1879</w:t>
      </w:r>
      <w:r>
        <w:t>년</w:t>
      </w:r>
      <w:r>
        <w:t xml:space="preserve"> 10</w:t>
      </w:r>
      <w:r>
        <w:t>월</w:t>
      </w:r>
      <w:r>
        <w:t xml:space="preserve"> 23</w:t>
      </w:r>
      <w:r>
        <w:t>일</w:t>
      </w:r>
      <w:r>
        <w:t xml:space="preserve"> </w:t>
      </w:r>
      <w:r>
        <w:t>오전</w:t>
      </w:r>
      <w:r>
        <w:t xml:space="preserve"> 2</w:t>
      </w:r>
      <w:r>
        <w:t>시</w:t>
      </w:r>
      <w:r>
        <w:t xml:space="preserve"> </w:t>
      </w:r>
      <w:r>
        <w:t>경</w:t>
      </w:r>
      <w:r>
        <w:t xml:space="preserve">, </w:t>
      </w:r>
      <w:r>
        <w:t>주의</w:t>
      </w:r>
      <w:r>
        <w:t xml:space="preserve"> </w:t>
      </w:r>
      <w:r>
        <w:t>영이</w:t>
      </w:r>
      <w:r>
        <w:t xml:space="preserve"> </w:t>
      </w:r>
      <w:r>
        <w:t>저에게</w:t>
      </w:r>
      <w:r>
        <w:t xml:space="preserve"> </w:t>
      </w:r>
      <w:r>
        <w:t>임했고</w:t>
      </w:r>
      <w:r>
        <w:t xml:space="preserve"> </w:t>
      </w:r>
      <w:r>
        <w:t>저는</w:t>
      </w:r>
      <w:r>
        <w:t xml:space="preserve"> </w:t>
      </w:r>
      <w:r>
        <w:t>다가올</w:t>
      </w:r>
      <w:r>
        <w:t xml:space="preserve"> </w:t>
      </w:r>
      <w:r>
        <w:t>심판의</w:t>
      </w:r>
      <w:r>
        <w:t xml:space="preserve"> </w:t>
      </w:r>
      <w:r>
        <w:t>광경을</w:t>
      </w:r>
      <w:r>
        <w:t xml:space="preserve"> </w:t>
      </w:r>
      <w:r>
        <w:t>보았습니다</w:t>
      </w:r>
      <w:r>
        <w:t>. …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선고되는</w:t>
      </w:r>
      <w:r>
        <w:t xml:space="preserve"> </w:t>
      </w:r>
      <w:r>
        <w:t>큰</w:t>
      </w:r>
      <w:r>
        <w:t xml:space="preserve"> </w:t>
      </w:r>
      <w:r>
        <w:t>날이</w:t>
      </w:r>
      <w:r>
        <w:t xml:space="preserve"> </w:t>
      </w:r>
      <w:r>
        <w:t>이른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 xml:space="preserve">. </w:t>
      </w:r>
      <w:r>
        <w:t>수억</w:t>
      </w:r>
      <w:r>
        <w:t xml:space="preserve"> </w:t>
      </w:r>
      <w:r>
        <w:t>명이</w:t>
      </w:r>
      <w:r>
        <w:t xml:space="preserve"> </w:t>
      </w:r>
      <w:r>
        <w:t>큰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모였고</w:t>
      </w:r>
      <w:r>
        <w:t xml:space="preserve"> </w:t>
      </w:r>
      <w:r>
        <w:t>위용</w:t>
      </w:r>
      <w:r>
        <w:t xml:space="preserve"> </w:t>
      </w:r>
      <w:r>
        <w:t>넘치는</w:t>
      </w:r>
      <w:r>
        <w:t xml:space="preserve"> </w:t>
      </w:r>
      <w:r>
        <w:t>한</w:t>
      </w:r>
      <w:r>
        <w:t xml:space="preserve"> </w:t>
      </w:r>
      <w:r>
        <w:t>분이</w:t>
      </w:r>
      <w:r>
        <w:t xml:space="preserve"> </w:t>
      </w:r>
      <w:r>
        <w:t>보좌에</w:t>
      </w:r>
      <w:r>
        <w:t xml:space="preserve"> </w:t>
      </w:r>
      <w:r>
        <w:t>앉아</w:t>
      </w:r>
      <w:r>
        <w:t xml:space="preserve"> </w:t>
      </w:r>
      <w:r>
        <w:t>계셨습니다</w:t>
      </w:r>
      <w:r>
        <w:t xml:space="preserve">. </w:t>
      </w:r>
      <w:r>
        <w:t>그의</w:t>
      </w:r>
      <w:r>
        <w:t xml:space="preserve"> </w:t>
      </w:r>
      <w:r>
        <w:t>앞에</w:t>
      </w:r>
      <w:r>
        <w:t xml:space="preserve"> </w:t>
      </w:r>
      <w:r>
        <w:t>책이</w:t>
      </w:r>
      <w:r>
        <w:t xml:space="preserve"> </w:t>
      </w:r>
      <w:r>
        <w:t>여러</w:t>
      </w:r>
      <w:r>
        <w:t xml:space="preserve"> </w:t>
      </w:r>
      <w:r>
        <w:t>권</w:t>
      </w:r>
      <w:r>
        <w:t xml:space="preserve"> </w:t>
      </w:r>
      <w:r>
        <w:t>있었고</w:t>
      </w:r>
      <w:r>
        <w:t xml:space="preserve"> </w:t>
      </w:r>
      <w:r>
        <w:t>책</w:t>
      </w:r>
      <w:r>
        <w:t xml:space="preserve"> </w:t>
      </w:r>
      <w:r>
        <w:t>표지에는</w:t>
      </w:r>
      <w:r>
        <w:t xml:space="preserve"> </w:t>
      </w:r>
      <w:r>
        <w:t>불타는</w:t>
      </w:r>
      <w:r>
        <w:t xml:space="preserve"> </w:t>
      </w:r>
      <w:r>
        <w:t>금빛으로</w:t>
      </w:r>
      <w:r>
        <w:t xml:space="preserve"> ‘</w:t>
      </w:r>
      <w:r>
        <w:t>하늘</w:t>
      </w:r>
      <w:r>
        <w:t xml:space="preserve"> </w:t>
      </w:r>
      <w:r>
        <w:t>장부</w:t>
      </w:r>
      <w:r>
        <w:t>’</w:t>
      </w:r>
      <w:r>
        <w:t>라는</w:t>
      </w:r>
      <w:r>
        <w:t xml:space="preserve"> </w:t>
      </w:r>
      <w:r>
        <w:t>글이</w:t>
      </w:r>
      <w:r>
        <w:t xml:space="preserve"> </w:t>
      </w:r>
      <w:r>
        <w:t>적혀</w:t>
      </w:r>
      <w:r>
        <w:t xml:space="preserve"> </w:t>
      </w:r>
      <w:r>
        <w:t>있었습니다</w:t>
      </w:r>
      <w:r>
        <w:t xml:space="preserve">. </w:t>
      </w:r>
      <w:r>
        <w:t>그중</w:t>
      </w:r>
      <w:r>
        <w:t xml:space="preserve"> </w:t>
      </w:r>
      <w:r>
        <w:t>진리를</w:t>
      </w:r>
      <w:r>
        <w:t xml:space="preserve"> </w:t>
      </w:r>
      <w:r>
        <w:t>믿는다고</w:t>
      </w:r>
      <w:r>
        <w:t xml:space="preserve"> </w:t>
      </w:r>
      <w:r>
        <w:t>하는</w:t>
      </w:r>
      <w:r>
        <w:t xml:space="preserve"> </w:t>
      </w:r>
      <w:r>
        <w:t>이들의</w:t>
      </w:r>
      <w:r>
        <w:t xml:space="preserve"> </w:t>
      </w:r>
      <w:r>
        <w:t>이름이</w:t>
      </w:r>
      <w:r>
        <w:t xml:space="preserve"> </w:t>
      </w:r>
      <w:r>
        <w:t>적힌</w:t>
      </w:r>
      <w:r>
        <w:t xml:space="preserve"> </w:t>
      </w:r>
      <w:r>
        <w:t>책이</w:t>
      </w:r>
      <w:r>
        <w:t xml:space="preserve"> </w:t>
      </w:r>
      <w:r>
        <w:t>펼쳐졌습니다</w:t>
      </w:r>
      <w:r>
        <w:t>. …</w:t>
      </w:r>
      <w:r>
        <w:t>이름이</w:t>
      </w:r>
      <w:r>
        <w:t xml:space="preserve"> </w:t>
      </w:r>
      <w:r>
        <w:t>하나씩</w:t>
      </w:r>
      <w:r>
        <w:t xml:space="preserve"> </w:t>
      </w:r>
      <w:r>
        <w:t>불리고</w:t>
      </w:r>
      <w:r>
        <w:t xml:space="preserve"> </w:t>
      </w:r>
      <w:r>
        <w:t>그들의</w:t>
      </w:r>
      <w:r>
        <w:t xml:space="preserve"> </w:t>
      </w:r>
      <w:r>
        <w:t>선한</w:t>
      </w:r>
      <w:r>
        <w:t xml:space="preserve"> </w:t>
      </w:r>
      <w:r>
        <w:t>행실이</w:t>
      </w:r>
      <w:r>
        <w:t xml:space="preserve"> </w:t>
      </w:r>
      <w:r>
        <w:t>언급되자</w:t>
      </w:r>
      <w:r>
        <w:t xml:space="preserve">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신성한</w:t>
      </w:r>
      <w:r>
        <w:t xml:space="preserve"> </w:t>
      </w:r>
      <w:r>
        <w:t>기쁨으로</w:t>
      </w:r>
      <w:r>
        <w:t xml:space="preserve"> </w:t>
      </w:r>
      <w:r>
        <w:t>빛났습니다</w:t>
      </w:r>
      <w:r>
        <w:t>.</w:t>
      </w:r>
    </w:p>
    <w:p w14:paraId="712F5966" w14:textId="77777777" w:rsidR="00A16A7D" w:rsidRDefault="00000000">
      <w:pPr>
        <w:jc w:val="both"/>
      </w:pPr>
      <w:r>
        <w:t>…</w:t>
      </w:r>
      <w:r>
        <w:t>다른</w:t>
      </w:r>
      <w:r>
        <w:t xml:space="preserve"> </w:t>
      </w:r>
      <w:r>
        <w:t>책이</w:t>
      </w:r>
      <w:r>
        <w:t xml:space="preserve"> </w:t>
      </w:r>
      <w:r>
        <w:t>펼쳐졌는데</w:t>
      </w:r>
      <w:r>
        <w:t xml:space="preserve"> </w:t>
      </w:r>
      <w:r>
        <w:t>거기에는</w:t>
      </w:r>
      <w:r>
        <w:t xml:space="preserve"> </w:t>
      </w:r>
      <w:r>
        <w:t>진리를</w:t>
      </w:r>
      <w:r>
        <w:t xml:space="preserve"> </w:t>
      </w:r>
      <w:r>
        <w:t>떠벌리는</w:t>
      </w:r>
      <w:r>
        <w:t xml:space="preserve"> </w:t>
      </w:r>
      <w:r>
        <w:t>사람의</w:t>
      </w:r>
      <w:r>
        <w:t xml:space="preserve"> </w:t>
      </w:r>
      <w:r>
        <w:t>죄가</w:t>
      </w:r>
      <w:r>
        <w:t xml:space="preserve"> </w:t>
      </w:r>
      <w:r>
        <w:t>기록되어</w:t>
      </w:r>
      <w:r>
        <w:t xml:space="preserve"> </w:t>
      </w:r>
      <w:r>
        <w:t>있었습니다</w:t>
      </w:r>
      <w:r>
        <w:t>. ‘</w:t>
      </w:r>
      <w:r>
        <w:t>이기심</w:t>
      </w:r>
      <w:r>
        <w:t>’</w:t>
      </w:r>
      <w:r>
        <w:t>이라는</w:t>
      </w:r>
      <w:r>
        <w:t xml:space="preserve"> </w:t>
      </w:r>
      <w:r>
        <w:t>큰</w:t>
      </w:r>
      <w:r>
        <w:t xml:space="preserve"> </w:t>
      </w:r>
      <w:r>
        <w:t>범주</w:t>
      </w:r>
      <w:r>
        <w:t xml:space="preserve"> </w:t>
      </w:r>
      <w:r>
        <w:t>아래</w:t>
      </w:r>
      <w:r>
        <w:t xml:space="preserve"> </w:t>
      </w:r>
      <w:r>
        <w:t>갖가지</w:t>
      </w:r>
      <w:r>
        <w:t xml:space="preserve"> </w:t>
      </w:r>
      <w:r>
        <w:t>죄가</w:t>
      </w:r>
      <w:r>
        <w:t xml:space="preserve"> </w:t>
      </w:r>
      <w:r>
        <w:t>나타났습니다</w:t>
      </w:r>
      <w:r>
        <w:t>. …</w:t>
      </w:r>
      <w:r>
        <w:t>보좌에</w:t>
      </w:r>
      <w:r>
        <w:t xml:space="preserve"> </w:t>
      </w:r>
      <w:r>
        <w:t>앉은</w:t>
      </w:r>
      <w:r>
        <w:t xml:space="preserve"> </w:t>
      </w:r>
      <w:r>
        <w:t>거룩한</w:t>
      </w:r>
      <w:r>
        <w:t xml:space="preserve"> </w:t>
      </w:r>
      <w:r>
        <w:t>분이</w:t>
      </w:r>
      <w:r>
        <w:t xml:space="preserve"> </w:t>
      </w:r>
      <w:r>
        <w:t>장부의</w:t>
      </w:r>
      <w:r>
        <w:t xml:space="preserve"> </w:t>
      </w:r>
      <w:r>
        <w:t>책장을</w:t>
      </w:r>
      <w:r>
        <w:t xml:space="preserve"> </w:t>
      </w:r>
      <w:r>
        <w:t>찬찬히</w:t>
      </w:r>
      <w:r>
        <w:t xml:space="preserve"> </w:t>
      </w:r>
      <w:r>
        <w:t>넘기면서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 </w:t>
      </w:r>
      <w:r>
        <w:t>한</w:t>
      </w:r>
      <w:r>
        <w:t xml:space="preserve"> </w:t>
      </w:r>
      <w:r>
        <w:t>사람에게</w:t>
      </w:r>
      <w:r>
        <w:t xml:space="preserve"> </w:t>
      </w:r>
      <w:r>
        <w:t>잠깐씩</w:t>
      </w:r>
      <w:r>
        <w:t xml:space="preserve"> </w:t>
      </w:r>
      <w:r>
        <w:t>눈길을</w:t>
      </w:r>
      <w:r>
        <w:t xml:space="preserve"> </w:t>
      </w:r>
      <w:r>
        <w:t>보냈고</w:t>
      </w:r>
      <w:r>
        <w:t xml:space="preserve"> </w:t>
      </w:r>
      <w:r>
        <w:t>그</w:t>
      </w:r>
      <w:r>
        <w:t xml:space="preserve"> </w:t>
      </w:r>
      <w:r>
        <w:t>눈빛은</w:t>
      </w:r>
      <w:r>
        <w:t xml:space="preserve"> </w:t>
      </w:r>
      <w:r>
        <w:t>그들의</w:t>
      </w:r>
      <w:r>
        <w:t xml:space="preserve"> </w:t>
      </w:r>
      <w:r>
        <w:t>영혼에</w:t>
      </w:r>
      <w:r>
        <w:t xml:space="preserve"> </w:t>
      </w:r>
      <w:r>
        <w:t>불길처럼</w:t>
      </w:r>
      <w:r>
        <w:t xml:space="preserve"> </w:t>
      </w:r>
      <w:r>
        <w:t>파고드는</w:t>
      </w:r>
      <w:r>
        <w:t xml:space="preserve"> </w:t>
      </w:r>
      <w:r>
        <w:t>듯했습니다</w:t>
      </w:r>
      <w:r>
        <w:t xml:space="preserve">. </w:t>
      </w:r>
      <w:r>
        <w:t>그와</w:t>
      </w:r>
      <w:r>
        <w:t xml:space="preserve"> </w:t>
      </w:r>
      <w:r>
        <w:t>동시에</w:t>
      </w:r>
      <w:r>
        <w:t xml:space="preserve"> </w:t>
      </w:r>
      <w:r>
        <w:t>그들이</w:t>
      </w:r>
      <w:r>
        <w:t xml:space="preserve"> </w:t>
      </w:r>
      <w:r>
        <w:t>일생동안</w:t>
      </w:r>
      <w:r>
        <w:t xml:space="preserve"> </w:t>
      </w:r>
      <w:r>
        <w:t>쏟아낸</w:t>
      </w:r>
      <w:r>
        <w:t xml:space="preserve"> </w:t>
      </w:r>
      <w:r>
        <w:t>말과</w:t>
      </w:r>
      <w:r>
        <w:t xml:space="preserve"> </w:t>
      </w:r>
      <w:r>
        <w:t>행실이</w:t>
      </w:r>
      <w:r>
        <w:t xml:space="preserve"> </w:t>
      </w:r>
      <w:r>
        <w:t>마치</w:t>
      </w:r>
      <w:r>
        <w:t xml:space="preserve"> </w:t>
      </w:r>
      <w:r>
        <w:t>불의</w:t>
      </w:r>
      <w:r>
        <w:t xml:space="preserve"> </w:t>
      </w:r>
      <w:r>
        <w:t>문자가</w:t>
      </w:r>
      <w:r>
        <w:t xml:space="preserve"> </w:t>
      </w:r>
      <w:r>
        <w:t>눈앞에</w:t>
      </w:r>
      <w:r>
        <w:t xml:space="preserve"> </w:t>
      </w:r>
      <w:r>
        <w:t>지나가듯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뚜렷하게</w:t>
      </w:r>
      <w:r>
        <w:t xml:space="preserve"> </w:t>
      </w:r>
      <w:r>
        <w:t>떠올랐습니다</w:t>
      </w:r>
      <w:r>
        <w:t>.</w:t>
      </w:r>
    </w:p>
    <w:p w14:paraId="4085A4ED" w14:textId="77777777" w:rsidR="00A16A7D" w:rsidRDefault="00000000">
      <w:pPr>
        <w:jc w:val="both"/>
      </w:pPr>
      <w:r>
        <w:t>…</w:t>
      </w:r>
      <w:r>
        <w:t>한</w:t>
      </w:r>
      <w:r>
        <w:t xml:space="preserve"> </w:t>
      </w:r>
      <w:r>
        <w:t>부류는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훼방꾼으로</w:t>
      </w:r>
      <w:r>
        <w:t xml:space="preserve"> </w:t>
      </w:r>
      <w:r>
        <w:t>기록되었습니다</w:t>
      </w:r>
      <w:r>
        <w:t>. …</w:t>
      </w:r>
      <w:r>
        <w:t>그들은</w:t>
      </w:r>
      <w:r>
        <w:t xml:space="preserve"> </w:t>
      </w:r>
      <w:r>
        <w:t>자기를</w:t>
      </w:r>
      <w:r>
        <w:t xml:space="preserve"> </w:t>
      </w:r>
      <w:r>
        <w:t>최고로</w:t>
      </w:r>
      <w:r>
        <w:t xml:space="preserve"> </w:t>
      </w:r>
      <w:r>
        <w:t>삼고</w:t>
      </w:r>
      <w:r>
        <w:t xml:space="preserve"> </w:t>
      </w:r>
      <w:r>
        <w:t>이기적인</w:t>
      </w:r>
      <w:r>
        <w:t xml:space="preserve"> </w:t>
      </w:r>
      <w:r>
        <w:t>이익만을</w:t>
      </w:r>
      <w:r>
        <w:t xml:space="preserve"> </w:t>
      </w:r>
      <w:r>
        <w:t>위해</w:t>
      </w:r>
      <w:r>
        <w:t xml:space="preserve"> </w:t>
      </w:r>
      <w:r>
        <w:t>살았습니다</w:t>
      </w:r>
      <w:r>
        <w:t>.</w:t>
      </w:r>
    </w:p>
    <w:p w14:paraId="6214F023" w14:textId="77777777" w:rsidR="00A16A7D" w:rsidRDefault="00000000">
      <w:pPr>
        <w:jc w:val="both"/>
      </w:pPr>
      <w:r>
        <w:t>…</w:t>
      </w:r>
      <w:r>
        <w:t>그때</w:t>
      </w:r>
      <w:r>
        <w:t xml:space="preserve"> </w:t>
      </w:r>
      <w:r>
        <w:t>질문이</w:t>
      </w:r>
      <w:r>
        <w:t xml:space="preserve"> </w:t>
      </w:r>
      <w:r>
        <w:t>주어졌습니다</w:t>
      </w:r>
      <w:r>
        <w:t>. “</w:t>
      </w:r>
      <w:r>
        <w:t>왜</w:t>
      </w:r>
      <w:r>
        <w:t xml:space="preserve"> </w:t>
      </w:r>
      <w:r>
        <w:t>그대는</w:t>
      </w:r>
      <w:r>
        <w:t xml:space="preserve"> </w:t>
      </w:r>
      <w:r>
        <w:t>어린양의</w:t>
      </w:r>
      <w:r>
        <w:t xml:space="preserve"> </w:t>
      </w:r>
      <w:r>
        <w:t>피에</w:t>
      </w:r>
      <w:r>
        <w:t xml:space="preserve"> </w:t>
      </w:r>
      <w:r>
        <w:t>품성의</w:t>
      </w:r>
      <w:r>
        <w:t xml:space="preserve"> </w:t>
      </w:r>
      <w:r>
        <w:t>옷을</w:t>
      </w:r>
      <w:r>
        <w:t xml:space="preserve"> </w:t>
      </w:r>
      <w:r>
        <w:t>씻어</w:t>
      </w:r>
      <w:r>
        <w:t xml:space="preserve"> </w:t>
      </w:r>
      <w:r>
        <w:t>희게</w:t>
      </w:r>
      <w:r>
        <w:t xml:space="preserve"> </w:t>
      </w:r>
      <w:r>
        <w:t>하지</w:t>
      </w:r>
      <w:r>
        <w:t xml:space="preserve"> </w:t>
      </w:r>
      <w:r>
        <w:t>않았는가</w:t>
      </w:r>
      <w:r>
        <w:t>?…</w:t>
      </w:r>
      <w:r>
        <w:t>그대는</w:t>
      </w:r>
      <w:r>
        <w:t xml:space="preserve"> </w:t>
      </w:r>
      <w:r>
        <w:t>그분의</w:t>
      </w:r>
      <w:r>
        <w:t xml:space="preserve"> </w:t>
      </w:r>
      <w:r>
        <w:t>고난에</w:t>
      </w:r>
      <w:r>
        <w:t xml:space="preserve"> </w:t>
      </w:r>
      <w:r>
        <w:t>동참하지</w:t>
      </w:r>
      <w:r>
        <w:t xml:space="preserve"> </w:t>
      </w:r>
      <w:r>
        <w:t>않았다</w:t>
      </w:r>
      <w:r>
        <w:t xml:space="preserve">. </w:t>
      </w:r>
      <w:r>
        <w:t>고로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.” …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책이</w:t>
      </w:r>
      <w:r>
        <w:t xml:space="preserve"> </w:t>
      </w:r>
      <w:r>
        <w:t>덮였고</w:t>
      </w:r>
      <w:r>
        <w:t xml:space="preserve"> </w:t>
      </w:r>
      <w:r>
        <w:t>보좌에</w:t>
      </w:r>
      <w:r>
        <w:t xml:space="preserve"> </w:t>
      </w:r>
      <w:r>
        <w:t>앉은</w:t>
      </w:r>
      <w:r>
        <w:t xml:space="preserve"> </w:t>
      </w:r>
      <w:r>
        <w:t>분의</w:t>
      </w:r>
      <w:r>
        <w:t xml:space="preserve"> </w:t>
      </w:r>
      <w:r>
        <w:t>겉옷이</w:t>
      </w:r>
      <w:r>
        <w:t xml:space="preserve"> </w:t>
      </w:r>
      <w:r>
        <w:t>떨어지면서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두려운</w:t>
      </w:r>
      <w:r>
        <w:t xml:space="preserve"> </w:t>
      </w:r>
      <w:r>
        <w:t>영광이</w:t>
      </w:r>
      <w:r>
        <w:t xml:space="preserve"> </w:t>
      </w:r>
      <w:r>
        <w:t>드러났습니다</w:t>
      </w:r>
      <w:r>
        <w:t>.</w:t>
      </w:r>
    </w:p>
    <w:p w14:paraId="584D58F6" w14:textId="77777777" w:rsidR="00A16A7D" w:rsidRDefault="00000000">
      <w:pPr>
        <w:jc w:val="both"/>
      </w:pPr>
      <w:r>
        <w:t>이후</w:t>
      </w:r>
      <w:r>
        <w:t xml:space="preserve"> </w:t>
      </w:r>
      <w:r>
        <w:t>그</w:t>
      </w:r>
      <w:r>
        <w:t xml:space="preserve"> </w:t>
      </w:r>
      <w:r>
        <w:t>장면이</w:t>
      </w:r>
      <w:r>
        <w:t xml:space="preserve"> </w:t>
      </w:r>
      <w:r>
        <w:t>사라졌습니다</w:t>
      </w:r>
      <w:r>
        <w:t xml:space="preserve">. </w:t>
      </w:r>
      <w:r>
        <w:t>저는</w:t>
      </w:r>
      <w:r>
        <w:t xml:space="preserve"> </w:t>
      </w:r>
      <w:r>
        <w:t>여전히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아직</w:t>
      </w:r>
      <w:r>
        <w:t xml:space="preserve"> </w:t>
      </w:r>
      <w:r>
        <w:t>이르지</w:t>
      </w:r>
      <w:r>
        <w:t xml:space="preserve"> </w:t>
      </w:r>
      <w:r>
        <w:t>않았고</w:t>
      </w:r>
      <w:r>
        <w:t xml:space="preserve"> </w:t>
      </w:r>
      <w:r>
        <w:t>영생을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유예의</w:t>
      </w:r>
      <w:r>
        <w:t xml:space="preserve"> </w:t>
      </w:r>
      <w:r>
        <w:t>시간이</w:t>
      </w:r>
      <w:r>
        <w:t xml:space="preserve"> </w:t>
      </w:r>
      <w:r>
        <w:t>여전히</w:t>
      </w:r>
      <w:r>
        <w:t xml:space="preserve"> </w:t>
      </w:r>
      <w:r>
        <w:t>남아</w:t>
      </w:r>
      <w:r>
        <w:t xml:space="preserve"> </w:t>
      </w:r>
      <w:r>
        <w:t>있다는</w:t>
      </w:r>
      <w:r>
        <w:t xml:space="preserve"> </w:t>
      </w:r>
      <w:r>
        <w:t>사실에</w:t>
      </w:r>
      <w:r>
        <w:t xml:space="preserve"> </w:t>
      </w:r>
      <w:r>
        <w:t>저는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감사했습니다</w:t>
      </w:r>
      <w:r>
        <w:t>.</w:t>
      </w:r>
    </w:p>
    <w:p w14:paraId="2A5AC4F0" w14:textId="77777777" w:rsidR="00A16A7D" w:rsidRDefault="00A16A7D">
      <w:pPr>
        <w:jc w:val="both"/>
      </w:pPr>
    </w:p>
    <w:p w14:paraId="7741F06B" w14:textId="77777777" w:rsidR="00A16A7D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>, 384-387</w:t>
      </w:r>
    </w:p>
    <w:p w14:paraId="37B132C8" w14:textId="77777777" w:rsidR="00A16A7D" w:rsidRDefault="00A16A7D">
      <w:pPr>
        <w:jc w:val="both"/>
      </w:pPr>
    </w:p>
    <w:p w14:paraId="23F5EA84" w14:textId="77777777" w:rsidR="00A16A7D" w:rsidRDefault="00A16A7D">
      <w:pPr>
        <w:jc w:val="both"/>
      </w:pPr>
    </w:p>
    <w:p w14:paraId="2C3284D9" w14:textId="77777777" w:rsidR="00A16A7D" w:rsidRDefault="00000000">
      <w:r>
        <w:br w:type="page"/>
      </w:r>
    </w:p>
    <w:p w14:paraId="291F49D5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28</w:t>
      </w:r>
      <w:r>
        <w:t>일</w:t>
      </w:r>
    </w:p>
    <w:p w14:paraId="3060316B" w14:textId="77777777" w:rsidR="00A16A7D" w:rsidRDefault="00A16A7D">
      <w:pPr>
        <w:jc w:val="both"/>
      </w:pPr>
    </w:p>
    <w:p w14:paraId="7554A2D2" w14:textId="77777777" w:rsidR="00A16A7D" w:rsidRDefault="00000000">
      <w:pPr>
        <w:jc w:val="both"/>
      </w:pPr>
      <w:r>
        <w:t>유예</w:t>
      </w:r>
      <w:r>
        <w:t xml:space="preserve"> </w:t>
      </w:r>
      <w:r>
        <w:t>기간의</w:t>
      </w:r>
      <w:r>
        <w:t xml:space="preserve"> </w:t>
      </w:r>
      <w:r>
        <w:t>끝</w:t>
      </w:r>
    </w:p>
    <w:p w14:paraId="4AF74108" w14:textId="77777777" w:rsidR="00A16A7D" w:rsidRDefault="00A16A7D">
      <w:pPr>
        <w:jc w:val="both"/>
      </w:pPr>
    </w:p>
    <w:p w14:paraId="0A86BBBB" w14:textId="77777777" w:rsidR="00A16A7D" w:rsidRDefault="00000000">
      <w:pPr>
        <w:jc w:val="both"/>
      </w:pPr>
      <w:r>
        <w:t>“</w:t>
      </w:r>
      <w:r>
        <w:t>불의를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더럽고</w:t>
      </w:r>
      <w:r>
        <w:t xml:space="preserve"> </w:t>
      </w:r>
      <w:r>
        <w:t>의로운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거룩하게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22:11).</w:t>
      </w:r>
    </w:p>
    <w:p w14:paraId="6DDCB705" w14:textId="77777777" w:rsidR="00A16A7D" w:rsidRDefault="00A16A7D">
      <w:pPr>
        <w:jc w:val="both"/>
      </w:pPr>
    </w:p>
    <w:p w14:paraId="47661C99" w14:textId="77777777" w:rsidR="00A16A7D" w:rsidRDefault="00000000">
      <w:pPr>
        <w:jc w:val="both"/>
      </w:pPr>
      <w:r>
        <w:t>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언제</w:t>
      </w:r>
      <w:r>
        <w:t xml:space="preserve"> </w:t>
      </w:r>
      <w:r>
        <w:t>마치는지</w:t>
      </w:r>
      <w:r>
        <w:t xml:space="preserve">, </w:t>
      </w:r>
      <w:r>
        <w:t>유예</w:t>
      </w:r>
      <w:r>
        <w:t xml:space="preserve"> </w:t>
      </w:r>
      <w:r>
        <w:t>기간이</w:t>
      </w:r>
      <w:r>
        <w:t xml:space="preserve"> </w:t>
      </w:r>
      <w:r>
        <w:t>언제</w:t>
      </w:r>
      <w:r>
        <w:t xml:space="preserve"> </w:t>
      </w:r>
      <w:r>
        <w:t>끝나는지</w:t>
      </w:r>
      <w:r>
        <w:t xml:space="preserve"> 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알려주시지</w:t>
      </w:r>
      <w:r>
        <w:t xml:space="preserve"> </w:t>
      </w:r>
      <w:r>
        <w:t>않았습니다</w:t>
      </w:r>
      <w:r>
        <w:t>. …</w:t>
      </w:r>
      <w:r>
        <w:t>유예</w:t>
      </w:r>
      <w:r>
        <w:t xml:space="preserve"> </w:t>
      </w:r>
      <w:r>
        <w:t>기간의</w:t>
      </w:r>
      <w:r>
        <w:t xml:space="preserve"> </w:t>
      </w:r>
      <w:r>
        <w:t>끝에</w:t>
      </w:r>
      <w:r>
        <w:t xml:space="preserve"> </w:t>
      </w:r>
      <w:r>
        <w:t>관하여</w:t>
      </w:r>
      <w:r>
        <w:t xml:space="preserve"> </w:t>
      </w:r>
      <w:r>
        <w:t>제가</w:t>
      </w:r>
      <w:r>
        <w:t xml:space="preserve"> </w:t>
      </w:r>
      <w:r>
        <w:t>특별한</w:t>
      </w:r>
      <w:r>
        <w:t xml:space="preserve"> </w:t>
      </w:r>
      <w:r>
        <w:t>빛을</w:t>
      </w:r>
      <w:r>
        <w:t xml:space="preserve"> </w:t>
      </w:r>
      <w:r>
        <w:t>받았는지</w:t>
      </w:r>
      <w:r>
        <w:t xml:space="preserve"> </w:t>
      </w:r>
      <w:r>
        <w:t>문의하는</w:t>
      </w:r>
      <w:r>
        <w:t xml:space="preserve"> </w:t>
      </w:r>
      <w:r>
        <w:t>편지가</w:t>
      </w:r>
      <w:r>
        <w:t xml:space="preserve"> </w:t>
      </w:r>
      <w:r>
        <w:t>많았습니다</w:t>
      </w:r>
      <w:r>
        <w:t xml:space="preserve">. </w:t>
      </w:r>
      <w:r>
        <w:t>제가</w:t>
      </w:r>
      <w:r>
        <w:t xml:space="preserve"> </w:t>
      </w:r>
      <w:r>
        <w:t>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메시지는</w:t>
      </w:r>
      <w:r>
        <w:t xml:space="preserve"> </w:t>
      </w:r>
      <w:r>
        <w:t>단</w:t>
      </w:r>
      <w:r>
        <w:t xml:space="preserve"> </w:t>
      </w:r>
      <w:r>
        <w:t>하나입니다</w:t>
      </w:r>
      <w:r>
        <w:t xml:space="preserve">. </w:t>
      </w:r>
      <w:r>
        <w:t>바로</w:t>
      </w:r>
      <w:r>
        <w:t xml:space="preserve"> </w:t>
      </w:r>
      <w:r>
        <w:t>낮에</w:t>
      </w:r>
      <w:r>
        <w:t xml:space="preserve"> </w:t>
      </w:r>
      <w:r>
        <w:t>속한</w:t>
      </w:r>
      <w:r>
        <w:t xml:space="preserve"> </w:t>
      </w:r>
      <w:r>
        <w:t>지금은</w:t>
      </w:r>
      <w:r>
        <w:t xml:space="preserve"> </w:t>
      </w:r>
      <w:r>
        <w:t>일할</w:t>
      </w:r>
      <w:r>
        <w:t xml:space="preserve"> </w:t>
      </w:r>
      <w:r>
        <w:t>때라는</w:t>
      </w:r>
      <w:r>
        <w:t xml:space="preserve"> </w:t>
      </w:r>
      <w:r>
        <w:t>것입니다</w:t>
      </w:r>
      <w:r>
        <w:t xml:space="preserve">. </w:t>
      </w:r>
      <w:r>
        <w:t>아무도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밤이</w:t>
      </w:r>
      <w:r>
        <w:t xml:space="preserve"> </w:t>
      </w:r>
      <w:r>
        <w:t>올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(RH, 1894. 10. 9.).</w:t>
      </w:r>
    </w:p>
    <w:p w14:paraId="3363F512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지성소에서</w:t>
      </w:r>
      <w:r>
        <w:t xml:space="preserve"> </w:t>
      </w:r>
      <w:r>
        <w:t>일어나</w:t>
      </w:r>
      <w:r>
        <w:t xml:space="preserve"> </w:t>
      </w:r>
      <w:r>
        <w:t>중재자의</w:t>
      </w:r>
      <w:r>
        <w:t xml:space="preserve"> </w:t>
      </w:r>
      <w:r>
        <w:t>옷을</w:t>
      </w:r>
      <w:r>
        <w:t xml:space="preserve"> </w:t>
      </w:r>
      <w:r>
        <w:t>벗으시고</w:t>
      </w:r>
      <w:r>
        <w:t xml:space="preserve"> </w:t>
      </w:r>
      <w:r>
        <w:t>제사장</w:t>
      </w:r>
      <w:r>
        <w:t xml:space="preserve"> </w:t>
      </w:r>
      <w:r>
        <w:t>복장에서</w:t>
      </w:r>
      <w:r>
        <w:t xml:space="preserve"> </w:t>
      </w:r>
      <w:r>
        <w:t>복수의</w:t>
      </w:r>
      <w:r>
        <w:t xml:space="preserve"> </w:t>
      </w:r>
      <w:r>
        <w:t>옷으로</w:t>
      </w:r>
      <w:r>
        <w:t xml:space="preserve"> </w:t>
      </w:r>
      <w:r>
        <w:t>갈아입으실</w:t>
      </w:r>
      <w:r>
        <w:t xml:space="preserve"> </w:t>
      </w:r>
      <w:r>
        <w:t>때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사업이</w:t>
      </w:r>
      <w:r>
        <w:t xml:space="preserve"> </w:t>
      </w:r>
      <w:r>
        <w:t>끝납니다</w:t>
      </w:r>
      <w:r>
        <w:t>. …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간구가</w:t>
      </w:r>
      <w:r>
        <w:t xml:space="preserve"> </w:t>
      </w:r>
      <w:r>
        <w:t>끝나고</w:t>
      </w:r>
      <w:r>
        <w:t xml:space="preserve"> </w:t>
      </w:r>
      <w:r>
        <w:t>복수의</w:t>
      </w:r>
      <w:r>
        <w:t xml:space="preserve"> </w:t>
      </w:r>
      <w:r>
        <w:t>옷을</w:t>
      </w:r>
      <w:r>
        <w:t xml:space="preserve"> </w:t>
      </w:r>
      <w:r>
        <w:t>걸치실</w:t>
      </w:r>
      <w:r>
        <w:t xml:space="preserve"> </w:t>
      </w:r>
      <w:r>
        <w:t>때에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은혜의</w:t>
      </w:r>
      <w:r>
        <w:t xml:space="preserve"> </w:t>
      </w:r>
      <w:r>
        <w:t>기간은</w:t>
      </w:r>
      <w:r>
        <w:t xml:space="preserve"> </w:t>
      </w:r>
      <w:r>
        <w:t>끝납니다</w:t>
      </w:r>
      <w:r>
        <w:t>(2</w:t>
      </w:r>
      <w:r>
        <w:t>증언</w:t>
      </w:r>
      <w:r>
        <w:t>, 691).</w:t>
      </w:r>
    </w:p>
    <w:p w14:paraId="1CBD8510" w14:textId="77777777" w:rsidR="00A16A7D" w:rsidRDefault="00000000">
      <w:pPr>
        <w:jc w:val="both"/>
      </w:pPr>
      <w:r>
        <w:t>각</w:t>
      </w:r>
      <w:r>
        <w:t xml:space="preserve"> </w:t>
      </w:r>
      <w:r>
        <w:t>사람의</w:t>
      </w:r>
      <w:r>
        <w:t xml:space="preserve"> </w:t>
      </w:r>
      <w:r>
        <w:t>사안이</w:t>
      </w:r>
      <w:r>
        <w:t xml:space="preserve"> </w:t>
      </w:r>
      <w:r>
        <w:t>결정될</w:t>
      </w:r>
      <w:r>
        <w:t xml:space="preserve"> </w:t>
      </w:r>
      <w:r>
        <w:t>것이고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죄에서</w:t>
      </w:r>
      <w:r>
        <w:t xml:space="preserve"> </w:t>
      </w:r>
      <w:r>
        <w:t>정결케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속죄의</w:t>
      </w:r>
      <w:r>
        <w:t xml:space="preserve"> </w:t>
      </w:r>
      <w:r>
        <w:t>보혈은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 …</w:t>
      </w:r>
      <w:r>
        <w:t>그러면</w:t>
      </w:r>
      <w:r>
        <w:t xml:space="preserve"> </w:t>
      </w:r>
      <w:r>
        <w:t>성령의</w:t>
      </w:r>
      <w:r>
        <w:t xml:space="preserve"> </w:t>
      </w:r>
      <w:r>
        <w:t>제지하는</w:t>
      </w:r>
      <w:r>
        <w:t xml:space="preserve"> </w:t>
      </w:r>
      <w:r>
        <w:t>손길도</w:t>
      </w:r>
      <w:r>
        <w:t xml:space="preserve"> </w:t>
      </w:r>
      <w:r>
        <w:t>땅에서</w:t>
      </w:r>
      <w:r>
        <w:t xml:space="preserve"> </w:t>
      </w:r>
      <w:r>
        <w:t>사라집니다</w:t>
      </w:r>
      <w:r>
        <w:t>(</w:t>
      </w:r>
      <w:r>
        <w:t>부조</w:t>
      </w:r>
      <w:r>
        <w:t>, 201).</w:t>
      </w:r>
    </w:p>
    <w:p w14:paraId="2DA68244" w14:textId="77777777" w:rsidR="00A16A7D" w:rsidRDefault="00000000">
      <w:pPr>
        <w:jc w:val="both"/>
      </w:pPr>
      <w:r>
        <w:t>이</w:t>
      </w:r>
      <w:r>
        <w:t xml:space="preserve"> </w:t>
      </w:r>
      <w:r>
        <w:t>두려운</w:t>
      </w:r>
      <w:r>
        <w:t xml:space="preserve"> </w:t>
      </w:r>
      <w:r>
        <w:t>시기에</w:t>
      </w:r>
      <w:r>
        <w:t xml:space="preserve"> </w:t>
      </w:r>
      <w:r>
        <w:t>의인은</w:t>
      </w:r>
      <w:r>
        <w:t xml:space="preserve"> </w:t>
      </w:r>
      <w:r>
        <w:t>거룩하신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중재자</w:t>
      </w:r>
      <w:r>
        <w:t xml:space="preserve"> </w:t>
      </w:r>
      <w:r>
        <w:t>없이</w:t>
      </w:r>
      <w:r>
        <w:t xml:space="preserve"> </w:t>
      </w:r>
      <w:r>
        <w:t>지내야</w:t>
      </w:r>
      <w:r>
        <w:t xml:space="preserve"> </w:t>
      </w:r>
      <w:r>
        <w:t>합니다</w:t>
      </w:r>
      <w:r>
        <w:t xml:space="preserve">. </w:t>
      </w:r>
      <w:r>
        <w:t>악인에</w:t>
      </w:r>
      <w:r>
        <w:t xml:space="preserve"> </w:t>
      </w:r>
      <w:r>
        <w:t>대한</w:t>
      </w:r>
      <w:r>
        <w:t xml:space="preserve"> </w:t>
      </w:r>
      <w:r>
        <w:t>제어가</w:t>
      </w:r>
      <w:r>
        <w:t xml:space="preserve"> </w:t>
      </w:r>
      <w:r>
        <w:t>풀리면</w:t>
      </w:r>
      <w:r>
        <w:t xml:space="preserve">, </w:t>
      </w:r>
      <w:r>
        <w:t>끝까지</w:t>
      </w:r>
      <w:r>
        <w:t xml:space="preserve"> </w:t>
      </w:r>
      <w:r>
        <w:t>고집을</w:t>
      </w:r>
      <w:r>
        <w:t xml:space="preserve"> </w:t>
      </w:r>
      <w:r>
        <w:t>꺾지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완전히</w:t>
      </w:r>
      <w:r>
        <w:t xml:space="preserve"> </w:t>
      </w:r>
      <w:r>
        <w:t>사탄의</w:t>
      </w:r>
      <w:r>
        <w:t xml:space="preserve"> </w:t>
      </w:r>
      <w:r>
        <w:t>손아귀에</w:t>
      </w:r>
      <w:r>
        <w:t xml:space="preserve"> </w:t>
      </w:r>
      <w:r>
        <w:t>들어옵니다</w:t>
      </w:r>
      <w:r>
        <w:t>. …</w:t>
      </w:r>
      <w:r>
        <w:t>사탄은</w:t>
      </w:r>
      <w:r>
        <w:t xml:space="preserve"> </w:t>
      </w:r>
      <w:r>
        <w:t>세상</w:t>
      </w:r>
      <w:r>
        <w:t xml:space="preserve"> </w:t>
      </w:r>
      <w:r>
        <w:t>거민을</w:t>
      </w:r>
      <w:r>
        <w:t xml:space="preserve"> </w:t>
      </w:r>
      <w:r>
        <w:t>최후의</w:t>
      </w:r>
      <w:r>
        <w:t xml:space="preserve"> </w:t>
      </w:r>
      <w:r>
        <w:t>대환란에</w:t>
      </w:r>
      <w:r>
        <w:t xml:space="preserve"> </w:t>
      </w:r>
      <w:r>
        <w:t>빠뜨릴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맹렬한</w:t>
      </w:r>
      <w:r>
        <w:t xml:space="preserve"> </w:t>
      </w:r>
      <w:r>
        <w:t>욕심을</w:t>
      </w:r>
      <w:r>
        <w:t xml:space="preserve"> </w:t>
      </w:r>
      <w:r>
        <w:t>억제했던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손을</w:t>
      </w:r>
      <w:r>
        <w:t xml:space="preserve"> </w:t>
      </w:r>
      <w:r>
        <w:t>놓으면</w:t>
      </w:r>
      <w:r>
        <w:t xml:space="preserve"> </w:t>
      </w:r>
      <w:r>
        <w:t>각종</w:t>
      </w:r>
      <w:r>
        <w:t xml:space="preserve"> </w:t>
      </w:r>
      <w:r>
        <w:t>투쟁이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그</w:t>
      </w:r>
      <w:r>
        <w:t xml:space="preserve"> </w:t>
      </w:r>
      <w:r>
        <w:t>옛날</w:t>
      </w:r>
      <w:r>
        <w:t xml:space="preserve"> </w:t>
      </w:r>
      <w:r>
        <w:t>예루살렘이</w:t>
      </w:r>
      <w:r>
        <w:t xml:space="preserve"> </w:t>
      </w:r>
      <w:r>
        <w:t>당한</w:t>
      </w:r>
      <w:r>
        <w:t xml:space="preserve"> </w:t>
      </w:r>
      <w:r>
        <w:t>멸망보다</w:t>
      </w:r>
      <w:r>
        <w:t xml:space="preserve"> </w:t>
      </w:r>
      <w:r>
        <w:t>더</w:t>
      </w:r>
      <w:r>
        <w:t xml:space="preserve"> </w:t>
      </w:r>
      <w:r>
        <w:t>두려운</w:t>
      </w:r>
      <w:r>
        <w:t xml:space="preserve"> </w:t>
      </w:r>
      <w:r>
        <w:t>파멸에</w:t>
      </w:r>
      <w:r>
        <w:t xml:space="preserve"> </w:t>
      </w:r>
      <w:r>
        <w:t>휘말릴</w:t>
      </w:r>
      <w:r>
        <w:t xml:space="preserve"> </w:t>
      </w:r>
      <w:r>
        <w:t>것입니다</w:t>
      </w:r>
      <w:r>
        <w:t>(</w:t>
      </w:r>
      <w:r>
        <w:t>쟁투</w:t>
      </w:r>
      <w:r>
        <w:t>, 614).</w:t>
      </w:r>
    </w:p>
    <w:p w14:paraId="67E0412B" w14:textId="77777777" w:rsidR="00A16A7D" w:rsidRDefault="00000000">
      <w:pPr>
        <w:jc w:val="both"/>
      </w:pP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얼마나</w:t>
      </w:r>
      <w:r>
        <w:t xml:space="preserve"> </w:t>
      </w:r>
      <w:r>
        <w:t>빨리</w:t>
      </w:r>
      <w:r>
        <w:t xml:space="preserve"> </w:t>
      </w:r>
      <w:r>
        <w:t>끝날지</w:t>
      </w:r>
      <w:r>
        <w:t xml:space="preserve"> </w:t>
      </w:r>
      <w:r>
        <w:t>우리는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그리스도는</w:t>
      </w:r>
      <w:r>
        <w:t xml:space="preserve"> </w:t>
      </w:r>
      <w:r>
        <w:t>곧</w:t>
      </w:r>
      <w:r>
        <w:t xml:space="preserve"> </w:t>
      </w:r>
      <w:r>
        <w:t>오십니다</w:t>
      </w:r>
      <w:r>
        <w:t>(8</w:t>
      </w:r>
      <w:r>
        <w:t>증언</w:t>
      </w:r>
      <w:r>
        <w:t>, 314).</w:t>
      </w:r>
    </w:p>
    <w:p w14:paraId="2130FFFD" w14:textId="77777777" w:rsidR="00A16A7D" w:rsidRDefault="00000000">
      <w:pPr>
        <w:jc w:val="both"/>
      </w:pPr>
      <w:r>
        <w:t>유예</w:t>
      </w:r>
      <w:r>
        <w:t xml:space="preserve"> </w:t>
      </w:r>
      <w:r>
        <w:t>기간이</w:t>
      </w:r>
      <w:r>
        <w:t xml:space="preserve"> </w:t>
      </w:r>
      <w:r>
        <w:t>끝나면</w:t>
      </w:r>
      <w:r>
        <w:t xml:space="preserve"> </w:t>
      </w:r>
      <w:r>
        <w:t>그것은</w:t>
      </w:r>
      <w:r>
        <w:t xml:space="preserve"> </w:t>
      </w:r>
      <w:r>
        <w:t>조금도</w:t>
      </w:r>
      <w:r>
        <w:t xml:space="preserve"> </w:t>
      </w:r>
      <w:r>
        <w:t>예상하지</w:t>
      </w:r>
      <w:r>
        <w:t xml:space="preserve"> </w:t>
      </w:r>
      <w:r>
        <w:t>못한</w:t>
      </w:r>
      <w:r>
        <w:t xml:space="preserve"> </w:t>
      </w:r>
      <w:r>
        <w:t>시간에</w:t>
      </w:r>
      <w:r>
        <w:t xml:space="preserve"> </w:t>
      </w:r>
      <w:r>
        <w:t>갑자기</w:t>
      </w:r>
      <w:r>
        <w:t xml:space="preserve"> </w:t>
      </w:r>
      <w:r>
        <w:t>한꺼번에</w:t>
      </w:r>
      <w:r>
        <w:t xml:space="preserve"> </w:t>
      </w:r>
      <w:r>
        <w:t>들이닥칠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오늘</w:t>
      </w:r>
      <w:r>
        <w:t xml:space="preserve"> </w:t>
      </w:r>
      <w:r>
        <w:t>우리는</w:t>
      </w:r>
      <w:r>
        <w:t xml:space="preserve"> </w:t>
      </w:r>
      <w:r>
        <w:t>하늘에</w:t>
      </w:r>
      <w:r>
        <w:t xml:space="preserve"> </w:t>
      </w:r>
      <w:r>
        <w:t>깨끗한</w:t>
      </w:r>
      <w:r>
        <w:t xml:space="preserve"> </w:t>
      </w:r>
      <w:r>
        <w:t>기록을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lastRenderedPageBreak/>
        <w:t>받으실</w:t>
      </w:r>
      <w:r>
        <w:t xml:space="preserve"> </w:t>
      </w:r>
      <w:r>
        <w:t>것을</w:t>
      </w:r>
      <w:r>
        <w:t xml:space="preserve">, </w:t>
      </w:r>
      <w:r>
        <w:t>우리가</w:t>
      </w:r>
      <w:r>
        <w:t xml:space="preserve"> </w:t>
      </w:r>
      <w:r>
        <w:t>충성한다면</w:t>
      </w:r>
      <w:r>
        <w:t xml:space="preserve"> </w:t>
      </w:r>
      <w:r>
        <w:t>마침내</w:t>
      </w:r>
      <w:r>
        <w:t xml:space="preserve"> </w:t>
      </w:r>
      <w:r>
        <w:t>하늘</w:t>
      </w:r>
      <w:r>
        <w:t xml:space="preserve"> </w:t>
      </w:r>
      <w:r>
        <w:t>왕국에</w:t>
      </w:r>
      <w:r>
        <w:t xml:space="preserve"> </w:t>
      </w:r>
      <w:r>
        <w:t>들어갈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22:10-12).</w:t>
      </w:r>
    </w:p>
    <w:p w14:paraId="6FD95FEE" w14:textId="77777777" w:rsidR="00A16A7D" w:rsidRDefault="00A16A7D">
      <w:pPr>
        <w:jc w:val="both"/>
      </w:pPr>
    </w:p>
    <w:p w14:paraId="01421132" w14:textId="77777777" w:rsidR="00A16A7D" w:rsidRDefault="00A16A7D">
      <w:pPr>
        <w:jc w:val="both"/>
      </w:pPr>
    </w:p>
    <w:p w14:paraId="5E9A55A6" w14:textId="77777777" w:rsidR="00A16A7D" w:rsidRDefault="00A16A7D">
      <w:pPr>
        <w:jc w:val="both"/>
      </w:pPr>
    </w:p>
    <w:p w14:paraId="61D49AC5" w14:textId="77777777" w:rsidR="00A16A7D" w:rsidRDefault="00000000">
      <w:r>
        <w:br w:type="page"/>
      </w:r>
    </w:p>
    <w:p w14:paraId="3442583A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29</w:t>
      </w:r>
      <w:r>
        <w:t>일</w:t>
      </w:r>
    </w:p>
    <w:p w14:paraId="703F68AF" w14:textId="77777777" w:rsidR="00A16A7D" w:rsidRDefault="00A16A7D">
      <w:pPr>
        <w:jc w:val="both"/>
      </w:pPr>
    </w:p>
    <w:p w14:paraId="4B9FE394" w14:textId="77777777" w:rsidR="00A16A7D" w:rsidRDefault="00000000">
      <w:pPr>
        <w:jc w:val="both"/>
      </w:pPr>
      <w:r>
        <w:t>성도들이</w:t>
      </w:r>
      <w:r>
        <w:t xml:space="preserve"> </w:t>
      </w:r>
      <w:r>
        <w:t>세상을</w:t>
      </w:r>
      <w:r>
        <w:t xml:space="preserve"> </w:t>
      </w:r>
      <w:r>
        <w:t>심판한다</w:t>
      </w:r>
    </w:p>
    <w:p w14:paraId="4FEA9515" w14:textId="77777777" w:rsidR="00A16A7D" w:rsidRDefault="00A16A7D">
      <w:pPr>
        <w:jc w:val="both"/>
      </w:pPr>
    </w:p>
    <w:p w14:paraId="75662B2E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때가</w:t>
      </w:r>
      <w:r>
        <w:t xml:space="preserve"> </w:t>
      </w:r>
      <w:r>
        <w:t>이르기</w:t>
      </w:r>
      <w:r>
        <w:t xml:space="preserve"> </w:t>
      </w:r>
      <w:r>
        <w:t>전</w:t>
      </w:r>
      <w:r>
        <w:t xml:space="preserve"> </w:t>
      </w:r>
      <w:r>
        <w:t>곧</w:t>
      </w:r>
      <w:r>
        <w:t xml:space="preserve"> </w:t>
      </w:r>
      <w:r>
        <w:t>주께서</w:t>
      </w:r>
      <w:r>
        <w:t xml:space="preserve"> </w:t>
      </w:r>
      <w:r>
        <w:t>오시기까지</w:t>
      </w:r>
      <w:r>
        <w:t xml:space="preserve"> </w:t>
      </w:r>
      <w:r>
        <w:t>아무</w:t>
      </w:r>
      <w:r>
        <w:t xml:space="preserve"> </w:t>
      </w:r>
      <w:r>
        <w:t>것도</w:t>
      </w:r>
      <w:r>
        <w:t xml:space="preserve"> </w:t>
      </w:r>
      <w:r>
        <w:t>판단하지</w:t>
      </w:r>
      <w:r>
        <w:t xml:space="preserve"> </w:t>
      </w:r>
      <w:r>
        <w:t>말라</w:t>
      </w:r>
      <w:r>
        <w:t xml:space="preserve"> </w:t>
      </w:r>
      <w:r>
        <w:t>그가</w:t>
      </w:r>
      <w:r>
        <w:t xml:space="preserve"> </w:t>
      </w:r>
      <w:r>
        <w:t>어둠에</w:t>
      </w:r>
      <w:r>
        <w:t xml:space="preserve"> </w:t>
      </w:r>
      <w:r>
        <w:t>감추인</w:t>
      </w:r>
      <w:r>
        <w:t xml:space="preserve"> </w:t>
      </w:r>
      <w:r>
        <w:t>것들을</w:t>
      </w:r>
      <w:r>
        <w:t xml:space="preserve"> </w:t>
      </w:r>
      <w:r>
        <w:t>드러내고</w:t>
      </w:r>
      <w:r>
        <w:t xml:space="preserve"> </w:t>
      </w:r>
      <w:r>
        <w:t>마음의</w:t>
      </w:r>
      <w:r>
        <w:t xml:space="preserve"> </w:t>
      </w:r>
      <w:r>
        <w:t>뜻을</w:t>
      </w:r>
      <w:r>
        <w:t xml:space="preserve"> </w:t>
      </w:r>
      <w:r>
        <w:t>나타내시리니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하나님으로부터</w:t>
      </w:r>
      <w:r>
        <w:t xml:space="preserve"> </w:t>
      </w:r>
      <w:r>
        <w:t>칭찬이</w:t>
      </w:r>
      <w:r>
        <w:t xml:space="preserve"> </w:t>
      </w:r>
      <w:r>
        <w:t>있으리라</w:t>
      </w:r>
      <w:r>
        <w:t>”(</w:t>
      </w:r>
      <w:r>
        <w:t>고전</w:t>
      </w:r>
      <w:r>
        <w:t xml:space="preserve"> 4:5).</w:t>
      </w:r>
    </w:p>
    <w:p w14:paraId="6B937AC5" w14:textId="77777777" w:rsidR="00A16A7D" w:rsidRDefault="00A16A7D">
      <w:pPr>
        <w:jc w:val="both"/>
      </w:pPr>
    </w:p>
    <w:p w14:paraId="13D9C989" w14:textId="77777777" w:rsidR="00A16A7D" w:rsidRDefault="00000000">
      <w:pPr>
        <w:jc w:val="both"/>
      </w:pPr>
      <w:r>
        <w:t>첫째</w:t>
      </w:r>
      <w:r>
        <w:t xml:space="preserve"> </w:t>
      </w:r>
      <w:r>
        <w:t>부활과</w:t>
      </w:r>
      <w:r>
        <w:t xml:space="preserve"> </w:t>
      </w:r>
      <w:r>
        <w:t>둘째</w:t>
      </w:r>
      <w:r>
        <w:t xml:space="preserve"> </w:t>
      </w:r>
      <w:r>
        <w:t>부활</w:t>
      </w:r>
      <w:r>
        <w:t xml:space="preserve"> </w:t>
      </w:r>
      <w:r>
        <w:t>사이의</w:t>
      </w:r>
      <w:r>
        <w:t xml:space="preserve"> 1</w:t>
      </w:r>
      <w:r>
        <w:t>천</w:t>
      </w:r>
      <w:r>
        <w:t xml:space="preserve"> </w:t>
      </w:r>
      <w:r>
        <w:t>년간에</w:t>
      </w:r>
      <w:r>
        <w:t xml:space="preserve"> </w:t>
      </w:r>
      <w:r>
        <w:t>악인에</w:t>
      </w:r>
      <w:r>
        <w:t xml:space="preserve"> </w:t>
      </w:r>
      <w:r>
        <w:t>대한</w:t>
      </w:r>
      <w:r>
        <w:t xml:space="preserve"> </w:t>
      </w:r>
      <w:r>
        <w:t>심판이</w:t>
      </w:r>
      <w:r>
        <w:t xml:space="preserve"> </w:t>
      </w:r>
      <w:r>
        <w:t>진행됩니다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“</w:t>
      </w:r>
      <w:r>
        <w:t>주께서</w:t>
      </w:r>
      <w:r>
        <w:t xml:space="preserve"> </w:t>
      </w:r>
      <w:r>
        <w:t>오시기까지</w:t>
      </w:r>
      <w:r>
        <w:t xml:space="preserve"> </w:t>
      </w:r>
      <w:r>
        <w:t>아무것도</w:t>
      </w:r>
      <w:r>
        <w:t xml:space="preserve"> </w:t>
      </w:r>
      <w:r>
        <w:t>판단하지</w:t>
      </w:r>
      <w:r>
        <w:t xml:space="preserve"> </w:t>
      </w:r>
      <w:r>
        <w:t>말라</w:t>
      </w:r>
      <w:r>
        <w:t>”</w:t>
      </w:r>
      <w:r>
        <w:t>고</w:t>
      </w:r>
      <w:r>
        <w:t xml:space="preserve"> </w:t>
      </w:r>
      <w:r>
        <w:t>말하면서</w:t>
      </w:r>
      <w:r>
        <w:t xml:space="preserve"> </w:t>
      </w:r>
      <w:r>
        <w:t>이</w:t>
      </w:r>
      <w:r>
        <w:t xml:space="preserve"> </w:t>
      </w:r>
      <w:r>
        <w:t>심판이</w:t>
      </w:r>
      <w:r>
        <w:t xml:space="preserve"> </w:t>
      </w:r>
      <w:r>
        <w:t>재림</w:t>
      </w:r>
      <w:r>
        <w:t xml:space="preserve"> </w:t>
      </w:r>
      <w:r>
        <w:t>뒤에</w:t>
      </w:r>
      <w:r>
        <w:t xml:space="preserve"> </w:t>
      </w:r>
      <w:r>
        <w:t>시작된다고</w:t>
      </w:r>
      <w:r>
        <w:t xml:space="preserve"> </w:t>
      </w:r>
      <w:r>
        <w:t>알려줍니다</w:t>
      </w:r>
      <w:r>
        <w:t xml:space="preserve">. </w:t>
      </w:r>
      <w:r>
        <w:t>또</w:t>
      </w:r>
      <w:r>
        <w:t xml:space="preserve"> </w:t>
      </w:r>
      <w:r>
        <w:t>다니엘은</w:t>
      </w:r>
      <w:r>
        <w:t xml:space="preserve"> “</w:t>
      </w:r>
      <w:r>
        <w:t>옛적부터</w:t>
      </w:r>
      <w:r>
        <w:t xml:space="preserve"> </w:t>
      </w:r>
      <w:r>
        <w:t>계신</w:t>
      </w:r>
      <w:r>
        <w:t xml:space="preserve"> </w:t>
      </w:r>
      <w:r>
        <w:t>이가</w:t>
      </w:r>
      <w:r>
        <w:t xml:space="preserve"> </w:t>
      </w:r>
      <w:r>
        <w:t>오셔서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성도들에게</w:t>
      </w:r>
      <w:r>
        <w:t xml:space="preserve"> </w:t>
      </w:r>
      <w:r>
        <w:t>심판을</w:t>
      </w:r>
      <w:r>
        <w:t xml:space="preserve"> </w:t>
      </w:r>
      <w:r>
        <w:t>주셨다</w:t>
      </w:r>
      <w:r>
        <w:t>.”</w:t>
      </w:r>
      <w:r>
        <w:t>고</w:t>
      </w:r>
      <w:r>
        <w:t xml:space="preserve"> </w:t>
      </w:r>
      <w:r>
        <w:t>선언합니다</w:t>
      </w:r>
      <w:r>
        <w:t>(</w:t>
      </w:r>
      <w:r>
        <w:t>단</w:t>
      </w:r>
      <w:r>
        <w:t xml:space="preserve"> 7:22, </w:t>
      </w:r>
      <w:r>
        <w:t>킹흠정</w:t>
      </w:r>
      <w:r>
        <w:t>).</w:t>
      </w:r>
    </w:p>
    <w:p w14:paraId="25154AE3" w14:textId="77777777" w:rsidR="00A16A7D" w:rsidRDefault="00000000">
      <w:pPr>
        <w:jc w:val="both"/>
      </w:pPr>
      <w:r>
        <w:t>이때</w:t>
      </w:r>
      <w:r>
        <w:t xml:space="preserve"> </w:t>
      </w:r>
      <w:r>
        <w:t>의인들은</w:t>
      </w:r>
      <w:r>
        <w:t xml:space="preserve"> </w:t>
      </w:r>
      <w:r>
        <w:t>왕이요</w:t>
      </w:r>
      <w:r>
        <w:t xml:space="preserve"> </w:t>
      </w:r>
      <w:r>
        <w:t>하나님의</w:t>
      </w:r>
      <w:r>
        <w:t xml:space="preserve"> </w:t>
      </w:r>
      <w:r>
        <w:t>제사장이</w:t>
      </w:r>
      <w:r>
        <w:t xml:space="preserve"> </w:t>
      </w:r>
      <w:r>
        <w:t>됩니다</w:t>
      </w:r>
      <w:r>
        <w:t xml:space="preserve">. </w:t>
      </w:r>
      <w:r>
        <w:t>요한은</w:t>
      </w:r>
      <w:r>
        <w:t xml:space="preserve"> </w:t>
      </w:r>
      <w:r>
        <w:t>이것에</w:t>
      </w:r>
      <w:r>
        <w:t xml:space="preserve"> </w:t>
      </w:r>
      <w:r>
        <w:t>대해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보좌들을</w:t>
      </w:r>
      <w:r>
        <w:t xml:space="preserve"> </w:t>
      </w:r>
      <w:r>
        <w:t>보니</w:t>
      </w:r>
      <w:r>
        <w:t xml:space="preserve"> </w:t>
      </w:r>
      <w:r>
        <w:t>거기에</w:t>
      </w:r>
      <w:r>
        <w:t xml:space="preserve"> </w:t>
      </w:r>
      <w:r>
        <w:t>앉은</w:t>
      </w:r>
      <w:r>
        <w:t xml:space="preserve"> </w:t>
      </w:r>
      <w:r>
        <w:t>자들이</w:t>
      </w:r>
      <w:r>
        <w:t xml:space="preserve"> </w:t>
      </w:r>
      <w:r>
        <w:t>있어</w:t>
      </w:r>
      <w:r>
        <w:t xml:space="preserve"> </w:t>
      </w:r>
      <w:r>
        <w:t>심판하는</w:t>
      </w:r>
      <w:r>
        <w:t xml:space="preserve"> </w:t>
      </w:r>
      <w:r>
        <w:t>권세를</w:t>
      </w:r>
      <w:r>
        <w:t xml:space="preserve"> </w:t>
      </w:r>
      <w:r>
        <w:t>받았더라</w:t>
      </w:r>
      <w:r>
        <w:t>”(</w:t>
      </w:r>
      <w:r>
        <w:t>계</w:t>
      </w:r>
      <w:r>
        <w:t xml:space="preserve"> 20:4). </w:t>
      </w:r>
      <w:r>
        <w:t>바울이</w:t>
      </w:r>
      <w:r>
        <w:t xml:space="preserve"> </w:t>
      </w:r>
      <w:r>
        <w:t>말한</w:t>
      </w:r>
      <w:r>
        <w:t xml:space="preserve"> </w:t>
      </w:r>
      <w:r>
        <w:t>대로</w:t>
      </w:r>
      <w:r>
        <w:t xml:space="preserve"> </w:t>
      </w:r>
      <w:r>
        <w:t>그때에는</w:t>
      </w:r>
      <w:r>
        <w:t xml:space="preserve"> “</w:t>
      </w:r>
      <w:r>
        <w:t>성도가</w:t>
      </w:r>
      <w:r>
        <w:t xml:space="preserve"> </w:t>
      </w:r>
      <w:r>
        <w:t>세상을</w:t>
      </w:r>
      <w:r>
        <w:t xml:space="preserve"> </w:t>
      </w:r>
      <w:r>
        <w:t>판단할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고전</w:t>
      </w:r>
      <w:r>
        <w:t xml:space="preserve"> 6:2).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악인을</w:t>
      </w:r>
      <w:r>
        <w:t xml:space="preserve"> </w:t>
      </w:r>
      <w:r>
        <w:t>심판합니다</w:t>
      </w:r>
      <w:r>
        <w:t xml:space="preserve">. </w:t>
      </w:r>
      <w:r>
        <w:t>악인의</w:t>
      </w:r>
      <w:r>
        <w:t xml:space="preserve"> </w:t>
      </w:r>
      <w:r>
        <w:t>행위를</w:t>
      </w:r>
      <w:r>
        <w:t xml:space="preserve"> </w:t>
      </w:r>
      <w:r>
        <w:t>법전</w:t>
      </w:r>
      <w:r>
        <w:t xml:space="preserve">, </w:t>
      </w:r>
      <w:r>
        <w:t>곧</w:t>
      </w:r>
      <w:r>
        <w:t xml:space="preserve"> </w:t>
      </w:r>
      <w:r>
        <w:t>성경에</w:t>
      </w:r>
      <w:r>
        <w:t xml:space="preserve"> </w:t>
      </w:r>
      <w:r>
        <w:t>비추어</w:t>
      </w:r>
      <w:r>
        <w:t xml:space="preserve"> </w:t>
      </w:r>
      <w:r>
        <w:t>보고</w:t>
      </w:r>
      <w:r>
        <w:t xml:space="preserve">, </w:t>
      </w:r>
      <w:r>
        <w:t>그</w:t>
      </w:r>
      <w:r>
        <w:t xml:space="preserve"> </w:t>
      </w:r>
      <w:r>
        <w:t>육신이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모든</w:t>
      </w:r>
      <w:r>
        <w:t xml:space="preserve"> </w:t>
      </w:r>
      <w:r>
        <w:t>사건을</w:t>
      </w:r>
      <w:r>
        <w:t xml:space="preserve"> </w:t>
      </w:r>
      <w:r>
        <w:t>판결할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악인이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형량이</w:t>
      </w:r>
      <w:r>
        <w:t xml:space="preserve"> </w:t>
      </w:r>
      <w:r>
        <w:t>행위에</w:t>
      </w:r>
      <w:r>
        <w:t xml:space="preserve"> </w:t>
      </w:r>
      <w:r>
        <w:t>따라</w:t>
      </w:r>
      <w:r>
        <w:t xml:space="preserve"> </w:t>
      </w:r>
      <w:r>
        <w:t>결정되며</w:t>
      </w:r>
      <w:r>
        <w:t xml:space="preserve"> </w:t>
      </w:r>
      <w:r>
        <w:t>사망의</w:t>
      </w:r>
      <w:r>
        <w:t xml:space="preserve"> </w:t>
      </w:r>
      <w:r>
        <w:t>책에</w:t>
      </w:r>
      <w:r>
        <w:t xml:space="preserve"> </w:t>
      </w:r>
      <w:r>
        <w:t>있는</w:t>
      </w:r>
      <w:r>
        <w:t xml:space="preserve"> </w:t>
      </w:r>
      <w:r>
        <w:t>각자의</w:t>
      </w:r>
      <w:r>
        <w:t xml:space="preserve"> </w:t>
      </w:r>
      <w:r>
        <w:t>이름</w:t>
      </w:r>
      <w:r>
        <w:t xml:space="preserve"> </w:t>
      </w:r>
      <w:r>
        <w:t>밑에</w:t>
      </w:r>
      <w:r>
        <w:t xml:space="preserve"> </w:t>
      </w:r>
      <w:r>
        <w:t>기록됩니다</w:t>
      </w:r>
      <w:r>
        <w:t>(</w:t>
      </w:r>
      <w:r>
        <w:t>쟁투</w:t>
      </w:r>
      <w:r>
        <w:t>, 661).</w:t>
      </w:r>
    </w:p>
    <w:p w14:paraId="3CE6B032" w14:textId="77777777" w:rsidR="00A16A7D" w:rsidRDefault="00000000">
      <w:pPr>
        <w:jc w:val="both"/>
      </w:pPr>
      <w:r>
        <w:t>우리는</w:t>
      </w:r>
      <w:r>
        <w:t xml:space="preserve"> </w:t>
      </w:r>
      <w:r>
        <w:t>엄청난</w:t>
      </w:r>
      <w:r>
        <w:t xml:space="preserve"> </w:t>
      </w:r>
      <w:r>
        <w:t>죄를</w:t>
      </w:r>
      <w:r>
        <w:t xml:space="preserve"> </w:t>
      </w:r>
      <w:r>
        <w:t>저질러서</w:t>
      </w:r>
      <w:r>
        <w:t xml:space="preserve"> </w:t>
      </w:r>
      <w:r>
        <w:t>고소</w:t>
      </w:r>
      <w:r>
        <w:t xml:space="preserve"> </w:t>
      </w:r>
      <w:r>
        <w:t>당하는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사랑의</w:t>
      </w:r>
      <w:r>
        <w:t xml:space="preserve"> </w:t>
      </w:r>
      <w:r>
        <w:t>하나님이</w:t>
      </w:r>
      <w:r>
        <w:t xml:space="preserve"> </w:t>
      </w:r>
      <w:r>
        <w:t>명하신</w:t>
      </w:r>
      <w:r>
        <w:t xml:space="preserve"> </w:t>
      </w:r>
      <w:r>
        <w:t>고결하고</w:t>
      </w:r>
      <w:r>
        <w:t xml:space="preserve"> </w:t>
      </w:r>
      <w:r>
        <w:t>선한</w:t>
      </w:r>
      <w:r>
        <w:t xml:space="preserve"> </w:t>
      </w:r>
      <w:r>
        <w:t>의무를</w:t>
      </w:r>
      <w:r>
        <w:t xml:space="preserve"> </w:t>
      </w:r>
      <w:r>
        <w:t>소홀히</w:t>
      </w:r>
      <w:r>
        <w:t xml:space="preserve"> </w:t>
      </w:r>
      <w:r>
        <w:t>여긴</w:t>
      </w:r>
      <w:r>
        <w:t xml:space="preserve"> </w:t>
      </w:r>
      <w:r>
        <w:t>데</w:t>
      </w:r>
      <w:r>
        <w:t xml:space="preserve"> </w:t>
      </w:r>
      <w:r>
        <w:t>대해</w:t>
      </w:r>
      <w:r>
        <w:t xml:space="preserve"> </w:t>
      </w:r>
      <w:r>
        <w:t>지적당할</w:t>
      </w:r>
      <w:r>
        <w:t xml:space="preserve"> </w:t>
      </w:r>
      <w:r>
        <w:t>것입니다</w:t>
      </w:r>
      <w:r>
        <w:t xml:space="preserve">. </w:t>
      </w:r>
      <w:r>
        <w:t>품성의</w:t>
      </w:r>
      <w:r>
        <w:t xml:space="preserve"> </w:t>
      </w:r>
      <w:r>
        <w:t>결함이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정죄</w:t>
      </w:r>
      <w:r>
        <w:t xml:space="preserve"> </w:t>
      </w:r>
      <w:r>
        <w:t>받은</w:t>
      </w:r>
      <w:r>
        <w:t xml:space="preserve"> </w:t>
      </w:r>
      <w:r>
        <w:t>사람</w:t>
      </w:r>
      <w:r>
        <w:t xml:space="preserve"> </w:t>
      </w:r>
      <w:r>
        <w:t>모두는</w:t>
      </w:r>
      <w:r>
        <w:t xml:space="preserve"> </w:t>
      </w:r>
      <w:r>
        <w:t>빛과</w:t>
      </w:r>
      <w:r>
        <w:t xml:space="preserve"> </w:t>
      </w:r>
      <w:r>
        <w:t>지식을</w:t>
      </w:r>
      <w:r>
        <w:t xml:space="preserve"> </w:t>
      </w:r>
      <w:r>
        <w:t>얻었고</w:t>
      </w:r>
      <w:r>
        <w:t xml:space="preserve"> </w:t>
      </w:r>
      <w:r>
        <w:t>주님의</w:t>
      </w:r>
      <w:r>
        <w:t xml:space="preserve"> </w:t>
      </w:r>
      <w:r>
        <w:t>소유를</w:t>
      </w:r>
      <w:r>
        <w:t xml:space="preserve"> </w:t>
      </w:r>
      <w:r>
        <w:t>위탁받았으면서도</w:t>
      </w:r>
      <w:r>
        <w:t xml:space="preserve"> </w:t>
      </w:r>
      <w:r>
        <w:t>의무에</w:t>
      </w:r>
      <w:r>
        <w:t xml:space="preserve"> </w:t>
      </w:r>
      <w:r>
        <w:t>충실하지</w:t>
      </w:r>
      <w:r>
        <w:t xml:space="preserve"> </w:t>
      </w:r>
      <w:r>
        <w:t>않았음이</w:t>
      </w:r>
      <w:r>
        <w:t xml:space="preserve"> </w:t>
      </w:r>
      <w:r>
        <w:t>그때</w:t>
      </w:r>
      <w:r>
        <w:t xml:space="preserve"> </w:t>
      </w:r>
      <w:r>
        <w:t>밝혀질</w:t>
      </w:r>
      <w:r>
        <w:t xml:space="preserve"> </w:t>
      </w:r>
      <w:r>
        <w:t>것입니다</w:t>
      </w:r>
      <w:r>
        <w:t>(YI, 1893. 6. 8.).</w:t>
      </w:r>
    </w:p>
    <w:p w14:paraId="79023DCF" w14:textId="77777777" w:rsidR="00A16A7D" w:rsidRDefault="00000000">
      <w:pPr>
        <w:jc w:val="both"/>
      </w:pPr>
      <w:r>
        <w:t>사탄과</w:t>
      </w:r>
      <w:r>
        <w:t xml:space="preserve"> </w:t>
      </w:r>
      <w:r>
        <w:t>악한</w:t>
      </w:r>
      <w:r>
        <w:t xml:space="preserve"> </w:t>
      </w:r>
      <w:r>
        <w:t>천사</w:t>
      </w:r>
      <w:r>
        <w:t xml:space="preserve"> </w:t>
      </w:r>
      <w:r>
        <w:t>역시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심판받습니다</w:t>
      </w:r>
      <w:r>
        <w:t xml:space="preserve">. </w:t>
      </w:r>
      <w:r>
        <w:t>이것을</w:t>
      </w:r>
      <w:r>
        <w:t xml:space="preserve"> </w:t>
      </w:r>
      <w:r>
        <w:t>두고</w:t>
      </w:r>
      <w:r>
        <w:t xml:space="preserve"> </w:t>
      </w:r>
      <w:r>
        <w:t>바울은</w:t>
      </w:r>
      <w:r>
        <w:t xml:space="preserve"> “</w:t>
      </w:r>
      <w:r>
        <w:t>우리가</w:t>
      </w:r>
      <w:r>
        <w:t xml:space="preserve"> </w:t>
      </w:r>
      <w:r>
        <w:t>천사를</w:t>
      </w:r>
      <w:r>
        <w:t xml:space="preserve"> </w:t>
      </w:r>
      <w:r>
        <w:t>판단할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>”</w:t>
      </w:r>
      <w:r>
        <w:t>라고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>(</w:t>
      </w:r>
      <w:r>
        <w:t>고전</w:t>
      </w:r>
      <w:r>
        <w:t xml:space="preserve"> 6:3)(</w:t>
      </w:r>
      <w:r>
        <w:t>쟁투</w:t>
      </w:r>
      <w:r>
        <w:t>, 661).</w:t>
      </w:r>
    </w:p>
    <w:p w14:paraId="660A319F" w14:textId="77777777" w:rsidR="00A16A7D" w:rsidRDefault="00000000">
      <w:pPr>
        <w:jc w:val="both"/>
      </w:pPr>
      <w:r>
        <w:lastRenderedPageBreak/>
        <w:t>온</w:t>
      </w:r>
      <w:r>
        <w:t xml:space="preserve"> </w:t>
      </w:r>
      <w:r>
        <w:t>세상의</w:t>
      </w:r>
      <w:r>
        <w:t xml:space="preserve"> </w:t>
      </w:r>
      <w:r>
        <w:t>심판장께서</w:t>
      </w:r>
      <w:r>
        <w:t xml:space="preserve"> </w:t>
      </w:r>
      <w:r>
        <w:t>사탄을</w:t>
      </w:r>
      <w:r>
        <w:t xml:space="preserve"> </w:t>
      </w:r>
      <w:r>
        <w:t>향하여</w:t>
      </w:r>
      <w:r>
        <w:t xml:space="preserve"> “</w:t>
      </w:r>
      <w:r>
        <w:t>네가</w:t>
      </w:r>
      <w:r>
        <w:t xml:space="preserve"> </w:t>
      </w:r>
      <w:r>
        <w:t>어찌하여</w:t>
      </w:r>
      <w:r>
        <w:t xml:space="preserve"> </w:t>
      </w:r>
      <w:r>
        <w:t>내게</w:t>
      </w:r>
      <w:r>
        <w:t xml:space="preserve"> </w:t>
      </w:r>
      <w:r>
        <w:t>반역하고</w:t>
      </w:r>
      <w:r>
        <w:t xml:space="preserve"> </w:t>
      </w:r>
      <w:r>
        <w:t>내</w:t>
      </w:r>
      <w:r>
        <w:t xml:space="preserve"> </w:t>
      </w:r>
      <w:r>
        <w:t>나라의</w:t>
      </w:r>
      <w:r>
        <w:t xml:space="preserve"> </w:t>
      </w:r>
      <w:r>
        <w:t>백성을</w:t>
      </w:r>
      <w:r>
        <w:t xml:space="preserve"> </w:t>
      </w:r>
      <w:r>
        <w:t>내게서</w:t>
      </w:r>
      <w:r>
        <w:t xml:space="preserve"> </w:t>
      </w:r>
      <w:r>
        <w:t>빼앗아</w:t>
      </w:r>
      <w:r>
        <w:t xml:space="preserve"> </w:t>
      </w:r>
      <w:r>
        <w:t>갔느냐</w:t>
      </w:r>
      <w:r>
        <w:t>?”</w:t>
      </w:r>
      <w:r>
        <w:t>고</w:t>
      </w:r>
      <w:r>
        <w:t xml:space="preserve"> </w:t>
      </w:r>
      <w:r>
        <w:t>심문하실</w:t>
      </w:r>
      <w:r>
        <w:t xml:space="preserve"> </w:t>
      </w:r>
      <w:r>
        <w:t>때</w:t>
      </w:r>
      <w:r>
        <w:t xml:space="preserve"> </w:t>
      </w:r>
      <w:r>
        <w:t>죄의</w:t>
      </w:r>
      <w:r>
        <w:t xml:space="preserve"> </w:t>
      </w:r>
      <w:r>
        <w:t>창시자는</w:t>
      </w:r>
      <w:r>
        <w:t xml:space="preserve"> </w:t>
      </w:r>
      <w:r>
        <w:t>아무런</w:t>
      </w:r>
      <w:r>
        <w:t xml:space="preserve"> </w:t>
      </w:r>
      <w:r>
        <w:t>변명도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모두</w:t>
      </w:r>
      <w:r>
        <w:t xml:space="preserve"> </w:t>
      </w:r>
      <w:r>
        <w:t>잠잠해집니다</w:t>
      </w:r>
      <w:r>
        <w:t xml:space="preserve">. </w:t>
      </w:r>
      <w:r>
        <w:t>반역의</w:t>
      </w:r>
      <w:r>
        <w:t xml:space="preserve"> </w:t>
      </w:r>
      <w:r>
        <w:t>군대는</w:t>
      </w:r>
      <w:r>
        <w:t xml:space="preserve"> </w:t>
      </w:r>
      <w:r>
        <w:t>할</w:t>
      </w:r>
      <w:r>
        <w:t xml:space="preserve"> </w:t>
      </w:r>
      <w:r>
        <w:t>말이</w:t>
      </w:r>
      <w:r>
        <w:t xml:space="preserve"> </w:t>
      </w:r>
      <w:r>
        <w:t>없습니다</w:t>
      </w:r>
      <w:r>
        <w:t>(</w:t>
      </w:r>
      <w:r>
        <w:t>쟁투</w:t>
      </w:r>
      <w:r>
        <w:t>, 503).</w:t>
      </w:r>
    </w:p>
    <w:p w14:paraId="301E91AE" w14:textId="77777777" w:rsidR="00A16A7D" w:rsidRDefault="00A16A7D">
      <w:pPr>
        <w:jc w:val="both"/>
      </w:pPr>
    </w:p>
    <w:p w14:paraId="1FC78FC9" w14:textId="77777777" w:rsidR="00A16A7D" w:rsidRDefault="00A16A7D">
      <w:pPr>
        <w:jc w:val="both"/>
      </w:pPr>
    </w:p>
    <w:p w14:paraId="45E3E81D" w14:textId="77777777" w:rsidR="00A16A7D" w:rsidRDefault="00A16A7D">
      <w:pPr>
        <w:jc w:val="both"/>
      </w:pPr>
    </w:p>
    <w:p w14:paraId="534C6F0F" w14:textId="77777777" w:rsidR="00A16A7D" w:rsidRDefault="00000000">
      <w:r>
        <w:br w:type="page"/>
      </w:r>
    </w:p>
    <w:p w14:paraId="364D7A13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30</w:t>
      </w:r>
      <w:r>
        <w:t>일</w:t>
      </w:r>
    </w:p>
    <w:p w14:paraId="55510CC2" w14:textId="77777777" w:rsidR="00A16A7D" w:rsidRDefault="00A16A7D">
      <w:pPr>
        <w:jc w:val="both"/>
      </w:pPr>
    </w:p>
    <w:p w14:paraId="216350DC" w14:textId="77777777" w:rsidR="00A16A7D" w:rsidRDefault="00000000">
      <w:pPr>
        <w:jc w:val="both"/>
      </w:pPr>
      <w:r>
        <w:t>사탄의</w:t>
      </w:r>
      <w:r>
        <w:t xml:space="preserve"> </w:t>
      </w:r>
      <w:r>
        <w:t>책략</w:t>
      </w:r>
    </w:p>
    <w:p w14:paraId="7A21CE5A" w14:textId="77777777" w:rsidR="00A16A7D" w:rsidRDefault="00A16A7D">
      <w:pPr>
        <w:jc w:val="both"/>
      </w:pPr>
    </w:p>
    <w:p w14:paraId="7DF64901" w14:textId="77777777" w:rsidR="00A16A7D" w:rsidRDefault="00000000">
      <w:pPr>
        <w:jc w:val="both"/>
      </w:pPr>
      <w:r>
        <w:t>“</w:t>
      </w:r>
      <w:r>
        <w:t>근신하라</w:t>
      </w:r>
      <w:r>
        <w:t xml:space="preserve"> </w:t>
      </w:r>
      <w:r>
        <w:t>깨어라</w:t>
      </w:r>
      <w:r>
        <w:t xml:space="preserve"> </w:t>
      </w:r>
      <w:r>
        <w:t>너희</w:t>
      </w:r>
      <w:r>
        <w:t xml:space="preserve"> </w:t>
      </w:r>
      <w:r>
        <w:t>대적</w:t>
      </w:r>
      <w:r>
        <w:t xml:space="preserve"> </w:t>
      </w:r>
      <w:r>
        <w:t>마귀가</w:t>
      </w:r>
      <w:r>
        <w:t xml:space="preserve"> </w:t>
      </w:r>
      <w:r>
        <w:t>우는</w:t>
      </w:r>
      <w:r>
        <w:t xml:space="preserve"> </w:t>
      </w:r>
      <w:r>
        <w:t>사자</w:t>
      </w:r>
      <w:r>
        <w:t xml:space="preserve"> </w:t>
      </w:r>
      <w:r>
        <w:t>같이</w:t>
      </w:r>
      <w:r>
        <w:t xml:space="preserve">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삼킬</w:t>
      </w:r>
      <w:r>
        <w:t xml:space="preserve"> </w:t>
      </w:r>
      <w:r>
        <w:t>자를</w:t>
      </w:r>
      <w:r>
        <w:t xml:space="preserve"> </w:t>
      </w:r>
      <w:r>
        <w:t>찾나니</w:t>
      </w:r>
      <w:r>
        <w:t>”(</w:t>
      </w:r>
      <w:r>
        <w:t>벧전</w:t>
      </w:r>
      <w:r>
        <w:t xml:space="preserve"> 5:8).</w:t>
      </w:r>
    </w:p>
    <w:p w14:paraId="6C5BA45F" w14:textId="77777777" w:rsidR="00A16A7D" w:rsidRDefault="00A16A7D">
      <w:pPr>
        <w:jc w:val="both"/>
      </w:pPr>
    </w:p>
    <w:p w14:paraId="12BDB7D7" w14:textId="77777777" w:rsidR="00A16A7D" w:rsidRDefault="00000000">
      <w:pPr>
        <w:jc w:val="both"/>
      </w:pPr>
      <w:r>
        <w:t>느낌이나</w:t>
      </w:r>
      <w:r>
        <w:t xml:space="preserve"> </w:t>
      </w:r>
      <w:r>
        <w:t>인상에</w:t>
      </w:r>
      <w:r>
        <w:t xml:space="preserve"> </w:t>
      </w:r>
      <w:r>
        <w:t>의존하면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이것들은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안내자입니다</w:t>
      </w:r>
      <w:r>
        <w:t xml:space="preserve">. </w:t>
      </w:r>
      <w:r>
        <w:t>하나님의</w:t>
      </w:r>
      <w:r>
        <w:t xml:space="preserve"> </w:t>
      </w:r>
      <w:r>
        <w:t>말씀만이</w:t>
      </w:r>
      <w:r>
        <w:t xml:space="preserve"> </w:t>
      </w:r>
      <w:r>
        <w:t>거룩함에</w:t>
      </w:r>
      <w:r>
        <w:t xml:space="preserve"> </w:t>
      </w:r>
      <w:r>
        <w:t>이르는</w:t>
      </w:r>
      <w:r>
        <w:t xml:space="preserve"> </w:t>
      </w:r>
      <w:r>
        <w:t>바른</w:t>
      </w:r>
      <w:r>
        <w:t xml:space="preserve"> </w:t>
      </w:r>
      <w:r>
        <w:t>기준입니다</w:t>
      </w:r>
      <w:r>
        <w:t xml:space="preserve">. </w:t>
      </w:r>
      <w:r>
        <w:t>품성은</w:t>
      </w:r>
      <w:r>
        <w:t xml:space="preserve"> </w:t>
      </w:r>
      <w:r>
        <w:t>이</w:t>
      </w:r>
      <w:r>
        <w:t xml:space="preserve"> </w:t>
      </w:r>
      <w:r>
        <w:t>율법에</w:t>
      </w:r>
      <w:r>
        <w:t xml:space="preserve"> </w:t>
      </w:r>
      <w:r>
        <w:t>의해</w:t>
      </w:r>
      <w:r>
        <w:t xml:space="preserve"> </w:t>
      </w:r>
      <w:r>
        <w:t>심판받습니다</w:t>
      </w:r>
      <w:r>
        <w:t xml:space="preserve">. </w:t>
      </w:r>
      <w:r>
        <w:t>만약</w:t>
      </w:r>
      <w:r>
        <w:t xml:space="preserve"> </w:t>
      </w:r>
      <w:r>
        <w:t>구원을</w:t>
      </w:r>
      <w:r>
        <w:t xml:space="preserve"> </w:t>
      </w:r>
      <w:r>
        <w:t>찾는</w:t>
      </w:r>
      <w:r>
        <w:t xml:space="preserve"> </w:t>
      </w:r>
      <w:r>
        <w:t>사람이</w:t>
      </w:r>
      <w:r>
        <w:t xml:space="preserve"> “</w:t>
      </w:r>
      <w:r>
        <w:t>제가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영생을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?”</w:t>
      </w:r>
      <w:r>
        <w:t>라고</w:t>
      </w:r>
      <w:r>
        <w:t xml:space="preserve"> </w:t>
      </w:r>
      <w:r>
        <w:t>묻는다면</w:t>
      </w:r>
      <w:r>
        <w:t xml:space="preserve"> </w:t>
      </w:r>
      <w:r>
        <w:t>성화를</w:t>
      </w:r>
      <w:r>
        <w:t xml:space="preserve"> </w:t>
      </w:r>
      <w:r>
        <w:t>가르치는</w:t>
      </w:r>
      <w:r>
        <w:t xml:space="preserve"> </w:t>
      </w:r>
      <w:r>
        <w:t>현대의</w:t>
      </w:r>
      <w:r>
        <w:t xml:space="preserve"> </w:t>
      </w:r>
      <w:r>
        <w:t>교사는</w:t>
      </w:r>
      <w:r>
        <w:t xml:space="preserve"> “</w:t>
      </w:r>
      <w:r>
        <w:t>예수님이</w:t>
      </w:r>
      <w:r>
        <w:t xml:space="preserve"> </w:t>
      </w:r>
      <w:r>
        <w:t>구원해</w:t>
      </w:r>
      <w:r>
        <w:t xml:space="preserve"> </w:t>
      </w:r>
      <w:r>
        <w:t>주신다고</w:t>
      </w:r>
      <w:r>
        <w:t xml:space="preserve"> </w:t>
      </w:r>
      <w:r>
        <w:t>믿기만</w:t>
      </w:r>
      <w:r>
        <w:t xml:space="preserve"> </w:t>
      </w:r>
      <w:r>
        <w:t>하시오</w:t>
      </w:r>
      <w:r>
        <w:t>.”</w:t>
      </w:r>
      <w:r>
        <w:t>라고</w:t>
      </w:r>
      <w:r>
        <w:t xml:space="preserve"> </w:t>
      </w:r>
      <w:r>
        <w:t>답변할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받고</w:t>
      </w:r>
      <w:r>
        <w:t xml:space="preserve"> </w:t>
      </w:r>
      <w:r>
        <w:t>이렇게</w:t>
      </w:r>
      <w:r>
        <w:t xml:space="preserve"> </w:t>
      </w:r>
      <w:r>
        <w:t>되물으셨습니다</w:t>
      </w:r>
      <w:r>
        <w:t>. “</w:t>
      </w:r>
      <w:r>
        <w:t>율법에</w:t>
      </w:r>
      <w:r>
        <w:t xml:space="preserve"> </w:t>
      </w:r>
      <w:r>
        <w:t>무엇이라</w:t>
      </w:r>
      <w:r>
        <w:t xml:space="preserve"> </w:t>
      </w:r>
      <w:r>
        <w:t>기록되었으며</w:t>
      </w:r>
      <w:r>
        <w:t xml:space="preserve"> </w:t>
      </w:r>
      <w:r>
        <w:t>네가</w:t>
      </w:r>
      <w:r>
        <w:t xml:space="preserve"> </w:t>
      </w:r>
      <w:r>
        <w:t>어떻게</w:t>
      </w:r>
      <w:r>
        <w:t xml:space="preserve"> </w:t>
      </w:r>
      <w:r>
        <w:t>읽느냐</w:t>
      </w:r>
      <w:r>
        <w:t xml:space="preserve">?” </w:t>
      </w:r>
      <w:r>
        <w:t>질문한</w:t>
      </w:r>
      <w:r>
        <w:t xml:space="preserve"> </w:t>
      </w:r>
      <w:r>
        <w:t>사람이</w:t>
      </w:r>
      <w:r>
        <w:t xml:space="preserve"> “</w:t>
      </w:r>
      <w:r>
        <w:t>마음을</w:t>
      </w:r>
      <w:r>
        <w:t xml:space="preserve"> </w:t>
      </w:r>
      <w:r>
        <w:t>다하며</w:t>
      </w:r>
      <w:r>
        <w:t>…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또한</w:t>
      </w:r>
      <w:r>
        <w:t xml:space="preserve"> </w:t>
      </w:r>
      <w:r>
        <w:t>네</w:t>
      </w:r>
      <w:r>
        <w:t xml:space="preserve"> </w:t>
      </w:r>
      <w:r>
        <w:t>이웃을</w:t>
      </w:r>
      <w:r>
        <w:t xml:space="preserve"> </w:t>
      </w:r>
      <w:r>
        <w:t>네</w:t>
      </w:r>
      <w:r>
        <w:t xml:space="preserve"> </w:t>
      </w:r>
      <w:r>
        <w:t>자신</w:t>
      </w:r>
      <w:r>
        <w:t xml:space="preserve"> </w:t>
      </w:r>
      <w:r>
        <w:t>같이</w:t>
      </w:r>
      <w:r>
        <w:t xml:space="preserve"> </w:t>
      </w:r>
      <w:r>
        <w:t>사랑하라</w:t>
      </w:r>
      <w:r>
        <w:t xml:space="preserve"> </w:t>
      </w:r>
      <w:r>
        <w:t>하였나이다</w:t>
      </w:r>
      <w:r>
        <w:t>”</w:t>
      </w:r>
      <w:r>
        <w:t>라고</w:t>
      </w:r>
      <w:r>
        <w:t xml:space="preserve"> </w:t>
      </w:r>
      <w:r>
        <w:t>대답하자</w:t>
      </w:r>
      <w:r>
        <w:t xml:space="preserve"> </w:t>
      </w:r>
      <w:r>
        <w:t>예수님은</w:t>
      </w:r>
      <w:r>
        <w:t xml:space="preserve"> “</w:t>
      </w:r>
      <w:r>
        <w:t>네</w:t>
      </w:r>
      <w:r>
        <w:t xml:space="preserve"> </w:t>
      </w:r>
      <w:r>
        <w:t>대답이</w:t>
      </w:r>
      <w:r>
        <w:t xml:space="preserve"> </w:t>
      </w:r>
      <w:r>
        <w:t>옳도다</w:t>
      </w:r>
      <w:r>
        <w:t xml:space="preserve"> </w:t>
      </w:r>
      <w:r>
        <w:t>이를</w:t>
      </w:r>
      <w:r>
        <w:t xml:space="preserve"> </w:t>
      </w:r>
      <w:r>
        <w:t>행하라</w:t>
      </w:r>
      <w:r>
        <w:t xml:space="preserve"> </w:t>
      </w:r>
      <w:r>
        <w:t>그러면</w:t>
      </w:r>
      <w:r>
        <w:t xml:space="preserve"> </w:t>
      </w:r>
      <w:r>
        <w:t>살리라</w:t>
      </w:r>
      <w:r>
        <w:t xml:space="preserve">” </w:t>
      </w:r>
      <w:r>
        <w:t>하셨습니다</w:t>
      </w:r>
      <w:r>
        <w:t>(</w:t>
      </w:r>
      <w:r>
        <w:t>눅</w:t>
      </w:r>
      <w:r>
        <w:t xml:space="preserve"> 10:26-28)(RH, 1886. 10. 5.).</w:t>
      </w:r>
    </w:p>
    <w:p w14:paraId="1342792B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믿는다고</w:t>
      </w:r>
      <w:r>
        <w:t xml:space="preserve"> </w:t>
      </w:r>
      <w:r>
        <w:t>떠벌리기만</w:t>
      </w:r>
      <w:r>
        <w:t xml:space="preserve"> </w:t>
      </w:r>
      <w:r>
        <w:t>해서는</w:t>
      </w:r>
      <w:r>
        <w:t xml:space="preserve"> </w:t>
      </w:r>
      <w:r>
        <w:t>아무런</w:t>
      </w:r>
      <w:r>
        <w:t xml:space="preserve"> </w:t>
      </w:r>
      <w:r>
        <w:t>쓸모가</w:t>
      </w:r>
      <w:r>
        <w:t xml:space="preserve"> </w:t>
      </w:r>
      <w:r>
        <w:t>없습니다</w:t>
      </w:r>
      <w:r>
        <w:t xml:space="preserve">. </w:t>
      </w:r>
      <w:r>
        <w:t>행동으로</w:t>
      </w:r>
      <w:r>
        <w:t xml:space="preserve"> </w:t>
      </w:r>
      <w:r>
        <w:t>나타나는</w:t>
      </w:r>
      <w:r>
        <w:t xml:space="preserve"> </w:t>
      </w:r>
      <w:r>
        <w:t>사랑만이</w:t>
      </w:r>
      <w:r>
        <w:t xml:space="preserve"> </w:t>
      </w:r>
      <w:r>
        <w:t>진짜입니다</w:t>
      </w:r>
      <w:r>
        <w:t xml:space="preserve">. </w:t>
      </w:r>
      <w:r>
        <w:t>하나님이</w:t>
      </w:r>
      <w:r>
        <w:t xml:space="preserve"> </w:t>
      </w:r>
      <w:r>
        <w:t>보시기에</w:t>
      </w:r>
      <w:r>
        <w:t xml:space="preserve"> </w:t>
      </w:r>
      <w:r>
        <w:t>행동을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사랑입니다</w:t>
      </w:r>
      <w:r>
        <w:t>.</w:t>
      </w:r>
    </w:p>
    <w:p w14:paraId="782F13BA" w14:textId="77777777" w:rsidR="00A16A7D" w:rsidRDefault="00000000">
      <w:pPr>
        <w:jc w:val="both"/>
      </w:pPr>
      <w:r>
        <w:t>…</w:t>
      </w:r>
      <w:r>
        <w:t>인간에게</w:t>
      </w:r>
      <w:r>
        <w:t xml:space="preserve"> </w:t>
      </w:r>
      <w:r>
        <w:t>감추어진</w:t>
      </w:r>
      <w:r>
        <w:t xml:space="preserve"> </w:t>
      </w:r>
      <w:r>
        <w:t>이기심이</w:t>
      </w:r>
      <w:r>
        <w:t xml:space="preserve"> </w:t>
      </w:r>
      <w:r>
        <w:t>하늘</w:t>
      </w:r>
      <w:r>
        <w:t xml:space="preserve"> </w:t>
      </w:r>
      <w:r>
        <w:t>책에서</w:t>
      </w:r>
      <w:r>
        <w:t xml:space="preserve"> </w:t>
      </w:r>
      <w:r>
        <w:t>밝혀집니다</w:t>
      </w:r>
      <w:r>
        <w:t>. …</w:t>
      </w:r>
      <w:r>
        <w:t>천사들이</w:t>
      </w:r>
      <w:r>
        <w:t xml:space="preserve"> </w:t>
      </w:r>
      <w:r>
        <w:t>하늘에</w:t>
      </w:r>
      <w:r>
        <w:t xml:space="preserve"> </w:t>
      </w:r>
      <w:r>
        <w:t>전하는</w:t>
      </w:r>
      <w:r>
        <w:t xml:space="preserve"> </w:t>
      </w:r>
      <w:r>
        <w:t>기록은</w:t>
      </w:r>
      <w:r>
        <w:t xml:space="preserve"> </w:t>
      </w:r>
      <w:r>
        <w:t>통탄스럽습니다</w:t>
      </w:r>
      <w:r>
        <w:t xml:space="preserve">. </w:t>
      </w:r>
      <w:r>
        <w:t>똑똑한</w:t>
      </w:r>
      <w:r>
        <w:t xml:space="preserve"> </w:t>
      </w:r>
      <w:r>
        <w:t>사람</w:t>
      </w:r>
      <w:r>
        <w:t xml:space="preserve">, </w:t>
      </w:r>
      <w:r>
        <w:t>그리스도의</w:t>
      </w:r>
      <w:r>
        <w:t xml:space="preserve"> </w:t>
      </w:r>
      <w:r>
        <w:t>제자로</w:t>
      </w:r>
      <w:r>
        <w:t xml:space="preserve"> </w:t>
      </w:r>
      <w:r>
        <w:t>자처하는</w:t>
      </w:r>
      <w:r>
        <w:t xml:space="preserve"> </w:t>
      </w:r>
      <w:r>
        <w:t>사람이</w:t>
      </w:r>
      <w:r>
        <w:t xml:space="preserve"> </w:t>
      </w:r>
      <w:r>
        <w:t>세상</w:t>
      </w:r>
      <w:r>
        <w:t xml:space="preserve"> </w:t>
      </w:r>
      <w:r>
        <w:t>재물과</w:t>
      </w:r>
      <w:r>
        <w:t xml:space="preserve"> </w:t>
      </w:r>
      <w:r>
        <w:t>유흥과</w:t>
      </w:r>
      <w:r>
        <w:t xml:space="preserve"> </w:t>
      </w:r>
      <w:r>
        <w:t>쾌락을</w:t>
      </w:r>
      <w:r>
        <w:t xml:space="preserve"> </w:t>
      </w:r>
      <w:r>
        <w:t>얻는</w:t>
      </w:r>
      <w:r>
        <w:t xml:space="preserve"> </w:t>
      </w:r>
      <w:r>
        <w:t>데만</w:t>
      </w:r>
      <w:r>
        <w:t xml:space="preserve"> </w:t>
      </w:r>
      <w:r>
        <w:t>정신이</w:t>
      </w:r>
      <w:r>
        <w:t xml:space="preserve"> </w:t>
      </w:r>
      <w:r>
        <w:t>팔렸습니다</w:t>
      </w:r>
      <w:r>
        <w:t xml:space="preserve">. </w:t>
      </w:r>
      <w:r>
        <w:t>돈</w:t>
      </w:r>
      <w:r>
        <w:t xml:space="preserve">, </w:t>
      </w:r>
      <w:r>
        <w:t>시간</w:t>
      </w:r>
      <w:r>
        <w:t xml:space="preserve">, </w:t>
      </w:r>
      <w:r>
        <w:t>힘을</w:t>
      </w:r>
      <w:r>
        <w:t xml:space="preserve"> </w:t>
      </w:r>
      <w:r>
        <w:t>자기</w:t>
      </w:r>
      <w:r>
        <w:t xml:space="preserve"> </w:t>
      </w:r>
      <w:r>
        <w:t>과시와</w:t>
      </w:r>
      <w:r>
        <w:t xml:space="preserve"> </w:t>
      </w:r>
      <w:r>
        <w:t>방종에</w:t>
      </w:r>
      <w:r>
        <w:t xml:space="preserve"> </w:t>
      </w:r>
      <w:r>
        <w:t>허비하고</w:t>
      </w:r>
      <w:r>
        <w:t xml:space="preserve"> </w:t>
      </w:r>
      <w:r>
        <w:t>있습니다</w:t>
      </w:r>
      <w:r>
        <w:t xml:space="preserve">. </w:t>
      </w:r>
      <w:r>
        <w:t>기도</w:t>
      </w:r>
      <w:r>
        <w:t xml:space="preserve">, </w:t>
      </w:r>
      <w:r>
        <w:t>말씀</w:t>
      </w:r>
      <w:r>
        <w:t xml:space="preserve"> </w:t>
      </w:r>
      <w:r>
        <w:t>연구</w:t>
      </w:r>
      <w:r>
        <w:t xml:space="preserve">, </w:t>
      </w:r>
      <w:r>
        <w:t>영적인</w:t>
      </w:r>
      <w:r>
        <w:t xml:space="preserve"> </w:t>
      </w:r>
      <w:r>
        <w:t>번민</w:t>
      </w:r>
      <w:r>
        <w:t xml:space="preserve">, </w:t>
      </w:r>
      <w:r>
        <w:t>죄의</w:t>
      </w:r>
      <w:r>
        <w:t xml:space="preserve"> </w:t>
      </w:r>
      <w:r>
        <w:t>고백을</w:t>
      </w:r>
      <w:r>
        <w:t xml:space="preserve"> </w:t>
      </w:r>
      <w:r>
        <w:t>위해</w:t>
      </w:r>
      <w:r>
        <w:t xml:space="preserve"> </w:t>
      </w:r>
      <w:r>
        <w:t>시간</w:t>
      </w:r>
      <w:r>
        <w:t xml:space="preserve"> </w:t>
      </w:r>
      <w:r>
        <w:t>쓰는</w:t>
      </w:r>
      <w:r>
        <w:t xml:space="preserve"> </w:t>
      </w:r>
      <w:r>
        <w:t>일이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>.</w:t>
      </w:r>
    </w:p>
    <w:p w14:paraId="4114ADBF" w14:textId="77777777" w:rsidR="00A16A7D" w:rsidRDefault="00000000">
      <w:pPr>
        <w:jc w:val="both"/>
      </w:pPr>
      <w:r>
        <w:t>사탄은</w:t>
      </w:r>
      <w:r>
        <w:t xml:space="preserve"> </w:t>
      </w:r>
      <w:r>
        <w:t>무수한</w:t>
      </w:r>
      <w:r>
        <w:t xml:space="preserve"> </w:t>
      </w:r>
      <w:r>
        <w:t>계략으로</w:t>
      </w:r>
      <w:r>
        <w:t xml:space="preserve"> </w:t>
      </w:r>
      <w:r>
        <w:t>우리</w:t>
      </w:r>
      <w:r>
        <w:t xml:space="preserve"> </w:t>
      </w:r>
      <w:r>
        <w:t>마음을</w:t>
      </w:r>
      <w:r>
        <w:t xml:space="preserve"> </w:t>
      </w:r>
      <w:r>
        <w:t>점령하여</w:t>
      </w:r>
      <w:r>
        <w:t xml:space="preserve"> </w:t>
      </w:r>
      <w:r>
        <w:t>정작</w:t>
      </w:r>
      <w:r>
        <w:t xml:space="preserve"> </w:t>
      </w:r>
      <w:r>
        <w:t>우리가</w:t>
      </w:r>
      <w:r>
        <w:t xml:space="preserve"> </w:t>
      </w:r>
      <w:r>
        <w:t>가장</w:t>
      </w:r>
      <w:r>
        <w:t xml:space="preserve"> </w:t>
      </w:r>
      <w:r>
        <w:t>준비되어</w:t>
      </w:r>
      <w:r>
        <w:t xml:space="preserve"> </w:t>
      </w:r>
      <w:r>
        <w:t>있어야</w:t>
      </w:r>
      <w:r>
        <w:t xml:space="preserve"> </w:t>
      </w:r>
      <w:r>
        <w:t>할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무관심하게</w:t>
      </w:r>
      <w:r>
        <w:t xml:space="preserve"> </w:t>
      </w:r>
      <w:r>
        <w:t>합니다</w:t>
      </w:r>
      <w:r>
        <w:t xml:space="preserve">. </w:t>
      </w:r>
      <w:r>
        <w:t>사기꾼의</w:t>
      </w:r>
      <w:r>
        <w:t xml:space="preserve"> </w:t>
      </w:r>
      <w:r>
        <w:t>괴수는</w:t>
      </w:r>
      <w:r>
        <w:t xml:space="preserve"> </w:t>
      </w:r>
      <w:r>
        <w:t>죄를</w:t>
      </w:r>
      <w:r>
        <w:t xml:space="preserve"> </w:t>
      </w:r>
      <w:r>
        <w:t>갚아</w:t>
      </w:r>
      <w:r>
        <w:t xml:space="preserve"> </w:t>
      </w:r>
      <w:r>
        <w:t>주는</w:t>
      </w:r>
      <w:r>
        <w:t xml:space="preserve"> </w:t>
      </w:r>
      <w:r>
        <w:t>희생과</w:t>
      </w:r>
      <w:r>
        <w:t xml:space="preserve"> </w:t>
      </w:r>
      <w:r>
        <w:t>전능하신</w:t>
      </w:r>
      <w:r>
        <w:t xml:space="preserve"> </w:t>
      </w:r>
      <w:r>
        <w:t>중보자를</w:t>
      </w:r>
      <w:r>
        <w:t xml:space="preserve"> </w:t>
      </w:r>
      <w:r>
        <w:t>공개하는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싫어합니다</w:t>
      </w:r>
      <w:r>
        <w:t xml:space="preserve">. </w:t>
      </w:r>
      <w:r>
        <w:t>예수님과</w:t>
      </w:r>
      <w:r>
        <w:t xml:space="preserve"> </w:t>
      </w:r>
      <w:r>
        <w:t>그분의</w:t>
      </w:r>
      <w:r>
        <w:t xml:space="preserve"> </w:t>
      </w:r>
      <w:r>
        <w:t>진리로부터</w:t>
      </w:r>
      <w:r>
        <w:t xml:space="preserve"> </w:t>
      </w:r>
      <w:r>
        <w:t>마음을</w:t>
      </w:r>
      <w:r>
        <w:t xml:space="preserve"> </w:t>
      </w:r>
      <w:r>
        <w:t>빼앗는</w:t>
      </w:r>
      <w:r>
        <w:t xml:space="preserve"> </w:t>
      </w:r>
      <w:r>
        <w:t>데</w:t>
      </w:r>
      <w:r>
        <w:t xml:space="preserve"> </w:t>
      </w:r>
      <w:r>
        <w:t>모든</w:t>
      </w:r>
      <w:r>
        <w:t xml:space="preserve"> </w:t>
      </w:r>
      <w:r>
        <w:t>게</w:t>
      </w:r>
      <w:r>
        <w:t xml:space="preserve"> </w:t>
      </w:r>
      <w:r>
        <w:t>걸려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그는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</w:t>
      </w:r>
    </w:p>
    <w:p w14:paraId="515A56DF" w14:textId="77777777" w:rsidR="00A16A7D" w:rsidRDefault="00000000">
      <w:pPr>
        <w:jc w:val="both"/>
      </w:pPr>
      <w:r>
        <w:lastRenderedPageBreak/>
        <w:t>구주의</w:t>
      </w:r>
      <w:r>
        <w:t xml:space="preserve"> </w:t>
      </w:r>
      <w:r>
        <w:t>중재를</w:t>
      </w:r>
      <w:r>
        <w:t xml:space="preserve"> </w:t>
      </w:r>
      <w:r>
        <w:t>힘입으려면</w:t>
      </w:r>
      <w:r>
        <w:t xml:space="preserve">,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</w:t>
      </w:r>
      <w:r>
        <w:t xml:space="preserve"> </w:t>
      </w:r>
      <w:r>
        <w:t>완전한</w:t>
      </w:r>
      <w:r>
        <w:t xml:space="preserve"> </w:t>
      </w:r>
      <w:r>
        <w:t>성결에</w:t>
      </w:r>
      <w:r>
        <w:t xml:space="preserve"> </w:t>
      </w:r>
      <w:r>
        <w:t>이르기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의무가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것에도</w:t>
      </w:r>
      <w:r>
        <w:t xml:space="preserve"> </w:t>
      </w:r>
      <w:r>
        <w:t>방해받지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</w:t>
      </w:r>
      <w:r>
        <w:t>쟁투</w:t>
      </w:r>
      <w:r>
        <w:t>, 487-488).</w:t>
      </w:r>
    </w:p>
    <w:p w14:paraId="11C384BA" w14:textId="77777777" w:rsidR="00A16A7D" w:rsidRDefault="00A16A7D">
      <w:pPr>
        <w:jc w:val="both"/>
      </w:pPr>
    </w:p>
    <w:p w14:paraId="14C793A3" w14:textId="77777777" w:rsidR="00A16A7D" w:rsidRDefault="00A16A7D">
      <w:pPr>
        <w:jc w:val="both"/>
      </w:pPr>
    </w:p>
    <w:p w14:paraId="4777934E" w14:textId="77777777" w:rsidR="00A16A7D" w:rsidRDefault="00A16A7D">
      <w:pPr>
        <w:jc w:val="both"/>
      </w:pPr>
    </w:p>
    <w:p w14:paraId="515AEEED" w14:textId="77777777" w:rsidR="00A16A7D" w:rsidRDefault="00A16A7D">
      <w:pPr>
        <w:jc w:val="both"/>
      </w:pPr>
    </w:p>
    <w:p w14:paraId="288CE0E7" w14:textId="77777777" w:rsidR="00A16A7D" w:rsidRDefault="00000000">
      <w:r>
        <w:br w:type="page"/>
      </w:r>
    </w:p>
    <w:p w14:paraId="3F9CB97C" w14:textId="77777777" w:rsidR="00A16A7D" w:rsidRDefault="00000000">
      <w:pPr>
        <w:jc w:val="both"/>
      </w:pPr>
      <w:r>
        <w:lastRenderedPageBreak/>
        <w:t>7</w:t>
      </w:r>
      <w:r>
        <w:t>월</w:t>
      </w:r>
      <w:r>
        <w:t xml:space="preserve"> 31</w:t>
      </w:r>
      <w:r>
        <w:t>일</w:t>
      </w:r>
    </w:p>
    <w:p w14:paraId="7A84B365" w14:textId="77777777" w:rsidR="00A16A7D" w:rsidRDefault="00A16A7D">
      <w:pPr>
        <w:jc w:val="both"/>
      </w:pPr>
    </w:p>
    <w:p w14:paraId="4FE3125E" w14:textId="77777777" w:rsidR="00A16A7D" w:rsidRDefault="00000000">
      <w:pPr>
        <w:jc w:val="both"/>
      </w:pPr>
      <w:r>
        <w:t>현재의</w:t>
      </w:r>
      <w:r>
        <w:t xml:space="preserve"> </w:t>
      </w:r>
      <w:r>
        <w:t>진리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서라</w:t>
      </w:r>
    </w:p>
    <w:p w14:paraId="5544708C" w14:textId="77777777" w:rsidR="00A16A7D" w:rsidRDefault="00A16A7D">
      <w:pPr>
        <w:jc w:val="both"/>
      </w:pPr>
    </w:p>
    <w:p w14:paraId="3D9E80E1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알고</w:t>
      </w:r>
      <w:r>
        <w:t xml:space="preserve">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진리에</w:t>
      </w:r>
      <w:r>
        <w:t xml:space="preserve"> </w:t>
      </w:r>
      <w:r>
        <w:t>서</w:t>
      </w:r>
      <w:r>
        <w:t xml:space="preserve"> </w:t>
      </w:r>
      <w:r>
        <w:t>있으나</w:t>
      </w:r>
      <w:r>
        <w:t xml:space="preserve"> </w:t>
      </w:r>
      <w:r>
        <w:t>내가</w:t>
      </w:r>
      <w:r>
        <w:t xml:space="preserve"> </w:t>
      </w:r>
      <w:r>
        <w:t>항상</w:t>
      </w:r>
      <w:r>
        <w:t xml:space="preserve"> </w:t>
      </w:r>
      <w:r>
        <w:t>너희에게</w:t>
      </w:r>
      <w:r>
        <w:t xml:space="preserve"> </w:t>
      </w:r>
      <w:r>
        <w:t>생각나게</w:t>
      </w:r>
      <w:r>
        <w:t xml:space="preserve"> </w:t>
      </w:r>
      <w:r>
        <w:t>하려</w:t>
      </w:r>
      <w:r>
        <w:t xml:space="preserve"> </w:t>
      </w:r>
      <w:r>
        <w:t>하노라</w:t>
      </w:r>
      <w:r>
        <w:t>”(</w:t>
      </w:r>
      <w:r>
        <w:t>벧후</w:t>
      </w:r>
      <w:r>
        <w:t xml:space="preserve"> 1:12).</w:t>
      </w:r>
    </w:p>
    <w:p w14:paraId="04C2FF4C" w14:textId="77777777" w:rsidR="00A16A7D" w:rsidRDefault="00A16A7D">
      <w:pPr>
        <w:jc w:val="both"/>
      </w:pPr>
    </w:p>
    <w:p w14:paraId="47C8CBFE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머지않아</w:t>
      </w:r>
      <w:r>
        <w:t xml:space="preserve"> </w:t>
      </w:r>
      <w:r>
        <w:t>오실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의심</w:t>
      </w:r>
      <w:r>
        <w:t xml:space="preserve"> </w:t>
      </w:r>
      <w:r>
        <w:t>없이</w:t>
      </w:r>
      <w:r>
        <w:t xml:space="preserve"> </w:t>
      </w:r>
      <w:r>
        <w:t>믿습니다</w:t>
      </w:r>
      <w:r>
        <w:t xml:space="preserve">. </w:t>
      </w:r>
      <w:r>
        <w:t>우리에게</w:t>
      </w:r>
      <w:r>
        <w:t xml:space="preserve"> </w:t>
      </w:r>
      <w:r>
        <w:t>이것은</w:t>
      </w:r>
      <w:r>
        <w:t xml:space="preserve"> </w:t>
      </w:r>
      <w:r>
        <w:t>한낱</w:t>
      </w:r>
      <w:r>
        <w:t xml:space="preserve"> </w:t>
      </w:r>
      <w:r>
        <w:t>꾸민</w:t>
      </w:r>
      <w:r>
        <w:t xml:space="preserve"> </w:t>
      </w:r>
      <w:r>
        <w:t>이야기가</w:t>
      </w:r>
      <w:r>
        <w:t xml:space="preserve"> </w:t>
      </w:r>
      <w:r>
        <w:t>아니라</w:t>
      </w:r>
      <w:r>
        <w:t xml:space="preserve"> </w:t>
      </w:r>
      <w:r>
        <w:t>진실입니다</w:t>
      </w:r>
      <w:r>
        <w:t xml:space="preserve">. </w:t>
      </w:r>
      <w:r>
        <w:t>우리의</w:t>
      </w:r>
      <w:r>
        <w:t xml:space="preserve"> </w:t>
      </w:r>
      <w:r>
        <w:t>교리가</w:t>
      </w:r>
      <w:r>
        <w:t xml:space="preserve"> </w:t>
      </w:r>
      <w:r>
        <w:t>현재를</w:t>
      </w:r>
      <w:r>
        <w:t xml:space="preserve"> </w:t>
      </w:r>
      <w:r>
        <w:t>위한</w:t>
      </w:r>
      <w:r>
        <w:t xml:space="preserve"> </w:t>
      </w:r>
      <w:r>
        <w:t>진리라는</w:t>
      </w:r>
      <w:r>
        <w:t xml:space="preserve"> </w:t>
      </w:r>
      <w:r>
        <w:t>사실</w:t>
      </w:r>
      <w:r>
        <w:t xml:space="preserve"> </w:t>
      </w:r>
      <w:r>
        <w:t>그리고</w:t>
      </w:r>
      <w:r>
        <w:t xml:space="preserve"> </w:t>
      </w:r>
      <w:r>
        <w:t>심판의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우리는</w:t>
      </w:r>
      <w:r>
        <w:t xml:space="preserve"> </w:t>
      </w:r>
      <w:r>
        <w:t>과거에도</w:t>
      </w:r>
      <w:r>
        <w:t xml:space="preserve"> </w:t>
      </w:r>
      <w:r>
        <w:t>그리고</w:t>
      </w:r>
      <w:r>
        <w:t xml:space="preserve"> </w:t>
      </w:r>
      <w:r>
        <w:t>지금도</w:t>
      </w:r>
      <w:r>
        <w:t xml:space="preserve"> </w:t>
      </w:r>
      <w:r>
        <w:t>확신합니다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호위를</w:t>
      </w:r>
      <w:r>
        <w:t xml:space="preserve"> </w:t>
      </w:r>
      <w:r>
        <w:t>받으며</w:t>
      </w:r>
      <w:r>
        <w:t xml:space="preserve"> </w:t>
      </w:r>
      <w:r>
        <w:t>충성스럽고</w:t>
      </w:r>
      <w:r>
        <w:t xml:space="preserve"> </w:t>
      </w:r>
      <w:r>
        <w:t>의로운</w:t>
      </w:r>
      <w:r>
        <w:t xml:space="preserve"> </w:t>
      </w:r>
      <w:r>
        <w:t>사람에게</w:t>
      </w:r>
      <w:r>
        <w:t xml:space="preserve"> </w:t>
      </w:r>
      <w:r>
        <w:t>마침내</w:t>
      </w:r>
      <w:r>
        <w:t xml:space="preserve"> </w:t>
      </w:r>
      <w:r>
        <w:t>영생을</w:t>
      </w:r>
      <w:r>
        <w:t xml:space="preserve"> </w:t>
      </w:r>
      <w:r>
        <w:t>주시고자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나타나실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깨끗게</w:t>
      </w:r>
      <w:r>
        <w:t xml:space="preserve"> </w:t>
      </w:r>
      <w:r>
        <w:t>하시지도</w:t>
      </w:r>
      <w:r>
        <w:t xml:space="preserve">, </w:t>
      </w:r>
      <w:r>
        <w:t>품성의</w:t>
      </w:r>
      <w:r>
        <w:t xml:space="preserve"> </w:t>
      </w:r>
      <w:r>
        <w:t>결점을</w:t>
      </w:r>
      <w:r>
        <w:t xml:space="preserve"> </w:t>
      </w:r>
      <w:r>
        <w:t>제거하시지도</w:t>
      </w:r>
      <w:r>
        <w:t xml:space="preserve">, </w:t>
      </w:r>
      <w:r>
        <w:t>우리</w:t>
      </w:r>
      <w:r>
        <w:t xml:space="preserve"> </w:t>
      </w:r>
      <w:r>
        <w:t>기질과</w:t>
      </w:r>
      <w:r>
        <w:t xml:space="preserve"> </w:t>
      </w:r>
      <w:r>
        <w:t>성격의</w:t>
      </w:r>
      <w:r>
        <w:t xml:space="preserve"> </w:t>
      </w:r>
      <w:r>
        <w:t>약점을</w:t>
      </w:r>
      <w:r>
        <w:t xml:space="preserve"> </w:t>
      </w:r>
      <w:r>
        <w:t>치료해</w:t>
      </w:r>
      <w:r>
        <w:t xml:space="preserve"> </w:t>
      </w:r>
      <w:r>
        <w:t>주시지도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일은</w:t>
      </w:r>
      <w:r>
        <w:t xml:space="preserve"> </w:t>
      </w:r>
      <w:r>
        <w:t>그전에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>.</w:t>
      </w:r>
    </w:p>
    <w:p w14:paraId="7D46B0C0" w14:textId="77777777" w:rsidR="00A16A7D" w:rsidRDefault="00000000">
      <w:pPr>
        <w:jc w:val="both"/>
      </w:pPr>
      <w:r>
        <w:t>주님께서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거룩할</w:t>
      </w:r>
      <w:r>
        <w:t xml:space="preserve"> </w:t>
      </w:r>
      <w:r>
        <w:t>것입니다</w:t>
      </w:r>
      <w:r>
        <w:t xml:space="preserve">. </w:t>
      </w:r>
      <w:r>
        <w:t>몸과</w:t>
      </w:r>
      <w:r>
        <w:t xml:space="preserve"> </w:t>
      </w:r>
      <w:r>
        <w:t>마음을</w:t>
      </w:r>
      <w:r>
        <w:t xml:space="preserve"> </w:t>
      </w:r>
      <w:r>
        <w:t>거룩하고</w:t>
      </w:r>
      <w:r>
        <w:t xml:space="preserve"> </w:t>
      </w:r>
      <w:r>
        <w:t>존귀하게</w:t>
      </w:r>
      <w:r>
        <w:t xml:space="preserve"> </w:t>
      </w:r>
      <w:r>
        <w:t>보존한</w:t>
      </w:r>
      <w:r>
        <w:t xml:space="preserve"> </w:t>
      </w:r>
      <w:r>
        <w:t>사람은</w:t>
      </w:r>
      <w:r>
        <w:t xml:space="preserve"> </w:t>
      </w:r>
      <w:r>
        <w:t>그때에</w:t>
      </w:r>
      <w:r>
        <w:t xml:space="preserve"> </w:t>
      </w:r>
      <w:r>
        <w:t>영생을</w:t>
      </w:r>
      <w:r>
        <w:t xml:space="preserve"> </w:t>
      </w:r>
      <w:r>
        <w:t>위한</w:t>
      </w:r>
      <w:r>
        <w:t xml:space="preserve"> </w:t>
      </w:r>
      <w:r>
        <w:t>마무리</w:t>
      </w:r>
      <w:r>
        <w:t xml:space="preserve"> </w:t>
      </w:r>
      <w:r>
        <w:t>손질을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불의하고</w:t>
      </w:r>
      <w:r>
        <w:t xml:space="preserve"> </w:t>
      </w:r>
      <w:r>
        <w:t>성별되지</w:t>
      </w:r>
      <w:r>
        <w:t xml:space="preserve"> </w:t>
      </w:r>
      <w:r>
        <w:t>않은</w:t>
      </w:r>
      <w:r>
        <w:t xml:space="preserve"> </w:t>
      </w:r>
      <w:r>
        <w:t>더러운</w:t>
      </w:r>
      <w:r>
        <w:t xml:space="preserve"> </w:t>
      </w:r>
      <w:r>
        <w:t>사람은</w:t>
      </w:r>
      <w:r>
        <w:t xml:space="preserve"> </w:t>
      </w:r>
      <w:r>
        <w:t>영원토록</w:t>
      </w:r>
      <w:r>
        <w:t xml:space="preserve"> </w:t>
      </w:r>
      <w:r>
        <w:t>그러할</w:t>
      </w:r>
      <w:r>
        <w:t xml:space="preserve"> </w:t>
      </w:r>
      <w:r>
        <w:t>것입니다</w:t>
      </w:r>
      <w:r>
        <w:t xml:space="preserve">. </w:t>
      </w:r>
      <w:r>
        <w:t>그때는</w:t>
      </w:r>
      <w:r>
        <w:t xml:space="preserve"> </w:t>
      </w:r>
      <w:r>
        <w:t>사람들의</w:t>
      </w:r>
      <w:r>
        <w:t xml:space="preserve"> </w:t>
      </w:r>
      <w:r>
        <w:t>결점을</w:t>
      </w:r>
      <w:r>
        <w:t xml:space="preserve"> </w:t>
      </w:r>
      <w:r>
        <w:t>없애거나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부여하는</w:t>
      </w:r>
      <w:r>
        <w:t xml:space="preserve"> </w:t>
      </w:r>
      <w:r>
        <w:t>어떤</w:t>
      </w:r>
      <w:r>
        <w:t xml:space="preserve"> </w:t>
      </w:r>
      <w:r>
        <w:t>일도</w:t>
      </w:r>
      <w:r>
        <w:t xml:space="preserve"> </w:t>
      </w:r>
      <w:r>
        <w:t>수행되지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연단하시는</w:t>
      </w:r>
      <w:r>
        <w:t xml:space="preserve"> </w:t>
      </w:r>
      <w:r>
        <w:t>분께서는</w:t>
      </w:r>
      <w:r>
        <w:t xml:space="preserve"> </w:t>
      </w:r>
      <w:r>
        <w:t>죄와</w:t>
      </w:r>
      <w:r>
        <w:t xml:space="preserve"> </w:t>
      </w:r>
      <w:r>
        <w:t>오점을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일하지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>. …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이루어질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(2</w:t>
      </w:r>
      <w:r>
        <w:t>증언</w:t>
      </w:r>
      <w:r>
        <w:t>, 355).</w:t>
      </w:r>
    </w:p>
    <w:p w14:paraId="1BF7C205" w14:textId="77777777" w:rsidR="00A16A7D" w:rsidRDefault="00000000">
      <w:pPr>
        <w:jc w:val="both"/>
      </w:pPr>
      <w:r>
        <w:t>하나님은</w:t>
      </w:r>
      <w:r>
        <w:t xml:space="preserve"> </w:t>
      </w:r>
      <w:r>
        <w:t>지금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시험하고</w:t>
      </w:r>
      <w:r>
        <w:t xml:space="preserve"> </w:t>
      </w:r>
      <w:r>
        <w:t>평가하십니다</w:t>
      </w:r>
      <w:r>
        <w:t xml:space="preserve">. </w:t>
      </w:r>
      <w:r>
        <w:t>품성이</w:t>
      </w:r>
      <w:r>
        <w:t xml:space="preserve"> </w:t>
      </w:r>
      <w:r>
        <w:t>개발되고</w:t>
      </w:r>
      <w:r>
        <w:t xml:space="preserve"> </w:t>
      </w:r>
      <w:r>
        <w:t>있습니다</w:t>
      </w:r>
      <w:r>
        <w:t xml:space="preserve">. </w:t>
      </w:r>
      <w:r>
        <w:t>천사들은</w:t>
      </w:r>
      <w:r>
        <w:t xml:space="preserve"> </w:t>
      </w:r>
      <w:r>
        <w:t>도덕적</w:t>
      </w:r>
      <w:r>
        <w:t xml:space="preserve"> </w:t>
      </w:r>
      <w:r>
        <w:t>진가를</w:t>
      </w:r>
      <w:r>
        <w:t xml:space="preserve"> </w:t>
      </w:r>
      <w:r>
        <w:t>저울질하면서</w:t>
      </w:r>
      <w:r>
        <w:t xml:space="preserve"> </w:t>
      </w:r>
      <w:r>
        <w:t>인간의</w:t>
      </w:r>
      <w:r>
        <w:t xml:space="preserve"> </w:t>
      </w:r>
      <w:r>
        <w:t>행동을</w:t>
      </w:r>
      <w:r>
        <w:t xml:space="preserve"> </w:t>
      </w:r>
      <w:r>
        <w:t>낱낱이</w:t>
      </w:r>
      <w:r>
        <w:t xml:space="preserve"> </w:t>
      </w:r>
      <w:r>
        <w:t>기록하고</w:t>
      </w:r>
      <w:r>
        <w:t xml:space="preserve"> </w:t>
      </w:r>
      <w:r>
        <w:t>있습니다</w:t>
      </w:r>
      <w:r>
        <w:t>. …</w:t>
      </w:r>
      <w:r>
        <w:t>모두의</w:t>
      </w:r>
      <w:r>
        <w:t xml:space="preserve"> </w:t>
      </w:r>
      <w:r>
        <w:t>마음을</w:t>
      </w:r>
      <w:r>
        <w:t xml:space="preserve"> </w:t>
      </w:r>
      <w:r>
        <w:t>꿰고</w:t>
      </w:r>
      <w:r>
        <w:t xml:space="preserve"> </w:t>
      </w:r>
      <w:r>
        <w:t>있는</w:t>
      </w:r>
      <w:r>
        <w:t xml:space="preserve"> </w:t>
      </w:r>
      <w:r>
        <w:t>하나님께서는</w:t>
      </w:r>
      <w:r>
        <w:t xml:space="preserve"> </w:t>
      </w:r>
      <w:r>
        <w:t>그들과</w:t>
      </w:r>
      <w:r>
        <w:t xml:space="preserve"> </w:t>
      </w:r>
      <w:r>
        <w:t>전혀</w:t>
      </w:r>
      <w:r>
        <w:t xml:space="preserve"> </w:t>
      </w:r>
      <w:r>
        <w:t>상관없는</w:t>
      </w:r>
      <w:r>
        <w:t xml:space="preserve"> </w:t>
      </w:r>
      <w:r>
        <w:t>듯했던</w:t>
      </w:r>
      <w:r>
        <w:t xml:space="preserve"> </w:t>
      </w:r>
      <w:r>
        <w:t>어둠</w:t>
      </w:r>
      <w:r>
        <w:t xml:space="preserve"> </w:t>
      </w:r>
      <w:r>
        <w:t>속에</w:t>
      </w:r>
      <w:r>
        <w:t xml:space="preserve"> </w:t>
      </w:r>
      <w:r>
        <w:t>감추어진</w:t>
      </w:r>
      <w:r>
        <w:t xml:space="preserve"> </w:t>
      </w:r>
      <w:r>
        <w:t>일을</w:t>
      </w:r>
      <w:r>
        <w:t xml:space="preserve"> </w:t>
      </w:r>
      <w:r>
        <w:t>밝히</w:t>
      </w:r>
      <w:r>
        <w:t xml:space="preserve"> </w:t>
      </w:r>
      <w:r>
        <w:t>드러내시고</w:t>
      </w:r>
      <w:r>
        <w:t xml:space="preserve"> </w:t>
      </w:r>
      <w:r>
        <w:t>진리의</w:t>
      </w:r>
      <w:r>
        <w:t xml:space="preserve"> </w:t>
      </w:r>
      <w:r>
        <w:t>앞길을</w:t>
      </w:r>
      <w:r>
        <w:t xml:space="preserve"> </w:t>
      </w:r>
      <w:r>
        <w:t>가로막았던</w:t>
      </w:r>
      <w:r>
        <w:t xml:space="preserve"> </w:t>
      </w:r>
      <w:r>
        <w:t>장애물을</w:t>
      </w:r>
      <w:r>
        <w:t xml:space="preserve"> </w:t>
      </w:r>
      <w:r>
        <w:t>제거하실</w:t>
      </w:r>
      <w:r>
        <w:t xml:space="preserve"> </w:t>
      </w:r>
      <w:r>
        <w:t>것입니다</w:t>
      </w:r>
      <w:r>
        <w:t>(1</w:t>
      </w:r>
      <w:r>
        <w:t>증언</w:t>
      </w:r>
      <w:r>
        <w:t>, 332-333).</w:t>
      </w:r>
    </w:p>
    <w:p w14:paraId="0ADAEE7F" w14:textId="77777777" w:rsidR="00A16A7D" w:rsidRDefault="00000000">
      <w:pPr>
        <w:jc w:val="both"/>
      </w:pPr>
      <w:r>
        <w:lastRenderedPageBreak/>
        <w:t>영생을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은혜의</w:t>
      </w:r>
      <w:r>
        <w:t xml:space="preserve"> </w:t>
      </w:r>
      <w:r>
        <w:t>시기는</w:t>
      </w:r>
      <w:r>
        <w:t xml:space="preserve"> </w:t>
      </w:r>
      <w:r>
        <w:t>다시</w:t>
      </w:r>
      <w:r>
        <w:t xml:space="preserve"> </w:t>
      </w:r>
      <w:r>
        <w:t>오지</w:t>
      </w:r>
      <w:r>
        <w:t xml:space="preserve"> </w:t>
      </w:r>
      <w:r>
        <w:t>않습니다</w:t>
      </w:r>
      <w:r>
        <w:t xml:space="preserve">. </w:t>
      </w:r>
      <w:r>
        <w:t>그리스도께서</w:t>
      </w:r>
      <w:r>
        <w:t xml:space="preserve"> </w:t>
      </w:r>
      <w:r>
        <w:t>주시는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살고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걸쳐야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계명을</w:t>
      </w:r>
      <w:r>
        <w:t xml:space="preserve"> </w:t>
      </w:r>
      <w:r>
        <w:t>따르는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마련하신</w:t>
      </w:r>
      <w:r>
        <w:t xml:space="preserve"> </w:t>
      </w:r>
      <w:r>
        <w:t>거처에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품성을</w:t>
      </w:r>
      <w:r>
        <w:t xml:space="preserve"> </w:t>
      </w:r>
      <w:r>
        <w:t>형성할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기회는</w:t>
      </w:r>
      <w:r>
        <w:t xml:space="preserve"> </w:t>
      </w:r>
      <w:r>
        <w:t>지금뿐입니다</w:t>
      </w:r>
      <w:r>
        <w:t>(</w:t>
      </w:r>
      <w:r>
        <w:t>실물</w:t>
      </w:r>
      <w:r>
        <w:t>, 319).</w:t>
      </w:r>
    </w:p>
    <w:p w14:paraId="0BFC25DA" w14:textId="77777777" w:rsidR="00A16A7D" w:rsidRDefault="00A16A7D">
      <w:pPr>
        <w:jc w:val="both"/>
      </w:pPr>
    </w:p>
    <w:p w14:paraId="6344DA02" w14:textId="77777777" w:rsidR="00A16A7D" w:rsidRDefault="00000000">
      <w:pPr>
        <w:jc w:val="both"/>
      </w:pPr>
      <w:r>
        <w:t>8</w:t>
      </w:r>
      <w:r>
        <w:t>월의</w:t>
      </w:r>
      <w:r>
        <w:t xml:space="preserve"> </w:t>
      </w:r>
      <w:r>
        <w:t>주제</w:t>
      </w:r>
      <w:r>
        <w:t xml:space="preserve"> : </w:t>
      </w:r>
      <w:r>
        <w:t>그리스도처럼</w:t>
      </w:r>
      <w:r>
        <w:t xml:space="preserve"> </w:t>
      </w:r>
      <w:r>
        <w:t>걷기</w:t>
      </w:r>
    </w:p>
    <w:p w14:paraId="636C794F" w14:textId="77777777" w:rsidR="00A16A7D" w:rsidRDefault="00A16A7D">
      <w:pPr>
        <w:jc w:val="both"/>
      </w:pPr>
    </w:p>
    <w:p w14:paraId="5376ABD5" w14:textId="77777777" w:rsidR="00A16A7D" w:rsidRDefault="00A16A7D">
      <w:pPr>
        <w:jc w:val="both"/>
      </w:pPr>
    </w:p>
    <w:p w14:paraId="0AAAE5F2" w14:textId="77777777" w:rsidR="00A16A7D" w:rsidRDefault="00000000">
      <w:r>
        <w:br w:type="page"/>
      </w:r>
    </w:p>
    <w:p w14:paraId="5944270A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</w:t>
      </w:r>
      <w:r>
        <w:t>일</w:t>
      </w:r>
    </w:p>
    <w:p w14:paraId="269A9854" w14:textId="77777777" w:rsidR="00A16A7D" w:rsidRDefault="00A16A7D">
      <w:pPr>
        <w:jc w:val="both"/>
      </w:pPr>
    </w:p>
    <w:p w14:paraId="13D2A55C" w14:textId="77777777" w:rsidR="00A16A7D" w:rsidRDefault="00000000">
      <w:pPr>
        <w:jc w:val="both"/>
      </w:pPr>
      <w:r>
        <w:t>완벽한</w:t>
      </w:r>
      <w:r>
        <w:t xml:space="preserve"> </w:t>
      </w:r>
      <w:r>
        <w:t>모범이신</w:t>
      </w:r>
      <w:r>
        <w:t xml:space="preserve"> </w:t>
      </w:r>
      <w:r>
        <w:t>예수님</w:t>
      </w:r>
    </w:p>
    <w:p w14:paraId="131E81E8" w14:textId="77777777" w:rsidR="00A16A7D" w:rsidRDefault="00A16A7D">
      <w:pPr>
        <w:jc w:val="both"/>
      </w:pPr>
    </w:p>
    <w:p w14:paraId="146A5FB3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안에</w:t>
      </w:r>
      <w:r>
        <w:t xml:space="preserve"> </w:t>
      </w:r>
      <w:r>
        <w:t>산다고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그가</w:t>
      </w:r>
      <w:r>
        <w:t xml:space="preserve"> </w:t>
      </w:r>
      <w:r>
        <w:t>행하시는</w:t>
      </w:r>
      <w:r>
        <w:t xml:space="preserve"> </w:t>
      </w:r>
      <w:r>
        <w:t>대로</w:t>
      </w:r>
      <w:r>
        <w:t xml:space="preserve"> </w:t>
      </w:r>
      <w:r>
        <w:t>자기도</w:t>
      </w:r>
      <w:r>
        <w:t xml:space="preserve"> </w:t>
      </w:r>
      <w:r>
        <w:t>행할지니라</w:t>
      </w:r>
      <w:r>
        <w:t>”(</w:t>
      </w:r>
      <w:r>
        <w:t>요일</w:t>
      </w:r>
      <w:r>
        <w:t xml:space="preserve"> 2:6)</w:t>
      </w:r>
    </w:p>
    <w:p w14:paraId="4FE61544" w14:textId="77777777" w:rsidR="00A16A7D" w:rsidRDefault="00A16A7D">
      <w:pPr>
        <w:jc w:val="both"/>
      </w:pPr>
    </w:p>
    <w:p w14:paraId="48CAB73B" w14:textId="77777777" w:rsidR="00A16A7D" w:rsidRDefault="00000000">
      <w:pPr>
        <w:jc w:val="both"/>
      </w:pPr>
      <w:r>
        <w:t>우리</w:t>
      </w:r>
      <w:r>
        <w:t xml:space="preserve"> </w:t>
      </w:r>
      <w:r>
        <w:t>앞에</w:t>
      </w:r>
      <w:r>
        <w:t xml:space="preserve"> </w:t>
      </w:r>
      <w:r>
        <w:t>가장</w:t>
      </w:r>
      <w:r>
        <w:t xml:space="preserve"> </w:t>
      </w:r>
      <w:r>
        <w:t>높고</w:t>
      </w:r>
      <w:r>
        <w:t xml:space="preserve"> </w:t>
      </w:r>
      <w:r>
        <w:t>거룩한</w:t>
      </w:r>
      <w:r>
        <w:t xml:space="preserve"> </w:t>
      </w:r>
      <w:r>
        <w:t>본보기가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생각</w:t>
      </w:r>
      <w:r>
        <w:t xml:space="preserve">, </w:t>
      </w:r>
      <w:r>
        <w:t>말</w:t>
      </w:r>
      <w:r>
        <w:t xml:space="preserve">, </w:t>
      </w:r>
      <w:r>
        <w:t>행동에</w:t>
      </w:r>
      <w:r>
        <w:t xml:space="preserve"> </w:t>
      </w:r>
      <w:r>
        <w:t>죄가</w:t>
      </w:r>
      <w:r>
        <w:t xml:space="preserve"> </w:t>
      </w:r>
      <w:r>
        <w:t>없었습니다</w:t>
      </w:r>
      <w:r>
        <w:t xml:space="preserve">. </w:t>
      </w:r>
      <w:r>
        <w:t>그분이</w:t>
      </w:r>
      <w:r>
        <w:t xml:space="preserve"> </w:t>
      </w:r>
      <w:r>
        <w:t>행하신</w:t>
      </w:r>
      <w:r>
        <w:t xml:space="preserve"> </w:t>
      </w:r>
      <w:r>
        <w:t>것은</w:t>
      </w:r>
      <w:r>
        <w:t xml:space="preserve"> </w:t>
      </w:r>
      <w:r>
        <w:t>모두</w:t>
      </w:r>
      <w:r>
        <w:t xml:space="preserve"> </w:t>
      </w:r>
      <w:r>
        <w:t>완벽했습니다</w:t>
      </w:r>
      <w:r>
        <w:t xml:space="preserve">. </w:t>
      </w:r>
      <w:r>
        <w:t>그분은</w:t>
      </w:r>
      <w:r>
        <w:t xml:space="preserve"> “</w:t>
      </w:r>
      <w:r>
        <w:t>누구든지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</w:t>
      </w:r>
      <w:r>
        <w:t>라고</w:t>
      </w:r>
      <w:r>
        <w:t xml:space="preserve"> </w:t>
      </w:r>
      <w:r>
        <w:t>말씀하시면서</w:t>
      </w:r>
      <w:r>
        <w:t xml:space="preserve">  </w:t>
      </w:r>
      <w:r>
        <w:t>자신이</w:t>
      </w:r>
      <w:r>
        <w:t xml:space="preserve"> </w:t>
      </w:r>
      <w:r>
        <w:t>걸어간</w:t>
      </w:r>
      <w:r>
        <w:t xml:space="preserve"> </w:t>
      </w:r>
      <w:r>
        <w:t>길을</w:t>
      </w:r>
      <w:r>
        <w:t xml:space="preserve"> </w:t>
      </w:r>
      <w:r>
        <w:t>우리에게</w:t>
      </w:r>
      <w:r>
        <w:t xml:space="preserve"> </w:t>
      </w:r>
      <w:r>
        <w:t>제시하셨습니다</w:t>
      </w:r>
      <w:r>
        <w:t>(</w:t>
      </w:r>
      <w:r>
        <w:t>마</w:t>
      </w:r>
      <w:r>
        <w:t xml:space="preserve"> 16:24)(</w:t>
      </w:r>
      <w:r>
        <w:t>리뷰</w:t>
      </w:r>
      <w:r>
        <w:t>, 1906. 4. 26.).</w:t>
      </w:r>
    </w:p>
    <w:p w14:paraId="23E430FF" w14:textId="77777777" w:rsidR="00A16A7D" w:rsidRDefault="00000000">
      <w:pPr>
        <w:jc w:val="both"/>
      </w:pPr>
      <w:r>
        <w:t>그리스도</w:t>
      </w:r>
      <w:r>
        <w:t xml:space="preserve"> </w:t>
      </w:r>
      <w:r>
        <w:t>안에는</w:t>
      </w:r>
      <w:r>
        <w:t xml:space="preserve"> </w:t>
      </w:r>
      <w:r>
        <w:t>신성의</w:t>
      </w:r>
      <w:r>
        <w:t xml:space="preserve"> </w:t>
      </w:r>
      <w:r>
        <w:t>충만함과</w:t>
      </w:r>
      <w:r>
        <w:t xml:space="preserve"> </w:t>
      </w:r>
      <w:r>
        <w:t>완전함</w:t>
      </w:r>
      <w:r>
        <w:t xml:space="preserve"> </w:t>
      </w:r>
      <w:r>
        <w:t>그리고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인성의</w:t>
      </w:r>
      <w:r>
        <w:t xml:space="preserve"> </w:t>
      </w:r>
      <w:r>
        <w:t>충만함과</w:t>
      </w:r>
      <w:r>
        <w:t xml:space="preserve"> </w:t>
      </w:r>
      <w:r>
        <w:t>완전함이</w:t>
      </w:r>
      <w:r>
        <w:t xml:space="preserve"> </w:t>
      </w:r>
      <w:r>
        <w:t>결합되어</w:t>
      </w:r>
      <w:r>
        <w:t xml:space="preserve"> </w:t>
      </w:r>
      <w:r>
        <w:t>있습니다</w:t>
      </w:r>
      <w:r>
        <w:t xml:space="preserve">. </w:t>
      </w:r>
      <w:r>
        <w:t>아담이</w:t>
      </w:r>
      <w:r>
        <w:t xml:space="preserve"> </w:t>
      </w:r>
      <w:r>
        <w:t>받은</w:t>
      </w:r>
      <w:r>
        <w:t xml:space="preserve"> </w:t>
      </w:r>
      <w:r>
        <w:t>유혹을</w:t>
      </w:r>
      <w:r>
        <w:t xml:space="preserve"> </w:t>
      </w:r>
      <w:r>
        <w:t>그분은</w:t>
      </w:r>
      <w:r>
        <w:t xml:space="preserve"> </w:t>
      </w:r>
      <w:r>
        <w:t>전부</w:t>
      </w:r>
      <w:r>
        <w:t xml:space="preserve"> </w:t>
      </w:r>
      <w:r>
        <w:t>겪으셨고</w:t>
      </w:r>
      <w:r>
        <w:t xml:space="preserve"> </w:t>
      </w:r>
      <w:r>
        <w:t>또</w:t>
      </w:r>
      <w:r>
        <w:t xml:space="preserve"> </w:t>
      </w:r>
      <w:r>
        <w:t>전부</w:t>
      </w:r>
      <w:r>
        <w:t xml:space="preserve"> </w:t>
      </w:r>
      <w:r>
        <w:t>이겨내셨습니다</w:t>
      </w:r>
      <w:r>
        <w:t xml:space="preserve">. </w:t>
      </w:r>
      <w:r>
        <w:t>그분은</w:t>
      </w:r>
      <w:r>
        <w:t xml:space="preserve"> </w:t>
      </w:r>
      <w:r>
        <w:t>인간으로서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신뢰했기</w:t>
      </w:r>
      <w:r>
        <w:t xml:space="preserve"> </w:t>
      </w:r>
      <w:r>
        <w:t>때문입니다</w:t>
      </w:r>
      <w:r>
        <w:t xml:space="preserve">. </w:t>
      </w:r>
      <w:r>
        <w:t>이</w:t>
      </w:r>
      <w:r>
        <w:t xml:space="preserve"> </w:t>
      </w:r>
      <w:r>
        <w:t>문제에</w:t>
      </w:r>
      <w:r>
        <w:t xml:space="preserve"> </w:t>
      </w:r>
      <w:r>
        <w:t>관하여</w:t>
      </w:r>
      <w:r>
        <w:t xml:space="preserve"> </w:t>
      </w:r>
      <w:r>
        <w:t>지금보다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묵상해야</w:t>
      </w:r>
      <w:r>
        <w:t xml:space="preserve"> </w:t>
      </w:r>
      <w:r>
        <w:t>합니다</w:t>
      </w:r>
      <w:r>
        <w:t xml:space="preserve">. </w:t>
      </w:r>
      <w:r>
        <w:t>그리스도인들의</w:t>
      </w:r>
      <w:r>
        <w:t xml:space="preserve"> </w:t>
      </w:r>
      <w:r>
        <w:t>노력이</w:t>
      </w:r>
      <w:r>
        <w:t xml:space="preserve"> </w:t>
      </w:r>
      <w:r>
        <w:t>너무</w:t>
      </w:r>
      <w:r>
        <w:t xml:space="preserve"> </w:t>
      </w:r>
      <w:r>
        <w:t>미미합니다</w:t>
      </w:r>
      <w:r>
        <w:t xml:space="preserve">. </w:t>
      </w:r>
      <w:r>
        <w:t>표면적인</w:t>
      </w:r>
      <w:r>
        <w:t xml:space="preserve"> </w:t>
      </w:r>
      <w:r>
        <w:t>영적</w:t>
      </w:r>
      <w:r>
        <w:t xml:space="preserve"> </w:t>
      </w:r>
      <w:r>
        <w:t>경험에</w:t>
      </w:r>
      <w:r>
        <w:t xml:space="preserve"> </w:t>
      </w:r>
      <w:r>
        <w:t>만족하고</w:t>
      </w:r>
      <w:r>
        <w:t xml:space="preserve"> </w:t>
      </w:r>
      <w:r>
        <w:t>희미한</w:t>
      </w:r>
      <w:r>
        <w:t xml:space="preserve"> </w:t>
      </w:r>
      <w:r>
        <w:t>빛에</w:t>
      </w:r>
      <w:r>
        <w:t xml:space="preserve"> </w:t>
      </w:r>
      <w:r>
        <w:t>머물러</w:t>
      </w:r>
      <w:r>
        <w:t xml:space="preserve"> </w:t>
      </w:r>
      <w:r>
        <w:t>있습니다</w:t>
      </w:r>
      <w:r>
        <w:t>. …</w:t>
      </w:r>
      <w:r>
        <w:t>그리스도의</w:t>
      </w:r>
      <w:r>
        <w:t xml:space="preserve"> </w:t>
      </w:r>
      <w:r>
        <w:t>놀랍도록</w:t>
      </w:r>
      <w:r>
        <w:t xml:space="preserve"> </w:t>
      </w:r>
      <w:r>
        <w:t>완벽한</w:t>
      </w:r>
      <w:r>
        <w:t xml:space="preserve"> </w:t>
      </w:r>
      <w:r>
        <w:t>인성을</w:t>
      </w:r>
      <w:r>
        <w:t xml:space="preserve"> </w:t>
      </w:r>
      <w:r>
        <w:t>더</w:t>
      </w:r>
      <w:r>
        <w:t xml:space="preserve"> </w:t>
      </w:r>
      <w:r>
        <w:t>분명하게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있는데도</w:t>
      </w:r>
      <w:r>
        <w:t xml:space="preserve"> </w:t>
      </w:r>
      <w:r>
        <w:t>말입니다</w:t>
      </w:r>
      <w:r>
        <w:t xml:space="preserve">. </w:t>
      </w:r>
      <w:r>
        <w:t>그분의</w:t>
      </w:r>
      <w:r>
        <w:t xml:space="preserve"> </w:t>
      </w:r>
      <w:r>
        <w:t>인성은</w:t>
      </w:r>
      <w:r>
        <w:t xml:space="preserve"> </w:t>
      </w:r>
      <w:r>
        <w:t>인간의</w:t>
      </w:r>
      <w:r>
        <w:t xml:space="preserve"> </w:t>
      </w:r>
      <w:r>
        <w:t>모든</w:t>
      </w:r>
      <w:r>
        <w:t xml:space="preserve"> </w:t>
      </w:r>
      <w:r>
        <w:t>위대함</w:t>
      </w:r>
      <w:r>
        <w:t xml:space="preserve">, </w:t>
      </w:r>
      <w:r>
        <w:t>인간의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뛰어넘습니다</w:t>
      </w:r>
      <w:r>
        <w:t xml:space="preserve">. </w:t>
      </w:r>
      <w:r>
        <w:t>타락한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성품과</w:t>
      </w:r>
      <w:r>
        <w:t xml:space="preserve"> </w:t>
      </w:r>
      <w:r>
        <w:t>하나로</w:t>
      </w:r>
      <w:r>
        <w:t xml:space="preserve"> </w:t>
      </w:r>
      <w:r>
        <w:t>결합하면</w:t>
      </w:r>
      <w:r>
        <w:t xml:space="preserve"> </w:t>
      </w:r>
      <w:r>
        <w:t>어떻게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그리스도께서는</w:t>
      </w:r>
      <w:r>
        <w:t xml:space="preserve"> </w:t>
      </w:r>
      <w:r>
        <w:t>삶으로</w:t>
      </w:r>
      <w:r>
        <w:t xml:space="preserve"> </w:t>
      </w:r>
      <w:r>
        <w:t>보여주셨습니다</w:t>
      </w:r>
      <w:r>
        <w:t>.</w:t>
      </w:r>
    </w:p>
    <w:p w14:paraId="043862F5" w14:textId="77777777" w:rsidR="00A16A7D" w:rsidRDefault="00000000">
      <w:pPr>
        <w:jc w:val="both"/>
      </w:pPr>
      <w:r>
        <w:t>…</w:t>
      </w:r>
      <w:r>
        <w:t>인간은</w:t>
      </w:r>
      <w:r>
        <w:t xml:space="preserve"> </w:t>
      </w:r>
      <w:r>
        <w:t>쉽게</w:t>
      </w:r>
      <w:r>
        <w:t xml:space="preserve"> </w:t>
      </w:r>
      <w:r>
        <w:t>죄를</w:t>
      </w:r>
      <w:r>
        <w:t xml:space="preserve"> </w:t>
      </w:r>
      <w:r>
        <w:t>저지르는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갖가지</w:t>
      </w:r>
      <w:r>
        <w:t xml:space="preserve"> </w:t>
      </w:r>
      <w:r>
        <w:t>변명을</w:t>
      </w:r>
      <w:r>
        <w:t xml:space="preserve"> </w:t>
      </w:r>
      <w:r>
        <w:t>찾아내려고</w:t>
      </w:r>
      <w:r>
        <w:t xml:space="preserve"> </w:t>
      </w:r>
      <w:r>
        <w:t>합니다</w:t>
      </w:r>
      <w:r>
        <w:t xml:space="preserve">. </w:t>
      </w:r>
      <w:r>
        <w:t>죄를</w:t>
      </w:r>
      <w:r>
        <w:t xml:space="preserve"> </w:t>
      </w:r>
      <w:r>
        <w:t>지을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것으로</w:t>
      </w:r>
      <w:r>
        <w:t xml:space="preserve">, </w:t>
      </w:r>
      <w:r>
        <w:t>이겨낼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것으로</w:t>
      </w:r>
      <w:r>
        <w:t xml:space="preserve"> </w:t>
      </w:r>
      <w:r>
        <w:t>표현합니다</w:t>
      </w:r>
      <w:r>
        <w:t xml:space="preserve">. </w:t>
      </w:r>
      <w:r>
        <w:t>그러나</w:t>
      </w:r>
      <w:r>
        <w:t xml:space="preserve"> </w:t>
      </w:r>
      <w:r>
        <w:t>죄는</w:t>
      </w:r>
      <w:r>
        <w:t xml:space="preserve"> </w:t>
      </w:r>
      <w:r>
        <w:t>필연적인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그리스도는</w:t>
      </w:r>
      <w:r>
        <w:t xml:space="preserve"> </w:t>
      </w:r>
      <w:r>
        <w:t>갓난아기</w:t>
      </w:r>
      <w:r>
        <w:t xml:space="preserve"> </w:t>
      </w:r>
      <w:r>
        <w:t>때부터</w:t>
      </w:r>
      <w:r>
        <w:t xml:space="preserve"> </w:t>
      </w:r>
      <w:r>
        <w:t>성인이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살면서</w:t>
      </w:r>
      <w:r>
        <w:t xml:space="preserve"> </w:t>
      </w:r>
      <w:r>
        <w:t>인간이</w:t>
      </w:r>
      <w:r>
        <w:t xml:space="preserve"> </w:t>
      </w:r>
      <w:r>
        <w:t>처한</w:t>
      </w:r>
      <w:r>
        <w:t xml:space="preserve"> </w:t>
      </w:r>
      <w:r>
        <w:t>온갖</w:t>
      </w:r>
      <w:r>
        <w:t xml:space="preserve"> </w:t>
      </w:r>
      <w:r>
        <w:t>유혹을</w:t>
      </w:r>
      <w:r>
        <w:t xml:space="preserve"> </w:t>
      </w:r>
      <w:r>
        <w:t>접했고</w:t>
      </w:r>
      <w:r>
        <w:t xml:space="preserve"> </w:t>
      </w:r>
      <w:r>
        <w:t>거기에</w:t>
      </w:r>
      <w:r>
        <w:t xml:space="preserve"> </w:t>
      </w:r>
      <w:r>
        <w:t>저항하셨습니다</w:t>
      </w:r>
      <w:r>
        <w:t xml:space="preserve">. </w:t>
      </w:r>
      <w:r>
        <w:t>그분은</w:t>
      </w:r>
      <w:r>
        <w:t xml:space="preserve"> </w:t>
      </w:r>
      <w:r>
        <w:t>어린이</w:t>
      </w:r>
      <w:r>
        <w:t xml:space="preserve">, </w:t>
      </w:r>
      <w:r>
        <w:t>청년</w:t>
      </w:r>
      <w:r>
        <w:t xml:space="preserve">, </w:t>
      </w:r>
      <w:r>
        <w:t>성인의</w:t>
      </w:r>
      <w:r>
        <w:t xml:space="preserve"> </w:t>
      </w:r>
      <w:r>
        <w:t>완벽한</w:t>
      </w:r>
      <w:r>
        <w:t xml:space="preserve"> </w:t>
      </w:r>
      <w:r>
        <w:t>본보기이십니다</w:t>
      </w:r>
      <w:r>
        <w:t>(</w:t>
      </w:r>
      <w:r>
        <w:t>원고</w:t>
      </w:r>
      <w:r>
        <w:t xml:space="preserve"> 31, 1911).</w:t>
      </w:r>
    </w:p>
    <w:p w14:paraId="02390CF3" w14:textId="77777777" w:rsidR="00A16A7D" w:rsidRDefault="00000000">
      <w:pPr>
        <w:jc w:val="both"/>
      </w:pPr>
      <w:r>
        <w:t>인간이</w:t>
      </w:r>
      <w:r>
        <w:t xml:space="preserve"> </w:t>
      </w:r>
      <w:r>
        <w:t>하나님의</w:t>
      </w:r>
      <w:r>
        <w:t xml:space="preserve"> </w:t>
      </w:r>
      <w:r>
        <w:t>성품에</w:t>
      </w:r>
      <w:r>
        <w:t xml:space="preserve"> </w:t>
      </w:r>
      <w:r>
        <w:t>참여하면</w:t>
      </w:r>
      <w:r>
        <w:t xml:space="preserve"> </w:t>
      </w:r>
      <w:r>
        <w:t>무엇을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있는지가</w:t>
      </w:r>
      <w:r>
        <w:t xml:space="preserve"> </w:t>
      </w:r>
      <w:r>
        <w:t>그리스도의</w:t>
      </w:r>
      <w:r>
        <w:t xml:space="preserve"> </w:t>
      </w:r>
      <w:r>
        <w:t>삶에서</w:t>
      </w:r>
      <w:r>
        <w:t xml:space="preserve"> </w:t>
      </w:r>
      <w:r>
        <w:t>드러났습니다</w:t>
      </w:r>
      <w:r>
        <w:t xml:space="preserve">. </w:t>
      </w:r>
      <w:r>
        <w:t>그리스도가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것을</w:t>
      </w:r>
      <w:r>
        <w:t xml:space="preserve"> </w:t>
      </w:r>
      <w:r>
        <w:t>우리도</w:t>
      </w:r>
      <w:r>
        <w:t xml:space="preserve"> </w:t>
      </w:r>
      <w:r>
        <w:t>전부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그러니</w:t>
      </w:r>
      <w:r>
        <w:t xml:space="preserve"> </w:t>
      </w:r>
      <w:r>
        <w:t>구하고</w:t>
      </w:r>
      <w:r>
        <w:t xml:space="preserve"> </w:t>
      </w:r>
      <w:r>
        <w:t>받으십시오</w:t>
      </w:r>
      <w:r>
        <w:t>. …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고리로</w:t>
      </w:r>
      <w:r>
        <w:t xml:space="preserve"> </w:t>
      </w:r>
      <w:r>
        <w:t>여러분의</w:t>
      </w:r>
      <w:r>
        <w:t xml:space="preserve"> </w:t>
      </w:r>
      <w:r>
        <w:t>삶을</w:t>
      </w:r>
      <w:r>
        <w:t xml:space="preserve"> </w:t>
      </w:r>
      <w:r>
        <w:t>예수의</w:t>
      </w:r>
      <w:r>
        <w:t xml:space="preserve"> </w:t>
      </w:r>
      <w:r>
        <w:t>삶과</w:t>
      </w:r>
      <w:r>
        <w:t xml:space="preserve"> </w:t>
      </w:r>
      <w:r>
        <w:t>결합하십시오</w:t>
      </w:r>
      <w:r>
        <w:t>(</w:t>
      </w:r>
      <w:r>
        <w:t>실물</w:t>
      </w:r>
      <w:r>
        <w:t>, 149).</w:t>
      </w:r>
    </w:p>
    <w:p w14:paraId="61B285BD" w14:textId="77777777" w:rsidR="00A16A7D" w:rsidRDefault="00A16A7D">
      <w:pPr>
        <w:jc w:val="both"/>
      </w:pPr>
    </w:p>
    <w:p w14:paraId="18C19E19" w14:textId="77777777" w:rsidR="00A16A7D" w:rsidRDefault="00A16A7D">
      <w:pPr>
        <w:jc w:val="both"/>
      </w:pPr>
    </w:p>
    <w:p w14:paraId="56DAE7EB" w14:textId="77777777" w:rsidR="00A16A7D" w:rsidRDefault="00A16A7D">
      <w:pPr>
        <w:jc w:val="both"/>
      </w:pPr>
    </w:p>
    <w:p w14:paraId="26FFFD1C" w14:textId="77777777" w:rsidR="00A16A7D" w:rsidRDefault="00000000">
      <w:r>
        <w:br w:type="page"/>
      </w:r>
    </w:p>
    <w:p w14:paraId="459DF3BD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</w:t>
      </w:r>
      <w:r>
        <w:t>일</w:t>
      </w:r>
    </w:p>
    <w:p w14:paraId="579C67F6" w14:textId="77777777" w:rsidR="00A16A7D" w:rsidRDefault="00A16A7D">
      <w:pPr>
        <w:jc w:val="both"/>
      </w:pPr>
    </w:p>
    <w:p w14:paraId="264D1B17" w14:textId="77777777" w:rsidR="00A16A7D" w:rsidRDefault="00000000">
      <w:pPr>
        <w:jc w:val="both"/>
      </w:pPr>
      <w:r>
        <w:t>최고의</w:t>
      </w:r>
      <w:r>
        <w:t xml:space="preserve"> </w:t>
      </w:r>
      <w:r>
        <w:t>신앙</w:t>
      </w:r>
    </w:p>
    <w:p w14:paraId="77150935" w14:textId="77777777" w:rsidR="00A16A7D" w:rsidRDefault="00A16A7D">
      <w:pPr>
        <w:jc w:val="both"/>
      </w:pPr>
    </w:p>
    <w:p w14:paraId="7D0F3DDF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이르시되</w:t>
      </w:r>
      <w:r>
        <w:t xml:space="preserve"> </w:t>
      </w:r>
      <w:r>
        <w:t>네</w:t>
      </w:r>
      <w:r>
        <w:t xml:space="preserve"> </w:t>
      </w:r>
      <w:r>
        <w:t>마음을</w:t>
      </w:r>
      <w:r>
        <w:t xml:space="preserve"> </w:t>
      </w:r>
      <w:r>
        <w:t>다하고</w:t>
      </w:r>
      <w:r>
        <w:t xml:space="preserve"> </w:t>
      </w:r>
      <w:r>
        <w:t>목숨을</w:t>
      </w:r>
      <w:r>
        <w:t xml:space="preserve"> </w:t>
      </w:r>
      <w:r>
        <w:t>다하고</w:t>
      </w:r>
      <w:r>
        <w:t xml:space="preserve"> </w:t>
      </w:r>
      <w:r>
        <w:t>뜻을</w:t>
      </w:r>
      <w:r>
        <w:t xml:space="preserve"> </w:t>
      </w:r>
      <w:r>
        <w:t>다하여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사랑하라</w:t>
      </w:r>
      <w:r>
        <w:t xml:space="preserve"> </w:t>
      </w:r>
      <w:r>
        <w:t>하셨으니</w:t>
      </w:r>
      <w:r>
        <w:t xml:space="preserve"> </w:t>
      </w:r>
      <w:r>
        <w:t>이것이</w:t>
      </w:r>
      <w:r>
        <w:t xml:space="preserve"> </w:t>
      </w:r>
      <w:r>
        <w:t>크고</w:t>
      </w:r>
      <w:r>
        <w:t xml:space="preserve"> </w:t>
      </w:r>
      <w:r>
        <w:t>첫째</w:t>
      </w:r>
      <w:r>
        <w:t xml:space="preserve"> </w:t>
      </w:r>
      <w:r>
        <w:t>되는</w:t>
      </w:r>
      <w:r>
        <w:t xml:space="preserve"> </w:t>
      </w:r>
      <w:r>
        <w:t>계명이요</w:t>
      </w:r>
      <w:r>
        <w:t>”(</w:t>
      </w:r>
      <w:r>
        <w:t>마</w:t>
      </w:r>
      <w:r>
        <w:t xml:space="preserve"> 22:37-38)</w:t>
      </w:r>
    </w:p>
    <w:p w14:paraId="4CC58B86" w14:textId="77777777" w:rsidR="00A16A7D" w:rsidRDefault="00A16A7D">
      <w:pPr>
        <w:jc w:val="both"/>
      </w:pPr>
    </w:p>
    <w:p w14:paraId="518662BA" w14:textId="77777777" w:rsidR="00A16A7D" w:rsidRDefault="00000000">
      <w:pPr>
        <w:jc w:val="both"/>
      </w:pPr>
      <w:r>
        <w:t>하나님에</w:t>
      </w:r>
      <w:r>
        <w:t xml:space="preserve"> </w:t>
      </w:r>
      <w:r>
        <w:t>관하여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경험이</w:t>
      </w:r>
      <w:r>
        <w:t xml:space="preserve"> </w:t>
      </w:r>
      <w:r>
        <w:t>필요하다는</w:t>
      </w:r>
      <w:r>
        <w:t xml:space="preserve"> </w:t>
      </w:r>
      <w:r>
        <w:t>걸</w:t>
      </w:r>
      <w:r>
        <w:t xml:space="preserve"> </w:t>
      </w:r>
      <w:r>
        <w:t>젊은이들은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표면적인</w:t>
      </w:r>
      <w:r>
        <w:t xml:space="preserve"> </w:t>
      </w:r>
      <w:r>
        <w:t>것에</w:t>
      </w:r>
      <w:r>
        <w:t xml:space="preserve"> </w:t>
      </w:r>
      <w:r>
        <w:t>불과한</w:t>
      </w:r>
      <w:r>
        <w:t xml:space="preserve"> </w:t>
      </w:r>
      <w:r>
        <w:t>활동은</w:t>
      </w:r>
      <w:r>
        <w:t xml:space="preserve"> </w:t>
      </w:r>
      <w:r>
        <w:t>아무</w:t>
      </w:r>
      <w:r>
        <w:t xml:space="preserve"> </w:t>
      </w:r>
      <w:r>
        <w:t>유익이</w:t>
      </w:r>
      <w:r>
        <w:t xml:space="preserve"> </w:t>
      </w:r>
      <w:r>
        <w:t>없습니다</w:t>
      </w:r>
      <w:r>
        <w:t xml:space="preserve">. </w:t>
      </w:r>
      <w:r>
        <w:t>하나님</w:t>
      </w:r>
      <w:r>
        <w:t xml:space="preserve"> </w:t>
      </w:r>
      <w:r>
        <w:t>말씀의</w:t>
      </w:r>
      <w:r>
        <w:t xml:space="preserve"> </w:t>
      </w:r>
      <w:r>
        <w:t>빛을</w:t>
      </w:r>
      <w:r>
        <w:t xml:space="preserve"> </w:t>
      </w:r>
      <w:r>
        <w:t>여러분의</w:t>
      </w:r>
      <w:r>
        <w:t xml:space="preserve"> </w:t>
      </w:r>
      <w:r>
        <w:t>가슴속으로</w:t>
      </w:r>
      <w:r>
        <w:t xml:space="preserve"> </w:t>
      </w:r>
      <w:r>
        <w:t>끌어와</w:t>
      </w:r>
      <w:r>
        <w:t xml:space="preserve"> </w:t>
      </w:r>
      <w:r>
        <w:t>등불을</w:t>
      </w:r>
      <w:r>
        <w:t xml:space="preserve"> </w:t>
      </w:r>
      <w:r>
        <w:t>켜고</w:t>
      </w:r>
      <w:r>
        <w:t xml:space="preserve"> </w:t>
      </w:r>
      <w:r>
        <w:t>찾듯이</w:t>
      </w:r>
      <w:r>
        <w:t xml:space="preserve"> </w:t>
      </w:r>
      <w:r>
        <w:t>탐구해야</w:t>
      </w:r>
      <w:r>
        <w:t xml:space="preserve"> </w:t>
      </w:r>
      <w:r>
        <w:t>합니다</w:t>
      </w:r>
      <w:r>
        <w:t>(Letter 2, 1895).</w:t>
      </w:r>
    </w:p>
    <w:p w14:paraId="2B866B9D" w14:textId="77777777" w:rsidR="00A16A7D" w:rsidRDefault="00000000">
      <w:pPr>
        <w:jc w:val="both"/>
      </w:pPr>
      <w:r>
        <w:t>주님의</w:t>
      </w:r>
      <w:r>
        <w:t xml:space="preserve"> </w:t>
      </w:r>
      <w:r>
        <w:t>편이라고</w:t>
      </w:r>
      <w:r>
        <w:t xml:space="preserve"> </w:t>
      </w:r>
      <w:r>
        <w:t>말하지만</w:t>
      </w:r>
      <w:r>
        <w:t xml:space="preserve"> </w:t>
      </w:r>
      <w:r>
        <w:t>사실은</w:t>
      </w:r>
      <w:r>
        <w:t xml:space="preserve"> </w:t>
      </w:r>
      <w:r>
        <w:t>그렇지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그들의</w:t>
      </w:r>
      <w:r>
        <w:t xml:space="preserve"> </w:t>
      </w:r>
      <w:r>
        <w:t>행동은</w:t>
      </w:r>
      <w:r>
        <w:t xml:space="preserve"> </w:t>
      </w:r>
      <w:r>
        <w:t>모두</w:t>
      </w:r>
      <w:r>
        <w:t xml:space="preserve"> </w:t>
      </w:r>
      <w:r>
        <w:t>사탄</w:t>
      </w:r>
      <w:r>
        <w:t xml:space="preserve"> </w:t>
      </w:r>
      <w:r>
        <w:t>편으로</w:t>
      </w:r>
      <w:r>
        <w:t xml:space="preserve"> </w:t>
      </w:r>
      <w:r>
        <w:t>기울어져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어느</w:t>
      </w:r>
      <w:r>
        <w:t xml:space="preserve"> </w:t>
      </w:r>
      <w:r>
        <w:t>편에</w:t>
      </w:r>
      <w:r>
        <w:t xml:space="preserve"> </w:t>
      </w:r>
      <w:r>
        <w:t>있는지</w:t>
      </w:r>
      <w:r>
        <w:t xml:space="preserve"> </w:t>
      </w:r>
      <w:r>
        <w:t>어떻게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누가</w:t>
      </w:r>
      <w:r>
        <w:t xml:space="preserve"> </w:t>
      </w:r>
      <w:r>
        <w:t>마음을</w:t>
      </w:r>
      <w:r>
        <w:t xml:space="preserve"> </w:t>
      </w:r>
      <w:r>
        <w:t>장악하고</w:t>
      </w:r>
      <w:r>
        <w:t xml:space="preserve"> </w:t>
      </w:r>
      <w:r>
        <w:t>있는지</w:t>
      </w:r>
      <w:r>
        <w:t xml:space="preserve">, </w:t>
      </w:r>
      <w:r>
        <w:t>생각에</w:t>
      </w:r>
      <w:r>
        <w:t xml:space="preserve"> </w:t>
      </w:r>
      <w:r>
        <w:t>어느</w:t>
      </w:r>
      <w:r>
        <w:t xml:space="preserve"> </w:t>
      </w:r>
      <w:r>
        <w:t>쪽에</w:t>
      </w:r>
      <w:r>
        <w:t xml:space="preserve"> </w:t>
      </w:r>
      <w:r>
        <w:t>있는지</w:t>
      </w:r>
      <w:r>
        <w:t xml:space="preserve">, </w:t>
      </w:r>
      <w:r>
        <w:t>누구와</w:t>
      </w:r>
      <w:r>
        <w:t xml:space="preserve"> </w:t>
      </w:r>
      <w:r>
        <w:t>이야기하기</w:t>
      </w:r>
      <w:r>
        <w:t xml:space="preserve"> </w:t>
      </w:r>
      <w:r>
        <w:t>좋아하는지</w:t>
      </w:r>
      <w:r>
        <w:t xml:space="preserve">, </w:t>
      </w:r>
      <w:r>
        <w:t>누구에게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관심과</w:t>
      </w:r>
      <w:r>
        <w:t xml:space="preserve"> </w:t>
      </w:r>
      <w:r>
        <w:t>힘을</w:t>
      </w:r>
      <w:r>
        <w:t xml:space="preserve"> </w:t>
      </w:r>
      <w:r>
        <w:t>쏟고</w:t>
      </w:r>
      <w:r>
        <w:t xml:space="preserve"> </w:t>
      </w:r>
      <w:r>
        <w:t>있는지</w:t>
      </w:r>
      <w:r>
        <w:t xml:space="preserve"> </w:t>
      </w:r>
      <w:r>
        <w:t>따져보십시오</w:t>
      </w:r>
      <w:r>
        <w:t xml:space="preserve">. </w:t>
      </w:r>
      <w:r>
        <w:t>주님의</w:t>
      </w:r>
      <w:r>
        <w:t xml:space="preserve"> </w:t>
      </w:r>
      <w:r>
        <w:t>편이라면</w:t>
      </w:r>
      <w:r>
        <w:t xml:space="preserve"> </w:t>
      </w:r>
      <w:r>
        <w:t>그분과</w:t>
      </w:r>
      <w:r>
        <w:t xml:space="preserve"> </w:t>
      </w:r>
      <w:r>
        <w:t>생각이</w:t>
      </w:r>
      <w:r>
        <w:t xml:space="preserve"> </w:t>
      </w:r>
      <w:r>
        <w:t>같을</w:t>
      </w:r>
      <w:r>
        <w:t xml:space="preserve"> </w:t>
      </w:r>
      <w:r>
        <w:t>것이고</w:t>
      </w:r>
      <w:r>
        <w:t xml:space="preserve"> </w:t>
      </w:r>
      <w:r>
        <w:t>그분에</w:t>
      </w:r>
      <w:r>
        <w:t xml:space="preserve"> </w:t>
      </w:r>
      <w:r>
        <w:t>관하여</w:t>
      </w:r>
      <w:r>
        <w:t xml:space="preserve"> </w:t>
      </w:r>
      <w:r>
        <w:t>생각할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기쁠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세상을</w:t>
      </w:r>
      <w:r>
        <w:t xml:space="preserve"> </w:t>
      </w:r>
      <w:r>
        <w:t>친구로</w:t>
      </w:r>
      <w:r>
        <w:t xml:space="preserve"> </w:t>
      </w:r>
      <w:r>
        <w:t>삼지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자신의</w:t>
      </w:r>
      <w:r>
        <w:t xml:space="preserve"> </w:t>
      </w:r>
      <w:r>
        <w:t>소유와</w:t>
      </w:r>
      <w:r>
        <w:t xml:space="preserve"> </w:t>
      </w:r>
      <w:r>
        <w:t>존재를</w:t>
      </w:r>
      <w:r>
        <w:t xml:space="preserve"> </w:t>
      </w:r>
      <w:r>
        <w:t>몽땅</w:t>
      </w:r>
      <w:r>
        <w:t xml:space="preserve"> </w:t>
      </w:r>
      <w:r>
        <w:t>그분께</w:t>
      </w:r>
      <w:r>
        <w:t xml:space="preserve"> </w:t>
      </w:r>
      <w:r>
        <w:t>바쳤습니다</w:t>
      </w:r>
      <w:r>
        <w:t xml:space="preserve">.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지니고</w:t>
      </w:r>
      <w:r>
        <w:t xml:space="preserve"> </w:t>
      </w:r>
      <w:r>
        <w:t>그분의</w:t>
      </w:r>
      <w:r>
        <w:t xml:space="preserve"> </w:t>
      </w:r>
      <w:r>
        <w:t>영을</w:t>
      </w:r>
      <w:r>
        <w:t xml:space="preserve"> </w:t>
      </w:r>
      <w:r>
        <w:t>들이마시고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수행하고</w:t>
      </w:r>
      <w:r>
        <w:t xml:space="preserve"> </w:t>
      </w:r>
      <w:r>
        <w:t>매사에</w:t>
      </w:r>
      <w:r>
        <w:t xml:space="preserve"> </w:t>
      </w:r>
      <w:r>
        <w:t>그분을</w:t>
      </w:r>
      <w:r>
        <w:t xml:space="preserve"> </w:t>
      </w:r>
      <w:r>
        <w:t>기쁘게</w:t>
      </w:r>
      <w:r>
        <w:t xml:space="preserve"> </w:t>
      </w:r>
      <w:r>
        <w:t>하고자</w:t>
      </w:r>
      <w:r>
        <w:t xml:space="preserve"> </w:t>
      </w:r>
      <w:r>
        <w:t>합니다</w:t>
      </w:r>
      <w:r>
        <w:t>”(2</w:t>
      </w:r>
      <w:r>
        <w:t>증언</w:t>
      </w:r>
      <w:r>
        <w:t>, 262).</w:t>
      </w:r>
    </w:p>
    <w:p w14:paraId="5EDB2B0B" w14:textId="77777777" w:rsidR="00A16A7D" w:rsidRDefault="00000000">
      <w:pPr>
        <w:jc w:val="both"/>
      </w:pPr>
      <w:r>
        <w:t>성서적</w:t>
      </w:r>
      <w:r>
        <w:t xml:space="preserve"> </w:t>
      </w:r>
      <w:r>
        <w:t>신앙은</w:t>
      </w:r>
      <w:r>
        <w:t xml:space="preserve"> </w:t>
      </w:r>
      <w:r>
        <w:t>다양한</w:t>
      </w:r>
      <w:r>
        <w:t xml:space="preserve"> </w:t>
      </w:r>
      <w:r>
        <w:t>영향력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아니라</w:t>
      </w:r>
      <w:r>
        <w:t xml:space="preserve"> </w:t>
      </w:r>
      <w:r>
        <w:t>다른</w:t>
      </w:r>
      <w:r>
        <w:t xml:space="preserve"> </w:t>
      </w:r>
      <w:r>
        <w:t>영향력들을</w:t>
      </w:r>
      <w:r>
        <w:t xml:space="preserve"> </w:t>
      </w:r>
      <w:r>
        <w:t>통제하면서</w:t>
      </w:r>
      <w:r>
        <w:t xml:space="preserve"> </w:t>
      </w:r>
      <w:r>
        <w:t>모든</w:t>
      </w:r>
      <w:r>
        <w:t xml:space="preserve"> </w:t>
      </w:r>
      <w:r>
        <w:t>곳에</w:t>
      </w:r>
      <w:r>
        <w:t xml:space="preserve"> </w:t>
      </w:r>
      <w:r>
        <w:t>발휘되는</w:t>
      </w:r>
      <w:r>
        <w:t xml:space="preserve"> </w:t>
      </w:r>
      <w:r>
        <w:t>최고의</w:t>
      </w:r>
      <w:r>
        <w:t xml:space="preserve"> </w:t>
      </w:r>
      <w:r>
        <w:t>영향력입니다</w:t>
      </w:r>
      <w:r>
        <w:t xml:space="preserve">. </w:t>
      </w:r>
      <w:r>
        <w:t>삶과</w:t>
      </w:r>
      <w:r>
        <w:t xml:space="preserve"> </w:t>
      </w:r>
      <w:r>
        <w:t>행동이</w:t>
      </w:r>
      <w:r>
        <w:t xml:space="preserve"> </w:t>
      </w:r>
      <w:r>
        <w:t>성서적</w:t>
      </w:r>
      <w:r>
        <w:t xml:space="preserve"> </w:t>
      </w:r>
      <w:r>
        <w:t>신앙에</w:t>
      </w:r>
      <w:r>
        <w:t xml:space="preserve"> </w:t>
      </w:r>
      <w:r>
        <w:t>지배를</w:t>
      </w:r>
      <w:r>
        <w:t xml:space="preserve"> </w:t>
      </w:r>
      <w:r>
        <w:t>받아야합니다</w:t>
      </w:r>
      <w:r>
        <w:t xml:space="preserve">. </w:t>
      </w:r>
      <w:r>
        <w:t>그</w:t>
      </w:r>
      <w:r>
        <w:t xml:space="preserve"> </w:t>
      </w:r>
      <w:r>
        <w:t>영향력은</w:t>
      </w:r>
      <w:r>
        <w:t xml:space="preserve"> </w:t>
      </w:r>
      <w:r>
        <w:t>캔버스</w:t>
      </w:r>
      <w:r>
        <w:t xml:space="preserve"> </w:t>
      </w:r>
      <w:r>
        <w:t>위에</w:t>
      </w:r>
      <w:r>
        <w:t xml:space="preserve"> </w:t>
      </w:r>
      <w:r>
        <w:t>군데군데</w:t>
      </w:r>
      <w:r>
        <w:t xml:space="preserve"> </w:t>
      </w:r>
      <w:r>
        <w:t>붓질을</w:t>
      </w:r>
      <w:r>
        <w:t xml:space="preserve"> </w:t>
      </w:r>
      <w:r>
        <w:t>해</w:t>
      </w:r>
      <w:r>
        <w:t xml:space="preserve"> </w:t>
      </w:r>
      <w:r>
        <w:t>놓은</w:t>
      </w:r>
      <w:r>
        <w:t xml:space="preserve"> </w:t>
      </w:r>
      <w:r>
        <w:t>모습이</w:t>
      </w:r>
      <w:r>
        <w:t xml:space="preserve"> </w:t>
      </w:r>
      <w:r>
        <w:t>아니라</w:t>
      </w:r>
      <w:r>
        <w:t xml:space="preserve"> </w:t>
      </w:r>
      <w:r>
        <w:t>캔버스를</w:t>
      </w:r>
      <w:r>
        <w:t xml:space="preserve"> </w:t>
      </w:r>
      <w:r>
        <w:t>통째로</w:t>
      </w:r>
      <w:r>
        <w:t xml:space="preserve"> </w:t>
      </w:r>
      <w:r>
        <w:t>물감에</w:t>
      </w:r>
      <w:r>
        <w:t xml:space="preserve"> </w:t>
      </w:r>
      <w:r>
        <w:t>담가</w:t>
      </w:r>
      <w:r>
        <w:t xml:space="preserve"> </w:t>
      </w:r>
      <w:r>
        <w:t>전체를</w:t>
      </w:r>
      <w:r>
        <w:t xml:space="preserve"> </w:t>
      </w:r>
      <w:r>
        <w:t>깊고</w:t>
      </w:r>
      <w:r>
        <w:t xml:space="preserve"> </w:t>
      </w:r>
      <w:r>
        <w:t>짙게</w:t>
      </w:r>
      <w:r>
        <w:t xml:space="preserve"> </w:t>
      </w:r>
      <w:r>
        <w:t>물들이는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>(Letter 2, 1895).</w:t>
      </w:r>
    </w:p>
    <w:p w14:paraId="190F2A01" w14:textId="77777777" w:rsidR="00A16A7D" w:rsidRDefault="00000000">
      <w:pPr>
        <w:jc w:val="both"/>
      </w:pPr>
      <w:r>
        <w:t>기독교</w:t>
      </w:r>
      <w:r>
        <w:t xml:space="preserve"> </w:t>
      </w:r>
      <w:r>
        <w:t>신앙이란</w:t>
      </w:r>
      <w:r>
        <w:t xml:space="preserve"> </w:t>
      </w:r>
      <w:r>
        <w:t>수많은</w:t>
      </w:r>
      <w:r>
        <w:t xml:space="preserve"> </w:t>
      </w:r>
      <w:r>
        <w:t>실을</w:t>
      </w:r>
      <w:r>
        <w:t xml:space="preserve"> </w:t>
      </w:r>
      <w:r>
        <w:t>솜씨</w:t>
      </w:r>
      <w:r>
        <w:t xml:space="preserve"> </w:t>
      </w:r>
      <w:r>
        <w:t>좋게</w:t>
      </w:r>
      <w:r>
        <w:t xml:space="preserve"> </w:t>
      </w:r>
      <w:r>
        <w:t>짜</w:t>
      </w:r>
      <w:r>
        <w:t xml:space="preserve"> </w:t>
      </w:r>
      <w:r>
        <w:t>놓은</w:t>
      </w:r>
      <w:r>
        <w:t xml:space="preserve"> </w:t>
      </w:r>
      <w:r>
        <w:t>튼튼한</w:t>
      </w:r>
      <w:r>
        <w:t xml:space="preserve"> </w:t>
      </w:r>
      <w:r>
        <w:t>직물입니다</w:t>
      </w:r>
      <w:r>
        <w:t xml:space="preserve">. </w:t>
      </w:r>
      <w:r>
        <w:t>하나님이</w:t>
      </w:r>
      <w:r>
        <w:t xml:space="preserve"> </w:t>
      </w:r>
      <w:r>
        <w:t>주시는</w:t>
      </w:r>
      <w:r>
        <w:t xml:space="preserve"> </w:t>
      </w:r>
      <w:r>
        <w:t>지혜로만</w:t>
      </w:r>
      <w:r>
        <w:t xml:space="preserve"> </w:t>
      </w:r>
      <w:r>
        <w:t>이</w:t>
      </w:r>
      <w:r>
        <w:t xml:space="preserve"> </w:t>
      </w:r>
      <w:r>
        <w:t>직물을</w:t>
      </w:r>
      <w:r>
        <w:t xml:space="preserve"> </w:t>
      </w:r>
      <w:r>
        <w:t>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자신을</w:t>
      </w:r>
      <w:r>
        <w:t xml:space="preserve"> </w:t>
      </w:r>
      <w:r>
        <w:t>신뢰하면</w:t>
      </w:r>
      <w:r>
        <w:t xml:space="preserve"> </w:t>
      </w:r>
      <w:r>
        <w:t>그</w:t>
      </w:r>
      <w:r>
        <w:t xml:space="preserve"> </w:t>
      </w:r>
      <w:r>
        <w:t>직물에</w:t>
      </w:r>
      <w:r>
        <w:t xml:space="preserve"> </w:t>
      </w:r>
      <w:r>
        <w:t>이기심의</w:t>
      </w:r>
      <w:r>
        <w:t xml:space="preserve"> </w:t>
      </w:r>
      <w:r>
        <w:t>실이</w:t>
      </w:r>
      <w:r>
        <w:t xml:space="preserve"> </w:t>
      </w:r>
      <w:r>
        <w:t>엮여서</w:t>
      </w:r>
      <w:r>
        <w:t xml:space="preserve"> </w:t>
      </w:r>
      <w:r>
        <w:t>무늬를</w:t>
      </w:r>
      <w:r>
        <w:t xml:space="preserve"> </w:t>
      </w:r>
      <w:r>
        <w:t>망쳐</w:t>
      </w:r>
      <w:r>
        <w:t xml:space="preserve"> </w:t>
      </w:r>
      <w:r>
        <w:t>버립니다</w:t>
      </w:r>
      <w:r>
        <w:t>(ST, 1902. 1. 8.).</w:t>
      </w:r>
    </w:p>
    <w:p w14:paraId="75CB1624" w14:textId="77777777" w:rsidR="00A16A7D" w:rsidRDefault="00000000">
      <w:pPr>
        <w:jc w:val="both"/>
      </w:pPr>
      <w:r>
        <w:lastRenderedPageBreak/>
        <w:t>모두</w:t>
      </w:r>
      <w:r>
        <w:t xml:space="preserve"> </w:t>
      </w:r>
      <w:r>
        <w:t>진지하게</w:t>
      </w:r>
      <w:r>
        <w:t xml:space="preserve"> </w:t>
      </w:r>
      <w:r>
        <w:t>자문해</w:t>
      </w:r>
      <w:r>
        <w:t xml:space="preserve"> </w:t>
      </w:r>
      <w:r>
        <w:t>봅시다</w:t>
      </w:r>
      <w:r>
        <w:t>. ‘</w:t>
      </w:r>
      <w:r>
        <w:t>나는</w:t>
      </w:r>
      <w:r>
        <w:t xml:space="preserve"> </w:t>
      </w:r>
      <w:r>
        <w:t>진짜</w:t>
      </w:r>
      <w:r>
        <w:t xml:space="preserve"> </w:t>
      </w:r>
      <w:r>
        <w:t>그리스도인인가</w:t>
      </w:r>
      <w:r>
        <w:t xml:space="preserve">? </w:t>
      </w:r>
      <w:r>
        <w:t>나는</w:t>
      </w:r>
      <w:r>
        <w:t xml:space="preserve"> </w:t>
      </w:r>
      <w:r>
        <w:t>그리스도인의</w:t>
      </w:r>
      <w:r>
        <w:t xml:space="preserve"> </w:t>
      </w:r>
      <w:r>
        <w:t>참된</w:t>
      </w:r>
      <w:r>
        <w:t xml:space="preserve"> </w:t>
      </w:r>
      <w:r>
        <w:t>특징을</w:t>
      </w:r>
      <w:r>
        <w:t xml:space="preserve"> </w:t>
      </w:r>
      <w:r>
        <w:t>지니고</w:t>
      </w:r>
      <w:r>
        <w:t xml:space="preserve"> </w:t>
      </w:r>
      <w:r>
        <w:t>있는가</w:t>
      </w:r>
      <w:r>
        <w:t xml:space="preserve">? </w:t>
      </w:r>
      <w:r>
        <w:t>거룩한</w:t>
      </w:r>
      <w:r>
        <w:t xml:space="preserve"> </w:t>
      </w:r>
      <w:r>
        <w:t>모본이신</w:t>
      </w:r>
      <w:r>
        <w:t xml:space="preserve"> </w:t>
      </w:r>
      <w:r>
        <w:t>분의</w:t>
      </w:r>
      <w:r>
        <w:t xml:space="preserve"> </w:t>
      </w:r>
      <w:r>
        <w:t>성품을</w:t>
      </w:r>
      <w:r>
        <w:t xml:space="preserve"> </w:t>
      </w:r>
      <w:r>
        <w:t>실현하기</w:t>
      </w:r>
      <w:r>
        <w:t xml:space="preserve"> </w:t>
      </w:r>
      <w:r>
        <w:t>위해</w:t>
      </w:r>
      <w:r>
        <w:t xml:space="preserve"> </w:t>
      </w:r>
      <w:r>
        <w:t>최선을</w:t>
      </w:r>
      <w:r>
        <w:t xml:space="preserve"> </w:t>
      </w:r>
      <w:r>
        <w:t>다하고</w:t>
      </w:r>
      <w:r>
        <w:t xml:space="preserve"> </w:t>
      </w:r>
      <w:r>
        <w:t>있는가</w:t>
      </w:r>
      <w:r>
        <w:t>?’(Letter 2, 1895).</w:t>
      </w:r>
    </w:p>
    <w:p w14:paraId="0B1D629C" w14:textId="77777777" w:rsidR="00A16A7D" w:rsidRDefault="00000000">
      <w:pPr>
        <w:jc w:val="both"/>
      </w:pPr>
      <w:r>
        <w:t>완전한</w:t>
      </w:r>
      <w:r>
        <w:t xml:space="preserve"> </w:t>
      </w:r>
      <w:r>
        <w:t>신앙이란</w:t>
      </w:r>
      <w:r>
        <w:t xml:space="preserve"> </w:t>
      </w:r>
      <w:r>
        <w:t>그리스도를</w:t>
      </w:r>
      <w:r>
        <w:t xml:space="preserve"> </w:t>
      </w:r>
      <w:r>
        <w:t>닮는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5:17).</w:t>
      </w:r>
    </w:p>
    <w:p w14:paraId="015CB425" w14:textId="77777777" w:rsidR="00A16A7D" w:rsidRDefault="00A16A7D">
      <w:pPr>
        <w:jc w:val="both"/>
      </w:pPr>
    </w:p>
    <w:p w14:paraId="5C77AF21" w14:textId="77777777" w:rsidR="00A16A7D" w:rsidRDefault="00A16A7D">
      <w:pPr>
        <w:jc w:val="both"/>
      </w:pPr>
    </w:p>
    <w:p w14:paraId="76866DF6" w14:textId="77777777" w:rsidR="00A16A7D" w:rsidRDefault="00A16A7D">
      <w:pPr>
        <w:jc w:val="both"/>
      </w:pPr>
    </w:p>
    <w:p w14:paraId="1E356E08" w14:textId="77777777" w:rsidR="00A16A7D" w:rsidRDefault="00000000">
      <w:r>
        <w:br w:type="page"/>
      </w:r>
    </w:p>
    <w:p w14:paraId="02CADF88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3</w:t>
      </w:r>
      <w:r>
        <w:t>일</w:t>
      </w:r>
    </w:p>
    <w:p w14:paraId="3BEE27D8" w14:textId="77777777" w:rsidR="00A16A7D" w:rsidRDefault="00A16A7D">
      <w:pPr>
        <w:jc w:val="both"/>
      </w:pPr>
    </w:p>
    <w:p w14:paraId="3A7B4F3B" w14:textId="77777777" w:rsidR="00A16A7D" w:rsidRDefault="00000000">
      <w:pPr>
        <w:jc w:val="both"/>
      </w:pPr>
      <w:r>
        <w:t>세상에서</w:t>
      </w:r>
      <w:r>
        <w:t xml:space="preserve"> </w:t>
      </w:r>
      <w:r>
        <w:t>분리된</w:t>
      </w:r>
      <w:r>
        <w:t xml:space="preserve"> </w:t>
      </w:r>
      <w:r>
        <w:t>삶</w:t>
      </w:r>
    </w:p>
    <w:p w14:paraId="279B5909" w14:textId="77777777" w:rsidR="00A16A7D" w:rsidRDefault="00A16A7D">
      <w:pPr>
        <w:jc w:val="both"/>
      </w:pPr>
    </w:p>
    <w:p w14:paraId="0DB37681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비옵는</w:t>
      </w:r>
      <w:r>
        <w:t xml:space="preserve"> </w:t>
      </w:r>
      <w:r>
        <w:t>것은</w:t>
      </w:r>
      <w:r>
        <w:t xml:space="preserve"> </w:t>
      </w:r>
      <w:r>
        <w:t>그들을</w:t>
      </w:r>
      <w:r>
        <w:t xml:space="preserve"> </w:t>
      </w:r>
      <w:r>
        <w:t>세상에서</w:t>
      </w:r>
      <w:r>
        <w:t xml:space="preserve"> </w:t>
      </w:r>
      <w:r>
        <w:t>데려가시기를</w:t>
      </w:r>
      <w:r>
        <w:t xml:space="preserve"> </w:t>
      </w:r>
      <w:r>
        <w:t>위함이</w:t>
      </w:r>
      <w:r>
        <w:t xml:space="preserve"> </w:t>
      </w:r>
      <w:r>
        <w:t>아니요</w:t>
      </w:r>
      <w:r>
        <w:t xml:space="preserve"> </w:t>
      </w:r>
      <w:r>
        <w:t>다만</w:t>
      </w:r>
      <w:r>
        <w:t xml:space="preserve"> </w:t>
      </w:r>
      <w:r>
        <w:t>악에</w:t>
      </w:r>
      <w:r>
        <w:t xml:space="preserve"> </w:t>
      </w:r>
      <w:r>
        <w:t>빠지지</w:t>
      </w:r>
      <w:r>
        <w:t xml:space="preserve"> </w:t>
      </w:r>
      <w:r>
        <w:t>않게</w:t>
      </w:r>
      <w:r>
        <w:t xml:space="preserve"> </w:t>
      </w:r>
      <w:r>
        <w:t>보전하시기를</w:t>
      </w:r>
      <w:r>
        <w:t xml:space="preserve"> </w:t>
      </w:r>
      <w:r>
        <w:t>위함이니이다</w:t>
      </w:r>
      <w:r>
        <w:t>”(</w:t>
      </w:r>
      <w:r>
        <w:t>요</w:t>
      </w:r>
      <w:r>
        <w:t xml:space="preserve"> 17:15)</w:t>
      </w:r>
    </w:p>
    <w:p w14:paraId="38D5EA3C" w14:textId="77777777" w:rsidR="00A16A7D" w:rsidRDefault="00A16A7D">
      <w:pPr>
        <w:jc w:val="both"/>
      </w:pPr>
    </w:p>
    <w:p w14:paraId="0187E28E" w14:textId="77777777" w:rsidR="00A16A7D" w:rsidRDefault="00000000">
      <w:pPr>
        <w:jc w:val="both"/>
      </w:pPr>
      <w:r>
        <w:t>그리스도인이라고</w:t>
      </w:r>
      <w:r>
        <w:t xml:space="preserve"> </w:t>
      </w:r>
      <w:r>
        <w:t>자처하는</w:t>
      </w:r>
      <w:r>
        <w:t xml:space="preserve"> </w:t>
      </w:r>
      <w:r>
        <w:t>사람</w:t>
      </w:r>
      <w:r>
        <w:t xml:space="preserve"> </w:t>
      </w:r>
      <w:r>
        <w:t>중에는</w:t>
      </w:r>
      <w:r>
        <w:t xml:space="preserve"> </w:t>
      </w:r>
      <w:r>
        <w:t>덩굴이</w:t>
      </w:r>
      <w:r>
        <w:t xml:space="preserve"> </w:t>
      </w:r>
      <w:r>
        <w:t>땅으로</w:t>
      </w:r>
      <w:r>
        <w:t xml:space="preserve"> </w:t>
      </w:r>
      <w:r>
        <w:t>늘어져</w:t>
      </w:r>
      <w:r>
        <w:t xml:space="preserve"> </w:t>
      </w:r>
      <w:r>
        <w:t>뿌리와</w:t>
      </w:r>
      <w:r>
        <w:t xml:space="preserve"> </w:t>
      </w:r>
      <w:r>
        <w:t>쓰레기에</w:t>
      </w:r>
      <w:r>
        <w:t xml:space="preserve"> </w:t>
      </w:r>
      <w:r>
        <w:t>엉켜있는</w:t>
      </w:r>
      <w:r>
        <w:t xml:space="preserve"> </w:t>
      </w:r>
      <w:r>
        <w:t>포도나무</w:t>
      </w:r>
      <w:r>
        <w:t xml:space="preserve"> </w:t>
      </w:r>
      <w:r>
        <w:t>같은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그런</w:t>
      </w:r>
      <w:r>
        <w:t xml:space="preserve"> </w:t>
      </w:r>
      <w:r>
        <w:t>사람에게</w:t>
      </w:r>
      <w:r>
        <w:t xml:space="preserve"> “</w:t>
      </w:r>
      <w:r>
        <w:t>너희는</w:t>
      </w:r>
      <w:r>
        <w:t xml:space="preserve"> </w:t>
      </w:r>
      <w:r>
        <w:t>그들</w:t>
      </w:r>
      <w:r>
        <w:t xml:space="preserve"> </w:t>
      </w:r>
      <w:r>
        <w:t>중에서</w:t>
      </w:r>
      <w:r>
        <w:t xml:space="preserve"> </w:t>
      </w:r>
      <w:r>
        <w:t>나와서</w:t>
      </w:r>
      <w:r>
        <w:t xml:space="preserve"> </w:t>
      </w:r>
      <w:r>
        <w:t>따로</w:t>
      </w:r>
      <w:r>
        <w:t xml:space="preserve"> </w:t>
      </w:r>
      <w:r>
        <w:t>있</w:t>
      </w:r>
      <w:r>
        <w:t>”</w:t>
      </w:r>
      <w:r>
        <w:t>으라는</w:t>
      </w:r>
      <w:r>
        <w:t xml:space="preserve"> </w:t>
      </w:r>
      <w:r>
        <w:t>기별이</w:t>
      </w:r>
      <w:r>
        <w:t xml:space="preserve"> </w:t>
      </w:r>
      <w:r>
        <w:t>주어집니다</w:t>
      </w:r>
      <w:r>
        <w:t>(</w:t>
      </w:r>
      <w:r>
        <w:t>고후</w:t>
      </w:r>
      <w:r>
        <w:t xml:space="preserve"> 6:17). …</w:t>
      </w:r>
      <w:r>
        <w:t>여러분의</w:t>
      </w:r>
      <w:r>
        <w:t xml:space="preserve"> </w:t>
      </w:r>
      <w:r>
        <w:t>덩굴손은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것과</w:t>
      </w:r>
      <w:r>
        <w:t xml:space="preserve"> </w:t>
      </w:r>
      <w:r>
        <w:t>단절되어야</w:t>
      </w:r>
      <w:r>
        <w:t xml:space="preserve"> </w:t>
      </w:r>
      <w:r>
        <w:t>합니다</w:t>
      </w:r>
      <w:r>
        <w:t>. …</w:t>
      </w:r>
      <w:r>
        <w:t>타락한</w:t>
      </w:r>
      <w:r>
        <w:t xml:space="preserve"> </w:t>
      </w:r>
      <w:r>
        <w:t>이들과</w:t>
      </w:r>
      <w:r>
        <w:t xml:space="preserve"> </w:t>
      </w:r>
      <w:r>
        <w:t>결탁한</w:t>
      </w:r>
      <w:r>
        <w:t xml:space="preserve"> </w:t>
      </w:r>
      <w:r>
        <w:t>상태에서</w:t>
      </w:r>
      <w:r>
        <w:t xml:space="preserve"> </w:t>
      </w:r>
      <w:r>
        <w:t>순결하게</w:t>
      </w:r>
      <w:r>
        <w:t xml:space="preserve"> </w:t>
      </w:r>
      <w:r>
        <w:t>보존될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 </w:t>
      </w:r>
      <w:r>
        <w:t>고후</w:t>
      </w:r>
      <w:r>
        <w:t xml:space="preserve"> 6:17).</w:t>
      </w:r>
    </w:p>
    <w:p w14:paraId="550B247F" w14:textId="77777777" w:rsidR="00A16A7D" w:rsidRDefault="00000000">
      <w:pPr>
        <w:jc w:val="both"/>
      </w:pPr>
      <w:r>
        <w:t>젊은이들이</w:t>
      </w:r>
      <w:r>
        <w:t xml:space="preserve"> </w:t>
      </w:r>
      <w:r>
        <w:t>주님의</w:t>
      </w:r>
      <w:r>
        <w:t xml:space="preserve"> </w:t>
      </w:r>
      <w:r>
        <w:t>정원에서</w:t>
      </w:r>
      <w:r>
        <w:t xml:space="preserve"> </w:t>
      </w:r>
      <w:r>
        <w:t>고귀한</w:t>
      </w:r>
      <w:r>
        <w:t xml:space="preserve"> </w:t>
      </w:r>
      <w:r>
        <w:t>수목이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깨닫는다면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>! …</w:t>
      </w:r>
      <w:r>
        <w:t>사랑의</w:t>
      </w:r>
      <w:r>
        <w:t xml:space="preserve"> </w:t>
      </w:r>
      <w:r>
        <w:t>섬세한</w:t>
      </w:r>
      <w:r>
        <w:t xml:space="preserve"> </w:t>
      </w:r>
      <w:r>
        <w:t>덩굴손이</w:t>
      </w:r>
      <w:r>
        <w:t xml:space="preserve"> </w:t>
      </w:r>
      <w:r>
        <w:t>예수님과</w:t>
      </w:r>
      <w:r>
        <w:t xml:space="preserve"> </w:t>
      </w:r>
      <w:r>
        <w:t>한데</w:t>
      </w:r>
      <w:r>
        <w:t xml:space="preserve"> </w:t>
      </w:r>
      <w:r>
        <w:t>뭉쳐</w:t>
      </w:r>
      <w:r>
        <w:t xml:space="preserve"> </w:t>
      </w:r>
      <w:r>
        <w:t>그분에게서</w:t>
      </w:r>
      <w:r>
        <w:t xml:space="preserve"> </w:t>
      </w:r>
      <w:r>
        <w:t>양분을</w:t>
      </w:r>
      <w:r>
        <w:t xml:space="preserve"> </w:t>
      </w:r>
      <w:r>
        <w:t>공급받아야</w:t>
      </w:r>
      <w:r>
        <w:t xml:space="preserve"> </w:t>
      </w:r>
      <w:r>
        <w:t>합니다</w:t>
      </w:r>
      <w:r>
        <w:t xml:space="preserve">. </w:t>
      </w:r>
      <w:r>
        <w:t>땅바닥에</w:t>
      </w:r>
      <w:r>
        <w:t xml:space="preserve"> </w:t>
      </w:r>
      <w:r>
        <w:t>늘어지지</w:t>
      </w:r>
      <w:r>
        <w:t xml:space="preserve"> </w:t>
      </w:r>
      <w:r>
        <w:t>말고</w:t>
      </w:r>
      <w:r>
        <w:t xml:space="preserve"> </w:t>
      </w:r>
      <w:r>
        <w:t>의의</w:t>
      </w:r>
      <w:r>
        <w:t xml:space="preserve"> </w:t>
      </w:r>
      <w:r>
        <w:t>태양을</w:t>
      </w:r>
      <w:r>
        <w:t xml:space="preserve"> </w:t>
      </w:r>
      <w:r>
        <w:t>향해</w:t>
      </w:r>
      <w:r>
        <w:t xml:space="preserve"> </w:t>
      </w:r>
      <w:r>
        <w:t>고개를</w:t>
      </w:r>
      <w:r>
        <w:t xml:space="preserve"> </w:t>
      </w:r>
      <w:r>
        <w:t>들어서</w:t>
      </w:r>
      <w:r>
        <w:t xml:space="preserve"> </w:t>
      </w:r>
      <w:r>
        <w:t>신성한</w:t>
      </w:r>
      <w:r>
        <w:t xml:space="preserve"> </w:t>
      </w:r>
      <w:r>
        <w:t>빛을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매일</w:t>
      </w:r>
      <w:r>
        <w:t xml:space="preserve"> </w:t>
      </w:r>
      <w:r>
        <w:t>그분을</w:t>
      </w:r>
      <w:r>
        <w:t xml:space="preserve"> </w:t>
      </w:r>
      <w:r>
        <w:t>닮아</w:t>
      </w:r>
      <w:r>
        <w:t xml:space="preserve"> </w:t>
      </w:r>
      <w:r>
        <w:t>가고</w:t>
      </w:r>
      <w:r>
        <w:t xml:space="preserve"> </w:t>
      </w:r>
      <w:r>
        <w:t>그분의</w:t>
      </w:r>
      <w:r>
        <w:t xml:space="preserve"> </w:t>
      </w:r>
      <w:r>
        <w:t>신성한</w:t>
      </w:r>
      <w:r>
        <w:t xml:space="preserve"> </w:t>
      </w:r>
      <w:r>
        <w:t>거룩한</w:t>
      </w:r>
      <w:r>
        <w:t xml:space="preserve"> </w:t>
      </w:r>
      <w:r>
        <w:t>품성에</w:t>
      </w:r>
      <w:r>
        <w:t xml:space="preserve"> </w:t>
      </w:r>
      <w:r>
        <w:t>참여하여</w:t>
      </w:r>
      <w:r>
        <w:t xml:space="preserve"> </w:t>
      </w:r>
      <w:r>
        <w:t>마침내</w:t>
      </w:r>
      <w:r>
        <w:t xml:space="preserve"> </w:t>
      </w:r>
      <w:r>
        <w:t>하나님의</w:t>
      </w:r>
      <w:r>
        <w:t xml:space="preserve"> </w:t>
      </w:r>
      <w:r>
        <w:t>낙원에서</w:t>
      </w:r>
      <w:r>
        <w:t xml:space="preserve"> </w:t>
      </w:r>
      <w:r>
        <w:t>완전한</w:t>
      </w:r>
      <w:r>
        <w:t xml:space="preserve"> </w:t>
      </w:r>
      <w:r>
        <w:t>자로</w:t>
      </w:r>
      <w:r>
        <w:t xml:space="preserve"> </w:t>
      </w:r>
      <w:r>
        <w:t>드러나도록</w:t>
      </w:r>
      <w:r>
        <w:t xml:space="preserve"> </w:t>
      </w:r>
      <w:r>
        <w:t>하십시오</w:t>
      </w:r>
      <w:r>
        <w:t>(YI, 1893. 8. 3.).</w:t>
      </w:r>
    </w:p>
    <w:p w14:paraId="2783FDD9" w14:textId="77777777" w:rsidR="00A16A7D" w:rsidRDefault="00000000">
      <w:pPr>
        <w:jc w:val="both"/>
      </w:pPr>
      <w:r>
        <w:t>살아</w:t>
      </w:r>
      <w:r>
        <w:t xml:space="preserve"> </w:t>
      </w:r>
      <w:r>
        <w:t>있는</w:t>
      </w:r>
      <w:r>
        <w:t xml:space="preserve"> </w:t>
      </w:r>
      <w:r>
        <w:t>믿음으로</w:t>
      </w:r>
      <w:r>
        <w:t xml:space="preserve"> </w:t>
      </w:r>
      <w:r>
        <w:t>그리스도와</w:t>
      </w:r>
      <w:r>
        <w:t xml:space="preserve"> </w:t>
      </w:r>
      <w:r>
        <w:t>맺은</w:t>
      </w:r>
      <w:r>
        <w:t xml:space="preserve"> </w:t>
      </w:r>
      <w:r>
        <w:t>연합은</w:t>
      </w:r>
      <w:r>
        <w:t xml:space="preserve"> </w:t>
      </w:r>
      <w:r>
        <w:t>지속적입니다</w:t>
      </w:r>
      <w:r>
        <w:t xml:space="preserve">. </w:t>
      </w:r>
      <w:r>
        <w:t>다른</w:t>
      </w:r>
      <w:r>
        <w:t xml:space="preserve"> </w:t>
      </w:r>
      <w:r>
        <w:t>연합은</w:t>
      </w:r>
      <w:r>
        <w:t xml:space="preserve"> </w:t>
      </w:r>
      <w:r>
        <w:t>모두</w:t>
      </w:r>
      <w:r>
        <w:t xml:space="preserve"> </w:t>
      </w:r>
      <w:r>
        <w:t>실패하고</w:t>
      </w:r>
      <w:r>
        <w:t xml:space="preserve"> </w:t>
      </w:r>
      <w:r>
        <w:t>맙니다</w:t>
      </w:r>
      <w:r>
        <w:t>. …</w:t>
      </w:r>
      <w:r>
        <w:t>그런데</w:t>
      </w:r>
      <w:r>
        <w:t xml:space="preserve"> </w:t>
      </w:r>
      <w:r>
        <w:t>이러한</w:t>
      </w:r>
      <w:r>
        <w:t xml:space="preserve"> </w:t>
      </w:r>
      <w:r>
        <w:t>연합을</w:t>
      </w:r>
      <w:r>
        <w:t xml:space="preserve"> </w:t>
      </w:r>
      <w:r>
        <w:t>위해서는</w:t>
      </w:r>
      <w:r>
        <w:t xml:space="preserve"> </w:t>
      </w:r>
      <w:r>
        <w:t>집착해야</w:t>
      </w:r>
      <w:r>
        <w:t xml:space="preserve"> </w:t>
      </w:r>
      <w:r>
        <w:t>할</w:t>
      </w:r>
      <w:r>
        <w:t xml:space="preserve"> </w:t>
      </w:r>
      <w:r>
        <w:t>것뿐</w:t>
      </w:r>
      <w:r>
        <w:t xml:space="preserve"> </w:t>
      </w:r>
      <w:r>
        <w:t>아니라</w:t>
      </w:r>
      <w:r>
        <w:t xml:space="preserve"> </w:t>
      </w:r>
      <w:r>
        <w:t>힘겹게</w:t>
      </w:r>
      <w:r>
        <w:t xml:space="preserve"> </w:t>
      </w:r>
      <w:r>
        <w:t>떼어</w:t>
      </w:r>
      <w:r>
        <w:t xml:space="preserve"> </w:t>
      </w:r>
      <w:r>
        <w:t>버려야</w:t>
      </w:r>
      <w:r>
        <w:t xml:space="preserve"> </w:t>
      </w:r>
      <w:r>
        <w:t>할</w:t>
      </w:r>
      <w:r>
        <w:t xml:space="preserve"> </w:t>
      </w:r>
      <w:r>
        <w:t>것도</w:t>
      </w:r>
      <w:r>
        <w:t xml:space="preserve"> </w:t>
      </w:r>
      <w:r>
        <w:t>있습니다</w:t>
      </w:r>
      <w:r>
        <w:t xml:space="preserve">.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 </w:t>
      </w:r>
      <w:r>
        <w:t>싶다면</w:t>
      </w:r>
      <w:r>
        <w:t xml:space="preserve"> </w:t>
      </w:r>
      <w:r>
        <w:t>교만</w:t>
      </w:r>
      <w:r>
        <w:t xml:space="preserve">, </w:t>
      </w:r>
      <w:r>
        <w:t>이기심</w:t>
      </w:r>
      <w:r>
        <w:t xml:space="preserve">, </w:t>
      </w:r>
      <w:r>
        <w:t>허영</w:t>
      </w:r>
      <w:r>
        <w:t xml:space="preserve">, </w:t>
      </w:r>
      <w:r>
        <w:t>세속적인</w:t>
      </w:r>
      <w:r>
        <w:t xml:space="preserve"> </w:t>
      </w:r>
      <w:r>
        <w:t>등</w:t>
      </w:r>
      <w:r>
        <w:t xml:space="preserve"> </w:t>
      </w:r>
      <w:r>
        <w:t>온갖</w:t>
      </w:r>
      <w:r>
        <w:t xml:space="preserve"> </w:t>
      </w:r>
      <w:r>
        <w:t>형태의</w:t>
      </w:r>
      <w:r>
        <w:t xml:space="preserve"> </w:t>
      </w:r>
      <w:r>
        <w:t>죄악을</w:t>
      </w:r>
      <w:r>
        <w:t xml:space="preserve"> </w:t>
      </w:r>
      <w:r>
        <w:t>정복해야</w:t>
      </w:r>
      <w:r>
        <w:t xml:space="preserve"> </w:t>
      </w:r>
      <w:r>
        <w:t>합니다</w:t>
      </w:r>
      <w:r>
        <w:t xml:space="preserve">. </w:t>
      </w:r>
      <w:r>
        <w:t>그리스도인으로</w:t>
      </w:r>
      <w:r>
        <w:t xml:space="preserve"> </w:t>
      </w:r>
      <w:r>
        <w:t>사는</w:t>
      </w:r>
      <w:r>
        <w:t xml:space="preserve"> </w:t>
      </w:r>
      <w:r>
        <w:t>것이</w:t>
      </w:r>
      <w:r>
        <w:t xml:space="preserve"> </w:t>
      </w:r>
      <w:r>
        <w:t>상당히</w:t>
      </w:r>
      <w:r>
        <w:t xml:space="preserve"> </w:t>
      </w:r>
      <w:r>
        <w:t>힘들고</w:t>
      </w:r>
      <w:r>
        <w:t xml:space="preserve"> </w:t>
      </w:r>
      <w:r>
        <w:t>변덕스럽게</w:t>
      </w:r>
      <w:r>
        <w:t xml:space="preserve"> </w:t>
      </w:r>
      <w:r>
        <w:t>마음이</w:t>
      </w:r>
      <w:r>
        <w:t xml:space="preserve"> </w:t>
      </w:r>
      <w:r>
        <w:t>왔다갔다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많은</w:t>
      </w:r>
      <w:r>
        <w:t xml:space="preserve"> </w:t>
      </w:r>
      <w:r>
        <w:t>이유는</w:t>
      </w:r>
      <w:r>
        <w:t xml:space="preserve"> </w:t>
      </w:r>
      <w:r>
        <w:t>이런</w:t>
      </w:r>
      <w:r>
        <w:t xml:space="preserve"> </w:t>
      </w:r>
      <w:r>
        <w:t>우상들을</w:t>
      </w:r>
      <w:r>
        <w:t xml:space="preserve"> </w:t>
      </w:r>
      <w:r>
        <w:t>쥐고</w:t>
      </w:r>
      <w:r>
        <w:t xml:space="preserve"> </w:t>
      </w:r>
      <w:r>
        <w:t>있는</w:t>
      </w:r>
      <w:r>
        <w:t xml:space="preserve"> </w:t>
      </w:r>
      <w:r>
        <w:t>채로</w:t>
      </w:r>
      <w:r>
        <w:t xml:space="preserve"> </w:t>
      </w:r>
      <w:r>
        <w:t>그리스도와</w:t>
      </w:r>
      <w:r>
        <w:t xml:space="preserve"> </w:t>
      </w:r>
      <w:r>
        <w:t>함께하려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15:4).</w:t>
      </w:r>
    </w:p>
    <w:p w14:paraId="0DAE2761" w14:textId="77777777" w:rsidR="00A16A7D" w:rsidRDefault="00000000">
      <w:pPr>
        <w:jc w:val="both"/>
      </w:pPr>
      <w:r>
        <w:t>그분이</w:t>
      </w:r>
      <w:r>
        <w:t xml:space="preserve"> </w:t>
      </w:r>
      <w:r>
        <w:t>제시하신</w:t>
      </w:r>
      <w:r>
        <w:t xml:space="preserve"> </w:t>
      </w:r>
      <w:r>
        <w:t>조건</w:t>
      </w:r>
      <w:r>
        <w:t xml:space="preserve"> </w:t>
      </w:r>
      <w:r>
        <w:t>즉</w:t>
      </w:r>
      <w:r>
        <w:t xml:space="preserve"> </w:t>
      </w:r>
      <w:r>
        <w:t>세상과</w:t>
      </w:r>
      <w:r>
        <w:t xml:space="preserve"> </w:t>
      </w:r>
      <w:r>
        <w:t>분리되라는</w:t>
      </w:r>
      <w:r>
        <w:t xml:space="preserve"> </w:t>
      </w:r>
      <w:r>
        <w:t>말씀을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 …</w:t>
      </w:r>
      <w:r>
        <w:t>하나님께</w:t>
      </w:r>
      <w:r>
        <w:t xml:space="preserve"> </w:t>
      </w:r>
      <w:r>
        <w:t>성별되었다는</w:t>
      </w:r>
      <w:r>
        <w:t xml:space="preserve"> </w:t>
      </w:r>
      <w:r>
        <w:t>것은</w:t>
      </w:r>
      <w:r>
        <w:t xml:space="preserve"> </w:t>
      </w:r>
      <w:r>
        <w:t>삶에서</w:t>
      </w:r>
      <w:r>
        <w:t xml:space="preserve"> </w:t>
      </w:r>
      <w:r>
        <w:t>생생한</w:t>
      </w:r>
      <w:r>
        <w:t xml:space="preserve"> </w:t>
      </w:r>
      <w:r>
        <w:t>원칙으로</w:t>
      </w:r>
      <w:r>
        <w:t xml:space="preserve"> </w:t>
      </w:r>
      <w:r>
        <w:t>드러나야</w:t>
      </w:r>
      <w:r>
        <w:t xml:space="preserve"> </w:t>
      </w:r>
      <w:r>
        <w:t>하고</w:t>
      </w:r>
      <w:r>
        <w:t xml:space="preserve"> </w:t>
      </w:r>
      <w:r>
        <w:t>극기와</w:t>
      </w:r>
      <w:r>
        <w:t xml:space="preserve"> </w:t>
      </w:r>
      <w:r>
        <w:t>자기희생으로</w:t>
      </w:r>
      <w:r>
        <w:t xml:space="preserve"> </w:t>
      </w:r>
      <w:r>
        <w:t>이어져야</w:t>
      </w:r>
      <w:r>
        <w:t xml:space="preserve"> </w:t>
      </w:r>
      <w:r>
        <w:lastRenderedPageBreak/>
        <w:t>합니다</w:t>
      </w:r>
      <w:r>
        <w:t xml:space="preserve">. </w:t>
      </w:r>
      <w:r>
        <w:t>그것이</w:t>
      </w:r>
      <w:r>
        <w:t xml:space="preserve"> </w:t>
      </w:r>
      <w:r>
        <w:t>사상의</w:t>
      </w:r>
      <w:r>
        <w:t xml:space="preserve"> </w:t>
      </w:r>
      <w:r>
        <w:t>기초가</w:t>
      </w:r>
      <w:r>
        <w:t xml:space="preserve"> </w:t>
      </w:r>
      <w:r>
        <w:t>되고</w:t>
      </w:r>
      <w:r>
        <w:t xml:space="preserve"> </w:t>
      </w:r>
      <w:r>
        <w:t>모든</w:t>
      </w:r>
      <w:r>
        <w:t xml:space="preserve"> </w:t>
      </w:r>
      <w:r>
        <w:t>행동의</w:t>
      </w:r>
      <w:r>
        <w:t xml:space="preserve"> </w:t>
      </w:r>
      <w:r>
        <w:t>원천이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세상을</w:t>
      </w:r>
      <w:r>
        <w:t xml:space="preserve"> </w:t>
      </w:r>
      <w:r>
        <w:t>뛰어넘어</w:t>
      </w:r>
      <w:r>
        <w:t xml:space="preserve"> </w:t>
      </w:r>
      <w:r>
        <w:t>부패한</w:t>
      </w:r>
      <w:r>
        <w:t xml:space="preserve"> </w:t>
      </w:r>
      <w:r>
        <w:t>영향으로부터</w:t>
      </w:r>
      <w:r>
        <w:t xml:space="preserve"> </w:t>
      </w:r>
      <w:r>
        <w:t>분리될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1900. 1. 2.).</w:t>
      </w:r>
    </w:p>
    <w:p w14:paraId="6D297AE5" w14:textId="77777777" w:rsidR="00A16A7D" w:rsidRDefault="00A16A7D">
      <w:pPr>
        <w:jc w:val="both"/>
      </w:pPr>
    </w:p>
    <w:p w14:paraId="6B5C880B" w14:textId="77777777" w:rsidR="00A16A7D" w:rsidRDefault="00A16A7D">
      <w:pPr>
        <w:jc w:val="both"/>
      </w:pPr>
    </w:p>
    <w:p w14:paraId="57DBFAB7" w14:textId="77777777" w:rsidR="00A16A7D" w:rsidRDefault="00A16A7D">
      <w:pPr>
        <w:jc w:val="both"/>
      </w:pPr>
    </w:p>
    <w:p w14:paraId="2D2E2DE6" w14:textId="77777777" w:rsidR="00A16A7D" w:rsidRDefault="00000000">
      <w:r>
        <w:br w:type="page"/>
      </w:r>
    </w:p>
    <w:p w14:paraId="5FA3AE37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4</w:t>
      </w:r>
      <w:r>
        <w:t>일</w:t>
      </w:r>
    </w:p>
    <w:p w14:paraId="255F4FC5" w14:textId="77777777" w:rsidR="00A16A7D" w:rsidRDefault="00A16A7D">
      <w:pPr>
        <w:jc w:val="both"/>
      </w:pPr>
    </w:p>
    <w:p w14:paraId="5483FF99" w14:textId="77777777" w:rsidR="00A16A7D" w:rsidRDefault="00000000">
      <w:pPr>
        <w:jc w:val="both"/>
      </w:pPr>
      <w:r>
        <w:t>바르게</w:t>
      </w:r>
      <w:r>
        <w:t xml:space="preserve"> </w:t>
      </w:r>
      <w:r>
        <w:t>생각할</w:t>
      </w:r>
      <w:r>
        <w:t xml:space="preserve"> </w:t>
      </w:r>
      <w:r>
        <w:t>때만</w:t>
      </w:r>
      <w:r>
        <w:t xml:space="preserve"> </w:t>
      </w:r>
      <w:r>
        <w:t>안전하다</w:t>
      </w:r>
    </w:p>
    <w:p w14:paraId="66F171E9" w14:textId="77777777" w:rsidR="00A16A7D" w:rsidRDefault="00A16A7D">
      <w:pPr>
        <w:jc w:val="both"/>
      </w:pPr>
    </w:p>
    <w:p w14:paraId="57ABF5F9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지킬</w:t>
      </w:r>
      <w:r>
        <w:t xml:space="preserve"> </w:t>
      </w:r>
      <w:r>
        <w:t>만한</w:t>
      </w:r>
      <w:r>
        <w:t xml:space="preserve"> </w:t>
      </w:r>
      <w:r>
        <w:t>것</w:t>
      </w:r>
      <w:r>
        <w:t xml:space="preserve"> </w:t>
      </w:r>
      <w:r>
        <w:t>중에</w:t>
      </w:r>
      <w:r>
        <w:t xml:space="preserve"> </w:t>
      </w:r>
      <w:r>
        <w:t>더욱</w:t>
      </w:r>
      <w:r>
        <w:t xml:space="preserve"> </w:t>
      </w:r>
      <w:r>
        <w:t>네</w:t>
      </w:r>
      <w:r>
        <w:t xml:space="preserve"> </w:t>
      </w:r>
      <w:r>
        <w:t>마음을</w:t>
      </w:r>
      <w:r>
        <w:t xml:space="preserve"> </w:t>
      </w:r>
      <w:r>
        <w:t>지키라</w:t>
      </w:r>
      <w:r>
        <w:t xml:space="preserve"> </w:t>
      </w:r>
      <w:r>
        <w:t>생명의</w:t>
      </w:r>
      <w:r>
        <w:t xml:space="preserve"> </w:t>
      </w:r>
      <w:r>
        <w:t>근원이</w:t>
      </w:r>
      <w:r>
        <w:t xml:space="preserve"> </w:t>
      </w:r>
      <w:r>
        <w:t>이에서</w:t>
      </w:r>
      <w:r>
        <w:t xml:space="preserve"> </w:t>
      </w:r>
      <w:r>
        <w:t>남이니라</w:t>
      </w:r>
      <w:r>
        <w:t>”(</w:t>
      </w:r>
      <w:r>
        <w:t>잠</w:t>
      </w:r>
      <w:r>
        <w:t xml:space="preserve"> 4:23)</w:t>
      </w:r>
    </w:p>
    <w:p w14:paraId="7B0834BC" w14:textId="77777777" w:rsidR="00A16A7D" w:rsidRDefault="00A16A7D">
      <w:pPr>
        <w:jc w:val="both"/>
      </w:pPr>
    </w:p>
    <w:p w14:paraId="04DC03FD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마음의</w:t>
      </w:r>
      <w:r>
        <w:t xml:space="preserve"> </w:t>
      </w:r>
      <w:r>
        <w:t>생각이</w:t>
      </w:r>
      <w:r>
        <w:t xml:space="preserve"> </w:t>
      </w:r>
      <w:r>
        <w:t>어떠하면</w:t>
      </w:r>
      <w:r>
        <w:t xml:space="preserve"> </w:t>
      </w:r>
      <w:r>
        <w:t>그</w:t>
      </w:r>
      <w:r>
        <w:t xml:space="preserve"> </w:t>
      </w:r>
      <w:r>
        <w:t>위인도</w:t>
      </w:r>
      <w:r>
        <w:t xml:space="preserve"> </w:t>
      </w:r>
      <w:r>
        <w:t>그러한즉</w:t>
      </w:r>
      <w:r>
        <w:t>”(</w:t>
      </w:r>
      <w:r>
        <w:t>잠</w:t>
      </w:r>
      <w:r>
        <w:t xml:space="preserve"> 23:7). </w:t>
      </w:r>
      <w:r>
        <w:t>하루라고</w:t>
      </w:r>
      <w:r>
        <w:t xml:space="preserve"> </w:t>
      </w:r>
      <w:r>
        <w:t>하는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역사는</w:t>
      </w:r>
      <w:r>
        <w:t xml:space="preserve"> </w:t>
      </w:r>
      <w:r>
        <w:t>수많은</w:t>
      </w:r>
      <w:r>
        <w:t xml:space="preserve"> </w:t>
      </w:r>
      <w:r>
        <w:t>생각으로</w:t>
      </w:r>
      <w:r>
        <w:t xml:space="preserve"> </w:t>
      </w:r>
      <w:r>
        <w:t>이루어집니다</w:t>
      </w:r>
      <w:r>
        <w:t xml:space="preserve">. </w:t>
      </w:r>
      <w:r>
        <w:t>이</w:t>
      </w:r>
      <w:r>
        <w:t xml:space="preserve"> </w:t>
      </w:r>
      <w:r>
        <w:t>생각들은</w:t>
      </w:r>
      <w:r>
        <w:t xml:space="preserve"> </w:t>
      </w:r>
      <w:r>
        <w:t>품성</w:t>
      </w:r>
      <w:r>
        <w:t xml:space="preserve"> </w:t>
      </w:r>
      <w:r>
        <w:t>형성에</w:t>
      </w:r>
      <w:r>
        <w:t xml:space="preserve"> </w:t>
      </w:r>
      <w:r>
        <w:t>밀접한</w:t>
      </w:r>
      <w:r>
        <w:t xml:space="preserve"> </w:t>
      </w:r>
      <w:r>
        <w:t>관계가</w:t>
      </w:r>
      <w:r>
        <w:t xml:space="preserve"> </w:t>
      </w:r>
      <w:r>
        <w:t>있습니다</w:t>
      </w:r>
      <w:r>
        <w:t xml:space="preserve">. </w:t>
      </w:r>
      <w:r>
        <w:t>생각의</w:t>
      </w:r>
      <w:r>
        <w:t xml:space="preserve"> </w:t>
      </w:r>
      <w:r>
        <w:t>경계를</w:t>
      </w:r>
      <w:r>
        <w:t xml:space="preserve"> </w:t>
      </w:r>
      <w:r>
        <w:t>엄격하게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 xml:space="preserve">. </w:t>
      </w:r>
      <w:r>
        <w:t>한번의</w:t>
      </w:r>
      <w:r>
        <w:t xml:space="preserve"> </w:t>
      </w:r>
      <w:r>
        <w:t>불순한</w:t>
      </w:r>
      <w:r>
        <w:t xml:space="preserve"> </w:t>
      </w:r>
      <w:r>
        <w:t>생각이</w:t>
      </w:r>
      <w:r>
        <w:t xml:space="preserve"> </w:t>
      </w:r>
      <w:r>
        <w:t>영혼에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남기기</w:t>
      </w:r>
      <w:r>
        <w:t xml:space="preserve"> </w:t>
      </w:r>
      <w:r>
        <w:t>때문입니다</w:t>
      </w:r>
      <w:r>
        <w:t xml:space="preserve">. </w:t>
      </w:r>
      <w:r>
        <w:t>순결하고</w:t>
      </w:r>
      <w:r>
        <w:t xml:space="preserve"> </w:t>
      </w:r>
      <w:r>
        <w:t>거룩한</w:t>
      </w:r>
      <w:r>
        <w:t xml:space="preserve"> </w:t>
      </w:r>
      <w:r>
        <w:t>생각은</w:t>
      </w:r>
      <w:r>
        <w:t xml:space="preserve"> </w:t>
      </w:r>
      <w:r>
        <w:t>계속</w:t>
      </w:r>
      <w:r>
        <w:t xml:space="preserve"> </w:t>
      </w:r>
      <w:r>
        <w:t>간직해야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생각을</w:t>
      </w:r>
      <w:r>
        <w:t xml:space="preserve"> </w:t>
      </w:r>
      <w:r>
        <w:t>통해</w:t>
      </w:r>
      <w:r>
        <w:t xml:space="preserve"> </w:t>
      </w:r>
      <w:r>
        <w:t>영적</w:t>
      </w:r>
      <w:r>
        <w:t xml:space="preserve"> </w:t>
      </w:r>
      <w:r>
        <w:t>감흥이</w:t>
      </w:r>
      <w:r>
        <w:t xml:space="preserve"> </w:t>
      </w:r>
      <w:r>
        <w:t>일어나고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능력이</w:t>
      </w:r>
      <w:r>
        <w:t xml:space="preserve"> </w:t>
      </w:r>
      <w:r>
        <w:t>향상합니다</w:t>
      </w:r>
      <w:r>
        <w:t xml:space="preserve">. </w:t>
      </w:r>
      <w:r>
        <w:t>빗방울이</w:t>
      </w:r>
      <w:r>
        <w:t xml:space="preserve"> </w:t>
      </w:r>
      <w:r>
        <w:t>하나씩</w:t>
      </w:r>
      <w:r>
        <w:t xml:space="preserve"> </w:t>
      </w:r>
      <w:r>
        <w:t>떨어질</w:t>
      </w:r>
      <w:r>
        <w:t xml:space="preserve"> </w:t>
      </w:r>
      <w:r>
        <w:t>때마다</w:t>
      </w:r>
      <w:r>
        <w:t xml:space="preserve"> </w:t>
      </w:r>
      <w:r>
        <w:t>지면이</w:t>
      </w:r>
      <w:r>
        <w:t xml:space="preserve"> </w:t>
      </w:r>
      <w:r>
        <w:t>더욱</w:t>
      </w:r>
      <w:r>
        <w:t xml:space="preserve"> </w:t>
      </w:r>
      <w:r>
        <w:t>촉촉해지듯</w:t>
      </w:r>
      <w:r>
        <w:t xml:space="preserve">,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선행은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선행을</w:t>
      </w:r>
      <w:r>
        <w:t xml:space="preserve"> </w:t>
      </w:r>
      <w:r>
        <w:t>수월하게</w:t>
      </w:r>
      <w:r>
        <w:t xml:space="preserve"> </w:t>
      </w:r>
      <w:r>
        <w:t>합니다</w:t>
      </w:r>
      <w:r>
        <w:t xml:space="preserve"> (</w:t>
      </w:r>
      <w:r>
        <w:t>청년</w:t>
      </w:r>
      <w:r>
        <w:t>, 143-144).</w:t>
      </w:r>
    </w:p>
    <w:p w14:paraId="0791C5C6" w14:textId="77777777" w:rsidR="00A16A7D" w:rsidRDefault="00000000">
      <w:pPr>
        <w:jc w:val="both"/>
      </w:pPr>
      <w:r>
        <w:t>그릇된</w:t>
      </w:r>
      <w:r>
        <w:t xml:space="preserve"> </w:t>
      </w:r>
      <w:r>
        <w:t>사고방식은</w:t>
      </w:r>
      <w:r>
        <w:t xml:space="preserve"> </w:t>
      </w:r>
      <w:r>
        <w:t>한번</w:t>
      </w:r>
      <w:r>
        <w:t xml:space="preserve"> </w:t>
      </w:r>
      <w:r>
        <w:t>받아들이면</w:t>
      </w:r>
      <w:r>
        <w:t xml:space="preserve"> </w:t>
      </w:r>
      <w:r>
        <w:t>폭군처럼</w:t>
      </w:r>
      <w:r>
        <w:t xml:space="preserve"> </w:t>
      </w:r>
      <w:r>
        <w:t>마음을</w:t>
      </w:r>
      <w:r>
        <w:t xml:space="preserve"> </w:t>
      </w:r>
      <w:r>
        <w:t>꼼짝달싹</w:t>
      </w:r>
      <w:r>
        <w:t xml:space="preserve"> </w:t>
      </w:r>
      <w:r>
        <w:t>못하게</w:t>
      </w:r>
      <w:r>
        <w:t xml:space="preserve"> </w:t>
      </w:r>
      <w:r>
        <w:t>휘어잡습니다</w:t>
      </w:r>
      <w:r>
        <w:t>.(</w:t>
      </w:r>
      <w:r>
        <w:t>부모</w:t>
      </w:r>
      <w:r>
        <w:t>, 402).</w:t>
      </w:r>
    </w:p>
    <w:p w14:paraId="7E5CEDA1" w14:textId="77777777" w:rsidR="00A16A7D" w:rsidRDefault="00000000">
      <w:pPr>
        <w:jc w:val="both"/>
      </w:pPr>
      <w:r>
        <w:t>생각이</w:t>
      </w:r>
      <w:r>
        <w:t xml:space="preserve"> </w:t>
      </w:r>
      <w:r>
        <w:t>멋대로</w:t>
      </w:r>
      <w:r>
        <w:t xml:space="preserve"> </w:t>
      </w:r>
      <w:r>
        <w:t>활개</w:t>
      </w:r>
      <w:r>
        <w:t xml:space="preserve"> </w:t>
      </w:r>
      <w:r>
        <w:t>치게</w:t>
      </w:r>
      <w:r>
        <w:t xml:space="preserve"> </w:t>
      </w:r>
      <w:r>
        <w:t>놔두지</w:t>
      </w:r>
      <w:r>
        <w:t xml:space="preserve"> </w:t>
      </w:r>
      <w:r>
        <w:t>마십시오</w:t>
      </w:r>
      <w:r>
        <w:t xml:space="preserve">. </w:t>
      </w:r>
      <w:r>
        <w:t>생각을</w:t>
      </w:r>
      <w:r>
        <w:t xml:space="preserve"> </w:t>
      </w:r>
      <w:r>
        <w:t>제어해야</w:t>
      </w:r>
      <w:r>
        <w:t xml:space="preserve"> </w:t>
      </w:r>
      <w:r>
        <w:t>합니다</w:t>
      </w:r>
      <w:r>
        <w:t xml:space="preserve">. </w:t>
      </w:r>
      <w:r>
        <w:t>그리스도께</w:t>
      </w:r>
      <w:r>
        <w:t xml:space="preserve"> </w:t>
      </w:r>
      <w:r>
        <w:t>순종하도록</w:t>
      </w:r>
      <w:r>
        <w:t xml:space="preserve"> </w:t>
      </w:r>
      <w:r>
        <w:t>묶어놓아야</w:t>
      </w:r>
      <w:r>
        <w:t xml:space="preserve"> </w:t>
      </w:r>
      <w:r>
        <w:t>합니다</w:t>
      </w:r>
      <w:r>
        <w:t xml:space="preserve">. </w:t>
      </w:r>
      <w:r>
        <w:t>거룩한</w:t>
      </w:r>
      <w:r>
        <w:t xml:space="preserve"> </w:t>
      </w:r>
      <w:r>
        <w:t>사물</w:t>
      </w:r>
      <w:r>
        <w:t xml:space="preserve"> </w:t>
      </w:r>
      <w:r>
        <w:t>위에</w:t>
      </w:r>
      <w:r>
        <w:t xml:space="preserve"> </w:t>
      </w:r>
      <w:r>
        <w:t>생각이</w:t>
      </w:r>
      <w:r>
        <w:t xml:space="preserve"> </w:t>
      </w:r>
      <w:r>
        <w:t>머물게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그리스도의</w:t>
      </w:r>
      <w:r>
        <w:t xml:space="preserve"> </w:t>
      </w:r>
      <w:r>
        <w:t>은혜로</w:t>
      </w:r>
      <w:r>
        <w:t xml:space="preserve"> </w:t>
      </w:r>
      <w:r>
        <w:t>생각이</w:t>
      </w:r>
      <w:r>
        <w:t xml:space="preserve"> </w:t>
      </w:r>
      <w:r>
        <w:t>순결하고</w:t>
      </w:r>
      <w:r>
        <w:t xml:space="preserve"> </w:t>
      </w:r>
      <w:r>
        <w:t>진실해질</w:t>
      </w:r>
      <w:r>
        <w:t xml:space="preserve"> </w:t>
      </w:r>
      <w:r>
        <w:t>것입니다</w:t>
      </w:r>
      <w:r>
        <w:t xml:space="preserve">. </w:t>
      </w:r>
      <w:r>
        <w:t>순결한</w:t>
      </w:r>
      <w:r>
        <w:t xml:space="preserve"> </w:t>
      </w:r>
      <w:r>
        <w:t>생각에는</w:t>
      </w:r>
      <w:r>
        <w:t xml:space="preserve"> </w:t>
      </w:r>
      <w:r>
        <w:t>향상시키는</w:t>
      </w:r>
      <w:r>
        <w:t xml:space="preserve"> </w:t>
      </w:r>
      <w:r>
        <w:t>힘이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사실을</w:t>
      </w:r>
      <w:r>
        <w:t xml:space="preserve"> </w:t>
      </w:r>
      <w:r>
        <w:t>끊임없이</w:t>
      </w:r>
      <w:r>
        <w:t xml:space="preserve"> </w:t>
      </w:r>
      <w:r>
        <w:t>자각하십시오</w:t>
      </w:r>
      <w:r>
        <w:t xml:space="preserve">. </w:t>
      </w:r>
      <w:r>
        <w:t>누구든지</w:t>
      </w:r>
      <w:r>
        <w:t xml:space="preserve"> </w:t>
      </w:r>
      <w:r>
        <w:t>바르게</w:t>
      </w:r>
      <w:r>
        <w:t xml:space="preserve"> </w:t>
      </w:r>
      <w:r>
        <w:t>생각할</w:t>
      </w:r>
      <w:r>
        <w:t xml:space="preserve"> </w:t>
      </w:r>
      <w:r>
        <w:t>때만</w:t>
      </w:r>
      <w:r>
        <w:t xml:space="preserve"> </w:t>
      </w:r>
      <w:r>
        <w:t>안전합니다</w:t>
      </w:r>
      <w:r>
        <w:t>(</w:t>
      </w:r>
      <w:r>
        <w:t>치료</w:t>
      </w:r>
      <w:r>
        <w:t>, 491).</w:t>
      </w:r>
    </w:p>
    <w:p w14:paraId="4E153C3D" w14:textId="77777777" w:rsidR="00A16A7D" w:rsidRDefault="00000000">
      <w:pPr>
        <w:jc w:val="both"/>
      </w:pPr>
      <w:r>
        <w:t>관심</w:t>
      </w:r>
      <w:r>
        <w:t xml:space="preserve"> </w:t>
      </w:r>
      <w:r>
        <w:t>두는</w:t>
      </w:r>
      <w:r>
        <w:t xml:space="preserve"> </w:t>
      </w:r>
      <w:r>
        <w:t>것에</w:t>
      </w:r>
      <w:r>
        <w:t xml:space="preserve"> </w:t>
      </w:r>
      <w:r>
        <w:t>생각의</w:t>
      </w:r>
      <w:r>
        <w:t xml:space="preserve"> </w:t>
      </w:r>
      <w:r>
        <w:t>수준이</w:t>
      </w:r>
      <w:r>
        <w:t xml:space="preserve"> </w:t>
      </w:r>
      <w:r>
        <w:t>머물게</w:t>
      </w:r>
      <w:r>
        <w:t xml:space="preserve"> </w:t>
      </w:r>
      <w:r>
        <w:t>마련입니다</w:t>
      </w:r>
      <w:r>
        <w:t xml:space="preserve">. </w:t>
      </w:r>
      <w:r>
        <w:t>땅의</w:t>
      </w:r>
      <w:r>
        <w:t xml:space="preserve"> </w:t>
      </w:r>
      <w:r>
        <w:t>일을</w:t>
      </w:r>
      <w:r>
        <w:t xml:space="preserve"> </w:t>
      </w:r>
      <w:r>
        <w:t>생각하면</w:t>
      </w:r>
      <w:r>
        <w:t xml:space="preserve"> </w:t>
      </w:r>
      <w:r>
        <w:t>하늘의</w:t>
      </w:r>
      <w:r>
        <w:t xml:space="preserve"> </w:t>
      </w:r>
      <w:r>
        <w:t>일에는</w:t>
      </w:r>
      <w:r>
        <w:t xml:space="preserve"> </w:t>
      </w:r>
      <w:r>
        <w:t>감흥이</w:t>
      </w:r>
      <w:r>
        <w:t xml:space="preserve"> </w:t>
      </w:r>
      <w:r>
        <w:t>없어집니다</w:t>
      </w:r>
      <w:r>
        <w:t xml:space="preserve">. </w:t>
      </w:r>
      <w:r>
        <w:t>하나님의</w:t>
      </w:r>
      <w:r>
        <w:t xml:space="preserve"> </w:t>
      </w:r>
      <w:r>
        <w:t>자비</w:t>
      </w:r>
      <w:r>
        <w:t xml:space="preserve">, </w:t>
      </w:r>
      <w:r>
        <w:t>선하심</w:t>
      </w:r>
      <w:r>
        <w:t xml:space="preserve">, </w:t>
      </w:r>
      <w:r>
        <w:t>사랑을</w:t>
      </w:r>
      <w:r>
        <w:t xml:space="preserve"> </w:t>
      </w:r>
      <w:r>
        <w:t>묵상하면</w:t>
      </w:r>
      <w:r>
        <w:t xml:space="preserve"> </w:t>
      </w:r>
      <w:r>
        <w:t>놀라운</w:t>
      </w:r>
      <w:r>
        <w:t xml:space="preserve"> </w:t>
      </w:r>
      <w:r>
        <w:t>유익을</w:t>
      </w:r>
      <w:r>
        <w:t xml:space="preserve"> </w:t>
      </w:r>
      <w:r>
        <w:t>얻습니다</w:t>
      </w:r>
      <w:r>
        <w:t xml:space="preserve">. </w:t>
      </w:r>
      <w:r>
        <w:t>그러나</w:t>
      </w:r>
      <w:r>
        <w:t xml:space="preserve"> </w:t>
      </w:r>
      <w:r>
        <w:t>세속적이고</w:t>
      </w:r>
      <w:r>
        <w:t xml:space="preserve"> </w:t>
      </w:r>
      <w:r>
        <w:t>덧없는</w:t>
      </w:r>
      <w:r>
        <w:t xml:space="preserve"> </w:t>
      </w:r>
      <w:r>
        <w:t>것에</w:t>
      </w:r>
      <w:r>
        <w:t xml:space="preserve"> </w:t>
      </w:r>
      <w:r>
        <w:t>마음을</w:t>
      </w:r>
      <w:r>
        <w:t xml:space="preserve"> </w:t>
      </w:r>
      <w:r>
        <w:t>쓰면</w:t>
      </w:r>
      <w:r>
        <w:t xml:space="preserve"> </w:t>
      </w:r>
      <w:r>
        <w:t>심각한</w:t>
      </w:r>
      <w:r>
        <w:t xml:space="preserve"> </w:t>
      </w:r>
      <w:r>
        <w:t>손실이</w:t>
      </w:r>
      <w:r>
        <w:t xml:space="preserve"> </w:t>
      </w:r>
      <w:r>
        <w:t>계속됩니다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4:17-18).</w:t>
      </w:r>
    </w:p>
    <w:p w14:paraId="1FB4C8A7" w14:textId="77777777" w:rsidR="00A16A7D" w:rsidRDefault="00000000">
      <w:pPr>
        <w:jc w:val="both"/>
      </w:pPr>
      <w:r>
        <w:t>불결하고</w:t>
      </w:r>
      <w:r>
        <w:t xml:space="preserve"> </w:t>
      </w:r>
      <w:r>
        <w:t>부패한</w:t>
      </w:r>
      <w:r>
        <w:t xml:space="preserve"> </w:t>
      </w:r>
      <w:r>
        <w:t>분위기에</w:t>
      </w:r>
      <w:r>
        <w:t xml:space="preserve"> </w:t>
      </w:r>
      <w:r>
        <w:t>둘러싸여</w:t>
      </w:r>
      <w:r>
        <w:t xml:space="preserve"> </w:t>
      </w:r>
      <w:r>
        <w:t>있더라도</w:t>
      </w:r>
      <w:r>
        <w:t xml:space="preserve"> </w:t>
      </w:r>
      <w:r>
        <w:t>그</w:t>
      </w:r>
      <w:r>
        <w:t xml:space="preserve"> </w:t>
      </w:r>
      <w:r>
        <w:t>독소를</w:t>
      </w:r>
      <w:r>
        <w:t xml:space="preserve"> </w:t>
      </w:r>
      <w:r>
        <w:t>들이마실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하늘의</w:t>
      </w:r>
      <w:r>
        <w:t xml:space="preserve"> </w:t>
      </w:r>
      <w:r>
        <w:t>순결한</w:t>
      </w:r>
      <w:r>
        <w:t xml:space="preserve"> </w:t>
      </w:r>
      <w:r>
        <w:t>공기</w:t>
      </w:r>
      <w:r>
        <w:t xml:space="preserve"> </w:t>
      </w:r>
      <w:r>
        <w:t>속에서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진정어린</w:t>
      </w:r>
      <w:r>
        <w:t xml:space="preserve"> </w:t>
      </w:r>
      <w:r>
        <w:t>기도를</w:t>
      </w:r>
      <w:r>
        <w:t xml:space="preserve"> </w:t>
      </w:r>
      <w:r>
        <w:t>통해</w:t>
      </w:r>
      <w:r>
        <w:t xml:space="preserve"> </w:t>
      </w:r>
      <w:r>
        <w:t>영혼이</w:t>
      </w:r>
      <w:r>
        <w:t xml:space="preserve"> </w:t>
      </w:r>
      <w:r>
        <w:t>하나님</w:t>
      </w:r>
      <w:r>
        <w:t xml:space="preserve"> </w:t>
      </w:r>
      <w:r>
        <w:t>앞으로</w:t>
      </w:r>
      <w:r>
        <w:t xml:space="preserve"> </w:t>
      </w:r>
      <w:r>
        <w:t>이끌리면</w:t>
      </w:r>
      <w:r>
        <w:t xml:space="preserve"> </w:t>
      </w:r>
      <w:r>
        <w:t>불순한</w:t>
      </w:r>
      <w:r>
        <w:t xml:space="preserve"> </w:t>
      </w:r>
      <w:r>
        <w:t>상상과</w:t>
      </w:r>
      <w:r>
        <w:t xml:space="preserve"> </w:t>
      </w:r>
      <w:r>
        <w:t>사악한</w:t>
      </w:r>
      <w:r>
        <w:t xml:space="preserve"> </w:t>
      </w:r>
      <w:r>
        <w:t>생각에</w:t>
      </w:r>
      <w:r>
        <w:t xml:space="preserve"> </w:t>
      </w:r>
      <w:r>
        <w:t>빗장을</w:t>
      </w:r>
      <w:r>
        <w:t xml:space="preserve"> </w:t>
      </w:r>
      <w:r>
        <w:t>지를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마음을</w:t>
      </w:r>
      <w:r>
        <w:t xml:space="preserve"> </w:t>
      </w:r>
      <w:r>
        <w:t>열고</w:t>
      </w:r>
      <w:r>
        <w:t xml:space="preserve"> </w:t>
      </w:r>
      <w:r>
        <w:t>하나님의</w:t>
      </w:r>
      <w:r>
        <w:t xml:space="preserve"> </w:t>
      </w:r>
      <w:r>
        <w:lastRenderedPageBreak/>
        <w:t>도움과</w:t>
      </w:r>
      <w:r>
        <w:t xml:space="preserve"> </w:t>
      </w:r>
      <w:r>
        <w:t>복을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땅보다</w:t>
      </w:r>
      <w:r>
        <w:t xml:space="preserve"> </w:t>
      </w:r>
      <w:r>
        <w:t>더</w:t>
      </w:r>
      <w:r>
        <w:t xml:space="preserve"> </w:t>
      </w:r>
      <w:r>
        <w:t>거룩한</w:t>
      </w:r>
      <w:r>
        <w:t xml:space="preserve"> </w:t>
      </w:r>
      <w:r>
        <w:t>분위기</w:t>
      </w:r>
      <w:r>
        <w:t xml:space="preserve"> </w:t>
      </w:r>
      <w:r>
        <w:t>가운데</w:t>
      </w:r>
      <w:r>
        <w:t xml:space="preserve"> </w:t>
      </w:r>
      <w:r>
        <w:t>거닐며</w:t>
      </w:r>
      <w:r>
        <w:t xml:space="preserve"> </w:t>
      </w:r>
      <w:r>
        <w:t>하늘과</w:t>
      </w:r>
      <w:r>
        <w:t xml:space="preserve"> </w:t>
      </w:r>
      <w:r>
        <w:t>끊임없는</w:t>
      </w:r>
      <w:r>
        <w:t xml:space="preserve"> </w:t>
      </w:r>
      <w:r>
        <w:t>교제할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정로</w:t>
      </w:r>
      <w:r>
        <w:t>, 99).</w:t>
      </w:r>
    </w:p>
    <w:p w14:paraId="758275FF" w14:textId="77777777" w:rsidR="00A16A7D" w:rsidRDefault="00A16A7D">
      <w:pPr>
        <w:jc w:val="both"/>
      </w:pPr>
    </w:p>
    <w:p w14:paraId="28F5B4D8" w14:textId="77777777" w:rsidR="00A16A7D" w:rsidRDefault="00A16A7D">
      <w:pPr>
        <w:jc w:val="both"/>
      </w:pPr>
    </w:p>
    <w:p w14:paraId="75278A06" w14:textId="77777777" w:rsidR="00A16A7D" w:rsidRDefault="00A16A7D">
      <w:pPr>
        <w:jc w:val="both"/>
      </w:pPr>
    </w:p>
    <w:p w14:paraId="08E6F3EE" w14:textId="77777777" w:rsidR="00A16A7D" w:rsidRDefault="00000000">
      <w:r>
        <w:br w:type="page"/>
      </w:r>
    </w:p>
    <w:p w14:paraId="1F28ACBB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5</w:t>
      </w:r>
      <w:r>
        <w:t>일</w:t>
      </w:r>
    </w:p>
    <w:p w14:paraId="76774F68" w14:textId="77777777" w:rsidR="00A16A7D" w:rsidRDefault="00A16A7D">
      <w:pPr>
        <w:jc w:val="both"/>
      </w:pPr>
    </w:p>
    <w:p w14:paraId="5A2E41F0" w14:textId="77777777" w:rsidR="00A16A7D" w:rsidRDefault="00000000">
      <w:pPr>
        <w:jc w:val="both"/>
      </w:pPr>
      <w:r>
        <w:t>말씀을</w:t>
      </w:r>
      <w:r>
        <w:t xml:space="preserve"> </w:t>
      </w:r>
      <w:r>
        <w:t>연구하면</w:t>
      </w:r>
      <w:r>
        <w:t xml:space="preserve"> </w:t>
      </w:r>
      <w:r>
        <w:t>변화된다</w:t>
      </w:r>
    </w:p>
    <w:p w14:paraId="3BA48973" w14:textId="77777777" w:rsidR="00A16A7D" w:rsidRDefault="00A16A7D">
      <w:pPr>
        <w:jc w:val="both"/>
      </w:pPr>
    </w:p>
    <w:p w14:paraId="3239E4E2" w14:textId="77777777" w:rsidR="00A16A7D" w:rsidRDefault="00000000">
      <w:pPr>
        <w:jc w:val="both"/>
      </w:pPr>
      <w:r>
        <w:t>“</w:t>
      </w:r>
      <w:r>
        <w:t>갓난</w:t>
      </w:r>
      <w:r>
        <w:t xml:space="preserve"> </w:t>
      </w:r>
      <w:r>
        <w:t>아기들</w:t>
      </w:r>
      <w:r>
        <w:t xml:space="preserve"> </w:t>
      </w:r>
      <w:r>
        <w:t>같이</w:t>
      </w:r>
      <w:r>
        <w:t xml:space="preserve"> </w:t>
      </w:r>
      <w:r>
        <w:t>순전하고</w:t>
      </w:r>
      <w:r>
        <w:t xml:space="preserve"> </w:t>
      </w:r>
      <w:r>
        <w:t>신령한</w:t>
      </w:r>
      <w:r>
        <w:t xml:space="preserve"> </w:t>
      </w:r>
      <w:r>
        <w:t>젖을</w:t>
      </w:r>
      <w:r>
        <w:t xml:space="preserve"> </w:t>
      </w:r>
      <w:r>
        <w:t>사모하라</w:t>
      </w:r>
      <w:r>
        <w:t xml:space="preserve"> </w:t>
      </w:r>
      <w:r>
        <w:t>이는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너희로</w:t>
      </w:r>
      <w:r>
        <w:t xml:space="preserve"> </w:t>
      </w:r>
      <w:r>
        <w:t>구원에</w:t>
      </w:r>
      <w:r>
        <w:t xml:space="preserve"> </w:t>
      </w:r>
      <w:r>
        <w:t>이르도록</w:t>
      </w:r>
      <w:r>
        <w:t xml:space="preserve"> </w:t>
      </w:r>
      <w:r>
        <w:t>자라게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벧전</w:t>
      </w:r>
      <w:r>
        <w:t xml:space="preserve"> 2:2)</w:t>
      </w:r>
    </w:p>
    <w:p w14:paraId="720E7F5A" w14:textId="77777777" w:rsidR="00A16A7D" w:rsidRDefault="00A16A7D">
      <w:pPr>
        <w:jc w:val="both"/>
      </w:pPr>
    </w:p>
    <w:p w14:paraId="313883F3" w14:textId="77777777" w:rsidR="00A16A7D" w:rsidRDefault="00000000">
      <w:pPr>
        <w:jc w:val="both"/>
      </w:pPr>
      <w:r>
        <w:t>남녀노소를</w:t>
      </w:r>
      <w:r>
        <w:t xml:space="preserve"> </w:t>
      </w:r>
      <w:r>
        <w:t>막론하고</w:t>
      </w:r>
      <w:r>
        <w:t xml:space="preserve"> </w:t>
      </w:r>
      <w:r>
        <w:t>하나님</w:t>
      </w:r>
      <w:r>
        <w:t xml:space="preserve"> </w:t>
      </w:r>
      <w:r>
        <w:t>말씀</w:t>
      </w:r>
      <w:r>
        <w:t xml:space="preserve"> </w:t>
      </w:r>
      <w:r>
        <w:t>탐구하기를</w:t>
      </w:r>
      <w:r>
        <w:t xml:space="preserve"> </w:t>
      </w:r>
      <w:r>
        <w:t>게을리</w:t>
      </w:r>
      <w:r>
        <w:t xml:space="preserve"> </w:t>
      </w:r>
      <w:r>
        <w:t>하면서</w:t>
      </w:r>
      <w:r>
        <w:t xml:space="preserve"> </w:t>
      </w:r>
      <w:r>
        <w:t>완전한</w:t>
      </w:r>
      <w:r>
        <w:t xml:space="preserve"> </w:t>
      </w:r>
      <w:r>
        <w:t>그리스도인이</w:t>
      </w:r>
      <w:r>
        <w:t xml:space="preserve"> </w:t>
      </w:r>
      <w:r>
        <w:t>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신중하고</w:t>
      </w:r>
      <w:r>
        <w:t xml:space="preserve"> </w:t>
      </w:r>
      <w:r>
        <w:t>면밀하게</w:t>
      </w:r>
      <w:r>
        <w:t xml:space="preserve"> </w:t>
      </w:r>
      <w:r>
        <w:t>연구하는</w:t>
      </w:r>
      <w:r>
        <w:t xml:space="preserve"> </w:t>
      </w:r>
      <w:r>
        <w:t>사람은</w:t>
      </w:r>
      <w:r>
        <w:t xml:space="preserve"> “</w:t>
      </w:r>
      <w:r>
        <w:t>너희가</w:t>
      </w:r>
      <w:r>
        <w:t xml:space="preserve"> </w:t>
      </w:r>
      <w:r>
        <w:t>성경에서</w:t>
      </w:r>
      <w:r>
        <w:t xml:space="preserve"> </w:t>
      </w:r>
      <w:r>
        <w:t>영생을</w:t>
      </w:r>
      <w:r>
        <w:t xml:space="preserve"> </w:t>
      </w:r>
      <w:r>
        <w:t>얻는</w:t>
      </w:r>
      <w:r>
        <w:t xml:space="preserve"> </w:t>
      </w:r>
      <w:r>
        <w:t>줄</w:t>
      </w:r>
      <w:r>
        <w:t xml:space="preserve"> </w:t>
      </w:r>
      <w:r>
        <w:t>생각하고</w:t>
      </w:r>
      <w:r>
        <w:t xml:space="preserve"> </w:t>
      </w:r>
      <w:r>
        <w:t>성경을</w:t>
      </w:r>
      <w:r>
        <w:t xml:space="preserve"> </w:t>
      </w:r>
      <w:r>
        <w:t>연구하거니와</w:t>
      </w:r>
      <w:r>
        <w:t xml:space="preserve"> </w:t>
      </w:r>
      <w:r>
        <w:t>이</w:t>
      </w:r>
      <w:r>
        <w:t xml:space="preserve"> </w:t>
      </w:r>
      <w:r>
        <w:t>성경이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대하여</w:t>
      </w:r>
      <w:r>
        <w:t xml:space="preserve"> </w:t>
      </w:r>
      <w:r>
        <w:t>증언하는</w:t>
      </w:r>
      <w:r>
        <w:t xml:space="preserve"> </w:t>
      </w:r>
      <w:r>
        <w:t>것이니라</w:t>
      </w:r>
      <w:r>
        <w:t>”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그리스도의</w:t>
      </w:r>
      <w:r>
        <w:t xml:space="preserve"> </w:t>
      </w:r>
      <w:r>
        <w:t>명령을</w:t>
      </w:r>
      <w:r>
        <w:t xml:space="preserve"> </w:t>
      </w:r>
      <w:r>
        <w:t>따르고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</w:t>
      </w:r>
      <w:r>
        <w:t>요</w:t>
      </w:r>
      <w:r>
        <w:t xml:space="preserve"> 5:39). </w:t>
      </w:r>
      <w:r>
        <w:t>이렇게</w:t>
      </w:r>
      <w:r>
        <w:t xml:space="preserve"> </w:t>
      </w:r>
      <w:r>
        <w:t>연구하면</w:t>
      </w:r>
      <w:r>
        <w:t xml:space="preserve"> </w:t>
      </w:r>
      <w:r>
        <w:t>거룩한</w:t>
      </w:r>
      <w:r>
        <w:t xml:space="preserve"> </w:t>
      </w:r>
      <w:r>
        <w:t>모본이신</w:t>
      </w:r>
      <w:r>
        <w:t xml:space="preserve"> </w:t>
      </w:r>
      <w:r>
        <w:t>분을</w:t>
      </w:r>
      <w:r>
        <w:t xml:space="preserve"> </w:t>
      </w:r>
      <w:r>
        <w:t>자세히</w:t>
      </w:r>
      <w:r>
        <w:t xml:space="preserve"> </w:t>
      </w:r>
      <w:r>
        <w:t>관찰할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>. …</w:t>
      </w:r>
      <w:r>
        <w:t>그</w:t>
      </w:r>
      <w:r>
        <w:t xml:space="preserve"> </w:t>
      </w:r>
      <w:r>
        <w:t>본보기를</w:t>
      </w:r>
      <w:r>
        <w:t xml:space="preserve"> </w:t>
      </w:r>
      <w:r>
        <w:t>자주</w:t>
      </w:r>
      <w:r>
        <w:t xml:space="preserve"> </w:t>
      </w:r>
      <w:r>
        <w:t>세밀하게</w:t>
      </w:r>
      <w:r>
        <w:t xml:space="preserve"> </w:t>
      </w:r>
      <w:r>
        <w:t>연구하며</w:t>
      </w:r>
      <w:r>
        <w:t xml:space="preserve"> </w:t>
      </w:r>
      <w:r>
        <w:t>그대로</w:t>
      </w:r>
      <w:r>
        <w:t xml:space="preserve"> </w:t>
      </w:r>
      <w:r>
        <w:t>따라가야</w:t>
      </w:r>
      <w:r>
        <w:t xml:space="preserve"> </w:t>
      </w:r>
      <w:r>
        <w:t>합니다</w:t>
      </w:r>
      <w:r>
        <w:t xml:space="preserve">. </w:t>
      </w:r>
      <w:r>
        <w:t>구속주의</w:t>
      </w:r>
      <w:r>
        <w:t xml:space="preserve"> </w:t>
      </w:r>
      <w:r>
        <w:t>역사를</w:t>
      </w:r>
      <w:r>
        <w:t xml:space="preserve"> </w:t>
      </w:r>
      <w:r>
        <w:t>배우는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품성의</w:t>
      </w:r>
      <w:r>
        <w:t xml:space="preserve"> </w:t>
      </w:r>
      <w:r>
        <w:t>결점을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그리스도와는</w:t>
      </w:r>
      <w:r>
        <w:t xml:space="preserve"> </w:t>
      </w:r>
      <w:r>
        <w:t>너무도</w:t>
      </w:r>
      <w:r>
        <w:t xml:space="preserve"> </w:t>
      </w:r>
      <w:r>
        <w:t>다른</w:t>
      </w:r>
      <w:r>
        <w:t xml:space="preserve"> </w:t>
      </w:r>
      <w:r>
        <w:t>자신의</w:t>
      </w:r>
      <w:r>
        <w:t xml:space="preserve"> </w:t>
      </w:r>
      <w:r>
        <w:t>모습을</w:t>
      </w:r>
      <w:r>
        <w:t xml:space="preserve"> </w:t>
      </w:r>
      <w:r>
        <w:t>보면서</w:t>
      </w:r>
      <w:r>
        <w:t xml:space="preserve"> </w:t>
      </w:r>
      <w:r>
        <w:t>그는</w:t>
      </w:r>
      <w:r>
        <w:t xml:space="preserve"> </w:t>
      </w:r>
      <w:r>
        <w:t>삶에</w:t>
      </w:r>
      <w:r>
        <w:t xml:space="preserve"> </w:t>
      </w:r>
      <w:r>
        <w:t>획기적인</w:t>
      </w:r>
      <w:r>
        <w:t xml:space="preserve"> </w:t>
      </w:r>
      <w:r>
        <w:t>변화가</w:t>
      </w:r>
      <w:r>
        <w:t xml:space="preserve"> </w:t>
      </w:r>
      <w:r>
        <w:t>없이는</w:t>
      </w:r>
      <w:r>
        <w:t xml:space="preserve"> </w:t>
      </w:r>
      <w:r>
        <w:t>그분을</w:t>
      </w:r>
      <w:r>
        <w:t xml:space="preserve"> </w:t>
      </w:r>
      <w:r>
        <w:t>좇을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느낍니다</w:t>
      </w:r>
      <w:r>
        <w:t xml:space="preserve">. </w:t>
      </w:r>
      <w:r>
        <w:t>그러나</w:t>
      </w:r>
      <w:r>
        <w:t xml:space="preserve"> </w:t>
      </w:r>
      <w:r>
        <w:t>여전히</w:t>
      </w:r>
      <w:r>
        <w:t xml:space="preserve"> </w:t>
      </w:r>
      <w:r>
        <w:t>그는</w:t>
      </w:r>
      <w:r>
        <w:t xml:space="preserve"> </w:t>
      </w:r>
      <w:r>
        <w:t>위대한</w:t>
      </w:r>
      <w:r>
        <w:t xml:space="preserve"> </w:t>
      </w:r>
      <w:r>
        <w:t>모본이신</w:t>
      </w:r>
      <w:r>
        <w:t xml:space="preserve"> </w:t>
      </w:r>
      <w:r>
        <w:t>분과</w:t>
      </w:r>
      <w:r>
        <w:t xml:space="preserve"> </w:t>
      </w:r>
      <w:r>
        <w:t>같이</w:t>
      </w:r>
      <w:r>
        <w:t xml:space="preserve"> </w:t>
      </w:r>
      <w:r>
        <w:t>되고자</w:t>
      </w:r>
      <w:r>
        <w:t xml:space="preserve"> </w:t>
      </w:r>
      <w:r>
        <w:t>열망합니다</w:t>
      </w:r>
      <w:r>
        <w:t xml:space="preserve">. </w:t>
      </w:r>
      <w:r>
        <w:t>그는</w:t>
      </w:r>
      <w:r>
        <w:t xml:space="preserve"> </w:t>
      </w:r>
      <w:r>
        <w:t>사랑하는</w:t>
      </w:r>
      <w:r>
        <w:t xml:space="preserve"> </w:t>
      </w:r>
      <w:r>
        <w:t>주님의</w:t>
      </w:r>
      <w:r>
        <w:t xml:space="preserve"> </w:t>
      </w:r>
      <w:r>
        <w:t>용모와</w:t>
      </w:r>
      <w:r>
        <w:t xml:space="preserve"> </w:t>
      </w:r>
      <w:r>
        <w:t>정신을</w:t>
      </w:r>
      <w:r>
        <w:t xml:space="preserve"> </w:t>
      </w:r>
      <w:r>
        <w:t>발견합니다</w:t>
      </w:r>
      <w:r>
        <w:t xml:space="preserve">. </w:t>
      </w:r>
      <w:r>
        <w:t>바라보면서</w:t>
      </w:r>
      <w:r>
        <w:t xml:space="preserve"> </w:t>
      </w:r>
      <w:r>
        <w:t>그는</w:t>
      </w:r>
      <w:r>
        <w:t xml:space="preserve"> </w:t>
      </w:r>
      <w:r>
        <w:t>변화됩니다</w:t>
      </w:r>
      <w:r>
        <w:t>(</w:t>
      </w:r>
      <w:r>
        <w:t>안교</w:t>
      </w:r>
      <w:r>
        <w:t>, 17).</w:t>
      </w:r>
    </w:p>
    <w:p w14:paraId="602ADC9D" w14:textId="77777777" w:rsidR="00A16A7D" w:rsidRDefault="00000000">
      <w:pPr>
        <w:jc w:val="both"/>
      </w:pPr>
      <w:r>
        <w:t>하나님을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것으로</w:t>
      </w:r>
      <w:r>
        <w:t xml:space="preserve"> </w:t>
      </w:r>
      <w:r>
        <w:t>인식하지</w:t>
      </w:r>
      <w:r>
        <w:t xml:space="preserve"> </w:t>
      </w:r>
      <w:r>
        <w:t>않는</w:t>
      </w:r>
      <w:r>
        <w:t xml:space="preserve"> </w:t>
      </w:r>
      <w:r>
        <w:t>철학은</w:t>
      </w:r>
      <w:r>
        <w:t xml:space="preserve"> </w:t>
      </w:r>
      <w:r>
        <w:t>혼란과</w:t>
      </w:r>
      <w:r>
        <w:t xml:space="preserve"> </w:t>
      </w:r>
      <w:r>
        <w:t>수치를</w:t>
      </w:r>
      <w:r>
        <w:t xml:space="preserve"> </w:t>
      </w:r>
      <w:r>
        <w:t>당했습니다</w:t>
      </w:r>
      <w:r>
        <w:t xml:space="preserve">. </w:t>
      </w:r>
      <w:r>
        <w:t>그러나</w:t>
      </w:r>
      <w:r>
        <w:t xml:space="preserve"> </w:t>
      </w:r>
      <w:r>
        <w:t>하나님께로</w:t>
      </w:r>
      <w:r>
        <w:t xml:space="preserve"> </w:t>
      </w:r>
      <w:r>
        <w:t>말미암은</w:t>
      </w:r>
      <w:r>
        <w:t xml:space="preserve"> </w:t>
      </w:r>
      <w:r>
        <w:t>고귀한</w:t>
      </w:r>
      <w:r>
        <w:t xml:space="preserve"> </w:t>
      </w:r>
      <w:r>
        <w:t>믿음이</w:t>
      </w:r>
      <w:r>
        <w:t xml:space="preserve"> </w:t>
      </w:r>
      <w:r>
        <w:t>생기면</w:t>
      </w:r>
      <w:r>
        <w:t xml:space="preserve"> </w:t>
      </w:r>
      <w:r>
        <w:t>품성이</w:t>
      </w:r>
      <w:r>
        <w:t xml:space="preserve"> </w:t>
      </w:r>
      <w:r>
        <w:t>굳세고</w:t>
      </w:r>
      <w:r>
        <w:t xml:space="preserve"> </w:t>
      </w:r>
      <w:r>
        <w:t>고결해집니다</w:t>
      </w:r>
      <w:r>
        <w:t xml:space="preserve">. </w:t>
      </w:r>
      <w:r>
        <w:t>그분의</w:t>
      </w:r>
      <w:r>
        <w:t xml:space="preserve"> </w:t>
      </w:r>
      <w:r>
        <w:t>선하심</w:t>
      </w:r>
      <w:r>
        <w:t xml:space="preserve">, </w:t>
      </w:r>
      <w:r>
        <w:t>자비</w:t>
      </w:r>
      <w:r>
        <w:t xml:space="preserve">, </w:t>
      </w:r>
      <w:r>
        <w:t>사랑을</w:t>
      </w:r>
      <w:r>
        <w:t xml:space="preserve"> </w:t>
      </w:r>
      <w:r>
        <w:t>깊이</w:t>
      </w:r>
      <w:r>
        <w:t xml:space="preserve"> </w:t>
      </w:r>
      <w:r>
        <w:t>생각하면</w:t>
      </w:r>
      <w:r>
        <w:t xml:space="preserve"> </w:t>
      </w:r>
      <w:r>
        <w:t>진리에</w:t>
      </w:r>
      <w:r>
        <w:t xml:space="preserve"> </w:t>
      </w:r>
      <w:r>
        <w:t>관한</w:t>
      </w:r>
      <w:r>
        <w:t xml:space="preserve"> </w:t>
      </w:r>
      <w:r>
        <w:t>개념이</w:t>
      </w:r>
      <w:r>
        <w:t xml:space="preserve"> </w:t>
      </w:r>
      <w:r>
        <w:t>더욱</w:t>
      </w:r>
      <w:r>
        <w:t xml:space="preserve"> </w:t>
      </w:r>
      <w:r>
        <w:t>명료해지고</w:t>
      </w:r>
      <w:r>
        <w:t xml:space="preserve"> </w:t>
      </w:r>
      <w:r>
        <w:t>마음의</w:t>
      </w:r>
      <w:r>
        <w:t xml:space="preserve"> </w:t>
      </w:r>
      <w:r>
        <w:t>순결을</w:t>
      </w:r>
      <w:r>
        <w:t xml:space="preserve"> </w:t>
      </w:r>
      <w:r>
        <w:t>원하는</w:t>
      </w:r>
      <w:r>
        <w:t xml:space="preserve"> </w:t>
      </w:r>
      <w:r>
        <w:t>더</w:t>
      </w:r>
      <w:r>
        <w:t xml:space="preserve"> </w:t>
      </w:r>
      <w:r>
        <w:t>높고</w:t>
      </w:r>
      <w:r>
        <w:t xml:space="preserve"> </w:t>
      </w:r>
      <w:r>
        <w:t>성결한</w:t>
      </w:r>
      <w:r>
        <w:t xml:space="preserve"> </w:t>
      </w:r>
      <w:r>
        <w:t>갈망이</w:t>
      </w:r>
      <w:r>
        <w:t xml:space="preserve"> </w:t>
      </w:r>
      <w:r>
        <w:t>생깁니다</w:t>
      </w:r>
      <w:r>
        <w:t xml:space="preserve">. </w:t>
      </w:r>
      <w:r>
        <w:t>성결한</w:t>
      </w:r>
      <w:r>
        <w:t xml:space="preserve"> </w:t>
      </w:r>
      <w:r>
        <w:t>생각에</w:t>
      </w:r>
      <w:r>
        <w:t xml:space="preserve"> </w:t>
      </w:r>
      <w:r>
        <w:t>잠겨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연구하는</w:t>
      </w:r>
      <w:r>
        <w:t xml:space="preserve"> </w:t>
      </w:r>
      <w:r>
        <w:t>가운데</w:t>
      </w:r>
      <w:r>
        <w:t xml:space="preserve"> </w:t>
      </w:r>
      <w:r>
        <w:t>그분과</w:t>
      </w:r>
      <w:r>
        <w:t xml:space="preserve"> </w:t>
      </w:r>
      <w:r>
        <w:t>교류하면서</w:t>
      </w:r>
      <w:r>
        <w:t xml:space="preserve"> </w:t>
      </w:r>
      <w:r>
        <w:t>변화됩니다</w:t>
      </w:r>
      <w:r>
        <w:t xml:space="preserve">. </w:t>
      </w:r>
      <w:r>
        <w:t>방대하고</w:t>
      </w:r>
      <w:r>
        <w:t xml:space="preserve"> </w:t>
      </w:r>
      <w:r>
        <w:t>무궁하고</w:t>
      </w:r>
      <w:r>
        <w:t xml:space="preserve"> </w:t>
      </w:r>
      <w:r>
        <w:t>심오한</w:t>
      </w:r>
      <w:r>
        <w:t xml:space="preserve"> </w:t>
      </w:r>
      <w:r>
        <w:t>진리</w:t>
      </w:r>
      <w:r>
        <w:t xml:space="preserve"> </w:t>
      </w:r>
      <w:r>
        <w:t>앞에서</w:t>
      </w:r>
      <w:r>
        <w:t xml:space="preserve"> </w:t>
      </w:r>
      <w:r>
        <w:t>자아는</w:t>
      </w:r>
      <w:r>
        <w:t xml:space="preserve"> </w:t>
      </w:r>
      <w:r>
        <w:t>사라져버립니다</w:t>
      </w:r>
      <w:r>
        <w:t xml:space="preserve">. </w:t>
      </w:r>
      <w:r>
        <w:t>마음은</w:t>
      </w:r>
      <w:r>
        <w:t xml:space="preserve"> </w:t>
      </w:r>
      <w:r>
        <w:t>부드러워지고</w:t>
      </w:r>
      <w:r>
        <w:t xml:space="preserve"> </w:t>
      </w:r>
      <w:r>
        <w:t>겸손</w:t>
      </w:r>
      <w:r>
        <w:t xml:space="preserve">, </w:t>
      </w:r>
      <w:r>
        <w:t>친절</w:t>
      </w:r>
      <w:r>
        <w:t xml:space="preserve">, </w:t>
      </w:r>
      <w:r>
        <w:t>사랑</w:t>
      </w:r>
      <w:r>
        <w:t xml:space="preserve"> </w:t>
      </w:r>
      <w:r>
        <w:t>속에</w:t>
      </w:r>
      <w:r>
        <w:t xml:space="preserve"> </w:t>
      </w:r>
      <w:r>
        <w:t>잠깁니다</w:t>
      </w:r>
      <w:r>
        <w:t>(</w:t>
      </w:r>
      <w:r>
        <w:t>치료</w:t>
      </w:r>
      <w:r>
        <w:t>, 465-466).</w:t>
      </w:r>
    </w:p>
    <w:p w14:paraId="675E5CFB" w14:textId="77777777" w:rsidR="00A16A7D" w:rsidRDefault="00000000">
      <w:pPr>
        <w:jc w:val="both"/>
      </w:pPr>
      <w:r>
        <w:t>성경은</w:t>
      </w:r>
      <w:r>
        <w:t>…</w:t>
      </w:r>
      <w:r>
        <w:t>마음을</w:t>
      </w:r>
      <w:r>
        <w:t xml:space="preserve"> </w:t>
      </w:r>
      <w:r>
        <w:t>단련하여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문제들과</w:t>
      </w:r>
      <w:r>
        <w:t xml:space="preserve"> </w:t>
      </w:r>
      <w:r>
        <w:t>투쟁하며</w:t>
      </w:r>
      <w:r>
        <w:t xml:space="preserve"> </w:t>
      </w:r>
      <w:r>
        <w:t>더</w:t>
      </w:r>
      <w:r>
        <w:t xml:space="preserve"> </w:t>
      </w:r>
      <w:r>
        <w:t>폭넓은</w:t>
      </w:r>
      <w:r>
        <w:t xml:space="preserve"> </w:t>
      </w:r>
      <w:r>
        <w:t>탐구를</w:t>
      </w:r>
      <w:r>
        <w:t xml:space="preserve"> </w:t>
      </w:r>
      <w:r>
        <w:t>추구하게</w:t>
      </w:r>
      <w:r>
        <w:t xml:space="preserve"> </w:t>
      </w:r>
      <w:r>
        <w:t>합니다</w:t>
      </w:r>
      <w:r>
        <w:t xml:space="preserve">. </w:t>
      </w:r>
      <w:r>
        <w:t>성경은</w:t>
      </w:r>
      <w:r>
        <w:t xml:space="preserve"> </w:t>
      </w:r>
      <w:r>
        <w:t>지성을</w:t>
      </w:r>
      <w:r>
        <w:t xml:space="preserve"> </w:t>
      </w:r>
      <w:r>
        <w:t>고양하고</w:t>
      </w:r>
      <w:r>
        <w:t xml:space="preserve"> </w:t>
      </w:r>
      <w:r>
        <w:t>사람을</w:t>
      </w:r>
      <w:r>
        <w:t xml:space="preserve"> </w:t>
      </w:r>
      <w:r>
        <w:t>구원합니다</w:t>
      </w:r>
      <w:r>
        <w:t>. …</w:t>
      </w:r>
      <w:r>
        <w:t>성경을</w:t>
      </w:r>
      <w:r>
        <w:t xml:space="preserve"> </w:t>
      </w:r>
      <w:r>
        <w:t>거울로</w:t>
      </w:r>
      <w:r>
        <w:t xml:space="preserve"> </w:t>
      </w:r>
      <w:r>
        <w:t>삼으십시오</w:t>
      </w:r>
      <w:r>
        <w:t xml:space="preserve">. </w:t>
      </w:r>
      <w:r>
        <w:t>그러면</w:t>
      </w:r>
      <w:r>
        <w:t xml:space="preserve"> </w:t>
      </w:r>
      <w:r>
        <w:t>그것은</w:t>
      </w:r>
      <w:r>
        <w:t xml:space="preserve"> </w:t>
      </w:r>
      <w:r>
        <w:t>충실한</w:t>
      </w:r>
      <w:r>
        <w:t xml:space="preserve"> </w:t>
      </w:r>
      <w:r>
        <w:t>권고자가</w:t>
      </w:r>
      <w:r>
        <w:t xml:space="preserve"> </w:t>
      </w:r>
      <w:r>
        <w:t>되어</w:t>
      </w:r>
      <w:r>
        <w:t xml:space="preserve"> </w:t>
      </w:r>
      <w:r>
        <w:t>품성의</w:t>
      </w:r>
      <w:r>
        <w:t xml:space="preserve"> </w:t>
      </w:r>
      <w:r>
        <w:t>잘못과</w:t>
      </w:r>
      <w:r>
        <w:t xml:space="preserve"> </w:t>
      </w:r>
      <w:r>
        <w:t>실수를</w:t>
      </w:r>
      <w:r>
        <w:t xml:space="preserve"> </w:t>
      </w:r>
      <w:r>
        <w:t>찾아줄</w:t>
      </w:r>
      <w:r>
        <w:t xml:space="preserve"> </w:t>
      </w:r>
      <w:r>
        <w:t>것입니다</w:t>
      </w:r>
      <w:r>
        <w:t xml:space="preserve">. </w:t>
      </w:r>
      <w:r>
        <w:t>성경은</w:t>
      </w:r>
      <w:r>
        <w:t xml:space="preserve"> </w:t>
      </w:r>
      <w:r>
        <w:t>모든</w:t>
      </w:r>
      <w:r>
        <w:t xml:space="preserve"> </w:t>
      </w:r>
      <w:r>
        <w:t>선한</w:t>
      </w:r>
      <w:r>
        <w:t xml:space="preserve"> </w:t>
      </w:r>
      <w:r>
        <w:t>특성을</w:t>
      </w:r>
      <w:r>
        <w:t xml:space="preserve"> </w:t>
      </w:r>
      <w:r>
        <w:t>강화시켜</w:t>
      </w:r>
      <w:r>
        <w:t xml:space="preserve"> </w:t>
      </w:r>
      <w:r>
        <w:t>줍니다</w:t>
      </w:r>
      <w:r>
        <w:t>(MS 4, 1880).</w:t>
      </w:r>
    </w:p>
    <w:p w14:paraId="2A22033E" w14:textId="77777777" w:rsidR="00A16A7D" w:rsidRDefault="00000000">
      <w:pPr>
        <w:jc w:val="both"/>
      </w:pPr>
      <w:r>
        <w:lastRenderedPageBreak/>
        <w:t>성경은</w:t>
      </w:r>
      <w:r>
        <w:t xml:space="preserve"> </w:t>
      </w:r>
      <w:r>
        <w:t>죄를</w:t>
      </w:r>
      <w:r>
        <w:t xml:space="preserve"> </w:t>
      </w:r>
      <w:r>
        <w:t>죄로</w:t>
      </w:r>
      <w:r>
        <w:t xml:space="preserve"> </w:t>
      </w:r>
      <w:r>
        <w:t>드러내며</w:t>
      </w:r>
      <w:r>
        <w:t xml:space="preserve"> </w:t>
      </w:r>
      <w:r>
        <w:t>마음에</w:t>
      </w:r>
      <w:r>
        <w:t xml:space="preserve"> </w:t>
      </w:r>
      <w:r>
        <w:t>작용하여</w:t>
      </w:r>
      <w:r>
        <w:t xml:space="preserve"> </w:t>
      </w:r>
      <w:r>
        <w:t>인간을</w:t>
      </w:r>
      <w:r>
        <w:t xml:space="preserve"> </w:t>
      </w:r>
      <w:r>
        <w:t>올바르게</w:t>
      </w:r>
      <w:r>
        <w:t xml:space="preserve"> </w:t>
      </w:r>
      <w:r>
        <w:t>돌이키고</w:t>
      </w:r>
      <w:r>
        <w:t xml:space="preserve"> </w:t>
      </w:r>
      <w:r>
        <w:t>그</w:t>
      </w:r>
      <w:r>
        <w:t xml:space="preserve"> </w:t>
      </w:r>
      <w:r>
        <w:t>길에서</w:t>
      </w:r>
      <w:r>
        <w:t xml:space="preserve"> </w:t>
      </w:r>
      <w:r>
        <w:t>떠나지</w:t>
      </w:r>
      <w:r>
        <w:t xml:space="preserve"> </w:t>
      </w:r>
      <w:r>
        <w:t>않게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(</w:t>
      </w:r>
      <w:r>
        <w:t>목사</w:t>
      </w:r>
      <w:r>
        <w:t>, 80-81).</w:t>
      </w:r>
    </w:p>
    <w:p w14:paraId="75E3373D" w14:textId="77777777" w:rsidR="00A16A7D" w:rsidRDefault="00A16A7D">
      <w:pPr>
        <w:jc w:val="both"/>
      </w:pPr>
    </w:p>
    <w:p w14:paraId="28CB1792" w14:textId="77777777" w:rsidR="00A16A7D" w:rsidRDefault="00A16A7D">
      <w:pPr>
        <w:jc w:val="both"/>
      </w:pPr>
    </w:p>
    <w:p w14:paraId="125411FC" w14:textId="77777777" w:rsidR="00A16A7D" w:rsidRDefault="00A16A7D">
      <w:pPr>
        <w:jc w:val="both"/>
      </w:pPr>
    </w:p>
    <w:p w14:paraId="3E42B123" w14:textId="77777777" w:rsidR="00A16A7D" w:rsidRDefault="00000000">
      <w:r>
        <w:br w:type="page"/>
      </w:r>
    </w:p>
    <w:p w14:paraId="1F925539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6</w:t>
      </w:r>
      <w:r>
        <w:t>일</w:t>
      </w:r>
    </w:p>
    <w:p w14:paraId="4BDC2673" w14:textId="77777777" w:rsidR="00A16A7D" w:rsidRDefault="00A16A7D">
      <w:pPr>
        <w:jc w:val="both"/>
      </w:pPr>
    </w:p>
    <w:p w14:paraId="57BBF333" w14:textId="77777777" w:rsidR="00A16A7D" w:rsidRDefault="00000000">
      <w:pPr>
        <w:jc w:val="both"/>
      </w:pPr>
      <w:r>
        <w:t>깨어</w:t>
      </w:r>
      <w:r>
        <w:t xml:space="preserve"> </w:t>
      </w:r>
      <w:r>
        <w:t>기도하라</w:t>
      </w:r>
    </w:p>
    <w:p w14:paraId="606DDB2B" w14:textId="77777777" w:rsidR="00A16A7D" w:rsidRDefault="00A16A7D">
      <w:pPr>
        <w:jc w:val="both"/>
      </w:pPr>
    </w:p>
    <w:p w14:paraId="717DF32F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기도와</w:t>
      </w:r>
      <w:r>
        <w:t xml:space="preserve"> </w:t>
      </w:r>
      <w:r>
        <w:t>간구를</w:t>
      </w:r>
      <w:r>
        <w:t xml:space="preserve"> </w:t>
      </w:r>
      <w:r>
        <w:t>하되</w:t>
      </w:r>
      <w:r>
        <w:t xml:space="preserve"> </w:t>
      </w:r>
      <w:r>
        <w:t>항상</w:t>
      </w:r>
      <w:r>
        <w:t xml:space="preserve"> </w:t>
      </w:r>
      <w:r>
        <w:t>성령</w:t>
      </w:r>
      <w:r>
        <w:t xml:space="preserve"> </w:t>
      </w:r>
      <w:r>
        <w:t>안에서</w:t>
      </w:r>
      <w:r>
        <w:t xml:space="preserve"> </w:t>
      </w:r>
      <w:r>
        <w:t>기도하고</w:t>
      </w:r>
      <w:r>
        <w:t xml:space="preserve"> 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깨어</w:t>
      </w:r>
      <w:r>
        <w:t xml:space="preserve"> </w:t>
      </w:r>
      <w:r>
        <w:t>구하기를</w:t>
      </w:r>
      <w:r>
        <w:t xml:space="preserve"> </w:t>
      </w:r>
      <w:r>
        <w:t>항상</w:t>
      </w:r>
      <w:r>
        <w:t xml:space="preserve"> </w:t>
      </w:r>
      <w:r>
        <w:t>힘쓰며</w:t>
      </w:r>
      <w:r>
        <w:t xml:space="preserve"> </w:t>
      </w:r>
      <w:r>
        <w:t>여러</w:t>
      </w:r>
      <w:r>
        <w:t xml:space="preserve"> </w:t>
      </w:r>
      <w:r>
        <w:t>성도를</w:t>
      </w:r>
      <w:r>
        <w:t xml:space="preserve"> </w:t>
      </w:r>
      <w:r>
        <w:t>위하여</w:t>
      </w:r>
      <w:r>
        <w:t xml:space="preserve"> </w:t>
      </w:r>
      <w:r>
        <w:t>구하라</w:t>
      </w:r>
      <w:r>
        <w:t>”(</w:t>
      </w:r>
      <w:r>
        <w:t>엡</w:t>
      </w:r>
      <w:r>
        <w:t xml:space="preserve"> 6:18)</w:t>
      </w:r>
    </w:p>
    <w:p w14:paraId="07E747DE" w14:textId="77777777" w:rsidR="00A16A7D" w:rsidRDefault="00A16A7D">
      <w:pPr>
        <w:jc w:val="both"/>
      </w:pPr>
    </w:p>
    <w:p w14:paraId="4EBCB171" w14:textId="77777777" w:rsidR="00A16A7D" w:rsidRDefault="00000000">
      <w:pPr>
        <w:jc w:val="both"/>
      </w:pPr>
      <w:r>
        <w:t>거룩한</w:t>
      </w:r>
      <w:r>
        <w:t xml:space="preserve"> </w:t>
      </w:r>
      <w:r>
        <w:t>삶을</w:t>
      </w:r>
      <w:r>
        <w:t xml:space="preserve"> </w:t>
      </w:r>
      <w:r>
        <w:t>지속하려면</w:t>
      </w:r>
      <w:r>
        <w:t xml:space="preserve"> </w:t>
      </w:r>
      <w:r>
        <w:t>깨어</w:t>
      </w:r>
      <w:r>
        <w:t xml:space="preserve"> </w:t>
      </w:r>
      <w:r>
        <w:t>기도에</w:t>
      </w:r>
      <w:r>
        <w:t xml:space="preserve"> </w:t>
      </w:r>
      <w:r>
        <w:t>힘써야</w:t>
      </w:r>
      <w:r>
        <w:t xml:space="preserve"> </w:t>
      </w:r>
      <w:r>
        <w:t>합니다</w:t>
      </w:r>
      <w:r>
        <w:t>. …</w:t>
      </w:r>
      <w:r>
        <w:t>파수꾼처럼</w:t>
      </w:r>
      <w:r>
        <w:t xml:space="preserve"> </w:t>
      </w:r>
      <w:r>
        <w:t>살아야만</w:t>
      </w:r>
      <w:r>
        <w:t xml:space="preserve"> </w:t>
      </w:r>
      <w:r>
        <w:t>안전합니다</w:t>
      </w:r>
      <w:r>
        <w:t xml:space="preserve">. </w:t>
      </w:r>
      <w:r>
        <w:t>늘</w:t>
      </w:r>
      <w:r>
        <w:t xml:space="preserve"> </w:t>
      </w:r>
      <w:r>
        <w:t>깨어서</w:t>
      </w:r>
      <w:r>
        <w:t xml:space="preserve"> </w:t>
      </w:r>
      <w:r>
        <w:t>기도하십시오</w:t>
      </w:r>
      <w:r>
        <w:t xml:space="preserve">. </w:t>
      </w:r>
      <w:r>
        <w:t>기도는</w:t>
      </w:r>
      <w:r>
        <w:t xml:space="preserve"> </w:t>
      </w:r>
      <w:r>
        <w:t>유혹에</w:t>
      </w:r>
      <w:r>
        <w:t xml:space="preserve"> </w:t>
      </w:r>
      <w:r>
        <w:t>넘어지거나</w:t>
      </w:r>
      <w:r>
        <w:t xml:space="preserve"> </w:t>
      </w:r>
      <w:r>
        <w:t>세상의</w:t>
      </w:r>
      <w:r>
        <w:t xml:space="preserve"> </w:t>
      </w:r>
      <w:r>
        <w:t>덫에</w:t>
      </w:r>
      <w:r>
        <w:t xml:space="preserve"> </w:t>
      </w:r>
      <w:r>
        <w:t>빠지지</w:t>
      </w:r>
      <w:r>
        <w:t xml:space="preserve"> </w:t>
      </w:r>
      <w:r>
        <w:t>않게</w:t>
      </w:r>
      <w:r>
        <w:t xml:space="preserve"> </w:t>
      </w:r>
      <w:r>
        <w:t>하는</w:t>
      </w:r>
      <w:r>
        <w:t xml:space="preserve"> </w:t>
      </w:r>
      <w:r>
        <w:t>예방책입니다</w:t>
      </w:r>
      <w:r>
        <w:t>(2</w:t>
      </w:r>
      <w:r>
        <w:t>증언</w:t>
      </w:r>
      <w:r>
        <w:t>, 283).</w:t>
      </w:r>
    </w:p>
    <w:p w14:paraId="37F012D2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주의하여</w:t>
      </w:r>
      <w:r>
        <w:t xml:space="preserve"> </w:t>
      </w:r>
      <w:r>
        <w:t>깨어</w:t>
      </w:r>
      <w:r>
        <w:t xml:space="preserve"> </w:t>
      </w:r>
      <w:r>
        <w:t>기도하라</w:t>
      </w:r>
      <w:r>
        <w:t>”(</w:t>
      </w:r>
      <w:r>
        <w:t>막</w:t>
      </w:r>
      <w:r>
        <w:t xml:space="preserve"> 13:33, </w:t>
      </w:r>
      <w:r>
        <w:t>한글킹제임스</w:t>
      </w:r>
      <w:r>
        <w:t>).</w:t>
      </w:r>
    </w:p>
    <w:p w14:paraId="100EC2CE" w14:textId="77777777" w:rsidR="00A16A7D" w:rsidRDefault="00000000">
      <w:pPr>
        <w:jc w:val="both"/>
      </w:pPr>
      <w:r>
        <w:t>…</w:t>
      </w:r>
      <w:r>
        <w:t>먼저</w:t>
      </w:r>
      <w:r>
        <w:t xml:space="preserve"> </w:t>
      </w:r>
      <w:r>
        <w:t>깨어있어야</w:t>
      </w:r>
      <w:r>
        <w:t xml:space="preserve"> </w:t>
      </w:r>
      <w:r>
        <w:t>합니다</w:t>
      </w:r>
      <w:r>
        <w:t xml:space="preserve">. </w:t>
      </w:r>
      <w:r>
        <w:t>조급하고</w:t>
      </w:r>
      <w:r>
        <w:t xml:space="preserve"> </w:t>
      </w:r>
      <w:r>
        <w:t>불안하고</w:t>
      </w:r>
      <w:r>
        <w:t xml:space="preserve"> </w:t>
      </w:r>
      <w:r>
        <w:t>초조하게</w:t>
      </w:r>
      <w:r>
        <w:t xml:space="preserve"> </w:t>
      </w:r>
      <w:r>
        <w:t>말을</w:t>
      </w:r>
      <w:r>
        <w:t xml:space="preserve"> </w:t>
      </w:r>
      <w:r>
        <w:t>내뱉지</w:t>
      </w:r>
      <w:r>
        <w:t xml:space="preserve"> </w:t>
      </w:r>
      <w:r>
        <w:t>않도록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교만한</w:t>
      </w:r>
      <w:r>
        <w:t xml:space="preserve"> </w:t>
      </w:r>
      <w:r>
        <w:t>마음이</w:t>
      </w:r>
      <w:r>
        <w:t xml:space="preserve"> </w:t>
      </w:r>
      <w:r>
        <w:t>생기지</w:t>
      </w:r>
      <w:r>
        <w:t xml:space="preserve"> </w:t>
      </w:r>
      <w:r>
        <w:t>않도록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악한</w:t>
      </w:r>
      <w:r>
        <w:t xml:space="preserve"> </w:t>
      </w:r>
      <w:r>
        <w:t>욕망에</w:t>
      </w:r>
      <w:r>
        <w:t xml:space="preserve"> </w:t>
      </w:r>
      <w:r>
        <w:t>굴복하여</w:t>
      </w:r>
      <w:r>
        <w:t xml:space="preserve"> </w:t>
      </w:r>
      <w:r>
        <w:t>지배되지</w:t>
      </w:r>
      <w:r>
        <w:t xml:space="preserve"> </w:t>
      </w:r>
      <w:r>
        <w:t>않도록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경박하고</w:t>
      </w:r>
      <w:r>
        <w:t xml:space="preserve"> </w:t>
      </w:r>
      <w:r>
        <w:t>시시껄렁한</w:t>
      </w:r>
      <w:r>
        <w:t xml:space="preserve"> </w:t>
      </w:r>
      <w:r>
        <w:t>사람이</w:t>
      </w:r>
      <w:r>
        <w:t xml:space="preserve"> </w:t>
      </w:r>
      <w:r>
        <w:t>되어</w:t>
      </w:r>
      <w:r>
        <w:t xml:space="preserve"> </w:t>
      </w:r>
      <w:r>
        <w:t>생명이</w:t>
      </w:r>
      <w:r>
        <w:t xml:space="preserve"> </w:t>
      </w:r>
      <w:r>
        <w:t>아닌</w:t>
      </w:r>
      <w:r>
        <w:t xml:space="preserve"> </w:t>
      </w:r>
      <w:r>
        <w:t>죽음의</w:t>
      </w:r>
      <w:r>
        <w:t xml:space="preserve"> </w:t>
      </w:r>
      <w:r>
        <w:t>향기를</w:t>
      </w:r>
      <w:r>
        <w:t xml:space="preserve"> </w:t>
      </w:r>
      <w:r>
        <w:t>풍기지</w:t>
      </w:r>
      <w:r>
        <w:t xml:space="preserve"> </w:t>
      </w:r>
      <w:r>
        <w:t>않도록</w:t>
      </w:r>
      <w:r>
        <w:t>…</w:t>
      </w:r>
      <w:r>
        <w:t>여러분은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21541B60" w14:textId="77777777" w:rsidR="00A16A7D" w:rsidRDefault="00000000">
      <w:pPr>
        <w:jc w:val="both"/>
      </w:pPr>
      <w:r>
        <w:t>그런</w:t>
      </w:r>
      <w:r>
        <w:t xml:space="preserve"> </w:t>
      </w:r>
      <w:r>
        <w:t>다음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기도할</w:t>
      </w:r>
      <w:r>
        <w:t xml:space="preserve"> </w:t>
      </w:r>
      <w:r>
        <w:t>필요가</w:t>
      </w:r>
      <w:r>
        <w:t xml:space="preserve"> </w:t>
      </w:r>
      <w:r>
        <w:t>없다면</w:t>
      </w:r>
      <w:r>
        <w:t xml:space="preserve"> </w:t>
      </w:r>
      <w:r>
        <w:t>예수님이</w:t>
      </w:r>
      <w:r>
        <w:t xml:space="preserve"> </w:t>
      </w:r>
      <w:r>
        <w:t>기도하라고</w:t>
      </w:r>
      <w:r>
        <w:t xml:space="preserve"> </w:t>
      </w:r>
      <w:r>
        <w:t>명하시지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원수의</w:t>
      </w:r>
      <w:r>
        <w:t xml:space="preserve"> </w:t>
      </w:r>
      <w:r>
        <w:t>유혹</w:t>
      </w:r>
      <w:r>
        <w:t xml:space="preserve"> </w:t>
      </w:r>
      <w:r>
        <w:t>그리고</w:t>
      </w:r>
      <w:r>
        <w:t xml:space="preserve"> </w:t>
      </w:r>
      <w:r>
        <w:t>여러분의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함정을</w:t>
      </w:r>
      <w:r>
        <w:t xml:space="preserve"> </w:t>
      </w:r>
      <w:r>
        <w:t>여러분</w:t>
      </w:r>
      <w:r>
        <w:t xml:space="preserve"> </w:t>
      </w:r>
      <w:r>
        <w:t>스스로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걸</w:t>
      </w:r>
      <w:r>
        <w:t xml:space="preserve"> </w:t>
      </w:r>
      <w:r>
        <w:t>예수님은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여러분</w:t>
      </w:r>
      <w:r>
        <w:t xml:space="preserve"> </w:t>
      </w:r>
      <w:r>
        <w:t>혼자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해결하게</w:t>
      </w:r>
      <w:r>
        <w:t xml:space="preserve"> </w:t>
      </w:r>
      <w:r>
        <w:t>놔두지</w:t>
      </w:r>
      <w:r>
        <w:t xml:space="preserve"> </w:t>
      </w:r>
      <w:r>
        <w:t>않았습니다</w:t>
      </w:r>
      <w:r>
        <w:t xml:space="preserve">. </w:t>
      </w:r>
      <w:r>
        <w:t>도움받을</w:t>
      </w:r>
      <w:r>
        <w:t xml:space="preserve"> </w:t>
      </w:r>
      <w:r>
        <w:t>길을</w:t>
      </w:r>
      <w:r>
        <w:t xml:space="preserve"> </w:t>
      </w:r>
      <w:r>
        <w:t>마련하셨습니다</w:t>
      </w:r>
      <w:r>
        <w:t xml:space="preserve">. </w:t>
      </w:r>
      <w:r>
        <w:t>그래서</w:t>
      </w:r>
      <w:r>
        <w:t xml:space="preserve"> </w:t>
      </w:r>
      <w:r>
        <w:t>여러분에게</w:t>
      </w:r>
      <w:r>
        <w:t xml:space="preserve"> </w:t>
      </w:r>
      <w:r>
        <w:t>기도하라고</w:t>
      </w:r>
      <w:r>
        <w:t xml:space="preserve"> </w:t>
      </w:r>
      <w:r>
        <w:t>명하신</w:t>
      </w:r>
      <w:r>
        <w:t xml:space="preserve"> </w:t>
      </w:r>
      <w:r>
        <w:t>것입니다</w:t>
      </w:r>
      <w:r>
        <w:t>.</w:t>
      </w:r>
    </w:p>
    <w:p w14:paraId="32AAF0BE" w14:textId="77777777" w:rsidR="00A16A7D" w:rsidRDefault="00000000">
      <w:pPr>
        <w:jc w:val="both"/>
      </w:pPr>
      <w:r>
        <w:t>바른</w:t>
      </w:r>
      <w:r>
        <w:t xml:space="preserve"> </w:t>
      </w:r>
      <w:r>
        <w:t>기도란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하나님께</w:t>
      </w:r>
      <w:r>
        <w:t xml:space="preserve"> </w:t>
      </w:r>
      <w:r>
        <w:t>믿음으로</w:t>
      </w:r>
      <w:r>
        <w:t xml:space="preserve"> </w:t>
      </w:r>
      <w:r>
        <w:t>구하는</w:t>
      </w:r>
      <w:r>
        <w:t xml:space="preserve"> </w:t>
      </w:r>
      <w:r>
        <w:t>것입니다</w:t>
      </w:r>
      <w:r>
        <w:t xml:space="preserve">. </w:t>
      </w:r>
      <w:r>
        <w:t>방에서</w:t>
      </w:r>
      <w:r>
        <w:t xml:space="preserve"> </w:t>
      </w:r>
      <w:r>
        <w:t>혹은</w:t>
      </w:r>
      <w:r>
        <w:t xml:space="preserve"> </w:t>
      </w:r>
      <w:r>
        <w:t>한적한</w:t>
      </w:r>
      <w:r>
        <w:t xml:space="preserve"> </w:t>
      </w:r>
      <w:r>
        <w:t>장소에서</w:t>
      </w:r>
      <w:r>
        <w:t xml:space="preserve"> </w:t>
      </w:r>
      <w:r>
        <w:t>하나님께</w:t>
      </w:r>
      <w:r>
        <w:t xml:space="preserve"> </w:t>
      </w:r>
      <w:r>
        <w:t>예수님의</w:t>
      </w:r>
      <w:r>
        <w:t xml:space="preserve"> </w:t>
      </w:r>
      <w:r>
        <w:t>이름으로</w:t>
      </w:r>
      <w:r>
        <w:t xml:space="preserve"> </w:t>
      </w:r>
      <w:r>
        <w:t>기도하십시오</w:t>
      </w:r>
      <w:r>
        <w:t xml:space="preserve">. </w:t>
      </w:r>
      <w:r>
        <w:t>자신의</w:t>
      </w:r>
      <w:r>
        <w:t xml:space="preserve"> </w:t>
      </w:r>
      <w:r>
        <w:t>연약함을</w:t>
      </w:r>
      <w:r>
        <w:t xml:space="preserve"> </w:t>
      </w:r>
      <w:r>
        <w:t>실감하면서</w:t>
      </w:r>
      <w:r>
        <w:t xml:space="preserve"> </w:t>
      </w:r>
      <w:r>
        <w:t>하나님께로부터</w:t>
      </w:r>
      <w:r>
        <w:t xml:space="preserve"> </w:t>
      </w:r>
      <w:r>
        <w:t>오는</w:t>
      </w:r>
      <w:r>
        <w:t xml:space="preserve"> </w:t>
      </w:r>
      <w:r>
        <w:t>힘을</w:t>
      </w:r>
      <w:r>
        <w:t xml:space="preserve"> </w:t>
      </w:r>
      <w:r>
        <w:t>갈망하는</w:t>
      </w:r>
      <w:r>
        <w:t xml:space="preserve"> </w:t>
      </w:r>
      <w:r>
        <w:t>사람이</w:t>
      </w:r>
      <w:r>
        <w:t xml:space="preserve"> </w:t>
      </w:r>
      <w:r>
        <w:t>드린</w:t>
      </w:r>
      <w:r>
        <w:t xml:space="preserve"> </w:t>
      </w:r>
      <w:r>
        <w:t>기도에는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 xml:space="preserve">. </w:t>
      </w:r>
      <w:r>
        <w:t>간절하고</w:t>
      </w:r>
      <w:r>
        <w:t xml:space="preserve"> </w:t>
      </w:r>
      <w:r>
        <w:t>열렬한</w:t>
      </w:r>
      <w:r>
        <w:t xml:space="preserve"> </w:t>
      </w:r>
      <w:r>
        <w:t>기도는</w:t>
      </w:r>
      <w:r>
        <w:t xml:space="preserve"> </w:t>
      </w:r>
      <w:r>
        <w:t>응답받습니다</w:t>
      </w:r>
      <w:r>
        <w:t>.</w:t>
      </w:r>
    </w:p>
    <w:p w14:paraId="62E26BB5" w14:textId="77777777" w:rsidR="00A16A7D" w:rsidRDefault="00000000">
      <w:pPr>
        <w:jc w:val="both"/>
      </w:pPr>
      <w:r>
        <w:t>…</w:t>
      </w:r>
      <w:r>
        <w:t>약해지지</w:t>
      </w:r>
      <w:r>
        <w:t xml:space="preserve"> </w:t>
      </w:r>
      <w:r>
        <w:t>마십시오</w:t>
      </w:r>
      <w:r>
        <w:t xml:space="preserve">.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자신을</w:t>
      </w:r>
      <w:r>
        <w:t xml:space="preserve"> </w:t>
      </w:r>
      <w:r>
        <w:t>맡기시오</w:t>
      </w:r>
      <w:r>
        <w:t xml:space="preserve">. </w:t>
      </w:r>
      <w:r>
        <w:t>그분은</w:t>
      </w:r>
      <w:r>
        <w:t xml:space="preserve"> </w:t>
      </w:r>
      <w:r>
        <w:t>유혹을</w:t>
      </w:r>
      <w:r>
        <w:t xml:space="preserve"> </w:t>
      </w:r>
      <w:r>
        <w:t>겪으셨고</w:t>
      </w:r>
      <w:r>
        <w:t xml:space="preserve"> </w:t>
      </w:r>
      <w:r>
        <w:t>그런</w:t>
      </w:r>
      <w:r>
        <w:t xml:space="preserve"> </w:t>
      </w:r>
      <w:r>
        <w:t>유혹에</w:t>
      </w:r>
      <w:r>
        <w:t xml:space="preserve"> </w:t>
      </w:r>
      <w:r>
        <w:t>처한</w:t>
      </w:r>
      <w:r>
        <w:t xml:space="preserve"> </w:t>
      </w:r>
      <w:r>
        <w:t>사람을</w:t>
      </w:r>
      <w:r>
        <w:t xml:space="preserve"> </w:t>
      </w:r>
      <w:r>
        <w:t>어떻게</w:t>
      </w:r>
      <w:r>
        <w:t xml:space="preserve"> </w:t>
      </w:r>
      <w:r>
        <w:t>도와야</w:t>
      </w:r>
      <w:r>
        <w:t xml:space="preserve"> </w:t>
      </w:r>
      <w:r>
        <w:t>할지</w:t>
      </w:r>
      <w:r>
        <w:t xml:space="preserve"> </w:t>
      </w:r>
      <w:r>
        <w:t>아십니다</w:t>
      </w:r>
      <w:r>
        <w:t>. …</w:t>
      </w:r>
      <w:r>
        <w:t>예수님을</w:t>
      </w:r>
      <w:r>
        <w:t xml:space="preserve"> </w:t>
      </w:r>
      <w:r>
        <w:t>힘입어</w:t>
      </w:r>
      <w:r>
        <w:t xml:space="preserve"> </w:t>
      </w:r>
      <w:r>
        <w:t>여러분의</w:t>
      </w:r>
      <w:r>
        <w:t xml:space="preserve"> </w:t>
      </w:r>
      <w:r>
        <w:t>사정을</w:t>
      </w:r>
      <w:r>
        <w:t xml:space="preserve"> </w:t>
      </w:r>
      <w:r>
        <w:lastRenderedPageBreak/>
        <w:t>하나님께</w:t>
      </w:r>
      <w:r>
        <w:t xml:space="preserve"> </w:t>
      </w:r>
      <w:r>
        <w:t>아뢰십시오</w:t>
      </w:r>
      <w:r>
        <w:t xml:space="preserve">. </w:t>
      </w:r>
      <w:r>
        <w:t>확신</w:t>
      </w:r>
      <w:r>
        <w:t xml:space="preserve"> </w:t>
      </w:r>
      <w:r>
        <w:t>있게</w:t>
      </w:r>
      <w:r>
        <w:t xml:space="preserve"> </w:t>
      </w:r>
      <w:r>
        <w:t>그분을</w:t>
      </w:r>
      <w:r>
        <w:t xml:space="preserve"> </w:t>
      </w:r>
      <w:r>
        <w:t>의지하며</w:t>
      </w:r>
      <w:r>
        <w:t xml:space="preserve"> </w:t>
      </w:r>
      <w:r>
        <w:t>능력을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때까지</w:t>
      </w:r>
      <w:r>
        <w:t xml:space="preserve">, </w:t>
      </w:r>
      <w:r>
        <w:t>혼자서</w:t>
      </w:r>
      <w:r>
        <w:t xml:space="preserve"> </w:t>
      </w:r>
      <w:r>
        <w:t>이겨내도록</w:t>
      </w:r>
      <w:r>
        <w:t xml:space="preserve"> </w:t>
      </w:r>
      <w:r>
        <w:t>남겨진</w:t>
      </w:r>
      <w:r>
        <w:t xml:space="preserve"> </w:t>
      </w:r>
      <w:r>
        <w:t>게</w:t>
      </w:r>
      <w:r>
        <w:t xml:space="preserve"> </w:t>
      </w:r>
      <w:r>
        <w:t>아니라는</w:t>
      </w:r>
      <w:r>
        <w:t xml:space="preserve"> </w:t>
      </w:r>
      <w:r>
        <w:t>느낌이</w:t>
      </w:r>
      <w:r>
        <w:t xml:space="preserve"> </w:t>
      </w:r>
      <w:r>
        <w:t>들</w:t>
      </w:r>
      <w:r>
        <w:t xml:space="preserve"> </w:t>
      </w:r>
      <w:r>
        <w:t>때까지</w:t>
      </w:r>
      <w:r>
        <w:t xml:space="preserve"> </w:t>
      </w:r>
      <w:r>
        <w:t>그렇게</w:t>
      </w:r>
      <w:r>
        <w:t xml:space="preserve"> </w:t>
      </w:r>
      <w:r>
        <w:t>하십시오</w:t>
      </w:r>
      <w:r>
        <w:t xml:space="preserve">. </w:t>
      </w:r>
      <w:r>
        <w:t>하나님이</w:t>
      </w:r>
      <w:r>
        <w:t xml:space="preserve"> </w:t>
      </w:r>
      <w:r>
        <w:t>도와주실</w:t>
      </w:r>
      <w:r>
        <w:t xml:space="preserve"> </w:t>
      </w:r>
      <w:r>
        <w:t>것입니다</w:t>
      </w:r>
      <w:r>
        <w:t xml:space="preserve">. </w:t>
      </w:r>
      <w:r>
        <w:t>천사들이</w:t>
      </w:r>
      <w:r>
        <w:t xml:space="preserve"> </w:t>
      </w:r>
      <w:r>
        <w:t>여러분을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도움을</w:t>
      </w:r>
      <w:r>
        <w:t xml:space="preserve"> </w:t>
      </w:r>
      <w:r>
        <w:t>기대하기</w:t>
      </w:r>
      <w:r>
        <w:t xml:space="preserve"> </w:t>
      </w:r>
      <w:r>
        <w:t>전에</w:t>
      </w:r>
      <w:r>
        <w:t xml:space="preserve"> </w:t>
      </w:r>
      <w:r>
        <w:t>여러분이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바로</w:t>
      </w:r>
      <w:r>
        <w:t xml:space="preserve"> </w:t>
      </w:r>
      <w:r>
        <w:t>깨어</w:t>
      </w:r>
      <w:r>
        <w:t xml:space="preserve"> </w:t>
      </w:r>
      <w:r>
        <w:t>기도하는</w:t>
      </w:r>
      <w:r>
        <w:t xml:space="preserve"> </w:t>
      </w:r>
      <w:r>
        <w:t>것입니다</w:t>
      </w:r>
      <w:r>
        <w:t>(YI, 1855. 10.).</w:t>
      </w:r>
    </w:p>
    <w:p w14:paraId="234AF1EC" w14:textId="77777777" w:rsidR="00A16A7D" w:rsidRDefault="00A16A7D">
      <w:pPr>
        <w:jc w:val="both"/>
      </w:pPr>
    </w:p>
    <w:p w14:paraId="0D2FA52F" w14:textId="77777777" w:rsidR="00A16A7D" w:rsidRDefault="00A16A7D">
      <w:pPr>
        <w:jc w:val="both"/>
      </w:pPr>
    </w:p>
    <w:p w14:paraId="77E0A342" w14:textId="77777777" w:rsidR="00A16A7D" w:rsidRDefault="00000000">
      <w:r>
        <w:br w:type="page"/>
      </w:r>
    </w:p>
    <w:p w14:paraId="7FE41B1A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7</w:t>
      </w:r>
      <w:r>
        <w:t>일</w:t>
      </w:r>
    </w:p>
    <w:p w14:paraId="6CF0A5A9" w14:textId="77777777" w:rsidR="00A16A7D" w:rsidRDefault="00A16A7D">
      <w:pPr>
        <w:jc w:val="both"/>
      </w:pPr>
    </w:p>
    <w:p w14:paraId="67102FEA" w14:textId="77777777" w:rsidR="00A16A7D" w:rsidRDefault="00000000">
      <w:pPr>
        <w:jc w:val="both"/>
      </w:pPr>
      <w:r>
        <w:t>하나님께</w:t>
      </w:r>
      <w:r>
        <w:t xml:space="preserve"> </w:t>
      </w:r>
      <w:r>
        <w:t>고하라</w:t>
      </w:r>
    </w:p>
    <w:p w14:paraId="730B1705" w14:textId="77777777" w:rsidR="00A16A7D" w:rsidRDefault="00A16A7D">
      <w:pPr>
        <w:jc w:val="both"/>
      </w:pPr>
    </w:p>
    <w:p w14:paraId="0B7F140E" w14:textId="77777777" w:rsidR="00A16A7D" w:rsidRDefault="00000000">
      <w:pPr>
        <w:jc w:val="both"/>
      </w:pPr>
      <w:r>
        <w:t>“</w:t>
      </w:r>
      <w:r>
        <w:t>너는</w:t>
      </w:r>
      <w:r>
        <w:t xml:space="preserve"> </w:t>
      </w:r>
      <w:r>
        <w:t>여호와를</w:t>
      </w:r>
      <w:r>
        <w:t xml:space="preserve"> </w:t>
      </w:r>
      <w:r>
        <w:t>기다릴지어다</w:t>
      </w:r>
      <w:r>
        <w:t xml:space="preserve"> </w:t>
      </w:r>
      <w:r>
        <w:t>강하고</w:t>
      </w:r>
      <w:r>
        <w:t xml:space="preserve"> </w:t>
      </w:r>
      <w:r>
        <w:t>담대하며</w:t>
      </w:r>
      <w:r>
        <w:t xml:space="preserve"> </w:t>
      </w:r>
      <w:r>
        <w:t>여호와를</w:t>
      </w:r>
      <w:r>
        <w:t xml:space="preserve"> </w:t>
      </w:r>
      <w:r>
        <w:t>기다릴지어다</w:t>
      </w:r>
      <w:r>
        <w:t>”(</w:t>
      </w:r>
      <w:r>
        <w:t>시</w:t>
      </w:r>
      <w:r>
        <w:t xml:space="preserve"> 27:14)</w:t>
      </w:r>
    </w:p>
    <w:p w14:paraId="25310CAB" w14:textId="77777777" w:rsidR="00A16A7D" w:rsidRDefault="00A16A7D">
      <w:pPr>
        <w:jc w:val="both"/>
      </w:pPr>
    </w:p>
    <w:p w14:paraId="65BFBCB5" w14:textId="77777777" w:rsidR="00A16A7D" w:rsidRDefault="00000000">
      <w:pPr>
        <w:jc w:val="both"/>
      </w:pPr>
      <w:r>
        <w:t>세상은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격렬해</w:t>
      </w:r>
      <w:r>
        <w:t xml:space="preserve"> </w:t>
      </w:r>
      <w:r>
        <w:t>지고</w:t>
      </w:r>
      <w:r>
        <w:t xml:space="preserve"> </w:t>
      </w:r>
      <w:r>
        <w:t>있습니다</w:t>
      </w:r>
      <w:r>
        <w:t xml:space="preserve">. </w:t>
      </w:r>
      <w:r>
        <w:t>오락</w:t>
      </w:r>
      <w:r>
        <w:t xml:space="preserve">, </w:t>
      </w:r>
      <w:r>
        <w:t>돈벌이</w:t>
      </w:r>
      <w:r>
        <w:t xml:space="preserve">, </w:t>
      </w:r>
      <w:r>
        <w:t>권력</w:t>
      </w:r>
      <w:r>
        <w:t xml:space="preserve"> </w:t>
      </w:r>
      <w:r>
        <w:t>다툼</w:t>
      </w:r>
      <w:r>
        <w:t xml:space="preserve">, </w:t>
      </w:r>
      <w:r>
        <w:t>생존</w:t>
      </w:r>
      <w:r>
        <w:t xml:space="preserve"> </w:t>
      </w:r>
      <w:r>
        <w:t>경쟁이</w:t>
      </w:r>
      <w:r>
        <w:t xml:space="preserve"> </w:t>
      </w:r>
      <w:r>
        <w:t>무서운</w:t>
      </w:r>
      <w:r>
        <w:t xml:space="preserve"> </w:t>
      </w:r>
      <w:r>
        <w:t>힘으로</w:t>
      </w:r>
      <w:r>
        <w:t xml:space="preserve"> </w:t>
      </w:r>
      <w:r>
        <w:t>인간의</w:t>
      </w:r>
      <w:r>
        <w:t xml:space="preserve"> </w:t>
      </w:r>
      <w:r>
        <w:t>몸과</w:t>
      </w:r>
      <w:r>
        <w:t xml:space="preserve"> </w:t>
      </w:r>
      <w:r>
        <w:t>마음과</w:t>
      </w:r>
      <w:r>
        <w:t xml:space="preserve"> </w:t>
      </w:r>
      <w:r>
        <w:t>영혼을</w:t>
      </w:r>
      <w:r>
        <w:t xml:space="preserve"> </w:t>
      </w:r>
      <w:r>
        <w:t>장악하고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광란의</w:t>
      </w:r>
      <w:r>
        <w:t xml:space="preserve"> </w:t>
      </w:r>
      <w:r>
        <w:t>질주</w:t>
      </w:r>
      <w:r>
        <w:t xml:space="preserve"> </w:t>
      </w:r>
      <w:r>
        <w:t>속에서</w:t>
      </w:r>
      <w:r>
        <w:t xml:space="preserve"> </w:t>
      </w:r>
      <w:r>
        <w:t>하나님이</w:t>
      </w:r>
      <w:r>
        <w:t xml:space="preserve"> </w:t>
      </w:r>
      <w:r>
        <w:t>말씀하십니다</w:t>
      </w:r>
      <w:r>
        <w:t xml:space="preserve">. </w:t>
      </w:r>
      <w:r>
        <w:t>따로</w:t>
      </w:r>
      <w:r>
        <w:t xml:space="preserve"> </w:t>
      </w:r>
      <w:r>
        <w:t>나와</w:t>
      </w:r>
      <w:r>
        <w:t xml:space="preserve"> </w:t>
      </w:r>
      <w:r>
        <w:t>자신과</w:t>
      </w:r>
      <w:r>
        <w:t xml:space="preserve"> </w:t>
      </w:r>
      <w:r>
        <w:t>교제하도록</w:t>
      </w:r>
      <w:r>
        <w:t xml:space="preserve"> </w:t>
      </w:r>
      <w:r>
        <w:t>명하십니다</w:t>
      </w:r>
      <w:r>
        <w:t>. “</w:t>
      </w:r>
      <w:r>
        <w:t>너희는</w:t>
      </w:r>
      <w:r>
        <w:t xml:space="preserve"> </w:t>
      </w:r>
      <w:r>
        <w:t>가만히</w:t>
      </w:r>
      <w:r>
        <w:t xml:space="preserve"> </w:t>
      </w:r>
      <w:r>
        <w:t>있어</w:t>
      </w:r>
      <w:r>
        <w:t xml:space="preserve"> </w:t>
      </w:r>
      <w:r>
        <w:t>내가</w:t>
      </w:r>
      <w:r>
        <w:t xml:space="preserve"> </w:t>
      </w:r>
      <w:r>
        <w:t>하나님</w:t>
      </w:r>
      <w:r>
        <w:t xml:space="preserve"> </w:t>
      </w:r>
      <w:r>
        <w:t>됨을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46:10).</w:t>
      </w:r>
    </w:p>
    <w:p w14:paraId="07B75BA0" w14:textId="77777777" w:rsidR="00A16A7D" w:rsidRDefault="00000000">
      <w:pPr>
        <w:jc w:val="both"/>
      </w:pPr>
      <w:r>
        <w:t>기도하지만</w:t>
      </w:r>
      <w:r>
        <w:t xml:space="preserve"> </w:t>
      </w:r>
      <w:r>
        <w:t>하나님과</w:t>
      </w:r>
      <w:r>
        <w:t xml:space="preserve"> </w:t>
      </w:r>
      <w:r>
        <w:t>진정한</w:t>
      </w:r>
      <w:r>
        <w:t xml:space="preserve"> </w:t>
      </w:r>
      <w:r>
        <w:t>교제를</w:t>
      </w:r>
      <w:r>
        <w:t xml:space="preserve"> </w:t>
      </w:r>
      <w:r>
        <w:t>나누지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너무</w:t>
      </w:r>
      <w:r>
        <w:t xml:space="preserve"> </w:t>
      </w:r>
      <w:r>
        <w:t>급하게</w:t>
      </w:r>
      <w:r>
        <w:t xml:space="preserve"> </w:t>
      </w:r>
      <w:r>
        <w:t>기도합니다</w:t>
      </w:r>
      <w:r>
        <w:t xml:space="preserve">.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향해</w:t>
      </w:r>
      <w:r>
        <w:t xml:space="preserve"> </w:t>
      </w:r>
      <w:r>
        <w:t>잰걸음으로</w:t>
      </w:r>
      <w:r>
        <w:t xml:space="preserve"> </w:t>
      </w:r>
      <w:r>
        <w:t>나가서는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영역에서</w:t>
      </w:r>
      <w:r>
        <w:t xml:space="preserve"> </w:t>
      </w:r>
      <w:r>
        <w:t>점만</w:t>
      </w:r>
      <w:r>
        <w:t xml:space="preserve"> </w:t>
      </w:r>
      <w:r>
        <w:t>찍을</w:t>
      </w:r>
      <w:r>
        <w:t xml:space="preserve"> </w:t>
      </w:r>
      <w:r>
        <w:t>뿐</w:t>
      </w:r>
      <w:r>
        <w:t xml:space="preserve"> </w:t>
      </w:r>
      <w:r>
        <w:t>권고를</w:t>
      </w:r>
      <w:r>
        <w:t xml:space="preserve"> </w:t>
      </w:r>
      <w:r>
        <w:t>받고자</w:t>
      </w:r>
      <w:r>
        <w:t xml:space="preserve"> </w:t>
      </w:r>
      <w:r>
        <w:t>기다리지</w:t>
      </w:r>
      <w:r>
        <w:t xml:space="preserve"> </w:t>
      </w:r>
      <w:r>
        <w:t>않습니다</w:t>
      </w:r>
      <w:r>
        <w:t xml:space="preserve">. </w:t>
      </w:r>
      <w:r>
        <w:t>그들에게는</w:t>
      </w:r>
      <w:r>
        <w:t xml:space="preserve"> </w:t>
      </w:r>
      <w:r>
        <w:t>거룩한</w:t>
      </w:r>
      <w:r>
        <w:t xml:space="preserve"> </w:t>
      </w:r>
      <w:r>
        <w:t>교사와</w:t>
      </w:r>
      <w:r>
        <w:t xml:space="preserve"> </w:t>
      </w:r>
      <w:r>
        <w:t>함께</w:t>
      </w:r>
      <w:r>
        <w:t xml:space="preserve"> </w:t>
      </w:r>
      <w:r>
        <w:t>머물</w:t>
      </w:r>
      <w:r>
        <w:t xml:space="preserve"> </w:t>
      </w:r>
      <w:r>
        <w:t>여유가</w:t>
      </w:r>
      <w:r>
        <w:t xml:space="preserve"> </w:t>
      </w:r>
      <w:r>
        <w:t>없습니다</w:t>
      </w:r>
      <w:r>
        <w:t xml:space="preserve">. </w:t>
      </w:r>
      <w:r>
        <w:t>그래서</w:t>
      </w:r>
      <w:r>
        <w:t xml:space="preserve"> </w:t>
      </w:r>
      <w:r>
        <w:t>자기</w:t>
      </w:r>
      <w:r>
        <w:t xml:space="preserve"> </w:t>
      </w:r>
      <w:r>
        <w:t>짐을</w:t>
      </w:r>
      <w:r>
        <w:t xml:space="preserve"> </w:t>
      </w:r>
      <w:r>
        <w:t>내려놓지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다시</w:t>
      </w:r>
      <w:r>
        <w:t xml:space="preserve"> </w:t>
      </w:r>
      <w:r>
        <w:t>일터로</w:t>
      </w:r>
      <w:r>
        <w:t xml:space="preserve"> </w:t>
      </w:r>
      <w:r>
        <w:t>돌아갑니다</w:t>
      </w:r>
      <w:r>
        <w:t>.</w:t>
      </w:r>
    </w:p>
    <w:p w14:paraId="2042C3DF" w14:textId="77777777" w:rsidR="00A16A7D" w:rsidRDefault="00000000">
      <w:pPr>
        <w:jc w:val="both"/>
      </w:pPr>
      <w:r>
        <w:t>…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잠간</w:t>
      </w:r>
      <w:r>
        <w:t xml:space="preserve"> </w:t>
      </w:r>
      <w:r>
        <w:t>머물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그리스도와</w:t>
      </w:r>
      <w:r>
        <w:t xml:space="preserve"> </w:t>
      </w:r>
      <w:r>
        <w:t>개인적으로</w:t>
      </w:r>
      <w:r>
        <w:t xml:space="preserve"> </w:t>
      </w:r>
      <w:r>
        <w:t>만나고</w:t>
      </w:r>
      <w:r>
        <w:t xml:space="preserve"> </w:t>
      </w:r>
      <w:r>
        <w:t>자리를</w:t>
      </w:r>
      <w:r>
        <w:t xml:space="preserve"> </w:t>
      </w:r>
      <w:r>
        <w:t>잡고</w:t>
      </w:r>
      <w:r>
        <w:t xml:space="preserve"> </w:t>
      </w:r>
      <w:r>
        <w:t>앉아</w:t>
      </w:r>
      <w:r>
        <w:t xml:space="preserve"> </w:t>
      </w:r>
      <w:r>
        <w:t>교제하는</w:t>
      </w:r>
      <w:r>
        <w:t xml:space="preserve"> </w:t>
      </w:r>
      <w:r>
        <w:t>것</w:t>
      </w:r>
      <w:r>
        <w:t xml:space="preserve">, </w:t>
      </w:r>
      <w:r>
        <w:t>우리에게는</w:t>
      </w:r>
      <w:r>
        <w:t xml:space="preserve"> </w:t>
      </w:r>
      <w:r>
        <w:t>이것이</w:t>
      </w:r>
      <w:r>
        <w:t xml:space="preserve"> </w:t>
      </w:r>
      <w:r>
        <w:t>필요합니다</w:t>
      </w:r>
      <w:r>
        <w:t>(</w:t>
      </w:r>
      <w:r>
        <w:t>교육</w:t>
      </w:r>
      <w:r>
        <w:t>, 260-261).</w:t>
      </w:r>
    </w:p>
    <w:p w14:paraId="3C610513" w14:textId="77777777" w:rsidR="00A16A7D" w:rsidRDefault="00000000">
      <w:pPr>
        <w:jc w:val="both"/>
      </w:pPr>
      <w:r>
        <w:t>커다란</w:t>
      </w:r>
      <w:r>
        <w:t xml:space="preserve"> </w:t>
      </w:r>
      <w:r>
        <w:t>문제뿐</w:t>
      </w:r>
      <w:r>
        <w:t xml:space="preserve"> </w:t>
      </w:r>
      <w:r>
        <w:t>아니라</w:t>
      </w:r>
      <w:r>
        <w:t xml:space="preserve"> </w:t>
      </w:r>
      <w:r>
        <w:t>사소한</w:t>
      </w:r>
      <w:r>
        <w:t xml:space="preserve"> </w:t>
      </w:r>
      <w:r>
        <w:t>걱정과</w:t>
      </w:r>
      <w:r>
        <w:t xml:space="preserve"> </w:t>
      </w:r>
      <w:r>
        <w:t>어려움도</w:t>
      </w:r>
      <w:r>
        <w:t xml:space="preserve"> </w:t>
      </w:r>
      <w:r>
        <w:t>모두</w:t>
      </w:r>
      <w:r>
        <w:t xml:space="preserve"> </w:t>
      </w:r>
      <w:r>
        <w:t>그분께</w:t>
      </w:r>
      <w:r>
        <w:t xml:space="preserve"> </w:t>
      </w:r>
      <w:r>
        <w:t>아뢸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괴롭고</w:t>
      </w:r>
      <w:r>
        <w:t xml:space="preserve"> </w:t>
      </w:r>
      <w:r>
        <w:t>힘들게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무엇이든</w:t>
      </w:r>
      <w:r>
        <w:t xml:space="preserve"> </w:t>
      </w:r>
      <w:r>
        <w:t>주님께</w:t>
      </w:r>
      <w:r>
        <w:t xml:space="preserve"> </w:t>
      </w:r>
      <w:r>
        <w:t>기도로</w:t>
      </w:r>
      <w:r>
        <w:t xml:space="preserve"> </w:t>
      </w:r>
      <w:r>
        <w:t>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(5</w:t>
      </w:r>
      <w:r>
        <w:t>증언</w:t>
      </w:r>
      <w:r>
        <w:t>, 200-201).</w:t>
      </w:r>
    </w:p>
    <w:p w14:paraId="710C732E" w14:textId="77777777" w:rsidR="00A16A7D" w:rsidRDefault="00000000">
      <w:pPr>
        <w:jc w:val="both"/>
      </w:pPr>
      <w:r>
        <w:t>차분하게</w:t>
      </w:r>
      <w:r>
        <w:t xml:space="preserve"> </w:t>
      </w:r>
      <w:r>
        <w:t>그러나</w:t>
      </w:r>
      <w:r>
        <w:t xml:space="preserve"> </w:t>
      </w:r>
      <w:r>
        <w:t>열렬하게</w:t>
      </w:r>
      <w:r>
        <w:t xml:space="preserve"> </w:t>
      </w:r>
      <w:r>
        <w:t>하나님을</w:t>
      </w:r>
      <w:r>
        <w:t xml:space="preserve"> </w:t>
      </w:r>
      <w:r>
        <w:t>찾아야</w:t>
      </w:r>
      <w:r>
        <w:t xml:space="preserve"> </w:t>
      </w:r>
      <w:r>
        <w:t>합니다</w:t>
      </w:r>
      <w:r>
        <w:t xml:space="preserve">. </w:t>
      </w:r>
      <w:r>
        <w:t>그분께서</w:t>
      </w:r>
      <w:r>
        <w:t xml:space="preserve"> </w:t>
      </w:r>
      <w:r>
        <w:t>주시는</w:t>
      </w:r>
      <w:r>
        <w:t xml:space="preserve"> </w:t>
      </w:r>
      <w:r>
        <w:t>영향력은</w:t>
      </w:r>
      <w:r>
        <w:t xml:space="preserve"> </w:t>
      </w:r>
      <w:r>
        <w:t>감미롭고</w:t>
      </w:r>
      <w:r>
        <w:t xml:space="preserve"> </w:t>
      </w:r>
      <w:r>
        <w:t>지속적입니다</w:t>
      </w:r>
      <w:r>
        <w:t xml:space="preserve">. </w:t>
      </w:r>
      <w:r>
        <w:t>그분은</w:t>
      </w:r>
      <w:r>
        <w:t xml:space="preserve"> </w:t>
      </w:r>
      <w:r>
        <w:t>은밀한</w:t>
      </w:r>
      <w:r>
        <w:t xml:space="preserve"> </w:t>
      </w:r>
      <w:r>
        <w:t>것을</w:t>
      </w:r>
      <w:r>
        <w:t xml:space="preserve"> </w:t>
      </w:r>
      <w:r>
        <w:t>보시며</w:t>
      </w:r>
      <w:r>
        <w:t xml:space="preserve"> </w:t>
      </w:r>
      <w:r>
        <w:t>마음에서</w:t>
      </w:r>
      <w:r>
        <w:t xml:space="preserve"> </w:t>
      </w:r>
      <w:r>
        <w:t>우러난</w:t>
      </w:r>
      <w:r>
        <w:t xml:space="preserve"> </w:t>
      </w:r>
      <w:r>
        <w:t>기도를</w:t>
      </w:r>
      <w:r>
        <w:t xml:space="preserve"> </w:t>
      </w:r>
      <w:r>
        <w:t>들으십니다</w:t>
      </w:r>
      <w:r>
        <w:t xml:space="preserve">. </w:t>
      </w:r>
      <w:r>
        <w:t>단순하게</w:t>
      </w:r>
      <w:r>
        <w:t xml:space="preserve"> </w:t>
      </w:r>
      <w:r>
        <w:t>믿고</w:t>
      </w:r>
      <w:r>
        <w:t xml:space="preserve"> </w:t>
      </w:r>
      <w:r>
        <w:t>하나님과</w:t>
      </w:r>
      <w:r>
        <w:t xml:space="preserve"> </w:t>
      </w:r>
      <w:r>
        <w:t>교제하는</w:t>
      </w:r>
      <w:r>
        <w:t xml:space="preserve"> </w:t>
      </w:r>
      <w:r>
        <w:t>사람은</w:t>
      </w:r>
      <w:r>
        <w:t xml:space="preserve"> </w:t>
      </w:r>
      <w:r>
        <w:t>거룩한</w:t>
      </w:r>
      <w:r>
        <w:t xml:space="preserve"> </w:t>
      </w:r>
      <w:r>
        <w:t>빛을</w:t>
      </w:r>
      <w:r>
        <w:t xml:space="preserve"> </w:t>
      </w:r>
      <w:r>
        <w:t>통해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계속</w:t>
      </w:r>
      <w:r>
        <w:t xml:space="preserve"> </w:t>
      </w:r>
      <w:r>
        <w:t>사탄과</w:t>
      </w:r>
      <w:r>
        <w:t xml:space="preserve"> </w:t>
      </w:r>
      <w:r>
        <w:t>싸울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(YI, 1898. 11. 3.).</w:t>
      </w:r>
    </w:p>
    <w:p w14:paraId="05AB9E48" w14:textId="77777777" w:rsidR="00A16A7D" w:rsidRDefault="00000000">
      <w:pPr>
        <w:jc w:val="both"/>
      </w:pPr>
      <w:r>
        <w:t>항상</w:t>
      </w:r>
      <w:r>
        <w:t xml:space="preserve"> </w:t>
      </w:r>
      <w:r>
        <w:t>주님을</w:t>
      </w:r>
      <w:r>
        <w:t xml:space="preserve"> </w:t>
      </w:r>
      <w:r>
        <w:t>앞에</w:t>
      </w:r>
      <w:r>
        <w:t xml:space="preserve"> </w:t>
      </w:r>
      <w:r>
        <w:t>모시고</w:t>
      </w:r>
      <w:r>
        <w:t xml:space="preserve"> </w:t>
      </w:r>
      <w:r>
        <w:t>감사와</w:t>
      </w:r>
      <w:r>
        <w:t xml:space="preserve"> </w:t>
      </w:r>
      <w:r>
        <w:t>찬양을</w:t>
      </w:r>
      <w:r>
        <w:t xml:space="preserve"> </w:t>
      </w:r>
      <w:r>
        <w:t>드리면</w:t>
      </w:r>
      <w:r>
        <w:t xml:space="preserve"> </w:t>
      </w:r>
      <w:r>
        <w:t>신앙생활에</w:t>
      </w:r>
      <w:r>
        <w:t xml:space="preserve"> </w:t>
      </w:r>
      <w:r>
        <w:t>새로운</w:t>
      </w:r>
      <w:r>
        <w:t xml:space="preserve"> </w:t>
      </w:r>
      <w:r>
        <w:t>힘이</w:t>
      </w:r>
      <w:r>
        <w:t xml:space="preserve"> </w:t>
      </w:r>
      <w:r>
        <w:t>넘칠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기도는</w:t>
      </w:r>
      <w:r>
        <w:t xml:space="preserve"> </w:t>
      </w:r>
      <w:r>
        <w:t>친구와</w:t>
      </w:r>
      <w:r>
        <w:t xml:space="preserve"> </w:t>
      </w:r>
      <w:r>
        <w:t>이야기하듯</w:t>
      </w:r>
      <w:r>
        <w:t xml:space="preserve"> </w:t>
      </w:r>
      <w:r>
        <w:t>하나님과</w:t>
      </w:r>
      <w:r>
        <w:t xml:space="preserve"> </w:t>
      </w:r>
      <w:r>
        <w:t>대화하는</w:t>
      </w:r>
      <w:r>
        <w:t xml:space="preserve"> </w:t>
      </w:r>
      <w:r>
        <w:t>모양새를</w:t>
      </w:r>
      <w:r>
        <w:t xml:space="preserve"> </w:t>
      </w:r>
      <w:r>
        <w:t>띨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lastRenderedPageBreak/>
        <w:t>자신의</w:t>
      </w:r>
      <w:r>
        <w:t xml:space="preserve"> </w:t>
      </w:r>
      <w:r>
        <w:t>비밀을</w:t>
      </w:r>
      <w:r>
        <w:t xml:space="preserve"> </w:t>
      </w:r>
      <w:r>
        <w:t>우리에게</w:t>
      </w:r>
      <w:r>
        <w:t xml:space="preserve"> </w:t>
      </w:r>
      <w:r>
        <w:t>개인적으로</w:t>
      </w:r>
      <w:r>
        <w:t xml:space="preserve"> </w:t>
      </w:r>
      <w:r>
        <w:t>말씀하실</w:t>
      </w:r>
      <w:r>
        <w:t xml:space="preserve"> </w:t>
      </w:r>
      <w:r>
        <w:t>것입니다</w:t>
      </w:r>
      <w:r>
        <w:t xml:space="preserve">. </w:t>
      </w:r>
      <w:r>
        <w:t>예수님의</w:t>
      </w:r>
      <w:r>
        <w:t xml:space="preserve"> </w:t>
      </w:r>
      <w:r>
        <w:t>임재로</w:t>
      </w:r>
      <w:r>
        <w:t xml:space="preserve"> </w:t>
      </w:r>
      <w:r>
        <w:t>기쁨과</w:t>
      </w:r>
      <w:r>
        <w:t xml:space="preserve"> </w:t>
      </w:r>
      <w:r>
        <w:t>평안을</w:t>
      </w:r>
      <w:r>
        <w:t xml:space="preserve"> </w:t>
      </w:r>
      <w:r>
        <w:t>맛보게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…</w:t>
      </w:r>
      <w:r>
        <w:t>기도는</w:t>
      </w:r>
      <w:r>
        <w:t xml:space="preserve"> </w:t>
      </w:r>
      <w:r>
        <w:t>사탄의</w:t>
      </w:r>
      <w:r>
        <w:t xml:space="preserve"> </w:t>
      </w:r>
      <w:r>
        <w:t>공격을</w:t>
      </w:r>
      <w:r>
        <w:t xml:space="preserve"> </w:t>
      </w:r>
      <w:r>
        <w:t>물리칩니다</w:t>
      </w:r>
      <w:r>
        <w:t>(</w:t>
      </w:r>
      <w:r>
        <w:t>실물</w:t>
      </w:r>
      <w:r>
        <w:t>, 129, 250).</w:t>
      </w:r>
    </w:p>
    <w:p w14:paraId="23E3D94B" w14:textId="77777777" w:rsidR="00A16A7D" w:rsidRDefault="00A16A7D">
      <w:pPr>
        <w:jc w:val="both"/>
      </w:pPr>
    </w:p>
    <w:p w14:paraId="7713E15E" w14:textId="77777777" w:rsidR="00A16A7D" w:rsidRDefault="00A16A7D">
      <w:pPr>
        <w:jc w:val="both"/>
      </w:pPr>
    </w:p>
    <w:p w14:paraId="50B9CC28" w14:textId="77777777" w:rsidR="00A16A7D" w:rsidRDefault="00A16A7D">
      <w:pPr>
        <w:jc w:val="both"/>
      </w:pPr>
    </w:p>
    <w:p w14:paraId="02DA01DD" w14:textId="77777777" w:rsidR="00A16A7D" w:rsidRDefault="00000000">
      <w:r>
        <w:br w:type="page"/>
      </w:r>
    </w:p>
    <w:p w14:paraId="00861AE9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8</w:t>
      </w:r>
      <w:r>
        <w:t>일</w:t>
      </w:r>
    </w:p>
    <w:p w14:paraId="33C302C9" w14:textId="77777777" w:rsidR="00A16A7D" w:rsidRDefault="00A16A7D">
      <w:pPr>
        <w:jc w:val="both"/>
      </w:pPr>
    </w:p>
    <w:p w14:paraId="5B4EB4F3" w14:textId="77777777" w:rsidR="00A16A7D" w:rsidRDefault="00000000">
      <w:pPr>
        <w:jc w:val="both"/>
      </w:pPr>
      <w:r>
        <w:t>가득한</w:t>
      </w:r>
      <w:r>
        <w:t xml:space="preserve"> </w:t>
      </w:r>
      <w:r>
        <w:t>기쁨</w:t>
      </w:r>
    </w:p>
    <w:p w14:paraId="7580B676" w14:textId="77777777" w:rsidR="00A16A7D" w:rsidRDefault="00A16A7D">
      <w:pPr>
        <w:jc w:val="both"/>
      </w:pPr>
    </w:p>
    <w:p w14:paraId="65E4CFD7" w14:textId="77777777" w:rsidR="00A16A7D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생명의</w:t>
      </w:r>
      <w:r>
        <w:t xml:space="preserve"> </w:t>
      </w:r>
      <w:r>
        <w:t>길을</w:t>
      </w:r>
      <w:r>
        <w:t xml:space="preserve"> </w:t>
      </w:r>
      <w:r>
        <w:t>내게</w:t>
      </w:r>
      <w:r>
        <w:t xml:space="preserve"> </w:t>
      </w:r>
      <w:r>
        <w:t>보이시리니</w:t>
      </w:r>
      <w:r>
        <w:t xml:space="preserve"> </w:t>
      </w:r>
      <w:r>
        <w:t>주의</w:t>
      </w:r>
      <w:r>
        <w:t xml:space="preserve"> </w:t>
      </w:r>
      <w:r>
        <w:t>앞에는</w:t>
      </w:r>
      <w:r>
        <w:t xml:space="preserve"> </w:t>
      </w:r>
      <w:r>
        <w:t>충만한</w:t>
      </w:r>
      <w:r>
        <w:t xml:space="preserve"> </w:t>
      </w:r>
      <w:r>
        <w:t>기쁨이</w:t>
      </w:r>
      <w:r>
        <w:t xml:space="preserve"> </w:t>
      </w:r>
      <w:r>
        <w:t>있고</w:t>
      </w:r>
      <w:r>
        <w:t xml:space="preserve"> </w:t>
      </w:r>
      <w:r>
        <w:t>주의</w:t>
      </w:r>
      <w:r>
        <w:t xml:space="preserve"> </w:t>
      </w:r>
      <w:r>
        <w:t>오른쪽에는</w:t>
      </w:r>
      <w:r>
        <w:t xml:space="preserve"> </w:t>
      </w:r>
      <w:r>
        <w:t>영원한</w:t>
      </w:r>
      <w:r>
        <w:t xml:space="preserve"> </w:t>
      </w:r>
      <w:r>
        <w:t>즐거움이</w:t>
      </w:r>
      <w:r>
        <w:t xml:space="preserve"> </w:t>
      </w:r>
      <w:r>
        <w:t>있나이다</w:t>
      </w:r>
      <w:r>
        <w:t>”(</w:t>
      </w:r>
      <w:r>
        <w:t>시</w:t>
      </w:r>
      <w:r>
        <w:t xml:space="preserve"> 16:11)</w:t>
      </w:r>
    </w:p>
    <w:p w14:paraId="1606586E" w14:textId="77777777" w:rsidR="00A16A7D" w:rsidRDefault="00A16A7D">
      <w:pPr>
        <w:jc w:val="both"/>
      </w:pPr>
    </w:p>
    <w:p w14:paraId="0C7B27F7" w14:textId="77777777" w:rsidR="00A16A7D" w:rsidRDefault="00000000">
      <w:pPr>
        <w:jc w:val="both"/>
      </w:pPr>
      <w:r>
        <w:t>예수님을</w:t>
      </w:r>
      <w:r>
        <w:t xml:space="preserve"> </w:t>
      </w:r>
      <w:r>
        <w:t>믿으면</w:t>
      </w:r>
      <w:r>
        <w:t xml:space="preserve"> </w:t>
      </w:r>
      <w:r>
        <w:t>기쁨과</w:t>
      </w:r>
      <w:r>
        <w:t xml:space="preserve"> </w:t>
      </w:r>
      <w:r>
        <w:t>평화와</w:t>
      </w:r>
      <w:r>
        <w:t xml:space="preserve"> </w:t>
      </w:r>
      <w:r>
        <w:t>행복을</w:t>
      </w:r>
      <w:r>
        <w:t xml:space="preserve"> </w:t>
      </w:r>
      <w:r>
        <w:t>얻습니다</w:t>
      </w:r>
      <w:r>
        <w:t>(5</w:t>
      </w:r>
      <w:r>
        <w:t>증언</w:t>
      </w:r>
      <w:r>
        <w:t>, 579).</w:t>
      </w:r>
    </w:p>
    <w:p w14:paraId="6BB8E474" w14:textId="77777777" w:rsidR="00A16A7D" w:rsidRDefault="00A16A7D">
      <w:pPr>
        <w:jc w:val="both"/>
      </w:pPr>
    </w:p>
    <w:p w14:paraId="2F21190C" w14:textId="77777777" w:rsidR="00A16A7D" w:rsidRDefault="00000000">
      <w:pPr>
        <w:jc w:val="both"/>
      </w:pPr>
      <w:r>
        <w:t>온</w:t>
      </w:r>
      <w:r>
        <w:t xml:space="preserve"> </w:t>
      </w:r>
      <w:r>
        <w:t>하늘은</w:t>
      </w:r>
      <w:r>
        <w:t xml:space="preserve"> </w:t>
      </w:r>
      <w:r>
        <w:t>인류의</w:t>
      </w:r>
      <w:r>
        <w:t xml:space="preserve"> </w:t>
      </w:r>
      <w:r>
        <w:t>행복에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하늘</w:t>
      </w:r>
      <w:r>
        <w:t xml:space="preserve"> </w:t>
      </w:r>
      <w:r>
        <w:t>아버지께서는</w:t>
      </w:r>
      <w:r>
        <w:t xml:space="preserve"> </w:t>
      </w:r>
      <w:r>
        <w:t>어떤</w:t>
      </w:r>
      <w:r>
        <w:t xml:space="preserve"> </w:t>
      </w:r>
      <w:r>
        <w:t>피조물의</w:t>
      </w:r>
      <w:r>
        <w:t xml:space="preserve"> </w:t>
      </w:r>
      <w:r>
        <w:t>즐거움도</w:t>
      </w:r>
      <w:r>
        <w:t xml:space="preserve"> </w:t>
      </w:r>
      <w:r>
        <w:t>막지</w:t>
      </w:r>
      <w:r>
        <w:t xml:space="preserve"> </w:t>
      </w:r>
      <w:r>
        <w:t>않습니다</w:t>
      </w:r>
      <w:r>
        <w:t xml:space="preserve">. </w:t>
      </w:r>
      <w:r>
        <w:t>고난과</w:t>
      </w:r>
      <w:r>
        <w:t xml:space="preserve"> </w:t>
      </w:r>
      <w:r>
        <w:t>실망을</w:t>
      </w:r>
      <w:r>
        <w:t xml:space="preserve"> </w:t>
      </w:r>
      <w:r>
        <w:t>가져오고</w:t>
      </w:r>
      <w:r>
        <w:t xml:space="preserve"> </w:t>
      </w:r>
      <w:r>
        <w:t>행복과</w:t>
      </w:r>
      <w:r>
        <w:t xml:space="preserve"> </w:t>
      </w:r>
      <w:r>
        <w:t>하늘의</w:t>
      </w:r>
      <w:r>
        <w:t xml:space="preserve"> </w:t>
      </w:r>
      <w:r>
        <w:t>문을</w:t>
      </w:r>
      <w:r>
        <w:t xml:space="preserve"> </w:t>
      </w:r>
      <w:r>
        <w:t>닫아</w:t>
      </w:r>
      <w:r>
        <w:t xml:space="preserve"> </w:t>
      </w:r>
      <w:r>
        <w:t>버리는</w:t>
      </w:r>
      <w:r>
        <w:t xml:space="preserve"> </w:t>
      </w:r>
      <w:r>
        <w:t>방종을</w:t>
      </w:r>
      <w:r>
        <w:t xml:space="preserve"> </w:t>
      </w:r>
      <w:r>
        <w:t>피하라는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요구입니다</w:t>
      </w:r>
      <w:r>
        <w:t>. …</w:t>
      </w:r>
      <w:r>
        <w:t>세상의</w:t>
      </w:r>
      <w:r>
        <w:t xml:space="preserve"> </w:t>
      </w:r>
      <w:r>
        <w:t>구주께서는</w:t>
      </w:r>
      <w:r>
        <w:t xml:space="preserve"> </w:t>
      </w:r>
      <w:r>
        <w:t>불순종하는</w:t>
      </w:r>
      <w:r>
        <w:t xml:space="preserve"> </w:t>
      </w:r>
      <w:r>
        <w:t>자들이</w:t>
      </w:r>
      <w:r>
        <w:t xml:space="preserve"> </w:t>
      </w:r>
      <w:r>
        <w:t>결코</w:t>
      </w:r>
      <w:r>
        <w:t xml:space="preserve"> </w:t>
      </w:r>
      <w:r>
        <w:t>얻지</w:t>
      </w:r>
      <w:r>
        <w:t xml:space="preserve"> </w:t>
      </w:r>
      <w:r>
        <w:t>못할</w:t>
      </w:r>
      <w:r>
        <w:t xml:space="preserve"> </w:t>
      </w:r>
      <w:r>
        <w:t>최고의</w:t>
      </w:r>
      <w:r>
        <w:t xml:space="preserve"> </w:t>
      </w:r>
      <w:r>
        <w:t>복을</w:t>
      </w:r>
      <w:r>
        <w:t xml:space="preserve"> </w:t>
      </w:r>
      <w:r>
        <w:t>얻게</w:t>
      </w:r>
      <w:r>
        <w:t xml:space="preserve"> </w:t>
      </w:r>
      <w:r>
        <w:t>하는</w:t>
      </w:r>
      <w:r>
        <w:t xml:space="preserve"> </w:t>
      </w:r>
      <w:r>
        <w:t>의무들을</w:t>
      </w:r>
      <w:r>
        <w:t xml:space="preserve"> </w:t>
      </w:r>
      <w:r>
        <w:t>수행하라고</w:t>
      </w:r>
      <w:r>
        <w:t xml:space="preserve"> </w:t>
      </w:r>
      <w:r>
        <w:t>우리에게</w:t>
      </w:r>
      <w:r>
        <w:t xml:space="preserve"> </w:t>
      </w:r>
      <w:r>
        <w:t>요구하십니다</w:t>
      </w:r>
      <w:r>
        <w:t xml:space="preserve">. </w:t>
      </w:r>
      <w:r>
        <w:t>인간에게</w:t>
      </w:r>
      <w:r>
        <w:t xml:space="preserve"> </w:t>
      </w:r>
      <w:r>
        <w:t>진정</w:t>
      </w:r>
      <w:r>
        <w:t xml:space="preserve"> </w:t>
      </w:r>
      <w:r>
        <w:t>행복한</w:t>
      </w:r>
      <w:r>
        <w:t xml:space="preserve"> </w:t>
      </w:r>
      <w:r>
        <w:t>삶은</w:t>
      </w:r>
      <w:r>
        <w:t xml:space="preserve"> </w:t>
      </w:r>
      <w:r>
        <w:t>영광의</w:t>
      </w:r>
      <w:r>
        <w:t xml:space="preserve"> </w:t>
      </w:r>
      <w:r>
        <w:t>소망인</w:t>
      </w:r>
      <w:r>
        <w:t xml:space="preserve"> </w:t>
      </w:r>
      <w:r>
        <w:t>그리스도가</w:t>
      </w:r>
      <w:r>
        <w:t xml:space="preserve"> </w:t>
      </w:r>
      <w:r>
        <w:t>안에</w:t>
      </w:r>
      <w:r>
        <w:t xml:space="preserve"> </w:t>
      </w:r>
      <w:r>
        <w:t>계시는</w:t>
      </w:r>
      <w:r>
        <w:t xml:space="preserve"> </w:t>
      </w:r>
      <w:r>
        <w:t>삶입니다</w:t>
      </w:r>
      <w:r>
        <w:t>(</w:t>
      </w:r>
      <w:r>
        <w:t>정로</w:t>
      </w:r>
      <w:r>
        <w:t>, 46-47).</w:t>
      </w:r>
    </w:p>
    <w:p w14:paraId="23CAB236" w14:textId="77777777" w:rsidR="00A16A7D" w:rsidRDefault="00000000">
      <w:pPr>
        <w:jc w:val="both"/>
      </w:pPr>
      <w:r>
        <w:t>예수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행복하고</w:t>
      </w:r>
      <w:r>
        <w:t xml:space="preserve"> </w:t>
      </w:r>
      <w:r>
        <w:t>쾌활하고</w:t>
      </w:r>
      <w:r>
        <w:t xml:space="preserve"> </w:t>
      </w:r>
      <w:r>
        <w:t>즐겁습니다</w:t>
      </w:r>
      <w:r>
        <w:t xml:space="preserve">. </w:t>
      </w:r>
      <w:r>
        <w:t>그</w:t>
      </w:r>
      <w:r>
        <w:t xml:space="preserve"> </w:t>
      </w:r>
      <w:r>
        <w:t>음성에는</w:t>
      </w:r>
      <w:r>
        <w:t xml:space="preserve"> </w:t>
      </w:r>
      <w:r>
        <w:t>상냥함이</w:t>
      </w:r>
      <w:r>
        <w:t xml:space="preserve"> </w:t>
      </w:r>
      <w:r>
        <w:t>깃들어</w:t>
      </w:r>
      <w:r>
        <w:t xml:space="preserve"> </w:t>
      </w:r>
      <w:r>
        <w:t>있고</w:t>
      </w:r>
      <w:r>
        <w:t xml:space="preserve"> </w:t>
      </w:r>
      <w:r>
        <w:t>그의</w:t>
      </w:r>
      <w:r>
        <w:t xml:space="preserve"> </w:t>
      </w:r>
      <w:r>
        <w:t>행동에서</w:t>
      </w:r>
      <w:r>
        <w:t xml:space="preserve"> </w:t>
      </w:r>
      <w:r>
        <w:t>영적이고</w:t>
      </w:r>
      <w:r>
        <w:t xml:space="preserve"> </w:t>
      </w:r>
      <w:r>
        <w:t>영원한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존경이</w:t>
      </w:r>
      <w:r>
        <w:t xml:space="preserve"> </w:t>
      </w:r>
      <w:r>
        <w:t>배어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입술에는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흘러나오는</w:t>
      </w:r>
      <w:r>
        <w:t xml:space="preserve"> </w:t>
      </w:r>
      <w:r>
        <w:t>즐거운</w:t>
      </w:r>
      <w:r>
        <w:t xml:space="preserve"> </w:t>
      </w:r>
      <w:r>
        <w:t>음악이</w:t>
      </w:r>
      <w:r>
        <w:t xml:space="preserve"> </w:t>
      </w:r>
      <w:r>
        <w:t>메아리칩니다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경건의</w:t>
      </w:r>
      <w:r>
        <w:t xml:space="preserve"> </w:t>
      </w:r>
      <w:r>
        <w:t>비밀입니다</w:t>
      </w:r>
      <w:r>
        <w:t xml:space="preserve">. </w:t>
      </w:r>
      <w:r>
        <w:t>그것을</w:t>
      </w:r>
      <w:r>
        <w:t xml:space="preserve"> </w:t>
      </w:r>
      <w:r>
        <w:t>쉽게</w:t>
      </w:r>
      <w:r>
        <w:t xml:space="preserve"> </w:t>
      </w:r>
      <w:r>
        <w:t>묘사할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 </w:t>
      </w:r>
      <w:r>
        <w:t>느끼고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(4</w:t>
      </w:r>
      <w:r>
        <w:t>증언</w:t>
      </w:r>
      <w:r>
        <w:t>, 626).</w:t>
      </w:r>
    </w:p>
    <w:p w14:paraId="322374B8" w14:textId="77777777" w:rsidR="00A16A7D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그대로</w:t>
      </w:r>
      <w:r>
        <w:t xml:space="preserve"> </w:t>
      </w:r>
      <w:r>
        <w:t>받아들이는</w:t>
      </w:r>
      <w:r>
        <w:t xml:space="preserve"> </w:t>
      </w:r>
      <w:r>
        <w:t>사람의</w:t>
      </w:r>
      <w:r>
        <w:t xml:space="preserve"> </w:t>
      </w:r>
      <w:r>
        <w:t>평화와</w:t>
      </w:r>
      <w:r>
        <w:t xml:space="preserve"> </w:t>
      </w:r>
      <w:r>
        <w:t>기쁨은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시험이</w:t>
      </w:r>
      <w:r>
        <w:t xml:space="preserve"> </w:t>
      </w:r>
      <w:r>
        <w:t>와도</w:t>
      </w:r>
      <w:r>
        <w:t xml:space="preserve"> </w:t>
      </w:r>
      <w:r>
        <w:t>괴로워하지</w:t>
      </w:r>
      <w:r>
        <w:t xml:space="preserve"> </w:t>
      </w:r>
      <w:r>
        <w:t>않습니다</w:t>
      </w:r>
      <w:r>
        <w:t xml:space="preserve">. </w:t>
      </w:r>
      <w:r>
        <w:t>무시당해도</w:t>
      </w:r>
      <w:r>
        <w:t xml:space="preserve"> </w:t>
      </w:r>
      <w:r>
        <w:t>개의치</w:t>
      </w:r>
      <w:r>
        <w:t xml:space="preserve"> </w:t>
      </w:r>
      <w:r>
        <w:t>않습니다</w:t>
      </w:r>
      <w:r>
        <w:t xml:space="preserve">. </w:t>
      </w:r>
      <w:r>
        <w:t>자아가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박힙니다</w:t>
      </w:r>
      <w:r>
        <w:t xml:space="preserve">. </w:t>
      </w:r>
      <w:r>
        <w:t>의무가</w:t>
      </w:r>
      <w:r>
        <w:t xml:space="preserve"> </w:t>
      </w:r>
      <w:r>
        <w:t>더</w:t>
      </w:r>
      <w:r>
        <w:t xml:space="preserve"> </w:t>
      </w:r>
      <w:r>
        <w:t>무거워지고</w:t>
      </w:r>
      <w:r>
        <w:t xml:space="preserve"> </w:t>
      </w:r>
      <w:r>
        <w:t>유혹이</w:t>
      </w:r>
      <w:r>
        <w:t xml:space="preserve"> </w:t>
      </w:r>
      <w:r>
        <w:t>더</w:t>
      </w:r>
      <w:r>
        <w:t xml:space="preserve"> </w:t>
      </w:r>
      <w:r>
        <w:t>커지고</w:t>
      </w:r>
      <w:r>
        <w:t xml:space="preserve">, </w:t>
      </w:r>
      <w:r>
        <w:t>시련이</w:t>
      </w:r>
      <w:r>
        <w:t xml:space="preserve"> </w:t>
      </w:r>
      <w:r>
        <w:t>더</w:t>
      </w:r>
      <w:r>
        <w:t xml:space="preserve"> </w:t>
      </w:r>
      <w:r>
        <w:t>심해져도</w:t>
      </w:r>
      <w:r>
        <w:t xml:space="preserve"> </w:t>
      </w:r>
      <w:r>
        <w:t>그는</w:t>
      </w:r>
      <w:r>
        <w:t xml:space="preserve"> </w:t>
      </w:r>
      <w:r>
        <w:t>흔들리지</w:t>
      </w:r>
      <w:r>
        <w:t xml:space="preserve"> </w:t>
      </w:r>
      <w:r>
        <w:t>않습니다</w:t>
      </w:r>
      <w:r>
        <w:t xml:space="preserve">. </w:t>
      </w:r>
      <w:r>
        <w:t>필요한</w:t>
      </w:r>
      <w:r>
        <w:t xml:space="preserve"> </w:t>
      </w:r>
      <w:r>
        <w:t>만큼</w:t>
      </w:r>
      <w:r>
        <w:t xml:space="preserve"> </w:t>
      </w:r>
      <w:r>
        <w:t>능력을</w:t>
      </w:r>
      <w:r>
        <w:t xml:space="preserve"> </w:t>
      </w:r>
      <w:r>
        <w:t>얻기</w:t>
      </w:r>
      <w:r>
        <w:t xml:space="preserve"> </w:t>
      </w:r>
      <w:r>
        <w:t>때문입니다</w:t>
      </w:r>
      <w:r>
        <w:t>(</w:t>
      </w:r>
      <w:r>
        <w:t>청년</w:t>
      </w:r>
      <w:r>
        <w:t>, 98).</w:t>
      </w:r>
    </w:p>
    <w:p w14:paraId="15418C0A" w14:textId="77777777" w:rsidR="00A16A7D" w:rsidRDefault="00000000">
      <w:pPr>
        <w:jc w:val="both"/>
      </w:pPr>
      <w:r>
        <w:t>그런</w:t>
      </w:r>
      <w:r>
        <w:t xml:space="preserve"> </w:t>
      </w:r>
      <w:r>
        <w:t>사람에게</w:t>
      </w:r>
      <w:r>
        <w:t xml:space="preserve"> </w:t>
      </w:r>
      <w:r>
        <w:t>기독교</w:t>
      </w:r>
      <w:r>
        <w:t xml:space="preserve"> </w:t>
      </w:r>
      <w:r>
        <w:t>신앙은</w:t>
      </w:r>
      <w:r>
        <w:t xml:space="preserve"> </w:t>
      </w:r>
      <w:r>
        <w:t>생동감</w:t>
      </w:r>
      <w:r>
        <w:t xml:space="preserve"> </w:t>
      </w:r>
      <w:r>
        <w:t>있게</w:t>
      </w:r>
      <w:r>
        <w:t xml:space="preserve"> </w:t>
      </w:r>
      <w:r>
        <w:t>삶</w:t>
      </w:r>
      <w:r>
        <w:t xml:space="preserve"> </w:t>
      </w:r>
      <w:r>
        <w:t>전체를</w:t>
      </w:r>
      <w:r>
        <w:t xml:space="preserve"> </w:t>
      </w:r>
      <w:r>
        <w:t>지배하는</w:t>
      </w:r>
      <w:r>
        <w:t xml:space="preserve"> </w:t>
      </w:r>
      <w:r>
        <w:t>원칙이자</w:t>
      </w:r>
      <w:r>
        <w:t xml:space="preserve">. </w:t>
      </w:r>
      <w:r>
        <w:t>활발하게</w:t>
      </w:r>
      <w:r>
        <w:t xml:space="preserve"> </w:t>
      </w:r>
      <w:r>
        <w:t>작용하는</w:t>
      </w:r>
      <w:r>
        <w:t xml:space="preserve"> </w:t>
      </w:r>
      <w:r>
        <w:t>영적</w:t>
      </w:r>
      <w:r>
        <w:t xml:space="preserve"> </w:t>
      </w:r>
      <w:r>
        <w:t>힘입니다</w:t>
      </w:r>
      <w:r>
        <w:t xml:space="preserve">. </w:t>
      </w:r>
      <w:r>
        <w:t>그들에게는</w:t>
      </w:r>
      <w:r>
        <w:t xml:space="preserve"> </w:t>
      </w:r>
      <w:r>
        <w:t>젊음의</w:t>
      </w:r>
      <w:r>
        <w:t xml:space="preserve"> </w:t>
      </w:r>
      <w:r>
        <w:t>신선함과</w:t>
      </w:r>
      <w:r>
        <w:t xml:space="preserve"> </w:t>
      </w:r>
      <w:r>
        <w:t>패기와</w:t>
      </w:r>
      <w:r>
        <w:t xml:space="preserve"> </w:t>
      </w:r>
      <w:r>
        <w:t>유쾌함이</w:t>
      </w:r>
      <w:r>
        <w:t xml:space="preserve"> </w:t>
      </w:r>
      <w:r>
        <w:t>끊이지</w:t>
      </w:r>
      <w:r>
        <w:t xml:space="preserve"> </w:t>
      </w:r>
      <w:r>
        <w:t>않습니다</w:t>
      </w:r>
      <w:r>
        <w:t>.</w:t>
      </w:r>
    </w:p>
    <w:p w14:paraId="0EA62345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말씀을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말라버린</w:t>
      </w:r>
      <w:r>
        <w:t xml:space="preserve"> </w:t>
      </w:r>
      <w:r>
        <w:t>웅덩이나</w:t>
      </w:r>
      <w:r>
        <w:t xml:space="preserve"> </w:t>
      </w:r>
      <w:r>
        <w:t>물</w:t>
      </w:r>
      <w:r>
        <w:t xml:space="preserve"> </w:t>
      </w:r>
      <w:r>
        <w:t>빠진</w:t>
      </w:r>
      <w:r>
        <w:t xml:space="preserve"> </w:t>
      </w:r>
      <w:r>
        <w:t>우물</w:t>
      </w:r>
      <w:r>
        <w:t xml:space="preserve"> </w:t>
      </w:r>
      <w:r>
        <w:t>같지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산에서</w:t>
      </w:r>
      <w:r>
        <w:t xml:space="preserve"> </w:t>
      </w:r>
      <w:r>
        <w:t>끝없이</w:t>
      </w:r>
      <w:r>
        <w:t xml:space="preserve"> </w:t>
      </w:r>
      <w:r>
        <w:t>샘솟는</w:t>
      </w:r>
      <w:r>
        <w:t xml:space="preserve"> </w:t>
      </w:r>
      <w:r>
        <w:t>시내와</w:t>
      </w:r>
      <w:r>
        <w:t xml:space="preserve"> </w:t>
      </w:r>
      <w:r>
        <w:t>같습니다</w:t>
      </w:r>
      <w:r>
        <w:t xml:space="preserve">. </w:t>
      </w:r>
      <w:r>
        <w:t>바위에</w:t>
      </w:r>
      <w:r>
        <w:t xml:space="preserve"> </w:t>
      </w:r>
      <w:r>
        <w:t>부딪히며</w:t>
      </w:r>
      <w:r>
        <w:t xml:space="preserve"> </w:t>
      </w:r>
      <w:r>
        <w:t>흐르는</w:t>
      </w:r>
      <w:r>
        <w:t xml:space="preserve"> </w:t>
      </w:r>
      <w:r>
        <w:t>시원하고</w:t>
      </w:r>
      <w:r>
        <w:t xml:space="preserve"> </w:t>
      </w:r>
      <w:r>
        <w:t>상쾌한</w:t>
      </w:r>
      <w:r>
        <w:t xml:space="preserve"> </w:t>
      </w:r>
      <w:r>
        <w:t>물은</w:t>
      </w:r>
      <w:r>
        <w:t xml:space="preserve"> </w:t>
      </w:r>
      <w:r>
        <w:t>피곤하고</w:t>
      </w:r>
      <w:r>
        <w:t xml:space="preserve"> </w:t>
      </w:r>
      <w:r>
        <w:t>목마르고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자들에게</w:t>
      </w:r>
      <w:r>
        <w:t xml:space="preserve"> </w:t>
      </w:r>
      <w:r>
        <w:t>생기를</w:t>
      </w:r>
      <w:r>
        <w:t xml:space="preserve"> </w:t>
      </w:r>
      <w:r>
        <w:t>북돋습니다</w:t>
      </w:r>
      <w:r>
        <w:t>(</w:t>
      </w:r>
      <w:r>
        <w:t>실물</w:t>
      </w:r>
      <w:r>
        <w:t>, 130).</w:t>
      </w:r>
    </w:p>
    <w:p w14:paraId="16A3B40F" w14:textId="77777777" w:rsidR="00A16A7D" w:rsidRDefault="00A16A7D">
      <w:pPr>
        <w:jc w:val="both"/>
      </w:pPr>
    </w:p>
    <w:p w14:paraId="213F5A73" w14:textId="77777777" w:rsidR="00A16A7D" w:rsidRDefault="00A16A7D">
      <w:pPr>
        <w:jc w:val="both"/>
      </w:pPr>
    </w:p>
    <w:p w14:paraId="167DADB2" w14:textId="77777777" w:rsidR="00A16A7D" w:rsidRDefault="00A16A7D">
      <w:pPr>
        <w:jc w:val="both"/>
      </w:pPr>
    </w:p>
    <w:p w14:paraId="6E7D36D1" w14:textId="77777777" w:rsidR="00A16A7D" w:rsidRDefault="00000000">
      <w:r>
        <w:br w:type="page"/>
      </w:r>
    </w:p>
    <w:p w14:paraId="54ACCFC2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9</w:t>
      </w:r>
      <w:r>
        <w:t>일</w:t>
      </w:r>
    </w:p>
    <w:p w14:paraId="04AB2B9C" w14:textId="77777777" w:rsidR="00A16A7D" w:rsidRDefault="00A16A7D">
      <w:pPr>
        <w:jc w:val="both"/>
      </w:pPr>
    </w:p>
    <w:p w14:paraId="35B4A2E4" w14:textId="77777777" w:rsidR="00A16A7D" w:rsidRDefault="00000000">
      <w:pPr>
        <w:jc w:val="both"/>
      </w:pPr>
      <w:r>
        <w:t>하나님이</w:t>
      </w:r>
      <w:r>
        <w:t xml:space="preserve"> </w:t>
      </w:r>
      <w:r>
        <w:t>거하시는</w:t>
      </w:r>
      <w:r>
        <w:t xml:space="preserve"> </w:t>
      </w:r>
      <w:r>
        <w:t>곳</w:t>
      </w:r>
    </w:p>
    <w:p w14:paraId="6DD9C68A" w14:textId="77777777" w:rsidR="00A16A7D" w:rsidRDefault="00A16A7D">
      <w:pPr>
        <w:jc w:val="both"/>
      </w:pPr>
    </w:p>
    <w:p w14:paraId="56A2816F" w14:textId="77777777" w:rsidR="00A16A7D" w:rsidRDefault="00000000">
      <w:pPr>
        <w:jc w:val="both"/>
      </w:pPr>
      <w:r>
        <w:t>“</w:t>
      </w:r>
      <w:r>
        <w:t>너희</w:t>
      </w:r>
      <w:r>
        <w:t xml:space="preserve"> </w:t>
      </w:r>
      <w:r>
        <w:t>몸은</w:t>
      </w:r>
      <w:r>
        <w:t xml:space="preserve"> </w:t>
      </w:r>
      <w:r>
        <w:t>너희가</w:t>
      </w:r>
      <w:r>
        <w:t xml:space="preserve"> </w:t>
      </w:r>
      <w:r>
        <w:t>하나님께로부터</w:t>
      </w:r>
      <w:r>
        <w:t xml:space="preserve"> </w:t>
      </w:r>
      <w:r>
        <w:t>받은</w:t>
      </w:r>
      <w:r>
        <w:t xml:space="preserve"> </w:t>
      </w:r>
      <w:r>
        <w:t>바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계신</w:t>
      </w:r>
      <w:r>
        <w:t xml:space="preserve"> </w:t>
      </w:r>
      <w:r>
        <w:t>성령의</w:t>
      </w:r>
      <w:r>
        <w:t xml:space="preserve"> </w:t>
      </w:r>
      <w:r>
        <w:t>전인</w:t>
      </w:r>
      <w:r>
        <w:t xml:space="preserve"> </w:t>
      </w:r>
      <w:r>
        <w:t>줄을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너희는</w:t>
      </w:r>
      <w:r>
        <w:t xml:space="preserve"> </w:t>
      </w:r>
      <w:r>
        <w:t>너희</w:t>
      </w:r>
      <w:r>
        <w:t xml:space="preserve"> </w:t>
      </w:r>
      <w:r>
        <w:t>자신의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”(</w:t>
      </w:r>
      <w:r>
        <w:t>고전</w:t>
      </w:r>
      <w:r>
        <w:t xml:space="preserve"> 6:19)</w:t>
      </w:r>
    </w:p>
    <w:p w14:paraId="334C6F58" w14:textId="77777777" w:rsidR="00A16A7D" w:rsidRDefault="00A16A7D">
      <w:pPr>
        <w:jc w:val="both"/>
      </w:pPr>
    </w:p>
    <w:p w14:paraId="16584BA7" w14:textId="77777777" w:rsidR="00A16A7D" w:rsidRDefault="00000000">
      <w:pPr>
        <w:jc w:val="both"/>
      </w:pPr>
      <w:r>
        <w:t>우리의</w:t>
      </w:r>
      <w:r>
        <w:t xml:space="preserve"> </w:t>
      </w:r>
      <w:r>
        <w:t>신체</w:t>
      </w:r>
      <w:r>
        <w:t xml:space="preserve"> </w:t>
      </w:r>
      <w:r>
        <w:t>구조에</w:t>
      </w:r>
      <w:r>
        <w:t xml:space="preserve"> </w:t>
      </w:r>
      <w:r>
        <w:t>관한</w:t>
      </w:r>
      <w:r>
        <w:t xml:space="preserve"> </w:t>
      </w:r>
      <w:r>
        <w:t>하나님의</w:t>
      </w:r>
      <w:r>
        <w:t xml:space="preserve"> </w:t>
      </w:r>
      <w:r>
        <w:t>관심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몸을</w:t>
      </w:r>
      <w:r>
        <w:t xml:space="preserve"> </w:t>
      </w:r>
      <w:r>
        <w:t>최상의</w:t>
      </w:r>
      <w:r>
        <w:t xml:space="preserve"> </w:t>
      </w:r>
      <w:r>
        <w:t>상태로</w:t>
      </w:r>
      <w:r>
        <w:t xml:space="preserve"> </w:t>
      </w:r>
      <w:r>
        <w:t>보존해야</w:t>
      </w:r>
      <w:r>
        <w:t xml:space="preserve"> </w:t>
      </w:r>
      <w:r>
        <w:t>할</w:t>
      </w:r>
      <w:r>
        <w:t xml:space="preserve"> </w:t>
      </w:r>
      <w:r>
        <w:t>우리의</w:t>
      </w:r>
      <w:r>
        <w:t xml:space="preserve"> </w:t>
      </w:r>
      <w:r>
        <w:t>의무에</w:t>
      </w:r>
      <w:r>
        <w:t xml:space="preserve"> </w:t>
      </w:r>
      <w:r>
        <w:t>대하여</w:t>
      </w:r>
      <w:r>
        <w:t xml:space="preserve"> </w:t>
      </w:r>
      <w:r>
        <w:t>성경은</w:t>
      </w:r>
      <w:r>
        <w:t xml:space="preserve"> </w:t>
      </w:r>
      <w:r>
        <w:t>멋지고</w:t>
      </w:r>
      <w:r>
        <w:t xml:space="preserve"> </w:t>
      </w:r>
      <w:r>
        <w:t>인상적은</w:t>
      </w:r>
      <w:r>
        <w:t xml:space="preserve"> </w:t>
      </w:r>
      <w:r>
        <w:t>표현으로</w:t>
      </w:r>
      <w:r>
        <w:t xml:space="preserve"> </w:t>
      </w:r>
      <w:r>
        <w:t>서술해</w:t>
      </w:r>
      <w:r>
        <w:t xml:space="preserve"> </w:t>
      </w:r>
      <w:r>
        <w:t>놓았습니다</w:t>
      </w:r>
      <w:r>
        <w:t>.</w:t>
      </w:r>
    </w:p>
    <w:p w14:paraId="545B007C" w14:textId="77777777" w:rsidR="00A16A7D" w:rsidRDefault="00000000">
      <w:pPr>
        <w:jc w:val="both"/>
      </w:pPr>
      <w:r>
        <w:t>…</w:t>
      </w:r>
      <w:r>
        <w:t>몸은</w:t>
      </w:r>
      <w:r>
        <w:t xml:space="preserve"> </w:t>
      </w:r>
      <w:r>
        <w:t>하나님이</w:t>
      </w:r>
      <w:r>
        <w:t xml:space="preserve"> </w:t>
      </w:r>
      <w:r>
        <w:t>거하시는</w:t>
      </w:r>
      <w:r>
        <w:t xml:space="preserve"> </w:t>
      </w:r>
      <w:r>
        <w:t>성전입니다</w:t>
      </w:r>
      <w:r>
        <w:t>. …</w:t>
      </w:r>
      <w:r>
        <w:t>높고</w:t>
      </w:r>
      <w:r>
        <w:t xml:space="preserve"> </w:t>
      </w:r>
      <w:r>
        <w:t>고상한</w:t>
      </w:r>
      <w:r>
        <w:t xml:space="preserve"> </w:t>
      </w:r>
      <w:r>
        <w:t>생각이</w:t>
      </w:r>
      <w:r>
        <w:t xml:space="preserve"> </w:t>
      </w:r>
      <w:r>
        <w:t>깃들어야</w:t>
      </w:r>
      <w:r>
        <w:t xml:space="preserve"> </w:t>
      </w:r>
      <w:r>
        <w:t>하는</w:t>
      </w:r>
      <w:r>
        <w:t xml:space="preserve"> </w:t>
      </w:r>
      <w:r>
        <w:t>몸을</w:t>
      </w:r>
      <w:r>
        <w:t xml:space="preserve"> </w:t>
      </w:r>
      <w:r>
        <w:t>순결하게</w:t>
      </w:r>
      <w:r>
        <w:t xml:space="preserve"> </w:t>
      </w:r>
      <w:r>
        <w:t>유지해야</w:t>
      </w:r>
      <w:r>
        <w:t xml:space="preserve"> </w:t>
      </w:r>
      <w:r>
        <w:t>합니다</w:t>
      </w:r>
      <w:r>
        <w:t>(</w:t>
      </w:r>
      <w:r>
        <w:t>교육</w:t>
      </w:r>
      <w:r>
        <w:t>, 200-201).</w:t>
      </w:r>
    </w:p>
    <w:p w14:paraId="422E8571" w14:textId="77777777" w:rsidR="00A16A7D" w:rsidRDefault="00000000">
      <w:pPr>
        <w:jc w:val="both"/>
      </w:pPr>
      <w:r>
        <w:t>인간이</w:t>
      </w:r>
      <w:r>
        <w:t xml:space="preserve"> </w:t>
      </w:r>
      <w:r>
        <w:t>하나님의</w:t>
      </w:r>
      <w:r>
        <w:t xml:space="preserve"> </w:t>
      </w:r>
      <w:r>
        <w:t>성전이</w:t>
      </w:r>
      <w:r>
        <w:t xml:space="preserve"> </w:t>
      </w:r>
      <w:r>
        <w:t>되어야</w:t>
      </w:r>
      <w:r>
        <w:t xml:space="preserve"> </w:t>
      </w:r>
      <w:r>
        <w:t>하며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나타내기</w:t>
      </w:r>
      <w:r>
        <w:t xml:space="preserve"> </w:t>
      </w:r>
      <w:r>
        <w:t>위한</w:t>
      </w:r>
      <w:r>
        <w:t xml:space="preserve"> </w:t>
      </w:r>
      <w:r>
        <w:t>거처가</w:t>
      </w:r>
      <w:r>
        <w:t xml:space="preserve"> </w:t>
      </w:r>
      <w:r>
        <w:t>되어야</w:t>
      </w:r>
      <w:r>
        <w:t xml:space="preserve"> </w:t>
      </w:r>
      <w:r>
        <w:t>한다는</w:t>
      </w:r>
      <w:r>
        <w:t xml:space="preserve"> </w:t>
      </w:r>
      <w:r>
        <w:t>걸</w:t>
      </w:r>
      <w:r>
        <w:t xml:space="preserve"> </w:t>
      </w:r>
      <w:r>
        <w:t>깨달으면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신체</w:t>
      </w:r>
      <w:r>
        <w:t xml:space="preserve"> </w:t>
      </w:r>
      <w:r>
        <w:t>능력을</w:t>
      </w:r>
      <w:r>
        <w:t xml:space="preserve"> </w:t>
      </w:r>
      <w:r>
        <w:t>보존하고</w:t>
      </w:r>
      <w:r>
        <w:t xml:space="preserve"> </w:t>
      </w:r>
      <w:r>
        <w:t>발달시키기</w:t>
      </w:r>
      <w:r>
        <w:t xml:space="preserve"> </w:t>
      </w:r>
      <w:r>
        <w:t>위해</w:t>
      </w:r>
      <w:r>
        <w:t xml:space="preserve"> </w:t>
      </w:r>
      <w:r>
        <w:t>주의를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 </w:t>
      </w:r>
      <w:r>
        <w:t>창조주께서</w:t>
      </w:r>
      <w:r>
        <w:t xml:space="preserve"> </w:t>
      </w:r>
      <w:r>
        <w:t>인간</w:t>
      </w:r>
      <w:r>
        <w:t xml:space="preserve"> </w:t>
      </w:r>
      <w:r>
        <w:t>신체에</w:t>
      </w:r>
      <w:r>
        <w:t xml:space="preserve"> </w:t>
      </w:r>
      <w:r>
        <w:t>이루어</w:t>
      </w:r>
      <w:r>
        <w:t xml:space="preserve"> </w:t>
      </w:r>
      <w:r>
        <w:t>놓으신</w:t>
      </w:r>
      <w:r>
        <w:t xml:space="preserve"> </w:t>
      </w:r>
      <w:r>
        <w:t>일은</w:t>
      </w:r>
      <w:r>
        <w:t xml:space="preserve"> </w:t>
      </w:r>
      <w:r>
        <w:t>놀랍기</w:t>
      </w:r>
      <w:r>
        <w:t xml:space="preserve"> </w:t>
      </w:r>
      <w:r>
        <w:t>그지없습니다</w:t>
      </w:r>
      <w:r>
        <w:t xml:space="preserve">. </w:t>
      </w:r>
      <w:r>
        <w:t>인간의</w:t>
      </w:r>
      <w:r>
        <w:t xml:space="preserve"> </w:t>
      </w:r>
      <w:r>
        <w:t>몸에</w:t>
      </w:r>
      <w:r>
        <w:t xml:space="preserve"> </w:t>
      </w:r>
      <w:r>
        <w:t>대해</w:t>
      </w:r>
      <w:r>
        <w:t xml:space="preserve"> </w:t>
      </w:r>
      <w:r>
        <w:t>연구하고</w:t>
      </w:r>
      <w:r>
        <w:t xml:space="preserve"> </w:t>
      </w:r>
      <w:r>
        <w:t>무엇이</w:t>
      </w:r>
      <w:r>
        <w:t xml:space="preserve"> </w:t>
      </w:r>
      <w:r>
        <w:t>필요한지</w:t>
      </w:r>
      <w:r>
        <w:t xml:space="preserve"> </w:t>
      </w:r>
      <w:r>
        <w:t>이해하라고</w:t>
      </w:r>
      <w:r>
        <w:t xml:space="preserve"> </w:t>
      </w:r>
      <w:r>
        <w:t>그분께서</w:t>
      </w:r>
      <w:r>
        <w:t xml:space="preserve"> </w:t>
      </w:r>
      <w:r>
        <w:t>명하십니다</w:t>
      </w:r>
      <w:r>
        <w:t xml:space="preserve">. </w:t>
      </w:r>
      <w:r>
        <w:t>해롭고</w:t>
      </w:r>
      <w:r>
        <w:t xml:space="preserve"> </w:t>
      </w:r>
      <w:r>
        <w:t>더러운</w:t>
      </w:r>
      <w:r>
        <w:t xml:space="preserve"> </w:t>
      </w:r>
      <w:r>
        <w:t>것으로부터</w:t>
      </w:r>
      <w:r>
        <w:t xml:space="preserve"> </w:t>
      </w:r>
      <w:r>
        <w:t>몸을</w:t>
      </w:r>
      <w:r>
        <w:t xml:space="preserve"> </w:t>
      </w:r>
      <w:r>
        <w:t>보존하기</w:t>
      </w:r>
      <w:r>
        <w:t xml:space="preserve"> </w:t>
      </w:r>
      <w:r>
        <w:t>위해</w:t>
      </w:r>
      <w:r>
        <w:t xml:space="preserve"> </w:t>
      </w:r>
      <w:r>
        <w:t>우리가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하라고</w:t>
      </w:r>
      <w:r>
        <w:t xml:space="preserve"> </w:t>
      </w:r>
      <w:r>
        <w:t>명하십니다</w:t>
      </w:r>
      <w:r>
        <w:t>(</w:t>
      </w:r>
      <w:r>
        <w:t>치료</w:t>
      </w:r>
      <w:r>
        <w:t>, 271).</w:t>
      </w:r>
    </w:p>
    <w:p w14:paraId="0DC20537" w14:textId="77777777" w:rsidR="00A16A7D" w:rsidRDefault="00000000">
      <w:pPr>
        <w:jc w:val="both"/>
      </w:pPr>
      <w:r>
        <w:t>하나님과</w:t>
      </w:r>
      <w:r>
        <w:t xml:space="preserve"> </w:t>
      </w:r>
      <w:r>
        <w:t>동료</w:t>
      </w:r>
      <w:r>
        <w:t xml:space="preserve"> </w:t>
      </w:r>
      <w:r>
        <w:t>인간에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의무는</w:t>
      </w:r>
      <w:r>
        <w:t xml:space="preserve"> </w:t>
      </w:r>
      <w:r>
        <w:t>자기</w:t>
      </w:r>
      <w:r>
        <w:t xml:space="preserve"> </w:t>
      </w:r>
      <w:r>
        <w:t>개발입니다</w:t>
      </w:r>
      <w:r>
        <w:t xml:space="preserve">. </w:t>
      </w:r>
      <w:r>
        <w:t>창조주께서</w:t>
      </w:r>
      <w:r>
        <w:t xml:space="preserve"> </w:t>
      </w:r>
      <w:r>
        <w:t>주신</w:t>
      </w:r>
      <w:r>
        <w:t xml:space="preserve"> </w:t>
      </w:r>
      <w:r>
        <w:t>능력은</w:t>
      </w:r>
      <w:r>
        <w:t xml:space="preserve"> </w:t>
      </w:r>
      <w:r>
        <w:t>가장</w:t>
      </w:r>
      <w:r>
        <w:t xml:space="preserve"> </w:t>
      </w:r>
      <w:r>
        <w:t>완전한</w:t>
      </w:r>
      <w:r>
        <w:t xml:space="preserve"> </w:t>
      </w:r>
      <w:r>
        <w:t>경지에</w:t>
      </w:r>
      <w:r>
        <w:t xml:space="preserve"> </w:t>
      </w:r>
      <w:r>
        <w:t>이르도록</w:t>
      </w:r>
      <w:r>
        <w:t xml:space="preserve"> </w:t>
      </w:r>
      <w:r>
        <w:t>최대한</w:t>
      </w:r>
      <w:r>
        <w:t xml:space="preserve"> </w:t>
      </w:r>
      <w:r>
        <w:t>개발하여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대로</w:t>
      </w:r>
      <w:r>
        <w:t xml:space="preserve"> </w:t>
      </w:r>
      <w:r>
        <w:t>최대한</w:t>
      </w:r>
      <w:r>
        <w:t xml:space="preserve"> </w:t>
      </w:r>
      <w:r>
        <w:t>선을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신체적</w:t>
      </w:r>
      <w:r>
        <w:t xml:space="preserve">, </w:t>
      </w:r>
      <w:r>
        <w:t>정신적</w:t>
      </w:r>
      <w:r>
        <w:t xml:space="preserve"> </w:t>
      </w:r>
      <w:r>
        <w:t>건강을</w:t>
      </w:r>
      <w:r>
        <w:t xml:space="preserve"> </w:t>
      </w:r>
      <w:r>
        <w:t>확립하고</w:t>
      </w:r>
      <w:r>
        <w:t xml:space="preserve"> </w:t>
      </w:r>
      <w:r>
        <w:t>유지하는</w:t>
      </w:r>
      <w:r>
        <w:t xml:space="preserve"> </w:t>
      </w:r>
      <w:r>
        <w:t>데</w:t>
      </w:r>
      <w:r>
        <w:t xml:space="preserve"> </w:t>
      </w:r>
      <w:r>
        <w:t>시간을</w:t>
      </w:r>
      <w:r>
        <w:t xml:space="preserve"> </w:t>
      </w:r>
      <w:r>
        <w:t>선용해야</w:t>
      </w:r>
      <w:r>
        <w:t xml:space="preserve"> </w:t>
      </w:r>
      <w:r>
        <w:t>합니다</w:t>
      </w:r>
      <w:r>
        <w:t xml:space="preserve">. </w:t>
      </w:r>
      <w:r>
        <w:t>신체나</w:t>
      </w:r>
      <w:r>
        <w:t xml:space="preserve"> </w:t>
      </w:r>
      <w:r>
        <w:t>정신의</w:t>
      </w:r>
      <w:r>
        <w:t xml:space="preserve"> </w:t>
      </w:r>
      <w:r>
        <w:t>기능을</w:t>
      </w:r>
      <w:r>
        <w:t xml:space="preserve"> </w:t>
      </w:r>
      <w:r>
        <w:t>저하시켜서는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분명한</w:t>
      </w:r>
      <w:r>
        <w:t xml:space="preserve"> </w:t>
      </w:r>
      <w:r>
        <w:t>대가를</w:t>
      </w:r>
      <w:r>
        <w:t xml:space="preserve"> </w:t>
      </w:r>
      <w:r>
        <w:t>치를</w:t>
      </w:r>
      <w:r>
        <w:t xml:space="preserve"> </w:t>
      </w:r>
      <w:r>
        <w:t>것입니다</w:t>
      </w:r>
      <w:r>
        <w:t>(CH, 107).</w:t>
      </w:r>
    </w:p>
    <w:p w14:paraId="674EB531" w14:textId="77777777" w:rsidR="00A16A7D" w:rsidRDefault="00000000">
      <w:pPr>
        <w:jc w:val="both"/>
      </w:pPr>
      <w:r>
        <w:t>모든</w:t>
      </w:r>
      <w:r>
        <w:t xml:space="preserve"> </w:t>
      </w:r>
      <w:r>
        <w:t>사람을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소원이</w:t>
      </w:r>
      <w:r>
        <w:t xml:space="preserve"> “</w:t>
      </w:r>
      <w:r>
        <w:t>사랑하는</w:t>
      </w:r>
      <w:r>
        <w:t xml:space="preserve"> </w:t>
      </w:r>
      <w:r>
        <w:t>자여</w:t>
      </w:r>
      <w:r>
        <w:t xml:space="preserve"> </w:t>
      </w:r>
      <w:r>
        <w:t>네</w:t>
      </w:r>
      <w:r>
        <w:t xml:space="preserve"> </w:t>
      </w:r>
      <w:r>
        <w:t>영혼이</w:t>
      </w:r>
      <w:r>
        <w:t xml:space="preserve"> </w:t>
      </w:r>
      <w:r>
        <w:t>잘됨같이</w:t>
      </w:r>
      <w:r>
        <w:t xml:space="preserve"> </w:t>
      </w:r>
      <w:r>
        <w:t>네가</w:t>
      </w:r>
      <w:r>
        <w:t xml:space="preserve"> </w:t>
      </w:r>
      <w:r>
        <w:t>범사에</w:t>
      </w:r>
      <w:r>
        <w:t xml:space="preserve"> </w:t>
      </w:r>
      <w:r>
        <w:t>잘되고</w:t>
      </w:r>
      <w:r>
        <w:t xml:space="preserve"> </w:t>
      </w:r>
      <w:r>
        <w:t>강건하기를</w:t>
      </w:r>
      <w:r>
        <w:t xml:space="preserve"> </w:t>
      </w:r>
      <w:r>
        <w:t>내가</w:t>
      </w:r>
      <w:r>
        <w:t xml:space="preserve"> </w:t>
      </w:r>
      <w:r>
        <w:t>간구하노라</w:t>
      </w:r>
      <w:r>
        <w:t>”</w:t>
      </w:r>
      <w:r>
        <w:t>는</w:t>
      </w:r>
      <w:r>
        <w:t xml:space="preserve"> </w:t>
      </w:r>
      <w:r>
        <w:t>말씀</w:t>
      </w:r>
      <w:r>
        <w:t xml:space="preserve"> </w:t>
      </w:r>
      <w:r>
        <w:t>가운데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>(</w:t>
      </w:r>
      <w:r>
        <w:t>요삼</w:t>
      </w:r>
      <w:r>
        <w:t xml:space="preserve"> 1:2).</w:t>
      </w:r>
    </w:p>
    <w:p w14:paraId="518A0B11" w14:textId="77777777" w:rsidR="00A16A7D" w:rsidRDefault="00000000">
      <w:pPr>
        <w:jc w:val="both"/>
      </w:pPr>
      <w:r>
        <w:t>그분은</w:t>
      </w:r>
      <w:r>
        <w:t xml:space="preserve"> “</w:t>
      </w:r>
      <w:r>
        <w:t>모든</w:t>
      </w:r>
      <w:r>
        <w:t xml:space="preserve"> </w:t>
      </w:r>
      <w:r>
        <w:t>죄악을</w:t>
      </w:r>
      <w:r>
        <w:t xml:space="preserve"> </w:t>
      </w:r>
      <w:r>
        <w:t>사하시며</w:t>
      </w:r>
      <w:r>
        <w:t>…</w:t>
      </w:r>
      <w:r>
        <w:t>모든</w:t>
      </w:r>
      <w:r>
        <w:t xml:space="preserve"> </w:t>
      </w:r>
      <w:r>
        <w:t>병을</w:t>
      </w:r>
      <w:r>
        <w:t xml:space="preserve"> </w:t>
      </w:r>
      <w:r>
        <w:t>고치시며</w:t>
      </w:r>
      <w:r>
        <w:t>…</w:t>
      </w:r>
      <w:r>
        <w:t>생명을</w:t>
      </w:r>
      <w:r>
        <w:t xml:space="preserve"> </w:t>
      </w:r>
      <w:r>
        <w:t>파멸에서</w:t>
      </w:r>
      <w:r>
        <w:t xml:space="preserve"> </w:t>
      </w:r>
      <w:r>
        <w:t>속량하시고</w:t>
      </w:r>
      <w:r>
        <w:t xml:space="preserve"> </w:t>
      </w:r>
      <w:r>
        <w:t>인자와</w:t>
      </w:r>
      <w:r>
        <w:t xml:space="preserve"> </w:t>
      </w:r>
      <w:r>
        <w:t>긍휼로</w:t>
      </w:r>
      <w:r>
        <w:t xml:space="preserve"> </w:t>
      </w:r>
      <w:r>
        <w:t>관을</w:t>
      </w:r>
      <w:r>
        <w:t xml:space="preserve"> </w:t>
      </w:r>
      <w:r>
        <w:t>씌우시</w:t>
      </w:r>
      <w:r>
        <w:t>”</w:t>
      </w:r>
      <w:r>
        <w:t>는</w:t>
      </w:r>
      <w:r>
        <w:t xml:space="preserve"> </w:t>
      </w:r>
      <w:r>
        <w:t>분입니다</w:t>
      </w:r>
      <w:r>
        <w:t>(</w:t>
      </w:r>
      <w:r>
        <w:t>시</w:t>
      </w:r>
      <w:r>
        <w:t xml:space="preserve"> 103:3-4).</w:t>
      </w:r>
    </w:p>
    <w:p w14:paraId="37D76517" w14:textId="77777777" w:rsidR="00A16A7D" w:rsidRDefault="00000000">
      <w:pPr>
        <w:jc w:val="both"/>
      </w:pPr>
      <w:r>
        <w:lastRenderedPageBreak/>
        <w:t>하나님께서는</w:t>
      </w:r>
      <w:r>
        <w:t xml:space="preserve"> </w:t>
      </w:r>
      <w:r>
        <w:t>무엇보다도</w:t>
      </w:r>
      <w:r>
        <w:t xml:space="preserve"> </w:t>
      </w:r>
      <w:r>
        <w:t>우리가</w:t>
      </w:r>
      <w:r>
        <w:t xml:space="preserve"> </w:t>
      </w:r>
      <w:r>
        <w:t>건강하기를</w:t>
      </w:r>
      <w:r>
        <w:t xml:space="preserve">, </w:t>
      </w:r>
      <w:r>
        <w:t>즉</w:t>
      </w:r>
      <w:r>
        <w:t xml:space="preserve"> </w:t>
      </w:r>
      <w:r>
        <w:t>몸과</w:t>
      </w:r>
      <w:r>
        <w:t xml:space="preserve"> </w:t>
      </w:r>
      <w:r>
        <w:t>마음이</w:t>
      </w:r>
      <w:r>
        <w:t xml:space="preserve"> </w:t>
      </w:r>
      <w:r>
        <w:t>건강하기를</w:t>
      </w:r>
      <w:r>
        <w:t xml:space="preserve"> </w:t>
      </w:r>
      <w:r>
        <w:t>바라십니다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마음과</w:t>
      </w:r>
      <w:r>
        <w:t xml:space="preserve"> </w:t>
      </w:r>
      <w:r>
        <w:t>신체의</w:t>
      </w:r>
      <w:r>
        <w:t xml:space="preserve"> </w:t>
      </w:r>
      <w:r>
        <w:t>건강을</w:t>
      </w:r>
      <w:r>
        <w:t xml:space="preserve"> </w:t>
      </w:r>
      <w:r>
        <w:t>증진하는</w:t>
      </w:r>
      <w:r>
        <w:t xml:space="preserve"> </w:t>
      </w:r>
      <w:r>
        <w:t>데</w:t>
      </w:r>
      <w:r>
        <w:t xml:space="preserve"> </w:t>
      </w:r>
      <w:r>
        <w:t>그분과</w:t>
      </w:r>
      <w:r>
        <w:t xml:space="preserve"> </w:t>
      </w:r>
      <w:r>
        <w:t>협력해야</w:t>
      </w:r>
      <w:r>
        <w:t xml:space="preserve"> </w:t>
      </w:r>
      <w:r>
        <w:t>합니다</w:t>
      </w:r>
      <w:r>
        <w:t>”(</w:t>
      </w:r>
      <w:r>
        <w:t>치료</w:t>
      </w:r>
      <w:r>
        <w:t>, 113, 288).</w:t>
      </w:r>
    </w:p>
    <w:p w14:paraId="5D4DFBFF" w14:textId="77777777" w:rsidR="00A16A7D" w:rsidRDefault="00A16A7D">
      <w:pPr>
        <w:jc w:val="both"/>
      </w:pPr>
    </w:p>
    <w:p w14:paraId="13C93AE8" w14:textId="77777777" w:rsidR="00A16A7D" w:rsidRDefault="00A16A7D">
      <w:pPr>
        <w:jc w:val="both"/>
      </w:pPr>
    </w:p>
    <w:p w14:paraId="29E5A4E2" w14:textId="77777777" w:rsidR="00A16A7D" w:rsidRDefault="00A16A7D">
      <w:pPr>
        <w:jc w:val="both"/>
      </w:pPr>
    </w:p>
    <w:p w14:paraId="69F33A55" w14:textId="77777777" w:rsidR="00A16A7D" w:rsidRDefault="00000000">
      <w:r>
        <w:br w:type="page"/>
      </w:r>
    </w:p>
    <w:p w14:paraId="3311AC9E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10</w:t>
      </w:r>
      <w:r>
        <w:t>일</w:t>
      </w:r>
    </w:p>
    <w:p w14:paraId="4817E5CA" w14:textId="77777777" w:rsidR="00A16A7D" w:rsidRDefault="00A16A7D">
      <w:pPr>
        <w:jc w:val="both"/>
      </w:pPr>
    </w:p>
    <w:p w14:paraId="57D75FA8" w14:textId="77777777" w:rsidR="00A16A7D" w:rsidRDefault="00000000">
      <w:pPr>
        <w:jc w:val="both"/>
      </w:pPr>
      <w:r>
        <w:t>건강은</w:t>
      </w:r>
      <w:r>
        <w:t xml:space="preserve"> </w:t>
      </w:r>
      <w:r>
        <w:t>바른</w:t>
      </w:r>
      <w:r>
        <w:t xml:space="preserve"> </w:t>
      </w:r>
      <w:r>
        <w:t>습관의</w:t>
      </w:r>
      <w:r>
        <w:t xml:space="preserve"> </w:t>
      </w:r>
      <w:r>
        <w:t>열매이다</w:t>
      </w:r>
    </w:p>
    <w:p w14:paraId="7C7D91BC" w14:textId="77777777" w:rsidR="00A16A7D" w:rsidRDefault="00A16A7D">
      <w:pPr>
        <w:jc w:val="both"/>
      </w:pPr>
    </w:p>
    <w:p w14:paraId="784CD41A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아들아</w:t>
      </w:r>
      <w:r>
        <w:t xml:space="preserve"> </w:t>
      </w:r>
      <w:r>
        <w:t>나의</w:t>
      </w:r>
      <w:r>
        <w:t xml:space="preserve"> </w:t>
      </w:r>
      <w:r>
        <w:t>법을</w:t>
      </w:r>
      <w:r>
        <w:t xml:space="preserve"> </w:t>
      </w:r>
      <w:r>
        <w:t>잊어버리지</w:t>
      </w:r>
      <w:r>
        <w:t xml:space="preserve"> </w:t>
      </w:r>
      <w:r>
        <w:t>말고</w:t>
      </w:r>
      <w:r>
        <w:t xml:space="preserve"> </w:t>
      </w:r>
      <w:r>
        <w:t>네</w:t>
      </w:r>
      <w:r>
        <w:t xml:space="preserve"> </w:t>
      </w:r>
      <w:r>
        <w:t>마음으로</w:t>
      </w:r>
      <w:r>
        <w:t xml:space="preserve"> </w:t>
      </w:r>
      <w:r>
        <w:t>나의</w:t>
      </w:r>
      <w:r>
        <w:t xml:space="preserve"> </w:t>
      </w:r>
      <w:r>
        <w:t>명령을</w:t>
      </w:r>
      <w:r>
        <w:t xml:space="preserve"> </w:t>
      </w:r>
      <w:r>
        <w:t>지키라</w:t>
      </w:r>
      <w:r>
        <w:t xml:space="preserve"> </w:t>
      </w:r>
      <w:r>
        <w:t>그리하면</w:t>
      </w:r>
      <w:r>
        <w:t xml:space="preserve"> </w:t>
      </w:r>
      <w:r>
        <w:t>그것이</w:t>
      </w:r>
      <w:r>
        <w:t xml:space="preserve"> </w:t>
      </w:r>
      <w:r>
        <w:t>네가</w:t>
      </w:r>
      <w:r>
        <w:t xml:space="preserve"> </w:t>
      </w:r>
      <w:r>
        <w:t>장수하여</w:t>
      </w:r>
      <w:r>
        <w:t xml:space="preserve"> </w:t>
      </w:r>
      <w:r>
        <w:t>많은</w:t>
      </w:r>
      <w:r>
        <w:t xml:space="preserve"> </w:t>
      </w:r>
      <w:r>
        <w:t>해를</w:t>
      </w:r>
      <w:r>
        <w:t xml:space="preserve"> </w:t>
      </w:r>
      <w:r>
        <w:t>누리게</w:t>
      </w:r>
      <w:r>
        <w:t xml:space="preserve"> </w:t>
      </w:r>
      <w:r>
        <w:t>하며</w:t>
      </w:r>
      <w:r>
        <w:t xml:space="preserve"> </w:t>
      </w:r>
      <w:r>
        <w:t>평강을</w:t>
      </w:r>
      <w:r>
        <w:t xml:space="preserve"> </w:t>
      </w:r>
      <w:r>
        <w:t>더하게</w:t>
      </w:r>
      <w:r>
        <w:t xml:space="preserve"> </w:t>
      </w:r>
      <w:r>
        <w:t>하리라</w:t>
      </w:r>
      <w:r>
        <w:t>”(</w:t>
      </w:r>
      <w:r>
        <w:t>잠</w:t>
      </w:r>
      <w:r>
        <w:t xml:space="preserve"> 3:1-2)</w:t>
      </w:r>
    </w:p>
    <w:p w14:paraId="3671DE8F" w14:textId="77777777" w:rsidR="00A16A7D" w:rsidRDefault="00A16A7D">
      <w:pPr>
        <w:jc w:val="both"/>
      </w:pPr>
    </w:p>
    <w:p w14:paraId="4973EA31" w14:textId="77777777" w:rsidR="00A16A7D" w:rsidRDefault="00000000">
      <w:pPr>
        <w:jc w:val="both"/>
      </w:pPr>
      <w:r>
        <w:t>자연의</w:t>
      </w:r>
      <w:r>
        <w:t xml:space="preserve"> </w:t>
      </w:r>
      <w:r>
        <w:t>법칙은</w:t>
      </w:r>
      <w:r>
        <w:t xml:space="preserve"> </w:t>
      </w:r>
      <w:r>
        <w:t>하나님의</w:t>
      </w:r>
      <w:r>
        <w:t xml:space="preserve"> </w:t>
      </w:r>
      <w:r>
        <w:t>법칙이며</w:t>
      </w:r>
      <w:r>
        <w:t xml:space="preserve"> </w:t>
      </w:r>
      <w:r>
        <w:t>십계명의</w:t>
      </w:r>
      <w:r>
        <w:t xml:space="preserve"> </w:t>
      </w:r>
      <w:r>
        <w:t>규율과</w:t>
      </w:r>
      <w:r>
        <w:t xml:space="preserve"> </w:t>
      </w:r>
      <w:r>
        <w:t>같이</w:t>
      </w:r>
      <w:r>
        <w:t xml:space="preserve"> </w:t>
      </w:r>
      <w:r>
        <w:t>신성합니다</w:t>
      </w:r>
      <w:r>
        <w:t xml:space="preserve">. </w:t>
      </w:r>
      <w:r>
        <w:t>신체</w:t>
      </w:r>
      <w:r>
        <w:t xml:space="preserve"> </w:t>
      </w:r>
      <w:r>
        <w:t>기관에</w:t>
      </w:r>
      <w:r>
        <w:t xml:space="preserve"> </w:t>
      </w:r>
      <w:r>
        <w:t>작용하는</w:t>
      </w:r>
      <w:r>
        <w:t xml:space="preserve"> </w:t>
      </w:r>
      <w:r>
        <w:t>법칙을</w:t>
      </w:r>
      <w:r>
        <w:t xml:space="preserve"> </w:t>
      </w:r>
      <w:r>
        <w:t>하나님은</w:t>
      </w:r>
      <w:r>
        <w:t xml:space="preserve"> </w:t>
      </w:r>
      <w:r>
        <w:t>각</w:t>
      </w:r>
      <w:r>
        <w:t xml:space="preserve"> </w:t>
      </w:r>
      <w:r>
        <w:t>신경</w:t>
      </w:r>
      <w:r>
        <w:t xml:space="preserve">, </w:t>
      </w:r>
      <w:r>
        <w:t>근육</w:t>
      </w:r>
      <w:r>
        <w:t xml:space="preserve">, </w:t>
      </w:r>
      <w:r>
        <w:t>섬유</w:t>
      </w:r>
      <w:r>
        <w:t xml:space="preserve"> </w:t>
      </w:r>
      <w:r>
        <w:t>조직에</w:t>
      </w:r>
      <w:r>
        <w:t xml:space="preserve"> </w:t>
      </w:r>
      <w:r>
        <w:t>기록해</w:t>
      </w:r>
      <w:r>
        <w:t xml:space="preserve"> </w:t>
      </w:r>
      <w:r>
        <w:t>놓으셨습니다</w:t>
      </w:r>
      <w:r>
        <w:t xml:space="preserve">. </w:t>
      </w:r>
      <w:r>
        <w:t>부주의하게</w:t>
      </w:r>
      <w:r>
        <w:t xml:space="preserve"> </w:t>
      </w:r>
      <w:r>
        <w:t>혹은</w:t>
      </w:r>
      <w:r>
        <w:t xml:space="preserve"> </w:t>
      </w:r>
      <w:r>
        <w:t>의도적으로</w:t>
      </w:r>
      <w:r>
        <w:t xml:space="preserve"> </w:t>
      </w:r>
      <w:r>
        <w:t>이</w:t>
      </w:r>
      <w:r>
        <w:t xml:space="preserve"> </w:t>
      </w:r>
      <w:r>
        <w:t>법칙을</w:t>
      </w:r>
      <w:r>
        <w:t xml:space="preserve"> </w:t>
      </w:r>
      <w:r>
        <w:t>거스를</w:t>
      </w:r>
      <w:r>
        <w:t xml:space="preserve"> </w:t>
      </w:r>
      <w:r>
        <w:t>때마다</w:t>
      </w:r>
      <w:r>
        <w:t xml:space="preserve"> </w:t>
      </w:r>
      <w:r>
        <w:t>창조주에게</w:t>
      </w:r>
      <w:r>
        <w:t xml:space="preserve"> </w:t>
      </w:r>
      <w:r>
        <w:t>죄를</w:t>
      </w:r>
      <w:r>
        <w:t xml:space="preserve"> </w:t>
      </w:r>
      <w:r>
        <w:t>범하는</w:t>
      </w:r>
      <w:r>
        <w:t xml:space="preserve"> </w:t>
      </w:r>
      <w:r>
        <w:t>것입니다</w:t>
      </w:r>
      <w:r>
        <w:t>(</w:t>
      </w:r>
      <w:r>
        <w:t>교육</w:t>
      </w:r>
      <w:r>
        <w:t>, 196-197).</w:t>
      </w:r>
    </w:p>
    <w:p w14:paraId="7EEC3642" w14:textId="77777777" w:rsidR="00A16A7D" w:rsidRDefault="00000000">
      <w:pPr>
        <w:jc w:val="both"/>
      </w:pPr>
      <w:r>
        <w:t>인간의</w:t>
      </w:r>
      <w:r>
        <w:t xml:space="preserve"> </w:t>
      </w:r>
      <w:r>
        <w:t>정신과</w:t>
      </w:r>
      <w:r>
        <w:t xml:space="preserve"> </w:t>
      </w:r>
      <w:r>
        <w:t>신체</w:t>
      </w:r>
      <w:r>
        <w:t xml:space="preserve"> </w:t>
      </w:r>
      <w:r>
        <w:t>사이에는</w:t>
      </w:r>
      <w:r>
        <w:t xml:space="preserve"> </w:t>
      </w:r>
      <w:r>
        <w:t>밀접한</w:t>
      </w:r>
      <w:r>
        <w:t xml:space="preserve"> </w:t>
      </w:r>
      <w:r>
        <w:t>관계가</w:t>
      </w:r>
      <w:r>
        <w:t xml:space="preserve"> </w:t>
      </w:r>
      <w:r>
        <w:t>있으므로</w:t>
      </w:r>
      <w:r>
        <w:t xml:space="preserve"> </w:t>
      </w:r>
      <w:r>
        <w:t>도덕적으로나</w:t>
      </w:r>
      <w:r>
        <w:t xml:space="preserve"> </w:t>
      </w:r>
      <w:r>
        <w:t>지적으로</w:t>
      </w:r>
      <w:r>
        <w:t xml:space="preserve"> </w:t>
      </w:r>
      <w:r>
        <w:t>높은</w:t>
      </w:r>
      <w:r>
        <w:t xml:space="preserve"> </w:t>
      </w:r>
      <w:r>
        <w:t>수준에</w:t>
      </w:r>
      <w:r>
        <w:t xml:space="preserve"> </w:t>
      </w:r>
      <w:r>
        <w:t>도달하기</w:t>
      </w:r>
      <w:r>
        <w:t xml:space="preserve"> </w:t>
      </w:r>
      <w:r>
        <w:t>위해서는</w:t>
      </w:r>
      <w:r>
        <w:t xml:space="preserve"> </w:t>
      </w:r>
      <w:r>
        <w:t>신체를</w:t>
      </w:r>
      <w:r>
        <w:t xml:space="preserve"> </w:t>
      </w:r>
      <w:r>
        <w:t>다스리는</w:t>
      </w:r>
      <w:r>
        <w:t xml:space="preserve"> </w:t>
      </w:r>
      <w:r>
        <w:t>법칙들에</w:t>
      </w:r>
      <w:r>
        <w:t xml:space="preserve"> </w:t>
      </w:r>
      <w:r>
        <w:t>주의해야</w:t>
      </w:r>
      <w:r>
        <w:t xml:space="preserve"> </w:t>
      </w:r>
      <w:r>
        <w:t>합니다</w:t>
      </w:r>
      <w:r>
        <w:t xml:space="preserve">. </w:t>
      </w:r>
      <w:r>
        <w:t>강인하고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품성을</w:t>
      </w:r>
      <w:r>
        <w:t xml:space="preserve"> </w:t>
      </w:r>
      <w:r>
        <w:t>얻으려면</w:t>
      </w:r>
      <w:r>
        <w:t xml:space="preserve"> </w:t>
      </w:r>
      <w:r>
        <w:t>정신적</w:t>
      </w:r>
      <w:r>
        <w:t xml:space="preserve">, </w:t>
      </w:r>
      <w:r>
        <w:t>신체적</w:t>
      </w:r>
      <w:r>
        <w:t xml:space="preserve"> </w:t>
      </w:r>
      <w:r>
        <w:t>능력</w:t>
      </w:r>
      <w:r>
        <w:t xml:space="preserve"> </w:t>
      </w:r>
      <w:r>
        <w:t>모두를</w:t>
      </w:r>
      <w:r>
        <w:t xml:space="preserve"> </w:t>
      </w:r>
      <w:r>
        <w:t>단련하고</w:t>
      </w:r>
      <w:r>
        <w:t xml:space="preserve"> </w:t>
      </w:r>
      <w:r>
        <w:t>개발해야</w:t>
      </w:r>
      <w:r>
        <w:t xml:space="preserve"> </w:t>
      </w:r>
      <w:r>
        <w:t>합니다</w:t>
      </w:r>
      <w:r>
        <w:t xml:space="preserve">.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맡기신</w:t>
      </w:r>
      <w:r>
        <w:t xml:space="preserve"> </w:t>
      </w:r>
      <w:r>
        <w:t>경이로운</w:t>
      </w:r>
      <w:r>
        <w:t xml:space="preserve"> </w:t>
      </w:r>
      <w:r>
        <w:t>신체</w:t>
      </w:r>
      <w:r>
        <w:t xml:space="preserve"> </w:t>
      </w:r>
      <w:r>
        <w:t>기관과</w:t>
      </w:r>
      <w:r>
        <w:t xml:space="preserve"> </w:t>
      </w:r>
      <w:r>
        <w:t>건강</w:t>
      </w:r>
      <w:r>
        <w:t xml:space="preserve"> </w:t>
      </w:r>
      <w:r>
        <w:t>법칙을</w:t>
      </w:r>
      <w:r>
        <w:t xml:space="preserve"> </w:t>
      </w:r>
      <w:r>
        <w:t>연구하는</w:t>
      </w:r>
      <w:r>
        <w:t xml:space="preserve"> </w:t>
      </w:r>
      <w:r>
        <w:t>것만큼</w:t>
      </w:r>
      <w:r>
        <w:t xml:space="preserve"> </w:t>
      </w:r>
      <w:r>
        <w:t>중요한</w:t>
      </w:r>
      <w:r>
        <w:t xml:space="preserve"> </w:t>
      </w:r>
      <w:r>
        <w:t>연구가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>?(</w:t>
      </w:r>
      <w:r>
        <w:t>부조</w:t>
      </w:r>
      <w:r>
        <w:t>, 601).</w:t>
      </w:r>
    </w:p>
    <w:p w14:paraId="46EA87B9" w14:textId="77777777" w:rsidR="00A16A7D" w:rsidRDefault="00000000">
      <w:pPr>
        <w:jc w:val="both"/>
      </w:pPr>
      <w:r>
        <w:t>건강이라는</w:t>
      </w:r>
      <w:r>
        <w:t xml:space="preserve"> </w:t>
      </w:r>
      <w:r>
        <w:t>자산은</w:t>
      </w:r>
      <w:r>
        <w:t xml:space="preserve"> </w:t>
      </w:r>
      <w:r>
        <w:t>올바른</w:t>
      </w:r>
      <w:r>
        <w:t xml:space="preserve"> </w:t>
      </w:r>
      <w:r>
        <w:t>생활</w:t>
      </w:r>
      <w:r>
        <w:t xml:space="preserve"> </w:t>
      </w:r>
      <w:r>
        <w:t>습관으로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거기에는</w:t>
      </w:r>
      <w:r>
        <w:t xml:space="preserve"> </w:t>
      </w:r>
      <w:r>
        <w:t>이자가</w:t>
      </w:r>
      <w:r>
        <w:t xml:space="preserve"> </w:t>
      </w:r>
      <w:r>
        <w:t>복리로</w:t>
      </w:r>
      <w:r>
        <w:t xml:space="preserve"> </w:t>
      </w:r>
      <w:r>
        <w:t>따라붙습니다</w:t>
      </w:r>
      <w:r>
        <w:t xml:space="preserve">. </w:t>
      </w:r>
      <w:r>
        <w:t>그러나</w:t>
      </w:r>
      <w:r>
        <w:t xml:space="preserve"> </w:t>
      </w:r>
      <w:r>
        <w:t>무절제하게</w:t>
      </w:r>
      <w:r>
        <w:t xml:space="preserve"> </w:t>
      </w:r>
      <w:r>
        <w:t>먹고</w:t>
      </w:r>
      <w:r>
        <w:t xml:space="preserve"> </w:t>
      </w:r>
      <w:r>
        <w:t>마시거나</w:t>
      </w:r>
      <w:r>
        <w:t xml:space="preserve"> </w:t>
      </w:r>
      <w:r>
        <w:t>신체</w:t>
      </w:r>
      <w:r>
        <w:t xml:space="preserve"> </w:t>
      </w:r>
      <w:r>
        <w:t>기관을</w:t>
      </w:r>
      <w:r>
        <w:t xml:space="preserve"> </w:t>
      </w:r>
      <w:r>
        <w:t>활용하지</w:t>
      </w:r>
      <w:r>
        <w:t xml:space="preserve"> </w:t>
      </w:r>
      <w:r>
        <w:t>않아</w:t>
      </w:r>
      <w:r>
        <w:t xml:space="preserve"> </w:t>
      </w:r>
      <w:r>
        <w:t>녹슬도록</w:t>
      </w:r>
      <w:r>
        <w:t xml:space="preserve"> </w:t>
      </w:r>
      <w:r>
        <w:t>방치하면</w:t>
      </w:r>
      <w:r>
        <w:t xml:space="preserve">, </w:t>
      </w:r>
      <w:r>
        <w:t>어떤</w:t>
      </w:r>
      <w:r>
        <w:t xml:space="preserve"> </w:t>
      </w:r>
      <w:r>
        <w:t>적금보다</w:t>
      </w:r>
      <w:r>
        <w:t xml:space="preserve"> </w:t>
      </w:r>
      <w:r>
        <w:t>소중한</w:t>
      </w:r>
      <w:r>
        <w:t xml:space="preserve"> </w:t>
      </w:r>
      <w:r>
        <w:t>이</w:t>
      </w:r>
      <w:r>
        <w:t xml:space="preserve"> </w:t>
      </w:r>
      <w:r>
        <w:t>재산을</w:t>
      </w:r>
      <w:r>
        <w:t xml:space="preserve"> </w:t>
      </w:r>
      <w:r>
        <w:t>잃어버릴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방종의</w:t>
      </w:r>
      <w:r>
        <w:t xml:space="preserve"> </w:t>
      </w:r>
      <w:r>
        <w:t>탐닉을</w:t>
      </w:r>
      <w:r>
        <w:t xml:space="preserve"> </w:t>
      </w:r>
      <w:r>
        <w:t>중단하십시오</w:t>
      </w:r>
      <w:r>
        <w:t xml:space="preserve">. </w:t>
      </w:r>
      <w:r>
        <w:t>게으름을</w:t>
      </w:r>
      <w:r>
        <w:t xml:space="preserve"> </w:t>
      </w:r>
      <w:r>
        <w:t>극복하십시오</w:t>
      </w:r>
      <w:r>
        <w:t>(4</w:t>
      </w:r>
      <w:r>
        <w:t>증언</w:t>
      </w:r>
      <w:r>
        <w:t>, 408).</w:t>
      </w:r>
    </w:p>
    <w:p w14:paraId="2E65A6E4" w14:textId="77777777" w:rsidR="00A16A7D" w:rsidRDefault="00000000">
      <w:pPr>
        <w:jc w:val="both"/>
      </w:pPr>
      <w:r>
        <w:t>건강을</w:t>
      </w:r>
      <w:r>
        <w:t xml:space="preserve"> </w:t>
      </w:r>
      <w:r>
        <w:t>품성만큼이나</w:t>
      </w:r>
      <w:r>
        <w:t xml:space="preserve"> </w:t>
      </w:r>
      <w:r>
        <w:t>신성하게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>(FE, 147).</w:t>
      </w:r>
    </w:p>
    <w:p w14:paraId="0CC034C6" w14:textId="77777777" w:rsidR="00A16A7D" w:rsidRDefault="00000000">
      <w:pPr>
        <w:jc w:val="both"/>
      </w:pPr>
      <w:r>
        <w:t>우리의</w:t>
      </w:r>
      <w:r>
        <w:t xml:space="preserve"> </w:t>
      </w:r>
      <w:r>
        <w:t>몸은</w:t>
      </w:r>
      <w:r>
        <w:t xml:space="preserve"> </w:t>
      </w:r>
      <w:r>
        <w:t>그리스도께서</w:t>
      </w:r>
      <w:r>
        <w:t xml:space="preserve"> </w:t>
      </w:r>
      <w:r>
        <w:t>사신</w:t>
      </w:r>
      <w:r>
        <w:t xml:space="preserve"> </w:t>
      </w:r>
      <w:r>
        <w:t>소유물이므로</w:t>
      </w:r>
      <w:r>
        <w:t xml:space="preserve"> </w:t>
      </w:r>
      <w:r>
        <w:t>우리에게는</w:t>
      </w:r>
      <w:r>
        <w:t xml:space="preserve"> </w:t>
      </w:r>
      <w:r>
        <w:t>자기</w:t>
      </w:r>
      <w:r>
        <w:t xml:space="preserve"> </w:t>
      </w:r>
      <w:r>
        <w:t>몸을</w:t>
      </w:r>
      <w:r>
        <w:t xml:space="preserve"> </w:t>
      </w:r>
      <w:r>
        <w:t>제</w:t>
      </w:r>
      <w:r>
        <w:t xml:space="preserve"> </w:t>
      </w:r>
      <w:r>
        <w:t>멋대로</w:t>
      </w:r>
      <w:r>
        <w:t xml:space="preserve"> </w:t>
      </w:r>
      <w:r>
        <w:t>다룰</w:t>
      </w:r>
      <w:r>
        <w:t xml:space="preserve"> </w:t>
      </w:r>
      <w:r>
        <w:t>자유가</w:t>
      </w:r>
      <w:r>
        <w:t xml:space="preserve"> </w:t>
      </w:r>
      <w:r>
        <w:t>없습니다</w:t>
      </w:r>
      <w:r>
        <w:t xml:space="preserve">. </w:t>
      </w:r>
      <w:r>
        <w:t>건강의</w:t>
      </w:r>
      <w:r>
        <w:t xml:space="preserve"> </w:t>
      </w:r>
      <w:r>
        <w:t>법칙을</w:t>
      </w:r>
      <w:r>
        <w:t xml:space="preserve"> </w:t>
      </w:r>
      <w:r>
        <w:t>이해하는</w:t>
      </w:r>
      <w:r>
        <w:t xml:space="preserve"> </w:t>
      </w:r>
      <w:r>
        <w:t>사람마다</w:t>
      </w:r>
      <w:r>
        <w:t xml:space="preserve"> </w:t>
      </w:r>
      <w:r>
        <w:t>자기</w:t>
      </w:r>
      <w:r>
        <w:t xml:space="preserve"> </w:t>
      </w:r>
      <w:r>
        <w:t>몸을</w:t>
      </w:r>
      <w:r>
        <w:t xml:space="preserve"> </w:t>
      </w:r>
      <w:r>
        <w:t>위하여</w:t>
      </w:r>
      <w:r>
        <w:t xml:space="preserve"> </w:t>
      </w:r>
      <w:r>
        <w:t>하나님이</w:t>
      </w:r>
      <w:r>
        <w:t xml:space="preserve"> </w:t>
      </w:r>
      <w:r>
        <w:t>세우신</w:t>
      </w:r>
      <w:r>
        <w:t xml:space="preserve"> </w:t>
      </w:r>
      <w:r>
        <w:t>법칙을</w:t>
      </w:r>
      <w:r>
        <w:t xml:space="preserve"> </w:t>
      </w:r>
      <w:r>
        <w:t>따르는</w:t>
      </w:r>
      <w:r>
        <w:t xml:space="preserve"> </w:t>
      </w:r>
      <w:r>
        <w:t>것이</w:t>
      </w:r>
      <w:r>
        <w:t xml:space="preserve"> </w:t>
      </w:r>
      <w:r>
        <w:t>자기</w:t>
      </w:r>
      <w:r>
        <w:t xml:space="preserve"> </w:t>
      </w:r>
      <w:r>
        <w:t>의무임을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건강</w:t>
      </w:r>
      <w:r>
        <w:t xml:space="preserve"> </w:t>
      </w:r>
      <w:r>
        <w:t>법칙을</w:t>
      </w:r>
      <w:r>
        <w:t xml:space="preserve"> </w:t>
      </w:r>
      <w:r>
        <w:t>순종하는</w:t>
      </w:r>
      <w:r>
        <w:t xml:space="preserve"> </w:t>
      </w:r>
      <w:r>
        <w:t>것을</w:t>
      </w:r>
      <w:r>
        <w:t xml:space="preserve"> </w:t>
      </w:r>
      <w:r>
        <w:t>개인의</w:t>
      </w:r>
      <w:r>
        <w:t xml:space="preserve"> </w:t>
      </w:r>
      <w:r>
        <w:t>의무로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법칙을</w:t>
      </w:r>
      <w:r>
        <w:t xml:space="preserve"> </w:t>
      </w:r>
      <w:r>
        <w:t>어기면</w:t>
      </w:r>
      <w:r>
        <w:t xml:space="preserve"> </w:t>
      </w:r>
      <w:r>
        <w:t>반드시</w:t>
      </w:r>
      <w:r>
        <w:t xml:space="preserve"> </w:t>
      </w:r>
      <w:r>
        <w:t>그</w:t>
      </w:r>
      <w:r>
        <w:t xml:space="preserve"> </w:t>
      </w:r>
      <w:r>
        <w:t>대가를</w:t>
      </w:r>
      <w:r>
        <w:t xml:space="preserve"> </w:t>
      </w:r>
      <w:r>
        <w:t>치를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자신의</w:t>
      </w:r>
      <w:r>
        <w:t xml:space="preserve"> </w:t>
      </w:r>
      <w:r>
        <w:t>건강과</w:t>
      </w:r>
      <w:r>
        <w:t xml:space="preserve"> </w:t>
      </w:r>
      <w:r>
        <w:t>습관에</w:t>
      </w:r>
      <w:r>
        <w:t xml:space="preserve"> </w:t>
      </w:r>
      <w:r>
        <w:t>대해</w:t>
      </w:r>
      <w:r>
        <w:t xml:space="preserve"> </w:t>
      </w:r>
      <w:r>
        <w:t>각자</w:t>
      </w:r>
      <w:r>
        <w:t xml:space="preserve"> </w:t>
      </w:r>
      <w:r>
        <w:t>하나님에</w:t>
      </w:r>
      <w:r>
        <w:t xml:space="preserve"> </w:t>
      </w:r>
      <w:r>
        <w:t>대답해야</w:t>
      </w:r>
      <w:r>
        <w:t xml:space="preserve"> </w:t>
      </w:r>
      <w:r>
        <w:t>합니다</w:t>
      </w:r>
      <w:r>
        <w:t xml:space="preserve">. </w:t>
      </w:r>
      <w:r>
        <w:t>따라서</w:t>
      </w:r>
      <w:r>
        <w:t xml:space="preserve"> ‘</w:t>
      </w:r>
      <w:r>
        <w:t>세상</w:t>
      </w:r>
      <w:r>
        <w:t xml:space="preserve"> </w:t>
      </w:r>
      <w:r>
        <w:t>사람들은</w:t>
      </w:r>
      <w:r>
        <w:t xml:space="preserve"> </w:t>
      </w:r>
      <w:r>
        <w:t>어떻게</w:t>
      </w:r>
      <w:r>
        <w:t xml:space="preserve"> </w:t>
      </w:r>
      <w:r>
        <w:t>하고</w:t>
      </w:r>
      <w:r>
        <w:t xml:space="preserve"> </w:t>
      </w:r>
      <w:r>
        <w:lastRenderedPageBreak/>
        <w:t>사는가</w:t>
      </w:r>
      <w:r>
        <w:t>?’</w:t>
      </w:r>
      <w:r>
        <w:t>를</w:t>
      </w:r>
      <w:r>
        <w:t xml:space="preserve"> </w:t>
      </w:r>
      <w:r>
        <w:t>묻지</w:t>
      </w:r>
      <w:r>
        <w:t xml:space="preserve"> </w:t>
      </w:r>
      <w:r>
        <w:t>말고</w:t>
      </w:r>
      <w:r>
        <w:t xml:space="preserve"> ‘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거처인</w:t>
      </w:r>
      <w:r>
        <w:t xml:space="preserve"> </w:t>
      </w:r>
      <w:r>
        <w:t>신체를</w:t>
      </w:r>
      <w:r>
        <w:t xml:space="preserve"> </w:t>
      </w:r>
      <w:r>
        <w:t>개인적으로</w:t>
      </w:r>
      <w:r>
        <w:t xml:space="preserve"> </w:t>
      </w:r>
      <w:r>
        <w:t>어떻게</w:t>
      </w:r>
      <w:r>
        <w:t xml:space="preserve"> </w:t>
      </w:r>
      <w:r>
        <w:t>다루어야</w:t>
      </w:r>
      <w:r>
        <w:t xml:space="preserve"> </w:t>
      </w:r>
      <w:r>
        <w:t>하는가</w:t>
      </w:r>
      <w:r>
        <w:t>?’</w:t>
      </w:r>
      <w:r>
        <w:t>를</w:t>
      </w:r>
      <w:r>
        <w:t xml:space="preserve"> </w:t>
      </w:r>
      <w:r>
        <w:t>물어야</w:t>
      </w:r>
      <w:r>
        <w:t xml:space="preserve"> </w:t>
      </w:r>
      <w:r>
        <w:t>합니다</w:t>
      </w:r>
      <w:r>
        <w:t>(</w:t>
      </w:r>
      <w:r>
        <w:t>치료</w:t>
      </w:r>
      <w:r>
        <w:t>, 310).</w:t>
      </w:r>
    </w:p>
    <w:p w14:paraId="44B54F65" w14:textId="77777777" w:rsidR="00A16A7D" w:rsidRDefault="00A16A7D">
      <w:pPr>
        <w:jc w:val="both"/>
      </w:pPr>
    </w:p>
    <w:p w14:paraId="7AB3A9C2" w14:textId="77777777" w:rsidR="00A16A7D" w:rsidRDefault="00A16A7D">
      <w:pPr>
        <w:jc w:val="both"/>
      </w:pPr>
    </w:p>
    <w:p w14:paraId="59847009" w14:textId="77777777" w:rsidR="00A16A7D" w:rsidRDefault="00A16A7D">
      <w:pPr>
        <w:jc w:val="both"/>
      </w:pPr>
    </w:p>
    <w:p w14:paraId="48CAED26" w14:textId="77777777" w:rsidR="00A16A7D" w:rsidRDefault="00000000">
      <w:r>
        <w:br w:type="page"/>
      </w:r>
    </w:p>
    <w:p w14:paraId="2BF8A984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11</w:t>
      </w:r>
      <w:r>
        <w:t>일</w:t>
      </w:r>
    </w:p>
    <w:p w14:paraId="7D8BF734" w14:textId="77777777" w:rsidR="00A16A7D" w:rsidRDefault="00A16A7D">
      <w:pPr>
        <w:jc w:val="both"/>
      </w:pPr>
    </w:p>
    <w:p w14:paraId="7D978650" w14:textId="77777777" w:rsidR="00A16A7D" w:rsidRDefault="00000000">
      <w:pPr>
        <w:jc w:val="both"/>
      </w:pPr>
      <w:r>
        <w:t>하나님의</w:t>
      </w:r>
      <w:r>
        <w:t xml:space="preserve"> </w:t>
      </w:r>
      <w:r>
        <w:t>법칙을</w:t>
      </w:r>
      <w:r>
        <w:t xml:space="preserve"> </w:t>
      </w:r>
      <w:r>
        <w:t>따르면</w:t>
      </w:r>
      <w:r>
        <w:t xml:space="preserve"> </w:t>
      </w:r>
      <w:r>
        <w:t>건강하다</w:t>
      </w:r>
    </w:p>
    <w:p w14:paraId="3908B827" w14:textId="77777777" w:rsidR="00A16A7D" w:rsidRDefault="00A16A7D">
      <w:pPr>
        <w:jc w:val="both"/>
      </w:pPr>
    </w:p>
    <w:p w14:paraId="1E8D8B35" w14:textId="77777777" w:rsidR="00A16A7D" w:rsidRDefault="00000000">
      <w:pPr>
        <w:jc w:val="both"/>
      </w:pPr>
      <w:r>
        <w:t>“</w:t>
      </w:r>
      <w:r>
        <w:t>육체의</w:t>
      </w:r>
      <w:r>
        <w:t xml:space="preserve"> </w:t>
      </w:r>
      <w:r>
        <w:t>연단은</w:t>
      </w:r>
      <w:r>
        <w:t xml:space="preserve"> </w:t>
      </w:r>
      <w:r>
        <w:t>약간의</w:t>
      </w:r>
      <w:r>
        <w:t xml:space="preserve"> </w:t>
      </w:r>
      <w:r>
        <w:t>유익이</w:t>
      </w:r>
      <w:r>
        <w:t xml:space="preserve"> </w:t>
      </w:r>
      <w:r>
        <w:t>있으나</w:t>
      </w:r>
      <w:r>
        <w:t xml:space="preserve"> </w:t>
      </w:r>
      <w:r>
        <w:t>경건은</w:t>
      </w:r>
      <w:r>
        <w:t xml:space="preserve"> </w:t>
      </w:r>
      <w:r>
        <w:t>범사에</w:t>
      </w:r>
      <w:r>
        <w:t xml:space="preserve"> </w:t>
      </w:r>
      <w:r>
        <w:t>유익하니</w:t>
      </w:r>
      <w:r>
        <w:t xml:space="preserve"> </w:t>
      </w:r>
      <w:r>
        <w:t>금생과</w:t>
      </w:r>
      <w:r>
        <w:t xml:space="preserve"> </w:t>
      </w:r>
      <w:r>
        <w:t>내생에</w:t>
      </w:r>
      <w:r>
        <w:t xml:space="preserve"> </w:t>
      </w:r>
      <w:r>
        <w:t>약속이</w:t>
      </w:r>
      <w:r>
        <w:t xml:space="preserve"> </w:t>
      </w:r>
      <w:r>
        <w:t>있느니라</w:t>
      </w:r>
      <w:r>
        <w:t>”(</w:t>
      </w:r>
      <w:r>
        <w:t>딤전</w:t>
      </w:r>
      <w:r>
        <w:t xml:space="preserve"> 4:8)</w:t>
      </w:r>
    </w:p>
    <w:p w14:paraId="37223E54" w14:textId="77777777" w:rsidR="00A16A7D" w:rsidRDefault="00A16A7D">
      <w:pPr>
        <w:jc w:val="both"/>
      </w:pPr>
    </w:p>
    <w:p w14:paraId="37BE00B2" w14:textId="77777777" w:rsidR="00A16A7D" w:rsidRDefault="00000000">
      <w:pPr>
        <w:jc w:val="both"/>
      </w:pPr>
      <w:r>
        <w:t>하나님의</w:t>
      </w:r>
      <w:r>
        <w:t xml:space="preserve"> </w:t>
      </w:r>
      <w:r>
        <w:t>법칙을</w:t>
      </w:r>
      <w:r>
        <w:t xml:space="preserve"> </w:t>
      </w:r>
      <w:r>
        <w:t>따르면</w:t>
      </w:r>
      <w:r>
        <w:t xml:space="preserve"> </w:t>
      </w:r>
      <w:r>
        <w:t>건강합니다</w:t>
      </w:r>
      <w:r>
        <w:t>(</w:t>
      </w:r>
      <w:r>
        <w:t>화잇주석</w:t>
      </w:r>
      <w:r>
        <w:t xml:space="preserve">, </w:t>
      </w:r>
      <w:r>
        <w:t>출</w:t>
      </w:r>
      <w:r>
        <w:t xml:space="preserve"> 20:3-17).</w:t>
      </w:r>
    </w:p>
    <w:p w14:paraId="0F2D80E3" w14:textId="77777777" w:rsidR="00A16A7D" w:rsidRDefault="00000000">
      <w:pPr>
        <w:jc w:val="both"/>
      </w:pPr>
      <w:r>
        <w:t>지혜의</w:t>
      </w:r>
      <w:r>
        <w:t xml:space="preserve"> “</w:t>
      </w:r>
      <w:r>
        <w:t>길은</w:t>
      </w:r>
      <w:r>
        <w:t xml:space="preserve"> </w:t>
      </w:r>
      <w:r>
        <w:t>즐거운</w:t>
      </w:r>
      <w:r>
        <w:t xml:space="preserve"> </w:t>
      </w:r>
      <w:r>
        <w:t>길이요</w:t>
      </w:r>
      <w:r>
        <w:t xml:space="preserve"> </w:t>
      </w:r>
      <w:r>
        <w:t>그의</w:t>
      </w:r>
      <w:r>
        <w:t xml:space="preserve"> </w:t>
      </w:r>
      <w:r>
        <w:t>지름길은</w:t>
      </w:r>
      <w:r>
        <w:t xml:space="preserve"> </w:t>
      </w:r>
      <w:r>
        <w:t>다</w:t>
      </w:r>
      <w:r>
        <w:t xml:space="preserve"> </w:t>
      </w:r>
      <w:r>
        <w:t>평강</w:t>
      </w:r>
      <w:r>
        <w:t>”</w:t>
      </w:r>
      <w:r>
        <w:t>이라고</w:t>
      </w:r>
      <w:r>
        <w:t xml:space="preserve"> </w:t>
      </w:r>
      <w:r>
        <w:t>지혜자는</w:t>
      </w:r>
      <w:r>
        <w:t xml:space="preserve"> </w:t>
      </w:r>
      <w:r>
        <w:t>말했습니다</w:t>
      </w:r>
      <w:r>
        <w:t>(</w:t>
      </w:r>
      <w:r>
        <w:t>잠</w:t>
      </w:r>
      <w:r>
        <w:t xml:space="preserve"> 3:17). </w:t>
      </w:r>
      <w:r>
        <w:t>하나님께</w:t>
      </w:r>
      <w:r>
        <w:t xml:space="preserve"> </w:t>
      </w:r>
      <w:r>
        <w:t>헌신하면</w:t>
      </w:r>
      <w:r>
        <w:t xml:space="preserve"> </w:t>
      </w:r>
      <w:r>
        <w:t>건강이나</w:t>
      </w:r>
      <w:r>
        <w:t xml:space="preserve"> </w:t>
      </w:r>
      <w:r>
        <w:t>원만한</w:t>
      </w:r>
      <w:r>
        <w:t xml:space="preserve"> </w:t>
      </w:r>
      <w:r>
        <w:t>사회생활에</w:t>
      </w:r>
      <w:r>
        <w:t xml:space="preserve"> </w:t>
      </w:r>
      <w:r>
        <w:t>지장이</w:t>
      </w:r>
      <w:r>
        <w:t xml:space="preserve"> </w:t>
      </w:r>
      <w:r>
        <w:t>생긴다는</w:t>
      </w:r>
      <w:r>
        <w:t xml:space="preserve"> </w:t>
      </w:r>
      <w:r>
        <w:t>느낌을</w:t>
      </w:r>
      <w:r>
        <w:t xml:space="preserve"> </w:t>
      </w:r>
      <w:r>
        <w:t>좀처럼</w:t>
      </w:r>
      <w:r>
        <w:t xml:space="preserve"> </w:t>
      </w:r>
      <w:r>
        <w:t>떨쳐버리지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지혜와</w:t>
      </w:r>
      <w:r>
        <w:t xml:space="preserve"> </w:t>
      </w:r>
      <w:r>
        <w:t>성결의</w:t>
      </w:r>
      <w:r>
        <w:t xml:space="preserve"> </w:t>
      </w:r>
      <w:r>
        <w:t>길을</w:t>
      </w:r>
      <w:r>
        <w:t xml:space="preserve"> </w:t>
      </w:r>
      <w:r>
        <w:t>걷는</w:t>
      </w:r>
      <w:r>
        <w:t xml:space="preserve"> </w:t>
      </w:r>
      <w:r>
        <w:t>사람은</w:t>
      </w:r>
      <w:r>
        <w:t xml:space="preserve"> “</w:t>
      </w:r>
      <w:r>
        <w:t>경건은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유익하며</w:t>
      </w:r>
      <w:r>
        <w:t xml:space="preserve">, </w:t>
      </w:r>
      <w:r>
        <w:t>현재와</w:t>
      </w:r>
      <w:r>
        <w:t xml:space="preserve"> </w:t>
      </w:r>
      <w:r>
        <w:t>미래에</w:t>
      </w:r>
      <w:r>
        <w:t xml:space="preserve"> </w:t>
      </w:r>
      <w:r>
        <w:t>생명의</w:t>
      </w:r>
      <w:r>
        <w:t xml:space="preserve"> </w:t>
      </w:r>
      <w:r>
        <w:t>약속이</w:t>
      </w:r>
      <w:r>
        <w:t xml:space="preserve"> </w:t>
      </w:r>
      <w:r>
        <w:t>있다</w:t>
      </w:r>
      <w:r>
        <w:t>”</w:t>
      </w:r>
      <w:r>
        <w:t>는</w:t>
      </w:r>
      <w:r>
        <w:t xml:space="preserve"> </w:t>
      </w:r>
      <w:r>
        <w:t>사실을</w:t>
      </w:r>
      <w:r>
        <w:t xml:space="preserve"> </w:t>
      </w:r>
      <w:r>
        <w:t>경험합니다</w:t>
      </w:r>
      <w:r>
        <w:t xml:space="preserve">. </w:t>
      </w:r>
      <w:r>
        <w:t>그는</w:t>
      </w:r>
      <w:r>
        <w:t xml:space="preserve"> </w:t>
      </w:r>
      <w:r>
        <w:t>삶의</w:t>
      </w:r>
      <w:r>
        <w:t xml:space="preserve"> </w:t>
      </w:r>
      <w:r>
        <w:t>진정한</w:t>
      </w:r>
      <w:r>
        <w:t xml:space="preserve"> </w:t>
      </w:r>
      <w:r>
        <w:t>낙에서</w:t>
      </w:r>
      <w:r>
        <w:t xml:space="preserve"> </w:t>
      </w:r>
      <w:r>
        <w:t>얻는</w:t>
      </w:r>
      <w:r>
        <w:t xml:space="preserve"> </w:t>
      </w:r>
      <w:r>
        <w:t>즐거움이</w:t>
      </w:r>
      <w:r>
        <w:t xml:space="preserve"> </w:t>
      </w:r>
      <w:r>
        <w:t>무엇인지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시간</w:t>
      </w:r>
      <w:r>
        <w:t xml:space="preserve"> </w:t>
      </w:r>
      <w:r>
        <w:t>낭비로</w:t>
      </w:r>
      <w:r>
        <w:t xml:space="preserve"> </w:t>
      </w:r>
      <w:r>
        <w:t>헛되이</w:t>
      </w:r>
      <w:r>
        <w:t xml:space="preserve"> </w:t>
      </w:r>
      <w:r>
        <w:t>후회하는</w:t>
      </w:r>
      <w:r>
        <w:t xml:space="preserve"> </w:t>
      </w:r>
      <w:r>
        <w:t>일이</w:t>
      </w:r>
      <w:r>
        <w:t xml:space="preserve"> </w:t>
      </w:r>
      <w:r>
        <w:t>없고</w:t>
      </w:r>
      <w:r>
        <w:t xml:space="preserve">, </w:t>
      </w:r>
      <w:r>
        <w:t>세상</w:t>
      </w:r>
      <w:r>
        <w:t xml:space="preserve"> </w:t>
      </w:r>
      <w:r>
        <w:t>사람들이</w:t>
      </w:r>
      <w:r>
        <w:t xml:space="preserve"> </w:t>
      </w:r>
      <w:r>
        <w:t>짜릿한</w:t>
      </w:r>
      <w:r>
        <w:t xml:space="preserve"> </w:t>
      </w:r>
      <w:r>
        <w:t>즐거움을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때</w:t>
      </w:r>
      <w:r>
        <w:t xml:space="preserve"> </w:t>
      </w:r>
      <w:r>
        <w:t>종종</w:t>
      </w:r>
      <w:r>
        <w:t xml:space="preserve"> </w:t>
      </w:r>
      <w:r>
        <w:t>겪는</w:t>
      </w:r>
      <w:r>
        <w:t xml:space="preserve"> </w:t>
      </w:r>
      <w:r>
        <w:t>우울증이나</w:t>
      </w:r>
      <w:r>
        <w:t xml:space="preserve"> </w:t>
      </w:r>
      <w:r>
        <w:t>공황에</w:t>
      </w:r>
      <w:r>
        <w:t xml:space="preserve"> </w:t>
      </w:r>
      <w:r>
        <w:t>시달리지도</w:t>
      </w:r>
      <w:r>
        <w:t xml:space="preserve"> </w:t>
      </w:r>
      <w:r>
        <w:t>않습니다</w:t>
      </w:r>
      <w:r>
        <w:t>. …</w:t>
      </w:r>
      <w:r>
        <w:t>경건은</w:t>
      </w:r>
      <w:r>
        <w:t xml:space="preserve"> </w:t>
      </w:r>
      <w:r>
        <w:t>건강</w:t>
      </w:r>
      <w:r>
        <w:t xml:space="preserve"> </w:t>
      </w:r>
      <w:r>
        <w:t>법칙과</w:t>
      </w:r>
      <w:r>
        <w:t xml:space="preserve"> </w:t>
      </w:r>
      <w:r>
        <w:t>충돌하는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조화를</w:t>
      </w:r>
      <w:r>
        <w:t xml:space="preserve"> </w:t>
      </w:r>
      <w:r>
        <w:t>이룹니다</w:t>
      </w:r>
      <w:r>
        <w:t xml:space="preserve">. </w:t>
      </w:r>
      <w:r>
        <w:t>만약</w:t>
      </w:r>
      <w:r>
        <w:t xml:space="preserve"> </w:t>
      </w:r>
      <w:r>
        <w:t>인간이</w:t>
      </w:r>
      <w:r>
        <w:t xml:space="preserve"> </w:t>
      </w:r>
      <w:r>
        <w:t>십계명을</w:t>
      </w:r>
      <w:r>
        <w:t xml:space="preserve"> </w:t>
      </w:r>
      <w:r>
        <w:t>줄곧</w:t>
      </w:r>
      <w:r>
        <w:t xml:space="preserve"> </w:t>
      </w:r>
      <w:r>
        <w:t>따랐다면</w:t>
      </w:r>
      <w:r>
        <w:t>…</w:t>
      </w:r>
      <w:r>
        <w:t>지금</w:t>
      </w:r>
      <w:r>
        <w:t xml:space="preserve"> </w:t>
      </w:r>
      <w:r>
        <w:t>세상에</w:t>
      </w:r>
      <w:r>
        <w:t xml:space="preserve"> </w:t>
      </w:r>
      <w:r>
        <w:t>넘쳐나는</w:t>
      </w:r>
      <w:r>
        <w:t xml:space="preserve"> </w:t>
      </w:r>
      <w:r>
        <w:t>저주스런</w:t>
      </w:r>
      <w:r>
        <w:t xml:space="preserve"> </w:t>
      </w:r>
      <w:r>
        <w:t>질병들은</w:t>
      </w:r>
      <w:r>
        <w:t xml:space="preserve"> </w:t>
      </w:r>
      <w:r>
        <w:t>없었을</w:t>
      </w:r>
      <w:r>
        <w:t xml:space="preserve"> </w:t>
      </w:r>
      <w:r>
        <w:t>것입니다</w:t>
      </w:r>
      <w:r>
        <w:t>(CH, 627).</w:t>
      </w:r>
    </w:p>
    <w:p w14:paraId="5FB63E3C" w14:textId="77777777" w:rsidR="00A16A7D" w:rsidRDefault="00000000">
      <w:pPr>
        <w:jc w:val="both"/>
      </w:pPr>
      <w:r>
        <w:t>하나님께</w:t>
      </w:r>
      <w:r>
        <w:t xml:space="preserve"> </w:t>
      </w:r>
      <w:r>
        <w:t>인정받았다는</w:t>
      </w:r>
      <w:r>
        <w:t xml:space="preserve"> </w:t>
      </w:r>
      <w:r>
        <w:t>확신이</w:t>
      </w:r>
      <w:r>
        <w:t xml:space="preserve"> </w:t>
      </w:r>
      <w:r>
        <w:t>생기면</w:t>
      </w:r>
      <w:r>
        <w:t xml:space="preserve"> </w:t>
      </w:r>
      <w:r>
        <w:t>신체의</w:t>
      </w:r>
      <w:r>
        <w:t xml:space="preserve"> </w:t>
      </w:r>
      <w:r>
        <w:t>건강도</w:t>
      </w:r>
      <w:r>
        <w:t xml:space="preserve"> </w:t>
      </w:r>
      <w:r>
        <w:t>증진됩니다</w:t>
      </w:r>
      <w:r>
        <w:t xml:space="preserve">. </w:t>
      </w:r>
      <w:r>
        <w:t>그</w:t>
      </w:r>
      <w:r>
        <w:t xml:space="preserve"> </w:t>
      </w:r>
      <w:r>
        <w:t>확신이</w:t>
      </w:r>
      <w:r>
        <w:t xml:space="preserve"> </w:t>
      </w:r>
      <w:r>
        <w:t>있으면</w:t>
      </w:r>
      <w:r>
        <w:t xml:space="preserve">, </w:t>
      </w:r>
      <w:r>
        <w:t>활력을</w:t>
      </w:r>
      <w:r>
        <w:t xml:space="preserve"> </w:t>
      </w:r>
      <w:r>
        <w:t>빼앗고</w:t>
      </w:r>
      <w:r>
        <w:t xml:space="preserve"> </w:t>
      </w:r>
      <w:r>
        <w:t>신경질환을</w:t>
      </w:r>
      <w:r>
        <w:t xml:space="preserve"> </w:t>
      </w:r>
      <w:r>
        <w:t>일으키는</w:t>
      </w:r>
      <w:r>
        <w:t xml:space="preserve"> </w:t>
      </w:r>
      <w:r>
        <w:t>의심</w:t>
      </w:r>
      <w:r>
        <w:t xml:space="preserve">, </w:t>
      </w:r>
      <w:r>
        <w:t>혼란</w:t>
      </w:r>
      <w:r>
        <w:t xml:space="preserve">, </w:t>
      </w:r>
      <w:r>
        <w:t>지나친</w:t>
      </w:r>
      <w:r>
        <w:t xml:space="preserve"> </w:t>
      </w:r>
      <w:r>
        <w:t>슬픔에</w:t>
      </w:r>
      <w:r>
        <w:t xml:space="preserve"> </w:t>
      </w:r>
      <w:r>
        <w:t>빠지지</w:t>
      </w:r>
      <w:r>
        <w:t xml:space="preserve"> </w:t>
      </w:r>
      <w:r>
        <w:t>않습니다</w:t>
      </w:r>
      <w:r>
        <w:t>(</w:t>
      </w:r>
      <w:r>
        <w:t>화잇주석</w:t>
      </w:r>
      <w:r>
        <w:t xml:space="preserve">, </w:t>
      </w:r>
      <w:r>
        <w:t>시</w:t>
      </w:r>
      <w:r>
        <w:t xml:space="preserve"> 34:12-15).</w:t>
      </w:r>
    </w:p>
    <w:p w14:paraId="6D7E5F5B" w14:textId="77777777" w:rsidR="00A16A7D" w:rsidRDefault="00000000">
      <w:pPr>
        <w:jc w:val="both"/>
      </w:pPr>
      <w:r>
        <w:t>바르게</w:t>
      </w:r>
      <w:r>
        <w:t xml:space="preserve"> </w:t>
      </w:r>
      <w:r>
        <w:t>행하고</w:t>
      </w:r>
      <w:r>
        <w:t xml:space="preserve"> </w:t>
      </w:r>
      <w:r>
        <w:t>있다는</w:t>
      </w:r>
      <w:r>
        <w:t xml:space="preserve"> </w:t>
      </w:r>
      <w:r>
        <w:t>자각은</w:t>
      </w:r>
      <w:r>
        <w:t xml:space="preserve"> </w:t>
      </w:r>
      <w:r>
        <w:t>병든</w:t>
      </w:r>
      <w:r>
        <w:t xml:space="preserve"> </w:t>
      </w:r>
      <w:r>
        <w:t>몸과</w:t>
      </w:r>
      <w:r>
        <w:t xml:space="preserve"> </w:t>
      </w:r>
      <w:r>
        <w:t>마음에</w:t>
      </w:r>
      <w:r>
        <w:t xml:space="preserve"> </w:t>
      </w:r>
      <w:r>
        <w:t>최고의</w:t>
      </w:r>
      <w:r>
        <w:t xml:space="preserve"> </w:t>
      </w:r>
      <w:r>
        <w:t>명약입니다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임하는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복이란</w:t>
      </w:r>
      <w:r>
        <w:t xml:space="preserve"> </w:t>
      </w:r>
      <w:r>
        <w:t>건강과</w:t>
      </w:r>
      <w:r>
        <w:t xml:space="preserve"> </w:t>
      </w:r>
      <w:r>
        <w:t>힘입니다</w:t>
      </w:r>
      <w:r>
        <w:t>.</w:t>
      </w:r>
    </w:p>
    <w:p w14:paraId="241D24EA" w14:textId="77777777" w:rsidR="00A16A7D" w:rsidRDefault="00000000">
      <w:pPr>
        <w:jc w:val="both"/>
      </w:pPr>
      <w:r>
        <w:t>마음이</w:t>
      </w:r>
      <w:r>
        <w:t xml:space="preserve"> </w:t>
      </w:r>
      <w:r>
        <w:t>온화하며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만족하는</w:t>
      </w:r>
      <w:r>
        <w:t xml:space="preserve"> </w:t>
      </w:r>
      <w:r>
        <w:t>사람은</w:t>
      </w:r>
      <w:r>
        <w:t xml:space="preserve"> </w:t>
      </w:r>
      <w:r>
        <w:t>건강의</w:t>
      </w:r>
      <w:r>
        <w:t xml:space="preserve"> </w:t>
      </w:r>
      <w:r>
        <w:t>길을</w:t>
      </w:r>
      <w:r>
        <w:t xml:space="preserve"> </w:t>
      </w:r>
      <w:r>
        <w:t>걷고</w:t>
      </w:r>
      <w:r>
        <w:t xml:space="preserve"> </w:t>
      </w:r>
      <w:r>
        <w:t>있습니다</w:t>
      </w:r>
      <w:r>
        <w:t xml:space="preserve">. </w:t>
      </w:r>
      <w:r>
        <w:t>여호와의</w:t>
      </w:r>
      <w:r>
        <w:t xml:space="preserve"> </w:t>
      </w:r>
      <w:r>
        <w:t>눈이</w:t>
      </w:r>
      <w:r>
        <w:t xml:space="preserve"> </w:t>
      </w:r>
      <w:r>
        <w:t>우리를</w:t>
      </w:r>
      <w:r>
        <w:t xml:space="preserve"> </w:t>
      </w:r>
      <w:r>
        <w:t>향하시고</w:t>
      </w:r>
      <w:r>
        <w:t xml:space="preserve"> </w:t>
      </w:r>
      <w:r>
        <w:t>그분의</w:t>
      </w:r>
      <w:r>
        <w:t xml:space="preserve"> </w:t>
      </w:r>
      <w:r>
        <w:t>귀가</w:t>
      </w:r>
      <w:r>
        <w:t xml:space="preserve"> </w:t>
      </w:r>
      <w:r>
        <w:t>우리의</w:t>
      </w:r>
      <w:r>
        <w:t xml:space="preserve"> </w:t>
      </w:r>
      <w:r>
        <w:t>기도를</w:t>
      </w:r>
      <w:r>
        <w:t xml:space="preserve"> </w:t>
      </w:r>
      <w:r>
        <w:t>들으신다고</w:t>
      </w:r>
      <w:r>
        <w:t xml:space="preserve"> </w:t>
      </w:r>
      <w:r>
        <w:t>의식할</w:t>
      </w:r>
      <w:r>
        <w:t xml:space="preserve"> </w:t>
      </w:r>
      <w:r>
        <w:t>때</w:t>
      </w:r>
      <w:r>
        <w:t xml:space="preserve"> </w:t>
      </w:r>
      <w:r>
        <w:t>참된</w:t>
      </w:r>
      <w:r>
        <w:t xml:space="preserve"> </w:t>
      </w:r>
      <w:r>
        <w:t>만족감이</w:t>
      </w:r>
      <w:r>
        <w:t xml:space="preserve"> </w:t>
      </w:r>
      <w:r>
        <w:t>생깁니다</w:t>
      </w:r>
      <w:r>
        <w:t xml:space="preserve">. </w:t>
      </w:r>
      <w:r>
        <w:t>마음의</w:t>
      </w:r>
      <w:r>
        <w:t xml:space="preserve"> </w:t>
      </w:r>
      <w:r>
        <w:t>비밀을</w:t>
      </w:r>
      <w:r>
        <w:t xml:space="preserve"> </w:t>
      </w:r>
      <w:r>
        <w:t>다</w:t>
      </w:r>
      <w:r>
        <w:t xml:space="preserve"> </w:t>
      </w:r>
      <w:r>
        <w:t>털어놓을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변함없는</w:t>
      </w:r>
      <w:r>
        <w:t xml:space="preserve"> </w:t>
      </w:r>
      <w:r>
        <w:t>친구가</w:t>
      </w:r>
      <w:r>
        <w:t xml:space="preserve"> </w:t>
      </w:r>
      <w:r>
        <w:t>우리에게</w:t>
      </w:r>
      <w:r>
        <w:t xml:space="preserve"> </w:t>
      </w:r>
      <w:r>
        <w:t>있다는</w:t>
      </w:r>
      <w:r>
        <w:t xml:space="preserve"> </w:t>
      </w:r>
      <w:r>
        <w:t>자각이야말로</w:t>
      </w:r>
      <w:r>
        <w:t xml:space="preserve"> </w:t>
      </w:r>
      <w:r>
        <w:t>어떤</w:t>
      </w:r>
      <w:r>
        <w:t xml:space="preserve"> </w:t>
      </w:r>
      <w:r>
        <w:t>것으로도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특권입니다</w:t>
      </w:r>
      <w:r>
        <w:t>(RH, 1886. 3. 30.).</w:t>
      </w:r>
    </w:p>
    <w:p w14:paraId="0D1DEC6B" w14:textId="77777777" w:rsidR="00A16A7D" w:rsidRDefault="00000000">
      <w:pPr>
        <w:jc w:val="both"/>
      </w:pPr>
      <w:r>
        <w:lastRenderedPageBreak/>
        <w:t>용기</w:t>
      </w:r>
      <w:r>
        <w:t xml:space="preserve">, </w:t>
      </w:r>
      <w:r>
        <w:t>희망</w:t>
      </w:r>
      <w:r>
        <w:t xml:space="preserve">, </w:t>
      </w:r>
      <w:r>
        <w:t>믿음</w:t>
      </w:r>
      <w:r>
        <w:t xml:space="preserve">, </w:t>
      </w:r>
      <w:r>
        <w:t>동정</w:t>
      </w:r>
      <w:r>
        <w:t xml:space="preserve">, </w:t>
      </w:r>
      <w:r>
        <w:t>사랑은</w:t>
      </w:r>
      <w:r>
        <w:t xml:space="preserve"> </w:t>
      </w:r>
      <w:r>
        <w:t>건강을</w:t>
      </w:r>
      <w:r>
        <w:t xml:space="preserve"> </w:t>
      </w:r>
      <w:r>
        <w:t>증진하고</w:t>
      </w:r>
      <w:r>
        <w:t xml:space="preserve"> </w:t>
      </w:r>
      <w:r>
        <w:t>수명을</w:t>
      </w:r>
      <w:r>
        <w:t xml:space="preserve"> </w:t>
      </w:r>
      <w:r>
        <w:t>연장시킵니다</w:t>
      </w:r>
      <w:r>
        <w:t xml:space="preserve">. </w:t>
      </w:r>
      <w:r>
        <w:t>만족하는</w:t>
      </w:r>
      <w:r>
        <w:t xml:space="preserve"> </w:t>
      </w:r>
      <w:r>
        <w:t>마음</w:t>
      </w:r>
      <w:r>
        <w:t xml:space="preserve">, </w:t>
      </w:r>
      <w:r>
        <w:t>쾌활한</w:t>
      </w:r>
      <w:r>
        <w:t xml:space="preserve"> </w:t>
      </w:r>
      <w:r>
        <w:t>정신으로</w:t>
      </w:r>
      <w:r>
        <w:t xml:space="preserve"> </w:t>
      </w:r>
      <w:r>
        <w:t>신체가</w:t>
      </w:r>
      <w:r>
        <w:t xml:space="preserve"> </w:t>
      </w:r>
      <w:r>
        <w:t>건강해지고</w:t>
      </w:r>
      <w:r>
        <w:t xml:space="preserve"> </w:t>
      </w:r>
      <w:r>
        <w:t>마음에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>”(</w:t>
      </w:r>
      <w:r>
        <w:t>치료</w:t>
      </w:r>
      <w:r>
        <w:t>, 241).</w:t>
      </w:r>
    </w:p>
    <w:p w14:paraId="50037C51" w14:textId="77777777" w:rsidR="00A16A7D" w:rsidRDefault="00A16A7D">
      <w:pPr>
        <w:jc w:val="both"/>
      </w:pPr>
    </w:p>
    <w:p w14:paraId="30C51927" w14:textId="77777777" w:rsidR="00A16A7D" w:rsidRDefault="00A16A7D">
      <w:pPr>
        <w:jc w:val="both"/>
      </w:pPr>
    </w:p>
    <w:p w14:paraId="1462ABF6" w14:textId="77777777" w:rsidR="00A16A7D" w:rsidRDefault="00A16A7D">
      <w:pPr>
        <w:jc w:val="both"/>
      </w:pPr>
    </w:p>
    <w:p w14:paraId="286BB816" w14:textId="77777777" w:rsidR="00A16A7D" w:rsidRDefault="00000000">
      <w:r>
        <w:br w:type="page"/>
      </w:r>
    </w:p>
    <w:p w14:paraId="4781F4EA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12</w:t>
      </w:r>
      <w:r>
        <w:t>일</w:t>
      </w:r>
    </w:p>
    <w:p w14:paraId="5F9D9570" w14:textId="77777777" w:rsidR="00A16A7D" w:rsidRDefault="00A16A7D">
      <w:pPr>
        <w:jc w:val="both"/>
      </w:pPr>
    </w:p>
    <w:p w14:paraId="3B7AE120" w14:textId="77777777" w:rsidR="00A16A7D" w:rsidRDefault="00000000">
      <w:pPr>
        <w:jc w:val="both"/>
      </w:pPr>
      <w:r>
        <w:t>건강과</w:t>
      </w:r>
      <w:r>
        <w:t xml:space="preserve"> </w:t>
      </w:r>
      <w:r>
        <w:t>행복을</w:t>
      </w:r>
      <w:r>
        <w:t xml:space="preserve"> </w:t>
      </w:r>
      <w:r>
        <w:t>가져다</w:t>
      </w:r>
      <w:r>
        <w:t xml:space="preserve"> </w:t>
      </w:r>
      <w:r>
        <w:t>주는</w:t>
      </w:r>
      <w:r>
        <w:t xml:space="preserve"> </w:t>
      </w:r>
      <w:r>
        <w:t>식생활</w:t>
      </w:r>
    </w:p>
    <w:p w14:paraId="741B50A1" w14:textId="77777777" w:rsidR="00A16A7D" w:rsidRDefault="00A16A7D">
      <w:pPr>
        <w:jc w:val="both"/>
      </w:pPr>
    </w:p>
    <w:p w14:paraId="56F11FAE" w14:textId="77777777" w:rsidR="00A16A7D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너희가</w:t>
      </w:r>
      <w:r>
        <w:t xml:space="preserve"> </w:t>
      </w:r>
      <w:r>
        <w:t>먹든지</w:t>
      </w:r>
      <w:r>
        <w:t xml:space="preserve"> </w:t>
      </w:r>
      <w:r>
        <w:t>마시든지</w:t>
      </w:r>
      <w:r>
        <w:t xml:space="preserve"> </w:t>
      </w:r>
      <w:r>
        <w:t>무엇을</w:t>
      </w:r>
      <w:r>
        <w:t xml:space="preserve"> </w:t>
      </w:r>
      <w:r>
        <w:t>하든지</w:t>
      </w:r>
      <w:r>
        <w:t xml:space="preserve"> </w:t>
      </w:r>
      <w:r>
        <w:t>다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위하여</w:t>
      </w:r>
      <w:r>
        <w:t xml:space="preserve"> </w:t>
      </w:r>
      <w:r>
        <w:t>하라</w:t>
      </w:r>
      <w:r>
        <w:t>”(</w:t>
      </w:r>
      <w:r>
        <w:t>고전</w:t>
      </w:r>
      <w:r>
        <w:t xml:space="preserve"> 10:31)</w:t>
      </w:r>
    </w:p>
    <w:p w14:paraId="7B594554" w14:textId="77777777" w:rsidR="00A16A7D" w:rsidRDefault="00A16A7D">
      <w:pPr>
        <w:jc w:val="both"/>
      </w:pPr>
    </w:p>
    <w:p w14:paraId="2AC58FAB" w14:textId="77777777" w:rsidR="00A16A7D" w:rsidRDefault="00000000">
      <w:pPr>
        <w:jc w:val="both"/>
      </w:pPr>
      <w:r>
        <w:t>모든</w:t>
      </w:r>
      <w:r>
        <w:t xml:space="preserve"> </w:t>
      </w:r>
      <w:r>
        <w:t>행위와</w:t>
      </w:r>
      <w:r>
        <w:t xml:space="preserve"> </w:t>
      </w:r>
      <w:r>
        <w:t>생각과</w:t>
      </w:r>
      <w:r>
        <w:t xml:space="preserve"> </w:t>
      </w:r>
      <w:r>
        <w:t>동기의</w:t>
      </w:r>
      <w:r>
        <w:t xml:space="preserve"> </w:t>
      </w:r>
      <w:r>
        <w:t>토대가</w:t>
      </w:r>
      <w:r>
        <w:t xml:space="preserve"> </w:t>
      </w:r>
      <w:r>
        <w:t>되는</w:t>
      </w:r>
      <w:r>
        <w:t xml:space="preserve"> </w:t>
      </w:r>
      <w:r>
        <w:t>원칙이</w:t>
      </w:r>
      <w:r>
        <w:t xml:space="preserve"> </w:t>
      </w:r>
      <w:r>
        <w:t>여기</w:t>
      </w:r>
      <w:r>
        <w:t xml:space="preserve"> </w:t>
      </w:r>
      <w:r>
        <w:t>있습니다</w:t>
      </w:r>
      <w:r>
        <w:t xml:space="preserve">. </w:t>
      </w:r>
      <w:r>
        <w:t>즉</w:t>
      </w:r>
      <w:r>
        <w:t xml:space="preserve"> </w:t>
      </w:r>
      <w:r>
        <w:t>신체적</w:t>
      </w:r>
      <w:r>
        <w:t xml:space="preserve">, </w:t>
      </w:r>
      <w:r>
        <w:t>정신적으로</w:t>
      </w:r>
      <w:r>
        <w:t xml:space="preserve"> </w:t>
      </w:r>
      <w:r>
        <w:t>전</w:t>
      </w:r>
      <w:r>
        <w:t xml:space="preserve"> </w:t>
      </w:r>
      <w:r>
        <w:t>존재를</w:t>
      </w:r>
      <w:r>
        <w:t xml:space="preserve"> </w:t>
      </w:r>
      <w:r>
        <w:t>성령의</w:t>
      </w:r>
      <w:r>
        <w:t xml:space="preserve"> </w:t>
      </w:r>
      <w:r>
        <w:t>지배에</w:t>
      </w:r>
      <w:r>
        <w:t xml:space="preserve"> </w:t>
      </w:r>
      <w:r>
        <w:t>맡기는</w:t>
      </w:r>
      <w:r>
        <w:t xml:space="preserve"> </w:t>
      </w:r>
      <w:r>
        <w:t>것입니다</w:t>
      </w:r>
      <w:r>
        <w:t>(3</w:t>
      </w:r>
      <w:r>
        <w:t>증언</w:t>
      </w:r>
      <w:r>
        <w:t>, 84).</w:t>
      </w:r>
    </w:p>
    <w:p w14:paraId="7825592D" w14:textId="77777777" w:rsidR="00A16A7D" w:rsidRDefault="00000000">
      <w:pPr>
        <w:jc w:val="both"/>
      </w:pPr>
      <w:r>
        <w:t>먹고</w:t>
      </w:r>
      <w:r>
        <w:t xml:space="preserve"> </w:t>
      </w:r>
      <w:r>
        <w:t>마시는</w:t>
      </w:r>
      <w:r>
        <w:t xml:space="preserve"> </w:t>
      </w:r>
      <w:r>
        <w:t>자연스러운</w:t>
      </w:r>
      <w:r>
        <w:t xml:space="preserve"> </w:t>
      </w:r>
      <w:r>
        <w:t>행위까지도</w:t>
      </w:r>
      <w:r>
        <w:t xml:space="preserve"> …</w:t>
      </w:r>
      <w:r>
        <w:t>하나님의</w:t>
      </w:r>
      <w:r>
        <w:t xml:space="preserve"> “</w:t>
      </w:r>
      <w:r>
        <w:t>영광을</w:t>
      </w:r>
      <w:r>
        <w:t xml:space="preserve"> </w:t>
      </w:r>
      <w:r>
        <w:t>위하여</w:t>
      </w:r>
      <w:r>
        <w:t xml:space="preserve">” </w:t>
      </w:r>
      <w:r>
        <w:t>해야</w:t>
      </w:r>
      <w:r>
        <w:t xml:space="preserve"> </w:t>
      </w:r>
      <w:r>
        <w:t>합니다</w:t>
      </w:r>
      <w:r>
        <w:t>(</w:t>
      </w:r>
      <w:r>
        <w:t>음식</w:t>
      </w:r>
      <w:r>
        <w:t>, 56).</w:t>
      </w:r>
    </w:p>
    <w:p w14:paraId="4BDB0D2E" w14:textId="77777777" w:rsidR="00A16A7D" w:rsidRDefault="00000000">
      <w:pPr>
        <w:jc w:val="both"/>
      </w:pPr>
      <w:r>
        <w:t>인간을</w:t>
      </w:r>
      <w:r>
        <w:t xml:space="preserve"> </w:t>
      </w:r>
      <w:r>
        <w:t>위해</w:t>
      </w:r>
      <w:r>
        <w:t xml:space="preserve"> </w:t>
      </w:r>
      <w:r>
        <w:t>오신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거의</w:t>
      </w:r>
      <w:r>
        <w:t xml:space="preserve"> 6</w:t>
      </w:r>
      <w:r>
        <w:t>주</w:t>
      </w:r>
      <w:r>
        <w:t xml:space="preserve"> </w:t>
      </w:r>
      <w:r>
        <w:t>동안</w:t>
      </w:r>
      <w:r>
        <w:t xml:space="preserve"> </w:t>
      </w:r>
      <w:r>
        <w:t>금식해</w:t>
      </w:r>
      <w:r>
        <w:t xml:space="preserve"> </w:t>
      </w:r>
      <w:r>
        <w:t>가면서</w:t>
      </w:r>
      <w:r>
        <w:t xml:space="preserve"> </w:t>
      </w:r>
      <w:r>
        <w:t>인류를</w:t>
      </w:r>
      <w:r>
        <w:t xml:space="preserve"> </w:t>
      </w:r>
      <w:r>
        <w:t>지배하는</w:t>
      </w:r>
      <w:r>
        <w:t xml:space="preserve"> </w:t>
      </w:r>
      <w:r>
        <w:t>식욕의</w:t>
      </w:r>
      <w:r>
        <w:t xml:space="preserve"> </w:t>
      </w:r>
      <w:r>
        <w:t>방종을</w:t>
      </w:r>
      <w:r>
        <w:t xml:space="preserve"> </w:t>
      </w:r>
      <w:r>
        <w:t>이겨내셨다면</w:t>
      </w:r>
      <w:r>
        <w:t xml:space="preserve">, </w:t>
      </w:r>
      <w:r>
        <w:t>그리스도인이</w:t>
      </w:r>
      <w:r>
        <w:t xml:space="preserve"> </w:t>
      </w:r>
      <w:r>
        <w:t>그분처럼</w:t>
      </w:r>
      <w:r>
        <w:t xml:space="preserve"> </w:t>
      </w:r>
      <w:r>
        <w:t>승리하기</w:t>
      </w:r>
      <w:r>
        <w:t xml:space="preserve"> </w:t>
      </w:r>
      <w:r>
        <w:t>위해서는</w:t>
      </w:r>
      <w:r>
        <w:t xml:space="preserve"> </w:t>
      </w:r>
      <w:r>
        <w:t>얼마나</w:t>
      </w:r>
      <w:r>
        <w:t xml:space="preserve"> </w:t>
      </w:r>
      <w:r>
        <w:t>애를</w:t>
      </w:r>
      <w:r>
        <w:t xml:space="preserve"> </w:t>
      </w:r>
      <w:r>
        <w:t>써야</w:t>
      </w:r>
      <w:r>
        <w:t xml:space="preserve"> </w:t>
      </w:r>
      <w:r>
        <w:t>하겠습니까</w:t>
      </w:r>
      <w:r>
        <w:t xml:space="preserve">? </w:t>
      </w:r>
      <w:r>
        <w:t>뒤틀린</w:t>
      </w:r>
      <w:r>
        <w:t xml:space="preserve"> </w:t>
      </w:r>
      <w:r>
        <w:t>식욕에</w:t>
      </w:r>
      <w:r>
        <w:t xml:space="preserve"> </w:t>
      </w:r>
      <w:r>
        <w:t>빠져들게</w:t>
      </w:r>
      <w:r>
        <w:t xml:space="preserve"> </w:t>
      </w:r>
      <w:r>
        <w:t>하는</w:t>
      </w:r>
      <w:r>
        <w:t xml:space="preserve"> </w:t>
      </w:r>
      <w:r>
        <w:t>유혹의</w:t>
      </w:r>
      <w:r>
        <w:t xml:space="preserve"> </w:t>
      </w:r>
      <w:r>
        <w:t>힘이</w:t>
      </w:r>
      <w:r>
        <w:t xml:space="preserve"> </w:t>
      </w:r>
      <w:r>
        <w:t>얼마나</w:t>
      </w:r>
      <w:r>
        <w:t xml:space="preserve"> </w:t>
      </w:r>
      <w:r>
        <w:t>강력한지는</w:t>
      </w:r>
      <w:r>
        <w:t xml:space="preserve"> </w:t>
      </w:r>
      <w:r>
        <w:t>그리스도가</w:t>
      </w:r>
      <w:r>
        <w:t xml:space="preserve"> </w:t>
      </w:r>
      <w:r>
        <w:t>광야에서</w:t>
      </w:r>
      <w:r>
        <w:t xml:space="preserve"> </w:t>
      </w:r>
      <w:r>
        <w:t>그</w:t>
      </w:r>
      <w:r>
        <w:t xml:space="preserve"> </w:t>
      </w:r>
      <w:r>
        <w:t>긴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겪으신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고통으로만</w:t>
      </w:r>
      <w:r>
        <w:t xml:space="preserve"> </w:t>
      </w:r>
      <w:r>
        <w:t>가늠할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(3</w:t>
      </w:r>
      <w:r>
        <w:t>증언</w:t>
      </w:r>
      <w:r>
        <w:t>, 486)</w:t>
      </w:r>
    </w:p>
    <w:p w14:paraId="2D95850A" w14:textId="77777777" w:rsidR="00A16A7D" w:rsidRDefault="00000000">
      <w:pPr>
        <w:jc w:val="both"/>
      </w:pPr>
      <w:r>
        <w:t>우리의</w:t>
      </w:r>
      <w:r>
        <w:t xml:space="preserve"> </w:t>
      </w:r>
      <w:r>
        <w:t>첫</w:t>
      </w:r>
      <w:r>
        <w:t xml:space="preserve"> </w:t>
      </w:r>
      <w:r>
        <w:t>부모가</w:t>
      </w:r>
      <w:r>
        <w:t xml:space="preserve"> </w:t>
      </w:r>
      <w:r>
        <w:t>식욕의</w:t>
      </w:r>
      <w:r>
        <w:t xml:space="preserve"> </w:t>
      </w:r>
      <w:r>
        <w:t>방종으로</w:t>
      </w:r>
      <w:r>
        <w:t xml:space="preserve"> </w:t>
      </w:r>
      <w:r>
        <w:t>에덴을</w:t>
      </w:r>
      <w:r>
        <w:t xml:space="preserve"> </w:t>
      </w:r>
      <w:r>
        <w:t>잃었으므로</w:t>
      </w:r>
      <w:r>
        <w:t xml:space="preserve"> </w:t>
      </w:r>
      <w:r>
        <w:t>식욕과</w:t>
      </w:r>
      <w:r>
        <w:t xml:space="preserve"> </w:t>
      </w:r>
      <w:r>
        <w:t>정욕을</w:t>
      </w:r>
      <w:r>
        <w:t xml:space="preserve"> </w:t>
      </w:r>
      <w:r>
        <w:t>단호하게</w:t>
      </w:r>
      <w:r>
        <w:t xml:space="preserve"> </w:t>
      </w:r>
      <w:r>
        <w:t>물리칠</w:t>
      </w:r>
      <w:r>
        <w:t xml:space="preserve"> </w:t>
      </w:r>
      <w:r>
        <w:t>때에만</w:t>
      </w:r>
      <w:r>
        <w:t xml:space="preserve"> </w:t>
      </w:r>
      <w:r>
        <w:t>에덴의</w:t>
      </w:r>
      <w:r>
        <w:t xml:space="preserve"> </w:t>
      </w:r>
      <w:r>
        <w:t>회복을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(3</w:t>
      </w:r>
      <w:r>
        <w:t>증언</w:t>
      </w:r>
      <w:r>
        <w:t>, 491).</w:t>
      </w:r>
    </w:p>
    <w:p w14:paraId="5C1D969D" w14:textId="77777777" w:rsidR="00A16A7D" w:rsidRDefault="00000000">
      <w:pPr>
        <w:jc w:val="both"/>
      </w:pPr>
      <w:r>
        <w:t>하나님은</w:t>
      </w:r>
      <w:r>
        <w:t xml:space="preserve"> </w:t>
      </w:r>
      <w:r>
        <w:t>왜곡되지</w:t>
      </w:r>
      <w:r>
        <w:t xml:space="preserve"> </w:t>
      </w:r>
      <w:r>
        <w:t>않은</w:t>
      </w:r>
      <w:r>
        <w:t xml:space="preserve"> </w:t>
      </w:r>
      <w:r>
        <w:t>식욕을</w:t>
      </w:r>
      <w:r>
        <w:t xml:space="preserve"> </w:t>
      </w:r>
      <w:r>
        <w:t>만족시켜</w:t>
      </w:r>
      <w:r>
        <w:t xml:space="preserve"> </w:t>
      </w:r>
      <w:r>
        <w:t>줄</w:t>
      </w:r>
      <w:r>
        <w:t xml:space="preserve"> </w:t>
      </w:r>
      <w:r>
        <w:t>식물을</w:t>
      </w:r>
      <w:r>
        <w:t xml:space="preserve"> </w:t>
      </w:r>
      <w:r>
        <w:t>인간에게</w:t>
      </w:r>
      <w:r>
        <w:t xml:space="preserve"> </w:t>
      </w:r>
      <w:r>
        <w:t>충분히</w:t>
      </w:r>
      <w:r>
        <w:t xml:space="preserve"> </w:t>
      </w:r>
      <w:r>
        <w:t>제공하셨습니다</w:t>
      </w:r>
      <w:r>
        <w:t xml:space="preserve">. </w:t>
      </w:r>
      <w:r>
        <w:t>땅의</w:t>
      </w:r>
      <w:r>
        <w:t xml:space="preserve"> </w:t>
      </w:r>
      <w:r>
        <w:t>소산</w:t>
      </w:r>
      <w:r>
        <w:t xml:space="preserve">, </w:t>
      </w:r>
      <w:r>
        <w:t>즉</w:t>
      </w:r>
      <w:r>
        <w:t xml:space="preserve"> </w:t>
      </w:r>
      <w:r>
        <w:t>구미에</w:t>
      </w:r>
      <w:r>
        <w:t xml:space="preserve"> </w:t>
      </w:r>
      <w:r>
        <w:t>당기고</w:t>
      </w:r>
      <w:r>
        <w:t xml:space="preserve"> </w:t>
      </w:r>
      <w:r>
        <w:t>신체에</w:t>
      </w:r>
      <w:r>
        <w:t xml:space="preserve"> </w:t>
      </w:r>
      <w:r>
        <w:t>영양을</w:t>
      </w:r>
      <w:r>
        <w:t xml:space="preserve"> </w:t>
      </w:r>
      <w:r>
        <w:t>적절하게</w:t>
      </w:r>
      <w:r>
        <w:t xml:space="preserve"> </w:t>
      </w:r>
      <w:r>
        <w:t>공급하는</w:t>
      </w:r>
      <w:r>
        <w:t xml:space="preserve"> </w:t>
      </w:r>
      <w:r>
        <w:t>각종</w:t>
      </w:r>
      <w:r>
        <w:t xml:space="preserve"> </w:t>
      </w:r>
      <w:r>
        <w:t>먹거리를</w:t>
      </w:r>
      <w:r>
        <w:t xml:space="preserve"> </w:t>
      </w:r>
      <w:r>
        <w:t>그분은</w:t>
      </w:r>
      <w:r>
        <w:t xml:space="preserve"> </w:t>
      </w:r>
      <w:r>
        <w:t>사람에게</w:t>
      </w:r>
      <w:r>
        <w:t xml:space="preserve"> </w:t>
      </w:r>
      <w:r>
        <w:t>펼쳐</w:t>
      </w:r>
      <w:r>
        <w:t xml:space="preserve"> </w:t>
      </w:r>
      <w:r>
        <w:t>주셨습니다</w:t>
      </w:r>
      <w:r>
        <w:t xml:space="preserve">. </w:t>
      </w:r>
      <w:r>
        <w:t>자비로운</w:t>
      </w:r>
      <w:r>
        <w:t xml:space="preserve"> </w:t>
      </w:r>
      <w:r>
        <w:t>아버지께서는</w:t>
      </w:r>
      <w:r>
        <w:t xml:space="preserve"> </w:t>
      </w:r>
      <w:r>
        <w:t>이것들을</w:t>
      </w:r>
      <w:r>
        <w:t xml:space="preserve"> </w:t>
      </w:r>
      <w:r>
        <w:t>우리가</w:t>
      </w:r>
      <w:r>
        <w:t xml:space="preserve"> </w:t>
      </w:r>
      <w:r>
        <w:t>자유롭게</w:t>
      </w:r>
      <w:r>
        <w:t xml:space="preserve"> </w:t>
      </w:r>
      <w:r>
        <w:t>먹어도</w:t>
      </w:r>
      <w:r>
        <w:t xml:space="preserve"> </w:t>
      </w:r>
      <w:r>
        <w:t>된다고</w:t>
      </w:r>
      <w:r>
        <w:t xml:space="preserve"> </w:t>
      </w:r>
      <w:r>
        <w:t>하셨습니다</w:t>
      </w:r>
      <w:r>
        <w:t xml:space="preserve">. </w:t>
      </w:r>
      <w:r>
        <w:t>향신료와</w:t>
      </w:r>
      <w:r>
        <w:t xml:space="preserve"> </w:t>
      </w:r>
      <w:r>
        <w:t>기름</w:t>
      </w:r>
      <w:r>
        <w:t xml:space="preserve"> </w:t>
      </w:r>
      <w:r>
        <w:t>없이</w:t>
      </w:r>
      <w:r>
        <w:t xml:space="preserve"> </w:t>
      </w:r>
      <w:r>
        <w:t>우유나</w:t>
      </w:r>
      <w:r>
        <w:t xml:space="preserve"> </w:t>
      </w:r>
      <w:r>
        <w:t>크림과</w:t>
      </w:r>
      <w:r>
        <w:t xml:space="preserve"> </w:t>
      </w:r>
      <w:r>
        <w:t>곁들여</w:t>
      </w:r>
      <w:r>
        <w:t xml:space="preserve"> </w:t>
      </w:r>
      <w:r>
        <w:t>단순하게</w:t>
      </w:r>
      <w:r>
        <w:t xml:space="preserve"> </w:t>
      </w:r>
      <w:r>
        <w:t>준비된</w:t>
      </w:r>
      <w:r>
        <w:t xml:space="preserve"> </w:t>
      </w:r>
      <w:r>
        <w:t>과일</w:t>
      </w:r>
      <w:r>
        <w:t xml:space="preserve">, </w:t>
      </w:r>
      <w:r>
        <w:t>곡물</w:t>
      </w:r>
      <w:r>
        <w:t xml:space="preserve">, </w:t>
      </w:r>
      <w:r>
        <w:t>채소는</w:t>
      </w:r>
      <w:r>
        <w:t xml:space="preserve"> </w:t>
      </w:r>
      <w:r>
        <w:t>가장</w:t>
      </w:r>
      <w:r>
        <w:t xml:space="preserve"> </w:t>
      </w:r>
      <w:r>
        <w:t>건강한</w:t>
      </w:r>
      <w:r>
        <w:t xml:space="preserve"> </w:t>
      </w:r>
      <w:r>
        <w:t>식단입니다</w:t>
      </w:r>
      <w:r>
        <w:t xml:space="preserve">. </w:t>
      </w:r>
      <w:r>
        <w:t>그것들은</w:t>
      </w:r>
      <w:r>
        <w:t>…</w:t>
      </w:r>
      <w:r>
        <w:t>자극적인</w:t>
      </w:r>
      <w:r>
        <w:t xml:space="preserve"> </w:t>
      </w:r>
      <w:r>
        <w:t>음식에서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지구력</w:t>
      </w:r>
      <w:r>
        <w:t xml:space="preserve">, </w:t>
      </w:r>
      <w:r>
        <w:t>지적</w:t>
      </w:r>
      <w:r>
        <w:t xml:space="preserve"> </w:t>
      </w:r>
      <w:r>
        <w:t>활력을</w:t>
      </w:r>
      <w:r>
        <w:t xml:space="preserve"> </w:t>
      </w:r>
      <w:r>
        <w:t>제공합니다</w:t>
      </w:r>
      <w:r>
        <w:t>(CH 114-115).</w:t>
      </w:r>
    </w:p>
    <w:p w14:paraId="7627F7E6" w14:textId="77777777" w:rsidR="00A16A7D" w:rsidRDefault="00000000">
      <w:pPr>
        <w:jc w:val="both"/>
      </w:pPr>
      <w:r>
        <w:t>우리는</w:t>
      </w:r>
      <w:r>
        <w:t xml:space="preserve"> </w:t>
      </w:r>
      <w:r>
        <w:t>식사에</w:t>
      </w:r>
      <w:r>
        <w:t xml:space="preserve"> </w:t>
      </w:r>
      <w:r>
        <w:t>관하여</w:t>
      </w:r>
      <w:r>
        <w:t xml:space="preserve"> </w:t>
      </w:r>
      <w:r>
        <w:t>엄밀한</w:t>
      </w:r>
      <w:r>
        <w:t xml:space="preserve"> </w:t>
      </w:r>
      <w:r>
        <w:t>선을</w:t>
      </w:r>
      <w:r>
        <w:t xml:space="preserve"> </w:t>
      </w:r>
      <w:r>
        <w:t>긋지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과일</w:t>
      </w:r>
      <w:r>
        <w:t xml:space="preserve">, </w:t>
      </w:r>
      <w:r>
        <w:t>곡물</w:t>
      </w:r>
      <w:r>
        <w:t xml:space="preserve">, </w:t>
      </w:r>
      <w:r>
        <w:t>견과류가</w:t>
      </w:r>
      <w:r>
        <w:t xml:space="preserve"> </w:t>
      </w:r>
      <w:r>
        <w:t>풍부한</w:t>
      </w:r>
      <w:r>
        <w:t xml:space="preserve"> </w:t>
      </w:r>
      <w:r>
        <w:t>지방에서</w:t>
      </w:r>
      <w:r>
        <w:t xml:space="preserve"> </w:t>
      </w:r>
      <w:r>
        <w:t>육식은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적절한</w:t>
      </w:r>
      <w:r>
        <w:t xml:space="preserve"> </w:t>
      </w:r>
      <w:r>
        <w:t>음식이</w:t>
      </w:r>
      <w:r>
        <w:t xml:space="preserve"> </w:t>
      </w:r>
      <w:r>
        <w:t>아니라고</w:t>
      </w:r>
      <w:r>
        <w:t xml:space="preserve"> </w:t>
      </w:r>
      <w:r>
        <w:t>말하는</w:t>
      </w:r>
      <w:r>
        <w:t xml:space="preserve"> </w:t>
      </w:r>
      <w:r>
        <w:t>바입니다</w:t>
      </w:r>
      <w:r>
        <w:t>…</w:t>
      </w:r>
      <w:r>
        <w:t>여태껏</w:t>
      </w:r>
      <w:r>
        <w:t xml:space="preserve"> </w:t>
      </w:r>
      <w:r>
        <w:t>육식이</w:t>
      </w:r>
      <w:r>
        <w:t xml:space="preserve"> </w:t>
      </w:r>
      <w:r>
        <w:t>건강에</w:t>
      </w:r>
      <w:r>
        <w:t xml:space="preserve"> </w:t>
      </w:r>
      <w:r>
        <w:t>좋았다고</w:t>
      </w:r>
      <w:r>
        <w:t xml:space="preserve"> </w:t>
      </w:r>
      <w:r>
        <w:t>해도</w:t>
      </w:r>
      <w:r>
        <w:t xml:space="preserve"> </w:t>
      </w:r>
      <w:r>
        <w:t>지금은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>(9</w:t>
      </w:r>
      <w:r>
        <w:t>증언</w:t>
      </w:r>
      <w:r>
        <w:t>, 159).</w:t>
      </w:r>
    </w:p>
    <w:p w14:paraId="765E1DD9" w14:textId="77777777" w:rsidR="00A16A7D" w:rsidRDefault="00000000">
      <w:pPr>
        <w:jc w:val="both"/>
      </w:pPr>
      <w:r>
        <w:lastRenderedPageBreak/>
        <w:t>하나님께서</w:t>
      </w:r>
      <w:r>
        <w:t xml:space="preserve"> </w:t>
      </w:r>
      <w:r>
        <w:t>한걸음씩</w:t>
      </w:r>
      <w:r>
        <w:t xml:space="preserve"> </w:t>
      </w:r>
      <w:r>
        <w:t>자신의</w:t>
      </w:r>
      <w:r>
        <w:t xml:space="preserve"> </w:t>
      </w:r>
      <w:r>
        <w:t>처음</w:t>
      </w:r>
      <w:r>
        <w:t xml:space="preserve"> </w:t>
      </w:r>
      <w:r>
        <w:t>계획으로</w:t>
      </w:r>
      <w:r>
        <w:t xml:space="preserve"> </w:t>
      </w:r>
      <w:r>
        <w:t>우리를</w:t>
      </w:r>
      <w:r>
        <w:t xml:space="preserve"> </w:t>
      </w:r>
      <w:r>
        <w:t>되돌리시려는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거듭거듭</w:t>
      </w:r>
      <w:r>
        <w:t xml:space="preserve"> </w:t>
      </w:r>
      <w:r>
        <w:t>보았습니다</w:t>
      </w:r>
      <w:r>
        <w:t xml:space="preserve">. </w:t>
      </w:r>
      <w:r>
        <w:t>그것은</w:t>
      </w:r>
      <w:r>
        <w:t xml:space="preserve"> </w:t>
      </w:r>
      <w:r>
        <w:t>바로</w:t>
      </w:r>
      <w:r>
        <w:t xml:space="preserve"> </w:t>
      </w:r>
      <w:r>
        <w:t>인간이</w:t>
      </w:r>
      <w:r>
        <w:t xml:space="preserve"> </w:t>
      </w:r>
      <w:r>
        <w:t>땅의</w:t>
      </w:r>
      <w:r>
        <w:t xml:space="preserve"> </w:t>
      </w:r>
      <w:r>
        <w:t>자연적</w:t>
      </w:r>
      <w:r>
        <w:t xml:space="preserve"> </w:t>
      </w:r>
      <w:r>
        <w:t>산물을</w:t>
      </w:r>
      <w:r>
        <w:t xml:space="preserve"> </w:t>
      </w:r>
      <w:r>
        <w:t>먹고</w:t>
      </w:r>
      <w:r>
        <w:t xml:space="preserve"> </w:t>
      </w:r>
      <w:r>
        <w:t>사는</w:t>
      </w:r>
      <w:r>
        <w:t xml:space="preserve"> </w:t>
      </w:r>
      <w:r>
        <w:t>것입니다</w:t>
      </w:r>
      <w:r>
        <w:t>(CH 450).</w:t>
      </w:r>
    </w:p>
    <w:p w14:paraId="13AC123C" w14:textId="77777777" w:rsidR="00A16A7D" w:rsidRDefault="00A16A7D">
      <w:pPr>
        <w:jc w:val="both"/>
      </w:pPr>
    </w:p>
    <w:p w14:paraId="4B4439C6" w14:textId="77777777" w:rsidR="00A16A7D" w:rsidRDefault="00A16A7D">
      <w:pPr>
        <w:jc w:val="both"/>
      </w:pPr>
    </w:p>
    <w:p w14:paraId="136940B1" w14:textId="77777777" w:rsidR="00A16A7D" w:rsidRDefault="00000000">
      <w:r>
        <w:br w:type="page"/>
      </w:r>
    </w:p>
    <w:p w14:paraId="47E37F05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13</w:t>
      </w:r>
      <w:r>
        <w:t>일</w:t>
      </w:r>
    </w:p>
    <w:p w14:paraId="7D8CCFE9" w14:textId="77777777" w:rsidR="00A16A7D" w:rsidRDefault="00A16A7D">
      <w:pPr>
        <w:jc w:val="both"/>
      </w:pPr>
    </w:p>
    <w:p w14:paraId="1E110978" w14:textId="77777777" w:rsidR="00A16A7D" w:rsidRDefault="00000000">
      <w:pPr>
        <w:jc w:val="both"/>
      </w:pPr>
      <w:r>
        <w:t>백해무익한</w:t>
      </w:r>
      <w:r>
        <w:t xml:space="preserve"> </w:t>
      </w:r>
      <w:r>
        <w:t>방종에서</w:t>
      </w:r>
      <w:r>
        <w:t xml:space="preserve"> </w:t>
      </w:r>
      <w:r>
        <w:t>벗어나라</w:t>
      </w:r>
    </w:p>
    <w:p w14:paraId="0EA502C2" w14:textId="77777777" w:rsidR="00A16A7D" w:rsidRDefault="00A16A7D">
      <w:pPr>
        <w:jc w:val="both"/>
      </w:pPr>
    </w:p>
    <w:p w14:paraId="6B678EDC" w14:textId="77777777" w:rsidR="00A16A7D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거류민과</w:t>
      </w:r>
      <w:r>
        <w:t xml:space="preserve"> </w:t>
      </w:r>
      <w:r>
        <w:t>나그네</w:t>
      </w:r>
      <w:r>
        <w:t xml:space="preserve"> </w:t>
      </w:r>
      <w:r>
        <w:t>같은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영혼을</w:t>
      </w:r>
      <w:r>
        <w:t xml:space="preserve"> </w:t>
      </w:r>
      <w:r>
        <w:t>거슬러</w:t>
      </w:r>
      <w:r>
        <w:t xml:space="preserve"> </w:t>
      </w:r>
      <w:r>
        <w:t>싸우는</w:t>
      </w:r>
      <w:r>
        <w:t xml:space="preserve"> </w:t>
      </w:r>
      <w:r>
        <w:t>육체의</w:t>
      </w:r>
      <w:r>
        <w:t xml:space="preserve"> </w:t>
      </w:r>
      <w:r>
        <w:t>정욕을</w:t>
      </w:r>
      <w:r>
        <w:t xml:space="preserve"> </w:t>
      </w:r>
      <w:r>
        <w:t>제어하라</w:t>
      </w:r>
      <w:r>
        <w:t>”(</w:t>
      </w:r>
      <w:r>
        <w:t>벧전</w:t>
      </w:r>
      <w:r>
        <w:t xml:space="preserve"> 2:11)</w:t>
      </w:r>
    </w:p>
    <w:p w14:paraId="7EE08B93" w14:textId="77777777" w:rsidR="00A16A7D" w:rsidRDefault="00A16A7D">
      <w:pPr>
        <w:jc w:val="both"/>
      </w:pPr>
    </w:p>
    <w:p w14:paraId="075777C6" w14:textId="77777777" w:rsidR="00A16A7D" w:rsidRDefault="00000000">
      <w:pPr>
        <w:jc w:val="both"/>
      </w:pPr>
      <w:r>
        <w:t>우리가</w:t>
      </w:r>
      <w:r>
        <w:t xml:space="preserve"> </w:t>
      </w:r>
      <w:r>
        <w:t>육체의</w:t>
      </w:r>
      <w:r>
        <w:t xml:space="preserve"> </w:t>
      </w:r>
      <w:r>
        <w:t>정욕을</w:t>
      </w:r>
      <w:r>
        <w:t xml:space="preserve"> </w:t>
      </w:r>
      <w:r>
        <w:t>제어하지</w:t>
      </w:r>
      <w:r>
        <w:t xml:space="preserve"> </w:t>
      </w:r>
      <w:r>
        <w:t>않으면</w:t>
      </w:r>
      <w:r>
        <w:t xml:space="preserve"> </w:t>
      </w:r>
      <w:r>
        <w:t>육체적</w:t>
      </w:r>
      <w:r>
        <w:t xml:space="preserve"> </w:t>
      </w:r>
      <w:r>
        <w:t>본성이</w:t>
      </w:r>
      <w:r>
        <w:t xml:space="preserve"> </w:t>
      </w:r>
      <w:r>
        <w:t>영적인</w:t>
      </w:r>
      <w:r>
        <w:t xml:space="preserve"> </w:t>
      </w:r>
      <w:r>
        <w:t>본성과</w:t>
      </w:r>
      <w:r>
        <w:t xml:space="preserve"> </w:t>
      </w:r>
      <w:r>
        <w:t>충돌할</w:t>
      </w:r>
      <w:r>
        <w:t xml:space="preserve"> </w:t>
      </w:r>
      <w:r>
        <w:t>것이라고</w:t>
      </w:r>
      <w:r>
        <w:t xml:space="preserve">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우리에게</w:t>
      </w:r>
      <w:r>
        <w:t xml:space="preserve"> </w:t>
      </w:r>
      <w:r>
        <w:t>분명히</w:t>
      </w:r>
      <w:r>
        <w:t xml:space="preserve"> </w:t>
      </w:r>
      <w:r>
        <w:t>경고합니다</w:t>
      </w:r>
      <w:r>
        <w:t xml:space="preserve">. </w:t>
      </w:r>
      <w:r>
        <w:t>식탐은</w:t>
      </w:r>
      <w:r>
        <w:t xml:space="preserve"> </w:t>
      </w:r>
      <w:r>
        <w:t>건강과</w:t>
      </w:r>
      <w:r>
        <w:t xml:space="preserve"> </w:t>
      </w:r>
      <w:r>
        <w:t>평화를</w:t>
      </w:r>
      <w:r>
        <w:t xml:space="preserve"> </w:t>
      </w:r>
      <w:r>
        <w:t>깨뜨립니다</w:t>
      </w:r>
      <w:r>
        <w:t xml:space="preserve">. </w:t>
      </w:r>
      <w:r>
        <w:t>그렇게</w:t>
      </w:r>
      <w:r>
        <w:t xml:space="preserve"> </w:t>
      </w:r>
      <w:r>
        <w:t>인간의</w:t>
      </w:r>
      <w:r>
        <w:t xml:space="preserve"> </w:t>
      </w:r>
      <w:r>
        <w:t>고상한</w:t>
      </w:r>
      <w:r>
        <w:t xml:space="preserve"> </w:t>
      </w:r>
      <w:r>
        <w:t>특성과</w:t>
      </w:r>
      <w:r>
        <w:t xml:space="preserve"> </w:t>
      </w:r>
      <w:r>
        <w:t>저열한</w:t>
      </w:r>
      <w:r>
        <w:t xml:space="preserve"> </w:t>
      </w:r>
      <w:r>
        <w:t>특성</w:t>
      </w:r>
      <w:r>
        <w:t xml:space="preserve"> </w:t>
      </w:r>
      <w:r>
        <w:t>사이에</w:t>
      </w:r>
      <w:r>
        <w:t xml:space="preserve"> </w:t>
      </w:r>
      <w:r>
        <w:t>싸움이</w:t>
      </w:r>
      <w:r>
        <w:t xml:space="preserve"> </w:t>
      </w:r>
      <w:r>
        <w:t>시작됩니다</w:t>
      </w:r>
      <w:r>
        <w:t xml:space="preserve">. </w:t>
      </w:r>
      <w:r>
        <w:t>저열한</w:t>
      </w:r>
      <w:r>
        <w:t xml:space="preserve"> </w:t>
      </w:r>
      <w:r>
        <w:t>성질은</w:t>
      </w:r>
      <w:r>
        <w:t xml:space="preserve"> </w:t>
      </w:r>
      <w:r>
        <w:t>강력하고</w:t>
      </w:r>
      <w:r>
        <w:t xml:space="preserve"> </w:t>
      </w:r>
      <w:r>
        <w:t>맹렬하게</w:t>
      </w:r>
      <w:r>
        <w:t xml:space="preserve"> </w:t>
      </w:r>
      <w:r>
        <w:t>영혼을</w:t>
      </w:r>
      <w:r>
        <w:t xml:space="preserve"> </w:t>
      </w:r>
      <w:r>
        <w:t>억누릅니다</w:t>
      </w:r>
      <w:r>
        <w:t xml:space="preserve">. </w:t>
      </w:r>
      <w:r>
        <w:t>하늘에서</w:t>
      </w:r>
      <w:r>
        <w:t xml:space="preserve"> </w:t>
      </w:r>
      <w:r>
        <w:t>인정하지</w:t>
      </w:r>
      <w:r>
        <w:t xml:space="preserve"> </w:t>
      </w:r>
      <w:r>
        <w:t>않는</w:t>
      </w:r>
      <w:r>
        <w:t xml:space="preserve"> </w:t>
      </w:r>
      <w:r>
        <w:t>식욕의</w:t>
      </w:r>
      <w:r>
        <w:t xml:space="preserve"> </w:t>
      </w:r>
      <w:r>
        <w:t>방종</w:t>
      </w:r>
      <w:r>
        <w:t xml:space="preserve"> </w:t>
      </w:r>
      <w:r>
        <w:t>때문에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관심사들이</w:t>
      </w:r>
      <w:r>
        <w:t xml:space="preserve"> </w:t>
      </w:r>
      <w:r>
        <w:t>자리를</w:t>
      </w:r>
      <w:r>
        <w:t xml:space="preserve"> </w:t>
      </w:r>
      <w:r>
        <w:t>잃습니다</w:t>
      </w:r>
      <w:r>
        <w:t>(</w:t>
      </w:r>
      <w:r>
        <w:t>음식</w:t>
      </w:r>
      <w:r>
        <w:t>, 382).</w:t>
      </w:r>
    </w:p>
    <w:p w14:paraId="419A93AA" w14:textId="77777777" w:rsidR="00A16A7D" w:rsidRDefault="00000000">
      <w:pPr>
        <w:jc w:val="both"/>
      </w:pPr>
      <w:r>
        <w:t>흥분제를</w:t>
      </w:r>
      <w:r>
        <w:t xml:space="preserve"> </w:t>
      </w:r>
      <w:r>
        <w:t>사용하면</w:t>
      </w:r>
      <w:r>
        <w:t xml:space="preserve"> </w:t>
      </w:r>
      <w:r>
        <w:t>건강</w:t>
      </w:r>
      <w:r>
        <w:t xml:space="preserve">, </w:t>
      </w:r>
      <w:r>
        <w:t>품성</w:t>
      </w:r>
      <w:r>
        <w:t xml:space="preserve"> </w:t>
      </w:r>
      <w:r>
        <w:t>심지어</w:t>
      </w:r>
      <w:r>
        <w:t xml:space="preserve"> </w:t>
      </w:r>
      <w:r>
        <w:t>생명이</w:t>
      </w:r>
      <w:r>
        <w:t xml:space="preserve"> </w:t>
      </w:r>
      <w:r>
        <w:t>위태로워집니다</w:t>
      </w:r>
      <w:r>
        <w:t xml:space="preserve">. </w:t>
      </w:r>
      <w:r>
        <w:t>흥분제는</w:t>
      </w:r>
      <w:r>
        <w:t xml:space="preserve"> </w:t>
      </w:r>
      <w:r>
        <w:t>바닥난</w:t>
      </w:r>
      <w:r>
        <w:t xml:space="preserve"> </w:t>
      </w:r>
      <w:r>
        <w:t>에너지가</w:t>
      </w:r>
      <w:r>
        <w:t xml:space="preserve"> </w:t>
      </w:r>
      <w:r>
        <w:t>부자연스럽게</w:t>
      </w:r>
      <w:r>
        <w:t xml:space="preserve"> </w:t>
      </w:r>
      <w:r>
        <w:t>돌발적으로</w:t>
      </w:r>
      <w:r>
        <w:t xml:space="preserve"> </w:t>
      </w:r>
      <w:r>
        <w:t>작용하게</w:t>
      </w:r>
      <w:r>
        <w:t xml:space="preserve"> </w:t>
      </w:r>
      <w:r>
        <w:t>자극합니다</w:t>
      </w:r>
      <w:r>
        <w:t>(</w:t>
      </w:r>
      <w:r>
        <w:t>치료</w:t>
      </w:r>
      <w:r>
        <w:t>, 335)..</w:t>
      </w:r>
    </w:p>
    <w:p w14:paraId="621FA517" w14:textId="77777777" w:rsidR="00A16A7D" w:rsidRDefault="00000000">
      <w:pPr>
        <w:jc w:val="both"/>
      </w:pPr>
      <w:r>
        <w:t>양념은</w:t>
      </w:r>
      <w:r>
        <w:t xml:space="preserve"> </w:t>
      </w:r>
      <w:r>
        <w:t>본질상</w:t>
      </w:r>
      <w:r>
        <w:t xml:space="preserve"> </w:t>
      </w:r>
      <w:r>
        <w:t>해롭습니다</w:t>
      </w:r>
      <w:r>
        <w:t xml:space="preserve">. </w:t>
      </w:r>
      <w:r>
        <w:t>겨자</w:t>
      </w:r>
      <w:r>
        <w:t xml:space="preserve">, </w:t>
      </w:r>
      <w:r>
        <w:t>후추</w:t>
      </w:r>
      <w:r>
        <w:t xml:space="preserve">, </w:t>
      </w:r>
      <w:r>
        <w:t>조미료</w:t>
      </w:r>
      <w:r>
        <w:t xml:space="preserve">, </w:t>
      </w:r>
      <w:r>
        <w:t>피클</w:t>
      </w:r>
      <w:r>
        <w:t xml:space="preserve"> </w:t>
      </w:r>
      <w:r>
        <w:t>기타</w:t>
      </w:r>
      <w:r>
        <w:t xml:space="preserve"> </w:t>
      </w:r>
      <w:r>
        <w:t>비슷한</w:t>
      </w:r>
      <w:r>
        <w:t xml:space="preserve"> </w:t>
      </w:r>
      <w:r>
        <w:t>것들은</w:t>
      </w:r>
      <w:r>
        <w:t xml:space="preserve"> </w:t>
      </w:r>
      <w:r>
        <w:t>위를</w:t>
      </w:r>
      <w:r>
        <w:t xml:space="preserve"> </w:t>
      </w:r>
      <w:r>
        <w:t>자극하고</w:t>
      </w:r>
      <w:r>
        <w:t xml:space="preserve">, </w:t>
      </w:r>
      <w:r>
        <w:t>혈액을</w:t>
      </w:r>
      <w:r>
        <w:t xml:space="preserve"> </w:t>
      </w:r>
      <w:r>
        <w:t>과열시키고</w:t>
      </w:r>
      <w:r>
        <w:t xml:space="preserve"> </w:t>
      </w:r>
      <w:r>
        <w:t>불결하게</w:t>
      </w:r>
      <w:r>
        <w:t xml:space="preserve"> </w:t>
      </w:r>
      <w:r>
        <w:t>합니다</w:t>
      </w:r>
      <w:r>
        <w:t>.</w:t>
      </w:r>
    </w:p>
    <w:p w14:paraId="730D565E" w14:textId="77777777" w:rsidR="00A16A7D" w:rsidRDefault="00000000">
      <w:pPr>
        <w:jc w:val="both"/>
      </w:pPr>
      <w:r>
        <w:t>…</w:t>
      </w:r>
      <w:r>
        <w:t>차와</w:t>
      </w:r>
      <w:r>
        <w:t xml:space="preserve"> </w:t>
      </w:r>
      <w:r>
        <w:t>커피는</w:t>
      </w:r>
      <w:r>
        <w:t xml:space="preserve"> </w:t>
      </w:r>
      <w:r>
        <w:t>신체에</w:t>
      </w:r>
      <w:r>
        <w:t xml:space="preserve"> </w:t>
      </w:r>
      <w:r>
        <w:t>영양을</w:t>
      </w:r>
      <w:r>
        <w:t xml:space="preserve"> </w:t>
      </w:r>
      <w:r>
        <w:t>공급하지</w:t>
      </w:r>
      <w:r>
        <w:t xml:space="preserve"> </w:t>
      </w:r>
      <w:r>
        <w:t>못합니다</w:t>
      </w:r>
      <w:r>
        <w:t>. …</w:t>
      </w:r>
      <w:r>
        <w:t>이러한</w:t>
      </w:r>
      <w:r>
        <w:t xml:space="preserve"> </w:t>
      </w:r>
      <w:r>
        <w:t>신경</w:t>
      </w:r>
      <w:r>
        <w:t xml:space="preserve"> </w:t>
      </w:r>
      <w:r>
        <w:t>자극물을</w:t>
      </w:r>
      <w:r>
        <w:t xml:space="preserve"> </w:t>
      </w:r>
      <w:r>
        <w:t>계속</w:t>
      </w:r>
      <w:r>
        <w:t xml:space="preserve"> </w:t>
      </w:r>
      <w:r>
        <w:t>사용하면</w:t>
      </w:r>
      <w:r>
        <w:t xml:space="preserve"> </w:t>
      </w:r>
      <w:r>
        <w:t>두통</w:t>
      </w:r>
      <w:r>
        <w:t xml:space="preserve">, </w:t>
      </w:r>
      <w:r>
        <w:t>불면</w:t>
      </w:r>
      <w:r>
        <w:t xml:space="preserve">, </w:t>
      </w:r>
      <w:r>
        <w:t>심계항진</w:t>
      </w:r>
      <w:r>
        <w:t>(</w:t>
      </w:r>
      <w:r>
        <w:t>心悸亢進</w:t>
      </w:r>
      <w:r>
        <w:t xml:space="preserve">), </w:t>
      </w:r>
      <w:r>
        <w:t>소화불량</w:t>
      </w:r>
      <w:r>
        <w:t xml:space="preserve">, </w:t>
      </w:r>
      <w:r>
        <w:t>떨림</w:t>
      </w:r>
      <w:r>
        <w:t xml:space="preserve">, </w:t>
      </w:r>
      <w:r>
        <w:t>기타</w:t>
      </w:r>
      <w:r>
        <w:t xml:space="preserve">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장애가</w:t>
      </w:r>
      <w:r>
        <w:t xml:space="preserve"> </w:t>
      </w:r>
      <w:r>
        <w:t>생깁니다</w:t>
      </w:r>
      <w:r>
        <w:t xml:space="preserve">. </w:t>
      </w:r>
      <w:r>
        <w:t>그것이</w:t>
      </w:r>
      <w:r>
        <w:t xml:space="preserve"> </w:t>
      </w:r>
      <w:r>
        <w:t>생명력을</w:t>
      </w:r>
      <w:r>
        <w:t xml:space="preserve"> </w:t>
      </w:r>
      <w:r>
        <w:t>소모하기</w:t>
      </w:r>
      <w:r>
        <w:t xml:space="preserve"> </w:t>
      </w:r>
      <w:r>
        <w:t>때문입니다</w:t>
      </w:r>
      <w:r>
        <w:t>.</w:t>
      </w:r>
    </w:p>
    <w:p w14:paraId="61B74D61" w14:textId="77777777" w:rsidR="00A16A7D" w:rsidRDefault="00000000">
      <w:pPr>
        <w:jc w:val="both"/>
      </w:pPr>
      <w:r>
        <w:t>…</w:t>
      </w:r>
      <w:r>
        <w:t>담배는</w:t>
      </w:r>
      <w:r>
        <w:t xml:space="preserve"> </w:t>
      </w:r>
      <w:r>
        <w:t>느리고</w:t>
      </w:r>
      <w:r>
        <w:t xml:space="preserve"> </w:t>
      </w:r>
      <w:r>
        <w:t>은밀하지만</w:t>
      </w:r>
      <w:r>
        <w:t xml:space="preserve"> </w:t>
      </w:r>
      <w:r>
        <w:t>가장</w:t>
      </w:r>
      <w:r>
        <w:t xml:space="preserve"> </w:t>
      </w:r>
      <w:r>
        <w:t>해로운</w:t>
      </w:r>
      <w:r>
        <w:t xml:space="preserve"> </w:t>
      </w:r>
      <w:r>
        <w:t>독소입니다</w:t>
      </w:r>
      <w:r>
        <w:t xml:space="preserve">. </w:t>
      </w:r>
      <w:r>
        <w:t>어떤</w:t>
      </w:r>
      <w:r>
        <w:t xml:space="preserve"> </w:t>
      </w:r>
      <w:r>
        <w:t>형태로든</w:t>
      </w:r>
      <w:r>
        <w:t xml:space="preserve"> </w:t>
      </w:r>
      <w:r>
        <w:t>담배는</w:t>
      </w:r>
      <w:r>
        <w:t xml:space="preserve"> </w:t>
      </w:r>
      <w:r>
        <w:t>인체에</w:t>
      </w:r>
      <w:r>
        <w:t xml:space="preserve"> </w:t>
      </w:r>
      <w:r>
        <w:t>해롭습니다</w:t>
      </w:r>
      <w:r>
        <w:t xml:space="preserve">. </w:t>
      </w:r>
      <w:r>
        <w:t>그</w:t>
      </w:r>
      <w:r>
        <w:t xml:space="preserve"> </w:t>
      </w:r>
      <w:r>
        <w:t>영향은</w:t>
      </w:r>
      <w:r>
        <w:t xml:space="preserve"> </w:t>
      </w:r>
      <w:r>
        <w:t>느리고</w:t>
      </w:r>
      <w:r>
        <w:t xml:space="preserve"> </w:t>
      </w:r>
      <w:r>
        <w:t>처음에는</w:t>
      </w:r>
      <w:r>
        <w:t xml:space="preserve"> </w:t>
      </w:r>
      <w:r>
        <w:t>거의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정도이기</w:t>
      </w:r>
      <w:r>
        <w:t xml:space="preserve"> </w:t>
      </w:r>
      <w:r>
        <w:t>때문에</w:t>
      </w:r>
      <w:r>
        <w:t xml:space="preserve"> </w:t>
      </w:r>
      <w:r>
        <w:t>더욱</w:t>
      </w:r>
      <w:r>
        <w:t xml:space="preserve"> </w:t>
      </w:r>
      <w:r>
        <w:t>위험합니다</w:t>
      </w:r>
      <w:r>
        <w:t>. …</w:t>
      </w:r>
      <w:r>
        <w:t>흡연은</w:t>
      </w:r>
      <w:r>
        <w:t xml:space="preserve"> </w:t>
      </w:r>
      <w:r>
        <w:t>술을</w:t>
      </w:r>
      <w:r>
        <w:t xml:space="preserve"> </w:t>
      </w:r>
      <w:r>
        <w:t>찾게</w:t>
      </w:r>
      <w:r>
        <w:t xml:space="preserve"> </w:t>
      </w:r>
      <w:r>
        <w:t>만들며</w:t>
      </w:r>
      <w:r>
        <w:t xml:space="preserve"> </w:t>
      </w:r>
      <w:r>
        <w:t>음주</w:t>
      </w:r>
      <w:r>
        <w:t xml:space="preserve"> </w:t>
      </w:r>
      <w:r>
        <w:t>습관을</w:t>
      </w:r>
      <w:r>
        <w:t xml:space="preserve"> </w:t>
      </w:r>
      <w:r>
        <w:t>형성하는</w:t>
      </w:r>
      <w:r>
        <w:t xml:space="preserve"> </w:t>
      </w:r>
      <w:r>
        <w:t>기초가</w:t>
      </w:r>
      <w:r>
        <w:t xml:space="preserve"> </w:t>
      </w:r>
      <w:r>
        <w:t>될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>.(</w:t>
      </w:r>
      <w:r>
        <w:t>치료</w:t>
      </w:r>
      <w:r>
        <w:t>, 325-328).</w:t>
      </w:r>
    </w:p>
    <w:p w14:paraId="50207E8B" w14:textId="77777777" w:rsidR="00A16A7D" w:rsidRDefault="00000000">
      <w:pPr>
        <w:jc w:val="both"/>
      </w:pPr>
      <w:r>
        <w:t>차</w:t>
      </w:r>
      <w:r>
        <w:t xml:space="preserve">, </w:t>
      </w:r>
      <w:r>
        <w:t>커피</w:t>
      </w:r>
      <w:r>
        <w:t xml:space="preserve">, </w:t>
      </w:r>
      <w:r>
        <w:t>담배</w:t>
      </w:r>
      <w:r>
        <w:t xml:space="preserve">, </w:t>
      </w:r>
      <w:r>
        <w:t>알코올</w:t>
      </w:r>
      <w:r>
        <w:t xml:space="preserve"> </w:t>
      </w:r>
      <w:r>
        <w:t>음료에</w:t>
      </w:r>
      <w:r>
        <w:t xml:space="preserve"> </w:t>
      </w:r>
      <w:r>
        <w:t>대한</w:t>
      </w:r>
      <w:r>
        <w:t xml:space="preserve"> </w:t>
      </w:r>
      <w:r>
        <w:t>유일한</w:t>
      </w:r>
      <w:r>
        <w:t xml:space="preserve"> </w:t>
      </w:r>
      <w:r>
        <w:t>안전책은</w:t>
      </w:r>
      <w:r>
        <w:t xml:space="preserve"> </w:t>
      </w:r>
      <w:r>
        <w:t>그것들을</w:t>
      </w:r>
      <w:r>
        <w:t xml:space="preserve"> </w:t>
      </w:r>
      <w:r>
        <w:t>건드리지도</w:t>
      </w:r>
      <w:r>
        <w:t xml:space="preserve">, </w:t>
      </w:r>
      <w:r>
        <w:t>맛보지도</w:t>
      </w:r>
      <w:r>
        <w:t xml:space="preserve">, </w:t>
      </w:r>
      <w:r>
        <w:t>사용지도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(</w:t>
      </w:r>
      <w:r>
        <w:t>치료</w:t>
      </w:r>
      <w:r>
        <w:t>, 335).</w:t>
      </w:r>
    </w:p>
    <w:p w14:paraId="09A38174" w14:textId="77777777" w:rsidR="00A16A7D" w:rsidRDefault="00000000">
      <w:pPr>
        <w:jc w:val="both"/>
      </w:pPr>
      <w:r>
        <w:lastRenderedPageBreak/>
        <w:t>참된</w:t>
      </w:r>
      <w:r>
        <w:t xml:space="preserve"> </w:t>
      </w:r>
      <w:r>
        <w:t>절제는</w:t>
      </w:r>
      <w:r>
        <w:t xml:space="preserve"> </w:t>
      </w:r>
      <w:r>
        <w:t>해로운</w:t>
      </w:r>
      <w:r>
        <w:t xml:space="preserve"> </w:t>
      </w:r>
      <w:r>
        <w:t>것을</w:t>
      </w:r>
      <w:r>
        <w:t xml:space="preserve"> </w:t>
      </w:r>
      <w:r>
        <w:t>죄다</w:t>
      </w:r>
      <w:r>
        <w:t xml:space="preserve"> </w:t>
      </w:r>
      <w:r>
        <w:t>버리고</w:t>
      </w:r>
      <w:r>
        <w:t xml:space="preserve"> </w:t>
      </w:r>
      <w:r>
        <w:t>건강한</w:t>
      </w:r>
      <w:r>
        <w:t xml:space="preserve"> </w:t>
      </w:r>
      <w:r>
        <w:t>것을</w:t>
      </w:r>
      <w:r>
        <w:t xml:space="preserve"> </w:t>
      </w:r>
      <w:r>
        <w:t>현명하게</w:t>
      </w:r>
      <w:r>
        <w:t xml:space="preserve"> </w:t>
      </w:r>
      <w:r>
        <w:t>사용하는</w:t>
      </w:r>
      <w:r>
        <w:t xml:space="preserve"> </w:t>
      </w:r>
      <w:r>
        <w:t>것입니다</w:t>
      </w:r>
      <w:r>
        <w:t>(</w:t>
      </w:r>
      <w:r>
        <w:t>자녀</w:t>
      </w:r>
      <w:r>
        <w:t>, 398).</w:t>
      </w:r>
    </w:p>
    <w:p w14:paraId="60A9E248" w14:textId="77777777" w:rsidR="00A16A7D" w:rsidRDefault="00000000">
      <w:pPr>
        <w:jc w:val="both"/>
      </w:pPr>
      <w:r>
        <w:t>우리가</w:t>
      </w:r>
      <w:r>
        <w:t xml:space="preserve"> </w:t>
      </w:r>
      <w:r>
        <w:t>식욕의</w:t>
      </w:r>
      <w:r>
        <w:t xml:space="preserve"> </w:t>
      </w:r>
      <w:r>
        <w:t>방종으로</w:t>
      </w:r>
      <w:r>
        <w:t xml:space="preserve"> </w:t>
      </w:r>
      <w:r>
        <w:t>건강을</w:t>
      </w:r>
      <w:r>
        <w:t xml:space="preserve"> </w:t>
      </w:r>
      <w:r>
        <w:t>해치고</w:t>
      </w:r>
      <w:r>
        <w:t xml:space="preserve"> </w:t>
      </w:r>
      <w:r>
        <w:t>있는</w:t>
      </w:r>
      <w:r>
        <w:t xml:space="preserve"> </w:t>
      </w:r>
      <w:r>
        <w:t>동안은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오셔서</w:t>
      </w:r>
      <w:r>
        <w:t xml:space="preserve"> </w:t>
      </w:r>
      <w:r>
        <w:t>우리가</w:t>
      </w:r>
      <w:r>
        <w:t xml:space="preserve"> </w:t>
      </w:r>
      <w:r>
        <w:t>그리스도인의</w:t>
      </w:r>
      <w:r>
        <w:t xml:space="preserve"> </w:t>
      </w:r>
      <w:r>
        <w:t>완전한</w:t>
      </w:r>
      <w:r>
        <w:t xml:space="preserve"> </w:t>
      </w:r>
      <w:r>
        <w:t>성품을</w:t>
      </w:r>
      <w:r>
        <w:t xml:space="preserve"> </w:t>
      </w:r>
      <w:r>
        <w:t>얻도록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음식</w:t>
      </w:r>
      <w:r>
        <w:t>, 57).</w:t>
      </w:r>
    </w:p>
    <w:p w14:paraId="705AC543" w14:textId="77777777" w:rsidR="00A16A7D" w:rsidRDefault="00A16A7D">
      <w:pPr>
        <w:jc w:val="both"/>
      </w:pPr>
    </w:p>
    <w:p w14:paraId="654E84C3" w14:textId="77777777" w:rsidR="00A16A7D" w:rsidRDefault="00A16A7D">
      <w:pPr>
        <w:jc w:val="both"/>
      </w:pPr>
    </w:p>
    <w:p w14:paraId="10481C90" w14:textId="77777777" w:rsidR="00A16A7D" w:rsidRDefault="00A16A7D">
      <w:pPr>
        <w:jc w:val="both"/>
      </w:pPr>
    </w:p>
    <w:p w14:paraId="397C6D1F" w14:textId="77777777" w:rsidR="00A16A7D" w:rsidRDefault="00000000">
      <w:r>
        <w:br w:type="page"/>
      </w:r>
    </w:p>
    <w:p w14:paraId="75730990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14</w:t>
      </w:r>
      <w:r>
        <w:t>일</w:t>
      </w:r>
    </w:p>
    <w:p w14:paraId="5942C835" w14:textId="77777777" w:rsidR="00A16A7D" w:rsidRDefault="00A16A7D">
      <w:pPr>
        <w:jc w:val="both"/>
      </w:pPr>
    </w:p>
    <w:p w14:paraId="72076C7F" w14:textId="77777777" w:rsidR="00A16A7D" w:rsidRDefault="00000000">
      <w:pPr>
        <w:jc w:val="both"/>
      </w:pPr>
      <w:r>
        <w:t>신체</w:t>
      </w:r>
      <w:r>
        <w:t xml:space="preserve"> </w:t>
      </w:r>
      <w:r>
        <w:t>활동의</w:t>
      </w:r>
      <w:r>
        <w:t xml:space="preserve"> </w:t>
      </w:r>
      <w:r>
        <w:t>유익</w:t>
      </w:r>
    </w:p>
    <w:p w14:paraId="21DA3CC6" w14:textId="77777777" w:rsidR="00A16A7D" w:rsidRDefault="00A16A7D">
      <w:pPr>
        <w:jc w:val="both"/>
      </w:pPr>
    </w:p>
    <w:p w14:paraId="4C5A3C7D" w14:textId="77777777" w:rsidR="00A16A7D" w:rsidRDefault="00000000">
      <w:pPr>
        <w:jc w:val="both"/>
      </w:pPr>
      <w:r>
        <w:t>“</w:t>
      </w:r>
      <w:r>
        <w:t>여호와</w:t>
      </w:r>
      <w:r>
        <w:t xml:space="preserve">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이끌어</w:t>
      </w:r>
      <w:r>
        <w:t xml:space="preserve"> </w:t>
      </w:r>
      <w:r>
        <w:t>에덴</w:t>
      </w:r>
      <w:r>
        <w:t xml:space="preserve"> </w:t>
      </w:r>
      <w:r>
        <w:t>동산에</w:t>
      </w:r>
      <w:r>
        <w:t xml:space="preserve"> </w:t>
      </w:r>
      <w:r>
        <w:t>두어</w:t>
      </w:r>
      <w:r>
        <w:t xml:space="preserve"> </w:t>
      </w:r>
      <w:r>
        <w:t>그것을</w:t>
      </w:r>
      <w:r>
        <w:t xml:space="preserve"> </w:t>
      </w:r>
      <w:r>
        <w:t>경작하며</w:t>
      </w:r>
      <w:r>
        <w:t xml:space="preserve"> </w:t>
      </w:r>
      <w:r>
        <w:t>지키게</w:t>
      </w:r>
      <w:r>
        <w:t xml:space="preserve"> </w:t>
      </w:r>
      <w:r>
        <w:t>하시고</w:t>
      </w:r>
      <w:r>
        <w:t>”(</w:t>
      </w:r>
      <w:r>
        <w:t>창</w:t>
      </w:r>
      <w:r>
        <w:t xml:space="preserve"> 2:15)</w:t>
      </w:r>
    </w:p>
    <w:p w14:paraId="3CCF68F8" w14:textId="77777777" w:rsidR="00A16A7D" w:rsidRDefault="00A16A7D">
      <w:pPr>
        <w:jc w:val="both"/>
      </w:pPr>
    </w:p>
    <w:p w14:paraId="7BFAB899" w14:textId="77777777" w:rsidR="00A16A7D" w:rsidRDefault="00000000">
      <w:pPr>
        <w:jc w:val="both"/>
      </w:pPr>
      <w:r>
        <w:t>존재를</w:t>
      </w:r>
      <w:r>
        <w:t xml:space="preserve"> </w:t>
      </w:r>
      <w:r>
        <w:t>위한</w:t>
      </w:r>
      <w:r>
        <w:t xml:space="preserve"> </w:t>
      </w:r>
      <w:r>
        <w:t>첫째</w:t>
      </w:r>
      <w:r>
        <w:t xml:space="preserve"> </w:t>
      </w:r>
      <w:r>
        <w:t>법칙은</w:t>
      </w:r>
      <w:r>
        <w:t xml:space="preserve"> </w:t>
      </w:r>
      <w:r>
        <w:t>활동의</w:t>
      </w:r>
      <w:r>
        <w:t xml:space="preserve"> </w:t>
      </w:r>
      <w:r>
        <w:t>법칙입니다</w:t>
      </w:r>
      <w:r>
        <w:t xml:space="preserve">. </w:t>
      </w:r>
      <w:r>
        <w:t>신체의</w:t>
      </w:r>
      <w:r>
        <w:t xml:space="preserve"> </w:t>
      </w:r>
      <w:r>
        <w:t>각</w:t>
      </w:r>
      <w:r>
        <w:t xml:space="preserve"> </w:t>
      </w:r>
      <w:r>
        <w:t>기관에는</w:t>
      </w:r>
      <w:r>
        <w:t xml:space="preserve"> </w:t>
      </w:r>
      <w:r>
        <w:t>할당된</w:t>
      </w:r>
      <w:r>
        <w:t xml:space="preserve"> </w:t>
      </w:r>
      <w:r>
        <w:t>일이</w:t>
      </w:r>
      <w:r>
        <w:t xml:space="preserve"> </w:t>
      </w:r>
      <w:r>
        <w:t>있으며</w:t>
      </w:r>
      <w:r>
        <w:t xml:space="preserve"> </w:t>
      </w:r>
      <w:r>
        <w:t>그</w:t>
      </w:r>
      <w:r>
        <w:t xml:space="preserve"> </w:t>
      </w:r>
      <w:r>
        <w:t>일의</w:t>
      </w:r>
      <w:r>
        <w:t xml:space="preserve"> </w:t>
      </w:r>
      <w:r>
        <w:t>증진되어야</w:t>
      </w:r>
      <w:r>
        <w:t xml:space="preserve"> </w:t>
      </w:r>
      <w:r>
        <w:t>기관에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 xml:space="preserve">. </w:t>
      </w:r>
      <w:r>
        <w:t>모든</w:t>
      </w:r>
      <w:r>
        <w:t xml:space="preserve"> </w:t>
      </w:r>
      <w:r>
        <w:t>기관이</w:t>
      </w:r>
      <w:r>
        <w:t xml:space="preserve"> </w:t>
      </w:r>
      <w:r>
        <w:t>정상적으로</w:t>
      </w:r>
      <w:r>
        <w:t xml:space="preserve"> </w:t>
      </w:r>
      <w:r>
        <w:t>작동하면</w:t>
      </w:r>
      <w:r>
        <w:t xml:space="preserve"> </w:t>
      </w:r>
      <w:r>
        <w:t>활력과</w:t>
      </w:r>
      <w:r>
        <w:t xml:space="preserve"> </w:t>
      </w:r>
      <w:r>
        <w:t>생명력이</w:t>
      </w:r>
      <w:r>
        <w:t xml:space="preserve"> </w:t>
      </w:r>
      <w:r>
        <w:t>생깁니다</w:t>
      </w:r>
      <w:r>
        <w:t xml:space="preserve">. </w:t>
      </w:r>
      <w:r>
        <w:t>활동하지</w:t>
      </w:r>
      <w:r>
        <w:t xml:space="preserve"> </w:t>
      </w:r>
      <w:r>
        <w:t>않으면</w:t>
      </w:r>
      <w:r>
        <w:t xml:space="preserve"> </w:t>
      </w:r>
      <w:r>
        <w:t>부패와</w:t>
      </w:r>
      <w:r>
        <w:t xml:space="preserve"> </w:t>
      </w:r>
      <w:r>
        <w:t>죽음이</w:t>
      </w:r>
      <w:r>
        <w:t xml:space="preserve"> </w:t>
      </w:r>
      <w:r>
        <w:t>이릅니다</w:t>
      </w:r>
      <w:r>
        <w:t>(YI, 1902. 2. 27.).</w:t>
      </w:r>
    </w:p>
    <w:p w14:paraId="5C88C2DC" w14:textId="77777777" w:rsidR="00A16A7D" w:rsidRDefault="00000000">
      <w:pPr>
        <w:jc w:val="both"/>
      </w:pPr>
      <w:r>
        <w:t>에덴의</w:t>
      </w:r>
      <w:r>
        <w:t xml:space="preserve"> </w:t>
      </w:r>
      <w:r>
        <w:t>거주자들에게는</w:t>
      </w:r>
      <w:r>
        <w:t xml:space="preserve"> </w:t>
      </w:r>
      <w:r>
        <w:t>동산을</w:t>
      </w:r>
      <w:r>
        <w:t xml:space="preserve"> </w:t>
      </w:r>
      <w:r>
        <w:t>관리는</w:t>
      </w:r>
      <w:r>
        <w:t xml:space="preserve"> </w:t>
      </w:r>
      <w:r>
        <w:t>일이</w:t>
      </w:r>
      <w:r>
        <w:t xml:space="preserve"> </w:t>
      </w:r>
      <w:r>
        <w:t>맡겨졌습니다</w:t>
      </w:r>
      <w:r>
        <w:t>. “</w:t>
      </w:r>
      <w:r>
        <w:t>그것을</w:t>
      </w:r>
      <w:r>
        <w:t xml:space="preserve"> </w:t>
      </w:r>
      <w:r>
        <w:t>경작하며</w:t>
      </w:r>
      <w:r>
        <w:t xml:space="preserve"> </w:t>
      </w:r>
      <w:r>
        <w:t>지키게</w:t>
      </w:r>
      <w:r>
        <w:t xml:space="preserve">” </w:t>
      </w:r>
      <w:r>
        <w:t>하신</w:t>
      </w:r>
      <w:r>
        <w:t xml:space="preserve"> </w:t>
      </w:r>
      <w:r>
        <w:t>것입니다</w:t>
      </w:r>
      <w:r>
        <w:t>. …</w:t>
      </w:r>
      <w:r>
        <w:t>하나님은</w:t>
      </w:r>
      <w:r>
        <w:t xml:space="preserve"> </w:t>
      </w:r>
      <w:r>
        <w:t>사람에게</w:t>
      </w:r>
      <w:r>
        <w:t xml:space="preserve"> </w:t>
      </w:r>
      <w:r>
        <w:t>노동을</w:t>
      </w:r>
      <w:r>
        <w:t xml:space="preserve"> </w:t>
      </w:r>
      <w:r>
        <w:t>복으로</w:t>
      </w:r>
      <w:r>
        <w:t xml:space="preserve"> </w:t>
      </w:r>
      <w:r>
        <w:t>지정하셨습니다</w:t>
      </w:r>
      <w:r>
        <w:t xml:space="preserve">. </w:t>
      </w:r>
      <w:r>
        <w:t>노동에</w:t>
      </w:r>
      <w:r>
        <w:t xml:space="preserve"> </w:t>
      </w:r>
      <w:r>
        <w:t>마음을</w:t>
      </w:r>
      <w:r>
        <w:t xml:space="preserve"> </w:t>
      </w:r>
      <w:r>
        <w:t>쏟고</w:t>
      </w:r>
      <w:r>
        <w:t xml:space="preserve"> </w:t>
      </w:r>
      <w:r>
        <w:t>노동으로</w:t>
      </w:r>
      <w:r>
        <w:t xml:space="preserve"> </w:t>
      </w:r>
      <w:r>
        <w:t>신체가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능력이</w:t>
      </w:r>
      <w:r>
        <w:t xml:space="preserve"> </w:t>
      </w:r>
      <w:r>
        <w:t>개발되도록</w:t>
      </w:r>
      <w:r>
        <w:t xml:space="preserve"> </w:t>
      </w:r>
      <w:r>
        <w:t>하셨습니다</w:t>
      </w:r>
      <w:r>
        <w:t xml:space="preserve">. </w:t>
      </w:r>
      <w:r>
        <w:t>정신적</w:t>
      </w:r>
      <w:r>
        <w:t xml:space="preserve">, </w:t>
      </w:r>
      <w:r>
        <w:t>신체적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아담은</w:t>
      </w:r>
      <w:r>
        <w:t xml:space="preserve"> </w:t>
      </w:r>
      <w:r>
        <w:t>거룩한</w:t>
      </w:r>
      <w:r>
        <w:t xml:space="preserve"> </w:t>
      </w:r>
      <w:r>
        <w:t>삶에서</w:t>
      </w:r>
      <w:r>
        <w:t xml:space="preserve"> </w:t>
      </w:r>
      <w:r>
        <w:t>얻는</w:t>
      </w:r>
      <w:r>
        <w:t xml:space="preserve"> </w:t>
      </w:r>
      <w:r>
        <w:t>최고의</w:t>
      </w:r>
      <w:r>
        <w:t xml:space="preserve"> </w:t>
      </w:r>
      <w:r>
        <w:t>기쁨을</w:t>
      </w:r>
      <w:r>
        <w:t xml:space="preserve"> </w:t>
      </w:r>
      <w:r>
        <w:t>발견했습니다</w:t>
      </w:r>
      <w:r>
        <w:t>(</w:t>
      </w:r>
      <w:r>
        <w:t>부조</w:t>
      </w:r>
      <w:r>
        <w:t>, 50).</w:t>
      </w:r>
    </w:p>
    <w:p w14:paraId="05A866BD" w14:textId="77777777" w:rsidR="00A16A7D" w:rsidRDefault="00000000">
      <w:pPr>
        <w:jc w:val="both"/>
      </w:pPr>
      <w:r>
        <w:t>신체</w:t>
      </w:r>
      <w:r>
        <w:t xml:space="preserve"> </w:t>
      </w:r>
      <w:r>
        <w:t>기관과</w:t>
      </w:r>
      <w:r>
        <w:t xml:space="preserve"> </w:t>
      </w:r>
      <w:r>
        <w:t>능력을</w:t>
      </w:r>
      <w:r>
        <w:t xml:space="preserve"> </w:t>
      </w:r>
      <w:r>
        <w:t>균형지게</w:t>
      </w:r>
      <w:r>
        <w:t xml:space="preserve"> </w:t>
      </w:r>
      <w:r>
        <w:t>활용해야만</w:t>
      </w:r>
      <w:r>
        <w:t xml:space="preserve"> </w:t>
      </w:r>
      <w:r>
        <w:t>각</w:t>
      </w:r>
      <w:r>
        <w:t xml:space="preserve"> </w:t>
      </w:r>
      <w:r>
        <w:t>기관이</w:t>
      </w:r>
      <w:r>
        <w:t xml:space="preserve"> </w:t>
      </w:r>
      <w:r>
        <w:t>최상의</w:t>
      </w:r>
      <w:r>
        <w:t xml:space="preserve"> </w:t>
      </w:r>
      <w:r>
        <w:t>상태로</w:t>
      </w:r>
      <w:r>
        <w:t xml:space="preserve"> </w:t>
      </w:r>
      <w:r>
        <w:t>작동합니다</w:t>
      </w:r>
      <w:r>
        <w:t xml:space="preserve">. </w:t>
      </w:r>
      <w:r>
        <w:t>다른</w:t>
      </w:r>
      <w:r>
        <w:t xml:space="preserve"> </w:t>
      </w:r>
      <w:r>
        <w:t>기관은</w:t>
      </w:r>
      <w:r>
        <w:t xml:space="preserve"> </w:t>
      </w:r>
      <w:r>
        <w:t>가만히</w:t>
      </w:r>
      <w:r>
        <w:t xml:space="preserve"> </w:t>
      </w:r>
      <w:r>
        <w:t>있는데</w:t>
      </w:r>
      <w:r>
        <w:t xml:space="preserve"> </w:t>
      </w:r>
      <w:r>
        <w:t>두뇌만</w:t>
      </w:r>
      <w:r>
        <w:t xml:space="preserve"> </w:t>
      </w:r>
      <w:r>
        <w:t>끊임없이</w:t>
      </w:r>
      <w:r>
        <w:t xml:space="preserve"> </w:t>
      </w:r>
      <w:r>
        <w:t>혹사당하면</w:t>
      </w:r>
      <w:r>
        <w:t xml:space="preserve"> </w:t>
      </w:r>
      <w:r>
        <w:t>신체적</w:t>
      </w:r>
      <w:r>
        <w:t xml:space="preserve"> </w:t>
      </w:r>
      <w:r>
        <w:t>정신적</w:t>
      </w:r>
      <w:r>
        <w:t xml:space="preserve"> </w:t>
      </w:r>
      <w:r>
        <w:t>활력을</w:t>
      </w:r>
      <w:r>
        <w:t xml:space="preserve"> </w:t>
      </w:r>
      <w:r>
        <w:t>잃어버립니다</w:t>
      </w:r>
      <w:r>
        <w:t>(FE, 418).</w:t>
      </w:r>
    </w:p>
    <w:p w14:paraId="287A1AF5" w14:textId="77777777" w:rsidR="00A16A7D" w:rsidRDefault="00000000">
      <w:pPr>
        <w:jc w:val="both"/>
      </w:pPr>
      <w:r>
        <w:t>오랜</w:t>
      </w:r>
      <w:r>
        <w:t xml:space="preserve"> </w:t>
      </w:r>
      <w:r>
        <w:t>시간</w:t>
      </w:r>
      <w:r>
        <w:t xml:space="preserve"> </w:t>
      </w:r>
      <w:r>
        <w:t>앉아서</w:t>
      </w:r>
      <w:r>
        <w:t xml:space="preserve"> </w:t>
      </w:r>
      <w:r>
        <w:t>일하는</w:t>
      </w:r>
      <w:r>
        <w:t xml:space="preserve"> </w:t>
      </w:r>
      <w:r>
        <w:t>사람은</w:t>
      </w:r>
      <w:r>
        <w:t xml:space="preserve"> </w:t>
      </w:r>
      <w:r>
        <w:t>날씨가</w:t>
      </w:r>
      <w:r>
        <w:t xml:space="preserve"> </w:t>
      </w:r>
      <w:r>
        <w:t>허락하는</w:t>
      </w:r>
      <w:r>
        <w:t xml:space="preserve"> </w:t>
      </w:r>
      <w:r>
        <w:t>한</w:t>
      </w:r>
      <w:r>
        <w:t xml:space="preserve"> </w:t>
      </w:r>
      <w:r>
        <w:t>여름이든</w:t>
      </w:r>
      <w:r>
        <w:t xml:space="preserve"> </w:t>
      </w:r>
      <w:r>
        <w:t>겨울이든</w:t>
      </w:r>
      <w:r>
        <w:t xml:space="preserve"> </w:t>
      </w:r>
      <w:r>
        <w:t>매일</w:t>
      </w:r>
      <w:r>
        <w:t xml:space="preserve"> </w:t>
      </w:r>
      <w:r>
        <w:t>옥외에서</w:t>
      </w:r>
      <w:r>
        <w:t xml:space="preserve"> </w:t>
      </w:r>
      <w:r>
        <w:t>운동해야</w:t>
      </w:r>
      <w:r>
        <w:t xml:space="preserve"> </w:t>
      </w:r>
      <w:r>
        <w:t>합니다</w:t>
      </w:r>
      <w:r>
        <w:t xml:space="preserve">. </w:t>
      </w:r>
      <w:r>
        <w:t>걸으면</w:t>
      </w:r>
      <w:r>
        <w:t xml:space="preserve"> </w:t>
      </w:r>
      <w:r>
        <w:t>차량을</w:t>
      </w:r>
      <w:r>
        <w:t xml:space="preserve"> </w:t>
      </w:r>
      <w:r>
        <w:t>이용할</w:t>
      </w:r>
      <w:r>
        <w:t xml:space="preserve"> </w:t>
      </w:r>
      <w:r>
        <w:t>때보다</w:t>
      </w:r>
      <w:r>
        <w:t xml:space="preserve"> </w:t>
      </w:r>
      <w:r>
        <w:t>근육이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움직이므로</w:t>
      </w:r>
      <w:r>
        <w:t xml:space="preserve"> </w:t>
      </w:r>
      <w:r>
        <w:t>훨씬</w:t>
      </w:r>
      <w:r>
        <w:t xml:space="preserve"> </w:t>
      </w:r>
      <w:r>
        <w:t>좋습니다</w:t>
      </w:r>
      <w:r>
        <w:t xml:space="preserve">. </w:t>
      </w:r>
      <w:r>
        <w:t>그러면</w:t>
      </w:r>
      <w:r>
        <w:t xml:space="preserve"> </w:t>
      </w:r>
      <w:r>
        <w:t>폐가</w:t>
      </w:r>
      <w:r>
        <w:t xml:space="preserve"> </w:t>
      </w:r>
      <w:r>
        <w:t>건강하게</w:t>
      </w:r>
      <w:r>
        <w:t xml:space="preserve"> </w:t>
      </w:r>
      <w:r>
        <w:t>작동할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폐를</w:t>
      </w:r>
      <w:r>
        <w:t xml:space="preserve"> </w:t>
      </w:r>
      <w:r>
        <w:t>부풀리지</w:t>
      </w:r>
      <w:r>
        <w:t xml:space="preserve"> </w:t>
      </w:r>
      <w:r>
        <w:t>않고는</w:t>
      </w:r>
      <w:r>
        <w:t xml:space="preserve"> </w:t>
      </w:r>
      <w:r>
        <w:t>활발하게</w:t>
      </w:r>
      <w:r>
        <w:t xml:space="preserve"> </w:t>
      </w:r>
      <w:r>
        <w:t>걸을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>(</w:t>
      </w:r>
      <w:r>
        <w:t>치료</w:t>
      </w:r>
      <w:r>
        <w:t>, 240).</w:t>
      </w:r>
    </w:p>
    <w:p w14:paraId="6F68E89E" w14:textId="77777777" w:rsidR="00A16A7D" w:rsidRDefault="00000000">
      <w:pPr>
        <w:jc w:val="both"/>
      </w:pPr>
      <w:r>
        <w:t>신선한</w:t>
      </w:r>
      <w:r>
        <w:t xml:space="preserve"> </w:t>
      </w:r>
      <w:r>
        <w:t>공기를</w:t>
      </w:r>
      <w:r>
        <w:t xml:space="preserve"> </w:t>
      </w:r>
      <w:r>
        <w:t>충분히</w:t>
      </w:r>
      <w:r>
        <w:t xml:space="preserve"> </w:t>
      </w:r>
      <w:r>
        <w:t>깊이</w:t>
      </w:r>
      <w:r>
        <w:t xml:space="preserve"> </w:t>
      </w:r>
      <w:r>
        <w:t>들이마시면</w:t>
      </w:r>
      <w:r>
        <w:t xml:space="preserve">, </w:t>
      </w:r>
      <w:r>
        <w:t>폐에</w:t>
      </w:r>
      <w:r>
        <w:t xml:space="preserve"> </w:t>
      </w:r>
      <w:r>
        <w:t>산소가</w:t>
      </w:r>
      <w:r>
        <w:t xml:space="preserve"> </w:t>
      </w:r>
      <w:r>
        <w:t>가득</w:t>
      </w:r>
      <w:r>
        <w:t xml:space="preserve"> </w:t>
      </w:r>
      <w:r>
        <w:t>차고</w:t>
      </w:r>
      <w:r>
        <w:t xml:space="preserve"> </w:t>
      </w:r>
      <w:r>
        <w:t>혈액이</w:t>
      </w:r>
      <w:r>
        <w:t xml:space="preserve"> </w:t>
      </w:r>
      <w:r>
        <w:t>깨끗해집니다</w:t>
      </w:r>
      <w:r>
        <w:t xml:space="preserve">. </w:t>
      </w:r>
      <w:r>
        <w:t>심호흡은</w:t>
      </w:r>
      <w:r>
        <w:t xml:space="preserve"> </w:t>
      </w:r>
      <w:r>
        <w:t>혈색을</w:t>
      </w:r>
      <w:r>
        <w:t xml:space="preserve"> </w:t>
      </w:r>
      <w:r>
        <w:t>선명하게</w:t>
      </w:r>
      <w:r>
        <w:t xml:space="preserve"> </w:t>
      </w:r>
      <w:r>
        <w:t>만들고</w:t>
      </w:r>
      <w:r>
        <w:t xml:space="preserve"> </w:t>
      </w:r>
      <w:r>
        <w:t>신체</w:t>
      </w:r>
      <w:r>
        <w:t xml:space="preserve"> </w:t>
      </w:r>
      <w:r>
        <w:t>각</w:t>
      </w:r>
      <w:r>
        <w:t xml:space="preserve"> </w:t>
      </w:r>
      <w:r>
        <w:t>부분에</w:t>
      </w:r>
      <w:r>
        <w:t xml:space="preserve"> </w:t>
      </w:r>
      <w:r>
        <w:t>생명의</w:t>
      </w:r>
      <w:r>
        <w:t xml:space="preserve"> </w:t>
      </w:r>
      <w:r>
        <w:t>흐름을</w:t>
      </w:r>
      <w:r>
        <w:t xml:space="preserve"> </w:t>
      </w:r>
      <w:r>
        <w:t>전달합니다</w:t>
      </w:r>
      <w:r>
        <w:t xml:space="preserve">. </w:t>
      </w:r>
      <w:r>
        <w:t>좋은</w:t>
      </w:r>
      <w:r>
        <w:t xml:space="preserve"> </w:t>
      </w:r>
      <w:r>
        <w:t>호흡은</w:t>
      </w:r>
      <w:r>
        <w:t xml:space="preserve"> </w:t>
      </w:r>
      <w:r>
        <w:t>신경을</w:t>
      </w:r>
      <w:r>
        <w:t xml:space="preserve"> </w:t>
      </w:r>
      <w:r>
        <w:t>안정시키고</w:t>
      </w:r>
      <w:r>
        <w:t xml:space="preserve"> </w:t>
      </w:r>
      <w:r>
        <w:t>식욕을</w:t>
      </w:r>
      <w:r>
        <w:t xml:space="preserve"> </w:t>
      </w:r>
      <w:r>
        <w:t>증진하며</w:t>
      </w:r>
      <w:r>
        <w:t xml:space="preserve"> </w:t>
      </w:r>
      <w:r>
        <w:t>소화를</w:t>
      </w:r>
      <w:r>
        <w:t xml:space="preserve"> </w:t>
      </w:r>
      <w:r>
        <w:t>더욱</w:t>
      </w:r>
      <w:r>
        <w:t xml:space="preserve"> </w:t>
      </w:r>
      <w:r>
        <w:t>원활하게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또</w:t>
      </w:r>
      <w:r>
        <w:t xml:space="preserve"> </w:t>
      </w:r>
      <w:r>
        <w:t>충분히</w:t>
      </w:r>
      <w:r>
        <w:t xml:space="preserve"> </w:t>
      </w:r>
      <w:r>
        <w:t>단잠을</w:t>
      </w:r>
      <w:r>
        <w:t xml:space="preserve"> </w:t>
      </w:r>
      <w:r>
        <w:t>즐기게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(</w:t>
      </w:r>
      <w:r>
        <w:t>치료</w:t>
      </w:r>
      <w:r>
        <w:t>, 272).</w:t>
      </w:r>
    </w:p>
    <w:p w14:paraId="26B0D768" w14:textId="77777777" w:rsidR="00A16A7D" w:rsidRDefault="00000000">
      <w:pPr>
        <w:jc w:val="both"/>
      </w:pPr>
      <w:r>
        <w:lastRenderedPageBreak/>
        <w:t>예수님은</w:t>
      </w:r>
      <w:r>
        <w:t xml:space="preserve"> </w:t>
      </w:r>
      <w:r>
        <w:t>열렬하고</w:t>
      </w:r>
      <w:r>
        <w:t xml:space="preserve"> </w:t>
      </w:r>
      <w:r>
        <w:t>지칠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일꾼이셨습니다</w:t>
      </w:r>
      <w:r>
        <w:t xml:space="preserve">. </w:t>
      </w:r>
      <w:r>
        <w:t>그분보다</w:t>
      </w:r>
      <w:r>
        <w:t xml:space="preserve"> </w:t>
      </w:r>
      <w:r>
        <w:t>더</w:t>
      </w:r>
      <w:r>
        <w:t xml:space="preserve"> </w:t>
      </w:r>
      <w:r>
        <w:t>무거운</w:t>
      </w:r>
      <w:r>
        <w:t xml:space="preserve"> </w:t>
      </w:r>
      <w:r>
        <w:t>책임을</w:t>
      </w:r>
      <w:r>
        <w:t xml:space="preserve"> </w:t>
      </w:r>
      <w:r>
        <w:t>지고</w:t>
      </w:r>
      <w:r>
        <w:t xml:space="preserve"> </w:t>
      </w:r>
      <w:r>
        <w:t>살아간</w:t>
      </w:r>
      <w:r>
        <w:t xml:space="preserve"> </w:t>
      </w:r>
      <w:r>
        <w:t>사람은</w:t>
      </w:r>
      <w:r>
        <w:t xml:space="preserve"> </w:t>
      </w:r>
      <w:r>
        <w:t>없습니다</w:t>
      </w:r>
      <w:r>
        <w:t>. …</w:t>
      </w:r>
      <w:r>
        <w:t>그럼에게</w:t>
      </w:r>
      <w:r>
        <w:t xml:space="preserve"> </w:t>
      </w:r>
      <w:r>
        <w:t>그분은</w:t>
      </w:r>
      <w:r>
        <w:t xml:space="preserve"> </w:t>
      </w:r>
      <w:r>
        <w:t>건강하게</w:t>
      </w:r>
      <w:r>
        <w:t xml:space="preserve"> </w:t>
      </w:r>
      <w:r>
        <w:t>지냈습니다</w:t>
      </w:r>
      <w:r>
        <w:t xml:space="preserve">. </w:t>
      </w:r>
      <w:r>
        <w:t>영적으로는</w:t>
      </w:r>
      <w:r>
        <w:t xml:space="preserve"> </w:t>
      </w:r>
      <w:r>
        <w:t>물론</w:t>
      </w:r>
      <w:r>
        <w:t xml:space="preserve"> </w:t>
      </w:r>
      <w:r>
        <w:t>신체적으로도</w:t>
      </w:r>
      <w:r>
        <w:t xml:space="preserve"> </w:t>
      </w:r>
      <w:r>
        <w:t>그분은</w:t>
      </w:r>
      <w:r>
        <w:t xml:space="preserve"> “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” </w:t>
      </w:r>
      <w:r>
        <w:t>제물인</w:t>
      </w:r>
      <w:r>
        <w:t xml:space="preserve"> </w:t>
      </w:r>
      <w:r>
        <w:t>어린</w:t>
      </w:r>
      <w:r>
        <w:t xml:space="preserve"> </w:t>
      </w:r>
      <w:r>
        <w:t>양의</w:t>
      </w:r>
      <w:r>
        <w:t xml:space="preserve"> </w:t>
      </w:r>
      <w:r>
        <w:t>표본이셨습니다</w:t>
      </w:r>
      <w:r>
        <w:t>(</w:t>
      </w:r>
      <w:r>
        <w:t>벧전</w:t>
      </w:r>
      <w:r>
        <w:t xml:space="preserve"> 1:19). </w:t>
      </w:r>
      <w:r>
        <w:t>그분은</w:t>
      </w:r>
      <w:r>
        <w:t xml:space="preserve"> </w:t>
      </w:r>
      <w:r>
        <w:t>신체적으로나</w:t>
      </w:r>
      <w:r>
        <w:t xml:space="preserve"> </w:t>
      </w:r>
      <w:r>
        <w:t>영적으로나</w:t>
      </w:r>
      <w:r>
        <w:t xml:space="preserve"> </w:t>
      </w:r>
      <w:r>
        <w:t>모든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순종하여</w:t>
      </w:r>
      <w:r>
        <w:t xml:space="preserve"> </w:t>
      </w:r>
      <w:r>
        <w:t>도달하도록</w:t>
      </w:r>
      <w:r>
        <w:t xml:space="preserve"> </w:t>
      </w:r>
      <w:r>
        <w:t>하나님이</w:t>
      </w:r>
      <w:r>
        <w:t xml:space="preserve"> </w:t>
      </w:r>
      <w:r>
        <w:t>계획하신</w:t>
      </w:r>
      <w:r>
        <w:t xml:space="preserve"> </w:t>
      </w:r>
      <w:r>
        <w:t>경지의</w:t>
      </w:r>
      <w:r>
        <w:t xml:space="preserve"> </w:t>
      </w:r>
      <w:r>
        <w:t>본보기이셨습니다</w:t>
      </w:r>
      <w:r>
        <w:t>(</w:t>
      </w:r>
      <w:r>
        <w:t>치료</w:t>
      </w:r>
      <w:r>
        <w:t>, 51).</w:t>
      </w:r>
    </w:p>
    <w:p w14:paraId="69447ABC" w14:textId="77777777" w:rsidR="00A16A7D" w:rsidRDefault="00A16A7D">
      <w:pPr>
        <w:jc w:val="both"/>
      </w:pPr>
    </w:p>
    <w:p w14:paraId="032562DB" w14:textId="77777777" w:rsidR="00A16A7D" w:rsidRDefault="00A16A7D">
      <w:pPr>
        <w:jc w:val="both"/>
      </w:pPr>
    </w:p>
    <w:p w14:paraId="4C4E15E5" w14:textId="77777777" w:rsidR="00A16A7D" w:rsidRDefault="00A16A7D">
      <w:pPr>
        <w:jc w:val="both"/>
      </w:pPr>
    </w:p>
    <w:p w14:paraId="6AAABDB8" w14:textId="77777777" w:rsidR="00A16A7D" w:rsidRDefault="00000000">
      <w:r>
        <w:br w:type="page"/>
      </w:r>
    </w:p>
    <w:p w14:paraId="333D3049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15</w:t>
      </w:r>
      <w:r>
        <w:t>일</w:t>
      </w:r>
    </w:p>
    <w:p w14:paraId="4D721E56" w14:textId="77777777" w:rsidR="00A16A7D" w:rsidRDefault="00A16A7D">
      <w:pPr>
        <w:jc w:val="both"/>
      </w:pPr>
    </w:p>
    <w:p w14:paraId="2E029D77" w14:textId="77777777" w:rsidR="00A16A7D" w:rsidRDefault="00000000">
      <w:pPr>
        <w:jc w:val="both"/>
      </w:pPr>
      <w:r>
        <w:t>따로</w:t>
      </w:r>
      <w:r>
        <w:t xml:space="preserve"> </w:t>
      </w:r>
      <w:r>
        <w:t>와서</w:t>
      </w:r>
      <w:r>
        <w:t xml:space="preserve"> </w:t>
      </w:r>
      <w:r>
        <w:t>쉬라</w:t>
      </w:r>
    </w:p>
    <w:p w14:paraId="355F9800" w14:textId="77777777" w:rsidR="00A16A7D" w:rsidRDefault="00A16A7D">
      <w:pPr>
        <w:jc w:val="both"/>
      </w:pPr>
    </w:p>
    <w:p w14:paraId="2F571390" w14:textId="77777777" w:rsidR="00A16A7D" w:rsidRDefault="00000000">
      <w:pPr>
        <w:jc w:val="both"/>
      </w:pPr>
      <w:r>
        <w:t>“</w:t>
      </w:r>
      <w:r>
        <w:t>이르시되</w:t>
      </w:r>
      <w:r>
        <w:t xml:space="preserve"> </w:t>
      </w:r>
      <w:r>
        <w:t>너희는</w:t>
      </w:r>
      <w:r>
        <w:t xml:space="preserve"> </w:t>
      </w:r>
      <w:r>
        <w:t>따로</w:t>
      </w:r>
      <w:r>
        <w:t xml:space="preserve"> </w:t>
      </w:r>
      <w:r>
        <w:t>한적한</w:t>
      </w:r>
      <w:r>
        <w:t xml:space="preserve"> </w:t>
      </w:r>
      <w:r>
        <w:t>곳에</w:t>
      </w:r>
      <w:r>
        <w:t xml:space="preserve"> </w:t>
      </w:r>
      <w:r>
        <w:t>가서</w:t>
      </w:r>
      <w:r>
        <w:t xml:space="preserve"> </w:t>
      </w:r>
      <w:r>
        <w:t>잠깐</w:t>
      </w:r>
      <w:r>
        <w:t xml:space="preserve"> </w:t>
      </w:r>
      <w:r>
        <w:t>쉬어라</w:t>
      </w:r>
      <w:r>
        <w:t xml:space="preserve"> </w:t>
      </w:r>
      <w:r>
        <w:t>하시니</w:t>
      </w:r>
      <w:r>
        <w:t xml:space="preserve"> </w:t>
      </w:r>
      <w:r>
        <w:t>이는</w:t>
      </w:r>
      <w:r>
        <w:t xml:space="preserve"> </w:t>
      </w:r>
      <w:r>
        <w:t>오고</w:t>
      </w:r>
      <w:r>
        <w:t xml:space="preserve"> </w:t>
      </w:r>
      <w:r>
        <w:t>가는</w:t>
      </w:r>
      <w:r>
        <w:t xml:space="preserve"> </w:t>
      </w:r>
      <w:r>
        <w:t>사람이</w:t>
      </w:r>
      <w:r>
        <w:t xml:space="preserve"> </w:t>
      </w:r>
      <w:r>
        <w:t>많아</w:t>
      </w:r>
      <w:r>
        <w:t xml:space="preserve"> </w:t>
      </w:r>
      <w:r>
        <w:t>음식</w:t>
      </w:r>
      <w:r>
        <w:t xml:space="preserve"> </w:t>
      </w:r>
      <w:r>
        <w:t>먹을</w:t>
      </w:r>
      <w:r>
        <w:t xml:space="preserve"> </w:t>
      </w:r>
      <w:r>
        <w:t>겨를도</w:t>
      </w:r>
      <w:r>
        <w:t xml:space="preserve"> </w:t>
      </w:r>
      <w:r>
        <w:t>없음이라</w:t>
      </w:r>
      <w:r>
        <w:t>”(</w:t>
      </w:r>
      <w:r>
        <w:t>막</w:t>
      </w:r>
      <w:r>
        <w:t xml:space="preserve"> 6:31)</w:t>
      </w:r>
    </w:p>
    <w:p w14:paraId="3A9653CE" w14:textId="77777777" w:rsidR="00A16A7D" w:rsidRDefault="00A16A7D">
      <w:pPr>
        <w:jc w:val="both"/>
      </w:pPr>
    </w:p>
    <w:p w14:paraId="3419CD2B" w14:textId="77777777" w:rsidR="00A16A7D" w:rsidRDefault="00000000">
      <w:pPr>
        <w:jc w:val="both"/>
      </w:pPr>
      <w:r>
        <w:t>예수님은</w:t>
      </w:r>
      <w:r>
        <w:t xml:space="preserve"> </w:t>
      </w:r>
      <w:r>
        <w:t>제자들에게</w:t>
      </w:r>
      <w:r>
        <w:t xml:space="preserve"> </w:t>
      </w:r>
      <w:r>
        <w:t>끊임없이</w:t>
      </w:r>
      <w:r>
        <w:t xml:space="preserve"> </w:t>
      </w:r>
      <w:r>
        <w:t>일하라고</w:t>
      </w:r>
      <w:r>
        <w:t xml:space="preserve"> </w:t>
      </w:r>
      <w:r>
        <w:t>다그치지</w:t>
      </w:r>
      <w:r>
        <w:t xml:space="preserve"> </w:t>
      </w:r>
      <w:r>
        <w:t>않았습니다</w:t>
      </w:r>
      <w:r>
        <w:t>. …“</w:t>
      </w:r>
      <w:r>
        <w:t>너희는</w:t>
      </w:r>
      <w:r>
        <w:t xml:space="preserve"> </w:t>
      </w:r>
      <w:r>
        <w:t>따로</w:t>
      </w:r>
      <w:r>
        <w:t>…</w:t>
      </w:r>
      <w:r>
        <w:t>와서</w:t>
      </w:r>
      <w:r>
        <w:t xml:space="preserve"> </w:t>
      </w:r>
      <w:r>
        <w:t>잠간</w:t>
      </w:r>
      <w:r>
        <w:t xml:space="preserve"> </w:t>
      </w:r>
      <w:r>
        <w:t>쉬어라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 xml:space="preserve">. </w:t>
      </w:r>
      <w:r>
        <w:t>쉴</w:t>
      </w:r>
      <w:r>
        <w:t xml:space="preserve"> </w:t>
      </w:r>
      <w:r>
        <w:t>새</w:t>
      </w:r>
      <w:r>
        <w:t xml:space="preserve"> </w:t>
      </w:r>
      <w:r>
        <w:t>없이</w:t>
      </w:r>
      <w:r>
        <w:t xml:space="preserve"> </w:t>
      </w:r>
      <w:r>
        <w:t>사업의</w:t>
      </w:r>
      <w:r>
        <w:t xml:space="preserve"> </w:t>
      </w:r>
      <w:r>
        <w:t>긴장과</w:t>
      </w:r>
      <w:r>
        <w:t xml:space="preserve"> </w:t>
      </w:r>
      <w:r>
        <w:t>흥분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현명하지</w:t>
      </w:r>
      <w:r>
        <w:t xml:space="preserve"> </w:t>
      </w:r>
      <w:r>
        <w:t>않습니다</w:t>
      </w:r>
      <w:r>
        <w:t>. …</w:t>
      </w:r>
      <w:r>
        <w:t>그러면</w:t>
      </w:r>
      <w:r>
        <w:t xml:space="preserve"> </w:t>
      </w:r>
      <w:r>
        <w:t>개인의</w:t>
      </w:r>
      <w:r>
        <w:t xml:space="preserve"> </w:t>
      </w:r>
      <w:r>
        <w:t>경건이</w:t>
      </w:r>
      <w:r>
        <w:t xml:space="preserve"> </w:t>
      </w:r>
      <w:r>
        <w:t>소홀해지고</w:t>
      </w:r>
      <w:r>
        <w:t xml:space="preserve"> </w:t>
      </w:r>
      <w:r>
        <w:t>정신과</w:t>
      </w:r>
      <w:r>
        <w:t xml:space="preserve"> </w:t>
      </w:r>
      <w:r>
        <w:t>마음과</w:t>
      </w:r>
      <w:r>
        <w:t xml:space="preserve"> </w:t>
      </w:r>
      <w:r>
        <w:t>신체의</w:t>
      </w:r>
      <w:r>
        <w:t xml:space="preserve"> </w:t>
      </w:r>
      <w:r>
        <w:t>능력이</w:t>
      </w:r>
      <w:r>
        <w:t xml:space="preserve"> </w:t>
      </w:r>
      <w:r>
        <w:t>혹사당하기</w:t>
      </w:r>
      <w:r>
        <w:t xml:space="preserve"> </w:t>
      </w:r>
      <w:r>
        <w:t>때문입니다</w:t>
      </w:r>
      <w:r>
        <w:t>(</w:t>
      </w:r>
      <w:r>
        <w:t>소망</w:t>
      </w:r>
      <w:r>
        <w:t>, 361-362).</w:t>
      </w:r>
    </w:p>
    <w:p w14:paraId="5CE0C176" w14:textId="77777777" w:rsidR="00A16A7D" w:rsidRDefault="00000000">
      <w:pPr>
        <w:jc w:val="both"/>
      </w:pPr>
      <w:r>
        <w:t>수면과</w:t>
      </w:r>
      <w:r>
        <w:t xml:space="preserve"> </w:t>
      </w:r>
      <w:r>
        <w:t>노동</w:t>
      </w:r>
      <w:r>
        <w:t xml:space="preserve"> </w:t>
      </w:r>
      <w:r>
        <w:t>시간의</w:t>
      </w:r>
      <w:r>
        <w:t xml:space="preserve"> </w:t>
      </w:r>
      <w:r>
        <w:t>규칙에</w:t>
      </w:r>
      <w:r>
        <w:t xml:space="preserve"> </w:t>
      </w:r>
      <w:r>
        <w:t>관하여</w:t>
      </w:r>
      <w:r>
        <w:t xml:space="preserve"> </w:t>
      </w:r>
      <w:r>
        <w:t>주의를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휴식</w:t>
      </w:r>
      <w:r>
        <w:t xml:space="preserve">, </w:t>
      </w:r>
      <w:r>
        <w:t>레크레이션</w:t>
      </w:r>
      <w:r>
        <w:t xml:space="preserve">, </w:t>
      </w:r>
      <w:r>
        <w:t>명상의</w:t>
      </w:r>
      <w:r>
        <w:t xml:space="preserve"> </w:t>
      </w:r>
      <w:r>
        <w:t>시간을</w:t>
      </w:r>
      <w:r>
        <w:t xml:space="preserve"> </w:t>
      </w:r>
      <w:r>
        <w:t>마련해야</w:t>
      </w:r>
      <w:r>
        <w:t xml:space="preserve"> </w:t>
      </w:r>
      <w:r>
        <w:t>합니다</w:t>
      </w:r>
      <w:r>
        <w:t>(</w:t>
      </w:r>
      <w:r>
        <w:t>가정</w:t>
      </w:r>
      <w:r>
        <w:t>, 494).</w:t>
      </w:r>
    </w:p>
    <w:p w14:paraId="356AB9B7" w14:textId="77777777" w:rsidR="00A16A7D" w:rsidRDefault="00000000">
      <w:pPr>
        <w:jc w:val="both"/>
      </w:pPr>
      <w:r>
        <w:t>마음과</w:t>
      </w:r>
      <w:r>
        <w:t xml:space="preserve"> </w:t>
      </w:r>
      <w:r>
        <w:t>몸에</w:t>
      </w:r>
      <w:r>
        <w:t xml:space="preserve"> </w:t>
      </w:r>
      <w:r>
        <w:t>크게</w:t>
      </w:r>
      <w:r>
        <w:t xml:space="preserve"> </w:t>
      </w:r>
      <w:r>
        <w:t>유익한</w:t>
      </w:r>
      <w:r>
        <w:t xml:space="preserve"> </w:t>
      </w:r>
      <w:r>
        <w:t>레크레이션이</w:t>
      </w:r>
      <w:r>
        <w:t xml:space="preserve"> </w:t>
      </w:r>
      <w:r>
        <w:t>있습니다</w:t>
      </w:r>
      <w:r>
        <w:t>. …</w:t>
      </w:r>
      <w:r>
        <w:t>옥외에서</w:t>
      </w:r>
      <w:r>
        <w:t xml:space="preserve"> </w:t>
      </w:r>
      <w:r>
        <w:t>기분전환을</w:t>
      </w:r>
      <w:r>
        <w:t xml:space="preserve"> </w:t>
      </w:r>
      <w:r>
        <w:t>하고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 </w:t>
      </w:r>
      <w:r>
        <w:t>하나님의</w:t>
      </w:r>
      <w:r>
        <w:t xml:space="preserve"> </w:t>
      </w:r>
      <w:r>
        <w:t>업적을</w:t>
      </w:r>
      <w:r>
        <w:t xml:space="preserve"> </w:t>
      </w:r>
      <w:r>
        <w:t>명상하면</w:t>
      </w:r>
      <w:r>
        <w:t xml:space="preserve"> </w:t>
      </w:r>
      <w:r>
        <w:t>큰</w:t>
      </w:r>
      <w:r>
        <w:t xml:space="preserve"> </w:t>
      </w:r>
      <w:r>
        <w:t>유익을</w:t>
      </w:r>
      <w:r>
        <w:t xml:space="preserve"> </w:t>
      </w:r>
      <w:r>
        <w:t>얻습니다</w:t>
      </w:r>
      <w:r>
        <w:t>(4</w:t>
      </w:r>
      <w:r>
        <w:t>증언</w:t>
      </w:r>
      <w:r>
        <w:t>, 653).</w:t>
      </w:r>
    </w:p>
    <w:p w14:paraId="5A635FE5" w14:textId="77777777" w:rsidR="00A16A7D" w:rsidRDefault="00000000">
      <w:pPr>
        <w:jc w:val="both"/>
      </w:pPr>
      <w:r>
        <w:t>우리의</w:t>
      </w:r>
      <w:r>
        <w:t xml:space="preserve"> </w:t>
      </w:r>
      <w:r>
        <w:t>건강과</w:t>
      </w:r>
      <w:r>
        <w:t xml:space="preserve"> </w:t>
      </w:r>
      <w:r>
        <w:t>행복을</w:t>
      </w:r>
      <w:r>
        <w:t xml:space="preserve"> </w:t>
      </w:r>
      <w:r>
        <w:t>위해서</w:t>
      </w:r>
      <w:r>
        <w:t xml:space="preserve"> </w:t>
      </w:r>
      <w:r>
        <w:t>집</w:t>
      </w:r>
      <w:r>
        <w:t xml:space="preserve"> </w:t>
      </w:r>
      <w:r>
        <w:t>밖으로</w:t>
      </w:r>
      <w:r>
        <w:t xml:space="preserve"> </w:t>
      </w:r>
      <w:r>
        <w:t>나가</w:t>
      </w:r>
      <w:r>
        <w:t xml:space="preserve"> </w:t>
      </w:r>
      <w:r>
        <w:t>야외에서</w:t>
      </w:r>
      <w:r>
        <w:t xml:space="preserve"> </w:t>
      </w:r>
      <w:r>
        <w:t>최대한</w:t>
      </w:r>
      <w:r>
        <w:t xml:space="preserve"> </w:t>
      </w:r>
      <w:r>
        <w:t>시간을</w:t>
      </w:r>
      <w:r>
        <w:t xml:space="preserve"> </w:t>
      </w:r>
      <w:r>
        <w:t>많이</w:t>
      </w:r>
      <w:r>
        <w:t xml:space="preserve"> </w:t>
      </w:r>
      <w:r>
        <w:t>보내야</w:t>
      </w:r>
      <w:r>
        <w:t xml:space="preserve"> </w:t>
      </w:r>
      <w:r>
        <w:t>합니다</w:t>
      </w:r>
      <w:r>
        <w:t>. …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풍성하게</w:t>
      </w:r>
      <w:r>
        <w:t xml:space="preserve"> </w:t>
      </w:r>
      <w:r>
        <w:t>베풀어</w:t>
      </w:r>
      <w:r>
        <w:t xml:space="preserve"> </w:t>
      </w:r>
      <w:r>
        <w:t>놓으신</w:t>
      </w:r>
      <w:r>
        <w:t xml:space="preserve"> </w:t>
      </w:r>
      <w:r>
        <w:t>영광스런</w:t>
      </w:r>
      <w:r>
        <w:t xml:space="preserve"> </w:t>
      </w:r>
      <w:r>
        <w:t>사물에</w:t>
      </w:r>
      <w:r>
        <w:t xml:space="preserve"> </w:t>
      </w:r>
      <w:r>
        <w:t>관심이</w:t>
      </w:r>
      <w:r>
        <w:t xml:space="preserve"> </w:t>
      </w:r>
      <w:r>
        <w:t>쏠리게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그분의</w:t>
      </w:r>
      <w:r>
        <w:t xml:space="preserve"> </w:t>
      </w:r>
      <w:r>
        <w:t>사랑과</w:t>
      </w:r>
      <w:r>
        <w:t xml:space="preserve"> </w:t>
      </w:r>
      <w:r>
        <w:t>보살핌에</w:t>
      </w:r>
      <w:r>
        <w:t xml:space="preserve"> </w:t>
      </w:r>
      <w:r>
        <w:t>관하여</w:t>
      </w:r>
      <w:r>
        <w:t xml:space="preserve"> </w:t>
      </w:r>
      <w:r>
        <w:t>말해</w:t>
      </w:r>
      <w:r>
        <w:t xml:space="preserve"> </w:t>
      </w:r>
      <w:r>
        <w:t>주는</w:t>
      </w:r>
      <w:r>
        <w:t xml:space="preserve"> </w:t>
      </w:r>
      <w:r>
        <w:t>풍부한</w:t>
      </w:r>
      <w:r>
        <w:t xml:space="preserve"> </w:t>
      </w:r>
      <w:r>
        <w:t>상징들을</w:t>
      </w:r>
      <w:r>
        <w:t xml:space="preserve"> </w:t>
      </w:r>
      <w:r>
        <w:t>묵상하면서</w:t>
      </w:r>
      <w:r>
        <w:t xml:space="preserve"> </w:t>
      </w:r>
      <w:r>
        <w:t>우리는</w:t>
      </w:r>
      <w:r>
        <w:t xml:space="preserve"> </w:t>
      </w:r>
      <w:r>
        <w:t>질병을</w:t>
      </w:r>
      <w:r>
        <w:t xml:space="preserve"> </w:t>
      </w:r>
      <w:r>
        <w:t>잊어버리고</w:t>
      </w:r>
      <w:r>
        <w:t xml:space="preserve"> </w:t>
      </w:r>
      <w:r>
        <w:t>마음이</w:t>
      </w:r>
      <w:r>
        <w:t xml:space="preserve"> </w:t>
      </w:r>
      <w:r>
        <w:t>유쾌해지고</w:t>
      </w:r>
      <w:r>
        <w:t xml:space="preserve"> </w:t>
      </w:r>
      <w:r>
        <w:t>주님께</w:t>
      </w:r>
      <w:r>
        <w:t xml:space="preserve"> </w:t>
      </w:r>
      <w:r>
        <w:t>진심어린</w:t>
      </w:r>
      <w:r>
        <w:t xml:space="preserve"> </w:t>
      </w:r>
      <w:r>
        <w:t>노래를</w:t>
      </w:r>
      <w:r>
        <w:t xml:space="preserve"> </w:t>
      </w:r>
      <w:r>
        <w:t>부르게</w:t>
      </w:r>
      <w:r>
        <w:t xml:space="preserve"> </w:t>
      </w:r>
      <w:r>
        <w:t>됩니다</w:t>
      </w:r>
      <w:r>
        <w:t>(RH, 1871. 7. 25.).</w:t>
      </w:r>
    </w:p>
    <w:p w14:paraId="3162B9CC" w14:textId="77777777" w:rsidR="00A16A7D" w:rsidRDefault="00000000">
      <w:pPr>
        <w:jc w:val="both"/>
      </w:pPr>
      <w:r>
        <w:t>신선한</w:t>
      </w:r>
      <w:r>
        <w:t xml:space="preserve"> </w:t>
      </w:r>
      <w:r>
        <w:t>공기</w:t>
      </w:r>
      <w:r>
        <w:t xml:space="preserve">, </w:t>
      </w:r>
      <w:r>
        <w:t>햇빛</w:t>
      </w:r>
      <w:r>
        <w:t xml:space="preserve">, </w:t>
      </w:r>
      <w:r>
        <w:t>절제</w:t>
      </w:r>
      <w:r>
        <w:t xml:space="preserve">, </w:t>
      </w:r>
      <w:r>
        <w:t>휴식</w:t>
      </w:r>
      <w:r>
        <w:t xml:space="preserve">, </w:t>
      </w:r>
      <w:r>
        <w:t>운동</w:t>
      </w:r>
      <w:r>
        <w:t xml:space="preserve">, </w:t>
      </w:r>
      <w:r>
        <w:t>적절한</w:t>
      </w:r>
      <w:r>
        <w:t xml:space="preserve"> </w:t>
      </w:r>
      <w:r>
        <w:t>식사</w:t>
      </w:r>
      <w:r>
        <w:t xml:space="preserve">, </w:t>
      </w:r>
      <w:r>
        <w:t>물의</w:t>
      </w:r>
      <w:r>
        <w:t xml:space="preserve"> </w:t>
      </w:r>
      <w:r>
        <w:t>사용</w:t>
      </w:r>
      <w:r>
        <w:t xml:space="preserve">, </w:t>
      </w:r>
      <w:r>
        <w:t>하나님의</w:t>
      </w:r>
      <w:r>
        <w:t xml:space="preserve"> </w:t>
      </w:r>
      <w:r>
        <w:t>능력에</w:t>
      </w:r>
      <w:r>
        <w:t xml:space="preserve"> </w:t>
      </w:r>
      <w:r>
        <w:t>관한</w:t>
      </w:r>
      <w:r>
        <w:t xml:space="preserve"> </w:t>
      </w:r>
      <w:r>
        <w:t>믿음</w:t>
      </w:r>
      <w:r>
        <w:t xml:space="preserve">, </w:t>
      </w:r>
      <w:r>
        <w:t>이런</w:t>
      </w:r>
      <w:r>
        <w:t xml:space="preserve"> </w:t>
      </w:r>
      <w:r>
        <w:t>것이</w:t>
      </w:r>
      <w:r>
        <w:t xml:space="preserve"> </w:t>
      </w:r>
      <w:r>
        <w:t>진짜</w:t>
      </w:r>
      <w:r>
        <w:t xml:space="preserve"> </w:t>
      </w:r>
      <w:r>
        <w:t>치료제입니다</w:t>
      </w:r>
      <w:r>
        <w:t>. …</w:t>
      </w:r>
      <w:r>
        <w:t>자연은</w:t>
      </w:r>
      <w:r>
        <w:t xml:space="preserve"> </w:t>
      </w:r>
      <w:r>
        <w:t>현명하고</w:t>
      </w:r>
      <w:r>
        <w:t xml:space="preserve"> </w:t>
      </w:r>
      <w:r>
        <w:t>능숙하게</w:t>
      </w:r>
      <w:r>
        <w:t xml:space="preserve"> </w:t>
      </w:r>
      <w:r>
        <w:t>자기</w:t>
      </w:r>
      <w:r>
        <w:t xml:space="preserve"> </w:t>
      </w:r>
      <w:r>
        <w:t>역할을</w:t>
      </w:r>
      <w:r>
        <w:t xml:space="preserve"> </w:t>
      </w:r>
      <w:r>
        <w:t>충분히</w:t>
      </w:r>
      <w:r>
        <w:t xml:space="preserve"> </w:t>
      </w:r>
      <w:r>
        <w:t>수행하고</w:t>
      </w:r>
      <w:r>
        <w:t xml:space="preserve"> </w:t>
      </w:r>
      <w:r>
        <w:t>있습니다</w:t>
      </w:r>
      <w:r>
        <w:t xml:space="preserve">. </w:t>
      </w:r>
      <w:r>
        <w:t>자연법칙에</w:t>
      </w:r>
      <w:r>
        <w:t xml:space="preserve"> </w:t>
      </w:r>
      <w:r>
        <w:t>꾸준히</w:t>
      </w:r>
      <w:r>
        <w:t xml:space="preserve"> </w:t>
      </w:r>
      <w:r>
        <w:t>순종하는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보답으로</w:t>
      </w:r>
      <w:r>
        <w:t xml:space="preserve"> </w:t>
      </w:r>
      <w:r>
        <w:t>신체와</w:t>
      </w:r>
      <w:r>
        <w:t xml:space="preserve"> </w:t>
      </w:r>
      <w:r>
        <w:t>정신이</w:t>
      </w:r>
      <w:r>
        <w:t xml:space="preserve"> </w:t>
      </w:r>
      <w:r>
        <w:t>건강해질</w:t>
      </w:r>
      <w:r>
        <w:t xml:space="preserve"> </w:t>
      </w:r>
      <w:r>
        <w:t>것입니다</w:t>
      </w:r>
      <w:r>
        <w:t>”(</w:t>
      </w:r>
      <w:r>
        <w:t>치료</w:t>
      </w:r>
      <w:r>
        <w:t>, 127).</w:t>
      </w:r>
    </w:p>
    <w:p w14:paraId="337E8646" w14:textId="77777777" w:rsidR="00A16A7D" w:rsidRDefault="00000000">
      <w:pPr>
        <w:jc w:val="both"/>
      </w:pPr>
      <w:r>
        <w:lastRenderedPageBreak/>
        <w:t>예수님은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 </w:t>
      </w:r>
      <w:r>
        <w:t>활력을</w:t>
      </w:r>
      <w:r>
        <w:t xml:space="preserve"> </w:t>
      </w:r>
      <w:r>
        <w:t>되찾았습니다</w:t>
      </w:r>
      <w:r>
        <w:t>. …</w:t>
      </w:r>
      <w:r>
        <w:t>일에서</w:t>
      </w:r>
      <w:r>
        <w:t xml:space="preserve"> </w:t>
      </w:r>
      <w:r>
        <w:t>물러나</w:t>
      </w:r>
      <w:r>
        <w:t xml:space="preserve"> </w:t>
      </w:r>
      <w:r>
        <w:t>들판으로</w:t>
      </w:r>
      <w:r>
        <w:t xml:space="preserve"> </w:t>
      </w:r>
      <w:r>
        <w:t>가거나</w:t>
      </w:r>
      <w:r>
        <w:t xml:space="preserve"> </w:t>
      </w:r>
      <w:r>
        <w:t>조용한</w:t>
      </w:r>
      <w:r>
        <w:t xml:space="preserve"> </w:t>
      </w:r>
      <w:r>
        <w:t>계곡에서</w:t>
      </w:r>
      <w:r>
        <w:t xml:space="preserve"> </w:t>
      </w:r>
      <w:r>
        <w:t>묵상하거나</w:t>
      </w:r>
      <w:r>
        <w:t xml:space="preserve"> </w:t>
      </w:r>
      <w:r>
        <w:t>산비탈</w:t>
      </w:r>
      <w:r>
        <w:t xml:space="preserve"> </w:t>
      </w:r>
      <w:r>
        <w:t>혹은</w:t>
      </w:r>
      <w:r>
        <w:t xml:space="preserve"> </w:t>
      </w:r>
      <w:r>
        <w:t>숲속</w:t>
      </w:r>
      <w:r>
        <w:t xml:space="preserve"> </w:t>
      </w:r>
      <w:r>
        <w:t>나무</w:t>
      </w:r>
      <w:r>
        <w:t xml:space="preserve"> </w:t>
      </w:r>
      <w:r>
        <w:t>사이에서</w:t>
      </w:r>
      <w:r>
        <w:t xml:space="preserve"> </w:t>
      </w:r>
      <w:r>
        <w:t>하나님과</w:t>
      </w:r>
      <w:r>
        <w:t xml:space="preserve"> </w:t>
      </w:r>
      <w:r>
        <w:t>교제할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가장</w:t>
      </w:r>
      <w:r>
        <w:t xml:space="preserve"> </w:t>
      </w:r>
      <w:r>
        <w:t>행복했습니다</w:t>
      </w:r>
      <w:r>
        <w:t>(</w:t>
      </w:r>
      <w:r>
        <w:t>치료</w:t>
      </w:r>
      <w:r>
        <w:t>, 52).</w:t>
      </w:r>
    </w:p>
    <w:p w14:paraId="17F209FE" w14:textId="77777777" w:rsidR="00A16A7D" w:rsidRDefault="00000000">
      <w:pPr>
        <w:jc w:val="both"/>
      </w:pPr>
      <w:r>
        <w:t>우리는</w:t>
      </w:r>
      <w:r>
        <w:t>…</w:t>
      </w:r>
      <w:r>
        <w:t>레크레이션</w:t>
      </w:r>
      <w:r>
        <w:t xml:space="preserve"> </w:t>
      </w:r>
      <w:r>
        <w:t>시간을</w:t>
      </w:r>
      <w:r>
        <w:t xml:space="preserve"> </w:t>
      </w:r>
      <w:r>
        <w:t>말</w:t>
      </w:r>
      <w:r>
        <w:t xml:space="preserve"> </w:t>
      </w:r>
      <w:r>
        <w:t>그대로</w:t>
      </w:r>
      <w:r>
        <w:t xml:space="preserve"> </w:t>
      </w:r>
      <w:r>
        <w:t>몸과</w:t>
      </w:r>
      <w:r>
        <w:t xml:space="preserve"> </w:t>
      </w:r>
      <w:r>
        <w:t>마음과</w:t>
      </w:r>
      <w:r>
        <w:t xml:space="preserve"> </w:t>
      </w:r>
      <w:r>
        <w:t>영혼이</w:t>
      </w:r>
      <w:r>
        <w:t xml:space="preserve"> </w:t>
      </w:r>
      <w:r>
        <w:t>새로</w:t>
      </w:r>
      <w:r>
        <w:t xml:space="preserve"> </w:t>
      </w:r>
      <w:r>
        <w:t>지어지는</w:t>
      </w:r>
      <w:r>
        <w:t xml:space="preserve"> </w:t>
      </w:r>
      <w:r>
        <w:t>기회로</w:t>
      </w:r>
      <w:r>
        <w:t xml:space="preserve"> </w:t>
      </w:r>
      <w:r>
        <w:t>활용해야</w:t>
      </w:r>
      <w:r>
        <w:t xml:space="preserve"> </w:t>
      </w:r>
      <w:r>
        <w:t>합니다</w:t>
      </w:r>
      <w:r>
        <w:t>(</w:t>
      </w:r>
      <w:r>
        <w:t>교육</w:t>
      </w:r>
      <w:r>
        <w:t>, 211).</w:t>
      </w:r>
    </w:p>
    <w:p w14:paraId="3B761197" w14:textId="77777777" w:rsidR="00A16A7D" w:rsidRDefault="00A16A7D">
      <w:pPr>
        <w:jc w:val="both"/>
      </w:pPr>
    </w:p>
    <w:p w14:paraId="3B8DB029" w14:textId="77777777" w:rsidR="00A16A7D" w:rsidRDefault="00A16A7D">
      <w:pPr>
        <w:jc w:val="both"/>
      </w:pPr>
    </w:p>
    <w:p w14:paraId="45ABFAB9" w14:textId="77777777" w:rsidR="00A16A7D" w:rsidRDefault="00A16A7D">
      <w:pPr>
        <w:jc w:val="both"/>
      </w:pPr>
    </w:p>
    <w:p w14:paraId="71BE5F46" w14:textId="77777777" w:rsidR="00A16A7D" w:rsidRDefault="00000000">
      <w:r>
        <w:br w:type="page"/>
      </w:r>
    </w:p>
    <w:p w14:paraId="2F59F8FE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16</w:t>
      </w:r>
      <w:r>
        <w:t>일</w:t>
      </w:r>
    </w:p>
    <w:p w14:paraId="29B1E5CB" w14:textId="77777777" w:rsidR="00A16A7D" w:rsidRDefault="00A16A7D">
      <w:pPr>
        <w:jc w:val="both"/>
      </w:pPr>
    </w:p>
    <w:p w14:paraId="28C95518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친구들이</w:t>
      </w:r>
      <w:r>
        <w:t xml:space="preserve"> </w:t>
      </w:r>
      <w:r>
        <w:t>나누는</w:t>
      </w:r>
      <w:r>
        <w:t xml:space="preserve"> </w:t>
      </w:r>
      <w:r>
        <w:t>우정</w:t>
      </w:r>
    </w:p>
    <w:p w14:paraId="4ED243F9" w14:textId="77777777" w:rsidR="00A16A7D" w:rsidRDefault="00A16A7D">
      <w:pPr>
        <w:jc w:val="both"/>
      </w:pPr>
    </w:p>
    <w:p w14:paraId="73868185" w14:textId="77777777" w:rsidR="00A16A7D" w:rsidRDefault="00000000">
      <w:pPr>
        <w:jc w:val="both"/>
      </w:pPr>
      <w:r>
        <w:t>“</w:t>
      </w:r>
      <w:r>
        <w:t>나는</w:t>
      </w:r>
      <w:r>
        <w:t xml:space="preserve"> </w:t>
      </w:r>
      <w:r>
        <w:t>주를</w:t>
      </w:r>
      <w:r>
        <w:t xml:space="preserve"> </w:t>
      </w:r>
      <w:r>
        <w:t>경외하는</w:t>
      </w:r>
      <w:r>
        <w:t xml:space="preserve"> </w:t>
      </w:r>
      <w:r>
        <w:t>모든</w:t>
      </w:r>
      <w:r>
        <w:t xml:space="preserve"> </w:t>
      </w:r>
      <w:r>
        <w:t>자들과</w:t>
      </w:r>
      <w:r>
        <w:t xml:space="preserve"> </w:t>
      </w:r>
      <w:r>
        <w:t>주의</w:t>
      </w:r>
      <w:r>
        <w:t xml:space="preserve"> </w:t>
      </w:r>
      <w:r>
        <w:t>법도들을</w:t>
      </w:r>
      <w:r>
        <w:t xml:space="preserve"> </w:t>
      </w:r>
      <w:r>
        <w:t>지키는</w:t>
      </w:r>
      <w:r>
        <w:t xml:space="preserve"> </w:t>
      </w:r>
      <w:r>
        <w:t>자들의</w:t>
      </w:r>
      <w:r>
        <w:t xml:space="preserve"> </w:t>
      </w:r>
      <w:r>
        <w:t>친구라</w:t>
      </w:r>
      <w:r>
        <w:t>”(</w:t>
      </w:r>
      <w:r>
        <w:t>시</w:t>
      </w:r>
      <w:r>
        <w:t xml:space="preserve"> 119:63)</w:t>
      </w:r>
    </w:p>
    <w:p w14:paraId="0A23B1E6" w14:textId="77777777" w:rsidR="00A16A7D" w:rsidRDefault="00A16A7D">
      <w:pPr>
        <w:jc w:val="both"/>
      </w:pPr>
    </w:p>
    <w:p w14:paraId="166C6B4C" w14:textId="77777777" w:rsidR="00A16A7D" w:rsidRDefault="00000000">
      <w:pPr>
        <w:jc w:val="both"/>
      </w:pPr>
      <w:r>
        <w:t>친구를</w:t>
      </w:r>
      <w:r>
        <w:t xml:space="preserve"> </w:t>
      </w:r>
      <w:r>
        <w:t>찾는</w:t>
      </w:r>
      <w:r>
        <w:t xml:space="preserve"> </w:t>
      </w:r>
      <w:r>
        <w:t>것은</w:t>
      </w:r>
      <w:r>
        <w:t xml:space="preserve"> </w:t>
      </w:r>
      <w:r>
        <w:t>자연스런</w:t>
      </w:r>
      <w:r>
        <w:t xml:space="preserve"> </w:t>
      </w:r>
      <w:r>
        <w:t>현상입니다</w:t>
      </w:r>
      <w:r>
        <w:t xml:space="preserve">. </w:t>
      </w:r>
      <w:r>
        <w:t>누구나</w:t>
      </w:r>
      <w:r>
        <w:t xml:space="preserve"> </w:t>
      </w:r>
      <w:r>
        <w:t>친구를</w:t>
      </w:r>
      <w:r>
        <w:t xml:space="preserve"> </w:t>
      </w:r>
      <w:r>
        <w:t>얻고</w:t>
      </w:r>
      <w:r>
        <w:t xml:space="preserve"> </w:t>
      </w:r>
      <w:r>
        <w:t>친구를</w:t>
      </w:r>
      <w:r>
        <w:t xml:space="preserve"> </w:t>
      </w:r>
      <w:r>
        <w:t>만듭니다</w:t>
      </w:r>
      <w:r>
        <w:t xml:space="preserve">. </w:t>
      </w:r>
      <w:r>
        <w:t>친구</w:t>
      </w:r>
      <w:r>
        <w:t xml:space="preserve"> </w:t>
      </w:r>
      <w:r>
        <w:t>사이에</w:t>
      </w:r>
      <w:r>
        <w:t xml:space="preserve"> </w:t>
      </w:r>
      <w:r>
        <w:t>선하거나</w:t>
      </w:r>
      <w:r>
        <w:t xml:space="preserve"> </w:t>
      </w:r>
      <w:r>
        <w:t>악한</w:t>
      </w:r>
      <w:r>
        <w:t xml:space="preserve"> </w:t>
      </w:r>
      <w:r>
        <w:t>영향을</w:t>
      </w:r>
      <w:r>
        <w:t xml:space="preserve"> </w:t>
      </w:r>
      <w:r>
        <w:t>얼마나</w:t>
      </w:r>
      <w:r>
        <w:t xml:space="preserve"> </w:t>
      </w:r>
      <w:r>
        <w:t>끼치느냐는</w:t>
      </w:r>
      <w:r>
        <w:t xml:space="preserve"> </w:t>
      </w:r>
      <w:r>
        <w:t>우정의</w:t>
      </w:r>
      <w:r>
        <w:t xml:space="preserve"> </w:t>
      </w:r>
      <w:r>
        <w:t>힘에</w:t>
      </w:r>
      <w:r>
        <w:t xml:space="preserve"> </w:t>
      </w:r>
      <w:r>
        <w:t>비례합니다</w:t>
      </w:r>
      <w:r>
        <w:t>(4</w:t>
      </w:r>
      <w:r>
        <w:t>증언</w:t>
      </w:r>
      <w:r>
        <w:t>, 587).</w:t>
      </w:r>
    </w:p>
    <w:p w14:paraId="585CF290" w14:textId="77777777" w:rsidR="00A16A7D" w:rsidRDefault="00000000">
      <w:pPr>
        <w:jc w:val="both"/>
      </w:pPr>
      <w:r>
        <w:t>…</w:t>
      </w:r>
      <w:r>
        <w:t>젊은이들이</w:t>
      </w:r>
      <w:r>
        <w:t xml:space="preserve"> </w:t>
      </w:r>
      <w:r>
        <w:t>친구와</w:t>
      </w:r>
      <w:r>
        <w:t xml:space="preserve"> </w:t>
      </w:r>
      <w:r>
        <w:t>사귀는</w:t>
      </w:r>
      <w:r>
        <w:t xml:space="preserve"> </w:t>
      </w:r>
      <w:r>
        <w:t>일은</w:t>
      </w:r>
      <w:r>
        <w:t xml:space="preserve"> </w:t>
      </w:r>
      <w:r>
        <w:t>복이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, </w:t>
      </w:r>
      <w:r>
        <w:t>저주가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서로</w:t>
      </w:r>
      <w:r>
        <w:t xml:space="preserve"> </w:t>
      </w:r>
      <w:r>
        <w:t>덕을</w:t>
      </w:r>
      <w:r>
        <w:t xml:space="preserve"> </w:t>
      </w:r>
      <w:r>
        <w:t>세우고</w:t>
      </w:r>
      <w:r>
        <w:t xml:space="preserve"> </w:t>
      </w:r>
      <w:r>
        <w:t>복이</w:t>
      </w:r>
      <w:r>
        <w:t xml:space="preserve"> </w:t>
      </w:r>
      <w:r>
        <w:t>되고</w:t>
      </w:r>
      <w:r>
        <w:t xml:space="preserve"> </w:t>
      </w:r>
      <w:r>
        <w:t>힘이</w:t>
      </w:r>
      <w:r>
        <w:t xml:space="preserve"> </w:t>
      </w:r>
      <w:r>
        <w:t>되어</w:t>
      </w:r>
      <w:r>
        <w:t xml:space="preserve"> </w:t>
      </w:r>
      <w:r>
        <w:t>품행과</w:t>
      </w:r>
      <w:r>
        <w:t xml:space="preserve"> </w:t>
      </w:r>
      <w:r>
        <w:t>지식을</w:t>
      </w:r>
      <w:r>
        <w:t xml:space="preserve"> </w:t>
      </w:r>
      <w:r>
        <w:t>고양할</w:t>
      </w:r>
      <w:r>
        <w:t xml:space="preserve"> </w:t>
      </w:r>
      <w:r>
        <w:t>수도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 xml:space="preserve">, </w:t>
      </w:r>
      <w:r>
        <w:t>경솔하고</w:t>
      </w:r>
      <w:r>
        <w:t xml:space="preserve"> </w:t>
      </w:r>
      <w:r>
        <w:t>불성실하기로</w:t>
      </w:r>
      <w:r>
        <w:t xml:space="preserve"> </w:t>
      </w:r>
      <w:r>
        <w:t>자처하여</w:t>
      </w:r>
      <w:r>
        <w:t xml:space="preserve"> </w:t>
      </w:r>
      <w:r>
        <w:t>서로</w:t>
      </w:r>
      <w:r>
        <w:t xml:space="preserve"> </w:t>
      </w:r>
      <w:r>
        <w:t>타락하게</w:t>
      </w:r>
      <w:r>
        <w:t xml:space="preserve"> </w:t>
      </w:r>
      <w:r>
        <w:t>하는</w:t>
      </w:r>
      <w:r>
        <w:t xml:space="preserve"> </w:t>
      </w:r>
      <w:r>
        <w:t>영향만</w:t>
      </w:r>
      <w:r>
        <w:t xml:space="preserve"> </w:t>
      </w:r>
      <w:r>
        <w:t>끼칠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(4</w:t>
      </w:r>
      <w:r>
        <w:t>증언</w:t>
      </w:r>
      <w:r>
        <w:t>, 655)</w:t>
      </w:r>
    </w:p>
    <w:p w14:paraId="00D261BF" w14:textId="77777777" w:rsidR="00A16A7D" w:rsidRDefault="00000000">
      <w:pPr>
        <w:jc w:val="both"/>
      </w:pPr>
      <w:r>
        <w:t>사탄은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사람이</w:t>
      </w:r>
      <w:r>
        <w:t xml:space="preserve"> </w:t>
      </w:r>
      <w:r>
        <w:t>불경한</w:t>
      </w:r>
      <w:r>
        <w:t xml:space="preserve"> </w:t>
      </w:r>
      <w:r>
        <w:t>무리와</w:t>
      </w:r>
      <w:r>
        <w:t xml:space="preserve"> </w:t>
      </w:r>
      <w:r>
        <w:t>어울리고</w:t>
      </w:r>
      <w:r>
        <w:t xml:space="preserve"> </w:t>
      </w:r>
      <w:r>
        <w:t>그</w:t>
      </w:r>
      <w:r>
        <w:t xml:space="preserve"> </w:t>
      </w:r>
      <w:r>
        <w:t>쾌락에</w:t>
      </w:r>
      <w:r>
        <w:t xml:space="preserve"> </w:t>
      </w:r>
      <w:r>
        <w:t>가담하도록</w:t>
      </w:r>
      <w:r>
        <w:t xml:space="preserve"> </w:t>
      </w:r>
      <w:r>
        <w:t>유도하는</w:t>
      </w:r>
      <w:r>
        <w:t xml:space="preserve"> </w:t>
      </w:r>
      <w:r>
        <w:t>가운데</w:t>
      </w:r>
      <w:r>
        <w:t xml:space="preserve"> </w:t>
      </w:r>
      <w:r>
        <w:t>가장</w:t>
      </w:r>
      <w:r>
        <w:t xml:space="preserve"> </w:t>
      </w:r>
      <w:r>
        <w:t>성공적으로</w:t>
      </w:r>
      <w:r>
        <w:t xml:space="preserve"> </w:t>
      </w:r>
      <w:r>
        <w:t>그들을</w:t>
      </w:r>
      <w:r>
        <w:t xml:space="preserve"> </w:t>
      </w:r>
      <w:r>
        <w:t>죄에</w:t>
      </w:r>
      <w:r>
        <w:t xml:space="preserve"> </w:t>
      </w:r>
      <w:r>
        <w:t>빠뜨릴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선을</w:t>
      </w:r>
      <w:r>
        <w:t xml:space="preserve"> </w:t>
      </w:r>
      <w:r>
        <w:t>행할</w:t>
      </w:r>
      <w:r>
        <w:t xml:space="preserve"> </w:t>
      </w:r>
      <w:r>
        <w:t>때가</w:t>
      </w:r>
      <w:r>
        <w:t xml:space="preserve"> </w:t>
      </w:r>
      <w:r>
        <w:t>아닌</w:t>
      </w:r>
      <w:r>
        <w:t xml:space="preserve"> </w:t>
      </w:r>
      <w:r>
        <w:t>이상</w:t>
      </w:r>
      <w:r>
        <w:t xml:space="preserve"> </w:t>
      </w:r>
      <w:r>
        <w:t>죄인과</w:t>
      </w:r>
      <w:r>
        <w:t xml:space="preserve"> </w:t>
      </w:r>
      <w:r>
        <w:t>분리되어야</w:t>
      </w:r>
      <w:r>
        <w:t xml:space="preserve"> </w:t>
      </w:r>
      <w:r>
        <w:t>합니다</w:t>
      </w:r>
      <w:r>
        <w:t xml:space="preserve">. </w:t>
      </w:r>
      <w:r>
        <w:t>하나님에게서</w:t>
      </w:r>
      <w:r>
        <w:t xml:space="preserve"> </w:t>
      </w:r>
      <w:r>
        <w:t>멀어지게</w:t>
      </w:r>
      <w:r>
        <w:t xml:space="preserve"> </w:t>
      </w:r>
      <w:r>
        <w:t>하는</w:t>
      </w:r>
      <w:r>
        <w:t xml:space="preserve"> </w:t>
      </w:r>
      <w:r>
        <w:t>친구를</w:t>
      </w:r>
      <w:r>
        <w:t xml:space="preserve"> </w:t>
      </w:r>
      <w:r>
        <w:t>피하는</w:t>
      </w:r>
      <w:r>
        <w:t xml:space="preserve"> </w:t>
      </w:r>
      <w:r>
        <w:t>일은</w:t>
      </w:r>
      <w:r>
        <w:t xml:space="preserve"> </w:t>
      </w:r>
      <w:r>
        <w:t>아무리</w:t>
      </w:r>
      <w:r>
        <w:t xml:space="preserve"> </w:t>
      </w:r>
      <w:r>
        <w:t>단호해도</w:t>
      </w:r>
      <w:r>
        <w:t xml:space="preserve"> </w:t>
      </w:r>
      <w:r>
        <w:t>지나치지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“</w:t>
      </w:r>
      <w:r>
        <w:t>시험에</w:t>
      </w:r>
      <w:r>
        <w:t xml:space="preserve"> </w:t>
      </w:r>
      <w:r>
        <w:t>들게</w:t>
      </w:r>
      <w:r>
        <w:t xml:space="preserve"> </w:t>
      </w:r>
      <w:r>
        <w:t>하지</w:t>
      </w:r>
      <w:r>
        <w:t xml:space="preserve"> </w:t>
      </w:r>
      <w:r>
        <w:t>마옵시고</w:t>
      </w:r>
      <w:r>
        <w:t>”</w:t>
      </w:r>
      <w:r>
        <w:t>라고</w:t>
      </w:r>
      <w:r>
        <w:t xml:space="preserve"> </w:t>
      </w:r>
      <w:r>
        <w:t>기도하는</w:t>
      </w:r>
      <w:r>
        <w:t xml:space="preserve"> </w:t>
      </w:r>
      <w:r>
        <w:t>동시에</w:t>
      </w:r>
      <w:r>
        <w:t xml:space="preserve"> </w:t>
      </w:r>
      <w:r>
        <w:t>유혹을</w:t>
      </w:r>
      <w:r>
        <w:t xml:space="preserve"> </w:t>
      </w:r>
      <w:r>
        <w:t>최대한</w:t>
      </w:r>
      <w:r>
        <w:t xml:space="preserve"> </w:t>
      </w:r>
      <w:r>
        <w:t>멀리해야</w:t>
      </w:r>
      <w:r>
        <w:t xml:space="preserve"> </w:t>
      </w:r>
      <w:r>
        <w:t>합니다</w:t>
      </w:r>
      <w:r>
        <w:t>(</w:t>
      </w:r>
      <w:r>
        <w:t>부조</w:t>
      </w:r>
      <w:r>
        <w:t>, 459).</w:t>
      </w:r>
    </w:p>
    <w:p w14:paraId="21FC914A" w14:textId="77777777" w:rsidR="00A16A7D" w:rsidRDefault="00000000">
      <w:pPr>
        <w:jc w:val="both"/>
      </w:pPr>
      <w:r>
        <w:t>악한</w:t>
      </w:r>
      <w:r>
        <w:t xml:space="preserve"> </w:t>
      </w:r>
      <w:r>
        <w:t>친구를</w:t>
      </w:r>
      <w:r>
        <w:t xml:space="preserve"> </w:t>
      </w:r>
      <w:r>
        <w:t>선택하여</w:t>
      </w:r>
      <w:r>
        <w:t xml:space="preserve"> </w:t>
      </w:r>
      <w:r>
        <w:t>조금씩</w:t>
      </w:r>
      <w:r>
        <w:t xml:space="preserve"> </w:t>
      </w:r>
      <w:r>
        <w:t>선의</w:t>
      </w:r>
      <w:r>
        <w:t xml:space="preserve"> </w:t>
      </w:r>
      <w:r>
        <w:t>길에서</w:t>
      </w:r>
      <w:r>
        <w:t xml:space="preserve"> </w:t>
      </w:r>
      <w:r>
        <w:t>벗어나다가</w:t>
      </w:r>
      <w:r>
        <w:t xml:space="preserve"> </w:t>
      </w:r>
      <w:r>
        <w:t>마침내</w:t>
      </w:r>
      <w:r>
        <w:t xml:space="preserve"> </w:t>
      </w:r>
      <w:r>
        <w:t>결코</w:t>
      </w:r>
      <w:r>
        <w:t xml:space="preserve"> </w:t>
      </w:r>
      <w:r>
        <w:t>빠져들지</w:t>
      </w:r>
      <w:r>
        <w:t xml:space="preserve"> </w:t>
      </w:r>
      <w:r>
        <w:t>않으리라</w:t>
      </w:r>
      <w:r>
        <w:t xml:space="preserve"> </w:t>
      </w:r>
      <w:r>
        <w:t>여겼던</w:t>
      </w:r>
      <w:r>
        <w:t xml:space="preserve"> </w:t>
      </w:r>
      <w:r>
        <w:t>불순종과</w:t>
      </w:r>
      <w:r>
        <w:t xml:space="preserve"> </w:t>
      </w:r>
      <w:r>
        <w:t>방탕의</w:t>
      </w:r>
      <w:r>
        <w:t xml:space="preserve"> </w:t>
      </w:r>
      <w:r>
        <w:t>구렁텅이이</w:t>
      </w:r>
      <w:r>
        <w:t xml:space="preserve"> </w:t>
      </w:r>
      <w:r>
        <w:t>빠지는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(</w:t>
      </w:r>
      <w:r>
        <w:t>부모</w:t>
      </w:r>
      <w:r>
        <w:t>, 224).</w:t>
      </w:r>
    </w:p>
    <w:p w14:paraId="715E8080" w14:textId="77777777" w:rsidR="00A16A7D" w:rsidRDefault="00000000">
      <w:pPr>
        <w:jc w:val="both"/>
      </w:pPr>
      <w:r>
        <w:t>우리는</w:t>
      </w:r>
      <w:r>
        <w:t xml:space="preserve"> </w:t>
      </w:r>
      <w:r>
        <w:t>부패를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악한</w:t>
      </w:r>
      <w:r>
        <w:t xml:space="preserve"> </w:t>
      </w:r>
      <w:r>
        <w:t>교제로</w:t>
      </w:r>
      <w:r>
        <w:t xml:space="preserve"> </w:t>
      </w:r>
      <w:r>
        <w:t>마음이</w:t>
      </w:r>
      <w:r>
        <w:t xml:space="preserve"> </w:t>
      </w:r>
      <w:r>
        <w:t>더럽히지</w:t>
      </w:r>
      <w:r>
        <w:t xml:space="preserve"> </w:t>
      </w:r>
      <w:r>
        <w:t>않는</w:t>
      </w:r>
      <w:r>
        <w:t xml:space="preserve"> </w:t>
      </w:r>
      <w:r>
        <w:t>곳을</w:t>
      </w:r>
      <w:r>
        <w:t xml:space="preserve"> </w:t>
      </w:r>
      <w:r>
        <w:t>찾으면</w:t>
      </w:r>
      <w:r>
        <w:t xml:space="preserve"> </w:t>
      </w:r>
      <w:r>
        <w:t>됩니다</w:t>
      </w:r>
      <w:r>
        <w:t xml:space="preserve">. 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수고하며</w:t>
      </w:r>
      <w:r>
        <w:t xml:space="preserve"> </w:t>
      </w:r>
      <w:r>
        <w:t>향상의</w:t>
      </w:r>
      <w:r>
        <w:t xml:space="preserve"> </w:t>
      </w:r>
      <w:r>
        <w:t>길을</w:t>
      </w:r>
      <w:r>
        <w:t xml:space="preserve"> </w:t>
      </w:r>
      <w:r>
        <w:t>걷는</w:t>
      </w:r>
      <w:r>
        <w:t xml:space="preserve"> </w:t>
      </w:r>
      <w:r>
        <w:t>이들과</w:t>
      </w:r>
      <w:r>
        <w:t xml:space="preserve"> </w:t>
      </w:r>
      <w:r>
        <w:t>사귀기</w:t>
      </w:r>
      <w:r>
        <w:t xml:space="preserve"> </w:t>
      </w:r>
      <w:r>
        <w:t>위해</w:t>
      </w:r>
      <w:r>
        <w:t xml:space="preserve"> </w:t>
      </w:r>
      <w:r>
        <w:t>젊은이</w:t>
      </w:r>
      <w:r>
        <w:t xml:space="preserve"> </w:t>
      </w:r>
      <w:r>
        <w:t>각자가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(</w:t>
      </w:r>
      <w:r>
        <w:t>청년</w:t>
      </w:r>
      <w:r>
        <w:t>, 423).</w:t>
      </w:r>
    </w:p>
    <w:p w14:paraId="517491D1" w14:textId="77777777" w:rsidR="00A16A7D" w:rsidRDefault="00000000">
      <w:pPr>
        <w:jc w:val="both"/>
      </w:pPr>
      <w:r>
        <w:t>그리스도께</w:t>
      </w:r>
      <w:r>
        <w:t xml:space="preserve"> </w:t>
      </w:r>
      <w:r>
        <w:t>구속받은</w:t>
      </w:r>
      <w:r>
        <w:t xml:space="preserve"> </w:t>
      </w:r>
      <w:r>
        <w:t>사람과</w:t>
      </w:r>
      <w:r>
        <w:t xml:space="preserve"> </w:t>
      </w:r>
      <w:r>
        <w:t>어울리는</w:t>
      </w:r>
      <w:r>
        <w:t xml:space="preserve"> </w:t>
      </w:r>
      <w:r>
        <w:t>것이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우정을</w:t>
      </w:r>
      <w:r>
        <w:t xml:space="preserve"> </w:t>
      </w:r>
      <w:r>
        <w:t>합친</w:t>
      </w:r>
      <w:r>
        <w:t xml:space="preserve"> </w:t>
      </w:r>
      <w:r>
        <w:t>것보다</w:t>
      </w:r>
      <w:r>
        <w:t xml:space="preserve"> </w:t>
      </w:r>
      <w:r>
        <w:t>낫습니다</w:t>
      </w:r>
      <w:r>
        <w:t>(</w:t>
      </w:r>
      <w:r>
        <w:t>실물</w:t>
      </w:r>
      <w:r>
        <w:t>, 374).</w:t>
      </w:r>
    </w:p>
    <w:p w14:paraId="000AE2F6" w14:textId="77777777" w:rsidR="00A16A7D" w:rsidRDefault="00000000">
      <w:pPr>
        <w:jc w:val="both"/>
      </w:pPr>
      <w:r>
        <w:t>참된</w:t>
      </w:r>
      <w:r>
        <w:t xml:space="preserve"> </w:t>
      </w:r>
      <w:r>
        <w:t>우정에서</w:t>
      </w:r>
      <w:r>
        <w:t xml:space="preserve"> </w:t>
      </w:r>
      <w:r>
        <w:t>느끼는</w:t>
      </w:r>
      <w:r>
        <w:t xml:space="preserve"> </w:t>
      </w:r>
      <w:r>
        <w:t>따뜻함</w:t>
      </w:r>
      <w:r>
        <w:t xml:space="preserve">, </w:t>
      </w:r>
      <w:r>
        <w:t>마음과</w:t>
      </w:r>
      <w:r>
        <w:t xml:space="preserve"> </w:t>
      </w:r>
      <w:r>
        <w:t>마음을</w:t>
      </w:r>
      <w:r>
        <w:t xml:space="preserve"> </w:t>
      </w:r>
      <w:r>
        <w:t>묶어주는</w:t>
      </w:r>
      <w:r>
        <w:t xml:space="preserve"> </w:t>
      </w:r>
      <w:r>
        <w:t>사랑에서</w:t>
      </w:r>
      <w:r>
        <w:t xml:space="preserve"> </w:t>
      </w:r>
      <w:r>
        <w:t>하늘의</w:t>
      </w:r>
      <w:r>
        <w:t xml:space="preserve"> </w:t>
      </w:r>
      <w:r>
        <w:t>기쁨을</w:t>
      </w:r>
      <w:r>
        <w:t xml:space="preserve"> </w:t>
      </w:r>
      <w:r>
        <w:t>미리</w:t>
      </w:r>
      <w:r>
        <w:t xml:space="preserve"> </w:t>
      </w:r>
      <w:r>
        <w:t>맛볼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360).</w:t>
      </w:r>
    </w:p>
    <w:p w14:paraId="3CB1974A" w14:textId="77777777" w:rsidR="00A16A7D" w:rsidRDefault="00A16A7D">
      <w:pPr>
        <w:jc w:val="both"/>
      </w:pPr>
    </w:p>
    <w:p w14:paraId="0405B3E6" w14:textId="77777777" w:rsidR="00A16A7D" w:rsidRDefault="00A16A7D">
      <w:pPr>
        <w:jc w:val="both"/>
      </w:pPr>
    </w:p>
    <w:p w14:paraId="69D340A4" w14:textId="77777777" w:rsidR="00A16A7D" w:rsidRDefault="00A16A7D">
      <w:pPr>
        <w:jc w:val="both"/>
      </w:pPr>
    </w:p>
    <w:p w14:paraId="6863B55B" w14:textId="77777777" w:rsidR="00A16A7D" w:rsidRDefault="00000000">
      <w:r>
        <w:br w:type="page"/>
      </w:r>
    </w:p>
    <w:p w14:paraId="543165D5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17</w:t>
      </w:r>
      <w:r>
        <w:t>일</w:t>
      </w:r>
    </w:p>
    <w:p w14:paraId="061C8D4D" w14:textId="77777777" w:rsidR="00A16A7D" w:rsidRDefault="00A16A7D">
      <w:pPr>
        <w:jc w:val="both"/>
      </w:pPr>
    </w:p>
    <w:p w14:paraId="10656C30" w14:textId="77777777" w:rsidR="00A16A7D" w:rsidRDefault="00000000">
      <w:pPr>
        <w:jc w:val="both"/>
      </w:pPr>
      <w:r>
        <w:t>어떤</w:t>
      </w:r>
      <w:r>
        <w:t xml:space="preserve"> </w:t>
      </w:r>
      <w:r>
        <w:t>감화를</w:t>
      </w:r>
      <w:r>
        <w:t xml:space="preserve"> </w:t>
      </w:r>
      <w:r>
        <w:t>끼치고</w:t>
      </w:r>
      <w:r>
        <w:t xml:space="preserve"> </w:t>
      </w:r>
      <w:r>
        <w:t>있는가</w:t>
      </w:r>
      <w:r>
        <w:t>?</w:t>
      </w:r>
    </w:p>
    <w:p w14:paraId="1DF41D2B" w14:textId="77777777" w:rsidR="00A16A7D" w:rsidRDefault="00A16A7D">
      <w:pPr>
        <w:jc w:val="both"/>
      </w:pPr>
    </w:p>
    <w:p w14:paraId="390FC926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계명은</w:t>
      </w:r>
      <w:r>
        <w:t xml:space="preserve"> </w:t>
      </w:r>
      <w:r>
        <w:t>곧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사랑한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서로</w:t>
      </w:r>
      <w:r>
        <w:t xml:space="preserve"> </w:t>
      </w:r>
      <w:r>
        <w:t>사랑하라</w:t>
      </w:r>
      <w:r>
        <w:t xml:space="preserve"> </w:t>
      </w:r>
      <w:r>
        <w:t>하는</w:t>
      </w:r>
      <w:r>
        <w:t xml:space="preserve"> </w:t>
      </w:r>
      <w:r>
        <w:t>이것이니라</w:t>
      </w:r>
      <w:r>
        <w:t>”(</w:t>
      </w:r>
      <w:r>
        <w:t>요</w:t>
      </w:r>
      <w:r>
        <w:t xml:space="preserve"> 15:12)</w:t>
      </w:r>
    </w:p>
    <w:p w14:paraId="2DA47812" w14:textId="77777777" w:rsidR="00A16A7D" w:rsidRDefault="00A16A7D">
      <w:pPr>
        <w:jc w:val="both"/>
      </w:pPr>
    </w:p>
    <w:p w14:paraId="199F0609" w14:textId="77777777" w:rsidR="00A16A7D" w:rsidRDefault="00000000">
      <w:pPr>
        <w:jc w:val="both"/>
      </w:pPr>
      <w:r>
        <w:t>위의</w:t>
      </w:r>
      <w:r>
        <w:t xml:space="preserve"> </w:t>
      </w:r>
      <w:r>
        <w:t>본문에서</w:t>
      </w:r>
      <w:r>
        <w:t xml:space="preserve"> </w:t>
      </w:r>
      <w:r>
        <w:t>말하는</w:t>
      </w:r>
      <w:r>
        <w:t xml:space="preserve"> </w:t>
      </w:r>
      <w:r>
        <w:t>이</w:t>
      </w:r>
      <w:r>
        <w:t xml:space="preserve"> </w:t>
      </w:r>
      <w:r>
        <w:t>사랑의</w:t>
      </w:r>
      <w:r>
        <w:t xml:space="preserve"> </w:t>
      </w:r>
      <w:r>
        <w:t>특성은</w:t>
      </w:r>
      <w:r>
        <w:t xml:space="preserve"> </w:t>
      </w:r>
      <w:r>
        <w:t>무엇일까요</w:t>
      </w:r>
      <w:r>
        <w:t>? …</w:t>
      </w:r>
      <w:r>
        <w:t>바로</w:t>
      </w:r>
      <w:r>
        <w:t xml:space="preserve"> </w:t>
      </w:r>
      <w:r>
        <w:t>영혼을</w:t>
      </w:r>
      <w:r>
        <w:t xml:space="preserve"> </w:t>
      </w:r>
      <w:r>
        <w:t>향한</w:t>
      </w:r>
      <w:r>
        <w:t xml:space="preserve"> </w:t>
      </w:r>
      <w:r>
        <w:t>사랑입니다</w:t>
      </w:r>
      <w:r>
        <w:t xml:space="preserve">. </w:t>
      </w:r>
      <w:r>
        <w:t>자기만족을</w:t>
      </w:r>
      <w:r>
        <w:t xml:space="preserve"> </w:t>
      </w:r>
      <w:r>
        <w:t>버리고</w:t>
      </w:r>
      <w:r>
        <w:t xml:space="preserve"> </w:t>
      </w:r>
      <w:r>
        <w:t>엄격한</w:t>
      </w:r>
      <w:r>
        <w:t xml:space="preserve"> </w:t>
      </w:r>
      <w:r>
        <w:t>자제를</w:t>
      </w:r>
      <w:r>
        <w:t xml:space="preserve"> </w:t>
      </w:r>
      <w:r>
        <w:t>실천하면서</w:t>
      </w:r>
      <w:r>
        <w:t xml:space="preserve"> </w:t>
      </w:r>
      <w:r>
        <w:t>동료를</w:t>
      </w:r>
      <w:r>
        <w:t xml:space="preserve"> </w:t>
      </w:r>
      <w:r>
        <w:t>고상하고</w:t>
      </w:r>
      <w:r>
        <w:t xml:space="preserve"> </w:t>
      </w:r>
      <w:r>
        <w:t>거룩하게</w:t>
      </w:r>
      <w:r>
        <w:t xml:space="preserve"> </w:t>
      </w:r>
      <w:r>
        <w:t>높이는</w:t>
      </w:r>
      <w:r>
        <w:t xml:space="preserve"> </w:t>
      </w:r>
      <w:r>
        <w:t>것입니다</w:t>
      </w:r>
      <w:r>
        <w:t>. “</w:t>
      </w:r>
      <w:r>
        <w:t>또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내가</w:t>
      </w:r>
      <w:r>
        <w:t xml:space="preserve"> </w:t>
      </w:r>
      <w:r>
        <w:t>나를</w:t>
      </w:r>
      <w:r>
        <w:t xml:space="preserve"> </w:t>
      </w:r>
      <w:r>
        <w:t>거룩하게</w:t>
      </w:r>
      <w:r>
        <w:t xml:space="preserve"> </w:t>
      </w:r>
      <w:r>
        <w:t>하오니</w:t>
      </w:r>
      <w:r>
        <w:t xml:space="preserve"> </w:t>
      </w:r>
      <w:r>
        <w:t>이는</w:t>
      </w:r>
      <w:r>
        <w:t xml:space="preserve"> </w:t>
      </w:r>
      <w:r>
        <w:t>그들도</w:t>
      </w:r>
      <w:r>
        <w:t xml:space="preserve"> </w:t>
      </w:r>
      <w:r>
        <w:t>진리로</w:t>
      </w:r>
      <w:r>
        <w:t xml:space="preserve"> </w:t>
      </w:r>
      <w:r>
        <w:t>거룩함을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17:19). </w:t>
      </w:r>
      <w:r>
        <w:t>자기</w:t>
      </w:r>
      <w:r>
        <w:t xml:space="preserve"> </w:t>
      </w:r>
      <w:r>
        <w:t>때문에</w:t>
      </w:r>
      <w:r>
        <w:t xml:space="preserve"> </w:t>
      </w:r>
      <w:r>
        <w:t>동료들이</w:t>
      </w:r>
      <w:r>
        <w:t xml:space="preserve"> </w:t>
      </w:r>
      <w:r>
        <w:t>시험에</w:t>
      </w:r>
      <w:r>
        <w:t xml:space="preserve"> </w:t>
      </w:r>
      <w:r>
        <w:t>들거나</w:t>
      </w:r>
      <w:r>
        <w:t xml:space="preserve"> </w:t>
      </w:r>
      <w:r>
        <w:t>구원에</w:t>
      </w:r>
      <w:r>
        <w:t xml:space="preserve"> </w:t>
      </w:r>
      <w:r>
        <w:t>무관심하게</w:t>
      </w:r>
      <w:r>
        <w:t xml:space="preserve"> </w:t>
      </w:r>
      <w:r>
        <w:t>만드는</w:t>
      </w:r>
      <w:r>
        <w:t xml:space="preserve"> </w:t>
      </w:r>
      <w:r>
        <w:t>유흥과</w:t>
      </w:r>
      <w:r>
        <w:t xml:space="preserve"> </w:t>
      </w:r>
      <w:r>
        <w:t>환락에</w:t>
      </w:r>
      <w:r>
        <w:t xml:space="preserve"> </w:t>
      </w:r>
      <w:r>
        <w:t>빠져들지</w:t>
      </w:r>
      <w:r>
        <w:t xml:space="preserve"> </w:t>
      </w:r>
      <w:r>
        <w:t>않도록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여러분은</w:t>
      </w:r>
      <w:r>
        <w:t xml:space="preserve"> </w:t>
      </w:r>
      <w:r>
        <w:t>자신의</w:t>
      </w:r>
      <w:r>
        <w:t xml:space="preserve"> </w:t>
      </w:r>
      <w:r>
        <w:t>재미와</w:t>
      </w:r>
      <w:r>
        <w:t xml:space="preserve"> </w:t>
      </w:r>
      <w:r>
        <w:t>즐거움</w:t>
      </w:r>
      <w:r>
        <w:t xml:space="preserve"> </w:t>
      </w:r>
      <w:r>
        <w:t>찾기를</w:t>
      </w:r>
      <w:r>
        <w:t xml:space="preserve"> </w:t>
      </w:r>
      <w:r>
        <w:t>포기하면서까지</w:t>
      </w:r>
      <w:r>
        <w:t xml:space="preserve"> </w:t>
      </w:r>
      <w:r>
        <w:t>동료들을</w:t>
      </w:r>
      <w:r>
        <w:t xml:space="preserve"> </w:t>
      </w:r>
      <w:r>
        <w:t>사랑하고</w:t>
      </w:r>
      <w:r>
        <w:t xml:space="preserve"> </w:t>
      </w:r>
      <w:r>
        <w:t>있습니까</w:t>
      </w:r>
      <w:r>
        <w:t xml:space="preserve">? </w:t>
      </w:r>
      <w:r>
        <w:t>여러분은</w:t>
      </w:r>
      <w:r>
        <w:t xml:space="preserve"> </w:t>
      </w:r>
      <w:r>
        <w:t>개인의</w:t>
      </w:r>
      <w:r>
        <w:t xml:space="preserve"> </w:t>
      </w:r>
      <w:r>
        <w:t>경건을</w:t>
      </w:r>
      <w:r>
        <w:t xml:space="preserve"> </w:t>
      </w:r>
      <w:r>
        <w:t>증진하는</w:t>
      </w:r>
      <w:r>
        <w:t xml:space="preserve"> </w:t>
      </w:r>
      <w:r>
        <w:t>가운데</w:t>
      </w:r>
      <w:r>
        <w:t>…</w:t>
      </w:r>
      <w:r>
        <w:t>여러분이</w:t>
      </w:r>
      <w:r>
        <w:t xml:space="preserve"> </w:t>
      </w:r>
      <w:r>
        <w:t>어디로</w:t>
      </w:r>
      <w:r>
        <w:t xml:space="preserve"> </w:t>
      </w:r>
      <w:r>
        <w:t>인도하든지</w:t>
      </w:r>
      <w:r>
        <w:t xml:space="preserve"> </w:t>
      </w:r>
      <w:r>
        <w:t>젊은</w:t>
      </w:r>
      <w:r>
        <w:t xml:space="preserve"> </w:t>
      </w:r>
      <w:r>
        <w:t>친구들이</w:t>
      </w:r>
      <w:r>
        <w:t xml:space="preserve"> </w:t>
      </w:r>
      <w:r>
        <w:t>하나님께</w:t>
      </w:r>
      <w:r>
        <w:t xml:space="preserve"> </w:t>
      </w:r>
      <w:r>
        <w:t>순종하기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길을</w:t>
      </w:r>
      <w:r>
        <w:t xml:space="preserve"> </w:t>
      </w:r>
      <w:r>
        <w:t>따라</w:t>
      </w:r>
      <w:r>
        <w:t xml:space="preserve"> </w:t>
      </w:r>
      <w:r>
        <w:t>전진하고</w:t>
      </w:r>
      <w:r>
        <w:t xml:space="preserve"> </w:t>
      </w:r>
      <w:r>
        <w:t>향상할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하고</w:t>
      </w:r>
      <w:r>
        <w:t xml:space="preserve"> </w:t>
      </w:r>
      <w:r>
        <w:t>있습니까</w:t>
      </w:r>
      <w:r>
        <w:t>? …</w:t>
      </w:r>
      <w:r>
        <w:t>여러분의</w:t>
      </w:r>
      <w:r>
        <w:t xml:space="preserve"> </w:t>
      </w:r>
      <w:r>
        <w:t>사랑은</w:t>
      </w:r>
      <w:r>
        <w:t xml:space="preserve"> </w:t>
      </w:r>
      <w:r>
        <w:t>어떤</w:t>
      </w:r>
      <w:r>
        <w:t xml:space="preserve"> </w:t>
      </w:r>
      <w:r>
        <w:t>특성을</w:t>
      </w:r>
      <w:r>
        <w:t xml:space="preserve"> </w:t>
      </w:r>
      <w:r>
        <w:t>지닌</w:t>
      </w:r>
      <w:r>
        <w:t xml:space="preserve"> </w:t>
      </w:r>
      <w:r>
        <w:t>것입니까</w:t>
      </w:r>
      <w:r>
        <w:t xml:space="preserve">? </w:t>
      </w:r>
      <w:r>
        <w:t>동료들을</w:t>
      </w:r>
      <w:r>
        <w:t xml:space="preserve"> </w:t>
      </w:r>
      <w:r>
        <w:t>더욱</w:t>
      </w:r>
      <w:r>
        <w:t xml:space="preserve"> </w:t>
      </w:r>
      <w:r>
        <w:t>그리스도처럼</w:t>
      </w:r>
      <w:r>
        <w:t xml:space="preserve"> </w:t>
      </w:r>
      <w:r>
        <w:t>되게</w:t>
      </w:r>
      <w:r>
        <w:t xml:space="preserve"> </w:t>
      </w:r>
      <w:r>
        <w:t>하는</w:t>
      </w:r>
      <w:r>
        <w:t xml:space="preserve"> </w:t>
      </w:r>
      <w:r>
        <w:t>사랑입니까</w:t>
      </w:r>
      <w:r>
        <w:t xml:space="preserve">? </w:t>
      </w:r>
      <w:r>
        <w:t>단단한</w:t>
      </w:r>
      <w:r>
        <w:t xml:space="preserve"> </w:t>
      </w:r>
      <w:r>
        <w:t>목재들이</w:t>
      </w:r>
      <w:r>
        <w:t xml:space="preserve"> </w:t>
      </w:r>
      <w:r>
        <w:t>인격</w:t>
      </w:r>
      <w:r>
        <w:t xml:space="preserve"> </w:t>
      </w:r>
      <w:r>
        <w:t>형성을</w:t>
      </w:r>
      <w:r>
        <w:t xml:space="preserve"> </w:t>
      </w:r>
      <w:r>
        <w:t>이루게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사랑입니까</w:t>
      </w:r>
      <w:r>
        <w:t>?(Letter 10, 1890).</w:t>
      </w:r>
    </w:p>
    <w:p w14:paraId="04B7434B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, </w:t>
      </w:r>
      <w:r>
        <w:t>참된</w:t>
      </w:r>
      <w:r>
        <w:t xml:space="preserve"> </w:t>
      </w:r>
      <w:r>
        <w:t>경건의</w:t>
      </w:r>
      <w:r>
        <w:t xml:space="preserve"> </w:t>
      </w:r>
      <w:r>
        <w:t>능력은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유익하다는</w:t>
      </w:r>
      <w:r>
        <w:t xml:space="preserve"> </w:t>
      </w:r>
      <w:r>
        <w:t>것을</w:t>
      </w:r>
      <w:r>
        <w:t xml:space="preserve"> </w:t>
      </w:r>
      <w:r>
        <w:t>행동</w:t>
      </w:r>
      <w:r>
        <w:t xml:space="preserve">, </w:t>
      </w:r>
      <w:r>
        <w:t>용모</w:t>
      </w:r>
      <w:r>
        <w:t xml:space="preserve">, </w:t>
      </w:r>
      <w:r>
        <w:t>대화</w:t>
      </w:r>
      <w:r>
        <w:t xml:space="preserve"> </w:t>
      </w:r>
      <w:r>
        <w:t>등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면모를</w:t>
      </w:r>
      <w:r>
        <w:t xml:space="preserve"> </w:t>
      </w:r>
      <w:r>
        <w:t>통해</w:t>
      </w:r>
      <w:r>
        <w:t xml:space="preserve"> </w:t>
      </w:r>
      <w:r>
        <w:t>분명한</w:t>
      </w:r>
      <w:r>
        <w:t xml:space="preserve"> </w:t>
      </w:r>
      <w:r>
        <w:t>언어로</w:t>
      </w:r>
      <w:r>
        <w:t xml:space="preserve"> </w:t>
      </w:r>
      <w:r>
        <w:t>생생하게</w:t>
      </w:r>
      <w:r>
        <w:t xml:space="preserve"> </w:t>
      </w:r>
      <w:r>
        <w:t>증언하라고</w:t>
      </w:r>
      <w:r>
        <w:t xml:space="preserve"> </w:t>
      </w:r>
      <w:r>
        <w:t>명하십니다</w:t>
      </w:r>
      <w:r>
        <w:t>(4</w:t>
      </w:r>
      <w:r>
        <w:t>증언</w:t>
      </w:r>
      <w:r>
        <w:t>, 580-581).</w:t>
      </w:r>
    </w:p>
    <w:p w14:paraId="059D3452" w14:textId="77777777" w:rsidR="00A16A7D" w:rsidRDefault="00000000">
      <w:pPr>
        <w:jc w:val="both"/>
      </w:pPr>
      <w:r>
        <w:t>그리스도인에게</w:t>
      </w:r>
      <w:r>
        <w:t xml:space="preserve"> </w:t>
      </w:r>
      <w:r>
        <w:t>나타나는</w:t>
      </w:r>
      <w:r>
        <w:t xml:space="preserve"> </w:t>
      </w:r>
      <w:r>
        <w:t>천박함은</w:t>
      </w:r>
      <w:r>
        <w:t xml:space="preserve"> </w:t>
      </w:r>
      <w:r>
        <w:t>세속적인</w:t>
      </w:r>
      <w:r>
        <w:t xml:space="preserve"> </w:t>
      </w:r>
      <w:r>
        <w:t>특성보다</w:t>
      </w:r>
      <w:r>
        <w:t xml:space="preserve"> </w:t>
      </w:r>
      <w:r>
        <w:t>더</w:t>
      </w:r>
      <w:r>
        <w:t xml:space="preserve"> </w:t>
      </w:r>
      <w:r>
        <w:t>해롭습니다</w:t>
      </w:r>
      <w:r>
        <w:t xml:space="preserve">. </w:t>
      </w:r>
      <w:r>
        <w:t>그리스도인이라고</w:t>
      </w:r>
      <w:r>
        <w:t xml:space="preserve">,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대표한다고</w:t>
      </w:r>
      <w:r>
        <w:t xml:space="preserve"> </w:t>
      </w:r>
      <w:r>
        <w:t>떠벌리면서</w:t>
      </w:r>
      <w:r>
        <w:t xml:space="preserve"> </w:t>
      </w:r>
      <w:r>
        <w:t>사람들을</w:t>
      </w:r>
      <w:r>
        <w:t xml:space="preserve"> </w:t>
      </w:r>
      <w:r>
        <w:t>오도하기</w:t>
      </w:r>
      <w:r>
        <w:t xml:space="preserve"> </w:t>
      </w:r>
      <w:r>
        <w:t>때문입니다</w:t>
      </w:r>
      <w:r>
        <w:t>(Letter 2, 1895).</w:t>
      </w:r>
    </w:p>
    <w:p w14:paraId="7AECD75F" w14:textId="77777777" w:rsidR="00A16A7D" w:rsidRDefault="00000000">
      <w:pPr>
        <w:jc w:val="both"/>
      </w:pPr>
      <w:r>
        <w:t>하나님은</w:t>
      </w:r>
      <w:r>
        <w:t xml:space="preserve"> </w:t>
      </w:r>
      <w:r>
        <w:t>사랑이십니다</w:t>
      </w:r>
      <w:r>
        <w:t xml:space="preserve">. </w:t>
      </w:r>
      <w:r>
        <w:t>누구든지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자는</w:t>
      </w:r>
      <w:r>
        <w:t xml:space="preserve"> </w:t>
      </w:r>
      <w:r>
        <w:t>사랑</w:t>
      </w:r>
      <w:r>
        <w:t xml:space="preserve"> </w:t>
      </w:r>
      <w:r>
        <w:t>안에</w:t>
      </w:r>
      <w:r>
        <w:t xml:space="preserve"> </w:t>
      </w:r>
      <w:r>
        <w:t>거합니다</w:t>
      </w:r>
      <w:r>
        <w:t xml:space="preserve">.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사랑과</w:t>
      </w:r>
      <w:r>
        <w:t xml:space="preserve"> </w:t>
      </w:r>
      <w:r>
        <w:t>자비를</w:t>
      </w:r>
      <w:r>
        <w:t xml:space="preserve"> </w:t>
      </w:r>
      <w:r>
        <w:t>진정으로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>…</w:t>
      </w:r>
      <w:r>
        <w:t>어디서든</w:t>
      </w:r>
      <w:r>
        <w:t xml:space="preserve"> </w:t>
      </w:r>
      <w:r>
        <w:t>빛과</w:t>
      </w:r>
      <w:r>
        <w:t xml:space="preserve"> </w:t>
      </w:r>
      <w:r>
        <w:t>기쁨을</w:t>
      </w:r>
      <w:r>
        <w:t xml:space="preserve"> </w:t>
      </w:r>
      <w:r>
        <w:t>나누어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존재와</w:t>
      </w:r>
      <w:r>
        <w:t xml:space="preserve"> </w:t>
      </w:r>
      <w:r>
        <w:t>감화력은</w:t>
      </w:r>
      <w:r>
        <w:t xml:space="preserve"> </w:t>
      </w:r>
      <w:r>
        <w:t>동료들에게</w:t>
      </w:r>
      <w:r>
        <w:t xml:space="preserve"> </w:t>
      </w:r>
      <w:r>
        <w:t>아름다운</w:t>
      </w:r>
      <w:r>
        <w:t xml:space="preserve"> </w:t>
      </w:r>
      <w:r>
        <w:t>꽃향기와</w:t>
      </w:r>
      <w:r>
        <w:t xml:space="preserve"> </w:t>
      </w:r>
      <w:r>
        <w:t>같습니다</w:t>
      </w:r>
      <w:r>
        <w:t xml:space="preserve">. </w:t>
      </w:r>
      <w:r>
        <w:t>그들이</w:t>
      </w:r>
      <w:r>
        <w:t xml:space="preserve"> </w:t>
      </w:r>
      <w:r>
        <w:lastRenderedPageBreak/>
        <w:t>하나님과</w:t>
      </w:r>
      <w:r>
        <w:t xml:space="preserve"> </w:t>
      </w:r>
      <w:r>
        <w:t>그리고</w:t>
      </w:r>
      <w:r>
        <w:t xml:space="preserve"> </w:t>
      </w:r>
      <w:r>
        <w:t>하늘과</w:t>
      </w:r>
      <w:r>
        <w:t xml:space="preserve"> </w:t>
      </w:r>
      <w:r>
        <w:t>연결되어</w:t>
      </w:r>
      <w:r>
        <w:t xml:space="preserve"> </w:t>
      </w:r>
      <w:r>
        <w:t>있고</w:t>
      </w:r>
      <w:r>
        <w:t xml:space="preserve"> </w:t>
      </w:r>
      <w:r>
        <w:t>하늘의</w:t>
      </w:r>
      <w:r>
        <w:t xml:space="preserve"> </w:t>
      </w:r>
      <w:r>
        <w:t>순결과</w:t>
      </w:r>
      <w:r>
        <w:t xml:space="preserve"> </w:t>
      </w:r>
      <w:r>
        <w:t>지극한</w:t>
      </w:r>
      <w:r>
        <w:t xml:space="preserve"> </w:t>
      </w:r>
      <w:r>
        <w:t>사랑이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주위</w:t>
      </w:r>
      <w:r>
        <w:t xml:space="preserve"> </w:t>
      </w:r>
      <w:r>
        <w:t>사람들에게</w:t>
      </w:r>
      <w:r>
        <w:t xml:space="preserve"> </w:t>
      </w:r>
      <w:r>
        <w:t>전달되기</w:t>
      </w:r>
      <w:r>
        <w:t xml:space="preserve"> </w:t>
      </w:r>
      <w:r>
        <w:t>때문입니다</w:t>
      </w:r>
      <w:r>
        <w:t>(</w:t>
      </w:r>
      <w:r>
        <w:t>청년</w:t>
      </w:r>
      <w:r>
        <w:t>, 363).</w:t>
      </w:r>
    </w:p>
    <w:p w14:paraId="6B0F5072" w14:textId="77777777" w:rsidR="00A16A7D" w:rsidRDefault="00000000">
      <w:pPr>
        <w:jc w:val="both"/>
      </w:pPr>
      <w:r>
        <w:t>여러분은</w:t>
      </w:r>
      <w:r>
        <w:t xml:space="preserve"> </w:t>
      </w:r>
      <w:r>
        <w:t>하늘</w:t>
      </w:r>
      <w:r>
        <w:t xml:space="preserve"> </w:t>
      </w:r>
      <w:r>
        <w:t>에덴에서</w:t>
      </w:r>
      <w:r>
        <w:t xml:space="preserve"> </w:t>
      </w:r>
      <w:r>
        <w:t>불어오는</w:t>
      </w:r>
      <w:r>
        <w:t xml:space="preserve"> </w:t>
      </w:r>
      <w:r>
        <w:t>산들바람과</w:t>
      </w:r>
      <w:r>
        <w:t xml:space="preserve"> </w:t>
      </w:r>
      <w:r>
        <w:t>같은</w:t>
      </w:r>
      <w:r>
        <w:t xml:space="preserve"> </w:t>
      </w:r>
      <w:r>
        <w:t>분위기로</w:t>
      </w:r>
      <w:r>
        <w:t xml:space="preserve"> </w:t>
      </w:r>
      <w:r>
        <w:t>주변을</w:t>
      </w:r>
      <w:r>
        <w:t xml:space="preserve"> </w:t>
      </w:r>
      <w:r>
        <w:t>둘러쌀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(Letter 2, 1895).</w:t>
      </w:r>
    </w:p>
    <w:p w14:paraId="458E05D9" w14:textId="77777777" w:rsidR="00A16A7D" w:rsidRDefault="00A16A7D">
      <w:pPr>
        <w:jc w:val="both"/>
      </w:pPr>
    </w:p>
    <w:p w14:paraId="748326FA" w14:textId="77777777" w:rsidR="00A16A7D" w:rsidRDefault="00A16A7D">
      <w:pPr>
        <w:jc w:val="both"/>
      </w:pPr>
    </w:p>
    <w:p w14:paraId="667B3A28" w14:textId="77777777" w:rsidR="00A16A7D" w:rsidRDefault="00A16A7D">
      <w:pPr>
        <w:jc w:val="both"/>
      </w:pPr>
    </w:p>
    <w:p w14:paraId="2072FBC2" w14:textId="77777777" w:rsidR="00A16A7D" w:rsidRDefault="00000000">
      <w:r>
        <w:br w:type="page"/>
      </w:r>
    </w:p>
    <w:p w14:paraId="7630F22D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18</w:t>
      </w:r>
      <w:r>
        <w:t>일</w:t>
      </w:r>
    </w:p>
    <w:p w14:paraId="4EC7AB19" w14:textId="77777777" w:rsidR="00A16A7D" w:rsidRDefault="00A16A7D">
      <w:pPr>
        <w:jc w:val="both"/>
      </w:pPr>
    </w:p>
    <w:p w14:paraId="5CFBB692" w14:textId="77777777" w:rsidR="00A16A7D" w:rsidRDefault="00000000">
      <w:pPr>
        <w:jc w:val="both"/>
      </w:pPr>
      <w:r>
        <w:t>은혜의</w:t>
      </w:r>
      <w:r>
        <w:t xml:space="preserve"> </w:t>
      </w:r>
      <w:r>
        <w:t>말</w:t>
      </w:r>
    </w:p>
    <w:p w14:paraId="3F97ECBC" w14:textId="77777777" w:rsidR="00A16A7D" w:rsidRDefault="00A16A7D">
      <w:pPr>
        <w:jc w:val="both"/>
      </w:pPr>
    </w:p>
    <w:p w14:paraId="4261BF24" w14:textId="77777777" w:rsidR="00A16A7D" w:rsidRDefault="00000000">
      <w:pPr>
        <w:jc w:val="both"/>
      </w:pPr>
      <w:r>
        <w:t>“</w:t>
      </w:r>
      <w:r>
        <w:t>너희</w:t>
      </w:r>
      <w:r>
        <w:t xml:space="preserve"> </w:t>
      </w:r>
      <w:r>
        <w:t>말을</w:t>
      </w:r>
      <w:r>
        <w:t xml:space="preserve"> </w:t>
      </w:r>
      <w:r>
        <w:t>항상</w:t>
      </w:r>
      <w:r>
        <w:t xml:space="preserve"> </w:t>
      </w:r>
      <w:r>
        <w:t>은혜</w:t>
      </w:r>
      <w:r>
        <w:t xml:space="preserve"> </w:t>
      </w:r>
      <w:r>
        <w:t>가운데서</w:t>
      </w:r>
      <w:r>
        <w:t xml:space="preserve"> </w:t>
      </w:r>
      <w:r>
        <w:t>소금으로</w:t>
      </w:r>
      <w:r>
        <w:t xml:space="preserve"> </w:t>
      </w:r>
      <w:r>
        <w:t>맛을</w:t>
      </w:r>
      <w:r>
        <w:t xml:space="preserve"> </w:t>
      </w:r>
      <w:r>
        <w:t>냄과</w:t>
      </w:r>
      <w:r>
        <w:t xml:space="preserve"> </w:t>
      </w:r>
      <w:r>
        <w:t>같이</w:t>
      </w:r>
      <w:r>
        <w:t xml:space="preserve"> </w:t>
      </w:r>
      <w:r>
        <w:t>하라</w:t>
      </w:r>
      <w:r>
        <w:t xml:space="preserve"> </w:t>
      </w:r>
      <w:r>
        <w:t>그리하면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마땅히</w:t>
      </w:r>
      <w:r>
        <w:t xml:space="preserve"> </w:t>
      </w:r>
      <w:r>
        <w:t>대답할</w:t>
      </w:r>
      <w:r>
        <w:t xml:space="preserve"> </w:t>
      </w:r>
      <w:r>
        <w:t>것을</w:t>
      </w:r>
      <w:r>
        <w:t xml:space="preserve"> </w:t>
      </w:r>
      <w:r>
        <w:t>알리라</w:t>
      </w:r>
      <w:r>
        <w:t>”(</w:t>
      </w:r>
      <w:r>
        <w:t>골</w:t>
      </w:r>
      <w:r>
        <w:t xml:space="preserve"> 4:6)</w:t>
      </w:r>
    </w:p>
    <w:p w14:paraId="3AEE8F8F" w14:textId="77777777" w:rsidR="00A16A7D" w:rsidRDefault="00A16A7D">
      <w:pPr>
        <w:jc w:val="both"/>
      </w:pPr>
    </w:p>
    <w:p w14:paraId="6D0645BA" w14:textId="77777777" w:rsidR="00A16A7D" w:rsidRDefault="00000000">
      <w:pPr>
        <w:jc w:val="both"/>
      </w:pPr>
      <w:r>
        <w:t>그리스도인이라면서</w:t>
      </w:r>
      <w:r>
        <w:t xml:space="preserve"> </w:t>
      </w:r>
      <w:r>
        <w:t>헛되고</w:t>
      </w:r>
      <w:r>
        <w:t xml:space="preserve"> </w:t>
      </w:r>
      <w:r>
        <w:t>무익한</w:t>
      </w:r>
      <w:r>
        <w:t xml:space="preserve"> </w:t>
      </w:r>
      <w:r>
        <w:t>말을</w:t>
      </w:r>
      <w:r>
        <w:t xml:space="preserve"> </w:t>
      </w:r>
      <w:r>
        <w:t>지껄이는</w:t>
      </w:r>
      <w:r>
        <w:t xml:space="preserve"> </w:t>
      </w:r>
      <w:r>
        <w:t>사람이</w:t>
      </w:r>
      <w:r>
        <w:t xml:space="preserve"> </w:t>
      </w:r>
      <w:r>
        <w:t>왜</w:t>
      </w:r>
      <w:r>
        <w:t xml:space="preserve"> </w:t>
      </w:r>
      <w:r>
        <w:t>이리</w:t>
      </w:r>
      <w:r>
        <w:t xml:space="preserve"> </w:t>
      </w:r>
      <w:r>
        <w:t>많은</w:t>
      </w:r>
      <w:r>
        <w:t xml:space="preserve"> </w:t>
      </w:r>
      <w:r>
        <w:t>걸까요</w:t>
      </w:r>
      <w:r>
        <w:t xml:space="preserve">? </w:t>
      </w:r>
      <w:r>
        <w:t>사탄은</w:t>
      </w:r>
      <w:r>
        <w:t xml:space="preserve"> </w:t>
      </w:r>
      <w:r>
        <w:t>분별없이</w:t>
      </w:r>
      <w:r>
        <w:t xml:space="preserve"> </w:t>
      </w:r>
      <w:r>
        <w:t>말하는</w:t>
      </w:r>
      <w:r>
        <w:t xml:space="preserve"> </w:t>
      </w:r>
      <w:r>
        <w:t>사람에게서</w:t>
      </w:r>
      <w:r>
        <w:t xml:space="preserve"> </w:t>
      </w:r>
      <w:r>
        <w:t>틈을</w:t>
      </w:r>
      <w:r>
        <w:t xml:space="preserve"> </w:t>
      </w:r>
      <w:r>
        <w:t>타기</w:t>
      </w:r>
      <w:r>
        <w:t xml:space="preserve"> </w:t>
      </w:r>
      <w:r>
        <w:t>위해</w:t>
      </w:r>
      <w:r>
        <w:t xml:space="preserve"> </w:t>
      </w:r>
      <w:r>
        <w:t>예의주시하고</w:t>
      </w:r>
      <w:r>
        <w:t xml:space="preserve"> </w:t>
      </w:r>
      <w:r>
        <w:t>있습니다</w:t>
      </w:r>
      <w:r>
        <w:t>. …</w:t>
      </w:r>
      <w:r>
        <w:t>무의미하고</w:t>
      </w:r>
      <w:r>
        <w:t xml:space="preserve"> </w:t>
      </w:r>
      <w:r>
        <w:t>어리석은</w:t>
      </w:r>
      <w:r>
        <w:t xml:space="preserve"> </w:t>
      </w:r>
      <w:r>
        <w:t>말을</w:t>
      </w:r>
      <w:r>
        <w:t xml:space="preserve"> </w:t>
      </w:r>
      <w:r>
        <w:t>내뱉으면</w:t>
      </w:r>
      <w:r>
        <w:t xml:space="preserve"> </w:t>
      </w:r>
      <w:r>
        <w:t>상대방을</w:t>
      </w:r>
      <w:r>
        <w:t xml:space="preserve"> </w:t>
      </w:r>
      <w:r>
        <w:t>똑같은</w:t>
      </w:r>
      <w:r>
        <w:t xml:space="preserve"> </w:t>
      </w:r>
      <w:r>
        <w:t>대화로</w:t>
      </w:r>
      <w:r>
        <w:t xml:space="preserve"> </w:t>
      </w:r>
      <w:r>
        <w:t>끌어들이는</w:t>
      </w:r>
      <w:r>
        <w:t xml:space="preserve"> </w:t>
      </w:r>
      <w:r>
        <w:t>것입니다</w:t>
      </w:r>
      <w:r>
        <w:t>. …</w:t>
      </w:r>
      <w:r>
        <w:t>우리</w:t>
      </w:r>
      <w:r>
        <w:t xml:space="preserve"> </w:t>
      </w:r>
      <w:r>
        <w:t>입에서는</w:t>
      </w:r>
      <w:r>
        <w:t xml:space="preserve"> </w:t>
      </w:r>
      <w:r>
        <w:t>순결하고</w:t>
      </w:r>
      <w:r>
        <w:t xml:space="preserve"> </w:t>
      </w:r>
      <w:r>
        <w:t>깨끗한</w:t>
      </w:r>
      <w:r>
        <w:t xml:space="preserve"> </w:t>
      </w:r>
      <w:r>
        <w:t>말만</w:t>
      </w:r>
      <w:r>
        <w:t xml:space="preserve"> </w:t>
      </w:r>
      <w:r>
        <w:t>나와야</w:t>
      </w:r>
      <w:r>
        <w:t xml:space="preserve"> </w:t>
      </w:r>
      <w:r>
        <w:t>합니다</w:t>
      </w:r>
      <w:r>
        <w:t xml:space="preserve">. </w:t>
      </w:r>
      <w:r>
        <w:t>부주의하고</w:t>
      </w:r>
      <w:r>
        <w:t xml:space="preserve"> </w:t>
      </w:r>
      <w:r>
        <w:t>미련하고</w:t>
      </w:r>
      <w:r>
        <w:t xml:space="preserve"> </w:t>
      </w:r>
      <w:r>
        <w:t>부질없는</w:t>
      </w:r>
      <w:r>
        <w:t xml:space="preserve"> </w:t>
      </w:r>
      <w:r>
        <w:t>말에서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죄가</w:t>
      </w:r>
      <w:r>
        <w:t xml:space="preserve"> </w:t>
      </w:r>
      <w:r>
        <w:t>생겨나는지를</w:t>
      </w:r>
      <w:r>
        <w:t xml:space="preserve"> </w:t>
      </w:r>
      <w:r>
        <w:t>아무도</w:t>
      </w:r>
      <w:r>
        <w:t xml:space="preserve"> </w:t>
      </w:r>
      <w:r>
        <w:t>모릅니다</w:t>
      </w:r>
      <w:r>
        <w:t>. …</w:t>
      </w:r>
      <w:r>
        <w:t>여러분이</w:t>
      </w:r>
      <w:r>
        <w:t xml:space="preserve"> </w:t>
      </w:r>
      <w:r>
        <w:t>내뱉는</w:t>
      </w:r>
      <w:r>
        <w:t xml:space="preserve"> </w:t>
      </w:r>
      <w:r>
        <w:t>한마디</w:t>
      </w:r>
      <w:r>
        <w:t xml:space="preserve"> </w:t>
      </w:r>
      <w:r>
        <w:t>한마가</w:t>
      </w:r>
      <w:r>
        <w:t xml:space="preserve"> </w:t>
      </w:r>
      <w:r>
        <w:t>씨앗이</w:t>
      </w:r>
      <w:r>
        <w:t xml:space="preserve"> </w:t>
      </w:r>
      <w:r>
        <w:t>되어</w:t>
      </w:r>
      <w:r>
        <w:t xml:space="preserve"> </w:t>
      </w:r>
      <w:r>
        <w:t>싹을</w:t>
      </w:r>
      <w:r>
        <w:t xml:space="preserve"> </w:t>
      </w:r>
      <w:r>
        <w:t>틔우고</w:t>
      </w:r>
      <w:r>
        <w:t xml:space="preserve"> </w:t>
      </w:r>
      <w:r>
        <w:t>선한</w:t>
      </w:r>
      <w:r>
        <w:t xml:space="preserve"> </w:t>
      </w:r>
      <w:r>
        <w:t>열매</w:t>
      </w:r>
      <w:r>
        <w:t xml:space="preserve"> </w:t>
      </w:r>
      <w:r>
        <w:t>아니면</w:t>
      </w:r>
      <w:r>
        <w:t xml:space="preserve"> </w:t>
      </w:r>
      <w:r>
        <w:t>악한</w:t>
      </w:r>
      <w:r>
        <w:t xml:space="preserve"> </w:t>
      </w:r>
      <w:r>
        <w:t>열매를</w:t>
      </w:r>
      <w:r>
        <w:t xml:space="preserve"> </w:t>
      </w:r>
      <w:r>
        <w:t>맺고</w:t>
      </w:r>
      <w:r>
        <w:t xml:space="preserve"> </w:t>
      </w:r>
      <w:r>
        <w:t>있습니다</w:t>
      </w:r>
      <w:r>
        <w:t>(Letter 2, 1895).</w:t>
      </w:r>
    </w:p>
    <w:p w14:paraId="24ADD62D" w14:textId="77777777" w:rsidR="00A16A7D" w:rsidRDefault="00000000">
      <w:pPr>
        <w:jc w:val="both"/>
      </w:pPr>
      <w:r>
        <w:t>어리석은</w:t>
      </w:r>
      <w:r>
        <w:t xml:space="preserve"> </w:t>
      </w:r>
      <w:r>
        <w:t>이야기를</w:t>
      </w:r>
      <w:r>
        <w:t xml:space="preserve"> </w:t>
      </w:r>
      <w:r>
        <w:t>주고받는</w:t>
      </w:r>
      <w:r>
        <w:t xml:space="preserve"> </w:t>
      </w:r>
      <w:r>
        <w:t>무리와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최대한</w:t>
      </w:r>
      <w:r>
        <w:t xml:space="preserve"> </w:t>
      </w:r>
      <w:r>
        <w:t>화제를</w:t>
      </w:r>
      <w:r>
        <w:t xml:space="preserve"> </w:t>
      </w:r>
      <w:r>
        <w:t>바꾸는</w:t>
      </w:r>
      <w:r>
        <w:t xml:space="preserve"> </w:t>
      </w:r>
      <w:r>
        <w:t>것이</w:t>
      </w:r>
      <w:r>
        <w:t xml:space="preserve"> </w:t>
      </w:r>
      <w:r>
        <w:t>우리의</w:t>
      </w:r>
      <w:r>
        <w:t xml:space="preserve"> </w:t>
      </w:r>
      <w:r>
        <w:t>의무입니다</w:t>
      </w:r>
      <w:r>
        <w:t xml:space="preserve">.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넌지시</w:t>
      </w:r>
      <w:r>
        <w:t xml:space="preserve"> </w:t>
      </w:r>
      <w:r>
        <w:t>말을</w:t>
      </w:r>
      <w:r>
        <w:t xml:space="preserve"> </w:t>
      </w:r>
      <w:r>
        <w:t>꺼내면서</w:t>
      </w:r>
      <w:r>
        <w:t xml:space="preserve"> </w:t>
      </w:r>
      <w:r>
        <w:t>유익한</w:t>
      </w:r>
      <w:r>
        <w:t xml:space="preserve"> </w:t>
      </w:r>
      <w:r>
        <w:t>주제로</w:t>
      </w:r>
      <w:r>
        <w:t xml:space="preserve"> </w:t>
      </w:r>
      <w:r>
        <w:t>방향을</w:t>
      </w:r>
      <w:r>
        <w:t xml:space="preserve"> </w:t>
      </w:r>
      <w:r>
        <w:t>돌려야</w:t>
      </w:r>
      <w:r>
        <w:t xml:space="preserve"> </w:t>
      </w:r>
      <w:r>
        <w:t>합니다</w:t>
      </w:r>
      <w:r>
        <w:t>(</w:t>
      </w:r>
      <w:r>
        <w:t>실물</w:t>
      </w:r>
      <w:r>
        <w:t>, 337)</w:t>
      </w:r>
    </w:p>
    <w:p w14:paraId="3BFE3B83" w14:textId="77777777" w:rsidR="00A16A7D" w:rsidRDefault="00000000">
      <w:pPr>
        <w:jc w:val="both"/>
      </w:pPr>
      <w:r>
        <w:t>하나님은</w:t>
      </w:r>
      <w:r>
        <w:t xml:space="preserve"> </w:t>
      </w:r>
      <w:r>
        <w:t>우리가</w:t>
      </w:r>
      <w:r>
        <w:t xml:space="preserve"> </w:t>
      </w:r>
      <w:r>
        <w:t>쾌활하면서도</w:t>
      </w:r>
      <w:r>
        <w:t xml:space="preserve"> </w:t>
      </w:r>
      <w:r>
        <w:t>경박하지는</w:t>
      </w:r>
      <w:r>
        <w:t xml:space="preserve"> </w:t>
      </w:r>
      <w:r>
        <w:t>않기를</w:t>
      </w:r>
      <w:r>
        <w:t xml:space="preserve"> </w:t>
      </w:r>
      <w:r>
        <w:t>바라십니다</w:t>
      </w:r>
      <w:r>
        <w:t>. “</w:t>
      </w:r>
      <w:r>
        <w:t>너희를</w:t>
      </w:r>
      <w:r>
        <w:t xml:space="preserve"> </w:t>
      </w:r>
      <w:r>
        <w:t>부르신</w:t>
      </w:r>
      <w:r>
        <w:t xml:space="preserve"> </w:t>
      </w:r>
      <w:r>
        <w:t>거룩한</w:t>
      </w:r>
      <w:r>
        <w:t xml:space="preserve"> </w:t>
      </w:r>
      <w:r>
        <w:t>이처럼</w:t>
      </w:r>
      <w:r>
        <w:t xml:space="preserve"> </w:t>
      </w:r>
      <w:r>
        <w:t>너희도</w:t>
      </w:r>
      <w:r>
        <w:t xml:space="preserve"> </w:t>
      </w:r>
      <w:r>
        <w:t>모든</w:t>
      </w:r>
      <w:r>
        <w:t xml:space="preserve"> </w:t>
      </w:r>
      <w:r>
        <w:t>행실에</w:t>
      </w:r>
      <w:r>
        <w:t xml:space="preserve"> </w:t>
      </w:r>
      <w:r>
        <w:t>거룩한</w:t>
      </w:r>
      <w:r>
        <w:t xml:space="preserve"> </w:t>
      </w:r>
      <w:r>
        <w:t>자가</w:t>
      </w:r>
      <w:r>
        <w:t xml:space="preserve"> </w:t>
      </w:r>
      <w:r>
        <w:t>되라</w:t>
      </w:r>
      <w:r>
        <w:t>”</w:t>
      </w:r>
      <w:r>
        <w:t>고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각자에게</w:t>
      </w:r>
      <w:r>
        <w:t xml:space="preserve"> </w:t>
      </w:r>
      <w:r>
        <w:t>말씀하십니다</w:t>
      </w:r>
      <w:r>
        <w:t>(</w:t>
      </w:r>
      <w:r>
        <w:t>벧전</w:t>
      </w:r>
      <w:r>
        <w:t xml:space="preserve"> 1;15).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행복하기를</w:t>
      </w:r>
      <w:r>
        <w:t xml:space="preserve"> </w:t>
      </w:r>
      <w:r>
        <w:t>바라십니다</w:t>
      </w:r>
      <w:r>
        <w:t xml:space="preserve">.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입술에</w:t>
      </w:r>
      <w:r>
        <w:t xml:space="preserve"> </w:t>
      </w:r>
      <w:r>
        <w:t>새</w:t>
      </w:r>
      <w:r>
        <w:t xml:space="preserve"> </w:t>
      </w:r>
      <w:r>
        <w:t>노래를</w:t>
      </w:r>
      <w:r>
        <w:t xml:space="preserve">, </w:t>
      </w:r>
      <w:r>
        <w:t>그분을</w:t>
      </w:r>
      <w:r>
        <w:t xml:space="preserve"> </w:t>
      </w:r>
      <w:r>
        <w:t>향한</w:t>
      </w:r>
      <w:r>
        <w:t xml:space="preserve"> </w:t>
      </w:r>
      <w:r>
        <w:t>찬양을</w:t>
      </w:r>
      <w:r>
        <w:t xml:space="preserve"> </w:t>
      </w:r>
      <w:r>
        <w:t>넣어주고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>(YI, 1900. 12. 27.).</w:t>
      </w:r>
    </w:p>
    <w:p w14:paraId="233DEF27" w14:textId="77777777" w:rsidR="00A16A7D" w:rsidRDefault="00000000">
      <w:pPr>
        <w:jc w:val="both"/>
      </w:pPr>
      <w:r>
        <w:t>친구와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하나님을</w:t>
      </w:r>
      <w:r>
        <w:t xml:space="preserve"> </w:t>
      </w:r>
      <w:r>
        <w:t>찬양하는</w:t>
      </w:r>
      <w:r>
        <w:t xml:space="preserve"> </w:t>
      </w:r>
      <w:r>
        <w:t>소리가</w:t>
      </w:r>
      <w:r>
        <w:t xml:space="preserve"> </w:t>
      </w:r>
      <w:r>
        <w:t>입술과</w:t>
      </w:r>
      <w:r>
        <w:t xml:space="preserve"> </w:t>
      </w:r>
      <w:r>
        <w:t>마음에서</w:t>
      </w:r>
      <w:r>
        <w:t xml:space="preserve"> </w:t>
      </w:r>
      <w:r>
        <w:t>흘러나오게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그</w:t>
      </w:r>
      <w:r>
        <w:t xml:space="preserve"> </w:t>
      </w:r>
      <w:r>
        <w:t>친구의</w:t>
      </w:r>
      <w:r>
        <w:t xml:space="preserve"> </w:t>
      </w:r>
      <w:r>
        <w:t>마음이</w:t>
      </w:r>
      <w:r>
        <w:t xml:space="preserve"> </w:t>
      </w:r>
      <w:r>
        <w:t>예수님에게</w:t>
      </w:r>
      <w:r>
        <w:t xml:space="preserve"> </w:t>
      </w:r>
      <w:r>
        <w:t>향할</w:t>
      </w:r>
      <w:r>
        <w:t xml:space="preserve"> </w:t>
      </w:r>
      <w:r>
        <w:t>것입니다</w:t>
      </w:r>
      <w:r>
        <w:t>(RH, 1889. 3. 26.).</w:t>
      </w:r>
    </w:p>
    <w:p w14:paraId="1A0C677D" w14:textId="77777777" w:rsidR="00A16A7D" w:rsidRDefault="00000000">
      <w:pPr>
        <w:jc w:val="both"/>
      </w:pPr>
      <w:r>
        <w:t>우리가</w:t>
      </w:r>
      <w:r>
        <w:t xml:space="preserve"> </w:t>
      </w:r>
      <w:r>
        <w:t>그분의</w:t>
      </w:r>
      <w:r>
        <w:t xml:space="preserve"> </w:t>
      </w:r>
      <w:r>
        <w:t>귀중한</w:t>
      </w:r>
      <w:r>
        <w:t xml:space="preserve"> </w:t>
      </w:r>
      <w:r>
        <w:t>교훈에</w:t>
      </w:r>
      <w:r>
        <w:t xml:space="preserve"> </w:t>
      </w:r>
      <w:r>
        <w:t>관하여</w:t>
      </w:r>
      <w:r>
        <w:t xml:space="preserve"> </w:t>
      </w:r>
      <w:r>
        <w:t>이야기할</w:t>
      </w:r>
      <w:r>
        <w:t xml:space="preserve"> </w:t>
      </w:r>
      <w:r>
        <w:t>때</w:t>
      </w:r>
      <w:r>
        <w:t xml:space="preserve">, </w:t>
      </w:r>
      <w:r>
        <w:t>거룩한</w:t>
      </w:r>
      <w:r>
        <w:t xml:space="preserve"> </w:t>
      </w:r>
      <w:r>
        <w:t>사물에</w:t>
      </w:r>
      <w:r>
        <w:t xml:space="preserve"> </w:t>
      </w:r>
      <w:r>
        <w:t>관심을</w:t>
      </w:r>
      <w:r>
        <w:t xml:space="preserve"> </w:t>
      </w:r>
      <w:r>
        <w:t>기울일</w:t>
      </w:r>
      <w:r>
        <w:t xml:space="preserve"> </w:t>
      </w:r>
      <w:r>
        <w:t>때</w:t>
      </w:r>
      <w:r>
        <w:t xml:space="preserve"> </w:t>
      </w:r>
      <w:r>
        <w:t>주님께서</w:t>
      </w:r>
      <w:r>
        <w:t xml:space="preserve"> </w:t>
      </w:r>
      <w:r>
        <w:t>얼마나</w:t>
      </w:r>
      <w:r>
        <w:t xml:space="preserve"> </w:t>
      </w:r>
      <w:r>
        <w:t>기뻐하시겠습니까</w:t>
      </w:r>
      <w:r>
        <w:t>! …</w:t>
      </w:r>
      <w:r>
        <w:t>마음에</w:t>
      </w:r>
      <w:r>
        <w:t xml:space="preserve"> </w:t>
      </w:r>
      <w:r>
        <w:t>품은</w:t>
      </w:r>
      <w:r>
        <w:t xml:space="preserve"> </w:t>
      </w:r>
      <w:r>
        <w:t>것은</w:t>
      </w:r>
      <w:r>
        <w:t xml:space="preserve"> </w:t>
      </w:r>
      <w:r>
        <w:t>입술로</w:t>
      </w:r>
      <w:r>
        <w:t xml:space="preserve"> </w:t>
      </w:r>
      <w:r>
        <w:t>흘러나오게</w:t>
      </w:r>
      <w:r>
        <w:t xml:space="preserve"> </w:t>
      </w:r>
      <w:r>
        <w:t>마련입니다</w:t>
      </w:r>
      <w:r>
        <w:t xml:space="preserve">. </w:t>
      </w:r>
      <w:r>
        <w:t>그것은</w:t>
      </w:r>
      <w:r>
        <w:t xml:space="preserve"> </w:t>
      </w:r>
      <w:r>
        <w:t>억누를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하나님께서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이들을</w:t>
      </w:r>
      <w:r>
        <w:t xml:space="preserve"> </w:t>
      </w:r>
      <w:r>
        <w:t>위해</w:t>
      </w:r>
      <w:r>
        <w:t xml:space="preserve"> </w:t>
      </w:r>
      <w:r>
        <w:t>준비하신</w:t>
      </w:r>
      <w:r>
        <w:t xml:space="preserve"> </w:t>
      </w:r>
      <w:r>
        <w:t>것이</w:t>
      </w:r>
      <w:r>
        <w:t xml:space="preserve"> </w:t>
      </w:r>
      <w:r>
        <w:lastRenderedPageBreak/>
        <w:t>대화의</w:t>
      </w:r>
      <w:r>
        <w:t xml:space="preserve"> </w:t>
      </w:r>
      <w:r>
        <w:t>화제가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마음에</w:t>
      </w:r>
      <w:r>
        <w:t xml:space="preserve"> </w:t>
      </w:r>
      <w:r>
        <w:t>깃든</w:t>
      </w:r>
      <w:r>
        <w:t xml:space="preserve"> </w:t>
      </w:r>
      <w:r>
        <w:t>그리스도의</w:t>
      </w:r>
      <w:r>
        <w:t xml:space="preserve"> </w:t>
      </w:r>
      <w:r>
        <w:t>사랑은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</w:t>
      </w:r>
      <w:r>
        <w:t xml:space="preserve"> </w:t>
      </w:r>
      <w:r>
        <w:t>되어</w:t>
      </w:r>
      <w:r>
        <w:t xml:space="preserve"> </w:t>
      </w:r>
      <w:r>
        <w:t>흐르는</w:t>
      </w:r>
      <w:r>
        <w:t xml:space="preserve"> </w:t>
      </w:r>
      <w:r>
        <w:t>곳마다</w:t>
      </w:r>
      <w:r>
        <w:t xml:space="preserve"> </w:t>
      </w:r>
      <w:r>
        <w:t>생명과</w:t>
      </w:r>
      <w:r>
        <w:t xml:space="preserve"> </w:t>
      </w:r>
      <w:r>
        <w:t>기쁨을</w:t>
      </w:r>
      <w:r>
        <w:t xml:space="preserve"> </w:t>
      </w:r>
      <w:r>
        <w:t>전달합니다</w:t>
      </w:r>
      <w:r>
        <w:t>(</w:t>
      </w:r>
      <w:r>
        <w:t>부모</w:t>
      </w:r>
      <w:r>
        <w:t>, 342).</w:t>
      </w:r>
    </w:p>
    <w:p w14:paraId="68EAE25A" w14:textId="77777777" w:rsidR="00A16A7D" w:rsidRDefault="00000000">
      <w:pPr>
        <w:jc w:val="both"/>
      </w:pPr>
      <w:r>
        <w:t>예수님</w:t>
      </w:r>
      <w:r>
        <w:t xml:space="preserve">, </w:t>
      </w:r>
      <w:r>
        <w:t>하늘</w:t>
      </w:r>
      <w:r>
        <w:t xml:space="preserve">, </w:t>
      </w:r>
      <w:r>
        <w:t>성도들의</w:t>
      </w:r>
      <w:r>
        <w:t xml:space="preserve"> </w:t>
      </w:r>
      <w:r>
        <w:t>유업에</w:t>
      </w:r>
      <w:r>
        <w:t xml:space="preserve"> </w:t>
      </w:r>
      <w:r>
        <w:t>관하여</w:t>
      </w:r>
      <w:r>
        <w:t xml:space="preserve"> </w:t>
      </w:r>
      <w:r>
        <w:t>이야기</w:t>
      </w:r>
      <w:r>
        <w:t xml:space="preserve"> </w:t>
      </w:r>
      <w:r>
        <w:t>하지</w:t>
      </w:r>
      <w:r>
        <w:t xml:space="preserve"> </w:t>
      </w:r>
      <w:r>
        <w:t>않기</w:t>
      </w:r>
      <w:r>
        <w:t xml:space="preserve"> </w:t>
      </w:r>
      <w:r>
        <w:t>때문에</w:t>
      </w:r>
      <w:r>
        <w:t xml:space="preserve"> </w:t>
      </w:r>
      <w:r>
        <w:t>잃어버리는</w:t>
      </w:r>
      <w:r>
        <w:t xml:space="preserve"> </w:t>
      </w:r>
      <w:r>
        <w:t>것이</w:t>
      </w:r>
      <w:r>
        <w:t xml:space="preserve"> </w:t>
      </w:r>
      <w:r>
        <w:t>많습니다</w:t>
      </w:r>
      <w:r>
        <w:t xml:space="preserve">. </w:t>
      </w:r>
      <w:r>
        <w:t>하늘에</w:t>
      </w:r>
      <w:r>
        <w:t xml:space="preserve"> </w:t>
      </w:r>
      <w:r>
        <w:t>관하여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생각할수록</w:t>
      </w:r>
      <w:r>
        <w:t xml:space="preserve"> </w:t>
      </w:r>
      <w:r>
        <w:t>새로운</w:t>
      </w:r>
      <w:r>
        <w:t xml:space="preserve"> </w:t>
      </w:r>
      <w:r>
        <w:t>기쁨을</w:t>
      </w:r>
      <w:r>
        <w:t xml:space="preserve"> </w:t>
      </w:r>
      <w:r>
        <w:t>얻고</w:t>
      </w:r>
      <w:r>
        <w:t xml:space="preserve"> </w:t>
      </w:r>
      <w:r>
        <w:t>자애로운</w:t>
      </w:r>
      <w:r>
        <w:t xml:space="preserve"> </w:t>
      </w:r>
      <w:r>
        <w:t>창조주에게</w:t>
      </w:r>
      <w:r>
        <w:t xml:space="preserve"> </w:t>
      </w:r>
      <w:r>
        <w:t>감사하는</w:t>
      </w:r>
      <w:r>
        <w:t xml:space="preserve"> </w:t>
      </w:r>
      <w:r>
        <w:t>마음이</w:t>
      </w:r>
      <w:r>
        <w:t xml:space="preserve"> </w:t>
      </w:r>
      <w:r>
        <w:t>넘칠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2:9).</w:t>
      </w:r>
    </w:p>
    <w:p w14:paraId="15FA7C87" w14:textId="77777777" w:rsidR="00A16A7D" w:rsidRDefault="00A16A7D">
      <w:pPr>
        <w:jc w:val="both"/>
      </w:pPr>
    </w:p>
    <w:p w14:paraId="4587F4C0" w14:textId="77777777" w:rsidR="00A16A7D" w:rsidRDefault="00A16A7D">
      <w:pPr>
        <w:jc w:val="both"/>
      </w:pPr>
    </w:p>
    <w:p w14:paraId="0BC53BF3" w14:textId="77777777" w:rsidR="00A16A7D" w:rsidRDefault="00000000">
      <w:r>
        <w:br w:type="page"/>
      </w:r>
    </w:p>
    <w:p w14:paraId="289996B8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19</w:t>
      </w:r>
      <w:r>
        <w:t>일</w:t>
      </w:r>
    </w:p>
    <w:p w14:paraId="2737E896" w14:textId="77777777" w:rsidR="00A16A7D" w:rsidRDefault="00A16A7D">
      <w:pPr>
        <w:jc w:val="both"/>
      </w:pPr>
    </w:p>
    <w:p w14:paraId="26E290DE" w14:textId="77777777" w:rsidR="00A16A7D" w:rsidRDefault="00000000">
      <w:pPr>
        <w:jc w:val="both"/>
      </w:pPr>
      <w:r>
        <w:t>더</w:t>
      </w:r>
      <w:r>
        <w:t xml:space="preserve"> </w:t>
      </w:r>
      <w:r>
        <w:t>나은</w:t>
      </w:r>
      <w:r>
        <w:t xml:space="preserve"> </w:t>
      </w:r>
      <w:r>
        <w:t>것</w:t>
      </w:r>
    </w:p>
    <w:p w14:paraId="5CDC6E56" w14:textId="77777777" w:rsidR="00A16A7D" w:rsidRDefault="00A16A7D">
      <w:pPr>
        <w:jc w:val="both"/>
      </w:pPr>
    </w:p>
    <w:p w14:paraId="0F81C358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여호와를</w:t>
      </w:r>
      <w:r>
        <w:t xml:space="preserve"> </w:t>
      </w:r>
      <w:r>
        <w:t>항상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모심이여</w:t>
      </w:r>
      <w:r>
        <w:t xml:space="preserve"> </w:t>
      </w:r>
      <w:r>
        <w:t>그가</w:t>
      </w:r>
      <w:r>
        <w:t xml:space="preserve"> </w:t>
      </w:r>
      <w:r>
        <w:t>나의</w:t>
      </w:r>
      <w:r>
        <w:t xml:space="preserve"> </w:t>
      </w:r>
      <w:r>
        <w:t>오른쪽에</w:t>
      </w:r>
      <w:r>
        <w:t xml:space="preserve"> </w:t>
      </w:r>
      <w:r>
        <w:t>계시므로</w:t>
      </w:r>
      <w:r>
        <w:t xml:space="preserve"> </w:t>
      </w:r>
      <w:r>
        <w:t>내가</w:t>
      </w:r>
      <w:r>
        <w:t xml:space="preserve"> </w:t>
      </w:r>
      <w:r>
        <w:t>흔들리지</w:t>
      </w:r>
      <w:r>
        <w:t xml:space="preserve"> </w:t>
      </w:r>
      <w:r>
        <w:t>아니하리로다</w:t>
      </w:r>
      <w:r>
        <w:t>”(</w:t>
      </w:r>
      <w:r>
        <w:t>시</w:t>
      </w:r>
      <w:r>
        <w:t xml:space="preserve"> 16:8)</w:t>
      </w:r>
    </w:p>
    <w:p w14:paraId="002FC23E" w14:textId="77777777" w:rsidR="00A16A7D" w:rsidRDefault="00A16A7D">
      <w:pPr>
        <w:jc w:val="both"/>
      </w:pPr>
    </w:p>
    <w:p w14:paraId="433B6BA3" w14:textId="77777777" w:rsidR="00A16A7D" w:rsidRDefault="00A16A7D">
      <w:pPr>
        <w:jc w:val="both"/>
      </w:pPr>
    </w:p>
    <w:p w14:paraId="599D1F03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우리에게</w:t>
      </w:r>
      <w:r>
        <w:t xml:space="preserve"> </w:t>
      </w:r>
      <w:r>
        <w:t>무언가를</w:t>
      </w:r>
      <w:r>
        <w:t xml:space="preserve"> </w:t>
      </w:r>
      <w:r>
        <w:t>버리라고</w:t>
      </w:r>
      <w:r>
        <w:t xml:space="preserve"> </w:t>
      </w:r>
      <w:r>
        <w:t>요구할</w:t>
      </w:r>
      <w:r>
        <w:t xml:space="preserve"> </w:t>
      </w:r>
      <w:r>
        <w:t>때마다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베푸십니다</w:t>
      </w:r>
      <w:r>
        <w:t xml:space="preserve">. </w:t>
      </w:r>
      <w:r>
        <w:t>젊은이들은</w:t>
      </w:r>
      <w:r>
        <w:t xml:space="preserve"> </w:t>
      </w:r>
      <w:r>
        <w:t>종종</w:t>
      </w:r>
      <w:r>
        <w:t xml:space="preserve"> </w:t>
      </w:r>
      <w:r>
        <w:t>나쁘게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최선이</w:t>
      </w:r>
      <w:r>
        <w:t xml:space="preserve"> </w:t>
      </w:r>
      <w:r>
        <w:t>아닌</w:t>
      </w:r>
      <w:r>
        <w:t xml:space="preserve"> </w:t>
      </w:r>
      <w:r>
        <w:t>사물</w:t>
      </w:r>
      <w:r>
        <w:t xml:space="preserve">, </w:t>
      </w:r>
      <w:r>
        <w:t>취미</w:t>
      </w:r>
      <w:r>
        <w:t xml:space="preserve">, </w:t>
      </w:r>
      <w:r>
        <w:t>즐거움을</w:t>
      </w:r>
      <w:r>
        <w:t xml:space="preserve"> </w:t>
      </w:r>
      <w:r>
        <w:t>버리지</w:t>
      </w:r>
      <w:r>
        <w:t xml:space="preserve"> </w:t>
      </w:r>
      <w:r>
        <w:t>못할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것들은</w:t>
      </w:r>
      <w:r>
        <w:t xml:space="preserve"> </w:t>
      </w:r>
      <w:r>
        <w:t>삶의</w:t>
      </w:r>
      <w:r>
        <w:t xml:space="preserve"> </w:t>
      </w:r>
      <w:r>
        <w:t>고상한</w:t>
      </w:r>
      <w:r>
        <w:t xml:space="preserve"> </w:t>
      </w:r>
      <w:r>
        <w:t>목표에서</w:t>
      </w:r>
      <w:r>
        <w:t xml:space="preserve"> </w:t>
      </w:r>
      <w:r>
        <w:t>눈을</w:t>
      </w:r>
      <w:r>
        <w:t xml:space="preserve"> </w:t>
      </w:r>
      <w:r>
        <w:t>돌리게</w:t>
      </w:r>
      <w:r>
        <w:t xml:space="preserve"> </w:t>
      </w:r>
      <w:r>
        <w:t>만듭니다</w:t>
      </w:r>
      <w:r>
        <w:t>(</w:t>
      </w:r>
      <w:r>
        <w:t>교육</w:t>
      </w:r>
      <w:r>
        <w:t>, 296-297).</w:t>
      </w:r>
    </w:p>
    <w:p w14:paraId="7BBB934C" w14:textId="77777777" w:rsidR="00A16A7D" w:rsidRDefault="00000000">
      <w:pPr>
        <w:jc w:val="both"/>
      </w:pPr>
      <w:r>
        <w:t>오락</w:t>
      </w:r>
      <w:r>
        <w:t xml:space="preserve">, </w:t>
      </w:r>
      <w:r>
        <w:t>친구</w:t>
      </w:r>
      <w:r>
        <w:t xml:space="preserve"> </w:t>
      </w:r>
      <w:r>
        <w:t>관계</w:t>
      </w:r>
      <w:r>
        <w:t xml:space="preserve"> </w:t>
      </w:r>
      <w:r>
        <w:t>때문에</w:t>
      </w:r>
      <w:r>
        <w:t xml:space="preserve"> </w:t>
      </w:r>
      <w:r>
        <w:t>최고의</w:t>
      </w:r>
      <w:r>
        <w:t xml:space="preserve"> </w:t>
      </w:r>
      <w:r>
        <w:t>친구이신</w:t>
      </w:r>
      <w:r>
        <w:t xml:space="preserve"> </w:t>
      </w:r>
      <w:r>
        <w:t>예수님과</w:t>
      </w:r>
      <w:r>
        <w:t xml:space="preserve"> </w:t>
      </w:r>
      <w:r>
        <w:t>결코</w:t>
      </w:r>
      <w:r>
        <w:t xml:space="preserve"> </w:t>
      </w:r>
      <w:r>
        <w:t>사이가</w:t>
      </w:r>
      <w:r>
        <w:t xml:space="preserve"> </w:t>
      </w:r>
      <w:r>
        <w:t>벌어지지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>. …</w:t>
      </w:r>
      <w:r>
        <w:t>본성적으로</w:t>
      </w:r>
      <w:r>
        <w:t xml:space="preserve"> </w:t>
      </w:r>
      <w:r>
        <w:t>이기적인</w:t>
      </w:r>
      <w:r>
        <w:t xml:space="preserve"> </w:t>
      </w:r>
      <w:r>
        <w:t>욕망으로</w:t>
      </w:r>
      <w:r>
        <w:t xml:space="preserve"> </w:t>
      </w:r>
      <w:r>
        <w:t>기울어지려고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주님을</w:t>
      </w:r>
      <w:r>
        <w:t xml:space="preserve"> </w:t>
      </w:r>
      <w:r>
        <w:t>조언자로</w:t>
      </w:r>
      <w:r>
        <w:t xml:space="preserve"> </w:t>
      </w:r>
      <w:r>
        <w:t>앞에</w:t>
      </w:r>
      <w:r>
        <w:t xml:space="preserve"> </w:t>
      </w:r>
      <w:r>
        <w:t>모시고</w:t>
      </w:r>
      <w:r>
        <w:t xml:space="preserve"> </w:t>
      </w:r>
      <w:r>
        <w:t>자문해</w:t>
      </w:r>
      <w:r>
        <w:t xml:space="preserve"> </w:t>
      </w:r>
      <w:r>
        <w:t>보십시오</w:t>
      </w:r>
      <w:r>
        <w:t>. “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예수님이</w:t>
      </w:r>
      <w:r>
        <w:t xml:space="preserve"> </w:t>
      </w:r>
      <w:r>
        <w:t>기뻐하실까</w:t>
      </w:r>
      <w:r>
        <w:t xml:space="preserve">? </w:t>
      </w:r>
      <w:r>
        <w:t>최고의</w:t>
      </w:r>
      <w:r>
        <w:t xml:space="preserve"> </w:t>
      </w:r>
      <w:r>
        <w:t>친구인</w:t>
      </w:r>
      <w:r>
        <w:t xml:space="preserve"> </w:t>
      </w:r>
      <w:r>
        <w:t>예수님을</w:t>
      </w:r>
      <w:r>
        <w:t xml:space="preserve"> </w:t>
      </w:r>
      <w:r>
        <w:t>더</w:t>
      </w:r>
      <w:r>
        <w:t xml:space="preserve"> </w:t>
      </w:r>
      <w:r>
        <w:t>사랑하게</w:t>
      </w:r>
      <w:r>
        <w:t xml:space="preserve"> </w:t>
      </w:r>
      <w:r>
        <w:t>될까</w:t>
      </w:r>
      <w:r>
        <w:t xml:space="preserve">? </w:t>
      </w:r>
      <w:r>
        <w:t>경박하게</w:t>
      </w:r>
      <w:r>
        <w:t xml:space="preserve"> </w:t>
      </w:r>
      <w:r>
        <w:t>들썩거리기만</w:t>
      </w:r>
      <w:r>
        <w:t xml:space="preserve"> </w:t>
      </w:r>
      <w:r>
        <w:t>할</w:t>
      </w:r>
      <w:r>
        <w:t xml:space="preserve"> </w:t>
      </w:r>
      <w:r>
        <w:t>뿐</w:t>
      </w:r>
      <w:r>
        <w:t xml:space="preserve"> </w:t>
      </w:r>
      <w:r>
        <w:t>전혀</w:t>
      </w:r>
      <w:r>
        <w:t xml:space="preserve"> </w:t>
      </w:r>
      <w:r>
        <w:t>경건하지도</w:t>
      </w:r>
      <w:r>
        <w:t xml:space="preserve"> </w:t>
      </w:r>
      <w:r>
        <w:t>진지하지</w:t>
      </w:r>
      <w:r>
        <w:t xml:space="preserve"> </w:t>
      </w:r>
      <w:r>
        <w:t>않고</w:t>
      </w:r>
      <w:r>
        <w:t xml:space="preserve"> </w:t>
      </w:r>
      <w:r>
        <w:t>하나님에</w:t>
      </w:r>
      <w:r>
        <w:t xml:space="preserve"> </w:t>
      </w:r>
      <w:r>
        <w:t>관한</w:t>
      </w:r>
      <w:r>
        <w:t xml:space="preserve"> </w:t>
      </w:r>
      <w:r>
        <w:t>것은</w:t>
      </w:r>
      <w:r>
        <w:t xml:space="preserve"> </w:t>
      </w:r>
      <w:r>
        <w:t>전혀</w:t>
      </w:r>
      <w:r>
        <w:t xml:space="preserve"> </w:t>
      </w:r>
      <w:r>
        <w:t>생각하지</w:t>
      </w:r>
      <w:r>
        <w:t xml:space="preserve"> </w:t>
      </w:r>
      <w:r>
        <w:t>않는</w:t>
      </w:r>
      <w:r>
        <w:t xml:space="preserve"> </w:t>
      </w:r>
      <w:r>
        <w:t>파티에</w:t>
      </w:r>
      <w:r>
        <w:t xml:space="preserve"> </w:t>
      </w:r>
      <w:r>
        <w:t>예수님이</w:t>
      </w:r>
      <w:r>
        <w:t xml:space="preserve"> </w:t>
      </w:r>
      <w:r>
        <w:t>과연</w:t>
      </w:r>
      <w:r>
        <w:t xml:space="preserve"> </w:t>
      </w:r>
      <w:r>
        <w:t>함께</w:t>
      </w:r>
      <w:r>
        <w:t xml:space="preserve"> </w:t>
      </w:r>
      <w:r>
        <w:t>가려고</w:t>
      </w:r>
      <w:r>
        <w:t xml:space="preserve"> </w:t>
      </w:r>
      <w:r>
        <w:t>하실까</w:t>
      </w:r>
      <w:r>
        <w:t>?”(YI, 1894. 7. 19.).</w:t>
      </w:r>
    </w:p>
    <w:p w14:paraId="660EC950" w14:textId="77777777" w:rsidR="00A16A7D" w:rsidRDefault="00000000">
      <w:pPr>
        <w:jc w:val="both"/>
      </w:pPr>
      <w:r>
        <w:t>그리스도인에게는</w:t>
      </w:r>
      <w:r>
        <w:t xml:space="preserve"> </w:t>
      </w:r>
      <w:r>
        <w:t>마음껏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행복의</w:t>
      </w:r>
      <w:r>
        <w:t xml:space="preserve"> </w:t>
      </w:r>
      <w:r>
        <w:t>원천이</w:t>
      </w:r>
      <w:r>
        <w:t xml:space="preserve"> </w:t>
      </w:r>
      <w:r>
        <w:t>많습니다</w:t>
      </w:r>
      <w:r>
        <w:t xml:space="preserve">. </w:t>
      </w:r>
      <w:r>
        <w:t>어떤</w:t>
      </w:r>
      <w:r>
        <w:t xml:space="preserve"> </w:t>
      </w:r>
      <w:r>
        <w:t>즐거움이</w:t>
      </w:r>
      <w:r>
        <w:t xml:space="preserve"> </w:t>
      </w:r>
      <w:r>
        <w:t>합당하고</w:t>
      </w:r>
      <w:r>
        <w:t xml:space="preserve"> </w:t>
      </w:r>
      <w:r>
        <w:t>옳은지</w:t>
      </w:r>
      <w:r>
        <w:t xml:space="preserve"> </w:t>
      </w:r>
      <w:r>
        <w:t>그들은</w:t>
      </w:r>
      <w:r>
        <w:t xml:space="preserve"> </w:t>
      </w:r>
      <w:r>
        <w:t>정확하게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마음을</w:t>
      </w:r>
      <w:r>
        <w:t xml:space="preserve"> </w:t>
      </w:r>
      <w:r>
        <w:t>흐트러뜨리거나</w:t>
      </w:r>
      <w:r>
        <w:t xml:space="preserve"> </w:t>
      </w:r>
      <w:r>
        <w:t>영혼의</w:t>
      </w:r>
      <w:r>
        <w:t xml:space="preserve"> </w:t>
      </w:r>
      <w:r>
        <w:t>품격을</w:t>
      </w:r>
      <w:r>
        <w:t xml:space="preserve"> </w:t>
      </w:r>
      <w:r>
        <w:t>떨어뜨리지</w:t>
      </w:r>
      <w:r>
        <w:t xml:space="preserve"> </w:t>
      </w:r>
      <w:r>
        <w:t>않는</w:t>
      </w:r>
      <w:r>
        <w:t xml:space="preserve"> </w:t>
      </w:r>
      <w:r>
        <w:t>휴양을</w:t>
      </w:r>
      <w:r>
        <w:t xml:space="preserve"> </w:t>
      </w:r>
      <w:r>
        <w:t>즐길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자기</w:t>
      </w:r>
      <w:r>
        <w:t xml:space="preserve"> </w:t>
      </w:r>
      <w:r>
        <w:t>존중감을</w:t>
      </w:r>
      <w:r>
        <w:t xml:space="preserve"> </w:t>
      </w:r>
      <w:r>
        <w:t>파괴하거나</w:t>
      </w:r>
      <w:r>
        <w:t xml:space="preserve"> </w:t>
      </w:r>
      <w:r>
        <w:t>유용성을</w:t>
      </w:r>
      <w:r>
        <w:t xml:space="preserve"> </w:t>
      </w:r>
      <w:r>
        <w:t>막아버리는</w:t>
      </w:r>
      <w:r>
        <w:t xml:space="preserve"> </w:t>
      </w:r>
      <w:r>
        <w:t>영향력을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예수님과</w:t>
      </w:r>
      <w:r>
        <w:t xml:space="preserve"> </w:t>
      </w:r>
      <w:r>
        <w:t>함께하면서</w:t>
      </w:r>
      <w:r>
        <w:t xml:space="preserve"> </w:t>
      </w:r>
      <w:r>
        <w:t>기도하는</w:t>
      </w:r>
      <w:r>
        <w:t xml:space="preserve"> </w:t>
      </w:r>
      <w:r>
        <w:t>마음을</w:t>
      </w:r>
      <w:r>
        <w:t xml:space="preserve"> </w:t>
      </w:r>
      <w:r>
        <w:t>유지한다면</w:t>
      </w:r>
      <w:r>
        <w:t xml:space="preserve"> </w:t>
      </w:r>
      <w:r>
        <w:t>그들은</w:t>
      </w:r>
      <w:r>
        <w:t xml:space="preserve"> </w:t>
      </w:r>
      <w:r>
        <w:t>완벽하게</w:t>
      </w:r>
      <w:r>
        <w:t xml:space="preserve"> </w:t>
      </w:r>
      <w:r>
        <w:t>안전합니다</w:t>
      </w:r>
      <w:r>
        <w:t>(FE, 84).</w:t>
      </w:r>
    </w:p>
    <w:p w14:paraId="604DE1E5" w14:textId="77777777" w:rsidR="00A16A7D" w:rsidRDefault="00000000">
      <w:pPr>
        <w:jc w:val="both"/>
      </w:pPr>
      <w:r>
        <w:t>깨어있고</w:t>
      </w:r>
      <w:r>
        <w:t xml:space="preserve"> </w:t>
      </w:r>
      <w:r>
        <w:t>분별력이</w:t>
      </w:r>
      <w:r>
        <w:t xml:space="preserve"> </w:t>
      </w:r>
      <w:r>
        <w:t>있다면</w:t>
      </w:r>
      <w:r>
        <w:t xml:space="preserve"> </w:t>
      </w:r>
      <w:r>
        <w:t>순결하고</w:t>
      </w:r>
      <w:r>
        <w:t xml:space="preserve"> </w:t>
      </w:r>
      <w:r>
        <w:t>유익한</w:t>
      </w:r>
      <w:r>
        <w:t xml:space="preserve"> </w:t>
      </w:r>
      <w:r>
        <w:t>즐거움과</w:t>
      </w:r>
      <w:r>
        <w:t xml:space="preserve"> </w:t>
      </w:r>
      <w:r>
        <w:t>오락의</w:t>
      </w:r>
      <w:r>
        <w:t xml:space="preserve"> </w:t>
      </w:r>
      <w:r>
        <w:t>수단을</w:t>
      </w:r>
      <w:r>
        <w:t xml:space="preserve"> </w:t>
      </w:r>
      <w:r>
        <w:t>충분히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(4</w:t>
      </w:r>
      <w:r>
        <w:t>증언</w:t>
      </w:r>
      <w:r>
        <w:t>, 653).</w:t>
      </w:r>
    </w:p>
    <w:p w14:paraId="26DFF43F" w14:textId="77777777" w:rsidR="00A16A7D" w:rsidRDefault="00000000">
      <w:pPr>
        <w:jc w:val="both"/>
      </w:pPr>
      <w:r>
        <w:t>레크레이션</w:t>
      </w:r>
      <w:r>
        <w:t xml:space="preserve"> </w:t>
      </w:r>
      <w:r>
        <w:t>시간마다</w:t>
      </w:r>
      <w:r>
        <w:t xml:space="preserve"> </w:t>
      </w:r>
      <w:r>
        <w:t>우리는</w:t>
      </w:r>
      <w:r>
        <w:t xml:space="preserve"> </w:t>
      </w:r>
      <w:r>
        <w:t>신성한</w:t>
      </w:r>
      <w:r>
        <w:t xml:space="preserve"> </w:t>
      </w:r>
      <w:r>
        <w:t>능력의</w:t>
      </w:r>
      <w:r>
        <w:t xml:space="preserve"> </w:t>
      </w:r>
      <w:r>
        <w:t>근원이신</w:t>
      </w:r>
      <w:r>
        <w:t xml:space="preserve"> </w:t>
      </w:r>
      <w:r>
        <w:t>분에게서</w:t>
      </w:r>
      <w:r>
        <w:t xml:space="preserve"> </w:t>
      </w:r>
      <w:r>
        <w:t>용기와</w:t>
      </w:r>
      <w:r>
        <w:t xml:space="preserve"> </w:t>
      </w:r>
      <w:r>
        <w:t>힘을</w:t>
      </w:r>
      <w:r>
        <w:t xml:space="preserve"> </w:t>
      </w:r>
      <w:r>
        <w:t>얻을</w:t>
      </w:r>
      <w:r>
        <w:t xml:space="preserve"> </w:t>
      </w:r>
      <w:r>
        <w:t>얻어서</w:t>
      </w:r>
      <w:r>
        <w:t xml:space="preserve"> </w:t>
      </w:r>
      <w:r>
        <w:t>우리의</w:t>
      </w:r>
      <w:r>
        <w:t xml:space="preserve"> </w:t>
      </w:r>
      <w:r>
        <w:t>삶을</w:t>
      </w:r>
      <w:r>
        <w:t xml:space="preserve"> </w:t>
      </w:r>
      <w:r>
        <w:t>더욱</w:t>
      </w:r>
      <w:r>
        <w:t xml:space="preserve"> </w:t>
      </w:r>
      <w:r>
        <w:t>순결하고</w:t>
      </w:r>
      <w:r>
        <w:t xml:space="preserve"> </w:t>
      </w:r>
      <w:r>
        <w:t>진실하고</w:t>
      </w:r>
      <w:r>
        <w:t xml:space="preserve"> </w:t>
      </w:r>
      <w:r>
        <w:t>선하고</w:t>
      </w:r>
      <w:r>
        <w:t xml:space="preserve"> </w:t>
      </w:r>
      <w:r>
        <w:t>거룩하게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청년</w:t>
      </w:r>
      <w:r>
        <w:t>, 364).</w:t>
      </w:r>
    </w:p>
    <w:p w14:paraId="78A9D77F" w14:textId="77777777" w:rsidR="00A16A7D" w:rsidRDefault="00000000">
      <w:pPr>
        <w:jc w:val="both"/>
      </w:pPr>
      <w:r>
        <w:lastRenderedPageBreak/>
        <w:t>진정으로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누리는</w:t>
      </w:r>
      <w:r>
        <w:t xml:space="preserve"> </w:t>
      </w:r>
      <w:r>
        <w:t>사람은</w:t>
      </w:r>
      <w:r>
        <w:t xml:space="preserve"> </w:t>
      </w:r>
      <w:r>
        <w:t>기쁨과</w:t>
      </w:r>
      <w:r>
        <w:t xml:space="preserve"> </w:t>
      </w:r>
      <w:r>
        <w:t>평화를</w:t>
      </w:r>
      <w:r>
        <w:t xml:space="preserve"> </w:t>
      </w:r>
      <w:r>
        <w:t>맛볼</w:t>
      </w:r>
      <w:r>
        <w:t xml:space="preserve"> </w:t>
      </w:r>
      <w:r>
        <w:t>것입니다</w:t>
      </w:r>
      <w:r>
        <w:t xml:space="preserve">. </w:t>
      </w:r>
      <w:r>
        <w:t>신앙은</w:t>
      </w:r>
      <w:r>
        <w:t xml:space="preserve"> </w:t>
      </w:r>
      <w:r>
        <w:t>사람을</w:t>
      </w:r>
      <w:r>
        <w:t xml:space="preserve"> </w:t>
      </w:r>
      <w:r>
        <w:t>재미없게</w:t>
      </w:r>
      <w:r>
        <w:t xml:space="preserve"> </w:t>
      </w:r>
      <w:r>
        <w:t>만들지</w:t>
      </w:r>
      <w:r>
        <w:t xml:space="preserve"> </w:t>
      </w:r>
      <w:r>
        <w:t>않습니다</w:t>
      </w:r>
      <w:r>
        <w:t xml:space="preserve">. </w:t>
      </w:r>
      <w:r>
        <w:t>그리스도의</w:t>
      </w:r>
      <w:r>
        <w:t xml:space="preserve"> </w:t>
      </w:r>
      <w:r>
        <w:t>평화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임재로</w:t>
      </w:r>
      <w:r>
        <w:t xml:space="preserve"> </w:t>
      </w:r>
      <w:r>
        <w:t>말미암는</w:t>
      </w:r>
      <w:r>
        <w:t xml:space="preserve"> </w:t>
      </w:r>
      <w:r>
        <w:t>눈부신</w:t>
      </w:r>
      <w:r>
        <w:t xml:space="preserve"> </w:t>
      </w:r>
      <w:r>
        <w:t>햇빛을</w:t>
      </w:r>
      <w:r>
        <w:t xml:space="preserve"> </w:t>
      </w:r>
      <w:r>
        <w:t>즐기는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행복을</w:t>
      </w:r>
      <w:r>
        <w:t xml:space="preserve"> </w:t>
      </w:r>
      <w:r>
        <w:t>어디서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?(Letter 10, 1890).</w:t>
      </w:r>
    </w:p>
    <w:p w14:paraId="26BD0F56" w14:textId="77777777" w:rsidR="00A16A7D" w:rsidRDefault="00A16A7D">
      <w:pPr>
        <w:jc w:val="both"/>
      </w:pPr>
    </w:p>
    <w:p w14:paraId="3E0214CF" w14:textId="77777777" w:rsidR="00A16A7D" w:rsidRDefault="00A16A7D">
      <w:pPr>
        <w:jc w:val="both"/>
      </w:pPr>
    </w:p>
    <w:p w14:paraId="70E5165F" w14:textId="77777777" w:rsidR="00A16A7D" w:rsidRDefault="00A16A7D">
      <w:pPr>
        <w:jc w:val="both"/>
      </w:pPr>
    </w:p>
    <w:p w14:paraId="1F983E2A" w14:textId="77777777" w:rsidR="00A16A7D" w:rsidRDefault="00000000">
      <w:r>
        <w:br w:type="page"/>
      </w:r>
    </w:p>
    <w:p w14:paraId="2E958A48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20</w:t>
      </w:r>
      <w:r>
        <w:t>일</w:t>
      </w:r>
    </w:p>
    <w:p w14:paraId="39E6A866" w14:textId="77777777" w:rsidR="00A16A7D" w:rsidRDefault="00A16A7D">
      <w:pPr>
        <w:jc w:val="both"/>
      </w:pPr>
    </w:p>
    <w:p w14:paraId="60D72C64" w14:textId="77777777" w:rsidR="00A16A7D" w:rsidRDefault="00000000">
      <w:pPr>
        <w:jc w:val="both"/>
      </w:pPr>
      <w:r>
        <w:t>유혹에</w:t>
      </w:r>
      <w:r>
        <w:t xml:space="preserve"> </w:t>
      </w:r>
      <w:r>
        <w:t>문을</w:t>
      </w:r>
      <w:r>
        <w:t xml:space="preserve"> </w:t>
      </w:r>
      <w:r>
        <w:t>닫으라</w:t>
      </w:r>
    </w:p>
    <w:p w14:paraId="39CEE247" w14:textId="77777777" w:rsidR="00A16A7D" w:rsidRDefault="00A16A7D">
      <w:pPr>
        <w:jc w:val="both"/>
      </w:pPr>
    </w:p>
    <w:p w14:paraId="50CB917D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세상이나</w:t>
      </w:r>
      <w:r>
        <w:t xml:space="preserve"> </w:t>
      </w:r>
      <w:r>
        <w:t>세상에</w:t>
      </w:r>
      <w:r>
        <w:t xml:space="preserve"> </w:t>
      </w:r>
      <w:r>
        <w:t>있는</w:t>
      </w:r>
      <w:r>
        <w:t xml:space="preserve"> </w:t>
      </w:r>
      <w:r>
        <w:t>것들을</w:t>
      </w:r>
      <w:r>
        <w:t xml:space="preserve"> </w:t>
      </w:r>
      <w:r>
        <w:t>사랑하지</w:t>
      </w:r>
      <w:r>
        <w:t xml:space="preserve"> </w:t>
      </w:r>
      <w:r>
        <w:t>말라</w:t>
      </w:r>
      <w:r>
        <w:t xml:space="preserve"> </w:t>
      </w:r>
      <w:r>
        <w:t>누구든지</w:t>
      </w:r>
      <w:r>
        <w:t xml:space="preserve"> </w:t>
      </w:r>
      <w:r>
        <w:t>세상을</w:t>
      </w:r>
      <w:r>
        <w:t xml:space="preserve"> </w:t>
      </w:r>
      <w:r>
        <w:t>사랑하면</w:t>
      </w:r>
      <w:r>
        <w:t xml:space="preserve"> </w:t>
      </w:r>
      <w:r>
        <w:t>아버지의</w:t>
      </w:r>
      <w:r>
        <w:t xml:space="preserve"> </w:t>
      </w:r>
      <w:r>
        <w:t>사랑이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있지</w:t>
      </w:r>
      <w:r>
        <w:t xml:space="preserve"> </w:t>
      </w:r>
      <w:r>
        <w:t>아니하니</w:t>
      </w:r>
      <w:r>
        <w:t>”(</w:t>
      </w:r>
      <w:r>
        <w:t>요일</w:t>
      </w:r>
      <w:r>
        <w:t xml:space="preserve"> 2:15)</w:t>
      </w:r>
    </w:p>
    <w:p w14:paraId="2C993E21" w14:textId="77777777" w:rsidR="00A16A7D" w:rsidRDefault="00A16A7D">
      <w:pPr>
        <w:jc w:val="both"/>
      </w:pPr>
    </w:p>
    <w:p w14:paraId="0DF14A0A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자들의</w:t>
      </w:r>
      <w:r>
        <w:t xml:space="preserve"> </w:t>
      </w:r>
      <w:r>
        <w:t>휴양</w:t>
      </w:r>
      <w:r>
        <w:t xml:space="preserve"> </w:t>
      </w:r>
      <w:r>
        <w:t>모임과</w:t>
      </w:r>
      <w:r>
        <w:t xml:space="preserve"> </w:t>
      </w:r>
      <w:r>
        <w:t>쾌락과</w:t>
      </w:r>
      <w:r>
        <w:t xml:space="preserve"> </w:t>
      </w:r>
      <w:r>
        <w:t>재미를</w:t>
      </w:r>
      <w:r>
        <w:t xml:space="preserve"> </w:t>
      </w:r>
      <w:r>
        <w:t>위해</w:t>
      </w:r>
      <w:r>
        <w:t xml:space="preserve"> </w:t>
      </w:r>
      <w:r>
        <w:t>모이는</w:t>
      </w:r>
      <w:r>
        <w:t xml:space="preserve"> </w:t>
      </w:r>
      <w:r>
        <w:t>세속적인</w:t>
      </w:r>
      <w:r>
        <w:t xml:space="preserve"> </w:t>
      </w:r>
      <w:r>
        <w:t>모임</w:t>
      </w:r>
      <w:r>
        <w:t xml:space="preserve"> </w:t>
      </w:r>
      <w:r>
        <w:t>사이에는</w:t>
      </w:r>
      <w:r>
        <w:t xml:space="preserve"> </w:t>
      </w:r>
      <w:r>
        <w:t>현저한</w:t>
      </w:r>
      <w:r>
        <w:t xml:space="preserve"> </w:t>
      </w:r>
      <w:r>
        <w:t>차이가</w:t>
      </w:r>
      <w:r>
        <w:t xml:space="preserve"> </w:t>
      </w:r>
      <w:r>
        <w:t>있습니다</w:t>
      </w:r>
      <w:r>
        <w:t xml:space="preserve">. </w:t>
      </w:r>
      <w:r>
        <w:t>세상</w:t>
      </w:r>
      <w:r>
        <w:t xml:space="preserve"> </w:t>
      </w:r>
      <w:r>
        <w:t>사람들의</w:t>
      </w:r>
      <w:r>
        <w:t xml:space="preserve"> </w:t>
      </w:r>
      <w:r>
        <w:t>입술에서는</w:t>
      </w:r>
      <w:r>
        <w:t xml:space="preserve"> </w:t>
      </w:r>
      <w:r>
        <w:t>그리스도와</w:t>
      </w:r>
      <w:r>
        <w:t xml:space="preserve"> </w:t>
      </w:r>
      <w:r>
        <w:t>신성한</w:t>
      </w:r>
      <w:r>
        <w:t xml:space="preserve"> </w:t>
      </w:r>
      <w:r>
        <w:t>사물에</w:t>
      </w:r>
      <w:r>
        <w:t xml:space="preserve"> </w:t>
      </w:r>
      <w:r>
        <w:t>관한</w:t>
      </w:r>
      <w:r>
        <w:t xml:space="preserve"> </w:t>
      </w:r>
      <w:r>
        <w:t>이야기나</w:t>
      </w:r>
      <w:r>
        <w:t xml:space="preserve"> </w:t>
      </w:r>
      <w:r>
        <w:t>기도</w:t>
      </w:r>
      <w:r>
        <w:t xml:space="preserve"> </w:t>
      </w:r>
      <w:r>
        <w:t>소리가</w:t>
      </w:r>
      <w:r>
        <w:t xml:space="preserve"> </w:t>
      </w:r>
      <w:r>
        <w:t>아니라</w:t>
      </w:r>
      <w:r>
        <w:t xml:space="preserve"> </w:t>
      </w:r>
      <w:r>
        <w:t>부질없는</w:t>
      </w:r>
      <w:r>
        <w:t xml:space="preserve"> </w:t>
      </w:r>
      <w:r>
        <w:t>웃음과</w:t>
      </w:r>
      <w:r>
        <w:t xml:space="preserve"> </w:t>
      </w:r>
      <w:r>
        <w:t>경박한</w:t>
      </w:r>
      <w:r>
        <w:t xml:space="preserve"> </w:t>
      </w:r>
      <w:r>
        <w:t>이야기만</w:t>
      </w:r>
      <w:r>
        <w:t xml:space="preserve"> </w:t>
      </w:r>
      <w:r>
        <w:t>들립니다</w:t>
      </w:r>
      <w:r>
        <w:t xml:space="preserve">. </w:t>
      </w:r>
      <w:r>
        <w:t>그들은</w:t>
      </w:r>
      <w:r>
        <w:t xml:space="preserve"> </w:t>
      </w:r>
      <w:r>
        <w:t>막연한</w:t>
      </w:r>
      <w:r>
        <w:t xml:space="preserve"> </w:t>
      </w:r>
      <w:r>
        <w:t>즐거움을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치중합니다</w:t>
      </w:r>
      <w:r>
        <w:t>(</w:t>
      </w:r>
      <w:r>
        <w:t>부모</w:t>
      </w:r>
      <w:r>
        <w:t>, 336).</w:t>
      </w:r>
    </w:p>
    <w:p w14:paraId="7CB21122" w14:textId="77777777" w:rsidR="00A16A7D" w:rsidRDefault="00000000">
      <w:pPr>
        <w:jc w:val="both"/>
      </w:pPr>
      <w:r>
        <w:t>세상</w:t>
      </w:r>
      <w:r>
        <w:t xml:space="preserve"> </w:t>
      </w:r>
      <w:r>
        <w:t>즐거움은</w:t>
      </w:r>
      <w:r>
        <w:t xml:space="preserve"> </w:t>
      </w:r>
      <w:r>
        <w:t>정신을</w:t>
      </w:r>
      <w:r>
        <w:t xml:space="preserve"> </w:t>
      </w:r>
      <w:r>
        <w:t>빼앗습니다</w:t>
      </w:r>
      <w:r>
        <w:t xml:space="preserve">. </w:t>
      </w:r>
      <w:r>
        <w:t>순간의</w:t>
      </w:r>
      <w:r>
        <w:t xml:space="preserve"> </w:t>
      </w:r>
      <w:r>
        <w:t>쾌락을</w:t>
      </w:r>
      <w:r>
        <w:t xml:space="preserve"> </w:t>
      </w:r>
      <w:r>
        <w:t>위해</w:t>
      </w:r>
      <w:r>
        <w:t xml:space="preserve"> </w:t>
      </w:r>
      <w:r>
        <w:t>그들은</w:t>
      </w:r>
      <w:r>
        <w:t xml:space="preserve"> </w:t>
      </w:r>
      <w:r>
        <w:t>하늘과</w:t>
      </w:r>
      <w:r>
        <w:t xml:space="preserve"> </w:t>
      </w:r>
      <w:r>
        <w:t>맺은</w:t>
      </w:r>
      <w:r>
        <w:t xml:space="preserve"> </w:t>
      </w:r>
      <w:r>
        <w:t>관계</w:t>
      </w:r>
      <w:r>
        <w:t xml:space="preserve"> </w:t>
      </w:r>
      <w:r>
        <w:t>그리고</w:t>
      </w:r>
      <w:r>
        <w:t xml:space="preserve"> </w:t>
      </w:r>
      <w:r>
        <w:t>거기서</w:t>
      </w:r>
      <w:r>
        <w:t xml:space="preserve"> </w:t>
      </w:r>
      <w:r>
        <w:t>얻는</w:t>
      </w:r>
      <w:r>
        <w:t xml:space="preserve"> </w:t>
      </w:r>
      <w:r>
        <w:t>평화</w:t>
      </w:r>
      <w:r>
        <w:t xml:space="preserve">, </w:t>
      </w:r>
      <w:r>
        <w:t>사랑</w:t>
      </w:r>
      <w:r>
        <w:t xml:space="preserve">, </w:t>
      </w:r>
      <w:r>
        <w:t>기쁨을</w:t>
      </w:r>
      <w:r>
        <w:t xml:space="preserve"> </w:t>
      </w:r>
      <w:r>
        <w:t>희생시킵니다</w:t>
      </w:r>
      <w:r>
        <w:t xml:space="preserve">. </w:t>
      </w:r>
      <w:r>
        <w:t>그러나</w:t>
      </w:r>
      <w:r>
        <w:t xml:space="preserve"> </w:t>
      </w:r>
      <w:r>
        <w:t>자신이</w:t>
      </w:r>
      <w:r>
        <w:t xml:space="preserve"> </w:t>
      </w:r>
      <w:r>
        <w:t>선택한</w:t>
      </w:r>
      <w:r>
        <w:t xml:space="preserve"> </w:t>
      </w:r>
      <w:r>
        <w:t>향락의</w:t>
      </w:r>
      <w:r>
        <w:t xml:space="preserve"> </w:t>
      </w:r>
      <w:r>
        <w:t>수단들에</w:t>
      </w:r>
      <w:r>
        <w:t xml:space="preserve"> </w:t>
      </w:r>
      <w:r>
        <w:t>금세</w:t>
      </w:r>
      <w:r>
        <w:t xml:space="preserve"> </w:t>
      </w:r>
      <w:r>
        <w:t>역겨움과</w:t>
      </w:r>
      <w:r>
        <w:t xml:space="preserve"> </w:t>
      </w:r>
      <w:r>
        <w:t>불만족을</w:t>
      </w:r>
      <w:r>
        <w:t xml:space="preserve"> </w:t>
      </w:r>
      <w:r>
        <w:t>느낍니다</w:t>
      </w:r>
      <w:r>
        <w:t>(</w:t>
      </w:r>
      <w:r>
        <w:t>가정</w:t>
      </w:r>
      <w:r>
        <w:t>, 521).</w:t>
      </w:r>
    </w:p>
    <w:p w14:paraId="56484BB2" w14:textId="77777777" w:rsidR="00A16A7D" w:rsidRDefault="00000000">
      <w:pPr>
        <w:jc w:val="both"/>
      </w:pPr>
      <w:r>
        <w:t>축구</w:t>
      </w:r>
      <w:r>
        <w:t xml:space="preserve">, </w:t>
      </w:r>
      <w:r>
        <w:t>권투처럼</w:t>
      </w:r>
      <w:r>
        <w:t xml:space="preserve"> </w:t>
      </w:r>
      <w:r>
        <w:t>인기</w:t>
      </w:r>
      <w:r>
        <w:t xml:space="preserve"> </w:t>
      </w:r>
      <w:r>
        <w:t>높은</w:t>
      </w:r>
      <w:r>
        <w:t xml:space="preserve"> </w:t>
      </w:r>
      <w:r>
        <w:t>오락은</w:t>
      </w:r>
      <w:r>
        <w:t xml:space="preserve"> </w:t>
      </w:r>
      <w:r>
        <w:t>야만</w:t>
      </w:r>
      <w:r>
        <w:t xml:space="preserve"> </w:t>
      </w:r>
      <w:r>
        <w:t>행위의</w:t>
      </w:r>
      <w:r>
        <w:t xml:space="preserve"> </w:t>
      </w:r>
      <w:r>
        <w:t>배움터가</w:t>
      </w:r>
      <w:r>
        <w:t xml:space="preserve"> </w:t>
      </w:r>
      <w:r>
        <w:t>되었습니다</w:t>
      </w:r>
      <w:r>
        <w:t>. …</w:t>
      </w:r>
      <w:r>
        <w:t>다른</w:t>
      </w:r>
      <w:r>
        <w:t xml:space="preserve"> </w:t>
      </w:r>
      <w:r>
        <w:t>육상</w:t>
      </w:r>
      <w:r>
        <w:t xml:space="preserve"> </w:t>
      </w:r>
      <w:r>
        <w:t>경기</w:t>
      </w:r>
      <w:r>
        <w:t xml:space="preserve"> </w:t>
      </w:r>
      <w:r>
        <w:t>또한</w:t>
      </w:r>
      <w:r>
        <w:t xml:space="preserve"> </w:t>
      </w:r>
      <w:r>
        <w:t>그만큼</w:t>
      </w:r>
      <w:r>
        <w:t xml:space="preserve"> </w:t>
      </w:r>
      <w:r>
        <w:t>난폭하지는</w:t>
      </w:r>
      <w:r>
        <w:t xml:space="preserve"> </w:t>
      </w:r>
      <w:r>
        <w:t>않아도</w:t>
      </w:r>
      <w:r>
        <w:t xml:space="preserve"> </w:t>
      </w:r>
      <w:r>
        <w:t>정도가</w:t>
      </w:r>
      <w:r>
        <w:t xml:space="preserve"> </w:t>
      </w:r>
      <w:r>
        <w:t>과하기</w:t>
      </w:r>
      <w:r>
        <w:t xml:space="preserve"> </w:t>
      </w:r>
      <w:r>
        <w:t>때문에</w:t>
      </w:r>
      <w:r>
        <w:t xml:space="preserve"> </w:t>
      </w:r>
      <w:r>
        <w:t>찬성할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그런</w:t>
      </w:r>
      <w:r>
        <w:t xml:space="preserve"> </w:t>
      </w:r>
      <w:r>
        <w:t>경기는</w:t>
      </w:r>
      <w:r>
        <w:t xml:space="preserve"> </w:t>
      </w:r>
      <w:r>
        <w:t>쾌락</w:t>
      </w:r>
      <w:r>
        <w:t xml:space="preserve"> </w:t>
      </w:r>
      <w:r>
        <w:t>흥분을</w:t>
      </w:r>
      <w:r>
        <w:t xml:space="preserve"> </w:t>
      </w:r>
      <w:r>
        <w:t>탐하도록</w:t>
      </w:r>
      <w:r>
        <w:t xml:space="preserve"> </w:t>
      </w:r>
      <w:r>
        <w:t>자극하여</w:t>
      </w:r>
      <w:r>
        <w:t xml:space="preserve"> </w:t>
      </w:r>
      <w:r>
        <w:t>유용한</w:t>
      </w:r>
      <w:r>
        <w:t xml:space="preserve"> </w:t>
      </w:r>
      <w:r>
        <w:t>노동을</w:t>
      </w:r>
      <w:r>
        <w:t xml:space="preserve"> </w:t>
      </w:r>
      <w:r>
        <w:t>싫어하고</w:t>
      </w:r>
      <w:r>
        <w:t xml:space="preserve"> </w:t>
      </w:r>
      <w:r>
        <w:t>실제적인</w:t>
      </w:r>
      <w:r>
        <w:t xml:space="preserve"> </w:t>
      </w:r>
      <w:r>
        <w:t>의무와</w:t>
      </w:r>
      <w:r>
        <w:t xml:space="preserve"> </w:t>
      </w:r>
      <w:r>
        <w:t>책임을</w:t>
      </w:r>
      <w:r>
        <w:t xml:space="preserve"> </w:t>
      </w:r>
      <w:r>
        <w:t>회피하게</w:t>
      </w:r>
      <w:r>
        <w:t xml:space="preserve"> </w:t>
      </w:r>
      <w:r>
        <w:t>만듭니다</w:t>
      </w:r>
      <w:r>
        <w:t>. …</w:t>
      </w:r>
      <w:r>
        <w:t>그러면</w:t>
      </w:r>
      <w:r>
        <w:t xml:space="preserve"> </w:t>
      </w:r>
      <w:r>
        <w:t>방탕과</w:t>
      </w:r>
      <w:r>
        <w:t xml:space="preserve"> </w:t>
      </w:r>
      <w:r>
        <w:t>무법의</w:t>
      </w:r>
      <w:r>
        <w:t xml:space="preserve"> </w:t>
      </w:r>
      <w:r>
        <w:t>문이</w:t>
      </w:r>
      <w:r>
        <w:t xml:space="preserve"> </w:t>
      </w:r>
      <w:r>
        <w:t>열리고</w:t>
      </w:r>
      <w:r>
        <w:t xml:space="preserve"> </w:t>
      </w:r>
      <w:r>
        <w:t>무서운</w:t>
      </w:r>
      <w:r>
        <w:t xml:space="preserve"> </w:t>
      </w:r>
      <w:r>
        <w:t>결과가</w:t>
      </w:r>
      <w:r>
        <w:t xml:space="preserve"> </w:t>
      </w:r>
      <w:r>
        <w:t>뒤따릅니다</w:t>
      </w:r>
      <w:r>
        <w:t>(</w:t>
      </w:r>
      <w:r>
        <w:t>교육</w:t>
      </w:r>
      <w:r>
        <w:t>, 210-211).</w:t>
      </w:r>
    </w:p>
    <w:p w14:paraId="2E8CDFBB" w14:textId="77777777" w:rsidR="00A16A7D" w:rsidRDefault="00000000">
      <w:pPr>
        <w:jc w:val="both"/>
      </w:pPr>
      <w:r>
        <w:t>진실한</w:t>
      </w:r>
      <w:r>
        <w:t xml:space="preserve"> </w:t>
      </w:r>
      <w:r>
        <w:t>그리스도인은</w:t>
      </w:r>
      <w:r>
        <w:t xml:space="preserve"> </w:t>
      </w:r>
      <w:r>
        <w:t>하나님의</w:t>
      </w:r>
      <w:r>
        <w:t xml:space="preserve"> </w:t>
      </w:r>
      <w:r>
        <w:t>복을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유흥</w:t>
      </w:r>
      <w:r>
        <w:t xml:space="preserve"> </w:t>
      </w:r>
      <w:r>
        <w:t>장소나</w:t>
      </w:r>
      <w:r>
        <w:t xml:space="preserve"> </w:t>
      </w:r>
      <w:r>
        <w:t>그런</w:t>
      </w:r>
      <w:r>
        <w:t xml:space="preserve"> </w:t>
      </w:r>
      <w:r>
        <w:t>오락에</w:t>
      </w:r>
      <w:r>
        <w:t xml:space="preserve"> </w:t>
      </w:r>
      <w:r>
        <w:t>접근하지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극장</w:t>
      </w:r>
      <w:r>
        <w:t xml:space="preserve">, </w:t>
      </w:r>
      <w:r>
        <w:t>당구장</w:t>
      </w:r>
      <w:r>
        <w:t xml:space="preserve">, </w:t>
      </w:r>
      <w:r>
        <w:t>볼링장에</w:t>
      </w:r>
      <w:r>
        <w:t xml:space="preserve"> </w:t>
      </w:r>
      <w:r>
        <w:t>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화려한</w:t>
      </w:r>
      <w:r>
        <w:t xml:space="preserve"> </w:t>
      </w:r>
      <w:r>
        <w:t>댄스에</w:t>
      </w:r>
      <w:r>
        <w:t xml:space="preserve"> </w:t>
      </w:r>
      <w:r>
        <w:t>가담하거나</w:t>
      </w:r>
      <w:r>
        <w:t xml:space="preserve"> </w:t>
      </w:r>
      <w:r>
        <w:t>그리스도를</w:t>
      </w:r>
      <w:r>
        <w:t xml:space="preserve"> </w:t>
      </w:r>
      <w:r>
        <w:t>잊게</w:t>
      </w:r>
      <w:r>
        <w:t xml:space="preserve"> </w:t>
      </w:r>
      <w:r>
        <w:t>하는</w:t>
      </w:r>
      <w:r>
        <w:t xml:space="preserve"> </w:t>
      </w:r>
      <w:r>
        <w:t>황홀한</w:t>
      </w:r>
      <w:r>
        <w:t xml:space="preserve"> </w:t>
      </w:r>
      <w:r>
        <w:t>쾌락에도</w:t>
      </w:r>
      <w:r>
        <w:t xml:space="preserve"> </w:t>
      </w:r>
      <w:r>
        <w:t>결코</w:t>
      </w:r>
      <w:r>
        <w:t xml:space="preserve"> </w:t>
      </w:r>
      <w:r>
        <w:t>빠져들지</w:t>
      </w:r>
      <w:r>
        <w:t xml:space="preserve"> </w:t>
      </w:r>
      <w:r>
        <w:t>않습니다</w:t>
      </w:r>
      <w:r>
        <w:t xml:space="preserve">. </w:t>
      </w:r>
      <w:r>
        <w:t>그런</w:t>
      </w:r>
      <w:r>
        <w:t xml:space="preserve"> </w:t>
      </w:r>
      <w:r>
        <w:t>오락을</w:t>
      </w:r>
      <w:r>
        <w:t xml:space="preserve"> </w:t>
      </w:r>
      <w:r>
        <w:t>옹호하려는</w:t>
      </w:r>
      <w:r>
        <w:t xml:space="preserve"> </w:t>
      </w:r>
      <w:r>
        <w:t>자들에게</w:t>
      </w:r>
      <w:r>
        <w:t xml:space="preserve"> </w:t>
      </w:r>
      <w:r>
        <w:t>우리는</w:t>
      </w:r>
      <w:r>
        <w:t xml:space="preserve"> “</w:t>
      </w:r>
      <w:r>
        <w:t>나사렛</w:t>
      </w:r>
      <w:r>
        <w:t xml:space="preserve"> </w:t>
      </w:r>
      <w:r>
        <w:t>예수의</w:t>
      </w:r>
      <w:r>
        <w:t xml:space="preserve"> </w:t>
      </w:r>
      <w:r>
        <w:t>이름으로</w:t>
      </w:r>
      <w:r>
        <w:t xml:space="preserve"> </w:t>
      </w:r>
      <w:r>
        <w:t>이런</w:t>
      </w:r>
      <w:r>
        <w:t xml:space="preserve"> </w:t>
      </w:r>
      <w:r>
        <w:t>것에</w:t>
      </w:r>
      <w:r>
        <w:t xml:space="preserve"> </w:t>
      </w:r>
      <w:r>
        <w:t>탐닉할</w:t>
      </w:r>
      <w:r>
        <w:t xml:space="preserve"> </w:t>
      </w:r>
      <w:r>
        <w:t>수는</w:t>
      </w:r>
      <w:r>
        <w:t xml:space="preserve"> </w:t>
      </w:r>
      <w:r>
        <w:t>없다</w:t>
      </w:r>
      <w:r>
        <w:t>.”</w:t>
      </w:r>
      <w:r>
        <w:t>고</w:t>
      </w:r>
      <w:r>
        <w:t xml:space="preserve"> </w:t>
      </w:r>
      <w:r>
        <w:t>대답합니다</w:t>
      </w:r>
      <w:r>
        <w:t>. …</w:t>
      </w:r>
      <w:r>
        <w:t>그런</w:t>
      </w:r>
      <w:r>
        <w:t xml:space="preserve"> </w:t>
      </w:r>
      <w:r>
        <w:t>장소에서</w:t>
      </w:r>
      <w:r>
        <w:t xml:space="preserve"> </w:t>
      </w:r>
      <w:r>
        <w:t>죽음을</w:t>
      </w:r>
      <w:r>
        <w:t xml:space="preserve"> </w:t>
      </w:r>
      <w:r>
        <w:t>맞이하고</w:t>
      </w:r>
      <w:r>
        <w:t xml:space="preserve"> </w:t>
      </w:r>
      <w:r>
        <w:t>싶은</w:t>
      </w:r>
      <w:r>
        <w:t xml:space="preserve"> </w:t>
      </w:r>
      <w:r>
        <w:t>그리스도인은</w:t>
      </w:r>
      <w:r>
        <w:t xml:space="preserve"> </w:t>
      </w:r>
      <w:r>
        <w:t>아무도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장소에서</w:t>
      </w:r>
      <w:r>
        <w:t xml:space="preserve"> </w:t>
      </w:r>
      <w:r>
        <w:t>그리스도의</w:t>
      </w:r>
      <w:r>
        <w:t xml:space="preserve"> </w:t>
      </w:r>
      <w:r>
        <w:t>재람을</w:t>
      </w:r>
      <w:r>
        <w:t xml:space="preserve"> </w:t>
      </w:r>
      <w:r>
        <w:t>맞이하고</w:t>
      </w:r>
      <w:r>
        <w:t xml:space="preserve"> </w:t>
      </w:r>
      <w:r>
        <w:t>싶은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(</w:t>
      </w:r>
      <w:r>
        <w:t>가정</w:t>
      </w:r>
      <w:r>
        <w:t>, 515-516).</w:t>
      </w:r>
    </w:p>
    <w:p w14:paraId="6D6FCA45" w14:textId="77777777" w:rsidR="00A16A7D" w:rsidRDefault="00000000">
      <w:pPr>
        <w:jc w:val="both"/>
      </w:pPr>
      <w:r>
        <w:t>위험을</w:t>
      </w:r>
      <w:r>
        <w:t xml:space="preserve"> </w:t>
      </w:r>
      <w:r>
        <w:t>무릅쓰고</w:t>
      </w:r>
      <w:r>
        <w:t xml:space="preserve"> </w:t>
      </w:r>
      <w:r>
        <w:t>사탄의</w:t>
      </w:r>
      <w:r>
        <w:t xml:space="preserve"> </w:t>
      </w:r>
      <w:r>
        <w:t>영역에</w:t>
      </w:r>
      <w:r>
        <w:t xml:space="preserve"> </w:t>
      </w:r>
      <w:r>
        <w:t>들어가</w:t>
      </w:r>
      <w:r>
        <w:t xml:space="preserve"> </w:t>
      </w:r>
      <w:r>
        <w:t>놓고</w:t>
      </w:r>
      <w:r>
        <w:t xml:space="preserve"> </w:t>
      </w:r>
      <w:r>
        <w:t>그</w:t>
      </w:r>
      <w:r>
        <w:t xml:space="preserve"> </w:t>
      </w:r>
      <w:r>
        <w:t>세력으로부터</w:t>
      </w:r>
      <w:r>
        <w:t xml:space="preserve"> </w:t>
      </w:r>
      <w:r>
        <w:t>보호받을</w:t>
      </w:r>
      <w:r>
        <w:t xml:space="preserve"> </w:t>
      </w:r>
      <w:r>
        <w:t>길은</w:t>
      </w:r>
      <w:r>
        <w:t xml:space="preserve"> </w:t>
      </w:r>
      <w:r>
        <w:t>없습니다</w:t>
      </w:r>
      <w:r>
        <w:t xml:space="preserve">. </w:t>
      </w:r>
      <w:r>
        <w:t>사탄이</w:t>
      </w:r>
      <w:r>
        <w:t xml:space="preserve"> </w:t>
      </w:r>
      <w:r>
        <w:t>비집고</w:t>
      </w:r>
      <w:r>
        <w:t xml:space="preserve"> </w:t>
      </w:r>
      <w:r>
        <w:t>들어오려는</w:t>
      </w:r>
      <w:r>
        <w:t xml:space="preserve"> </w:t>
      </w:r>
      <w:r>
        <w:t>틈을</w:t>
      </w:r>
      <w:r>
        <w:t xml:space="preserve"> </w:t>
      </w:r>
      <w:r>
        <w:t>힘</w:t>
      </w:r>
      <w:r>
        <w:t xml:space="preserve"> </w:t>
      </w:r>
      <w:r>
        <w:t>닿는</w:t>
      </w:r>
      <w:r>
        <w:t xml:space="preserve"> </w:t>
      </w:r>
      <w:r>
        <w:t>대로</w:t>
      </w:r>
      <w:r>
        <w:t xml:space="preserve"> </w:t>
      </w:r>
      <w:r>
        <w:t>모조리</w:t>
      </w:r>
      <w:r>
        <w:t xml:space="preserve"> </w:t>
      </w:r>
      <w:r>
        <w:t>막아야</w:t>
      </w:r>
      <w:r>
        <w:t xml:space="preserve"> </w:t>
      </w:r>
      <w:r>
        <w:t>합니다</w:t>
      </w:r>
      <w:r>
        <w:t>(</w:t>
      </w:r>
      <w:r>
        <w:t>보훈</w:t>
      </w:r>
      <w:r>
        <w:t>, 118).</w:t>
      </w:r>
    </w:p>
    <w:p w14:paraId="74AFA1E3" w14:textId="77777777" w:rsidR="00A16A7D" w:rsidRDefault="00A16A7D">
      <w:pPr>
        <w:jc w:val="both"/>
      </w:pPr>
    </w:p>
    <w:p w14:paraId="10E2862B" w14:textId="77777777" w:rsidR="00A16A7D" w:rsidRDefault="00A16A7D">
      <w:pPr>
        <w:jc w:val="both"/>
      </w:pPr>
    </w:p>
    <w:p w14:paraId="5D41C71B" w14:textId="77777777" w:rsidR="00A16A7D" w:rsidRDefault="00A16A7D">
      <w:pPr>
        <w:jc w:val="both"/>
      </w:pPr>
    </w:p>
    <w:p w14:paraId="3F804C72" w14:textId="77777777" w:rsidR="00A16A7D" w:rsidRDefault="00000000">
      <w:r>
        <w:br w:type="page"/>
      </w:r>
    </w:p>
    <w:p w14:paraId="380191FF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21</w:t>
      </w:r>
      <w:r>
        <w:t>일</w:t>
      </w:r>
    </w:p>
    <w:p w14:paraId="2F4AC2A6" w14:textId="77777777" w:rsidR="00A16A7D" w:rsidRDefault="00A16A7D">
      <w:pPr>
        <w:jc w:val="both"/>
      </w:pPr>
    </w:p>
    <w:p w14:paraId="621A1A11" w14:textId="77777777" w:rsidR="00A16A7D" w:rsidRDefault="00000000">
      <w:pPr>
        <w:jc w:val="both"/>
      </w:pPr>
      <w:r>
        <w:t>하늘</w:t>
      </w:r>
      <w:r>
        <w:t xml:space="preserve"> </w:t>
      </w:r>
      <w:r>
        <w:t>은행의</w:t>
      </w:r>
      <w:r>
        <w:t xml:space="preserve"> </w:t>
      </w:r>
      <w:r>
        <w:t>적금</w:t>
      </w:r>
    </w:p>
    <w:p w14:paraId="1E66EE1F" w14:textId="77777777" w:rsidR="00A16A7D" w:rsidRDefault="00A16A7D">
      <w:pPr>
        <w:jc w:val="both"/>
      </w:pPr>
    </w:p>
    <w:p w14:paraId="6DC9DCF9" w14:textId="77777777" w:rsidR="00A16A7D" w:rsidRDefault="00000000">
      <w:pPr>
        <w:jc w:val="both"/>
      </w:pPr>
      <w:r>
        <w:t>“</w:t>
      </w:r>
      <w:r>
        <w:t>하나님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정결하고</w:t>
      </w:r>
      <w:r>
        <w:t xml:space="preserve"> </w:t>
      </w:r>
      <w:r>
        <w:t>더러움이</w:t>
      </w:r>
      <w:r>
        <w:t xml:space="preserve"> </w:t>
      </w:r>
      <w:r>
        <w:t>없는</w:t>
      </w:r>
      <w:r>
        <w:t xml:space="preserve"> </w:t>
      </w:r>
      <w:r>
        <w:t>경건은</w:t>
      </w:r>
      <w:r>
        <w:t xml:space="preserve"> </w:t>
      </w:r>
      <w:r>
        <w:t>곧</w:t>
      </w:r>
      <w:r>
        <w:t xml:space="preserve"> </w:t>
      </w:r>
      <w:r>
        <w:t>고아와</w:t>
      </w:r>
      <w:r>
        <w:t xml:space="preserve"> </w:t>
      </w:r>
      <w:r>
        <w:t>과부를</w:t>
      </w:r>
      <w:r>
        <w:t xml:space="preserve"> </w:t>
      </w:r>
      <w:r>
        <w:t>그</w:t>
      </w:r>
      <w:r>
        <w:t xml:space="preserve"> </w:t>
      </w:r>
      <w:r>
        <w:t>환난중에</w:t>
      </w:r>
      <w:r>
        <w:t xml:space="preserve"> </w:t>
      </w:r>
      <w:r>
        <w:t>돌보고</w:t>
      </w:r>
      <w:r>
        <w:t xml:space="preserve"> </w:t>
      </w:r>
      <w:r>
        <w:t>또</w:t>
      </w:r>
      <w:r>
        <w:t xml:space="preserve"> </w:t>
      </w:r>
      <w:r>
        <w:t>자기를</w:t>
      </w:r>
      <w:r>
        <w:t xml:space="preserve"> </w:t>
      </w:r>
      <w:r>
        <w:t>지켜</w:t>
      </w:r>
      <w:r>
        <w:t xml:space="preserve"> </w:t>
      </w:r>
      <w:r>
        <w:t>세속에</w:t>
      </w:r>
      <w:r>
        <w:t xml:space="preserve"> </w:t>
      </w:r>
      <w:r>
        <w:t>물들지</w:t>
      </w:r>
      <w:r>
        <w:t xml:space="preserve"> </w:t>
      </w:r>
      <w:r>
        <w:t>아니하는</w:t>
      </w:r>
      <w:r>
        <w:t xml:space="preserve"> </w:t>
      </w:r>
      <w:r>
        <w:t>그것이니라</w:t>
      </w:r>
      <w:r>
        <w:t>”(</w:t>
      </w:r>
      <w:r>
        <w:t>약</w:t>
      </w:r>
      <w:r>
        <w:t xml:space="preserve"> 1:27)</w:t>
      </w:r>
    </w:p>
    <w:p w14:paraId="742F21C2" w14:textId="77777777" w:rsidR="00A16A7D" w:rsidRDefault="00A16A7D">
      <w:pPr>
        <w:jc w:val="both"/>
      </w:pPr>
    </w:p>
    <w:p w14:paraId="4F2EFF7E" w14:textId="77777777" w:rsidR="00A16A7D" w:rsidRDefault="00000000">
      <w:pPr>
        <w:jc w:val="both"/>
      </w:pPr>
      <w:r>
        <w:t>우리</w:t>
      </w:r>
      <w:r>
        <w:t xml:space="preserve"> </w:t>
      </w:r>
      <w:r>
        <w:t>구주께서는</w:t>
      </w:r>
      <w:r>
        <w:t xml:space="preserve"> </w:t>
      </w:r>
      <w:r>
        <w:t>타락하여</w:t>
      </w:r>
      <w:r>
        <w:t xml:space="preserve"> </w:t>
      </w:r>
      <w:r>
        <w:t>고통당하는</w:t>
      </w:r>
      <w:r>
        <w:t xml:space="preserve"> </w:t>
      </w:r>
      <w:r>
        <w:t>인간에게</w:t>
      </w:r>
      <w:r>
        <w:t xml:space="preserve"> </w:t>
      </w:r>
      <w:r>
        <w:t>부드러운</w:t>
      </w:r>
      <w:r>
        <w:t xml:space="preserve"> </w:t>
      </w:r>
      <w:r>
        <w:t>동정이</w:t>
      </w:r>
      <w:r>
        <w:t xml:space="preserve"> </w:t>
      </w:r>
      <w:r>
        <w:t>일었습니다</w:t>
      </w:r>
      <w:r>
        <w:t xml:space="preserve">. </w:t>
      </w:r>
      <w:r>
        <w:t>여러분이</w:t>
      </w:r>
      <w:r>
        <w:t xml:space="preserve">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자가</w:t>
      </w:r>
      <w:r>
        <w:t xml:space="preserve"> </w:t>
      </w:r>
      <w:r>
        <w:t>되려면</w:t>
      </w:r>
      <w:r>
        <w:t xml:space="preserve"> </w:t>
      </w:r>
      <w:r>
        <w:t>긍휼과</w:t>
      </w:r>
      <w:r>
        <w:t xml:space="preserve"> </w:t>
      </w:r>
      <w:r>
        <w:t>동정의</w:t>
      </w:r>
      <w:r>
        <w:t xml:space="preserve"> </w:t>
      </w:r>
      <w:r>
        <w:t>마음을</w:t>
      </w:r>
      <w:r>
        <w:t xml:space="preserve"> </w:t>
      </w:r>
      <w:r>
        <w:t>길러야</w:t>
      </w:r>
      <w:r>
        <w:t xml:space="preserve"> </w:t>
      </w:r>
      <w:r>
        <w:t>합니다</w:t>
      </w:r>
      <w:r>
        <w:t>. …</w:t>
      </w:r>
      <w:r>
        <w:t>과부</w:t>
      </w:r>
      <w:r>
        <w:t xml:space="preserve">, </w:t>
      </w:r>
      <w:r>
        <w:t>고아</w:t>
      </w:r>
      <w:r>
        <w:t xml:space="preserve">, </w:t>
      </w:r>
      <w:r>
        <w:t>병자</w:t>
      </w:r>
      <w:r>
        <w:t xml:space="preserve">, </w:t>
      </w:r>
      <w:r>
        <w:t>죽어가는</w:t>
      </w:r>
      <w:r>
        <w:t xml:space="preserve"> </w:t>
      </w:r>
      <w:r>
        <w:t>사람은</w:t>
      </w:r>
      <w:r>
        <w:t xml:space="preserve"> </w:t>
      </w:r>
      <w:r>
        <w:t>언제나</w:t>
      </w:r>
      <w:r>
        <w:t xml:space="preserve"> </w:t>
      </w:r>
      <w:r>
        <w:t>도움이</w:t>
      </w:r>
      <w:r>
        <w:t xml:space="preserve"> </w:t>
      </w:r>
      <w:r>
        <w:t>필요합니다</w:t>
      </w:r>
      <w:r>
        <w:t xml:space="preserve">. </w:t>
      </w:r>
      <w:r>
        <w:t>여기에</w:t>
      </w:r>
      <w:r>
        <w:t xml:space="preserve"> </w:t>
      </w:r>
      <w:r>
        <w:t>복음을</w:t>
      </w:r>
      <w:r>
        <w:t xml:space="preserve"> </w:t>
      </w:r>
      <w:r>
        <w:t>전할</w:t>
      </w:r>
      <w:r>
        <w:t xml:space="preserve"> </w:t>
      </w:r>
      <w:r>
        <w:t>기회가</w:t>
      </w:r>
      <w:r>
        <w:t xml:space="preserve"> </w:t>
      </w:r>
      <w:r>
        <w:t>있습니다</w:t>
      </w:r>
      <w:r>
        <w:t xml:space="preserve">. </w:t>
      </w:r>
      <w:r>
        <w:t>모두의</w:t>
      </w:r>
      <w:r>
        <w:t xml:space="preserve"> </w:t>
      </w:r>
      <w:r>
        <w:t>희망과</w:t>
      </w:r>
      <w:r>
        <w:t xml:space="preserve"> </w:t>
      </w:r>
      <w:r>
        <w:t>위로가</w:t>
      </w:r>
      <w:r>
        <w:t xml:space="preserve"> </w:t>
      </w:r>
      <w:r>
        <w:t>되시는</w:t>
      </w:r>
      <w:r>
        <w:t xml:space="preserve"> </w:t>
      </w:r>
      <w:r>
        <w:t>예수님을</w:t>
      </w:r>
      <w:r>
        <w:t xml:space="preserve"> </w:t>
      </w:r>
      <w:r>
        <w:t>드높일</w:t>
      </w:r>
      <w:r>
        <w:t xml:space="preserve"> </w:t>
      </w:r>
      <w:r>
        <w:t>기회인</w:t>
      </w:r>
      <w:r>
        <w:t xml:space="preserve"> </w:t>
      </w:r>
      <w:r>
        <w:t>것입니다</w:t>
      </w:r>
      <w:r>
        <w:t xml:space="preserve">. </w:t>
      </w:r>
      <w:r>
        <w:t>육신의</w:t>
      </w:r>
      <w:r>
        <w:t xml:space="preserve"> </w:t>
      </w:r>
      <w:r>
        <w:t>고통을</w:t>
      </w:r>
      <w:r>
        <w:t xml:space="preserve"> </w:t>
      </w:r>
      <w:r>
        <w:t>덜어주면</w:t>
      </w:r>
      <w:r>
        <w:t>…</w:t>
      </w:r>
      <w:r>
        <w:t>마음이</w:t>
      </w:r>
      <w:r>
        <w:t xml:space="preserve"> </w:t>
      </w:r>
      <w:r>
        <w:t>열리며</w:t>
      </w:r>
      <w:r>
        <w:t xml:space="preserve"> </w:t>
      </w:r>
      <w:r>
        <w:t>여러분은</w:t>
      </w:r>
      <w:r>
        <w:t xml:space="preserve"> </w:t>
      </w:r>
      <w:r>
        <w:t>하늘의</w:t>
      </w:r>
      <w:r>
        <w:t xml:space="preserve"> </w:t>
      </w:r>
      <w:r>
        <w:t>향유를</w:t>
      </w:r>
      <w:r>
        <w:t xml:space="preserve"> </w:t>
      </w:r>
      <w:r>
        <w:t>부어줄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구호</w:t>
      </w:r>
      <w:r>
        <w:t>, 26).</w:t>
      </w:r>
    </w:p>
    <w:p w14:paraId="590C73E4" w14:textId="77777777" w:rsidR="00A16A7D" w:rsidRDefault="00000000">
      <w:pPr>
        <w:jc w:val="both"/>
      </w:pPr>
      <w:r>
        <w:t>가난하고</w:t>
      </w:r>
      <w:r>
        <w:t xml:space="preserve"> </w:t>
      </w:r>
      <w:r>
        <w:t>학식이</w:t>
      </w:r>
      <w:r>
        <w:t xml:space="preserve"> </w:t>
      </w:r>
      <w:r>
        <w:t>짧고</w:t>
      </w:r>
      <w:r>
        <w:t xml:space="preserve"> </w:t>
      </w:r>
      <w:r>
        <w:t>이름</w:t>
      </w:r>
      <w:r>
        <w:t xml:space="preserve"> </w:t>
      </w:r>
      <w:r>
        <w:t>없는</w:t>
      </w:r>
      <w:r>
        <w:t xml:space="preserve"> </w:t>
      </w:r>
      <w:r>
        <w:t>신자들이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가정에서</w:t>
      </w:r>
      <w:r>
        <w:t xml:space="preserve"> </w:t>
      </w:r>
      <w:r>
        <w:t>이웃에서</w:t>
      </w:r>
      <w:r>
        <w:t xml:space="preserve"> </w:t>
      </w:r>
      <w:r>
        <w:t>교회에서</w:t>
      </w:r>
      <w:r>
        <w:t xml:space="preserve"> </w:t>
      </w:r>
      <w:r>
        <w:t>심지어</w:t>
      </w:r>
      <w:r>
        <w:t xml:space="preserve"> “</w:t>
      </w:r>
      <w:r>
        <w:t>지경을</w:t>
      </w:r>
      <w:r>
        <w:t xml:space="preserve"> </w:t>
      </w:r>
      <w:r>
        <w:t>넘어</w:t>
      </w:r>
      <w:r>
        <w:t>”</w:t>
      </w:r>
      <w:r>
        <w:t>까지</w:t>
      </w:r>
      <w:r>
        <w:t xml:space="preserve">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영원까지</w:t>
      </w:r>
      <w:r>
        <w:t xml:space="preserve"> </w:t>
      </w:r>
      <w:r>
        <w:t>미치는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젊은</w:t>
      </w:r>
      <w:r>
        <w:t xml:space="preserve"> </w:t>
      </w:r>
      <w:r>
        <w:t>제자들이</w:t>
      </w:r>
      <w:r>
        <w:t xml:space="preserve"> </w:t>
      </w:r>
      <w:r>
        <w:t>초보적</w:t>
      </w:r>
      <w:r>
        <w:t xml:space="preserve"> </w:t>
      </w:r>
      <w:r>
        <w:t>신앙에</w:t>
      </w:r>
      <w:r>
        <w:t xml:space="preserve"> </w:t>
      </w:r>
      <w:r>
        <w:t>머물러</w:t>
      </w:r>
      <w:r>
        <w:t xml:space="preserve"> </w:t>
      </w:r>
      <w:r>
        <w:t>있는</w:t>
      </w:r>
      <w:r>
        <w:t xml:space="preserve"> </w:t>
      </w:r>
      <w:r>
        <w:t>이유는</w:t>
      </w:r>
      <w:r>
        <w:t xml:space="preserve"> </w:t>
      </w:r>
      <w:r>
        <w:t>이런</w:t>
      </w:r>
      <w:r>
        <w:t xml:space="preserve"> </w:t>
      </w:r>
      <w:r>
        <w:t>사업을</w:t>
      </w:r>
      <w:r>
        <w:t xml:space="preserve"> </w:t>
      </w:r>
      <w:r>
        <w:t>소홀히</w:t>
      </w:r>
      <w:r>
        <w:t xml:space="preserve"> </w:t>
      </w:r>
      <w:r>
        <w:t>했기</w:t>
      </w:r>
      <w:r>
        <w:t xml:space="preserve"> </w:t>
      </w:r>
      <w:r>
        <w:t>때문입니다</w:t>
      </w:r>
      <w:r>
        <w:t xml:space="preserve">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어려운</w:t>
      </w:r>
      <w:r>
        <w:t xml:space="preserve"> </w:t>
      </w:r>
      <w:r>
        <w:t>사람을</w:t>
      </w:r>
      <w:r>
        <w:t xml:space="preserve"> </w:t>
      </w:r>
      <w:r>
        <w:t>도와주었다면</w:t>
      </w:r>
      <w:r>
        <w:t>, “</w:t>
      </w:r>
      <w:r>
        <w:t>네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받았느니라</w:t>
      </w:r>
      <w:r>
        <w:t>”</w:t>
      </w:r>
      <w:r>
        <w:t>라는</w:t>
      </w:r>
      <w:r>
        <w:t xml:space="preserve">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들었을</w:t>
      </w:r>
      <w:r>
        <w:t xml:space="preserve"> </w:t>
      </w:r>
      <w:r>
        <w:t>때</w:t>
      </w:r>
      <w:r>
        <w:t xml:space="preserve"> </w:t>
      </w:r>
      <w:r>
        <w:t>가슴에</w:t>
      </w:r>
      <w:r>
        <w:t xml:space="preserve"> </w:t>
      </w:r>
      <w:r>
        <w:t>불타오르던</w:t>
      </w:r>
      <w:r>
        <w:t xml:space="preserve"> </w:t>
      </w:r>
      <w:r>
        <w:t>빛을</w:t>
      </w:r>
      <w:r>
        <w:t xml:space="preserve"> </w:t>
      </w:r>
      <w:r>
        <w:t>계속해서</w:t>
      </w:r>
      <w:r>
        <w:t xml:space="preserve"> </w:t>
      </w:r>
      <w:r>
        <w:t>생생하게</w:t>
      </w:r>
      <w:r>
        <w:t xml:space="preserve"> </w:t>
      </w:r>
      <w:r>
        <w:t>간직할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것입니다</w:t>
      </w:r>
      <w:r>
        <w:t xml:space="preserve">. </w:t>
      </w:r>
      <w:r>
        <w:t>그칠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정열은</w:t>
      </w:r>
      <w:r>
        <w:t xml:space="preserve"> </w:t>
      </w:r>
      <w:r>
        <w:t>젊은이들을</w:t>
      </w:r>
      <w:r>
        <w:t xml:space="preserve"> </w:t>
      </w:r>
      <w:r>
        <w:t>위험으로</w:t>
      </w:r>
      <w:r>
        <w:t xml:space="preserve"> </w:t>
      </w:r>
      <w:r>
        <w:t>이끌기도</w:t>
      </w:r>
      <w:r>
        <w:t xml:space="preserve"> </w:t>
      </w:r>
      <w:r>
        <w:t>하지만</w:t>
      </w:r>
      <w:r>
        <w:t xml:space="preserve"> </w:t>
      </w:r>
      <w:r>
        <w:t>복이</w:t>
      </w:r>
      <w:r>
        <w:t xml:space="preserve"> </w:t>
      </w:r>
      <w:r>
        <w:t>흘러나오는</w:t>
      </w:r>
      <w:r>
        <w:t xml:space="preserve"> </w:t>
      </w:r>
      <w:r>
        <w:t>통로가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(</w:t>
      </w:r>
      <w:r>
        <w:t>소망</w:t>
      </w:r>
      <w:r>
        <w:t>, 640).</w:t>
      </w:r>
    </w:p>
    <w:p w14:paraId="4DC6D9FA" w14:textId="77777777" w:rsidR="00A16A7D" w:rsidRDefault="00000000">
      <w:pPr>
        <w:jc w:val="both"/>
      </w:pPr>
      <w:r>
        <w:t>몸과</w:t>
      </w:r>
      <w:r>
        <w:t xml:space="preserve"> </w:t>
      </w:r>
      <w:r>
        <w:t>영혼을</w:t>
      </w:r>
      <w:r>
        <w:t xml:space="preserve"> </w:t>
      </w:r>
      <w:r>
        <w:t>새롭게</w:t>
      </w:r>
      <w:r>
        <w:t xml:space="preserve"> </w:t>
      </w:r>
      <w:r>
        <w:t>하지</w:t>
      </w:r>
      <w:r>
        <w:t xml:space="preserve"> </w:t>
      </w:r>
      <w:r>
        <w:t>못하는</w:t>
      </w:r>
      <w:r>
        <w:t xml:space="preserve"> </w:t>
      </w:r>
      <w:r>
        <w:t>오락에</w:t>
      </w:r>
      <w:r>
        <w:t xml:space="preserve"> </w:t>
      </w:r>
      <w:r>
        <w:t>자주</w:t>
      </w:r>
      <w:r>
        <w:t xml:space="preserve"> </w:t>
      </w:r>
      <w:r>
        <w:t>허비되는</w:t>
      </w:r>
      <w:r>
        <w:t xml:space="preserve"> </w:t>
      </w:r>
      <w:r>
        <w:t>시간은</w:t>
      </w:r>
      <w:r>
        <w:t>…</w:t>
      </w:r>
      <w:r>
        <w:t>어려움에</w:t>
      </w:r>
      <w:r>
        <w:t xml:space="preserve"> </w:t>
      </w:r>
      <w:r>
        <w:t>처한</w:t>
      </w:r>
      <w:r>
        <w:t xml:space="preserve"> </w:t>
      </w:r>
      <w:r>
        <w:t>사람을</w:t>
      </w:r>
      <w:r>
        <w:t xml:space="preserve"> </w:t>
      </w:r>
      <w:r>
        <w:t>돕는</w:t>
      </w:r>
      <w:r>
        <w:t xml:space="preserve"> </w:t>
      </w:r>
      <w:r>
        <w:t>데</w:t>
      </w:r>
      <w:r>
        <w:t xml:space="preserve"> </w:t>
      </w:r>
      <w:r>
        <w:t>사용되어야</w:t>
      </w:r>
      <w:r>
        <w:t xml:space="preserve"> </w:t>
      </w:r>
      <w:r>
        <w:t>합니다</w:t>
      </w:r>
      <w:r>
        <w:t>(6</w:t>
      </w:r>
      <w:r>
        <w:t>증언</w:t>
      </w:r>
      <w:r>
        <w:t>, 276).</w:t>
      </w:r>
    </w:p>
    <w:p w14:paraId="60A53817" w14:textId="77777777" w:rsidR="00A16A7D" w:rsidRDefault="00000000">
      <w:pPr>
        <w:jc w:val="both"/>
      </w:pPr>
      <w:r>
        <w:t>궁핍한</w:t>
      </w:r>
      <w:r>
        <w:t xml:space="preserve"> </w:t>
      </w:r>
      <w:r>
        <w:t>형제를</w:t>
      </w:r>
      <w:r>
        <w:t xml:space="preserve"> </w:t>
      </w:r>
      <w:r>
        <w:t>돕고</w:t>
      </w:r>
      <w:r>
        <w:t xml:space="preserve"> </w:t>
      </w:r>
      <w:r>
        <w:t>진리를</w:t>
      </w:r>
      <w:r>
        <w:t xml:space="preserve"> </w:t>
      </w:r>
      <w:r>
        <w:t>전파하는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거드는</w:t>
      </w:r>
      <w:r>
        <w:t xml:space="preserve"> </w:t>
      </w:r>
      <w:r>
        <w:t>모든</w:t>
      </w:r>
      <w:r>
        <w:t xml:space="preserve"> </w:t>
      </w:r>
      <w:r>
        <w:t>기회는</w:t>
      </w:r>
      <w:r>
        <w:t xml:space="preserve"> </w:t>
      </w:r>
      <w:r>
        <w:t>하늘</w:t>
      </w:r>
      <w:r>
        <w:t xml:space="preserve"> </w:t>
      </w:r>
      <w:r>
        <w:t>은행에</w:t>
      </w:r>
      <w:r>
        <w:t xml:space="preserve"> </w:t>
      </w:r>
      <w:r>
        <w:t>안전하게</w:t>
      </w:r>
      <w:r>
        <w:t xml:space="preserve"> </w:t>
      </w:r>
      <w:r>
        <w:t>적립해</w:t>
      </w:r>
      <w:r>
        <w:t xml:space="preserve"> </w:t>
      </w:r>
      <w:r>
        <w:t>놓은</w:t>
      </w:r>
      <w:r>
        <w:t xml:space="preserve"> </w:t>
      </w:r>
      <w:r>
        <w:t>진주와</w:t>
      </w:r>
      <w:r>
        <w:t xml:space="preserve"> </w:t>
      </w:r>
      <w:r>
        <w:t>같습니다</w:t>
      </w:r>
      <w:r>
        <w:t>(3</w:t>
      </w:r>
      <w:r>
        <w:t>증언</w:t>
      </w:r>
      <w:r>
        <w:t>, 249)</w:t>
      </w:r>
    </w:p>
    <w:p w14:paraId="3D65B641" w14:textId="77777777" w:rsidR="00A16A7D" w:rsidRDefault="00000000">
      <w:pPr>
        <w:jc w:val="both"/>
      </w:pPr>
      <w:r>
        <w:t>사랑</w:t>
      </w:r>
      <w:r>
        <w:t xml:space="preserve">, </w:t>
      </w:r>
      <w:r>
        <w:t>호의</w:t>
      </w:r>
      <w:r>
        <w:t xml:space="preserve">, </w:t>
      </w:r>
      <w:r>
        <w:t>극기는</w:t>
      </w:r>
      <w:r>
        <w:t xml:space="preserve"> </w:t>
      </w:r>
      <w:r>
        <w:t>결코</w:t>
      </w:r>
      <w:r>
        <w:t xml:space="preserve"> </w:t>
      </w:r>
      <w:r>
        <w:t>간과되지</w:t>
      </w:r>
      <w:r>
        <w:t xml:space="preserve"> </w:t>
      </w:r>
      <w:r>
        <w:t>않습니다</w:t>
      </w:r>
      <w:r>
        <w:t xml:space="preserve">. </w:t>
      </w:r>
      <w:r>
        <w:t>하나님께</w:t>
      </w:r>
      <w:r>
        <w:t xml:space="preserve"> </w:t>
      </w:r>
      <w:r>
        <w:t>택함</w:t>
      </w:r>
      <w:r>
        <w:t xml:space="preserve"> </w:t>
      </w:r>
      <w:r>
        <w:t>받은</w:t>
      </w:r>
      <w:r>
        <w:t xml:space="preserve"> </w:t>
      </w:r>
      <w:r>
        <w:t>사람은</w:t>
      </w:r>
      <w:r>
        <w:t xml:space="preserve"> </w:t>
      </w:r>
      <w:r>
        <w:t>죽을</w:t>
      </w:r>
      <w:r>
        <w:t xml:space="preserve"> </w:t>
      </w:r>
      <w:r>
        <w:t>몸에서</w:t>
      </w:r>
      <w:r>
        <w:t xml:space="preserve"> </w:t>
      </w:r>
      <w:r>
        <w:t>불멸의</w:t>
      </w:r>
      <w:r>
        <w:t xml:space="preserve"> </w:t>
      </w:r>
      <w:r>
        <w:t>몸으로</w:t>
      </w:r>
      <w:r>
        <w:t xml:space="preserve"> </w:t>
      </w:r>
      <w:r>
        <w:t>변화됩니다</w:t>
      </w:r>
      <w:r>
        <w:t xml:space="preserve">. </w:t>
      </w:r>
      <w:r>
        <w:t>그들의</w:t>
      </w:r>
      <w:r>
        <w:t xml:space="preserve"> </w:t>
      </w:r>
      <w:r>
        <w:t>선한</w:t>
      </w:r>
      <w:r>
        <w:t xml:space="preserve"> </w:t>
      </w:r>
      <w:r>
        <w:t>말과</w:t>
      </w:r>
      <w:r>
        <w:t xml:space="preserve"> </w:t>
      </w:r>
      <w:r>
        <w:t>행동은</w:t>
      </w:r>
      <w:r>
        <w:t xml:space="preserve"> </w:t>
      </w:r>
      <w:r>
        <w:t>공개되고</w:t>
      </w:r>
      <w:r>
        <w:t xml:space="preserve"> </w:t>
      </w:r>
      <w:r>
        <w:t>영원히</w:t>
      </w:r>
      <w:r>
        <w:t xml:space="preserve"> </w:t>
      </w:r>
      <w:r>
        <w:t>보존될</w:t>
      </w:r>
      <w:r>
        <w:t xml:space="preserve"> </w:t>
      </w:r>
      <w:r>
        <w:t>것입니다</w:t>
      </w:r>
      <w:r>
        <w:t>. …</w:t>
      </w:r>
      <w:r>
        <w:t>그런</w:t>
      </w:r>
      <w:r>
        <w:t xml:space="preserve"> </w:t>
      </w:r>
      <w:r>
        <w:t>말과</w:t>
      </w:r>
      <w:r>
        <w:t xml:space="preserve"> </w:t>
      </w:r>
      <w:r>
        <w:t>행동은</w:t>
      </w:r>
      <w:r>
        <w:t xml:space="preserve"> </w:t>
      </w:r>
      <w:r>
        <w:t>그리스도께서</w:t>
      </w:r>
      <w:r>
        <w:t xml:space="preserve"> </w:t>
      </w:r>
      <w:r>
        <w:t>입혀주시는</w:t>
      </w:r>
      <w:r>
        <w:t xml:space="preserve"> </w:t>
      </w:r>
      <w:r>
        <w:t>의를</w:t>
      </w:r>
      <w:r>
        <w:t xml:space="preserve"> </w:t>
      </w:r>
      <w:r>
        <w:t>힘입어</w:t>
      </w:r>
      <w:r>
        <w:t xml:space="preserve"> </w:t>
      </w:r>
      <w:r>
        <w:t>영구히</w:t>
      </w:r>
      <w:r>
        <w:t xml:space="preserve"> </w:t>
      </w:r>
      <w:r>
        <w:t>보존됩니다</w:t>
      </w:r>
      <w:r>
        <w:t>(</w:t>
      </w:r>
      <w:r>
        <w:t>아들과</w:t>
      </w:r>
      <w:r>
        <w:t xml:space="preserve"> </w:t>
      </w:r>
      <w:r>
        <w:t>딸</w:t>
      </w:r>
      <w:r>
        <w:t>, 270).</w:t>
      </w:r>
    </w:p>
    <w:p w14:paraId="020DA4AC" w14:textId="77777777" w:rsidR="00A16A7D" w:rsidRDefault="00A16A7D">
      <w:pPr>
        <w:jc w:val="both"/>
      </w:pPr>
    </w:p>
    <w:p w14:paraId="607311C8" w14:textId="77777777" w:rsidR="00A16A7D" w:rsidRDefault="00A16A7D">
      <w:pPr>
        <w:jc w:val="both"/>
      </w:pPr>
    </w:p>
    <w:p w14:paraId="397E0172" w14:textId="77777777" w:rsidR="00A16A7D" w:rsidRDefault="00A16A7D">
      <w:pPr>
        <w:jc w:val="both"/>
      </w:pPr>
    </w:p>
    <w:p w14:paraId="320A5073" w14:textId="77777777" w:rsidR="00A16A7D" w:rsidRDefault="00000000">
      <w:r>
        <w:br w:type="page"/>
      </w:r>
    </w:p>
    <w:p w14:paraId="50BD240B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22</w:t>
      </w:r>
      <w:r>
        <w:t>일</w:t>
      </w:r>
    </w:p>
    <w:p w14:paraId="031C92CA" w14:textId="77777777" w:rsidR="00A16A7D" w:rsidRDefault="00A16A7D">
      <w:pPr>
        <w:jc w:val="both"/>
      </w:pPr>
    </w:p>
    <w:p w14:paraId="7A380C39" w14:textId="77777777" w:rsidR="00A16A7D" w:rsidRDefault="00000000">
      <w:pPr>
        <w:jc w:val="both"/>
      </w:pPr>
      <w:r>
        <w:t>하나님과</w:t>
      </w:r>
      <w:r>
        <w:t xml:space="preserve"> </w:t>
      </w:r>
      <w:r>
        <w:t>가이사</w:t>
      </w:r>
    </w:p>
    <w:p w14:paraId="5339D36E" w14:textId="77777777" w:rsidR="00A16A7D" w:rsidRDefault="00A16A7D">
      <w:pPr>
        <w:jc w:val="both"/>
      </w:pPr>
    </w:p>
    <w:p w14:paraId="6C7102F1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가이사에게</w:t>
      </w:r>
      <w:r>
        <w:t xml:space="preserve"> </w:t>
      </w:r>
      <w:r>
        <w:t>세를</w:t>
      </w:r>
      <w:r>
        <w:t xml:space="preserve"> </w:t>
      </w:r>
      <w:r>
        <w:t>바치는</w:t>
      </w:r>
      <w:r>
        <w:t xml:space="preserve"> </w:t>
      </w:r>
      <w:r>
        <w:t>것이</w:t>
      </w:r>
      <w:r>
        <w:t xml:space="preserve"> </w:t>
      </w:r>
      <w:r>
        <w:t>옳으니이까</w:t>
      </w:r>
      <w:r>
        <w:t xml:space="preserve"> </w:t>
      </w:r>
      <w:r>
        <w:t>옳지</w:t>
      </w:r>
      <w:r>
        <w:t xml:space="preserve"> </w:t>
      </w:r>
      <w:r>
        <w:t>않으니이까</w:t>
      </w:r>
      <w:r>
        <w:t>…</w:t>
      </w:r>
      <w:r>
        <w:t>가이사의</w:t>
      </w:r>
      <w:r>
        <w:t xml:space="preserve"> </w:t>
      </w:r>
      <w:r>
        <w:t>것은</w:t>
      </w:r>
      <w:r>
        <w:t xml:space="preserve"> </w:t>
      </w:r>
      <w:r>
        <w:t>가이사에게</w:t>
      </w:r>
      <w:r>
        <w:t xml:space="preserve">, </w:t>
      </w:r>
      <w:r>
        <w:t>하나님의</w:t>
      </w:r>
      <w:r>
        <w:t xml:space="preserve"> </w:t>
      </w:r>
      <w:r>
        <w:t>것은</w:t>
      </w:r>
      <w:r>
        <w:t xml:space="preserve"> </w:t>
      </w:r>
      <w:r>
        <w:t>하나님께</w:t>
      </w:r>
      <w:r>
        <w:t xml:space="preserve"> </w:t>
      </w:r>
      <w:r>
        <w:t>바치라</w:t>
      </w:r>
      <w:r>
        <w:t xml:space="preserve"> </w:t>
      </w:r>
      <w:r>
        <w:t>하시니</w:t>
      </w:r>
      <w:r>
        <w:t>”(</w:t>
      </w:r>
      <w:r>
        <w:t>눅</w:t>
      </w:r>
      <w:r>
        <w:t xml:space="preserve"> 20:22-25)</w:t>
      </w:r>
    </w:p>
    <w:p w14:paraId="468ACB8A" w14:textId="77777777" w:rsidR="00A16A7D" w:rsidRDefault="00A16A7D">
      <w:pPr>
        <w:jc w:val="both"/>
      </w:pPr>
    </w:p>
    <w:p w14:paraId="55AF4DDD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대답은</w:t>
      </w:r>
      <w:r>
        <w:t>…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솔직한</w:t>
      </w:r>
      <w:r>
        <w:t xml:space="preserve"> </w:t>
      </w:r>
      <w:r>
        <w:t>대답이었습니다</w:t>
      </w:r>
      <w:r>
        <w:t xml:space="preserve">. </w:t>
      </w:r>
      <w:r>
        <w:t>예수님은</w:t>
      </w:r>
      <w:r>
        <w:t xml:space="preserve"> </w:t>
      </w:r>
      <w:r>
        <w:t>가이사의</w:t>
      </w:r>
      <w:r>
        <w:t xml:space="preserve"> </w:t>
      </w:r>
      <w:r>
        <w:t>이름과</w:t>
      </w:r>
      <w:r>
        <w:t xml:space="preserve"> </w:t>
      </w:r>
      <w:r>
        <w:t>형상이</w:t>
      </w:r>
      <w:r>
        <w:t xml:space="preserve"> </w:t>
      </w:r>
      <w:r>
        <w:t>새겨진</w:t>
      </w:r>
      <w:r>
        <w:t xml:space="preserve"> </w:t>
      </w:r>
      <w:r>
        <w:t>로마의</w:t>
      </w:r>
      <w:r>
        <w:t xml:space="preserve"> </w:t>
      </w:r>
      <w:r>
        <w:t>동전을</w:t>
      </w:r>
      <w:r>
        <w:t xml:space="preserve"> </w:t>
      </w:r>
      <w:r>
        <w:t>손에</w:t>
      </w:r>
      <w:r>
        <w:t xml:space="preserve"> </w:t>
      </w:r>
      <w:r>
        <w:t>드시고는</w:t>
      </w:r>
      <w:r>
        <w:t xml:space="preserve"> </w:t>
      </w:r>
      <w:r>
        <w:t>그들이</w:t>
      </w:r>
      <w:r>
        <w:t xml:space="preserve"> </w:t>
      </w:r>
      <w:r>
        <w:t>로마</w:t>
      </w:r>
      <w:r>
        <w:t xml:space="preserve"> </w:t>
      </w:r>
      <w:r>
        <w:t>세력의</w:t>
      </w:r>
      <w:r>
        <w:t xml:space="preserve"> </w:t>
      </w:r>
      <w:r>
        <w:t>보호를</w:t>
      </w:r>
      <w:r>
        <w:t xml:space="preserve"> </w:t>
      </w:r>
      <w:r>
        <w:t>받고</w:t>
      </w:r>
      <w:r>
        <w:t xml:space="preserve"> </w:t>
      </w:r>
      <w:r>
        <w:t>있는</w:t>
      </w:r>
      <w:r>
        <w:t xml:space="preserve"> </w:t>
      </w:r>
      <w:r>
        <w:t>이상</w:t>
      </w:r>
      <w:r>
        <w:t xml:space="preserve"> </w:t>
      </w:r>
      <w:r>
        <w:t>거기서</w:t>
      </w:r>
      <w:r>
        <w:t xml:space="preserve"> </w:t>
      </w:r>
      <w:r>
        <w:t>요구하는</w:t>
      </w:r>
      <w:r>
        <w:t xml:space="preserve"> </w:t>
      </w:r>
      <w:r>
        <w:t>만큼</w:t>
      </w:r>
      <w:r>
        <w:t xml:space="preserve"> </w:t>
      </w:r>
      <w:r>
        <w:t>납부해야</w:t>
      </w:r>
      <w:r>
        <w:t xml:space="preserve"> </w:t>
      </w:r>
      <w:r>
        <w:t>한다고</w:t>
      </w:r>
      <w:r>
        <w:t xml:space="preserve">, </w:t>
      </w:r>
      <w:r>
        <w:t>그것이</w:t>
      </w:r>
      <w:r>
        <w:t xml:space="preserve"> </w:t>
      </w:r>
      <w:r>
        <w:t>더욱</w:t>
      </w:r>
      <w:r>
        <w:t xml:space="preserve"> </w:t>
      </w:r>
      <w:r>
        <w:t>높은</w:t>
      </w:r>
      <w:r>
        <w:t xml:space="preserve"> </w:t>
      </w:r>
      <w:r>
        <w:t>의무와</w:t>
      </w:r>
      <w:r>
        <w:t xml:space="preserve"> </w:t>
      </w:r>
      <w:r>
        <w:t>상충되지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그렇게</w:t>
      </w:r>
      <w:r>
        <w:t xml:space="preserve"> </w:t>
      </w:r>
      <w:r>
        <w:t>하라고</w:t>
      </w:r>
      <w:r>
        <w:t xml:space="preserve"> </w:t>
      </w:r>
      <w:r>
        <w:t>선언하셨습니다</w:t>
      </w:r>
      <w:r>
        <w:t xml:space="preserve">. </w:t>
      </w:r>
      <w:r>
        <w:t>그러나</w:t>
      </w:r>
      <w:r>
        <w:t xml:space="preserve"> </w:t>
      </w:r>
      <w:r>
        <w:t>평화를</w:t>
      </w:r>
      <w:r>
        <w:t xml:space="preserve"> </w:t>
      </w:r>
      <w:r>
        <w:t>도모하며</w:t>
      </w:r>
      <w:r>
        <w:t xml:space="preserve"> </w:t>
      </w:r>
      <w:r>
        <w:t>땅의</w:t>
      </w:r>
      <w:r>
        <w:t xml:space="preserve"> </w:t>
      </w:r>
      <w:r>
        <w:t>법에</w:t>
      </w:r>
      <w:r>
        <w:t xml:space="preserve"> </w:t>
      </w:r>
      <w:r>
        <w:t>복종하더라도</w:t>
      </w:r>
      <w:r>
        <w:t xml:space="preserve"> </w:t>
      </w:r>
      <w:r>
        <w:t>언제나</w:t>
      </w:r>
      <w:r>
        <w:t xml:space="preserve"> </w:t>
      </w:r>
      <w:r>
        <w:t>하나님께</w:t>
      </w:r>
      <w:r>
        <w:t xml:space="preserve"> </w:t>
      </w:r>
      <w:r>
        <w:t>먼저</w:t>
      </w:r>
      <w:r>
        <w:t xml:space="preserve"> </w:t>
      </w:r>
      <w:r>
        <w:t>충성해야</w:t>
      </w:r>
      <w:r>
        <w:t xml:space="preserve"> </w:t>
      </w:r>
      <w:r>
        <w:t>합니다</w:t>
      </w:r>
      <w:r>
        <w:t>(</w:t>
      </w:r>
      <w:r>
        <w:t>소망</w:t>
      </w:r>
      <w:r>
        <w:t>, 602)</w:t>
      </w:r>
    </w:p>
    <w:p w14:paraId="414B043B" w14:textId="77777777" w:rsidR="00A16A7D" w:rsidRDefault="00000000">
      <w:pPr>
        <w:jc w:val="both"/>
      </w:pPr>
      <w:r>
        <w:t>우리는</w:t>
      </w:r>
      <w:r>
        <w:t xml:space="preserve"> </w:t>
      </w:r>
      <w:r>
        <w:t>인간의</w:t>
      </w:r>
      <w:r>
        <w:t xml:space="preserve"> </w:t>
      </w:r>
      <w:r>
        <w:t>정부를</w:t>
      </w:r>
      <w:r>
        <w:t xml:space="preserve"> </w:t>
      </w:r>
      <w:r>
        <w:t>하나님이</w:t>
      </w:r>
      <w:r>
        <w:t xml:space="preserve"> </w:t>
      </w:r>
      <w:r>
        <w:t>임명하신</w:t>
      </w:r>
      <w:r>
        <w:t xml:space="preserve"> </w:t>
      </w:r>
      <w:r>
        <w:t>규범으로</w:t>
      </w:r>
      <w:r>
        <w:t xml:space="preserve"> </w:t>
      </w:r>
      <w:r>
        <w:t>인정하고</w:t>
      </w:r>
      <w:r>
        <w:t xml:space="preserve"> </w:t>
      </w:r>
      <w:r>
        <w:t>합당한</w:t>
      </w:r>
      <w:r>
        <w:t xml:space="preserve"> </w:t>
      </w:r>
      <w:r>
        <w:t>범위</w:t>
      </w:r>
      <w:r>
        <w:t xml:space="preserve"> </w:t>
      </w:r>
      <w:r>
        <w:t>안에서</w:t>
      </w:r>
      <w:r>
        <w:t xml:space="preserve"> </w:t>
      </w:r>
      <w:r>
        <w:t>거기에</w:t>
      </w:r>
      <w:r>
        <w:t xml:space="preserve"> </w:t>
      </w:r>
      <w:r>
        <w:t>순종하는</w:t>
      </w:r>
      <w:r>
        <w:t xml:space="preserve"> </w:t>
      </w:r>
      <w:r>
        <w:t>것을</w:t>
      </w:r>
      <w:r>
        <w:t xml:space="preserve"> </w:t>
      </w:r>
      <w:r>
        <w:t>신성한</w:t>
      </w:r>
      <w:r>
        <w:t xml:space="preserve"> </w:t>
      </w:r>
      <w:r>
        <w:t>의무로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요구가</w:t>
      </w:r>
      <w:r>
        <w:t xml:space="preserve"> </w:t>
      </w:r>
      <w:r>
        <w:t>하나님의</w:t>
      </w:r>
      <w:r>
        <w:t xml:space="preserve"> </w:t>
      </w:r>
      <w:r>
        <w:t>요구와</w:t>
      </w:r>
      <w:r>
        <w:t xml:space="preserve"> </w:t>
      </w:r>
      <w:r>
        <w:t>대립할</w:t>
      </w:r>
      <w:r>
        <w:t xml:space="preserve"> </w:t>
      </w:r>
      <w:r>
        <w:t>때는</w:t>
      </w:r>
      <w:r>
        <w:t xml:space="preserve"> </w:t>
      </w:r>
      <w:r>
        <w:t>사람보다</w:t>
      </w:r>
      <w:r>
        <w:t xml:space="preserve"> </w:t>
      </w:r>
      <w:r>
        <w:t>하나님께</w:t>
      </w:r>
      <w:r>
        <w:t xml:space="preserve"> </w:t>
      </w:r>
      <w:r>
        <w:t>순종해야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어떤</w:t>
      </w:r>
      <w:r>
        <w:t xml:space="preserve"> </w:t>
      </w:r>
      <w:r>
        <w:t>인간의</w:t>
      </w:r>
      <w:r>
        <w:t xml:space="preserve"> </w:t>
      </w:r>
      <w:r>
        <w:t>법보다도</w:t>
      </w:r>
      <w:r>
        <w:t xml:space="preserve"> </w:t>
      </w:r>
      <w:r>
        <w:t>높이</w:t>
      </w:r>
      <w:r>
        <w:t xml:space="preserve"> </w:t>
      </w:r>
      <w:r>
        <w:t>취급받아야</w:t>
      </w:r>
      <w:r>
        <w:t xml:space="preserve"> </w:t>
      </w:r>
      <w:r>
        <w:t>합니다</w:t>
      </w:r>
      <w:r>
        <w:t>. ‘</w:t>
      </w:r>
      <w:r>
        <w:t>여호와께서</w:t>
      </w:r>
      <w:r>
        <w:t xml:space="preserve"> </w:t>
      </w:r>
      <w:r>
        <w:t>말씀하신</w:t>
      </w:r>
      <w:r>
        <w:t xml:space="preserve"> </w:t>
      </w:r>
      <w:r>
        <w:t>것</w:t>
      </w:r>
      <w:r>
        <w:t>’</w:t>
      </w:r>
      <w:r>
        <w:t>을</w:t>
      </w:r>
      <w:r>
        <w:t xml:space="preserve"> ‘</w:t>
      </w:r>
      <w:r>
        <w:t>교회가</w:t>
      </w:r>
      <w:r>
        <w:t xml:space="preserve"> </w:t>
      </w:r>
      <w:r>
        <w:t>말하는</w:t>
      </w:r>
      <w:r>
        <w:t xml:space="preserve"> </w:t>
      </w:r>
      <w:r>
        <w:t>것</w:t>
      </w:r>
      <w:r>
        <w:t xml:space="preserve">’ </w:t>
      </w:r>
      <w:r>
        <w:t>혹은</w:t>
      </w:r>
      <w:r>
        <w:t xml:space="preserve"> ‘</w:t>
      </w:r>
      <w:r>
        <w:t>국가가</w:t>
      </w:r>
      <w:r>
        <w:t xml:space="preserve"> </w:t>
      </w:r>
      <w:r>
        <w:t>말하는</w:t>
      </w:r>
      <w:r>
        <w:t xml:space="preserve"> </w:t>
      </w:r>
      <w:r>
        <w:t>것</w:t>
      </w:r>
      <w:r>
        <w:t xml:space="preserve">’ </w:t>
      </w:r>
      <w:r>
        <w:t>때문에</w:t>
      </w:r>
      <w:r>
        <w:t xml:space="preserve"> </w:t>
      </w:r>
      <w:r>
        <w:t>파기하지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면류관을</w:t>
      </w:r>
      <w:r>
        <w:t xml:space="preserve"> </w:t>
      </w:r>
      <w:r>
        <w:t>지상</w:t>
      </w:r>
      <w:r>
        <w:t xml:space="preserve"> </w:t>
      </w:r>
      <w:r>
        <w:t>군주의</w:t>
      </w:r>
      <w:r>
        <w:t xml:space="preserve"> </w:t>
      </w:r>
      <w:r>
        <w:t>왕관보다</w:t>
      </w:r>
      <w:r>
        <w:t xml:space="preserve"> </w:t>
      </w:r>
      <w:r>
        <w:t>더</w:t>
      </w:r>
      <w:r>
        <w:t xml:space="preserve"> </w:t>
      </w:r>
      <w:r>
        <w:t>드높여야</w:t>
      </w:r>
      <w:r>
        <w:t xml:space="preserve"> </w:t>
      </w:r>
      <w:r>
        <w:t>합니다</w:t>
      </w:r>
      <w:r>
        <w:t>(</w:t>
      </w:r>
      <w:r>
        <w:t>행적</w:t>
      </w:r>
      <w:r>
        <w:t>, 69).</w:t>
      </w:r>
    </w:p>
    <w:p w14:paraId="75EE2951" w14:textId="77777777" w:rsidR="00A16A7D" w:rsidRDefault="00000000">
      <w:pPr>
        <w:jc w:val="both"/>
      </w:pPr>
      <w:r>
        <w:t>하나님</w:t>
      </w:r>
      <w:r>
        <w:t xml:space="preserve"> </w:t>
      </w:r>
      <w:r>
        <w:t>율법의</w:t>
      </w:r>
      <w:r>
        <w:t xml:space="preserve"> </w:t>
      </w:r>
      <w:r>
        <w:t>지혜와</w:t>
      </w:r>
      <w:r>
        <w:t xml:space="preserve"> </w:t>
      </w:r>
      <w:r>
        <w:t>권위가</w:t>
      </w:r>
      <w:r>
        <w:t xml:space="preserve"> </w:t>
      </w:r>
      <w:r>
        <w:t>으뜸입니다</w:t>
      </w:r>
      <w:r>
        <w:t>. …</w:t>
      </w:r>
      <w:r>
        <w:t>여호와의</w:t>
      </w:r>
      <w:r>
        <w:t xml:space="preserve"> </w:t>
      </w:r>
      <w:r>
        <w:t>십계명은</w:t>
      </w:r>
      <w:r>
        <w:t xml:space="preserve"> </w:t>
      </w:r>
      <w:r>
        <w:t>모든</w:t>
      </w:r>
      <w:r>
        <w:t xml:space="preserve"> </w:t>
      </w:r>
      <w:r>
        <w:t>의롭고</w:t>
      </w:r>
      <w:r>
        <w:t xml:space="preserve"> </w:t>
      </w:r>
      <w:r>
        <w:t>선한</w:t>
      </w:r>
      <w:r>
        <w:t xml:space="preserve"> </w:t>
      </w:r>
      <w:r>
        <w:t>법률의</w:t>
      </w:r>
      <w:r>
        <w:t xml:space="preserve"> </w:t>
      </w:r>
      <w:r>
        <w:t>기초이다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사랑하는</w:t>
      </w:r>
      <w:r>
        <w:t xml:space="preserve"> </w:t>
      </w:r>
      <w:r>
        <w:t>사람은</w:t>
      </w:r>
      <w:r>
        <w:t xml:space="preserve"> </w:t>
      </w:r>
      <w:r>
        <w:t>국가의</w:t>
      </w:r>
      <w:r>
        <w:t xml:space="preserve"> </w:t>
      </w:r>
      <w:r>
        <w:t>모든</w:t>
      </w:r>
      <w:r>
        <w:t xml:space="preserve"> </w:t>
      </w:r>
      <w:r>
        <w:t>선한</w:t>
      </w:r>
      <w:r>
        <w:t xml:space="preserve"> </w:t>
      </w:r>
      <w:r>
        <w:t>법을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(1</w:t>
      </w:r>
      <w:r>
        <w:t>증언</w:t>
      </w:r>
      <w:r>
        <w:t>, 361).</w:t>
      </w:r>
    </w:p>
    <w:p w14:paraId="4CB3F91E" w14:textId="77777777" w:rsidR="00A16A7D" w:rsidRDefault="00000000">
      <w:pPr>
        <w:jc w:val="both"/>
      </w:pPr>
      <w:r>
        <w:t>권력자들을</w:t>
      </w:r>
      <w:r>
        <w:t xml:space="preserve"> </w:t>
      </w:r>
      <w:r>
        <w:t>무시하라는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>. …</w:t>
      </w:r>
      <w:r>
        <w:t>우리는</w:t>
      </w:r>
      <w:r>
        <w:t xml:space="preserve"> </w:t>
      </w:r>
      <w:r>
        <w:t>주어진</w:t>
      </w:r>
      <w:r>
        <w:t xml:space="preserve"> </w:t>
      </w:r>
      <w:r>
        <w:t>진리를</w:t>
      </w:r>
      <w:r>
        <w:t xml:space="preserve"> </w:t>
      </w:r>
      <w:r>
        <w:t>옹호하면서</w:t>
      </w:r>
      <w:r>
        <w:t xml:space="preserve"> </w:t>
      </w:r>
      <w:r>
        <w:t>그리스도의</w:t>
      </w:r>
      <w:r>
        <w:t xml:space="preserve"> </w:t>
      </w:r>
      <w:r>
        <w:t>이름으로</w:t>
      </w:r>
      <w:r>
        <w:t xml:space="preserve"> </w:t>
      </w:r>
      <w:r>
        <w:t>전진해야</w:t>
      </w:r>
      <w:r>
        <w:t xml:space="preserve"> </w:t>
      </w:r>
      <w:r>
        <w:t>합니다</w:t>
      </w:r>
      <w:r>
        <w:t xml:space="preserve">. </w:t>
      </w:r>
      <w:r>
        <w:t>사람들이</w:t>
      </w:r>
      <w:r>
        <w:t xml:space="preserve"> </w:t>
      </w:r>
      <w:r>
        <w:t>우리의</w:t>
      </w:r>
      <w:r>
        <w:t xml:space="preserve"> </w:t>
      </w:r>
      <w:r>
        <w:t>사업을</w:t>
      </w:r>
      <w:r>
        <w:t xml:space="preserve"> </w:t>
      </w:r>
      <w:r>
        <w:t>금지할</w:t>
      </w:r>
      <w:r>
        <w:t xml:space="preserve"> </w:t>
      </w:r>
      <w:r>
        <w:t>때에는</w:t>
      </w:r>
      <w:r>
        <w:t xml:space="preserve"> </w:t>
      </w:r>
      <w:r>
        <w:t>우리도</w:t>
      </w:r>
      <w:r>
        <w:t xml:space="preserve"> </w:t>
      </w:r>
      <w:r>
        <w:t>사도들처럼</w:t>
      </w:r>
      <w:r>
        <w:t xml:space="preserve"> “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너희의</w:t>
      </w:r>
      <w:r>
        <w:t xml:space="preserve"> </w:t>
      </w:r>
      <w:r>
        <w:t>말을</w:t>
      </w:r>
      <w:r>
        <w:t xml:space="preserve"> </w:t>
      </w:r>
      <w:r>
        <w:t>듣는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듣는</w:t>
      </w:r>
      <w:r>
        <w:t xml:space="preserve"> </w:t>
      </w:r>
      <w:r>
        <w:t>것보다</w:t>
      </w:r>
      <w:r>
        <w:t xml:space="preserve"> </w:t>
      </w:r>
      <w:r>
        <w:t>옳은가</w:t>
      </w:r>
      <w:r>
        <w:t xml:space="preserve"> </w:t>
      </w:r>
      <w:r>
        <w:t>판단하라</w:t>
      </w:r>
      <w:r>
        <w:t xml:space="preserve"> </w:t>
      </w:r>
      <w:r>
        <w:t>우리는</w:t>
      </w:r>
      <w:r>
        <w:t xml:space="preserve"> </w:t>
      </w:r>
      <w:r>
        <w:t>보고</w:t>
      </w:r>
      <w:r>
        <w:t xml:space="preserve"> </w:t>
      </w:r>
      <w:r>
        <w:t>들은</w:t>
      </w:r>
      <w:r>
        <w:t xml:space="preserve"> </w:t>
      </w:r>
      <w:r>
        <w:t>것을</w:t>
      </w:r>
      <w:r>
        <w:t xml:space="preserve"> </w:t>
      </w:r>
      <w:r>
        <w:t>말하지</w:t>
      </w:r>
      <w:r>
        <w:t xml:space="preserve"> </w:t>
      </w:r>
      <w:r>
        <w:t>아니할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”</w:t>
      </w:r>
      <w:r>
        <w:t>고</w:t>
      </w:r>
      <w:r>
        <w:t xml:space="preserve"> </w:t>
      </w:r>
      <w:r>
        <w:t>말해야</w:t>
      </w:r>
      <w:r>
        <w:t xml:space="preserve"> </w:t>
      </w:r>
      <w:r>
        <w:t>합니다</w:t>
      </w:r>
      <w:r>
        <w:t>(</w:t>
      </w:r>
      <w:r>
        <w:t>행</w:t>
      </w:r>
      <w:r>
        <w:t xml:space="preserve"> 4:19-20)(</w:t>
      </w:r>
      <w:r>
        <w:t>행적</w:t>
      </w:r>
      <w:r>
        <w:t>, 69).</w:t>
      </w:r>
    </w:p>
    <w:p w14:paraId="2F68D4EF" w14:textId="77777777" w:rsidR="00A16A7D" w:rsidRDefault="00000000">
      <w:pPr>
        <w:jc w:val="both"/>
      </w:pPr>
      <w:r>
        <w:lastRenderedPageBreak/>
        <w:t>우리의</w:t>
      </w:r>
      <w:r>
        <w:t xml:space="preserve"> </w:t>
      </w:r>
      <w:r>
        <w:t>왕국은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속한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우리</w:t>
      </w:r>
      <w:r>
        <w:t xml:space="preserve"> </w:t>
      </w:r>
      <w:r>
        <w:t>주님께서</w:t>
      </w:r>
      <w:r>
        <w:t xml:space="preserve"> </w:t>
      </w:r>
      <w:r>
        <w:t>하늘에서</w:t>
      </w:r>
      <w:r>
        <w:t xml:space="preserve"> </w:t>
      </w:r>
      <w:r>
        <w:t>이</w:t>
      </w:r>
      <w:r>
        <w:t xml:space="preserve"> </w:t>
      </w:r>
      <w:r>
        <w:t>땅으로</w:t>
      </w:r>
      <w:r>
        <w:t xml:space="preserve"> </w:t>
      </w:r>
      <w:r>
        <w:t>오셔서</w:t>
      </w:r>
      <w:r>
        <w:t xml:space="preserve"> …</w:t>
      </w:r>
      <w:r>
        <w:t>자신의</w:t>
      </w:r>
      <w:r>
        <w:t xml:space="preserve"> </w:t>
      </w:r>
      <w:r>
        <w:t>영원한</w:t>
      </w:r>
      <w:r>
        <w:t xml:space="preserve"> </w:t>
      </w:r>
      <w:r>
        <w:t>나라를</w:t>
      </w:r>
      <w:r>
        <w:t xml:space="preserve"> </w:t>
      </w:r>
      <w:r>
        <w:t>세우시기를</w:t>
      </w:r>
      <w:r>
        <w:t xml:space="preserve"> </w:t>
      </w:r>
      <w:r>
        <w:t>우리는</w:t>
      </w:r>
      <w:r>
        <w:t xml:space="preserve"> </w:t>
      </w:r>
      <w:r>
        <w:t>고대하고</w:t>
      </w:r>
      <w:r>
        <w:t xml:space="preserve"> </w:t>
      </w:r>
      <w:r>
        <w:t>있습니다</w:t>
      </w:r>
      <w:r>
        <w:t>(1</w:t>
      </w:r>
      <w:r>
        <w:t>증언</w:t>
      </w:r>
      <w:r>
        <w:t>, 360).</w:t>
      </w:r>
    </w:p>
    <w:p w14:paraId="63BD90EA" w14:textId="77777777" w:rsidR="00A16A7D" w:rsidRDefault="00A16A7D">
      <w:pPr>
        <w:jc w:val="both"/>
      </w:pPr>
    </w:p>
    <w:p w14:paraId="7A6D54C5" w14:textId="77777777" w:rsidR="00A16A7D" w:rsidRDefault="00A16A7D">
      <w:pPr>
        <w:jc w:val="both"/>
      </w:pPr>
    </w:p>
    <w:p w14:paraId="4F59FBC2" w14:textId="77777777" w:rsidR="00A16A7D" w:rsidRDefault="00A16A7D">
      <w:pPr>
        <w:jc w:val="both"/>
      </w:pPr>
    </w:p>
    <w:p w14:paraId="4A1C146C" w14:textId="77777777" w:rsidR="00A16A7D" w:rsidRDefault="00000000">
      <w:r>
        <w:br w:type="page"/>
      </w:r>
    </w:p>
    <w:p w14:paraId="32484FFF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23</w:t>
      </w:r>
      <w:r>
        <w:t>일</w:t>
      </w:r>
    </w:p>
    <w:p w14:paraId="1B31BE88" w14:textId="77777777" w:rsidR="00A16A7D" w:rsidRDefault="00A16A7D">
      <w:pPr>
        <w:jc w:val="both"/>
      </w:pPr>
    </w:p>
    <w:p w14:paraId="5E673987" w14:textId="77777777" w:rsidR="00A16A7D" w:rsidRDefault="00000000">
      <w:pPr>
        <w:jc w:val="both"/>
      </w:pPr>
      <w:r>
        <w:t>그리스도인</w:t>
      </w:r>
      <w:r>
        <w:t xml:space="preserve"> </w:t>
      </w:r>
      <w:r>
        <w:t>청년과</w:t>
      </w:r>
      <w:r>
        <w:t xml:space="preserve"> </w:t>
      </w:r>
      <w:r>
        <w:t>독서</w:t>
      </w:r>
    </w:p>
    <w:p w14:paraId="3916CCE1" w14:textId="77777777" w:rsidR="00A16A7D" w:rsidRDefault="00A16A7D">
      <w:pPr>
        <w:jc w:val="both"/>
      </w:pPr>
    </w:p>
    <w:p w14:paraId="3ABEAF9A" w14:textId="77777777" w:rsidR="00A16A7D" w:rsidRDefault="00000000">
      <w:pPr>
        <w:jc w:val="both"/>
      </w:pPr>
      <w:r>
        <w:t>“</w:t>
      </w:r>
      <w:r>
        <w:t>끝으로</w:t>
      </w:r>
      <w:r>
        <w:t xml:space="preserve"> </w:t>
      </w:r>
      <w:r>
        <w:t>형제들아</w:t>
      </w:r>
      <w:r>
        <w:t xml:space="preserve"> </w:t>
      </w:r>
      <w:r>
        <w:t>무엇에든지</w:t>
      </w:r>
      <w:r>
        <w:t xml:space="preserve"> </w:t>
      </w:r>
      <w:r>
        <w:t>참되며</w:t>
      </w:r>
      <w:r>
        <w:t xml:space="preserve"> </w:t>
      </w:r>
      <w:r>
        <w:t>무엇에든지</w:t>
      </w:r>
      <w:r>
        <w:t xml:space="preserve"> </w:t>
      </w:r>
      <w:r>
        <w:t>경건하며</w:t>
      </w:r>
      <w:r>
        <w:t xml:space="preserve"> </w:t>
      </w:r>
      <w:r>
        <w:t>무엇에든지</w:t>
      </w:r>
      <w:r>
        <w:t xml:space="preserve"> </w:t>
      </w:r>
      <w:r>
        <w:t>옳으며</w:t>
      </w:r>
      <w:r>
        <w:t xml:space="preserve"> </w:t>
      </w:r>
      <w:r>
        <w:t>무엇에든지</w:t>
      </w:r>
      <w:r>
        <w:t xml:space="preserve"> </w:t>
      </w:r>
      <w:r>
        <w:t>정결하며</w:t>
      </w:r>
      <w:r>
        <w:t xml:space="preserve"> </w:t>
      </w:r>
      <w:r>
        <w:t>무엇에든지</w:t>
      </w:r>
      <w:r>
        <w:t xml:space="preserve"> </w:t>
      </w:r>
      <w:r>
        <w:t>사랑</w:t>
      </w:r>
      <w:r>
        <w:t xml:space="preserve"> </w:t>
      </w:r>
      <w:r>
        <w:t>받을</w:t>
      </w:r>
      <w:r>
        <w:t xml:space="preserve"> </w:t>
      </w:r>
      <w:r>
        <w:t>만하며</w:t>
      </w:r>
      <w:r>
        <w:t xml:space="preserve"> </w:t>
      </w:r>
      <w:r>
        <w:t>무엇에든지</w:t>
      </w:r>
      <w:r>
        <w:t xml:space="preserve"> </w:t>
      </w:r>
      <w:r>
        <w:t>칭찬</w:t>
      </w:r>
      <w:r>
        <w:t xml:space="preserve"> </w:t>
      </w:r>
      <w:r>
        <w:t>받을</w:t>
      </w:r>
      <w:r>
        <w:t xml:space="preserve"> </w:t>
      </w:r>
      <w:r>
        <w:t>만하며</w:t>
      </w:r>
      <w:r>
        <w:t xml:space="preserve"> </w:t>
      </w:r>
      <w:r>
        <w:t>무슨</w:t>
      </w:r>
      <w:r>
        <w:t xml:space="preserve"> </w:t>
      </w:r>
      <w:r>
        <w:t>덕이</w:t>
      </w:r>
      <w:r>
        <w:t xml:space="preserve"> </w:t>
      </w:r>
      <w:r>
        <w:t>있든지</w:t>
      </w:r>
      <w:r>
        <w:t xml:space="preserve"> </w:t>
      </w:r>
      <w:r>
        <w:t>무슨</w:t>
      </w:r>
      <w:r>
        <w:t xml:space="preserve"> </w:t>
      </w:r>
      <w:r>
        <w:t>기림이</w:t>
      </w:r>
      <w:r>
        <w:t xml:space="preserve"> </w:t>
      </w:r>
      <w:r>
        <w:t>있든지</w:t>
      </w:r>
      <w:r>
        <w:t xml:space="preserve"> </w:t>
      </w:r>
      <w:r>
        <w:t>이것들을</w:t>
      </w:r>
      <w:r>
        <w:t xml:space="preserve"> </w:t>
      </w:r>
      <w:r>
        <w:t>생각하라</w:t>
      </w:r>
      <w:r>
        <w:t>”(</w:t>
      </w:r>
      <w:r>
        <w:t>빌</w:t>
      </w:r>
      <w:r>
        <w:t xml:space="preserve"> 4:8)</w:t>
      </w:r>
    </w:p>
    <w:p w14:paraId="406374F2" w14:textId="77777777" w:rsidR="00A16A7D" w:rsidRDefault="00A16A7D">
      <w:pPr>
        <w:jc w:val="both"/>
      </w:pPr>
    </w:p>
    <w:p w14:paraId="428A4520" w14:textId="77777777" w:rsidR="00A16A7D" w:rsidRDefault="00000000">
      <w:pPr>
        <w:jc w:val="both"/>
      </w:pPr>
      <w:r>
        <w:t>사탄의</w:t>
      </w:r>
      <w:r>
        <w:t xml:space="preserve"> </w:t>
      </w:r>
      <w:r>
        <w:t>계략에</w:t>
      </w:r>
      <w:r>
        <w:t xml:space="preserve"> </w:t>
      </w:r>
      <w:r>
        <w:t>걸려들지</w:t>
      </w:r>
      <w:r>
        <w:t xml:space="preserve"> </w:t>
      </w:r>
      <w:r>
        <w:t>않으려면</w:t>
      </w:r>
      <w:r>
        <w:t xml:space="preserve"> </w:t>
      </w:r>
      <w:r>
        <w:t>영혼의</w:t>
      </w:r>
      <w:r>
        <w:t xml:space="preserve"> </w:t>
      </w:r>
      <w:r>
        <w:t>통로를</w:t>
      </w:r>
      <w:r>
        <w:t xml:space="preserve"> </w:t>
      </w:r>
      <w:r>
        <w:t>잘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 xml:space="preserve">. </w:t>
      </w:r>
      <w:r>
        <w:t>불순한</w:t>
      </w:r>
      <w:r>
        <w:t xml:space="preserve"> </w:t>
      </w:r>
      <w:r>
        <w:t>생각을</w:t>
      </w:r>
      <w:r>
        <w:t xml:space="preserve"> </w:t>
      </w:r>
      <w:r>
        <w:t>부추구는</w:t>
      </w:r>
      <w:r>
        <w:t xml:space="preserve"> </w:t>
      </w:r>
      <w:r>
        <w:t>것은</w:t>
      </w:r>
      <w:r>
        <w:t xml:space="preserve"> </w:t>
      </w:r>
      <w:r>
        <w:t>읽지도</w:t>
      </w:r>
      <w:r>
        <w:t xml:space="preserve"> </w:t>
      </w:r>
      <w:r>
        <w:t>쳐다보지도</w:t>
      </w:r>
      <w:r>
        <w:t xml:space="preserve"> </w:t>
      </w:r>
      <w:r>
        <w:t>듣지도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(</w:t>
      </w:r>
      <w:r>
        <w:t>행적</w:t>
      </w:r>
      <w:r>
        <w:t>, 518).</w:t>
      </w:r>
    </w:p>
    <w:p w14:paraId="4D8AB4F7" w14:textId="77777777" w:rsidR="00A16A7D" w:rsidRDefault="00000000">
      <w:pPr>
        <w:jc w:val="both"/>
      </w:pPr>
      <w:r>
        <w:t>오늘날</w:t>
      </w:r>
      <w:r>
        <w:t xml:space="preserve">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많은</w:t>
      </w:r>
      <w:r>
        <w:t xml:space="preserve"> </w:t>
      </w:r>
      <w:r>
        <w:t>출판물에는</w:t>
      </w:r>
      <w:r>
        <w:t xml:space="preserve"> </w:t>
      </w:r>
      <w:r>
        <w:t>젊은이에게</w:t>
      </w:r>
      <w:r>
        <w:t xml:space="preserve"> </w:t>
      </w:r>
      <w:r>
        <w:t>죄악을</w:t>
      </w:r>
      <w:r>
        <w:t xml:space="preserve"> </w:t>
      </w:r>
      <w:r>
        <w:t>가르치고</w:t>
      </w:r>
      <w:r>
        <w:t xml:space="preserve"> </w:t>
      </w:r>
      <w:r>
        <w:t>파멸의</w:t>
      </w:r>
      <w:r>
        <w:t xml:space="preserve"> </w:t>
      </w:r>
      <w:r>
        <w:t>길로</w:t>
      </w:r>
      <w:r>
        <w:t xml:space="preserve"> </w:t>
      </w:r>
      <w:r>
        <w:t>이끄는</w:t>
      </w:r>
      <w:r>
        <w:t xml:space="preserve"> </w:t>
      </w:r>
      <w:r>
        <w:t>선정적</w:t>
      </w:r>
      <w:r>
        <w:t xml:space="preserve"> </w:t>
      </w:r>
      <w:r>
        <w:t>이야기가</w:t>
      </w:r>
      <w:r>
        <w:t xml:space="preserve"> </w:t>
      </w:r>
      <w:r>
        <w:t>넘쳐납니다</w:t>
      </w:r>
      <w:r>
        <w:t xml:space="preserve">. </w:t>
      </w:r>
      <w:r>
        <w:t>나이</w:t>
      </w:r>
      <w:r>
        <w:t xml:space="preserve"> </w:t>
      </w:r>
      <w:r>
        <w:t>어린</w:t>
      </w:r>
      <w:r>
        <w:t xml:space="preserve"> </w:t>
      </w:r>
      <w:r>
        <w:t>아이들이</w:t>
      </w:r>
      <w:r>
        <w:t xml:space="preserve"> </w:t>
      </w:r>
      <w:r>
        <w:t>악의</w:t>
      </w:r>
      <w:r>
        <w:t xml:space="preserve"> </w:t>
      </w:r>
      <w:r>
        <w:t>지식은</w:t>
      </w:r>
      <w:r>
        <w:t xml:space="preserve"> </w:t>
      </w:r>
      <w:r>
        <w:t>어른</w:t>
      </w:r>
      <w:r>
        <w:t xml:space="preserve"> </w:t>
      </w:r>
      <w:r>
        <w:t>못지않습니다</w:t>
      </w:r>
      <w:r>
        <w:t xml:space="preserve">. </w:t>
      </w:r>
      <w:r>
        <w:t>그들은</w:t>
      </w:r>
      <w:r>
        <w:t xml:space="preserve"> </w:t>
      </w:r>
      <w:r>
        <w:t>읽고</w:t>
      </w:r>
      <w:r>
        <w:t xml:space="preserve"> </w:t>
      </w:r>
      <w:r>
        <w:t>있는</w:t>
      </w:r>
      <w:r>
        <w:t xml:space="preserve"> </w:t>
      </w:r>
      <w:r>
        <w:t>이야기에</w:t>
      </w:r>
      <w:r>
        <w:t xml:space="preserve"> </w:t>
      </w:r>
      <w:r>
        <w:t>자극받습니다</w:t>
      </w:r>
      <w:r>
        <w:t>. …</w:t>
      </w:r>
      <w:r>
        <w:t>불법의</w:t>
      </w:r>
      <w:r>
        <w:t xml:space="preserve"> </w:t>
      </w:r>
      <w:r>
        <w:t>씨가</w:t>
      </w:r>
      <w:r>
        <w:t xml:space="preserve"> </w:t>
      </w:r>
      <w:r>
        <w:t>널리</w:t>
      </w:r>
      <w:r>
        <w:t xml:space="preserve"> </w:t>
      </w:r>
      <w:r>
        <w:t>퍼져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결과로</w:t>
      </w:r>
      <w:r>
        <w:t xml:space="preserve"> </w:t>
      </w:r>
      <w:r>
        <w:t>범죄가</w:t>
      </w:r>
      <w:r>
        <w:t xml:space="preserve"> </w:t>
      </w:r>
      <w:r>
        <w:t>무성한</w:t>
      </w:r>
      <w:r>
        <w:t xml:space="preserve"> </w:t>
      </w:r>
      <w:r>
        <w:t>게</w:t>
      </w:r>
      <w:r>
        <w:t xml:space="preserve"> </w:t>
      </w:r>
      <w:r>
        <w:t>이상할</w:t>
      </w:r>
      <w:r>
        <w:t xml:space="preserve"> </w:t>
      </w:r>
      <w:r>
        <w:t>것도</w:t>
      </w:r>
      <w:r>
        <w:t xml:space="preserve"> </w:t>
      </w:r>
      <w:r>
        <w:t>없습니다</w:t>
      </w:r>
      <w:r>
        <w:t>(</w:t>
      </w:r>
      <w:r>
        <w:t>치료</w:t>
      </w:r>
      <w:r>
        <w:t>, 444-445).</w:t>
      </w:r>
    </w:p>
    <w:p w14:paraId="5D4D477D" w14:textId="77777777" w:rsidR="00A16A7D" w:rsidRDefault="00000000">
      <w:pPr>
        <w:jc w:val="both"/>
      </w:pPr>
      <w:r>
        <w:t>소설을</w:t>
      </w:r>
      <w:r>
        <w:t xml:space="preserve"> </w:t>
      </w:r>
      <w:r>
        <w:t>읽으면</w:t>
      </w:r>
      <w:r>
        <w:t xml:space="preserve"> </w:t>
      </w:r>
      <w:r>
        <w:t>영성을</w:t>
      </w:r>
      <w:r>
        <w:t xml:space="preserve"> </w:t>
      </w:r>
      <w:r>
        <w:t>파괴하고</w:t>
      </w:r>
      <w:r>
        <w:t xml:space="preserve"> </w:t>
      </w:r>
      <w:r>
        <w:t>성경의</w:t>
      </w:r>
      <w:r>
        <w:t xml:space="preserve"> </w:t>
      </w:r>
      <w:r>
        <w:t>매력을</w:t>
      </w:r>
      <w:r>
        <w:t xml:space="preserve"> </w:t>
      </w:r>
      <w:r>
        <w:t>떨어뜨리는</w:t>
      </w:r>
      <w:r>
        <w:t xml:space="preserve"> </w:t>
      </w:r>
      <w:r>
        <w:t>죄악에</w:t>
      </w:r>
      <w:r>
        <w:t xml:space="preserve"> </w:t>
      </w:r>
      <w:r>
        <w:t>빠져듭니다</w:t>
      </w:r>
      <w:r>
        <w:t xml:space="preserve">. </w:t>
      </w:r>
      <w:r>
        <w:t>소설은</w:t>
      </w:r>
      <w:r>
        <w:t xml:space="preserve"> </w:t>
      </w:r>
      <w:r>
        <w:t>불건전한</w:t>
      </w:r>
      <w:r>
        <w:t xml:space="preserve"> </w:t>
      </w:r>
      <w:r>
        <w:t>흥분을</w:t>
      </w:r>
      <w:r>
        <w:t xml:space="preserve"> </w:t>
      </w:r>
      <w:r>
        <w:t>조장하고</w:t>
      </w:r>
      <w:r>
        <w:t xml:space="preserve"> </w:t>
      </w:r>
      <w:r>
        <w:t>망상을</w:t>
      </w:r>
      <w:r>
        <w:t xml:space="preserve"> </w:t>
      </w:r>
      <w:r>
        <w:t>부추겨</w:t>
      </w:r>
      <w:r>
        <w:t xml:space="preserve"> </w:t>
      </w:r>
      <w:r>
        <w:t>정신의</w:t>
      </w:r>
      <w:r>
        <w:t xml:space="preserve"> </w:t>
      </w:r>
      <w:r>
        <w:t>유용성을</w:t>
      </w:r>
      <w:r>
        <w:t xml:space="preserve"> </w:t>
      </w:r>
      <w:r>
        <w:t>떨어뜨리며</w:t>
      </w:r>
      <w:r>
        <w:t xml:space="preserve"> </w:t>
      </w:r>
      <w:r>
        <w:t>기도를</w:t>
      </w:r>
      <w:r>
        <w:t xml:space="preserve"> </w:t>
      </w:r>
      <w:r>
        <w:t>그치고</w:t>
      </w:r>
      <w:r>
        <w:t xml:space="preserve"> </w:t>
      </w:r>
      <w:r>
        <w:t>영적</w:t>
      </w:r>
      <w:r>
        <w:t xml:space="preserve"> </w:t>
      </w:r>
      <w:r>
        <w:t>활동에</w:t>
      </w:r>
      <w:r>
        <w:t xml:space="preserve"> </w:t>
      </w:r>
      <w:r>
        <w:t>뒤처지게</w:t>
      </w:r>
      <w:r>
        <w:t xml:space="preserve"> </w:t>
      </w:r>
      <w:r>
        <w:t>합니다</w:t>
      </w:r>
      <w:r>
        <w:t>(</w:t>
      </w:r>
      <w:r>
        <w:t>청년</w:t>
      </w:r>
      <w:r>
        <w:t>, 272).</w:t>
      </w:r>
    </w:p>
    <w:p w14:paraId="78BC657E" w14:textId="77777777" w:rsidR="00A16A7D" w:rsidRDefault="00000000">
      <w:pPr>
        <w:jc w:val="both"/>
      </w:pPr>
      <w:r>
        <w:t>문제가</w:t>
      </w:r>
      <w:r>
        <w:t xml:space="preserve"> </w:t>
      </w:r>
      <w:r>
        <w:t>있는</w:t>
      </w:r>
      <w:r>
        <w:t xml:space="preserve"> </w:t>
      </w:r>
      <w:r>
        <w:t>책을</w:t>
      </w:r>
      <w:r>
        <w:t xml:space="preserve"> </w:t>
      </w:r>
      <w:r>
        <w:t>공연히</w:t>
      </w:r>
      <w:r>
        <w:t xml:space="preserve"> </w:t>
      </w:r>
      <w:r>
        <w:t>들추어</w:t>
      </w:r>
      <w:r>
        <w:t xml:space="preserve"> </w:t>
      </w:r>
      <w:r>
        <w:t>볼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사탄의</w:t>
      </w:r>
      <w:r>
        <w:t xml:space="preserve"> </w:t>
      </w:r>
      <w:r>
        <w:t>문학에는</w:t>
      </w:r>
      <w:r>
        <w:t xml:space="preserve"> </w:t>
      </w:r>
      <w:r>
        <w:t>지옥의</w:t>
      </w:r>
      <w:r>
        <w:t xml:space="preserve"> </w:t>
      </w:r>
      <w:r>
        <w:t>유혹이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단순한</w:t>
      </w:r>
      <w:r>
        <w:t xml:space="preserve"> </w:t>
      </w:r>
      <w:r>
        <w:t>신앙과</w:t>
      </w:r>
      <w:r>
        <w:t xml:space="preserve"> </w:t>
      </w:r>
      <w:r>
        <w:t>믿음을</w:t>
      </w:r>
      <w:r>
        <w:t xml:space="preserve"> </w:t>
      </w:r>
      <w:r>
        <w:t>파괴하기</w:t>
      </w:r>
      <w:r>
        <w:t xml:space="preserve"> </w:t>
      </w:r>
      <w:r>
        <w:t>위해</w:t>
      </w:r>
      <w:r>
        <w:t xml:space="preserve"> </w:t>
      </w:r>
      <w:r>
        <w:t>사탄이</w:t>
      </w:r>
      <w:r>
        <w:t xml:space="preserve"> </w:t>
      </w:r>
      <w:r>
        <w:t>사용하는</w:t>
      </w:r>
      <w:r>
        <w:t xml:space="preserve"> </w:t>
      </w:r>
      <w:r>
        <w:t>맹렬한</w:t>
      </w:r>
      <w:r>
        <w:t xml:space="preserve"> </w:t>
      </w:r>
      <w:r>
        <w:t>포화입니다</w:t>
      </w:r>
      <w:r>
        <w:t xml:space="preserve">. </w:t>
      </w:r>
      <w:r>
        <w:t>결코</w:t>
      </w:r>
      <w:r>
        <w:t xml:space="preserve"> </w:t>
      </w:r>
      <w:r>
        <w:t>자신이</w:t>
      </w:r>
      <w:r>
        <w:t xml:space="preserve"> </w:t>
      </w:r>
      <w:r>
        <w:t>무신론</w:t>
      </w:r>
      <w:r>
        <w:t xml:space="preserve"> </w:t>
      </w:r>
      <w:r>
        <w:t>서적들을</w:t>
      </w:r>
      <w:r>
        <w:t xml:space="preserve"> </w:t>
      </w:r>
      <w:r>
        <w:t>읽어도</w:t>
      </w:r>
      <w:r>
        <w:t xml:space="preserve"> </w:t>
      </w:r>
      <w:r>
        <w:t>괜찮을</w:t>
      </w:r>
      <w:r>
        <w:t xml:space="preserve"> </w:t>
      </w:r>
      <w:r>
        <w:t>만큼</w:t>
      </w:r>
      <w:r>
        <w:t xml:space="preserve"> </w:t>
      </w:r>
      <w:r>
        <w:t>강하다고</w:t>
      </w:r>
      <w:r>
        <w:t xml:space="preserve"> </w:t>
      </w:r>
      <w:r>
        <w:t>착각하지</w:t>
      </w:r>
      <w:r>
        <w:t xml:space="preserve"> </w:t>
      </w:r>
      <w:r>
        <w:t>마십시오</w:t>
      </w:r>
      <w:r>
        <w:t xml:space="preserve">. </w:t>
      </w:r>
      <w:r>
        <w:t>그</w:t>
      </w:r>
      <w:r>
        <w:t xml:space="preserve"> </w:t>
      </w:r>
      <w:r>
        <w:t>책들은</w:t>
      </w:r>
      <w:r>
        <w:t xml:space="preserve"> </w:t>
      </w:r>
      <w:r>
        <w:t>독사의</w:t>
      </w:r>
      <w:r>
        <w:t xml:space="preserve"> </w:t>
      </w:r>
      <w:r>
        <w:t>독을</w:t>
      </w:r>
      <w:r>
        <w:t xml:space="preserve"> </w:t>
      </w:r>
      <w:r>
        <w:t>머금고</w:t>
      </w:r>
      <w:r>
        <w:t xml:space="preserve"> </w:t>
      </w:r>
      <w:r>
        <w:t>있습니다</w:t>
      </w:r>
      <w:r>
        <w:t>(Fe, 93).</w:t>
      </w:r>
    </w:p>
    <w:p w14:paraId="6E8E7FDE" w14:textId="77777777" w:rsidR="00A16A7D" w:rsidRDefault="00000000">
      <w:pPr>
        <w:jc w:val="both"/>
      </w:pPr>
      <w:r>
        <w:t>젊은이들이여</w:t>
      </w:r>
      <w:r>
        <w:t xml:space="preserve">, </w:t>
      </w:r>
      <w:r>
        <w:t>참된</w:t>
      </w:r>
      <w:r>
        <w:t xml:space="preserve"> </w:t>
      </w:r>
      <w:r>
        <w:t>지식을</w:t>
      </w:r>
      <w:r>
        <w:t xml:space="preserve"> </w:t>
      </w:r>
      <w:r>
        <w:t>전하고</w:t>
      </w:r>
      <w:r>
        <w:t xml:space="preserve"> </w:t>
      </w:r>
      <w:r>
        <w:t>온</w:t>
      </w:r>
      <w:r>
        <w:t xml:space="preserve"> </w:t>
      </w:r>
      <w:r>
        <w:t>가족에게</w:t>
      </w:r>
      <w:r>
        <w:t xml:space="preserve"> </w:t>
      </w:r>
      <w:r>
        <w:t>유익을</w:t>
      </w:r>
      <w:r>
        <w:t xml:space="preserve"> </w:t>
      </w:r>
      <w:r>
        <w:t>끼치는</w:t>
      </w:r>
      <w:r>
        <w:t xml:space="preserve"> </w:t>
      </w:r>
      <w:r>
        <w:t>책을</w:t>
      </w:r>
      <w:r>
        <w:t xml:space="preserve"> </w:t>
      </w:r>
      <w:r>
        <w:t>읽으십시오</w:t>
      </w:r>
      <w:r>
        <w:t>. “</w:t>
      </w:r>
      <w:r>
        <w:t>전혀</w:t>
      </w:r>
      <w:r>
        <w:t xml:space="preserve"> </w:t>
      </w:r>
      <w:r>
        <w:t>쓸모없고</w:t>
      </w:r>
      <w:r>
        <w:t xml:space="preserve"> </w:t>
      </w:r>
      <w:r>
        <w:t>남을</w:t>
      </w:r>
      <w:r>
        <w:t xml:space="preserve"> </w:t>
      </w:r>
      <w:r>
        <w:t>위한</w:t>
      </w:r>
      <w:r>
        <w:t xml:space="preserve"> </w:t>
      </w:r>
      <w:r>
        <w:t>봉사에</w:t>
      </w:r>
      <w:r>
        <w:t xml:space="preserve"> </w:t>
      </w:r>
      <w:r>
        <w:t>도움이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책을</w:t>
      </w:r>
      <w:r>
        <w:t xml:space="preserve"> </w:t>
      </w:r>
      <w:r>
        <w:t>읽으며</w:t>
      </w:r>
      <w:r>
        <w:t xml:space="preserve"> </w:t>
      </w:r>
      <w:r>
        <w:t>소중한</w:t>
      </w:r>
      <w:r>
        <w:t xml:space="preserve"> </w:t>
      </w:r>
      <w:r>
        <w:t>시간을</w:t>
      </w:r>
      <w:r>
        <w:t xml:space="preserve"> </w:t>
      </w:r>
      <w:r>
        <w:t>허비하지</w:t>
      </w:r>
      <w:r>
        <w:t xml:space="preserve"> </w:t>
      </w:r>
      <w:r>
        <w:t>않겠다</w:t>
      </w:r>
      <w:r>
        <w:t>. …</w:t>
      </w:r>
      <w:r>
        <w:t>천박하고</w:t>
      </w:r>
      <w:r>
        <w:t xml:space="preserve"> </w:t>
      </w:r>
      <w:r>
        <w:t>악한</w:t>
      </w:r>
      <w:r>
        <w:t xml:space="preserve"> </w:t>
      </w:r>
      <w:r>
        <w:t>것에</w:t>
      </w:r>
      <w:r>
        <w:t xml:space="preserve"> </w:t>
      </w:r>
      <w:r>
        <w:t>눈을</w:t>
      </w:r>
      <w:r>
        <w:t xml:space="preserve"> </w:t>
      </w:r>
      <w:r>
        <w:t>감겠다</w:t>
      </w:r>
      <w:r>
        <w:t>.”</w:t>
      </w:r>
      <w:r>
        <w:t>고</w:t>
      </w:r>
      <w:r>
        <w:t xml:space="preserve"> </w:t>
      </w:r>
      <w:r>
        <w:t>굳게</w:t>
      </w:r>
      <w:r>
        <w:t xml:space="preserve"> </w:t>
      </w:r>
      <w:r>
        <w:t>다짐하십시오</w:t>
      </w:r>
      <w:r>
        <w:t>(7</w:t>
      </w:r>
      <w:r>
        <w:t>증언</w:t>
      </w:r>
      <w:r>
        <w:t>, 64).</w:t>
      </w:r>
    </w:p>
    <w:p w14:paraId="6BCC5378" w14:textId="77777777" w:rsidR="00A16A7D" w:rsidRDefault="00000000">
      <w:pPr>
        <w:jc w:val="both"/>
      </w:pPr>
      <w:r>
        <w:lastRenderedPageBreak/>
        <w:t>성경은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, </w:t>
      </w:r>
      <w:r>
        <w:t>더</w:t>
      </w:r>
      <w:r>
        <w:t xml:space="preserve"> </w:t>
      </w:r>
      <w:r>
        <w:t>부지런히</w:t>
      </w:r>
      <w:r>
        <w:t xml:space="preserve"> </w:t>
      </w:r>
      <w:r>
        <w:t>연구할수록</w:t>
      </w:r>
      <w:r>
        <w:t xml:space="preserve"> </w:t>
      </w:r>
      <w:r>
        <w:t>더</w:t>
      </w:r>
      <w:r>
        <w:t xml:space="preserve"> </w:t>
      </w:r>
      <w:r>
        <w:t>매력적인</w:t>
      </w:r>
      <w:r>
        <w:t xml:space="preserve"> </w:t>
      </w:r>
      <w:r>
        <w:t>책으로</w:t>
      </w:r>
      <w:r>
        <w:t xml:space="preserve"> </w:t>
      </w:r>
      <w:r>
        <w:t>다가옵니다</w:t>
      </w:r>
      <w:r>
        <w:t xml:space="preserve">. </w:t>
      </w:r>
      <w:r>
        <w:t>그럴수록</w:t>
      </w:r>
      <w:r>
        <w:t xml:space="preserve"> </w:t>
      </w:r>
      <w:r>
        <w:t>경박한</w:t>
      </w:r>
      <w:r>
        <w:t xml:space="preserve"> </w:t>
      </w:r>
      <w:r>
        <w:t>독서에</w:t>
      </w:r>
      <w:r>
        <w:t xml:space="preserve"> </w:t>
      </w:r>
      <w:r>
        <w:t>흥미가</w:t>
      </w:r>
      <w:r>
        <w:t xml:space="preserve"> </w:t>
      </w:r>
      <w:r>
        <w:t>줄어듭니다</w:t>
      </w:r>
      <w:r>
        <w:t xml:space="preserve">.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책을</w:t>
      </w:r>
      <w:r>
        <w:t xml:space="preserve"> </w:t>
      </w:r>
      <w:r>
        <w:t>가슴에</w:t>
      </w:r>
      <w:r>
        <w:t xml:space="preserve"> </w:t>
      </w:r>
      <w:r>
        <w:t>동여매십시오</w:t>
      </w:r>
      <w:r>
        <w:t xml:space="preserve">. </w:t>
      </w:r>
      <w:r>
        <w:t>성경은</w:t>
      </w:r>
      <w:r>
        <w:t xml:space="preserve"> </w:t>
      </w:r>
      <w:r>
        <w:t>여러분에게</w:t>
      </w:r>
      <w:r>
        <w:t xml:space="preserve"> </w:t>
      </w:r>
      <w:r>
        <w:t>친구이자</w:t>
      </w:r>
      <w:r>
        <w:t xml:space="preserve"> </w:t>
      </w:r>
      <w:r>
        <w:t>안내자입니다</w:t>
      </w:r>
      <w:r>
        <w:t>(</w:t>
      </w:r>
      <w:r>
        <w:t>청년</w:t>
      </w:r>
      <w:r>
        <w:t>, 274).</w:t>
      </w:r>
    </w:p>
    <w:p w14:paraId="18AB0B1F" w14:textId="77777777" w:rsidR="00A16A7D" w:rsidRDefault="00A16A7D">
      <w:pPr>
        <w:jc w:val="both"/>
      </w:pPr>
    </w:p>
    <w:p w14:paraId="74D666B8" w14:textId="77777777" w:rsidR="00A16A7D" w:rsidRDefault="00A16A7D">
      <w:pPr>
        <w:jc w:val="both"/>
      </w:pPr>
    </w:p>
    <w:p w14:paraId="602FA577" w14:textId="77777777" w:rsidR="00A16A7D" w:rsidRDefault="00A16A7D">
      <w:pPr>
        <w:jc w:val="both"/>
      </w:pPr>
    </w:p>
    <w:p w14:paraId="1EEBB38E" w14:textId="77777777" w:rsidR="00A16A7D" w:rsidRDefault="00000000">
      <w:r>
        <w:br w:type="page"/>
      </w:r>
    </w:p>
    <w:p w14:paraId="53540296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24</w:t>
      </w:r>
      <w:r>
        <w:t>일</w:t>
      </w:r>
    </w:p>
    <w:p w14:paraId="58F41094" w14:textId="77777777" w:rsidR="00A16A7D" w:rsidRDefault="00A16A7D">
      <w:pPr>
        <w:jc w:val="both"/>
      </w:pPr>
    </w:p>
    <w:p w14:paraId="262CE0AC" w14:textId="77777777" w:rsidR="00A16A7D" w:rsidRDefault="00000000">
      <w:pPr>
        <w:jc w:val="both"/>
      </w:pPr>
      <w:r>
        <w:t>마음의</w:t>
      </w:r>
      <w:r>
        <w:t xml:space="preserve"> </w:t>
      </w:r>
      <w:r>
        <w:t>노래</w:t>
      </w:r>
    </w:p>
    <w:p w14:paraId="22B3F756" w14:textId="77777777" w:rsidR="00A16A7D" w:rsidRDefault="00A16A7D">
      <w:pPr>
        <w:jc w:val="both"/>
      </w:pPr>
    </w:p>
    <w:p w14:paraId="6D245157" w14:textId="77777777" w:rsidR="00A16A7D" w:rsidRDefault="00000000">
      <w:pPr>
        <w:jc w:val="both"/>
      </w:pPr>
      <w:r>
        <w:t>“</w:t>
      </w:r>
      <w:r>
        <w:t>시와</w:t>
      </w:r>
      <w:r>
        <w:t xml:space="preserve"> </w:t>
      </w:r>
      <w:r>
        <w:t>찬송과</w:t>
      </w:r>
      <w:r>
        <w:t xml:space="preserve"> </w:t>
      </w:r>
      <w:r>
        <w:t>신령한</w:t>
      </w:r>
      <w:r>
        <w:t xml:space="preserve"> </w:t>
      </w:r>
      <w:r>
        <w:t>노래들로</w:t>
      </w:r>
      <w:r>
        <w:t xml:space="preserve"> </w:t>
      </w:r>
      <w:r>
        <w:t>서로</w:t>
      </w:r>
      <w:r>
        <w:t xml:space="preserve"> </w:t>
      </w:r>
      <w:r>
        <w:t>화답하며</w:t>
      </w:r>
      <w:r>
        <w:t xml:space="preserve"> </w:t>
      </w:r>
      <w:r>
        <w:t>너희의</w:t>
      </w:r>
      <w:r>
        <w:t xml:space="preserve"> </w:t>
      </w:r>
      <w:r>
        <w:t>마음으로</w:t>
      </w:r>
      <w:r>
        <w:t xml:space="preserve"> </w:t>
      </w:r>
      <w:r>
        <w:t>주께</w:t>
      </w:r>
      <w:r>
        <w:t xml:space="preserve"> </w:t>
      </w:r>
      <w:r>
        <w:t>노래하며</w:t>
      </w:r>
      <w:r>
        <w:t xml:space="preserve"> </w:t>
      </w:r>
      <w:r>
        <w:t>찬송하며</w:t>
      </w:r>
      <w:r>
        <w:t>”(</w:t>
      </w:r>
      <w:r>
        <w:t>엡</w:t>
      </w:r>
      <w:r>
        <w:t xml:space="preserve"> 5:19)</w:t>
      </w:r>
    </w:p>
    <w:p w14:paraId="2551722A" w14:textId="77777777" w:rsidR="00A16A7D" w:rsidRDefault="00A16A7D">
      <w:pPr>
        <w:jc w:val="both"/>
      </w:pPr>
    </w:p>
    <w:p w14:paraId="40957CF7" w14:textId="77777777" w:rsidR="00A16A7D" w:rsidRDefault="00000000">
      <w:pPr>
        <w:jc w:val="both"/>
      </w:pPr>
      <w:r>
        <w:t>찬양은</w:t>
      </w:r>
      <w:r>
        <w:t xml:space="preserve"> </w:t>
      </w:r>
      <w:r>
        <w:t>천상의</w:t>
      </w:r>
      <w:r>
        <w:t xml:space="preserve"> </w:t>
      </w:r>
      <w:r>
        <w:t>분위기입니다</w:t>
      </w:r>
      <w:r>
        <w:t xml:space="preserve">. </w:t>
      </w:r>
      <w:r>
        <w:t>하늘이</w:t>
      </w:r>
      <w:r>
        <w:t xml:space="preserve"> </w:t>
      </w:r>
      <w:r>
        <w:t>땅과</w:t>
      </w:r>
      <w:r>
        <w:t xml:space="preserve"> </w:t>
      </w:r>
      <w:r>
        <w:t>만날</w:t>
      </w:r>
      <w:r>
        <w:t xml:space="preserve"> </w:t>
      </w:r>
      <w:r>
        <w:t>때는</w:t>
      </w:r>
      <w:r>
        <w:t xml:space="preserve"> </w:t>
      </w:r>
      <w:r>
        <w:t>음악과</w:t>
      </w:r>
      <w:r>
        <w:t xml:space="preserve"> </w:t>
      </w:r>
      <w:r>
        <w:t>노래가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.</w:t>
      </w:r>
    </w:p>
    <w:p w14:paraId="41E7E30D" w14:textId="77777777" w:rsidR="00A16A7D" w:rsidRDefault="00000000">
      <w:pPr>
        <w:jc w:val="both"/>
      </w:pPr>
      <w:r>
        <w:t>…</w:t>
      </w:r>
      <w:r>
        <w:t>아름답고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갓</w:t>
      </w:r>
      <w:r>
        <w:t xml:space="preserve"> </w:t>
      </w:r>
      <w:r>
        <w:t>창조된</w:t>
      </w:r>
      <w:r>
        <w:t xml:space="preserve"> </w:t>
      </w:r>
      <w:r>
        <w:t>땅에서는</w:t>
      </w:r>
      <w:r>
        <w:t xml:space="preserve"> </w:t>
      </w:r>
      <w:r>
        <w:t>하나님께서</w:t>
      </w:r>
      <w:r>
        <w:t xml:space="preserve"> </w:t>
      </w:r>
      <w:r>
        <w:t>미소</w:t>
      </w:r>
      <w:r>
        <w:t xml:space="preserve"> </w:t>
      </w:r>
      <w:r>
        <w:t>짓는</w:t>
      </w:r>
      <w:r>
        <w:t xml:space="preserve"> </w:t>
      </w:r>
      <w:r>
        <w:t>가운데</w:t>
      </w:r>
      <w:r>
        <w:t xml:space="preserve"> “</w:t>
      </w:r>
      <w:r>
        <w:t>새벽</w:t>
      </w:r>
      <w:r>
        <w:t xml:space="preserve"> </w:t>
      </w:r>
      <w:r>
        <w:t>별들이</w:t>
      </w:r>
      <w:r>
        <w:t xml:space="preserve"> </w:t>
      </w:r>
      <w:r>
        <w:t>기뻐</w:t>
      </w:r>
      <w:r>
        <w:t xml:space="preserve"> </w:t>
      </w:r>
      <w:r>
        <w:t>노래하며</w:t>
      </w:r>
      <w:r>
        <w:t xml:space="preserve"> </w:t>
      </w:r>
      <w:r>
        <w:t>하나님의</w:t>
      </w:r>
      <w:r>
        <w:t xml:space="preserve"> </w:t>
      </w:r>
      <w:r>
        <w:t>아들들이</w:t>
      </w:r>
      <w:r>
        <w:t xml:space="preserve"> </w:t>
      </w:r>
      <w:r>
        <w:t>다</w:t>
      </w:r>
      <w:r>
        <w:t xml:space="preserve"> </w:t>
      </w:r>
      <w:r>
        <w:t>기뻐</w:t>
      </w:r>
      <w:r>
        <w:t xml:space="preserve"> </w:t>
      </w:r>
      <w:r>
        <w:t>소리를</w:t>
      </w:r>
      <w:r>
        <w:t xml:space="preserve"> </w:t>
      </w:r>
      <w:r>
        <w:t>질렀</w:t>
      </w:r>
      <w:r>
        <w:t>”</w:t>
      </w:r>
      <w:r>
        <w:t>습니다</w:t>
      </w:r>
      <w:r>
        <w:t>(</w:t>
      </w:r>
      <w:r>
        <w:t>욥</w:t>
      </w:r>
      <w:r>
        <w:t xml:space="preserve"> 38:7).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하늘과</w:t>
      </w:r>
      <w:r>
        <w:t xml:space="preserve"> </w:t>
      </w:r>
      <w:r>
        <w:t>공감하는</w:t>
      </w:r>
      <w:r>
        <w:t xml:space="preserve"> </w:t>
      </w:r>
      <w:r>
        <w:t>인간의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선하심에</w:t>
      </w:r>
      <w:r>
        <w:t xml:space="preserve"> </w:t>
      </w:r>
      <w:r>
        <w:t>찬양의</w:t>
      </w:r>
      <w:r>
        <w:t xml:space="preserve"> </w:t>
      </w:r>
      <w:r>
        <w:t>곡조로</w:t>
      </w:r>
      <w:r>
        <w:t xml:space="preserve"> </w:t>
      </w:r>
      <w:r>
        <w:t>화답합니다</w:t>
      </w:r>
      <w:r>
        <w:t>(</w:t>
      </w:r>
      <w:r>
        <w:t>교육</w:t>
      </w:r>
      <w:r>
        <w:t>, 161).</w:t>
      </w:r>
    </w:p>
    <w:p w14:paraId="77FE42F6" w14:textId="77777777" w:rsidR="00A16A7D" w:rsidRDefault="00000000">
      <w:pPr>
        <w:jc w:val="both"/>
      </w:pPr>
      <w:r>
        <w:t>청소년은</w:t>
      </w:r>
      <w:r>
        <w:t>…</w:t>
      </w:r>
      <w:r>
        <w:t>음악에</w:t>
      </w:r>
      <w:r>
        <w:t xml:space="preserve"> </w:t>
      </w:r>
      <w:r>
        <w:t>민감합니다</w:t>
      </w:r>
      <w:r>
        <w:t xml:space="preserve">. </w:t>
      </w:r>
      <w:r>
        <w:t>그리스도를</w:t>
      </w:r>
      <w:r>
        <w:t xml:space="preserve"> </w:t>
      </w:r>
      <w:r>
        <w:t>찾고</w:t>
      </w:r>
      <w:r>
        <w:t xml:space="preserve"> </w:t>
      </w:r>
      <w:r>
        <w:t>싶지</w:t>
      </w:r>
      <w:r>
        <w:t xml:space="preserve"> </w:t>
      </w:r>
      <w:r>
        <w:t>않게</w:t>
      </w:r>
      <w:r>
        <w:t xml:space="preserve"> </w:t>
      </w:r>
      <w:r>
        <w:t>마음을</w:t>
      </w:r>
      <w:r>
        <w:t xml:space="preserve"> </w:t>
      </w:r>
      <w:r>
        <w:t>움직이고</w:t>
      </w:r>
      <w:r>
        <w:t xml:space="preserve"> </w:t>
      </w:r>
      <w:r>
        <w:t>빼앗고</w:t>
      </w:r>
      <w:r>
        <w:t xml:space="preserve"> </w:t>
      </w:r>
      <w:r>
        <w:t>홀리게</w:t>
      </w:r>
      <w:r>
        <w:t xml:space="preserve"> </w:t>
      </w:r>
      <w:r>
        <w:t>하려면</w:t>
      </w:r>
      <w:r>
        <w:t xml:space="preserve"> </w:t>
      </w:r>
      <w:r>
        <w:t>어떤</w:t>
      </w:r>
      <w:r>
        <w:t xml:space="preserve"> </w:t>
      </w:r>
      <w:r>
        <w:t>신체</w:t>
      </w:r>
      <w:r>
        <w:t xml:space="preserve"> </w:t>
      </w:r>
      <w:r>
        <w:t>기관을</w:t>
      </w:r>
      <w:r>
        <w:t xml:space="preserve"> </w:t>
      </w:r>
      <w:r>
        <w:t>자극해야</w:t>
      </w:r>
      <w:r>
        <w:t xml:space="preserve"> </w:t>
      </w:r>
      <w:r>
        <w:t>할지</w:t>
      </w:r>
      <w:r>
        <w:t xml:space="preserve"> </w:t>
      </w:r>
      <w:r>
        <w:t>사탄은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 …</w:t>
      </w:r>
      <w:r>
        <w:t>오늘날</w:t>
      </w:r>
      <w:r>
        <w:t xml:space="preserve"> </w:t>
      </w:r>
      <w:r>
        <w:t>경박한</w:t>
      </w:r>
      <w:r>
        <w:t xml:space="preserve"> </w:t>
      </w:r>
      <w:r>
        <w:t>노래와</w:t>
      </w:r>
      <w:r>
        <w:t xml:space="preserve"> </w:t>
      </w:r>
      <w:r>
        <w:t>유행가가</w:t>
      </w:r>
      <w:r>
        <w:t xml:space="preserve"> </w:t>
      </w:r>
      <w:r>
        <w:t>그들의</w:t>
      </w:r>
      <w:r>
        <w:t xml:space="preserve"> </w:t>
      </w:r>
      <w:r>
        <w:t>흥미를</w:t>
      </w:r>
      <w:r>
        <w:t xml:space="preserve"> </w:t>
      </w:r>
      <w:r>
        <w:t>사로잡는</w:t>
      </w:r>
      <w:r>
        <w:t xml:space="preserve"> </w:t>
      </w:r>
      <w:r>
        <w:t>듯합니다</w:t>
      </w:r>
      <w:r>
        <w:t xml:space="preserve">. </w:t>
      </w:r>
      <w:r>
        <w:t>기도해야</w:t>
      </w:r>
      <w:r>
        <w:t xml:space="preserve"> </w:t>
      </w:r>
      <w:r>
        <w:t>할</w:t>
      </w:r>
      <w:r>
        <w:t xml:space="preserve"> </w:t>
      </w:r>
      <w:r>
        <w:t>시간을</w:t>
      </w:r>
      <w:r>
        <w:t xml:space="preserve"> </w:t>
      </w:r>
      <w:r>
        <w:t>음악이</w:t>
      </w:r>
      <w:r>
        <w:t xml:space="preserve"> </w:t>
      </w:r>
      <w:r>
        <w:t>빼앗아</w:t>
      </w:r>
      <w:r>
        <w:t xml:space="preserve"> </w:t>
      </w:r>
      <w:r>
        <w:t>버렸습니다</w:t>
      </w:r>
      <w:r>
        <w:t xml:space="preserve">. </w:t>
      </w:r>
      <w:r>
        <w:t>음악은</w:t>
      </w:r>
      <w:r>
        <w:t xml:space="preserve"> </w:t>
      </w:r>
      <w:r>
        <w:t>악용되지</w:t>
      </w:r>
      <w:r>
        <w:t xml:space="preserve"> </w:t>
      </w:r>
      <w:r>
        <w:t>않는다면</w:t>
      </w:r>
      <w:r>
        <w:t xml:space="preserve"> </w:t>
      </w:r>
      <w:r>
        <w:t>매우</w:t>
      </w:r>
      <w:r>
        <w:t xml:space="preserve"> </w:t>
      </w:r>
      <w:r>
        <w:t>유익하지만</w:t>
      </w:r>
      <w:r>
        <w:t xml:space="preserve"> </w:t>
      </w:r>
      <w:r>
        <w:t>잘못</w:t>
      </w:r>
      <w:r>
        <w:t xml:space="preserve"> </w:t>
      </w:r>
      <w:r>
        <w:t>사용하면</w:t>
      </w:r>
      <w:r>
        <w:t xml:space="preserve"> </w:t>
      </w:r>
      <w:r>
        <w:t>끔찍한</w:t>
      </w:r>
      <w:r>
        <w:t xml:space="preserve"> </w:t>
      </w:r>
      <w:r>
        <w:t>저주가</w:t>
      </w:r>
      <w:r>
        <w:t xml:space="preserve"> </w:t>
      </w:r>
      <w:r>
        <w:t>됩니다</w:t>
      </w:r>
      <w:r>
        <w:t xml:space="preserve">. </w:t>
      </w:r>
      <w:r>
        <w:t>그런</w:t>
      </w:r>
      <w:r>
        <w:t xml:space="preserve"> </w:t>
      </w:r>
      <w:r>
        <w:t>음악은</w:t>
      </w:r>
      <w:r>
        <w:t xml:space="preserve"> </w:t>
      </w:r>
      <w:r>
        <w:t>흥분을</w:t>
      </w:r>
      <w:r>
        <w:t xml:space="preserve"> </w:t>
      </w:r>
      <w:r>
        <w:t>일으키지만</w:t>
      </w:r>
      <w:r>
        <w:t xml:space="preserve"> </w:t>
      </w:r>
      <w:r>
        <w:t>오직</w:t>
      </w:r>
      <w:r>
        <w:t xml:space="preserve"> </w:t>
      </w:r>
      <w:r>
        <w:t>은혜의</w:t>
      </w:r>
      <w:r>
        <w:t xml:space="preserve"> </w:t>
      </w:r>
      <w:r>
        <w:t>보좌에서만</w:t>
      </w:r>
      <w:r>
        <w:t xml:space="preserve"> </w:t>
      </w:r>
      <w:r>
        <w:t>그리스도인이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힘과</w:t>
      </w:r>
      <w:r>
        <w:t xml:space="preserve"> </w:t>
      </w:r>
      <w:r>
        <w:t>용기는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>. …</w:t>
      </w:r>
      <w:r>
        <w:t>사탄이</w:t>
      </w:r>
      <w:r>
        <w:t xml:space="preserve"> </w:t>
      </w:r>
      <w:r>
        <w:t>청소년을</w:t>
      </w:r>
      <w:r>
        <w:t xml:space="preserve"> </w:t>
      </w:r>
      <w:r>
        <w:t>사로잡고</w:t>
      </w:r>
      <w:r>
        <w:t xml:space="preserve"> </w:t>
      </w:r>
      <w:r>
        <w:t>있습니다</w:t>
      </w:r>
      <w:r>
        <w:t>. …</w:t>
      </w:r>
      <w:r>
        <w:t>그</w:t>
      </w:r>
      <w:r>
        <w:t xml:space="preserve"> </w:t>
      </w:r>
      <w:r>
        <w:t>노련한</w:t>
      </w:r>
      <w:r>
        <w:t xml:space="preserve"> </w:t>
      </w:r>
      <w:r>
        <w:t>유혹자가</w:t>
      </w:r>
      <w:r>
        <w:t xml:space="preserve"> </w:t>
      </w:r>
      <w:r>
        <w:t>그들을</w:t>
      </w:r>
      <w:r>
        <w:t xml:space="preserve"> </w:t>
      </w:r>
      <w:r>
        <w:t>파멸로</w:t>
      </w:r>
      <w:r>
        <w:t xml:space="preserve"> </w:t>
      </w:r>
      <w:r>
        <w:t>이끌고</w:t>
      </w:r>
      <w:r>
        <w:t xml:space="preserve"> </w:t>
      </w:r>
      <w:r>
        <w:t>있습니다</w:t>
      </w:r>
      <w:r>
        <w:t>(1</w:t>
      </w:r>
      <w:r>
        <w:t>증언</w:t>
      </w:r>
      <w:r>
        <w:t>, 496-497).</w:t>
      </w:r>
    </w:p>
    <w:p w14:paraId="705BBE04" w14:textId="77777777" w:rsidR="00A16A7D" w:rsidRDefault="00000000">
      <w:pPr>
        <w:jc w:val="both"/>
      </w:pPr>
      <w:r>
        <w:t>적절하게</w:t>
      </w:r>
      <w:r>
        <w:t xml:space="preserve"> </w:t>
      </w:r>
      <w:r>
        <w:t>활용하면</w:t>
      </w:r>
      <w:r>
        <w:t xml:space="preserve"> </w:t>
      </w:r>
      <w:r>
        <w:t>전혀</w:t>
      </w:r>
      <w:r>
        <w:t xml:space="preserve"> </w:t>
      </w:r>
      <w:r>
        <w:t>해롭지</w:t>
      </w:r>
      <w:r>
        <w:t xml:space="preserve"> </w:t>
      </w:r>
      <w:r>
        <w:t>않을</w:t>
      </w:r>
      <w:r>
        <w:t xml:space="preserve"> </w:t>
      </w:r>
      <w:r>
        <w:t>음악이</w:t>
      </w:r>
      <w:r>
        <w:t xml:space="preserve"> </w:t>
      </w:r>
      <w:r>
        <w:t>종종</w:t>
      </w:r>
      <w:r>
        <w:t xml:space="preserve"> </w:t>
      </w:r>
      <w:r>
        <w:t>악의</w:t>
      </w:r>
      <w:r>
        <w:t xml:space="preserve"> </w:t>
      </w:r>
      <w:r>
        <w:t>근원으로</w:t>
      </w:r>
      <w:r>
        <w:t xml:space="preserve"> </w:t>
      </w:r>
      <w:r>
        <w:t>작용합니다</w:t>
      </w:r>
      <w:r>
        <w:t>. …</w:t>
      </w:r>
      <w:r>
        <w:t>음악적</w:t>
      </w:r>
      <w:r>
        <w:t xml:space="preserve"> </w:t>
      </w:r>
      <w:r>
        <w:t>재능</w:t>
      </w:r>
      <w:r>
        <w:t xml:space="preserve"> </w:t>
      </w:r>
      <w:r>
        <w:t>때문에</w:t>
      </w:r>
      <w:r>
        <w:t xml:space="preserve"> </w:t>
      </w:r>
      <w:r>
        <w:t>교만과</w:t>
      </w:r>
      <w:r>
        <w:t xml:space="preserve"> </w:t>
      </w:r>
      <w:r>
        <w:t>과시욕이</w:t>
      </w:r>
      <w:r>
        <w:t xml:space="preserve"> </w:t>
      </w:r>
      <w:r>
        <w:t>생기고</w:t>
      </w:r>
      <w:r>
        <w:t xml:space="preserve"> </w:t>
      </w:r>
      <w:r>
        <w:t>가수들은</w:t>
      </w:r>
      <w:r>
        <w:t xml:space="preserve"> </w:t>
      </w:r>
      <w:r>
        <w:t>하나님을</w:t>
      </w:r>
      <w:r>
        <w:t xml:space="preserve"> </w:t>
      </w:r>
      <w:r>
        <w:t>예배하는</w:t>
      </w:r>
      <w:r>
        <w:t xml:space="preserve"> </w:t>
      </w:r>
      <w:r>
        <w:t>마음이</w:t>
      </w:r>
      <w:r>
        <w:t xml:space="preserve"> </w:t>
      </w:r>
      <w:r>
        <w:t>없을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>(Letter 6a, 1890).</w:t>
      </w:r>
    </w:p>
    <w:p w14:paraId="0A9599F7" w14:textId="77777777" w:rsidR="00A16A7D" w:rsidRDefault="00000000">
      <w:pPr>
        <w:jc w:val="both"/>
      </w:pPr>
      <w:r>
        <w:t>모두</w:t>
      </w:r>
      <w:r>
        <w:t xml:space="preserve"> </w:t>
      </w:r>
      <w:r>
        <w:t>음성을</w:t>
      </w:r>
      <w:r>
        <w:t xml:space="preserve"> </w:t>
      </w:r>
      <w:r>
        <w:t>계발하여</w:t>
      </w:r>
      <w:r>
        <w:t xml:space="preserve"> </w:t>
      </w:r>
      <w:r>
        <w:t>분명하고</w:t>
      </w:r>
      <w:r>
        <w:t xml:space="preserve"> </w:t>
      </w:r>
      <w:r>
        <w:t>부드러운</w:t>
      </w:r>
      <w:r>
        <w:t xml:space="preserve"> </w:t>
      </w:r>
      <w:r>
        <w:t>음색으로</w:t>
      </w:r>
      <w:r>
        <w:t xml:space="preserve"> </w:t>
      </w:r>
      <w:r>
        <w:t>하나님을</w:t>
      </w:r>
      <w:r>
        <w:t xml:space="preserve"> </w:t>
      </w:r>
      <w:r>
        <w:t>찬양할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 …</w:t>
      </w:r>
      <w:r>
        <w:t>노래하는</w:t>
      </w:r>
      <w:r>
        <w:t xml:space="preserve"> </w:t>
      </w:r>
      <w:r>
        <w:t>재능은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 xml:space="preserve">. </w:t>
      </w:r>
      <w:r>
        <w:t>그분께</w:t>
      </w:r>
      <w:r>
        <w:t xml:space="preserve"> </w:t>
      </w:r>
      <w:r>
        <w:t>영광이</w:t>
      </w:r>
      <w:r>
        <w:t xml:space="preserve"> </w:t>
      </w:r>
      <w:r>
        <w:t>되도록</w:t>
      </w:r>
      <w:r>
        <w:t xml:space="preserve"> </w:t>
      </w:r>
      <w:r>
        <w:t>활용하십시오</w:t>
      </w:r>
      <w:r>
        <w:t>(9</w:t>
      </w:r>
      <w:r>
        <w:t>증언</w:t>
      </w:r>
      <w:r>
        <w:t>, 144).</w:t>
      </w:r>
    </w:p>
    <w:p w14:paraId="28404B9C" w14:textId="77777777" w:rsidR="00A16A7D" w:rsidRDefault="00000000">
      <w:pPr>
        <w:jc w:val="both"/>
      </w:pPr>
      <w:r>
        <w:t>우리의</w:t>
      </w:r>
      <w:r>
        <w:t xml:space="preserve"> </w:t>
      </w:r>
      <w:r>
        <w:t>찬양에</w:t>
      </w:r>
      <w:r>
        <w:t xml:space="preserve"> </w:t>
      </w:r>
      <w:r>
        <w:t>하늘</w:t>
      </w:r>
      <w:r>
        <w:t xml:space="preserve"> </w:t>
      </w:r>
      <w:r>
        <w:t>천군의</w:t>
      </w:r>
      <w:r>
        <w:t xml:space="preserve"> </w:t>
      </w:r>
      <w:r>
        <w:t>찬양대가</w:t>
      </w:r>
      <w:r>
        <w:t xml:space="preserve"> </w:t>
      </w:r>
      <w:r>
        <w:t>더해진다는</w:t>
      </w:r>
      <w:r>
        <w:t xml:space="preserve"> </w:t>
      </w:r>
      <w:r>
        <w:t>사실을</w:t>
      </w:r>
      <w:r>
        <w:t xml:space="preserve"> </w:t>
      </w:r>
      <w:r>
        <w:t>기억합시다</w:t>
      </w:r>
      <w:r>
        <w:t>”(6</w:t>
      </w:r>
      <w:r>
        <w:t>증언</w:t>
      </w:r>
      <w:r>
        <w:t>, 367).</w:t>
      </w:r>
    </w:p>
    <w:p w14:paraId="45A15FF6" w14:textId="77777777" w:rsidR="00A16A7D" w:rsidRDefault="00000000">
      <w:pPr>
        <w:jc w:val="both"/>
      </w:pPr>
      <w:r>
        <w:lastRenderedPageBreak/>
        <w:t>하늘에서</w:t>
      </w:r>
      <w:r>
        <w:t xml:space="preserve"> </w:t>
      </w:r>
      <w:r>
        <w:t>천사들의</w:t>
      </w:r>
      <w:r>
        <w:t xml:space="preserve"> </w:t>
      </w:r>
      <w:r>
        <w:t>합창단과</w:t>
      </w:r>
      <w:r>
        <w:t xml:space="preserve"> </w:t>
      </w:r>
      <w:r>
        <w:t>연합하여</w:t>
      </w:r>
      <w:r>
        <w:t xml:space="preserve"> </w:t>
      </w:r>
      <w:r>
        <w:t>찬양할</w:t>
      </w:r>
      <w:r>
        <w:t xml:space="preserve"> </w:t>
      </w:r>
      <w:r>
        <w:t>자들은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하늘의</w:t>
      </w:r>
      <w:r>
        <w:t xml:space="preserve"> </w:t>
      </w:r>
      <w:r>
        <w:t>노래를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노래의</w:t>
      </w:r>
      <w:r>
        <w:t xml:space="preserve"> </w:t>
      </w:r>
      <w:r>
        <w:t>본바탕은</w:t>
      </w:r>
      <w:r>
        <w:t xml:space="preserve"> </w:t>
      </w:r>
      <w:r>
        <w:t>감사입니다</w:t>
      </w:r>
      <w:r>
        <w:t>(7</w:t>
      </w:r>
      <w:r>
        <w:t>증언</w:t>
      </w:r>
      <w:r>
        <w:t>, 244).</w:t>
      </w:r>
    </w:p>
    <w:p w14:paraId="5AEB345C" w14:textId="77777777" w:rsidR="00A16A7D" w:rsidRDefault="00A16A7D">
      <w:pPr>
        <w:jc w:val="both"/>
      </w:pPr>
    </w:p>
    <w:p w14:paraId="0C449F04" w14:textId="77777777" w:rsidR="00A16A7D" w:rsidRDefault="00A16A7D">
      <w:pPr>
        <w:jc w:val="both"/>
      </w:pPr>
    </w:p>
    <w:p w14:paraId="3F951E04" w14:textId="77777777" w:rsidR="00A16A7D" w:rsidRDefault="00A16A7D">
      <w:pPr>
        <w:jc w:val="both"/>
      </w:pPr>
    </w:p>
    <w:p w14:paraId="56AD56D2" w14:textId="77777777" w:rsidR="00A16A7D" w:rsidRDefault="00000000">
      <w:r>
        <w:br w:type="page"/>
      </w:r>
    </w:p>
    <w:p w14:paraId="52E8882F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25</w:t>
      </w:r>
      <w:r>
        <w:t>일</w:t>
      </w:r>
    </w:p>
    <w:p w14:paraId="3DBD615E" w14:textId="77777777" w:rsidR="00A16A7D" w:rsidRDefault="00A16A7D">
      <w:pPr>
        <w:jc w:val="both"/>
      </w:pPr>
    </w:p>
    <w:p w14:paraId="254D3B60" w14:textId="77777777" w:rsidR="00A16A7D" w:rsidRDefault="00000000">
      <w:pPr>
        <w:jc w:val="both"/>
      </w:pPr>
      <w:r>
        <w:t>변하지</w:t>
      </w:r>
      <w:r>
        <w:t xml:space="preserve"> </w:t>
      </w:r>
      <w:r>
        <w:t>않는</w:t>
      </w:r>
      <w:r>
        <w:t xml:space="preserve"> </w:t>
      </w:r>
      <w:r>
        <w:t>아름다움</w:t>
      </w:r>
    </w:p>
    <w:p w14:paraId="1EEB9EC1" w14:textId="77777777" w:rsidR="00A16A7D" w:rsidRDefault="00A16A7D">
      <w:pPr>
        <w:jc w:val="both"/>
      </w:pPr>
    </w:p>
    <w:p w14:paraId="50361386" w14:textId="77777777" w:rsidR="00A16A7D" w:rsidRDefault="00000000">
      <w:pPr>
        <w:jc w:val="both"/>
      </w:pPr>
      <w:r>
        <w:t>“</w:t>
      </w:r>
      <w:r>
        <w:t>너희의</w:t>
      </w:r>
      <w:r>
        <w:t xml:space="preserve"> </w:t>
      </w:r>
      <w:r>
        <w:t>단장은</w:t>
      </w:r>
      <w:r>
        <w:t xml:space="preserve"> </w:t>
      </w:r>
      <w:r>
        <w:t>머리를</w:t>
      </w:r>
      <w:r>
        <w:t xml:space="preserve"> </w:t>
      </w:r>
      <w:r>
        <w:t>꾸미고</w:t>
      </w:r>
      <w:r>
        <w:t xml:space="preserve"> </w:t>
      </w:r>
      <w:r>
        <w:t>금을</w:t>
      </w:r>
      <w:r>
        <w:t xml:space="preserve"> </w:t>
      </w:r>
      <w:r>
        <w:t>차고</w:t>
      </w:r>
      <w:r>
        <w:t xml:space="preserve"> </w:t>
      </w:r>
      <w:r>
        <w:t>아름다운</w:t>
      </w:r>
      <w:r>
        <w:t xml:space="preserve"> </w:t>
      </w:r>
      <w:r>
        <w:t>옷을</w:t>
      </w:r>
      <w:r>
        <w:t xml:space="preserve"> </w:t>
      </w:r>
      <w:r>
        <w:t>입는</w:t>
      </w:r>
      <w:r>
        <w:t xml:space="preserve"> </w:t>
      </w:r>
      <w:r>
        <w:t>외모로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마음에</w:t>
      </w:r>
      <w:r>
        <w:t xml:space="preserve"> </w:t>
      </w:r>
      <w:r>
        <w:t>숨은</w:t>
      </w:r>
      <w:r>
        <w:t xml:space="preserve"> </w:t>
      </w:r>
      <w:r>
        <w:t>사람을</w:t>
      </w:r>
      <w:r>
        <w:t xml:space="preserve"> </w:t>
      </w:r>
      <w:r>
        <w:t>온유하고</w:t>
      </w:r>
      <w:r>
        <w:t xml:space="preserve"> </w:t>
      </w:r>
      <w:r>
        <w:t>안정한</w:t>
      </w:r>
      <w:r>
        <w:t xml:space="preserve"> </w:t>
      </w:r>
      <w:r>
        <w:t>심령의</w:t>
      </w:r>
      <w:r>
        <w:t xml:space="preserve"> </w:t>
      </w:r>
      <w:r>
        <w:t>썩지</w:t>
      </w:r>
      <w:r>
        <w:t xml:space="preserve"> </w:t>
      </w:r>
      <w:r>
        <w:t>아니할</w:t>
      </w:r>
      <w:r>
        <w:t xml:space="preserve"> </w:t>
      </w:r>
      <w:r>
        <w:t>것으로</w:t>
      </w:r>
      <w:r>
        <w:t xml:space="preserve"> </w:t>
      </w:r>
      <w:r>
        <w:t>하라</w:t>
      </w:r>
      <w:r>
        <w:t xml:space="preserve"> </w:t>
      </w:r>
      <w:r>
        <w:t>이는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값진</w:t>
      </w:r>
      <w:r>
        <w:t xml:space="preserve"> </w:t>
      </w:r>
      <w:r>
        <w:t>것이니라</w:t>
      </w:r>
      <w:r>
        <w:t>”(</w:t>
      </w:r>
      <w:r>
        <w:t>벧전</w:t>
      </w:r>
      <w:r>
        <w:t xml:space="preserve"> 3:3-4)</w:t>
      </w:r>
    </w:p>
    <w:p w14:paraId="4597EB79" w14:textId="77777777" w:rsidR="00A16A7D" w:rsidRDefault="00A16A7D">
      <w:pPr>
        <w:jc w:val="both"/>
      </w:pPr>
    </w:p>
    <w:p w14:paraId="70315B18" w14:textId="77777777" w:rsidR="00A16A7D" w:rsidRDefault="00000000">
      <w:pPr>
        <w:jc w:val="both"/>
      </w:pPr>
      <w:r>
        <w:t>다른</w:t>
      </w:r>
      <w:r>
        <w:t xml:space="preserve"> </w:t>
      </w:r>
      <w:r>
        <w:t>모든</w:t>
      </w:r>
      <w:r>
        <w:t xml:space="preserve"> </w:t>
      </w:r>
      <w:r>
        <w:t>것과</w:t>
      </w:r>
      <w:r>
        <w:t xml:space="preserve"> </w:t>
      </w:r>
      <w:r>
        <w:t>마찬가지로</w:t>
      </w:r>
      <w:r>
        <w:t xml:space="preserve"> </w:t>
      </w:r>
      <w:r>
        <w:t>복장을</w:t>
      </w:r>
      <w:r>
        <w:t xml:space="preserve"> </w:t>
      </w:r>
      <w:r>
        <w:t>통해서도</w:t>
      </w:r>
      <w:r>
        <w:t xml:space="preserve"> </w:t>
      </w:r>
      <w:r>
        <w:t>창조주께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것이</w:t>
      </w:r>
      <w:r>
        <w:t xml:space="preserve"> </w:t>
      </w:r>
      <w:r>
        <w:t>우리의</w:t>
      </w:r>
      <w:r>
        <w:t xml:space="preserve"> </w:t>
      </w:r>
      <w:r>
        <w:t>특권입니다</w:t>
      </w:r>
      <w:r>
        <w:t xml:space="preserve">. 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외모가</w:t>
      </w:r>
      <w:r>
        <w:t xml:space="preserve"> </w:t>
      </w:r>
      <w:r>
        <w:t>단정하고</w:t>
      </w:r>
      <w:r>
        <w:t xml:space="preserve"> </w:t>
      </w:r>
      <w:r>
        <w:t>건전할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적절하고</w:t>
      </w:r>
      <w:r>
        <w:t xml:space="preserve"> </w:t>
      </w:r>
      <w:r>
        <w:t>알맞기를</w:t>
      </w:r>
      <w:r>
        <w:t xml:space="preserve"> </w:t>
      </w:r>
      <w:r>
        <w:t>바라십니다</w:t>
      </w:r>
      <w:r>
        <w:t>. …</w:t>
      </w:r>
      <w:r>
        <w:t>우리의</w:t>
      </w:r>
      <w:r>
        <w:t xml:space="preserve"> </w:t>
      </w:r>
      <w:r>
        <w:t>외모는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산뜻하고</w:t>
      </w:r>
      <w:r>
        <w:t xml:space="preserve"> </w:t>
      </w:r>
      <w:r>
        <w:t>참하고</w:t>
      </w:r>
      <w:r>
        <w:t xml:space="preserve"> </w:t>
      </w:r>
      <w:r>
        <w:t>청순한</w:t>
      </w:r>
      <w:r>
        <w:t xml:space="preserve"> </w:t>
      </w:r>
      <w:r>
        <w:t>특성이</w:t>
      </w:r>
      <w:r>
        <w:t xml:space="preserve"> </w:t>
      </w:r>
      <w:r>
        <w:t>드러나야</w:t>
      </w:r>
      <w:r>
        <w:t xml:space="preserve"> </w:t>
      </w:r>
      <w:r>
        <w:t>합니다</w:t>
      </w:r>
      <w:r>
        <w:t>. …</w:t>
      </w:r>
      <w:r>
        <w:t>의복은</w:t>
      </w:r>
      <w:r>
        <w:t xml:space="preserve"> </w:t>
      </w:r>
      <w:r>
        <w:t>수수하고</w:t>
      </w:r>
      <w:r>
        <w:t xml:space="preserve"> </w:t>
      </w:r>
      <w:r>
        <w:t>단순하면서도</w:t>
      </w:r>
      <w:r>
        <w:t xml:space="preserve"> </w:t>
      </w:r>
      <w:r>
        <w:t>질이</w:t>
      </w:r>
      <w:r>
        <w:t xml:space="preserve"> </w:t>
      </w:r>
      <w:r>
        <w:t>좋고</w:t>
      </w:r>
      <w:r>
        <w:t xml:space="preserve"> </w:t>
      </w:r>
      <w:r>
        <w:t>색상이</w:t>
      </w:r>
      <w:r>
        <w:t xml:space="preserve"> </w:t>
      </w:r>
      <w:r>
        <w:t>자연스럽고</w:t>
      </w:r>
      <w:r>
        <w:t xml:space="preserve"> </w:t>
      </w:r>
      <w:r>
        <w:t>하는</w:t>
      </w:r>
      <w:r>
        <w:t xml:space="preserve"> </w:t>
      </w:r>
      <w:r>
        <w:t>일에</w:t>
      </w:r>
      <w:r>
        <w:t xml:space="preserve"> </w:t>
      </w:r>
      <w:r>
        <w:t>걸맞아야</w:t>
      </w:r>
      <w:r>
        <w:t xml:space="preserve"> </w:t>
      </w:r>
      <w:r>
        <w:t>합니다</w:t>
      </w:r>
      <w:r>
        <w:t>(</w:t>
      </w:r>
      <w:r>
        <w:t>자녀</w:t>
      </w:r>
      <w:r>
        <w:t>, 413, 420).</w:t>
      </w:r>
    </w:p>
    <w:p w14:paraId="30809544" w14:textId="77777777" w:rsidR="00A16A7D" w:rsidRDefault="00000000">
      <w:pPr>
        <w:jc w:val="both"/>
      </w:pPr>
      <w:r>
        <w:t>복장에서</w:t>
      </w:r>
      <w:r>
        <w:t xml:space="preserve"> </w:t>
      </w:r>
      <w:r>
        <w:t>나타나는</w:t>
      </w:r>
      <w:r>
        <w:t xml:space="preserve"> </w:t>
      </w:r>
      <w:r>
        <w:t>청초한</w:t>
      </w:r>
      <w:r>
        <w:t xml:space="preserve"> </w:t>
      </w:r>
      <w:r>
        <w:t>수수함은</w:t>
      </w:r>
      <w:r>
        <w:t xml:space="preserve"> </w:t>
      </w:r>
      <w:r>
        <w:t>정숙한</w:t>
      </w:r>
      <w:r>
        <w:t xml:space="preserve"> </w:t>
      </w:r>
      <w:r>
        <w:t>품행과</w:t>
      </w:r>
      <w:r>
        <w:t xml:space="preserve"> </w:t>
      </w:r>
      <w:r>
        <w:t>결합하여</w:t>
      </w:r>
      <w:r>
        <w:t xml:space="preserve"> </w:t>
      </w:r>
      <w:r>
        <w:t>여성을</w:t>
      </w:r>
      <w:r>
        <w:t xml:space="preserve"> </w:t>
      </w:r>
      <w:r>
        <w:t>신성하고</w:t>
      </w:r>
      <w:r>
        <w:t xml:space="preserve"> </w:t>
      </w:r>
      <w:r>
        <w:t>기품</w:t>
      </w:r>
      <w:r>
        <w:t xml:space="preserve"> </w:t>
      </w:r>
      <w:r>
        <w:t>있는</w:t>
      </w:r>
      <w:r>
        <w:t xml:space="preserve"> </w:t>
      </w:r>
      <w:r>
        <w:t>분위기로</w:t>
      </w:r>
      <w:r>
        <w:t xml:space="preserve"> </w:t>
      </w:r>
      <w:r>
        <w:t>둘러싸며</w:t>
      </w:r>
      <w:r>
        <w:t xml:space="preserve"> </w:t>
      </w:r>
      <w:r>
        <w:t>허다한</w:t>
      </w:r>
      <w:r>
        <w:t xml:space="preserve"> </w:t>
      </w:r>
      <w:r>
        <w:t>위험의</w:t>
      </w:r>
      <w:r>
        <w:t xml:space="preserve"> </w:t>
      </w:r>
      <w:r>
        <w:t>방패막이가</w:t>
      </w:r>
      <w:r>
        <w:t xml:space="preserve"> </w:t>
      </w:r>
      <w:r>
        <w:t>되어</w:t>
      </w:r>
      <w:r>
        <w:t xml:space="preserve"> </w:t>
      </w:r>
      <w:r>
        <w:t>줍니다</w:t>
      </w:r>
      <w:r>
        <w:t>(</w:t>
      </w:r>
      <w:r>
        <w:t>교육</w:t>
      </w:r>
      <w:r>
        <w:t>, 248).</w:t>
      </w:r>
    </w:p>
    <w:p w14:paraId="4FEB1AC2" w14:textId="77777777" w:rsidR="00A16A7D" w:rsidRDefault="00000000">
      <w:pPr>
        <w:jc w:val="both"/>
      </w:pPr>
      <w:r>
        <w:t>품질</w:t>
      </w:r>
      <w:r>
        <w:t xml:space="preserve"> </w:t>
      </w:r>
      <w:r>
        <w:t>좋은</w:t>
      </w:r>
      <w:r>
        <w:t xml:space="preserve"> </w:t>
      </w:r>
      <w:r>
        <w:t>옷감을</w:t>
      </w:r>
      <w:r>
        <w:t xml:space="preserve"> </w:t>
      </w:r>
      <w:r>
        <w:t>구입하여</w:t>
      </w:r>
      <w:r>
        <w:t xml:space="preserve"> </w:t>
      </w:r>
      <w:r>
        <w:t>정성스럽게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바람직합니다</w:t>
      </w:r>
      <w:r>
        <w:t xml:space="preserve">. </w:t>
      </w:r>
      <w:r>
        <w:t>이것이</w:t>
      </w:r>
      <w:r>
        <w:t xml:space="preserve"> </w:t>
      </w:r>
      <w:r>
        <w:t>절약입니다</w:t>
      </w:r>
      <w:r>
        <w:t xml:space="preserve">. </w:t>
      </w:r>
      <w:r>
        <w:t>화려한</w:t>
      </w:r>
      <w:r>
        <w:t xml:space="preserve"> </w:t>
      </w:r>
      <w:r>
        <w:t>장식은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 xml:space="preserve">. </w:t>
      </w:r>
      <w:r>
        <w:t>거기에</w:t>
      </w:r>
      <w:r>
        <w:t xml:space="preserve"> </w:t>
      </w:r>
      <w:r>
        <w:t>마음을</w:t>
      </w:r>
      <w:r>
        <w:t xml:space="preserve"> </w:t>
      </w:r>
      <w:r>
        <w:t>빼앗긴다면</w:t>
      </w:r>
      <w:r>
        <w:t xml:space="preserve"> </w:t>
      </w:r>
      <w:r>
        <w:t>하나님</w:t>
      </w:r>
      <w:r>
        <w:t xml:space="preserve"> </w:t>
      </w:r>
      <w:r>
        <w:t>사업에</w:t>
      </w:r>
      <w:r>
        <w:t xml:space="preserve"> </w:t>
      </w:r>
      <w:r>
        <w:t>써야</w:t>
      </w:r>
      <w:r>
        <w:t xml:space="preserve"> </w:t>
      </w:r>
      <w:r>
        <w:t>할</w:t>
      </w:r>
      <w:r>
        <w:t xml:space="preserve"> </w:t>
      </w:r>
      <w:r>
        <w:t>돈을</w:t>
      </w:r>
      <w:r>
        <w:t xml:space="preserve"> </w:t>
      </w:r>
      <w:r>
        <w:t>자기만족을</w:t>
      </w:r>
      <w:r>
        <w:t xml:space="preserve"> </w:t>
      </w:r>
      <w:r>
        <w:t>위하여</w:t>
      </w:r>
      <w:r>
        <w:t xml:space="preserve"> </w:t>
      </w:r>
      <w:r>
        <w:t>쓰는</w:t>
      </w:r>
      <w:r>
        <w:t xml:space="preserve"> </w:t>
      </w:r>
      <w:r>
        <w:t>것입니다</w:t>
      </w:r>
      <w:r>
        <w:t>. …</w:t>
      </w:r>
      <w:r>
        <w:t>의복을</w:t>
      </w:r>
      <w:r>
        <w:t xml:space="preserve"> </w:t>
      </w:r>
      <w:r>
        <w:t>위한</w:t>
      </w:r>
      <w:r>
        <w:t xml:space="preserve"> </w:t>
      </w:r>
      <w:r>
        <w:t>지출에</w:t>
      </w:r>
      <w:r>
        <w:t xml:space="preserve"> </w:t>
      </w:r>
      <w:r>
        <w:t>절약을</w:t>
      </w:r>
      <w:r>
        <w:t xml:space="preserve"> </w:t>
      </w:r>
      <w:r>
        <w:t>실천하십시오</w:t>
      </w:r>
      <w:r>
        <w:t>(</w:t>
      </w:r>
      <w:r>
        <w:t>자녀</w:t>
      </w:r>
      <w:r>
        <w:t>, 420-421).</w:t>
      </w:r>
    </w:p>
    <w:p w14:paraId="096E6224" w14:textId="77777777" w:rsidR="00A16A7D" w:rsidRDefault="00000000">
      <w:pPr>
        <w:jc w:val="both"/>
      </w:pPr>
      <w:r>
        <w:t>하나님만을</w:t>
      </w:r>
      <w:r>
        <w:t xml:space="preserve"> </w:t>
      </w:r>
      <w:r>
        <w:t>기쁘게</w:t>
      </w:r>
      <w:r>
        <w:t xml:space="preserve"> </w:t>
      </w:r>
      <w:r>
        <w:t>하기로</w:t>
      </w:r>
      <w:r>
        <w:t xml:space="preserve"> </w:t>
      </w:r>
      <w:r>
        <w:t>마음먹으면</w:t>
      </w:r>
      <w:r>
        <w:t xml:space="preserve"> </w:t>
      </w:r>
      <w:r>
        <w:t>불필요한</w:t>
      </w:r>
      <w:r>
        <w:t xml:space="preserve"> </w:t>
      </w:r>
      <w:r>
        <w:t>장식물이</w:t>
      </w:r>
      <w:r>
        <w:t xml:space="preserve"> </w:t>
      </w:r>
      <w:r>
        <w:t>전부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>(4</w:t>
      </w:r>
      <w:r>
        <w:t>증언</w:t>
      </w:r>
      <w:r>
        <w:t>, 645)</w:t>
      </w:r>
    </w:p>
    <w:p w14:paraId="6AB7B480" w14:textId="77777777" w:rsidR="00A16A7D" w:rsidRDefault="00000000">
      <w:pPr>
        <w:jc w:val="both"/>
      </w:pPr>
      <w:r>
        <w:t>의의</w:t>
      </w:r>
      <w:r>
        <w:t xml:space="preserve"> </w:t>
      </w:r>
      <w:r>
        <w:t>태양이신</w:t>
      </w:r>
      <w:r>
        <w:t xml:space="preserve"> </w:t>
      </w:r>
      <w:r>
        <w:t>예수님이</w:t>
      </w:r>
      <w:r>
        <w:t xml:space="preserve"> </w:t>
      </w:r>
      <w:r>
        <w:t>밝은</w:t>
      </w:r>
      <w:r>
        <w:t xml:space="preserve"> </w:t>
      </w:r>
      <w:r>
        <w:t>빛을</w:t>
      </w:r>
      <w:r>
        <w:t xml:space="preserve"> </w:t>
      </w:r>
      <w:r>
        <w:t>그</w:t>
      </w:r>
      <w:r>
        <w:t xml:space="preserve"> </w:t>
      </w:r>
      <w:r>
        <w:t>영혼에</w:t>
      </w:r>
      <w:r>
        <w:t xml:space="preserve"> </w:t>
      </w:r>
      <w:r>
        <w:t>비추어</w:t>
      </w:r>
      <w:r>
        <w:t xml:space="preserve"> </w:t>
      </w:r>
      <w:r>
        <w:t>영적인</w:t>
      </w:r>
      <w:r>
        <w:t xml:space="preserve"> </w:t>
      </w:r>
      <w:r>
        <w:t>삶에서</w:t>
      </w:r>
      <w:r>
        <w:t xml:space="preserve"> </w:t>
      </w:r>
      <w:r>
        <w:t>아름다움과</w:t>
      </w:r>
      <w:r>
        <w:t xml:space="preserve"> </w:t>
      </w:r>
      <w:r>
        <w:t>향기가</w:t>
      </w:r>
      <w:r>
        <w:t xml:space="preserve"> </w:t>
      </w:r>
      <w:r>
        <w:t>풍길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온유하고</w:t>
      </w:r>
      <w:r>
        <w:t xml:space="preserve"> </w:t>
      </w:r>
      <w:r>
        <w:t>잔잔한</w:t>
      </w:r>
      <w:r>
        <w:t xml:space="preserve"> </w:t>
      </w:r>
      <w:r>
        <w:t>정신으로</w:t>
      </w:r>
      <w:r>
        <w:t xml:space="preserve"> </w:t>
      </w:r>
      <w:r>
        <w:t>품성을</w:t>
      </w:r>
      <w:r>
        <w:t xml:space="preserve"> </w:t>
      </w:r>
      <w:r>
        <w:t>장식합니다</w:t>
      </w:r>
      <w:r>
        <w:t xml:space="preserve">. </w:t>
      </w:r>
      <w:r>
        <w:t>하나님은</w:t>
      </w:r>
      <w:r>
        <w:t xml:space="preserve"> </w:t>
      </w:r>
      <w:r>
        <w:t>그것을</w:t>
      </w:r>
      <w:r>
        <w:t xml:space="preserve"> </w:t>
      </w:r>
      <w:r>
        <w:t>가장</w:t>
      </w:r>
      <w:r>
        <w:t xml:space="preserve"> </w:t>
      </w:r>
      <w:r>
        <w:t>값지게</w:t>
      </w:r>
      <w:r>
        <w:t xml:space="preserve"> </w:t>
      </w:r>
      <w:r>
        <w:t>여기십니다</w:t>
      </w:r>
      <w:r>
        <w:t>(YI, 1893. 3. 9.).</w:t>
      </w:r>
    </w:p>
    <w:p w14:paraId="24947FE6" w14:textId="77777777" w:rsidR="00A16A7D" w:rsidRDefault="00000000">
      <w:pPr>
        <w:jc w:val="both"/>
      </w:pPr>
      <w:r>
        <w:t>아름다움을</w:t>
      </w:r>
      <w:r>
        <w:t xml:space="preserve"> </w:t>
      </w:r>
      <w:r>
        <w:t>좇고</w:t>
      </w:r>
      <w:r>
        <w:t xml:space="preserve"> </w:t>
      </w:r>
      <w:r>
        <w:t>갈망해야</w:t>
      </w:r>
      <w:r>
        <w:t xml:space="preserve"> </w:t>
      </w:r>
      <w:r>
        <w:t>옳지만</w:t>
      </w:r>
      <w:r>
        <w:t xml:space="preserve"> </w:t>
      </w:r>
      <w:r>
        <w:t>하나님은</w:t>
      </w:r>
      <w:r>
        <w:t xml:space="preserve"> </w:t>
      </w:r>
      <w:r>
        <w:t>최고의</w:t>
      </w:r>
      <w:r>
        <w:t xml:space="preserve"> </w:t>
      </w:r>
      <w:r>
        <w:t>아름다움</w:t>
      </w:r>
      <w:r>
        <w:t xml:space="preserve">, </w:t>
      </w:r>
      <w:r>
        <w:t>즉</w:t>
      </w:r>
      <w:r>
        <w:t xml:space="preserve"> </w:t>
      </w:r>
      <w:r>
        <w:t>쇠하지</w:t>
      </w:r>
      <w:r>
        <w:t xml:space="preserve"> </w:t>
      </w:r>
      <w:r>
        <w:t>않는</w:t>
      </w:r>
      <w:r>
        <w:t xml:space="preserve"> </w:t>
      </w:r>
      <w:r>
        <w:t>아름다움을</w:t>
      </w:r>
      <w:r>
        <w:t xml:space="preserve"> </w:t>
      </w:r>
      <w:r>
        <w:t>우리가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사모하고</w:t>
      </w:r>
      <w:r>
        <w:t xml:space="preserve"> </w:t>
      </w:r>
      <w:r>
        <w:t>찾기를</w:t>
      </w:r>
      <w:r>
        <w:t xml:space="preserve"> </w:t>
      </w:r>
      <w:r>
        <w:t>바라십니다</w:t>
      </w:r>
      <w:r>
        <w:t xml:space="preserve">. </w:t>
      </w:r>
      <w:r>
        <w:t>어떤</w:t>
      </w:r>
      <w:r>
        <w:t xml:space="preserve"> </w:t>
      </w:r>
      <w:r>
        <w:t>장식도</w:t>
      </w:r>
      <w:r>
        <w:t xml:space="preserve"> ‘</w:t>
      </w:r>
      <w:r>
        <w:t>온유하고</w:t>
      </w:r>
      <w:r>
        <w:t xml:space="preserve"> </w:t>
      </w:r>
      <w:r>
        <w:t>잔잔한</w:t>
      </w:r>
      <w:r>
        <w:t xml:space="preserve"> </w:t>
      </w:r>
      <w:r>
        <w:t>정신</w:t>
      </w:r>
      <w:r>
        <w:t>’</w:t>
      </w:r>
      <w:r>
        <w:t>의</w:t>
      </w:r>
      <w:r>
        <w:t xml:space="preserve"> </w:t>
      </w:r>
      <w:r>
        <w:lastRenderedPageBreak/>
        <w:t>가치와</w:t>
      </w:r>
      <w:r>
        <w:t xml:space="preserve"> </w:t>
      </w:r>
      <w:r>
        <w:t>매력에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성도가</w:t>
      </w:r>
      <w:r>
        <w:t xml:space="preserve"> </w:t>
      </w:r>
      <w:r>
        <w:t>입어야</w:t>
      </w:r>
      <w:r>
        <w:t xml:space="preserve"> </w:t>
      </w:r>
      <w:r>
        <w:t>할</w:t>
      </w:r>
      <w:r>
        <w:t xml:space="preserve"> ‘</w:t>
      </w:r>
      <w:r>
        <w:t>희고</w:t>
      </w:r>
      <w:r>
        <w:t xml:space="preserve"> </w:t>
      </w:r>
      <w:r>
        <w:t>깨끗한</w:t>
      </w:r>
      <w:r>
        <w:t xml:space="preserve"> </w:t>
      </w:r>
      <w:r>
        <w:t>세마포</w:t>
      </w:r>
      <w:r>
        <w:t>’</w:t>
      </w:r>
      <w:r>
        <w:t>입니다</w:t>
      </w:r>
      <w:r>
        <w:t xml:space="preserve">. </w:t>
      </w:r>
      <w:r>
        <w:t>이것을</w:t>
      </w:r>
      <w:r>
        <w:t xml:space="preserve"> </w:t>
      </w:r>
      <w:r>
        <w:t>두른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아름답고</w:t>
      </w:r>
      <w:r>
        <w:t xml:space="preserve"> </w:t>
      </w:r>
      <w:r>
        <w:t>사랑스러울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다가올</w:t>
      </w:r>
      <w:r>
        <w:t xml:space="preserve"> </w:t>
      </w:r>
      <w:r>
        <w:t>세상의</w:t>
      </w:r>
      <w:r>
        <w:t xml:space="preserve"> </w:t>
      </w:r>
      <w:r>
        <w:t>왕궁에</w:t>
      </w:r>
      <w:r>
        <w:t xml:space="preserve"> </w:t>
      </w:r>
      <w:r>
        <w:t>입장할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자격을</w:t>
      </w:r>
      <w:r>
        <w:t xml:space="preserve"> </w:t>
      </w:r>
      <w:r>
        <w:t>얻습니다</w:t>
      </w:r>
      <w:r>
        <w:t>(</w:t>
      </w:r>
      <w:r>
        <w:t>행적</w:t>
      </w:r>
      <w:r>
        <w:t>, 523-524).</w:t>
      </w:r>
    </w:p>
    <w:p w14:paraId="6FFB5585" w14:textId="77777777" w:rsidR="00A16A7D" w:rsidRDefault="00A16A7D">
      <w:pPr>
        <w:jc w:val="both"/>
      </w:pPr>
    </w:p>
    <w:p w14:paraId="180CCDA6" w14:textId="77777777" w:rsidR="00A16A7D" w:rsidRDefault="00A16A7D">
      <w:pPr>
        <w:jc w:val="both"/>
      </w:pPr>
    </w:p>
    <w:p w14:paraId="3E3A165F" w14:textId="77777777" w:rsidR="00A16A7D" w:rsidRDefault="00000000">
      <w:r>
        <w:br w:type="page"/>
      </w:r>
    </w:p>
    <w:p w14:paraId="557915C6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26</w:t>
      </w:r>
      <w:r>
        <w:t>일</w:t>
      </w:r>
    </w:p>
    <w:p w14:paraId="21452FEA" w14:textId="77777777" w:rsidR="00A16A7D" w:rsidRDefault="00A16A7D">
      <w:pPr>
        <w:jc w:val="both"/>
      </w:pPr>
    </w:p>
    <w:p w14:paraId="764BD575" w14:textId="77777777" w:rsidR="00A16A7D" w:rsidRDefault="00000000">
      <w:pPr>
        <w:jc w:val="both"/>
      </w:pPr>
      <w:r>
        <w:t>십분의</w:t>
      </w:r>
      <w:r>
        <w:t xml:space="preserve"> </w:t>
      </w:r>
      <w:r>
        <w:t>일은</w:t>
      </w:r>
      <w:r>
        <w:t xml:space="preserve"> </w:t>
      </w:r>
      <w:r>
        <w:t>하나님의</w:t>
      </w:r>
      <w:r>
        <w:t xml:space="preserve"> </w:t>
      </w:r>
      <w:r>
        <w:t>것</w:t>
      </w:r>
    </w:p>
    <w:p w14:paraId="5648E536" w14:textId="77777777" w:rsidR="00A16A7D" w:rsidRDefault="00A16A7D">
      <w:pPr>
        <w:jc w:val="both"/>
      </w:pPr>
    </w:p>
    <w:p w14:paraId="458E1E43" w14:textId="77777777" w:rsidR="00A16A7D" w:rsidRDefault="00000000">
      <w:pPr>
        <w:jc w:val="both"/>
      </w:pPr>
      <w:r>
        <w:t>“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땅의</w:t>
      </w:r>
      <w:r>
        <w:t xml:space="preserve"> </w:t>
      </w:r>
      <w:r>
        <w:t>십분의</w:t>
      </w:r>
      <w:r>
        <w:t xml:space="preserve"> </w:t>
      </w:r>
      <w:r>
        <w:t>일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땅의</w:t>
      </w:r>
      <w:r>
        <w:t xml:space="preserve"> </w:t>
      </w:r>
      <w:r>
        <w:t>곡식이나</w:t>
      </w:r>
      <w:r>
        <w:t xml:space="preserve"> </w:t>
      </w:r>
      <w:r>
        <w:t>나무의</w:t>
      </w:r>
      <w:r>
        <w:t xml:space="preserve"> </w:t>
      </w:r>
      <w:r>
        <w:t>열매는</w:t>
      </w:r>
      <w:r>
        <w:t xml:space="preserve"> </w:t>
      </w:r>
      <w:r>
        <w:t>그</w:t>
      </w:r>
      <w:r>
        <w:t xml:space="preserve"> </w:t>
      </w:r>
      <w:r>
        <w:t>십분의</w:t>
      </w:r>
      <w:r>
        <w:t xml:space="preserve"> </w:t>
      </w:r>
      <w:r>
        <w:t>일은</w:t>
      </w:r>
      <w:r>
        <w:t xml:space="preserve"> </w:t>
      </w:r>
      <w:r>
        <w:t>여호와의</w:t>
      </w:r>
      <w:r>
        <w:t xml:space="preserve"> </w:t>
      </w:r>
      <w:r>
        <w:t>것이니</w:t>
      </w:r>
      <w:r>
        <w:t xml:space="preserve"> </w:t>
      </w:r>
      <w:r>
        <w:t>여호와의</w:t>
      </w:r>
      <w:r>
        <w:t xml:space="preserve"> </w:t>
      </w:r>
      <w:r>
        <w:t>성물이라</w:t>
      </w:r>
      <w:r>
        <w:t>”(</w:t>
      </w:r>
      <w:r>
        <w:t>레</w:t>
      </w:r>
      <w:r>
        <w:t xml:space="preserve"> 27:30)</w:t>
      </w:r>
    </w:p>
    <w:p w14:paraId="782BBB6A" w14:textId="77777777" w:rsidR="00A16A7D" w:rsidRDefault="00A16A7D">
      <w:pPr>
        <w:jc w:val="both"/>
      </w:pPr>
    </w:p>
    <w:p w14:paraId="40C1D1DC" w14:textId="77777777" w:rsidR="00A16A7D" w:rsidRDefault="00000000">
      <w:pPr>
        <w:jc w:val="both"/>
      </w:pPr>
      <w:r>
        <w:t>주님께서는</w:t>
      </w:r>
      <w:r>
        <w:t xml:space="preserve"> </w:t>
      </w:r>
      <w:r>
        <w:t>예수님을</w:t>
      </w:r>
      <w:r>
        <w:t xml:space="preserve"> </w:t>
      </w:r>
      <w:r>
        <w:t>우리에게</w:t>
      </w:r>
      <w:r>
        <w:t xml:space="preserve"> </w:t>
      </w:r>
      <w:r>
        <w:t>보내주심으로</w:t>
      </w:r>
      <w:r>
        <w:t xml:space="preserve"> </w:t>
      </w:r>
      <w:r>
        <w:t>하늘의</w:t>
      </w:r>
      <w:r>
        <w:t xml:space="preserve"> </w:t>
      </w:r>
      <w:r>
        <w:t>가장</w:t>
      </w:r>
      <w:r>
        <w:t xml:space="preserve"> </w:t>
      </w:r>
      <w:r>
        <w:t>값비싼</w:t>
      </w:r>
      <w:r>
        <w:t xml:space="preserve"> </w:t>
      </w:r>
      <w:r>
        <w:t>보화를</w:t>
      </w:r>
      <w:r>
        <w:t xml:space="preserve"> </w:t>
      </w:r>
      <w:r>
        <w:t>선사하셨습니다</w:t>
      </w:r>
      <w:r>
        <w:t xml:space="preserve">. </w:t>
      </w:r>
      <w:r>
        <w:t>그분은</w:t>
      </w:r>
      <w:r>
        <w:t xml:space="preserve"> 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넘치게</w:t>
      </w:r>
      <w:r>
        <w:t xml:space="preserve"> </w:t>
      </w:r>
      <w:r>
        <w:t>주셨습니다</w:t>
      </w:r>
      <w:r>
        <w:t xml:space="preserve">. </w:t>
      </w:r>
      <w:r>
        <w:t>땅의</w:t>
      </w:r>
      <w:r>
        <w:t xml:space="preserve"> </w:t>
      </w:r>
      <w:r>
        <w:t>소산</w:t>
      </w:r>
      <w:r>
        <w:t xml:space="preserve">, </w:t>
      </w:r>
      <w:r>
        <w:t>풍성한</w:t>
      </w:r>
      <w:r>
        <w:t xml:space="preserve"> </w:t>
      </w:r>
      <w:r>
        <w:t>수확</w:t>
      </w:r>
      <w:r>
        <w:t xml:space="preserve">, </w:t>
      </w:r>
      <w:r>
        <w:t>금은보화는</w:t>
      </w:r>
      <w:r>
        <w:t xml:space="preserve"> </w:t>
      </w:r>
      <w:r>
        <w:t>모두</w:t>
      </w:r>
      <w:r>
        <w:t xml:space="preserve"> </w:t>
      </w:r>
      <w:r>
        <w:t>하나님의</w:t>
      </w:r>
      <w:r>
        <w:t xml:space="preserve"> </w:t>
      </w:r>
      <w:r>
        <w:t>선물입니다</w:t>
      </w:r>
      <w:r>
        <w:t xml:space="preserve">. </w:t>
      </w:r>
      <w:r>
        <w:t>그분은</w:t>
      </w:r>
      <w:r>
        <w:t xml:space="preserve"> </w:t>
      </w:r>
      <w:r>
        <w:t>집</w:t>
      </w:r>
      <w:r>
        <w:t xml:space="preserve">, </w:t>
      </w:r>
      <w:r>
        <w:t>토지</w:t>
      </w:r>
      <w:r>
        <w:t xml:space="preserve">, </w:t>
      </w:r>
      <w:r>
        <w:t>음식</w:t>
      </w:r>
      <w:r>
        <w:t xml:space="preserve">, </w:t>
      </w:r>
      <w:r>
        <w:t>의복을</w:t>
      </w:r>
      <w:r>
        <w:t xml:space="preserve"> </w:t>
      </w:r>
      <w:r>
        <w:t>인간의</w:t>
      </w:r>
      <w:r>
        <w:t xml:space="preserve"> </w:t>
      </w:r>
      <w:r>
        <w:t>소유로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자신을</w:t>
      </w:r>
      <w:r>
        <w:t xml:space="preserve"> </w:t>
      </w:r>
      <w:r>
        <w:t>만물의</w:t>
      </w:r>
      <w:r>
        <w:t xml:space="preserve"> </w:t>
      </w:r>
      <w:r>
        <w:t>시여자로</w:t>
      </w:r>
      <w:r>
        <w:t xml:space="preserve"> </w:t>
      </w:r>
      <w:r>
        <w:t>인정하라고</w:t>
      </w:r>
      <w:r>
        <w:t xml:space="preserve"> </w:t>
      </w:r>
      <w:r>
        <w:t>우리에게</w:t>
      </w:r>
      <w:r>
        <w:t xml:space="preserve"> </w:t>
      </w:r>
      <w:r>
        <w:t>요구하십니다</w:t>
      </w:r>
      <w:r>
        <w:t xml:space="preserve">. </w:t>
      </w:r>
      <w:r>
        <w:t>그런</w:t>
      </w:r>
      <w:r>
        <w:t xml:space="preserve"> </w:t>
      </w:r>
      <w:r>
        <w:t>이유로</w:t>
      </w:r>
      <w:r>
        <w:t xml:space="preserve"> </w:t>
      </w:r>
      <w:r>
        <w:t>그분은</w:t>
      </w:r>
      <w:r>
        <w:t xml:space="preserve"> ‘</w:t>
      </w:r>
      <w:r>
        <w:t>너희</w:t>
      </w:r>
      <w:r>
        <w:t xml:space="preserve"> </w:t>
      </w:r>
      <w:r>
        <w:t>모든</w:t>
      </w:r>
      <w:r>
        <w:t xml:space="preserve"> </w:t>
      </w:r>
      <w:r>
        <w:t>소유</w:t>
      </w:r>
      <w:r>
        <w:t xml:space="preserve"> </w:t>
      </w:r>
      <w:r>
        <w:t>중</w:t>
      </w:r>
      <w:r>
        <w:t xml:space="preserve"> </w:t>
      </w:r>
      <w:r>
        <w:t>십분의</w:t>
      </w:r>
      <w:r>
        <w:t xml:space="preserve"> </w:t>
      </w:r>
      <w:r>
        <w:t>일을</w:t>
      </w:r>
      <w:r>
        <w:t xml:space="preserve"> </w:t>
      </w:r>
      <w:r>
        <w:t>예물과</w:t>
      </w:r>
      <w:r>
        <w:t xml:space="preserve"> </w:t>
      </w:r>
      <w:r>
        <w:t>헌물과</w:t>
      </w:r>
      <w:r>
        <w:t xml:space="preserve"> </w:t>
      </w:r>
      <w:r>
        <w:t>함께</w:t>
      </w:r>
      <w:r>
        <w:t xml:space="preserve"> </w:t>
      </w:r>
      <w:r>
        <w:t>떼어</w:t>
      </w:r>
      <w:r>
        <w:t xml:space="preserve"> </w:t>
      </w:r>
      <w:r>
        <w:t>나의</w:t>
      </w:r>
      <w:r>
        <w:t xml:space="preserve"> </w:t>
      </w:r>
      <w:r>
        <w:t>창고에</w:t>
      </w:r>
      <w:r>
        <w:t xml:space="preserve"> </w:t>
      </w:r>
      <w:r>
        <w:t>들이게</w:t>
      </w:r>
      <w:r>
        <w:t xml:space="preserve"> </w:t>
      </w:r>
      <w:r>
        <w:t>하라</w:t>
      </w:r>
      <w:r>
        <w:t>’</w:t>
      </w:r>
      <w:r>
        <w:t>고</w:t>
      </w:r>
      <w:r>
        <w:t xml:space="preserve"> </w:t>
      </w:r>
      <w:r>
        <w:t>말씀하십니다</w:t>
      </w:r>
      <w:r>
        <w:t>(</w:t>
      </w:r>
      <w:r>
        <w:t>청지기</w:t>
      </w:r>
      <w:r>
        <w:t>, 65).</w:t>
      </w:r>
    </w:p>
    <w:p w14:paraId="669CC49A" w14:textId="77777777" w:rsidR="00A16A7D" w:rsidRDefault="00000000">
      <w:pPr>
        <w:jc w:val="both"/>
      </w:pPr>
      <w:r>
        <w:t>십일조</w:t>
      </w:r>
      <w:r>
        <w:t xml:space="preserve"> </w:t>
      </w:r>
      <w:r>
        <w:t>제도는</w:t>
      </w:r>
      <w:r>
        <w:t xml:space="preserve"> </w:t>
      </w:r>
      <w:r>
        <w:t>단순함과</w:t>
      </w:r>
      <w:r>
        <w:t xml:space="preserve"> </w:t>
      </w:r>
      <w:r>
        <w:t>공정함이</w:t>
      </w:r>
      <w:r>
        <w:t xml:space="preserve"> </w:t>
      </w:r>
      <w:r>
        <w:t>돋보이는</w:t>
      </w:r>
      <w:r>
        <w:t xml:space="preserve"> </w:t>
      </w:r>
      <w:r>
        <w:t>하나님의</w:t>
      </w:r>
      <w:r>
        <w:t xml:space="preserve"> </w:t>
      </w:r>
      <w:r>
        <w:t>아름다운</w:t>
      </w:r>
      <w:r>
        <w:t xml:space="preserve"> </w:t>
      </w:r>
      <w:r>
        <w:t>계획입니다</w:t>
      </w:r>
      <w:r>
        <w:t>. …</w:t>
      </w:r>
      <w:r>
        <w:t>누구나</w:t>
      </w:r>
      <w:r>
        <w:t xml:space="preserve"> </w:t>
      </w:r>
      <w:r>
        <w:t>고귀한</w:t>
      </w:r>
      <w:r>
        <w:t xml:space="preserve"> </w:t>
      </w:r>
      <w:r>
        <w:t>구원의</w:t>
      </w:r>
      <w:r>
        <w:t xml:space="preserve"> </w:t>
      </w:r>
      <w:r>
        <w:t>사업을</w:t>
      </w:r>
      <w:r>
        <w:t xml:space="preserve"> </w:t>
      </w:r>
      <w:r>
        <w:t>추진하는</w:t>
      </w:r>
      <w:r>
        <w:t xml:space="preserve"> </w:t>
      </w:r>
      <w:r>
        <w:t>데</w:t>
      </w:r>
      <w:r>
        <w:t xml:space="preserve"> </w:t>
      </w:r>
      <w:r>
        <w:t>일익을</w:t>
      </w:r>
      <w:r>
        <w:t xml:space="preserve"> </w:t>
      </w:r>
      <w:r>
        <w:t>담당한다고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남녀</w:t>
      </w:r>
      <w:r>
        <w:t xml:space="preserve">, </w:t>
      </w:r>
      <w:r>
        <w:t>청년들은</w:t>
      </w:r>
      <w:r>
        <w:t xml:space="preserve"> </w:t>
      </w:r>
      <w:r>
        <w:t>주님을</w:t>
      </w:r>
      <w:r>
        <w:t xml:space="preserve"> </w:t>
      </w:r>
      <w:r>
        <w:t>위한</w:t>
      </w:r>
      <w:r>
        <w:t xml:space="preserve"> </w:t>
      </w:r>
      <w:r>
        <w:t>회계</w:t>
      </w:r>
      <w:r>
        <w:t xml:space="preserve"> </w:t>
      </w:r>
      <w:r>
        <w:t>관리자로서</w:t>
      </w:r>
      <w:r>
        <w:t xml:space="preserve"> </w:t>
      </w:r>
      <w:r>
        <w:t>재정적</w:t>
      </w:r>
      <w:r>
        <w:t xml:space="preserve"> </w:t>
      </w:r>
      <w:r>
        <w:t>요구를</w:t>
      </w:r>
      <w:r>
        <w:t xml:space="preserve"> </w:t>
      </w:r>
      <w:r>
        <w:t>채워주는</w:t>
      </w:r>
      <w:r>
        <w:t xml:space="preserve"> </w:t>
      </w:r>
      <w:r>
        <w:t>일꾼이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너희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수입에</w:t>
      </w:r>
      <w:r>
        <w:t xml:space="preserve"> </w:t>
      </w:r>
      <w:r>
        <w:t>따라</w:t>
      </w:r>
      <w:r>
        <w:t xml:space="preserve"> </w:t>
      </w:r>
      <w:r>
        <w:t>모아</w:t>
      </w:r>
      <w:r>
        <w:t xml:space="preserve">” </w:t>
      </w:r>
      <w:r>
        <w:t>두어야</w:t>
      </w:r>
      <w:r>
        <w:t xml:space="preserve"> </w:t>
      </w:r>
      <w:r>
        <w:t>한다고</w:t>
      </w:r>
      <w:r>
        <w:t xml:space="preserve"> </w:t>
      </w:r>
      <w:r>
        <w:t>사도는</w:t>
      </w:r>
      <w:r>
        <w:t xml:space="preserve"> </w:t>
      </w:r>
      <w:r>
        <w:t>말합니다</w:t>
      </w:r>
      <w:r>
        <w:t>(</w:t>
      </w:r>
      <w:r>
        <w:t>고전</w:t>
      </w:r>
      <w:r>
        <w:t xml:space="preserve"> 16:2)(3</w:t>
      </w:r>
      <w:r>
        <w:t>증언</w:t>
      </w:r>
      <w:r>
        <w:t>, 388-389).</w:t>
      </w:r>
    </w:p>
    <w:p w14:paraId="272F466D" w14:textId="77777777" w:rsidR="00A16A7D" w:rsidRDefault="00000000">
      <w:pPr>
        <w:jc w:val="both"/>
      </w:pPr>
      <w:r>
        <w:t>각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얻은</w:t>
      </w:r>
      <w:r>
        <w:t xml:space="preserve"> </w:t>
      </w:r>
      <w:r>
        <w:t>자기의</w:t>
      </w:r>
      <w:r>
        <w:t xml:space="preserve"> </w:t>
      </w:r>
      <w:r>
        <w:t>수입을</w:t>
      </w:r>
      <w:r>
        <w:t xml:space="preserve"> </w:t>
      </w:r>
      <w:r>
        <w:t>규칙적으로</w:t>
      </w:r>
      <w:r>
        <w:t xml:space="preserve"> </w:t>
      </w:r>
      <w:r>
        <w:t>정산하고</w:t>
      </w:r>
      <w:r>
        <w:t xml:space="preserve"> </w:t>
      </w:r>
      <w:r>
        <w:t>십일금을</w:t>
      </w:r>
      <w:r>
        <w:t xml:space="preserve"> </w:t>
      </w:r>
      <w:r>
        <w:t>따로</w:t>
      </w:r>
      <w:r>
        <w:t xml:space="preserve"> </w:t>
      </w:r>
      <w:r>
        <w:t>떼어</w:t>
      </w:r>
      <w:r>
        <w:t xml:space="preserve"> </w:t>
      </w:r>
      <w:r>
        <w:t>주님의</w:t>
      </w:r>
      <w:r>
        <w:t xml:space="preserve"> </w:t>
      </w:r>
      <w:r>
        <w:t>재정을</w:t>
      </w:r>
      <w:r>
        <w:t xml:space="preserve"> </w:t>
      </w:r>
      <w:r>
        <w:t>거룩하게</w:t>
      </w:r>
      <w:r>
        <w:t xml:space="preserve"> </w:t>
      </w:r>
      <w:r>
        <w:t>구별해야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경우라도</w:t>
      </w:r>
      <w:r>
        <w:t xml:space="preserve"> </w:t>
      </w:r>
      <w:r>
        <w:t>이</w:t>
      </w:r>
      <w:r>
        <w:t xml:space="preserve"> </w:t>
      </w:r>
      <w:r>
        <w:t>돈을</w:t>
      </w:r>
      <w:r>
        <w:t xml:space="preserve"> </w:t>
      </w:r>
      <w:r>
        <w:t>다른</w:t>
      </w:r>
      <w:r>
        <w:t xml:space="preserve"> </w:t>
      </w:r>
      <w:r>
        <w:t>용도로</w:t>
      </w:r>
      <w:r>
        <w:t xml:space="preserve"> </w:t>
      </w:r>
      <w:r>
        <w:t>사용해서는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그것은</w:t>
      </w:r>
      <w:r>
        <w:t xml:space="preserve"> </w:t>
      </w:r>
      <w:r>
        <w:t>오직</w:t>
      </w:r>
      <w:r>
        <w:t xml:space="preserve"> </w:t>
      </w:r>
      <w:r>
        <w:t>복음</w:t>
      </w:r>
      <w:r>
        <w:t xml:space="preserve"> </w:t>
      </w:r>
      <w:r>
        <w:t>사업을</w:t>
      </w:r>
      <w:r>
        <w:t xml:space="preserve"> </w:t>
      </w:r>
      <w:r>
        <w:t>유지하는</w:t>
      </w:r>
      <w:r>
        <w:t xml:space="preserve"> </w:t>
      </w:r>
      <w:r>
        <w:t>데만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>(</w:t>
      </w:r>
      <w:r>
        <w:t>청지기</w:t>
      </w:r>
      <w:r>
        <w:t>, 81).</w:t>
      </w:r>
    </w:p>
    <w:p w14:paraId="5BAD8E73" w14:textId="77777777" w:rsidR="00A16A7D" w:rsidRDefault="00000000">
      <w:pPr>
        <w:jc w:val="both"/>
      </w:pPr>
      <w:r>
        <w:t>수입의</w:t>
      </w:r>
      <w:r>
        <w:t xml:space="preserve"> </w:t>
      </w:r>
      <w:r>
        <w:t>십일조는</w:t>
      </w:r>
      <w:r>
        <w:t xml:space="preserve"> ‘</w:t>
      </w:r>
      <w:r>
        <w:t>여호와께</w:t>
      </w:r>
      <w:r>
        <w:t xml:space="preserve"> </w:t>
      </w:r>
      <w:r>
        <w:t>거룩한</w:t>
      </w:r>
      <w:r>
        <w:t xml:space="preserve"> </w:t>
      </w:r>
      <w:r>
        <w:t>것</w:t>
      </w:r>
      <w:r>
        <w:t>’</w:t>
      </w:r>
      <w:r>
        <w:t>입니다</w:t>
      </w:r>
      <w:r>
        <w:t xml:space="preserve">. </w:t>
      </w:r>
      <w:r>
        <w:t>신약에서는</w:t>
      </w:r>
      <w:r>
        <w:t xml:space="preserve"> </w:t>
      </w:r>
      <w:r>
        <w:t>안식일을</w:t>
      </w:r>
      <w:r>
        <w:t xml:space="preserve"> </w:t>
      </w:r>
      <w:r>
        <w:t>새로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것처럼</w:t>
      </w:r>
      <w:r>
        <w:t xml:space="preserve"> </w:t>
      </w:r>
      <w:r>
        <w:t>십일조도</w:t>
      </w:r>
      <w:r>
        <w:t xml:space="preserve"> </w:t>
      </w:r>
      <w:r>
        <w:t>새로</w:t>
      </w:r>
      <w:r>
        <w:t xml:space="preserve"> </w:t>
      </w:r>
      <w:r>
        <w:t>정하지</w:t>
      </w:r>
      <w:r>
        <w:t xml:space="preserve"> </w:t>
      </w:r>
      <w:r>
        <w:t>않았습니다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여전히</w:t>
      </w:r>
      <w:r>
        <w:t xml:space="preserve"> </w:t>
      </w:r>
      <w:r>
        <w:t>유효하기</w:t>
      </w:r>
      <w:r>
        <w:t xml:space="preserve"> </w:t>
      </w:r>
      <w:r>
        <w:t>때문입니다</w:t>
      </w:r>
      <w:r>
        <w:t>(</w:t>
      </w:r>
      <w:r>
        <w:t>청지기</w:t>
      </w:r>
      <w:r>
        <w:t>, 66).</w:t>
      </w:r>
    </w:p>
    <w:p w14:paraId="2C3EBD3A" w14:textId="77777777" w:rsidR="00A16A7D" w:rsidRDefault="00000000">
      <w:pPr>
        <w:jc w:val="both"/>
      </w:pPr>
      <w:r>
        <w:t>저는</w:t>
      </w:r>
      <w:r>
        <w:t xml:space="preserve"> </w:t>
      </w:r>
      <w:r>
        <w:t>십일조</w:t>
      </w:r>
      <w:r>
        <w:t xml:space="preserve"> </w:t>
      </w:r>
      <w:r>
        <w:t>제도에</w:t>
      </w:r>
      <w:r>
        <w:t xml:space="preserve"> </w:t>
      </w:r>
      <w:r>
        <w:t>대하여</w:t>
      </w:r>
      <w:r>
        <w:t xml:space="preserve"> </w:t>
      </w:r>
      <w:r>
        <w:t>말하고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생각할수록</w:t>
      </w:r>
      <w:r>
        <w:t xml:space="preserve"> </w:t>
      </w:r>
      <w:r>
        <w:t>약소하기</w:t>
      </w:r>
      <w:r>
        <w:t xml:space="preserve"> </w:t>
      </w:r>
      <w:r>
        <w:t>그지없습니다</w:t>
      </w:r>
      <w:r>
        <w:t xml:space="preserve">! </w:t>
      </w:r>
      <w:r>
        <w:t>얼마나</w:t>
      </w:r>
      <w:r>
        <w:t xml:space="preserve"> </w:t>
      </w:r>
      <w:r>
        <w:t>저렴한</w:t>
      </w:r>
      <w:r>
        <w:t xml:space="preserve"> </w:t>
      </w:r>
      <w:r>
        <w:t>산출입니까</w:t>
      </w:r>
      <w:r>
        <w:t xml:space="preserve">!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희생과</w:t>
      </w:r>
      <w:r>
        <w:t xml:space="preserve"> </w:t>
      </w:r>
      <w:r>
        <w:t>사랑에</w:t>
      </w:r>
      <w:r>
        <w:t xml:space="preserve"> </w:t>
      </w:r>
      <w:r>
        <w:t>견주어</w:t>
      </w:r>
      <w:r>
        <w:t xml:space="preserve"> </w:t>
      </w:r>
      <w:r>
        <w:t>시간</w:t>
      </w:r>
      <w:r>
        <w:t xml:space="preserve">, </w:t>
      </w:r>
      <w:r>
        <w:t>돈</w:t>
      </w:r>
      <w:r>
        <w:t xml:space="preserve">, </w:t>
      </w:r>
      <w:r>
        <w:t>사랑을</w:t>
      </w:r>
      <w:r>
        <w:t xml:space="preserve"> </w:t>
      </w:r>
      <w:r>
        <w:t>산술적</w:t>
      </w:r>
      <w:r>
        <w:t xml:space="preserve"> </w:t>
      </w:r>
      <w:r>
        <w:t>가치로</w:t>
      </w:r>
      <w:r>
        <w:t xml:space="preserve"> </w:t>
      </w:r>
      <w:r>
        <w:t>측정한다는</w:t>
      </w:r>
      <w:r>
        <w:t xml:space="preserve"> </w:t>
      </w:r>
      <w:r>
        <w:t>것</w:t>
      </w:r>
      <w:r>
        <w:t xml:space="preserve">,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가소로운</w:t>
      </w:r>
      <w:r>
        <w:t xml:space="preserve"> </w:t>
      </w:r>
      <w:r>
        <w:t>짓입니까</w:t>
      </w:r>
      <w:r>
        <w:t xml:space="preserve">! </w:t>
      </w:r>
      <w:r>
        <w:t>그리스도에게</w:t>
      </w:r>
      <w:r>
        <w:t xml:space="preserve"> </w:t>
      </w:r>
      <w:r>
        <w:t>십분의</w:t>
      </w:r>
      <w:r>
        <w:t xml:space="preserve"> </w:t>
      </w:r>
      <w:r>
        <w:t>일이라니요</w:t>
      </w:r>
      <w:r>
        <w:t xml:space="preserve">! </w:t>
      </w:r>
      <w:r>
        <w:t>오</w:t>
      </w:r>
      <w:r>
        <w:t xml:space="preserve">, </w:t>
      </w:r>
      <w:r>
        <w:lastRenderedPageBreak/>
        <w:t>민망합니다</w:t>
      </w:r>
      <w:r>
        <w:t xml:space="preserve">. </w:t>
      </w:r>
      <w:r>
        <w:t>그</w:t>
      </w:r>
      <w:r>
        <w:t xml:space="preserve"> </w:t>
      </w:r>
      <w:r>
        <w:t>엄청난</w:t>
      </w:r>
      <w:r>
        <w:t xml:space="preserve"> </w:t>
      </w:r>
      <w:r>
        <w:t>희생에</w:t>
      </w:r>
      <w:r>
        <w:t xml:space="preserve"> </w:t>
      </w:r>
      <w:r>
        <w:t>비하여</w:t>
      </w:r>
      <w:r>
        <w:t xml:space="preserve"> </w:t>
      </w:r>
      <w:r>
        <w:t>부끄럽기</w:t>
      </w:r>
      <w:r>
        <w:t xml:space="preserve"> </w:t>
      </w:r>
      <w:r>
        <w:t>짝이</w:t>
      </w:r>
      <w:r>
        <w:t xml:space="preserve"> </w:t>
      </w:r>
      <w:r>
        <w:t>없는</w:t>
      </w:r>
      <w:r>
        <w:t xml:space="preserve"> </w:t>
      </w:r>
      <w:r>
        <w:t>보답입니다</w:t>
      </w:r>
      <w:r>
        <w:t xml:space="preserve">! </w:t>
      </w:r>
      <w:r>
        <w:t>갈보리</w:t>
      </w:r>
      <w:r>
        <w:t xml:space="preserve"> </w:t>
      </w:r>
      <w:r>
        <w:t>십자가에서</w:t>
      </w:r>
      <w:r>
        <w:t xml:space="preserve"> </w:t>
      </w:r>
      <w:r>
        <w:t>그리스도는</w:t>
      </w:r>
      <w:r>
        <w:t xml:space="preserve"> </w:t>
      </w:r>
      <w:r>
        <w:t>조건</w:t>
      </w:r>
      <w:r>
        <w:t xml:space="preserve"> </w:t>
      </w:r>
      <w:r>
        <w:t>없는</w:t>
      </w:r>
      <w:r>
        <w:t xml:space="preserve"> </w:t>
      </w:r>
      <w:r>
        <w:t>헌신을</w:t>
      </w:r>
      <w:r>
        <w:t xml:space="preserve"> </w:t>
      </w:r>
      <w:r>
        <w:t>요구하십니다</w:t>
      </w:r>
      <w:r>
        <w:t>. …</w:t>
      </w:r>
      <w:r>
        <w:t>우리가</w:t>
      </w:r>
      <w:r>
        <w:t xml:space="preserve"> </w:t>
      </w:r>
      <w:r>
        <w:t>지닌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하나님께</w:t>
      </w:r>
      <w:r>
        <w:t xml:space="preserve"> </w:t>
      </w:r>
      <w:r>
        <w:t>봉헌되어야</w:t>
      </w:r>
      <w:r>
        <w:t xml:space="preserve"> </w:t>
      </w:r>
      <w:r>
        <w:t>합니다</w:t>
      </w:r>
      <w:r>
        <w:t>(4</w:t>
      </w:r>
      <w:r>
        <w:t>증언</w:t>
      </w:r>
      <w:r>
        <w:t>, 120).</w:t>
      </w:r>
    </w:p>
    <w:p w14:paraId="7DEE1FAD" w14:textId="77777777" w:rsidR="00A16A7D" w:rsidRDefault="00A16A7D">
      <w:pPr>
        <w:jc w:val="both"/>
      </w:pPr>
    </w:p>
    <w:p w14:paraId="3342263C" w14:textId="77777777" w:rsidR="00A16A7D" w:rsidRDefault="00A16A7D">
      <w:pPr>
        <w:jc w:val="both"/>
      </w:pPr>
    </w:p>
    <w:p w14:paraId="0BC1A557" w14:textId="77777777" w:rsidR="00A16A7D" w:rsidRDefault="00A16A7D">
      <w:pPr>
        <w:jc w:val="both"/>
      </w:pPr>
    </w:p>
    <w:p w14:paraId="1EF0B068" w14:textId="77777777" w:rsidR="00A16A7D" w:rsidRDefault="00000000">
      <w:r>
        <w:br w:type="page"/>
      </w:r>
    </w:p>
    <w:p w14:paraId="12AC494B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27</w:t>
      </w:r>
      <w:r>
        <w:t>일</w:t>
      </w:r>
    </w:p>
    <w:p w14:paraId="76848EF8" w14:textId="77777777" w:rsidR="00A16A7D" w:rsidRDefault="00A16A7D">
      <w:pPr>
        <w:jc w:val="both"/>
      </w:pPr>
    </w:p>
    <w:p w14:paraId="566DC04C" w14:textId="77777777" w:rsidR="00A16A7D" w:rsidRDefault="00000000">
      <w:pPr>
        <w:jc w:val="both"/>
      </w:pPr>
      <w:r>
        <w:t>감사의</w:t>
      </w:r>
      <w:r>
        <w:t xml:space="preserve"> </w:t>
      </w:r>
      <w:r>
        <w:t>예물</w:t>
      </w:r>
    </w:p>
    <w:p w14:paraId="4B76F55B" w14:textId="77777777" w:rsidR="00A16A7D" w:rsidRDefault="00A16A7D">
      <w:pPr>
        <w:jc w:val="both"/>
      </w:pPr>
    </w:p>
    <w:p w14:paraId="2DAF846B" w14:textId="77777777" w:rsidR="00A16A7D" w:rsidRDefault="00000000">
      <w:pPr>
        <w:jc w:val="both"/>
      </w:pPr>
      <w:r>
        <w:t>“</w:t>
      </w:r>
      <w:r>
        <w:t>각각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정한</w:t>
      </w:r>
      <w:r>
        <w:t xml:space="preserve"> </w:t>
      </w:r>
      <w:r>
        <w:t>대로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인색함으로나</w:t>
      </w:r>
      <w:r>
        <w:t xml:space="preserve"> </w:t>
      </w:r>
      <w:r>
        <w:t>억지로</w:t>
      </w:r>
      <w:r>
        <w:t xml:space="preserve"> </w:t>
      </w:r>
      <w:r>
        <w:t>하지</w:t>
      </w:r>
      <w:r>
        <w:t xml:space="preserve"> </w:t>
      </w:r>
      <w:r>
        <w:t>말지니</w:t>
      </w:r>
      <w:r>
        <w:t xml:space="preserve"> </w:t>
      </w:r>
      <w:r>
        <w:t>하나님은</w:t>
      </w:r>
      <w:r>
        <w:t xml:space="preserve"> </w:t>
      </w:r>
      <w:r>
        <w:t>즐겨</w:t>
      </w:r>
      <w:r>
        <w:t xml:space="preserve"> </w:t>
      </w:r>
      <w:r>
        <w:t>내는</w:t>
      </w:r>
      <w:r>
        <w:t xml:space="preserve"> </w:t>
      </w:r>
      <w:r>
        <w:t>자를</w:t>
      </w:r>
      <w:r>
        <w:t xml:space="preserve"> </w:t>
      </w:r>
      <w:r>
        <w:t>사랑하시느니라</w:t>
      </w:r>
      <w:r>
        <w:t>”(</w:t>
      </w:r>
      <w:r>
        <w:t>고후</w:t>
      </w:r>
      <w:r>
        <w:t xml:space="preserve"> 9:7)</w:t>
      </w:r>
    </w:p>
    <w:p w14:paraId="4177C6FA" w14:textId="77777777" w:rsidR="00A16A7D" w:rsidRDefault="00A16A7D">
      <w:pPr>
        <w:jc w:val="both"/>
      </w:pPr>
    </w:p>
    <w:p w14:paraId="2B1930F3" w14:textId="77777777" w:rsidR="00A16A7D" w:rsidRDefault="00000000">
      <w:pPr>
        <w:jc w:val="both"/>
      </w:pPr>
      <w:r>
        <w:t>하나님이</w:t>
      </w:r>
      <w:r>
        <w:t xml:space="preserve"> </w:t>
      </w:r>
      <w:r>
        <w:t>자기</w:t>
      </w:r>
      <w:r>
        <w:t xml:space="preserve"> </w:t>
      </w:r>
      <w:r>
        <w:t>것이라고</w:t>
      </w:r>
      <w:r>
        <w:t xml:space="preserve"> </w:t>
      </w:r>
      <w:r>
        <w:t>선포한</w:t>
      </w:r>
      <w:r>
        <w:t xml:space="preserve"> </w:t>
      </w:r>
      <w:r>
        <w:t>십일조를</w:t>
      </w:r>
      <w:r>
        <w:t xml:space="preserve"> </w:t>
      </w:r>
      <w:r>
        <w:t>성실하게</w:t>
      </w:r>
      <w:r>
        <w:t xml:space="preserve"> </w:t>
      </w:r>
      <w:r>
        <w:t>드릴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감사의</w:t>
      </w:r>
      <w:r>
        <w:t xml:space="preserve"> </w:t>
      </w:r>
      <w:r>
        <w:t>예물을</w:t>
      </w:r>
      <w:r>
        <w:t xml:space="preserve"> </w:t>
      </w:r>
      <w:r>
        <w:t>그분의</w:t>
      </w:r>
      <w:r>
        <w:t xml:space="preserve"> </w:t>
      </w:r>
      <w:r>
        <w:t>창고에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창조주께서</w:t>
      </w:r>
      <w:r>
        <w:t xml:space="preserve"> </w:t>
      </w:r>
      <w:r>
        <w:t>풍성히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첫</w:t>
      </w:r>
      <w:r>
        <w:t xml:space="preserve"> </w:t>
      </w:r>
      <w:r>
        <w:t>열매</w:t>
      </w:r>
      <w:r>
        <w:t xml:space="preserve">, </w:t>
      </w:r>
      <w:r>
        <w:t>최고의</w:t>
      </w:r>
      <w:r>
        <w:t xml:space="preserve"> </w:t>
      </w:r>
      <w:r>
        <w:t>소유물</w:t>
      </w:r>
      <w:r>
        <w:t xml:space="preserve">, </w:t>
      </w:r>
      <w:r>
        <w:t>가장</w:t>
      </w:r>
      <w:r>
        <w:t xml:space="preserve"> </w:t>
      </w:r>
      <w:r>
        <w:t>거룩하고</w:t>
      </w:r>
      <w:r>
        <w:t xml:space="preserve"> </w:t>
      </w:r>
      <w:r>
        <w:t>특별한</w:t>
      </w:r>
      <w:r>
        <w:t xml:space="preserve"> </w:t>
      </w:r>
      <w:r>
        <w:t>봉사를</w:t>
      </w:r>
      <w:r>
        <w:t xml:space="preserve"> </w:t>
      </w:r>
      <w:r>
        <w:t>그분께</w:t>
      </w:r>
      <w:r>
        <w:t xml:space="preserve"> </w:t>
      </w:r>
      <w:r>
        <w:t>드립시다</w:t>
      </w:r>
      <w:r>
        <w:t>(ST, 1910. 11. 15.).</w:t>
      </w:r>
    </w:p>
    <w:p w14:paraId="0077A2BD" w14:textId="77777777" w:rsidR="00A16A7D" w:rsidRDefault="00000000">
      <w:pPr>
        <w:jc w:val="both"/>
      </w:pPr>
      <w:r>
        <w:t>헌금이</w:t>
      </w:r>
      <w:r>
        <w:t xml:space="preserve"> </w:t>
      </w:r>
      <w:r>
        <w:t>정기적으로</w:t>
      </w:r>
      <w:r>
        <w:t xml:space="preserve"> </w:t>
      </w:r>
      <w:r>
        <w:t>드려지고</w:t>
      </w:r>
      <w:r>
        <w:t xml:space="preserve"> </w:t>
      </w:r>
      <w:r>
        <w:t>습관으로</w:t>
      </w:r>
      <w:r>
        <w:t xml:space="preserve"> </w:t>
      </w:r>
      <w:r>
        <w:t>자리</w:t>
      </w:r>
      <w:r>
        <w:t xml:space="preserve"> </w:t>
      </w:r>
      <w:r>
        <w:t>잡고</w:t>
      </w:r>
      <w:r>
        <w:t xml:space="preserve"> </w:t>
      </w:r>
      <w:r>
        <w:t>그리스도인의</w:t>
      </w:r>
      <w:r>
        <w:t xml:space="preserve"> </w:t>
      </w:r>
      <w:r>
        <w:t>의무로</w:t>
      </w:r>
      <w:r>
        <w:t xml:space="preserve"> </w:t>
      </w:r>
      <w:r>
        <w:t>여겨지는</w:t>
      </w:r>
      <w:r>
        <w:t xml:space="preserve"> </w:t>
      </w:r>
      <w:r>
        <w:t>것이</w:t>
      </w:r>
      <w:r>
        <w:t xml:space="preserve"> </w:t>
      </w:r>
      <w:r>
        <w:t>주님의</w:t>
      </w:r>
      <w:r>
        <w:t xml:space="preserve"> </w:t>
      </w:r>
      <w:r>
        <w:t>뜻입니다</w:t>
      </w:r>
      <w:r>
        <w:t xml:space="preserve">. </w:t>
      </w:r>
      <w:r>
        <w:t>헌금을</w:t>
      </w:r>
      <w:r>
        <w:t xml:space="preserve"> </w:t>
      </w:r>
      <w:r>
        <w:t>드리면서</w:t>
      </w:r>
      <w:r>
        <w:t xml:space="preserve"> </w:t>
      </w:r>
      <w:r>
        <w:t>열려진</w:t>
      </w:r>
      <w:r>
        <w:t xml:space="preserve"> </w:t>
      </w:r>
      <w:r>
        <w:t>마음이</w:t>
      </w:r>
      <w:r>
        <w:t xml:space="preserve"> </w:t>
      </w:r>
      <w:r>
        <w:t>다음</w:t>
      </w:r>
      <w:r>
        <w:t xml:space="preserve"> </w:t>
      </w:r>
      <w:r>
        <w:t>헌금을</w:t>
      </w:r>
      <w:r>
        <w:t xml:space="preserve"> </w:t>
      </w:r>
      <w:r>
        <w:t>드리기</w:t>
      </w:r>
      <w:r>
        <w:t xml:space="preserve"> </w:t>
      </w:r>
      <w:r>
        <w:t>전에</w:t>
      </w:r>
      <w:r>
        <w:t xml:space="preserve"> </w:t>
      </w:r>
      <w:r>
        <w:t>다시</w:t>
      </w:r>
      <w:r>
        <w:t xml:space="preserve"> </w:t>
      </w:r>
      <w:r>
        <w:t>차갑게</w:t>
      </w:r>
      <w:r>
        <w:t xml:space="preserve"> </w:t>
      </w:r>
      <w:r>
        <w:t>닫히는</w:t>
      </w:r>
      <w:r>
        <w:t xml:space="preserve"> </w:t>
      </w:r>
      <w:r>
        <w:t>이기적인</w:t>
      </w:r>
      <w:r>
        <w:t xml:space="preserve"> </w:t>
      </w:r>
      <w:r>
        <w:t>현상이</w:t>
      </w:r>
      <w:r>
        <w:t xml:space="preserve"> </w:t>
      </w:r>
      <w:r>
        <w:t>일어나지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흐름이</w:t>
      </w:r>
      <w:r>
        <w:t xml:space="preserve"> </w:t>
      </w:r>
      <w:r>
        <w:t>지속되어야</w:t>
      </w:r>
      <w:r>
        <w:t xml:space="preserve"> </w:t>
      </w:r>
      <w:r>
        <w:t>합니다</w:t>
      </w:r>
      <w:r>
        <w:t xml:space="preserve">. </w:t>
      </w:r>
      <w:r>
        <w:t>자선의</w:t>
      </w:r>
      <w:r>
        <w:t xml:space="preserve"> </w:t>
      </w:r>
      <w:r>
        <w:t>행위를</w:t>
      </w:r>
      <w:r>
        <w:t xml:space="preserve"> </w:t>
      </w:r>
      <w:r>
        <w:t>통해</w:t>
      </w:r>
      <w:r>
        <w:t xml:space="preserve"> </w:t>
      </w:r>
      <w:r>
        <w:t>계속</w:t>
      </w:r>
      <w:r>
        <w:t xml:space="preserve"> </w:t>
      </w:r>
      <w:r>
        <w:t>통로가</w:t>
      </w:r>
      <w:r>
        <w:t xml:space="preserve"> </w:t>
      </w:r>
      <w:r>
        <w:t>열려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(3</w:t>
      </w:r>
      <w:r>
        <w:t>증언</w:t>
      </w:r>
      <w:r>
        <w:t>, 393-394).</w:t>
      </w:r>
    </w:p>
    <w:p w14:paraId="08AAD294" w14:textId="77777777" w:rsidR="00A16A7D" w:rsidRDefault="00000000">
      <w:pPr>
        <w:jc w:val="both"/>
      </w:pPr>
      <w:r>
        <w:t>종교적</w:t>
      </w:r>
      <w:r>
        <w:t xml:space="preserve"> </w:t>
      </w:r>
      <w:r>
        <w:t>목적과</w:t>
      </w:r>
      <w:r>
        <w:t xml:space="preserve"> </w:t>
      </w:r>
      <w:r>
        <w:t>자선을</w:t>
      </w:r>
      <w:r>
        <w:t xml:space="preserve"> </w:t>
      </w:r>
      <w:r>
        <w:t>위해</w:t>
      </w:r>
      <w:r>
        <w:t xml:space="preserve"> </w:t>
      </w:r>
      <w:r>
        <w:t>히브리인에게</w:t>
      </w:r>
      <w:r>
        <w:t xml:space="preserve"> </w:t>
      </w:r>
      <w:r>
        <w:t>요구된</w:t>
      </w:r>
      <w:r>
        <w:t xml:space="preserve"> </w:t>
      </w:r>
      <w:r>
        <w:t>헌물은</w:t>
      </w:r>
      <w:r>
        <w:t xml:space="preserve"> </w:t>
      </w:r>
      <w:r>
        <w:t>수입의</w:t>
      </w:r>
      <w:r>
        <w:t xml:space="preserve"> 4</w:t>
      </w:r>
      <w:r>
        <w:t>분의</w:t>
      </w:r>
      <w:r>
        <w:t xml:space="preserve"> 1</w:t>
      </w:r>
      <w:r>
        <w:t>은</w:t>
      </w:r>
      <w:r>
        <w:t xml:space="preserve"> </w:t>
      </w:r>
      <w:r>
        <w:t>족히</w:t>
      </w:r>
      <w:r>
        <w:t xml:space="preserve"> </w:t>
      </w:r>
      <w:r>
        <w:t>되었습니다</w:t>
      </w:r>
      <w:r>
        <w:t xml:space="preserve">. </w:t>
      </w:r>
      <w:r>
        <w:t>그토록</w:t>
      </w:r>
      <w:r>
        <w:t xml:space="preserve"> </w:t>
      </w:r>
      <w:r>
        <w:t>큰</w:t>
      </w:r>
      <w:r>
        <w:t xml:space="preserve"> </w:t>
      </w:r>
      <w:r>
        <w:t>부담으로</w:t>
      </w:r>
      <w:r>
        <w:t xml:space="preserve"> </w:t>
      </w:r>
      <w:r>
        <w:t>사람들이</w:t>
      </w:r>
      <w:r>
        <w:t xml:space="preserve"> </w:t>
      </w:r>
      <w:r>
        <w:t>가난해</w:t>
      </w:r>
      <w:r>
        <w:t xml:space="preserve"> </w:t>
      </w:r>
      <w:r>
        <w:t>질</w:t>
      </w:r>
      <w:r>
        <w:t xml:space="preserve"> </w:t>
      </w:r>
      <w:r>
        <w:t>것</w:t>
      </w:r>
      <w:r>
        <w:t xml:space="preserve"> </w:t>
      </w:r>
      <w:r>
        <w:t>같지만</w:t>
      </w:r>
      <w:r>
        <w:t xml:space="preserve"> </w:t>
      </w:r>
      <w:r>
        <w:t>오히려</w:t>
      </w:r>
      <w:r>
        <w:t xml:space="preserve"> </w:t>
      </w:r>
      <w:r>
        <w:t>이</w:t>
      </w:r>
      <w:r>
        <w:t xml:space="preserve"> </w:t>
      </w:r>
      <w:r>
        <w:t>규범을</w:t>
      </w:r>
      <w:r>
        <w:t xml:space="preserve"> </w:t>
      </w:r>
      <w:r>
        <w:t>성실하게</w:t>
      </w:r>
      <w:r>
        <w:t xml:space="preserve"> </w:t>
      </w:r>
      <w:r>
        <w:t>따르는</w:t>
      </w:r>
      <w:r>
        <w:t xml:space="preserve"> </w:t>
      </w:r>
      <w:r>
        <w:t>것은</w:t>
      </w:r>
      <w:r>
        <w:t xml:space="preserve"> </w:t>
      </w:r>
      <w:r>
        <w:t>그들을</w:t>
      </w:r>
      <w:r>
        <w:t xml:space="preserve"> </w:t>
      </w:r>
      <w:r>
        <w:t>번영하게</w:t>
      </w:r>
      <w:r>
        <w:t xml:space="preserve"> </w:t>
      </w:r>
      <w:r>
        <w:t>하는</w:t>
      </w:r>
      <w:r>
        <w:t xml:space="preserve"> </w:t>
      </w:r>
      <w:r>
        <w:t>요인</w:t>
      </w:r>
      <w:r>
        <w:t xml:space="preserve"> </w:t>
      </w:r>
      <w:r>
        <w:t>중</w:t>
      </w:r>
      <w:r>
        <w:t xml:space="preserve"> </w:t>
      </w:r>
      <w:r>
        <w:t>하나였습니다</w:t>
      </w:r>
      <w:r>
        <w:t>(</w:t>
      </w:r>
      <w:r>
        <w:t>부조</w:t>
      </w:r>
      <w:r>
        <w:t>, 527).</w:t>
      </w:r>
    </w:p>
    <w:p w14:paraId="1C5D27CC" w14:textId="77777777" w:rsidR="00A16A7D" w:rsidRDefault="00000000">
      <w:pPr>
        <w:jc w:val="both"/>
      </w:pPr>
      <w:r>
        <w:t>헌금</w:t>
      </w:r>
      <w:r>
        <w:t xml:space="preserve"> </w:t>
      </w:r>
      <w:r>
        <w:t>액수가</w:t>
      </w:r>
      <w:r>
        <w:t xml:space="preserve"> </w:t>
      </w:r>
      <w:r>
        <w:t>많아야만</w:t>
      </w:r>
      <w:r>
        <w:t xml:space="preserve"> </w:t>
      </w:r>
      <w:r>
        <w:t>하나님이</w:t>
      </w:r>
      <w:r>
        <w:t xml:space="preserve"> </w:t>
      </w:r>
      <w:r>
        <w:t>받으시는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마음의</w:t>
      </w:r>
      <w:r>
        <w:t xml:space="preserve"> </w:t>
      </w:r>
      <w:r>
        <w:t>동기</w:t>
      </w:r>
      <w:r>
        <w:t xml:space="preserve">, </w:t>
      </w:r>
      <w:r>
        <w:t>감사하는</w:t>
      </w:r>
      <w:r>
        <w:t xml:space="preserve"> </w:t>
      </w:r>
      <w:r>
        <w:t>정신</w:t>
      </w:r>
      <w:r>
        <w:t xml:space="preserve">, </w:t>
      </w:r>
      <w:r>
        <w:t>거기에</w:t>
      </w:r>
      <w:r>
        <w:t xml:space="preserve"> </w:t>
      </w:r>
      <w:r>
        <w:t>표현된</w:t>
      </w:r>
      <w:r>
        <w:t xml:space="preserve"> </w:t>
      </w:r>
      <w:r>
        <w:t>애정입니다</w:t>
      </w:r>
      <w:r>
        <w:t xml:space="preserve">. </w:t>
      </w:r>
      <w:r>
        <w:t>가난한</w:t>
      </w:r>
      <w:r>
        <w:t xml:space="preserve"> </w:t>
      </w:r>
      <w:r>
        <w:t>이들이</w:t>
      </w:r>
      <w:r>
        <w:t xml:space="preserve"> </w:t>
      </w:r>
      <w:r>
        <w:t>자신의</w:t>
      </w:r>
      <w:r>
        <w:t xml:space="preserve"> </w:t>
      </w:r>
      <w:r>
        <w:t>헌금을</w:t>
      </w:r>
      <w:r>
        <w:t xml:space="preserve"> </w:t>
      </w:r>
      <w:r>
        <w:t>보잘</w:t>
      </w:r>
      <w:r>
        <w:t xml:space="preserve"> </w:t>
      </w:r>
      <w:r>
        <w:t>것</w:t>
      </w:r>
      <w:r>
        <w:t xml:space="preserve"> </w:t>
      </w:r>
      <w:r>
        <w:t>없이</w:t>
      </w:r>
      <w:r>
        <w:t xml:space="preserve"> </w:t>
      </w:r>
      <w:r>
        <w:t>적은</w:t>
      </w:r>
      <w:r>
        <w:t xml:space="preserve"> </w:t>
      </w:r>
      <w:r>
        <w:t>것으로</w:t>
      </w:r>
      <w:r>
        <w:t xml:space="preserve"> </w:t>
      </w:r>
      <w:r>
        <w:t>느끼지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>(</w:t>
      </w:r>
      <w:r>
        <w:t>청지기</w:t>
      </w:r>
      <w:r>
        <w:t>, 73-74).</w:t>
      </w:r>
    </w:p>
    <w:p w14:paraId="3CCC8CA5" w14:textId="77777777" w:rsidR="00A16A7D" w:rsidRDefault="00000000">
      <w:pPr>
        <w:jc w:val="both"/>
      </w:pPr>
      <w:r>
        <w:t>희생의</w:t>
      </w:r>
      <w:r>
        <w:t xml:space="preserve"> </w:t>
      </w:r>
      <w:r>
        <w:t>행동으로</w:t>
      </w:r>
      <w:r>
        <w:t xml:space="preserve"> </w:t>
      </w:r>
      <w:r>
        <w:t>모인</w:t>
      </w:r>
      <w:r>
        <w:t xml:space="preserve"> </w:t>
      </w:r>
      <w:r>
        <w:t>적은</w:t>
      </w:r>
      <w:r>
        <w:t xml:space="preserve"> </w:t>
      </w:r>
      <w:r>
        <w:t>금액이</w:t>
      </w:r>
      <w:r>
        <w:t xml:space="preserve"> </w:t>
      </w:r>
      <w:r>
        <w:t>희생</w:t>
      </w:r>
      <w:r>
        <w:t xml:space="preserve"> </w:t>
      </w:r>
      <w:r>
        <w:t>없이</w:t>
      </w:r>
      <w:r>
        <w:t xml:space="preserve"> </w:t>
      </w:r>
      <w:r>
        <w:t>드린</w:t>
      </w:r>
      <w:r>
        <w:t xml:space="preserve"> </w:t>
      </w:r>
      <w:r>
        <w:t>큰</w:t>
      </w:r>
      <w:r>
        <w:t xml:space="preserve"> </w:t>
      </w:r>
      <w:r>
        <w:t>예물보다</w:t>
      </w:r>
      <w:r>
        <w:t xml:space="preserve"> </w:t>
      </w:r>
      <w:r>
        <w:t>하나님</w:t>
      </w:r>
      <w:r>
        <w:t xml:space="preserve"> </w:t>
      </w:r>
      <w:r>
        <w:t>사업을</w:t>
      </w:r>
      <w:r>
        <w:t xml:space="preserve"> </w:t>
      </w:r>
      <w:r>
        <w:t>이루는</w:t>
      </w:r>
      <w:r>
        <w:t xml:space="preserve"> </w:t>
      </w:r>
      <w:r>
        <w:t>데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일을</w:t>
      </w:r>
      <w:r>
        <w:t xml:space="preserve"> </w:t>
      </w:r>
      <w:r>
        <w:t>해냅니다</w:t>
      </w:r>
      <w:r>
        <w:t>(9</w:t>
      </w:r>
      <w:r>
        <w:t>증언</w:t>
      </w:r>
      <w:r>
        <w:t>, 157-158).</w:t>
      </w:r>
    </w:p>
    <w:p w14:paraId="0E3C7BBC" w14:textId="77777777" w:rsidR="00A16A7D" w:rsidRDefault="00000000">
      <w:pPr>
        <w:jc w:val="both"/>
      </w:pPr>
      <w:r>
        <w:t>예수님께</w:t>
      </w:r>
      <w:r>
        <w:t xml:space="preserve"> </w:t>
      </w:r>
      <w:r>
        <w:t>드리기</w:t>
      </w:r>
      <w:r>
        <w:t xml:space="preserve"> </w:t>
      </w:r>
      <w:r>
        <w:t>아까울</w:t>
      </w:r>
      <w:r>
        <w:t xml:space="preserve"> </w:t>
      </w:r>
      <w:r>
        <w:t>만큼</w:t>
      </w:r>
      <w:r>
        <w:t xml:space="preserve"> </w:t>
      </w:r>
      <w:r>
        <w:t>귀한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우리에게</w:t>
      </w:r>
      <w:r>
        <w:t xml:space="preserve"> </w:t>
      </w:r>
      <w:r>
        <w:t>맡기신</w:t>
      </w:r>
      <w:r>
        <w:t xml:space="preserve"> </w:t>
      </w:r>
      <w:r>
        <w:t>달란트를</w:t>
      </w:r>
      <w:r>
        <w:t xml:space="preserve"> </w:t>
      </w:r>
      <w:r>
        <w:t>돌려드린다면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손에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채워</w:t>
      </w:r>
      <w:r>
        <w:t xml:space="preserve"> </w:t>
      </w:r>
      <w:r>
        <w:t>주십니다</w:t>
      </w:r>
      <w:r>
        <w:t xml:space="preserve">. </w:t>
      </w:r>
      <w:r>
        <w:t>그리스도를</w:t>
      </w:r>
      <w:r>
        <w:t xml:space="preserve"> </w:t>
      </w:r>
      <w:r>
        <w:t>위해</w:t>
      </w:r>
      <w:r>
        <w:t xml:space="preserve"> </w:t>
      </w:r>
      <w:r>
        <w:t>바친</w:t>
      </w:r>
      <w:r>
        <w:t xml:space="preserve"> </w:t>
      </w:r>
      <w:r>
        <w:t>노력을</w:t>
      </w:r>
      <w:r>
        <w:t xml:space="preserve"> </w:t>
      </w:r>
      <w:r>
        <w:lastRenderedPageBreak/>
        <w:t>그분은</w:t>
      </w:r>
      <w:r>
        <w:t xml:space="preserve"> </w:t>
      </w:r>
      <w:r>
        <w:t>모두</w:t>
      </w:r>
      <w:r>
        <w:t xml:space="preserve"> </w:t>
      </w:r>
      <w:r>
        <w:t>보상하십니다</w:t>
      </w:r>
      <w:r>
        <w:t xml:space="preserve">. </w:t>
      </w:r>
      <w:r>
        <w:t>그분의</w:t>
      </w:r>
      <w:r>
        <w:t xml:space="preserve"> </w:t>
      </w:r>
      <w:r>
        <w:t>이름으로</w:t>
      </w:r>
      <w:r>
        <w:t xml:space="preserve"> </w:t>
      </w:r>
      <w:r>
        <w:t>의무를</w:t>
      </w:r>
      <w:r>
        <w:t xml:space="preserve"> </w:t>
      </w:r>
      <w:r>
        <w:t>수행하면</w:t>
      </w:r>
      <w:r>
        <w:t xml:space="preserve"> </w:t>
      </w:r>
      <w:r>
        <w:t>행복을</w:t>
      </w:r>
      <w:r>
        <w:t xml:space="preserve"> </w:t>
      </w:r>
      <w:r>
        <w:t>얻습니다</w:t>
      </w:r>
      <w:r>
        <w:t>(ST, 1876. 3. 9.).</w:t>
      </w:r>
    </w:p>
    <w:p w14:paraId="416398BD" w14:textId="77777777" w:rsidR="00A16A7D" w:rsidRDefault="00A16A7D">
      <w:pPr>
        <w:jc w:val="both"/>
      </w:pPr>
    </w:p>
    <w:p w14:paraId="24E76267" w14:textId="77777777" w:rsidR="00A16A7D" w:rsidRDefault="00A16A7D">
      <w:pPr>
        <w:jc w:val="both"/>
      </w:pPr>
    </w:p>
    <w:p w14:paraId="5BB6D7CB" w14:textId="77777777" w:rsidR="00A16A7D" w:rsidRDefault="00A16A7D">
      <w:pPr>
        <w:jc w:val="both"/>
      </w:pPr>
    </w:p>
    <w:p w14:paraId="10816070" w14:textId="77777777" w:rsidR="00A16A7D" w:rsidRDefault="00000000">
      <w:r>
        <w:br w:type="page"/>
      </w:r>
    </w:p>
    <w:p w14:paraId="4E5D6C6C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28</w:t>
      </w:r>
      <w:r>
        <w:t>일</w:t>
      </w:r>
    </w:p>
    <w:p w14:paraId="71154CDD" w14:textId="77777777" w:rsidR="00A16A7D" w:rsidRDefault="00A16A7D">
      <w:pPr>
        <w:jc w:val="both"/>
      </w:pPr>
    </w:p>
    <w:p w14:paraId="5932AE20" w14:textId="77777777" w:rsidR="00A16A7D" w:rsidRDefault="00000000">
      <w:pPr>
        <w:jc w:val="both"/>
      </w:pPr>
      <w:r>
        <w:t>복의</w:t>
      </w:r>
      <w:r>
        <w:t xml:space="preserve"> </w:t>
      </w:r>
      <w:r>
        <w:t>통로</w:t>
      </w:r>
    </w:p>
    <w:p w14:paraId="084ED493" w14:textId="77777777" w:rsidR="00A16A7D" w:rsidRDefault="00A16A7D">
      <w:pPr>
        <w:jc w:val="both"/>
      </w:pPr>
    </w:p>
    <w:p w14:paraId="533DC1CD" w14:textId="77777777" w:rsidR="00A16A7D" w:rsidRDefault="00000000">
      <w:pPr>
        <w:jc w:val="both"/>
      </w:pPr>
      <w:r>
        <w:t>“</w:t>
      </w:r>
      <w:r>
        <w:t>모이기를</w:t>
      </w:r>
      <w:r>
        <w:t xml:space="preserve"> </w:t>
      </w:r>
      <w:r>
        <w:t>폐하는</w:t>
      </w:r>
      <w:r>
        <w:t xml:space="preserve"> </w:t>
      </w:r>
      <w:r>
        <w:t>어떤</w:t>
      </w:r>
      <w:r>
        <w:t xml:space="preserve"> </w:t>
      </w:r>
      <w:r>
        <w:t>사람들의</w:t>
      </w:r>
      <w:r>
        <w:t xml:space="preserve"> </w:t>
      </w:r>
      <w:r>
        <w:t>습관과</w:t>
      </w:r>
      <w:r>
        <w:t xml:space="preserve"> </w:t>
      </w:r>
      <w:r>
        <w:t>같이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권하여</w:t>
      </w:r>
      <w:r>
        <w:t xml:space="preserve"> </w:t>
      </w:r>
      <w:r>
        <w:t>그</w:t>
      </w:r>
      <w:r>
        <w:t xml:space="preserve"> </w:t>
      </w:r>
      <w:r>
        <w:t>날이</w:t>
      </w:r>
      <w:r>
        <w:t xml:space="preserve"> </w:t>
      </w:r>
      <w:r>
        <w:t>가까움을</w:t>
      </w:r>
      <w:r>
        <w:t xml:space="preserve"> </w:t>
      </w:r>
      <w:r>
        <w:t>볼수록</w:t>
      </w:r>
      <w:r>
        <w:t xml:space="preserve"> </w:t>
      </w:r>
      <w:r>
        <w:t>더욱</w:t>
      </w:r>
      <w:r>
        <w:t xml:space="preserve"> </w:t>
      </w:r>
      <w:r>
        <w:t>그리하자</w:t>
      </w:r>
      <w:r>
        <w:t>”(</w:t>
      </w:r>
      <w:r>
        <w:t>히</w:t>
      </w:r>
      <w:r>
        <w:t xml:space="preserve"> 10:25)</w:t>
      </w:r>
    </w:p>
    <w:p w14:paraId="0340AA5F" w14:textId="77777777" w:rsidR="00A16A7D" w:rsidRDefault="00A16A7D">
      <w:pPr>
        <w:jc w:val="both"/>
      </w:pPr>
    </w:p>
    <w:p w14:paraId="62D4AA45" w14:textId="77777777" w:rsidR="00A16A7D" w:rsidRDefault="00000000">
      <w:pPr>
        <w:jc w:val="both"/>
      </w:pPr>
      <w:r>
        <w:t>그리스도인이면서</w:t>
      </w:r>
      <w:r>
        <w:t xml:space="preserve"> </w:t>
      </w:r>
      <w:r>
        <w:t>자기</w:t>
      </w:r>
      <w:r>
        <w:t xml:space="preserve"> </w:t>
      </w:r>
      <w:r>
        <w:t>울타리</w:t>
      </w:r>
      <w:r>
        <w:t xml:space="preserve"> </w:t>
      </w:r>
      <w:r>
        <w:t>안에만</w:t>
      </w:r>
      <w:r>
        <w:t xml:space="preserve"> </w:t>
      </w:r>
      <w:r>
        <w:t>갇혀</w:t>
      </w:r>
      <w:r>
        <w:t xml:space="preserve"> </w:t>
      </w:r>
      <w:r>
        <w:t>지낼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생각은</w:t>
      </w:r>
      <w:r>
        <w:t xml:space="preserve"> </w:t>
      </w:r>
      <w:r>
        <w:t>결코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인간이라는</w:t>
      </w:r>
      <w:r>
        <w:t xml:space="preserve"> </w:t>
      </w:r>
      <w:r>
        <w:t>거대한</w:t>
      </w:r>
      <w:r>
        <w:t xml:space="preserve"> </w:t>
      </w:r>
      <w:r>
        <w:t>그물망의</w:t>
      </w:r>
      <w:r>
        <w:t xml:space="preserve"> </w:t>
      </w:r>
      <w:r>
        <w:t>일부이며</w:t>
      </w:r>
      <w:r>
        <w:t xml:space="preserve"> </w:t>
      </w:r>
      <w:r>
        <w:t>자신이</w:t>
      </w:r>
      <w:r>
        <w:t xml:space="preserve"> </w:t>
      </w:r>
      <w:r>
        <w:t>겪는</w:t>
      </w:r>
      <w:r>
        <w:t xml:space="preserve"> </w:t>
      </w:r>
      <w:r>
        <w:t>경험의</w:t>
      </w:r>
      <w:r>
        <w:t xml:space="preserve"> </w:t>
      </w:r>
      <w:r>
        <w:t>성격과</w:t>
      </w:r>
      <w:r>
        <w:t xml:space="preserve"> </w:t>
      </w:r>
      <w:r>
        <w:t>특징은</w:t>
      </w:r>
      <w:r>
        <w:t xml:space="preserve"> </w:t>
      </w:r>
      <w:r>
        <w:t>주로</w:t>
      </w:r>
      <w:r>
        <w:t xml:space="preserve"> </w:t>
      </w:r>
      <w:r>
        <w:t>자신이</w:t>
      </w:r>
      <w:r>
        <w:t xml:space="preserve"> </w:t>
      </w:r>
      <w:r>
        <w:t>교제하는</w:t>
      </w:r>
      <w:r>
        <w:t xml:space="preserve"> </w:t>
      </w:r>
      <w:r>
        <w:t>이들의</w:t>
      </w:r>
      <w:r>
        <w:t xml:space="preserve"> </w:t>
      </w:r>
      <w:r>
        <w:t>경험에</w:t>
      </w:r>
      <w:r>
        <w:t xml:space="preserve"> </w:t>
      </w:r>
      <w:r>
        <w:t>영향</w:t>
      </w:r>
      <w:r>
        <w:t xml:space="preserve"> </w:t>
      </w:r>
      <w:r>
        <w:t>받습니다</w:t>
      </w:r>
      <w:r>
        <w:t>. …</w:t>
      </w:r>
      <w:r>
        <w:t>그러므로</w:t>
      </w:r>
      <w:r>
        <w:t xml:space="preserve"> </w:t>
      </w:r>
      <w:r>
        <w:t>모이기를</w:t>
      </w:r>
      <w:r>
        <w:t xml:space="preserve"> </w:t>
      </w:r>
      <w:r>
        <w:t>중단하지</w:t>
      </w:r>
      <w:r>
        <w:t xml:space="preserve"> </w:t>
      </w:r>
      <w:r>
        <w:t>맙시다</w:t>
      </w:r>
      <w:r>
        <w:t>(7</w:t>
      </w:r>
      <w:r>
        <w:t>증언</w:t>
      </w:r>
      <w:r>
        <w:t>, 190).</w:t>
      </w:r>
    </w:p>
    <w:p w14:paraId="1394F5E8" w14:textId="77777777" w:rsidR="00A16A7D" w:rsidRDefault="00000000">
      <w:pPr>
        <w:jc w:val="both"/>
      </w:pPr>
      <w:r>
        <w:t>음악회에</w:t>
      </w:r>
      <w:r>
        <w:t xml:space="preserve"> </w:t>
      </w:r>
      <w:r>
        <w:t>참석하는</w:t>
      </w:r>
      <w:r>
        <w:t xml:space="preserve"> </w:t>
      </w:r>
      <w:r>
        <w:t>것은</w:t>
      </w:r>
      <w:r>
        <w:t xml:space="preserve"> </w:t>
      </w:r>
      <w:r>
        <w:t>해롭지</w:t>
      </w:r>
      <w:r>
        <w:t xml:space="preserve"> </w:t>
      </w:r>
      <w:r>
        <w:t>않다고</w:t>
      </w:r>
      <w:r>
        <w:t xml:space="preserve"> </w:t>
      </w:r>
      <w:r>
        <w:t>주장하면서</w:t>
      </w:r>
      <w:r>
        <w:t xml:space="preserve"> </w:t>
      </w:r>
      <w:r>
        <w:t>하나님의</w:t>
      </w:r>
      <w:r>
        <w:t xml:space="preserve"> </w:t>
      </w:r>
      <w:r>
        <w:t>종이</w:t>
      </w:r>
      <w:r>
        <w:t xml:space="preserve"> </w:t>
      </w:r>
      <w:r>
        <w:t>하늘의</w:t>
      </w:r>
      <w:r>
        <w:t xml:space="preserve"> </w:t>
      </w:r>
      <w:r>
        <w:t>메시지를</w:t>
      </w:r>
      <w:r>
        <w:t xml:space="preserve"> </w:t>
      </w:r>
      <w:r>
        <w:t>전하는</w:t>
      </w:r>
      <w:r>
        <w:t xml:space="preserve"> </w:t>
      </w:r>
      <w:r>
        <w:t>기도회에는</w:t>
      </w:r>
      <w:r>
        <w:t xml:space="preserve"> </w:t>
      </w:r>
      <w:r>
        <w:t>소홀하거나</w:t>
      </w:r>
      <w:r>
        <w:t xml:space="preserve"> </w:t>
      </w:r>
      <w:r>
        <w:t>참석하지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여러분은</w:t>
      </w:r>
      <w:r>
        <w:t xml:space="preserve"> </w:t>
      </w:r>
      <w:r>
        <w:t>그리스도께서</w:t>
      </w:r>
      <w:r>
        <w:t xml:space="preserve"> </w:t>
      </w:r>
      <w:r>
        <w:t>거하겠다고</w:t>
      </w:r>
      <w:r>
        <w:t xml:space="preserve"> </w:t>
      </w:r>
      <w:r>
        <w:t>하신</w:t>
      </w:r>
      <w:r>
        <w:t xml:space="preserve"> </w:t>
      </w:r>
      <w:r>
        <w:t>곳에</w:t>
      </w:r>
      <w:r>
        <w:t xml:space="preserve"> </w:t>
      </w:r>
      <w:r>
        <w:t>있어야</w:t>
      </w:r>
      <w:r>
        <w:t xml:space="preserve"> </w:t>
      </w:r>
      <w:r>
        <w:t>안전합니다</w:t>
      </w:r>
      <w:r>
        <w:t>. …“</w:t>
      </w:r>
      <w:r>
        <w:t>두세</w:t>
      </w:r>
      <w:r>
        <w:t xml:space="preserve"> </w:t>
      </w:r>
      <w:r>
        <w:t>사람이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모인</w:t>
      </w:r>
      <w:r>
        <w:t xml:space="preserve"> </w:t>
      </w:r>
      <w:r>
        <w:t>곳에는</w:t>
      </w:r>
      <w:r>
        <w:t xml:space="preserve"> </w:t>
      </w:r>
      <w:r>
        <w:t>나도</w:t>
      </w:r>
      <w:r>
        <w:t xml:space="preserve"> </w:t>
      </w:r>
      <w:r>
        <w:t>그들</w:t>
      </w:r>
      <w:r>
        <w:t xml:space="preserve"> </w:t>
      </w:r>
      <w:r>
        <w:t>중에</w:t>
      </w:r>
      <w:r>
        <w:t xml:space="preserve"> </w:t>
      </w:r>
      <w:r>
        <w:t>있느니라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18:20). </w:t>
      </w:r>
      <w:r>
        <w:t>오락을</w:t>
      </w:r>
      <w:r>
        <w:t xml:space="preserve"> </w:t>
      </w:r>
      <w:r>
        <w:t>택하고</w:t>
      </w:r>
      <w:r>
        <w:t xml:space="preserve"> </w:t>
      </w:r>
      <w:r>
        <w:t>복락을</w:t>
      </w:r>
      <w:r>
        <w:t xml:space="preserve"> </w:t>
      </w:r>
      <w:r>
        <w:t>잃어버리시렵니까</w:t>
      </w:r>
      <w:r>
        <w:t>?(</w:t>
      </w:r>
      <w:r>
        <w:t>청년</w:t>
      </w:r>
      <w:r>
        <w:t>, 140-141).</w:t>
      </w:r>
    </w:p>
    <w:p w14:paraId="54AA91C8" w14:textId="77777777" w:rsidR="00A16A7D" w:rsidRDefault="00000000">
      <w:pPr>
        <w:jc w:val="both"/>
      </w:pPr>
      <w:r>
        <w:t>만일</w:t>
      </w:r>
      <w:r>
        <w:t xml:space="preserve"> </w:t>
      </w:r>
      <w:r>
        <w:t>그리스도인들이</w:t>
      </w:r>
      <w:r>
        <w:t xml:space="preserve"> </w:t>
      </w:r>
      <w:r>
        <w:t>서로</w:t>
      </w:r>
      <w:r>
        <w:t xml:space="preserve"> </w:t>
      </w:r>
      <w:r>
        <w:t>교제하면서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소중한</w:t>
      </w:r>
      <w:r>
        <w:t xml:space="preserve"> </w:t>
      </w:r>
      <w:r>
        <w:t>구원의</w:t>
      </w:r>
      <w:r>
        <w:t xml:space="preserve"> </w:t>
      </w:r>
      <w:r>
        <w:t>진리에</w:t>
      </w:r>
      <w:r>
        <w:t xml:space="preserve"> </w:t>
      </w:r>
      <w:r>
        <w:t>관하여</w:t>
      </w:r>
      <w:r>
        <w:t xml:space="preserve"> </w:t>
      </w:r>
      <w:r>
        <w:t>이야기</w:t>
      </w:r>
      <w:r>
        <w:t xml:space="preserve"> </w:t>
      </w:r>
      <w:r>
        <w:t>한다면</w:t>
      </w:r>
      <w:r>
        <w:t xml:space="preserve"> </w:t>
      </w:r>
      <w:r>
        <w:t>마음이</w:t>
      </w:r>
      <w:r>
        <w:t xml:space="preserve"> </w:t>
      </w:r>
      <w:r>
        <w:t>새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마음도</w:t>
      </w:r>
      <w:r>
        <w:t xml:space="preserve"> </w:t>
      </w:r>
      <w:r>
        <w:t>유쾌하게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정로</w:t>
      </w:r>
      <w:r>
        <w:t>, 101-102).</w:t>
      </w:r>
    </w:p>
    <w:p w14:paraId="2EA790F4" w14:textId="77777777" w:rsidR="00A16A7D" w:rsidRDefault="00000000">
      <w:pPr>
        <w:jc w:val="both"/>
      </w:pPr>
      <w:r>
        <w:t>모두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말할</w:t>
      </w:r>
      <w:r>
        <w:t xml:space="preserve"> </w:t>
      </w:r>
      <w:r>
        <w:t>것이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 xml:space="preserve">. </w:t>
      </w:r>
      <w:r>
        <w:t>모이기를</w:t>
      </w:r>
      <w:r>
        <w:t xml:space="preserve"> </w:t>
      </w:r>
      <w:r>
        <w:t>폐하지</w:t>
      </w:r>
      <w:r>
        <w:t xml:space="preserve"> </w:t>
      </w:r>
      <w:r>
        <w:t>않고</w:t>
      </w:r>
      <w:r>
        <w:t xml:space="preserve"> </w:t>
      </w:r>
      <w:r>
        <w:t>서로</w:t>
      </w:r>
      <w:r>
        <w:t xml:space="preserve"> </w:t>
      </w:r>
      <w:r>
        <w:t>권면하는</w:t>
      </w:r>
      <w:r>
        <w:t xml:space="preserve"> </w:t>
      </w:r>
      <w:r>
        <w:t>자들은</w:t>
      </w:r>
      <w:r>
        <w:t xml:space="preserve"> </w:t>
      </w:r>
      <w:r>
        <w:t>기억의</w:t>
      </w:r>
      <w:r>
        <w:t xml:space="preserve"> </w:t>
      </w:r>
      <w:r>
        <w:t>책에</w:t>
      </w:r>
      <w:r>
        <w:t xml:space="preserve"> </w:t>
      </w:r>
      <w:r>
        <w:t>기록됩니다</w:t>
      </w:r>
      <w:r>
        <w:t xml:space="preserve">. </w:t>
      </w:r>
      <w:r>
        <w:t>남은</w:t>
      </w:r>
      <w:r>
        <w:t xml:space="preserve"> </w:t>
      </w:r>
      <w:r>
        <w:t>무리는</w:t>
      </w:r>
      <w:r>
        <w:t xml:space="preserve"> </w:t>
      </w:r>
      <w:r>
        <w:t>어린</w:t>
      </w:r>
      <w:r>
        <w:t xml:space="preserve"> </w:t>
      </w:r>
      <w:r>
        <w:t>양의</w:t>
      </w:r>
      <w:r>
        <w:t xml:space="preserve"> </w:t>
      </w:r>
      <w:r>
        <w:t>보혈과</w:t>
      </w:r>
      <w:r>
        <w:t xml:space="preserve"> </w:t>
      </w:r>
      <w:r>
        <w:t>자신들의</w:t>
      </w:r>
      <w:r>
        <w:t xml:space="preserve"> </w:t>
      </w:r>
      <w:r>
        <w:t>증언으로</w:t>
      </w:r>
      <w:r>
        <w:t xml:space="preserve"> </w:t>
      </w:r>
      <w:r>
        <w:t>승리해야</w:t>
      </w:r>
      <w:r>
        <w:t xml:space="preserve"> </w:t>
      </w:r>
      <w:r>
        <w:t>합니다</w:t>
      </w:r>
      <w:r>
        <w:t>. …</w:t>
      </w:r>
      <w:r>
        <w:t>모여서</w:t>
      </w:r>
      <w:r>
        <w:t xml:space="preserve"> </w:t>
      </w:r>
      <w:r>
        <w:t>잠잠하면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모여서</w:t>
      </w:r>
      <w:r>
        <w:t xml:space="preserve"> </w:t>
      </w:r>
      <w:r>
        <w:t>그분께</w:t>
      </w:r>
      <w:r>
        <w:t xml:space="preserve"> </w:t>
      </w:r>
      <w:r>
        <w:t>경의를</w:t>
      </w:r>
      <w:r>
        <w:t xml:space="preserve"> </w:t>
      </w:r>
      <w:r>
        <w:t>표하고</w:t>
      </w:r>
      <w:r>
        <w:t xml:space="preserve"> </w:t>
      </w:r>
      <w:r>
        <w:t>영광을</w:t>
      </w:r>
      <w:r>
        <w:t xml:space="preserve"> </w:t>
      </w:r>
      <w:r>
        <w:t>돌리고</w:t>
      </w:r>
      <w:r>
        <w:t xml:space="preserve"> </w:t>
      </w:r>
      <w:r>
        <w:t>그분의</w:t>
      </w:r>
      <w:r>
        <w:t xml:space="preserve"> </w:t>
      </w:r>
      <w:r>
        <w:t>능력에</w:t>
      </w:r>
      <w:r>
        <w:t xml:space="preserve"> </w:t>
      </w:r>
      <w:r>
        <w:t>관하여</w:t>
      </w:r>
      <w:r>
        <w:t xml:space="preserve"> </w:t>
      </w:r>
      <w:r>
        <w:t>말하는</w:t>
      </w:r>
      <w:r>
        <w:t xml:space="preserve"> </w:t>
      </w:r>
      <w:r>
        <w:t>사람만을</w:t>
      </w:r>
      <w:r>
        <w:t xml:space="preserve"> </w:t>
      </w:r>
      <w:r>
        <w:t>주님께서</w:t>
      </w:r>
      <w:r>
        <w:t xml:space="preserve"> </w:t>
      </w:r>
      <w:r>
        <w:t>기억하십니다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받고</w:t>
      </w:r>
      <w:r>
        <w:t xml:space="preserve"> </w:t>
      </w:r>
      <w:r>
        <w:t>새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>(</w:t>
      </w:r>
      <w:r>
        <w:t>초기</w:t>
      </w:r>
      <w:r>
        <w:t>, 114-115).</w:t>
      </w:r>
    </w:p>
    <w:p w14:paraId="6D70BEAC" w14:textId="77777777" w:rsidR="00A16A7D" w:rsidRDefault="00000000">
      <w:pPr>
        <w:jc w:val="both"/>
      </w:pPr>
      <w:r>
        <w:lastRenderedPageBreak/>
        <w:t>우리는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활용하여</w:t>
      </w:r>
      <w:r>
        <w:t xml:space="preserve"> </w:t>
      </w:r>
      <w:r>
        <w:t>복의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 …</w:t>
      </w:r>
      <w:r>
        <w:t>교회</w:t>
      </w:r>
      <w:r>
        <w:t xml:space="preserve"> </w:t>
      </w:r>
      <w:r>
        <w:t>집회</w:t>
      </w:r>
      <w:r>
        <w:t xml:space="preserve">, </w:t>
      </w:r>
      <w:r>
        <w:t>장막부흥회</w:t>
      </w:r>
      <w:r>
        <w:t xml:space="preserve">, </w:t>
      </w:r>
      <w:r>
        <w:t>가정</w:t>
      </w:r>
      <w:r>
        <w:t xml:space="preserve"> </w:t>
      </w:r>
      <w:r>
        <w:t>모임</w:t>
      </w:r>
      <w:r>
        <w:t xml:space="preserve"> </w:t>
      </w:r>
      <w:r>
        <w:t>그리고</w:t>
      </w:r>
      <w:r>
        <w:t xml:space="preserve">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개인적으로</w:t>
      </w:r>
      <w:r>
        <w:t xml:space="preserve"> </w:t>
      </w:r>
      <w:r>
        <w:t>수고하는</w:t>
      </w:r>
      <w:r>
        <w:t xml:space="preserve"> </w:t>
      </w:r>
      <w:r>
        <w:t>모든</w:t>
      </w:r>
      <w:r>
        <w:t xml:space="preserve"> </w:t>
      </w:r>
      <w:r>
        <w:t>현장은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부어주기</w:t>
      </w:r>
      <w:r>
        <w:t xml:space="preserve"> </w:t>
      </w:r>
      <w:r>
        <w:t>위해</w:t>
      </w:r>
      <w:r>
        <w:t xml:space="preserve"> </w:t>
      </w:r>
      <w:r>
        <w:t>마련하신</w:t>
      </w:r>
      <w:r>
        <w:t xml:space="preserve"> </w:t>
      </w:r>
      <w:r>
        <w:t>기회들입니다</w:t>
      </w:r>
      <w:r>
        <w:t>(</w:t>
      </w:r>
      <w:r>
        <w:t>목사</w:t>
      </w:r>
      <w:r>
        <w:t>, 508).</w:t>
      </w:r>
    </w:p>
    <w:p w14:paraId="194FCB1E" w14:textId="77777777" w:rsidR="00A16A7D" w:rsidRDefault="00A16A7D">
      <w:pPr>
        <w:jc w:val="both"/>
      </w:pPr>
    </w:p>
    <w:p w14:paraId="252FF07A" w14:textId="77777777" w:rsidR="00A16A7D" w:rsidRDefault="00A16A7D">
      <w:pPr>
        <w:jc w:val="both"/>
      </w:pPr>
    </w:p>
    <w:p w14:paraId="3B294319" w14:textId="77777777" w:rsidR="00A16A7D" w:rsidRDefault="00A16A7D">
      <w:pPr>
        <w:jc w:val="both"/>
      </w:pPr>
    </w:p>
    <w:p w14:paraId="38FFFA90" w14:textId="77777777" w:rsidR="00A16A7D" w:rsidRDefault="00000000">
      <w:r>
        <w:br w:type="page"/>
      </w:r>
    </w:p>
    <w:p w14:paraId="4F3C300B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29</w:t>
      </w:r>
      <w:r>
        <w:t>일</w:t>
      </w:r>
    </w:p>
    <w:p w14:paraId="530BE5A5" w14:textId="77777777" w:rsidR="00A16A7D" w:rsidRDefault="00A16A7D">
      <w:pPr>
        <w:jc w:val="both"/>
      </w:pPr>
    </w:p>
    <w:p w14:paraId="0A75C802" w14:textId="77777777" w:rsidR="00A16A7D" w:rsidRDefault="00000000">
      <w:pPr>
        <w:jc w:val="both"/>
      </w:pPr>
      <w:r>
        <w:t>하나님을</w:t>
      </w:r>
      <w:r>
        <w:t xml:space="preserve"> </w:t>
      </w:r>
      <w:r>
        <w:t>돕는</w:t>
      </w:r>
      <w:r>
        <w:t xml:space="preserve"> </w:t>
      </w:r>
      <w:r>
        <w:t>손</w:t>
      </w:r>
    </w:p>
    <w:p w14:paraId="638698C4" w14:textId="77777777" w:rsidR="00A16A7D" w:rsidRDefault="00A16A7D">
      <w:pPr>
        <w:jc w:val="both"/>
      </w:pPr>
    </w:p>
    <w:p w14:paraId="3D9F7F34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이르시되</w:t>
      </w:r>
      <w:r>
        <w:t xml:space="preserve"> </w:t>
      </w:r>
      <w:r>
        <w:t>너희는</w:t>
      </w:r>
      <w:r>
        <w:t xml:space="preserve"> 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다니며</w:t>
      </w:r>
      <w:r>
        <w:t xml:space="preserve"> </w:t>
      </w:r>
      <w:r>
        <w:t>만민에게</w:t>
      </w:r>
      <w:r>
        <w:t xml:space="preserve"> </w:t>
      </w:r>
      <w:r>
        <w:t>복음을</w:t>
      </w:r>
      <w:r>
        <w:t xml:space="preserve"> </w:t>
      </w:r>
      <w:r>
        <w:t>전파하라</w:t>
      </w:r>
      <w:r>
        <w:t>”(</w:t>
      </w:r>
      <w:r>
        <w:t>막</w:t>
      </w:r>
      <w:r>
        <w:t xml:space="preserve"> 16:15)</w:t>
      </w:r>
    </w:p>
    <w:p w14:paraId="2ADFCC3A" w14:textId="77777777" w:rsidR="00A16A7D" w:rsidRDefault="00A16A7D">
      <w:pPr>
        <w:jc w:val="both"/>
      </w:pPr>
    </w:p>
    <w:p w14:paraId="66AA9AD8" w14:textId="77777777" w:rsidR="00A16A7D" w:rsidRDefault="00000000">
      <w:pPr>
        <w:jc w:val="both"/>
      </w:pPr>
      <w:r>
        <w:t>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>…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세상에</w:t>
      </w:r>
      <w:r>
        <w:t xml:space="preserve"> </w:t>
      </w:r>
      <w:r>
        <w:t>보내신</w:t>
      </w:r>
      <w:r>
        <w:t xml:space="preserve"> </w:t>
      </w:r>
      <w:r>
        <w:t>것은</w:t>
      </w:r>
      <w:r>
        <w:t xml:space="preserve"> </w:t>
      </w:r>
      <w:r>
        <w:t>세상을</w:t>
      </w:r>
      <w:r>
        <w:t xml:space="preserve"> </w:t>
      </w:r>
      <w:r>
        <w:t>심판하려</w:t>
      </w:r>
      <w:r>
        <w:t xml:space="preserve"> </w:t>
      </w:r>
      <w:r>
        <w:t>하심이</w:t>
      </w:r>
      <w:r>
        <w:t xml:space="preserve"> </w:t>
      </w:r>
      <w:r>
        <w:t>아니요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세상이</w:t>
      </w:r>
      <w:r>
        <w:t xml:space="preserve"> </w:t>
      </w:r>
      <w:r>
        <w:t>구원을</w:t>
      </w:r>
      <w:r>
        <w:t xml:space="preserve"> </w:t>
      </w:r>
      <w:r>
        <w:t>받게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요</w:t>
      </w:r>
      <w:r>
        <w:t xml:space="preserve"> 3:16-17). </w:t>
      </w:r>
      <w:r>
        <w:t>하나님의</w:t>
      </w:r>
      <w:r>
        <w:t xml:space="preserve"> </w:t>
      </w:r>
      <w:r>
        <w:t>사랑은</w:t>
      </w:r>
      <w:r>
        <w:t xml:space="preserve"> </w:t>
      </w:r>
      <w:r>
        <w:t>온</w:t>
      </w:r>
      <w:r>
        <w:t xml:space="preserve"> </w:t>
      </w:r>
      <w:r>
        <w:t>인류를</w:t>
      </w:r>
      <w:r>
        <w:t xml:space="preserve"> </w:t>
      </w:r>
      <w:r>
        <w:t>품습니다</w:t>
      </w:r>
      <w:r>
        <w:t xml:space="preserve">. </w:t>
      </w:r>
      <w:r>
        <w:t>그리스도께서</w:t>
      </w:r>
      <w:r>
        <w:t xml:space="preserve"> </w:t>
      </w:r>
      <w:r>
        <w:t>제자들에게</w:t>
      </w:r>
      <w:r>
        <w:t xml:space="preserve"> </w:t>
      </w:r>
      <w:r>
        <w:t>임무를</w:t>
      </w:r>
      <w:r>
        <w:t xml:space="preserve"> </w:t>
      </w:r>
      <w:r>
        <w:t>맡기면서</w:t>
      </w:r>
      <w:r>
        <w:t xml:space="preserve"> “</w:t>
      </w:r>
      <w:r>
        <w:t>너희는</w:t>
      </w:r>
      <w:r>
        <w:t xml:space="preserve"> 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다니며</w:t>
      </w:r>
      <w:r>
        <w:t xml:space="preserve"> </w:t>
      </w:r>
      <w:r>
        <w:t>만민에게</w:t>
      </w:r>
      <w:r>
        <w:t xml:space="preserve"> </w:t>
      </w:r>
      <w:r>
        <w:t>복음을</w:t>
      </w:r>
      <w:r>
        <w:t xml:space="preserve"> </w:t>
      </w:r>
      <w:r>
        <w:t>전파하라</w:t>
      </w:r>
      <w:r>
        <w:t>”</w:t>
      </w:r>
      <w:r>
        <w:t>고</w:t>
      </w:r>
      <w:r>
        <w:t xml:space="preserve"> </w:t>
      </w:r>
      <w:r>
        <w:t>말씀하셨습니다</w:t>
      </w:r>
      <w:r>
        <w:t>(</w:t>
      </w:r>
      <w:r>
        <w:t>막</w:t>
      </w:r>
      <w:r>
        <w:t xml:space="preserve"> 16:15)(6</w:t>
      </w:r>
      <w:r>
        <w:t>증언</w:t>
      </w:r>
      <w:r>
        <w:t>, 273).</w:t>
      </w:r>
    </w:p>
    <w:p w14:paraId="3A033F23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삶을</w:t>
      </w:r>
      <w:r>
        <w:t xml:space="preserve"> </w:t>
      </w:r>
      <w:r>
        <w:t>살도록</w:t>
      </w:r>
      <w:r>
        <w:t xml:space="preserve"> </w:t>
      </w:r>
      <w:r>
        <w:t>임명된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자기</w:t>
      </w:r>
      <w:r>
        <w:t xml:space="preserve"> </w:t>
      </w:r>
      <w:r>
        <w:t>동료의</w:t>
      </w:r>
      <w:r>
        <w:t xml:space="preserve"> </w:t>
      </w:r>
      <w:r>
        <w:t>구원을</w:t>
      </w:r>
      <w:r>
        <w:t xml:space="preserve"> </w:t>
      </w:r>
      <w:r>
        <w:t>위하여</w:t>
      </w:r>
      <w:r>
        <w:t xml:space="preserve"> </w:t>
      </w:r>
      <w:r>
        <w:t>일하도록</w:t>
      </w:r>
      <w:r>
        <w:t xml:space="preserve"> </w:t>
      </w:r>
      <w:r>
        <w:t>임명된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가슴은</w:t>
      </w:r>
      <w:r>
        <w:t xml:space="preserve"> </w:t>
      </w:r>
      <w:r>
        <w:t>그리스도의</w:t>
      </w:r>
      <w:r>
        <w:t xml:space="preserve"> </w:t>
      </w:r>
      <w:r>
        <w:t>가슴과</w:t>
      </w:r>
      <w:r>
        <w:t xml:space="preserve"> </w:t>
      </w:r>
      <w:r>
        <w:t>한결같이</w:t>
      </w:r>
      <w:r>
        <w:t xml:space="preserve"> </w:t>
      </w:r>
      <w:r>
        <w:t>고동칠</w:t>
      </w:r>
      <w:r>
        <w:t xml:space="preserve"> </w:t>
      </w:r>
      <w:r>
        <w:t>것입니다</w:t>
      </w:r>
      <w:r>
        <w:t xml:space="preserve">. </w:t>
      </w:r>
      <w:r>
        <w:t>그리스도와</w:t>
      </w:r>
      <w:r>
        <w:t xml:space="preserve"> </w:t>
      </w:r>
      <w:r>
        <w:t>똑같이</w:t>
      </w:r>
      <w:r>
        <w:t xml:space="preserve"> </w:t>
      </w:r>
      <w:r>
        <w:t>영혼들에</w:t>
      </w:r>
      <w:r>
        <w:t xml:space="preserve"> </w:t>
      </w:r>
      <w:r>
        <w:t>대해</w:t>
      </w:r>
      <w:r>
        <w:t xml:space="preserve"> </w:t>
      </w:r>
      <w:r>
        <w:t>애가</w:t>
      </w:r>
      <w:r>
        <w:t xml:space="preserve"> </w:t>
      </w:r>
      <w:r>
        <w:t>탈</w:t>
      </w:r>
      <w:r>
        <w:t xml:space="preserve"> </w:t>
      </w:r>
      <w:r>
        <w:t>것입니다</w:t>
      </w:r>
      <w:r>
        <w:t xml:space="preserve">. </w:t>
      </w:r>
      <w:r>
        <w:t>모두의</w:t>
      </w:r>
      <w:r>
        <w:t xml:space="preserve"> </w:t>
      </w:r>
      <w:r>
        <w:t>직분이</w:t>
      </w:r>
      <w:r>
        <w:t xml:space="preserve"> </w:t>
      </w:r>
      <w:r>
        <w:t>같을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 </w:t>
      </w:r>
      <w:r>
        <w:t>모두가</w:t>
      </w:r>
      <w:r>
        <w:t xml:space="preserve"> </w:t>
      </w:r>
      <w:r>
        <w:t>수행해야</w:t>
      </w:r>
      <w:r>
        <w:t xml:space="preserve"> </w:t>
      </w:r>
      <w:r>
        <w:t>할</w:t>
      </w:r>
      <w:r>
        <w:t xml:space="preserve"> </w:t>
      </w:r>
      <w:r>
        <w:t>직분과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>. …</w:t>
      </w:r>
      <w:r>
        <w:t>온갖</w:t>
      </w:r>
      <w:r>
        <w:t xml:space="preserve"> </w:t>
      </w:r>
      <w:r>
        <w:t>은사를</w:t>
      </w:r>
      <w:r>
        <w:t xml:space="preserve"> </w:t>
      </w:r>
      <w:r>
        <w:t>활용하여</w:t>
      </w:r>
      <w:r>
        <w:t xml:space="preserve"> </w:t>
      </w:r>
      <w:r>
        <w:t>그분의</w:t>
      </w:r>
      <w:r>
        <w:t xml:space="preserve"> </w:t>
      </w:r>
      <w:r>
        <w:t>왕국을</w:t>
      </w:r>
      <w:r>
        <w:t xml:space="preserve"> </w:t>
      </w:r>
      <w:r>
        <w:t>앞당기고</w:t>
      </w:r>
      <w:r>
        <w:t xml:space="preserve"> </w:t>
      </w:r>
      <w:r>
        <w:t>그분의</w:t>
      </w:r>
      <w:r>
        <w:t xml:space="preserve"> </w:t>
      </w:r>
      <w:r>
        <w:t>이름에</w:t>
      </w:r>
      <w:r>
        <w:t xml:space="preserve"> </w:t>
      </w:r>
      <w:r>
        <w:t>영광을</w:t>
      </w:r>
      <w:r>
        <w:t xml:space="preserve"> </w:t>
      </w:r>
      <w:r>
        <w:t>돌려야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(</w:t>
      </w:r>
      <w:r>
        <w:t>실물</w:t>
      </w:r>
      <w:r>
        <w:t>, 301).</w:t>
      </w:r>
    </w:p>
    <w:p w14:paraId="299A066C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젊은이들이</w:t>
      </w:r>
      <w:r>
        <w:t xml:space="preserve">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봉사하기를</w:t>
      </w:r>
      <w:r>
        <w:t xml:space="preserve"> </w:t>
      </w:r>
      <w:r>
        <w:t>바라십니다</w:t>
      </w:r>
      <w:r>
        <w:t xml:space="preserve">. </w:t>
      </w:r>
      <w:r>
        <w:t>그분에게는</w:t>
      </w:r>
      <w:r>
        <w:t xml:space="preserve"> </w:t>
      </w:r>
      <w:r>
        <w:t>선교사가</w:t>
      </w:r>
      <w:r>
        <w:t xml:space="preserve"> </w:t>
      </w:r>
      <w:r>
        <w:t>필요합니다</w:t>
      </w:r>
      <w:r>
        <w:t xml:space="preserve">. </w:t>
      </w:r>
      <w:r>
        <w:t>세상</w:t>
      </w:r>
      <w:r>
        <w:t xml:space="preserve"> </w:t>
      </w:r>
      <w:r>
        <w:t>곳곳의</w:t>
      </w:r>
      <w:r>
        <w:t xml:space="preserve"> </w:t>
      </w:r>
      <w:r>
        <w:t>황량한</w:t>
      </w:r>
      <w:r>
        <w:t xml:space="preserve"> </w:t>
      </w:r>
      <w:r>
        <w:t>들판이</w:t>
      </w:r>
      <w:r>
        <w:t xml:space="preserve"> </w:t>
      </w:r>
      <w:r>
        <w:t>하늘을</w:t>
      </w:r>
      <w:r>
        <w:t xml:space="preserve"> </w:t>
      </w:r>
      <w:r>
        <w:t>향해</w:t>
      </w:r>
      <w:r>
        <w:t xml:space="preserve"> </w:t>
      </w:r>
      <w:r>
        <w:t>일꾼을</w:t>
      </w:r>
      <w:r>
        <w:t xml:space="preserve"> </w:t>
      </w:r>
      <w:r>
        <w:t>요청하고</w:t>
      </w:r>
      <w:r>
        <w:t xml:space="preserve"> </w:t>
      </w:r>
      <w:r>
        <w:t>있습니다</w:t>
      </w:r>
      <w:r>
        <w:t xml:space="preserve">. </w:t>
      </w:r>
      <w:r>
        <w:t>청년들이</w:t>
      </w:r>
      <w:r>
        <w:t xml:space="preserve"> </w:t>
      </w:r>
      <w:r>
        <w:t>하나님께</w:t>
      </w:r>
      <w:r>
        <w:t xml:space="preserve"> </w:t>
      </w:r>
      <w:r>
        <w:t>헌신한다면</w:t>
      </w:r>
      <w:r>
        <w:t xml:space="preserve"> </w:t>
      </w:r>
      <w:r>
        <w:t>그분께서는</w:t>
      </w:r>
      <w:r>
        <w:t xml:space="preserve"> </w:t>
      </w:r>
      <w:r>
        <w:t>그들에게</w:t>
      </w:r>
      <w:r>
        <w:t xml:space="preserve"> </w:t>
      </w:r>
      <w:r>
        <w:t>지혜와</w:t>
      </w:r>
      <w:r>
        <w:t xml:space="preserve"> </w:t>
      </w:r>
      <w:r>
        <w:t>지식을</w:t>
      </w:r>
      <w:r>
        <w:t xml:space="preserve"> </w:t>
      </w:r>
      <w:r>
        <w:t>주셔서</w:t>
      </w:r>
      <w:r>
        <w:t xml:space="preserve"> </w:t>
      </w:r>
      <w:r>
        <w:t>봉사하도록</w:t>
      </w:r>
      <w:r>
        <w:t xml:space="preserve"> </w:t>
      </w:r>
      <w:r>
        <w:t>준비시키십니다</w:t>
      </w:r>
      <w:r>
        <w:t xml:space="preserve">. </w:t>
      </w:r>
      <w:r>
        <w:t>그들이</w:t>
      </w:r>
      <w:r>
        <w:t xml:space="preserve"> </w:t>
      </w:r>
      <w:r>
        <w:t>하나님께</w:t>
      </w:r>
      <w:r>
        <w:t xml:space="preserve"> </w:t>
      </w:r>
      <w:r>
        <w:t>자신을</w:t>
      </w:r>
      <w:r>
        <w:t xml:space="preserve"> </w:t>
      </w:r>
      <w:r>
        <w:t>바친다면</w:t>
      </w:r>
      <w:r>
        <w:t xml:space="preserve"> </w:t>
      </w:r>
      <w:r>
        <w:t>그분께서</w:t>
      </w:r>
      <w:r>
        <w:t xml:space="preserve"> </w:t>
      </w:r>
      <w:r>
        <w:t>그들을</w:t>
      </w:r>
      <w:r>
        <w:t xml:space="preserve"> </w:t>
      </w:r>
      <w:r>
        <w:t>명예로운</w:t>
      </w:r>
      <w:r>
        <w:t xml:space="preserve"> </w:t>
      </w:r>
      <w:r>
        <w:t>그릇으로</w:t>
      </w:r>
      <w:r>
        <w:t xml:space="preserve"> </w:t>
      </w:r>
      <w:r>
        <w:t>삼아</w:t>
      </w:r>
      <w:r>
        <w:t xml:space="preserve"> </w:t>
      </w:r>
      <w:r>
        <w:t>보배로운</w:t>
      </w:r>
      <w:r>
        <w:t xml:space="preserve"> </w:t>
      </w:r>
      <w:r>
        <w:t>성령의</w:t>
      </w:r>
      <w:r>
        <w:t xml:space="preserve"> </w:t>
      </w:r>
      <w:r>
        <w:t>기름을</w:t>
      </w:r>
      <w:r>
        <w:t xml:space="preserve"> </w:t>
      </w:r>
      <w:r>
        <w:t>부어주시고</w:t>
      </w:r>
      <w:r>
        <w:t xml:space="preserve"> </w:t>
      </w:r>
      <w:r>
        <w:t>다른</w:t>
      </w:r>
      <w:r>
        <w:t xml:space="preserve"> </w:t>
      </w:r>
      <w:r>
        <w:t>이들에게</w:t>
      </w:r>
      <w:r>
        <w:t xml:space="preserve"> </w:t>
      </w:r>
      <w:r>
        <w:t>나눠주게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그분을</w:t>
      </w:r>
      <w:r>
        <w:t xml:space="preserve"> </w:t>
      </w:r>
      <w:r>
        <w:t>따르기로</w:t>
      </w:r>
      <w:r>
        <w:t xml:space="preserve"> </w:t>
      </w:r>
      <w:r>
        <w:t>자신을</w:t>
      </w:r>
      <w:r>
        <w:t xml:space="preserve"> </w:t>
      </w:r>
      <w:r>
        <w:t>맡길</w:t>
      </w:r>
      <w:r>
        <w:t xml:space="preserve"> </w:t>
      </w:r>
      <w:r>
        <w:t>때</w:t>
      </w:r>
      <w:r>
        <w:t xml:space="preserve"> </w:t>
      </w:r>
      <w:r>
        <w:t>여러분은</w:t>
      </w:r>
      <w:r>
        <w:t xml:space="preserve"> </w:t>
      </w:r>
      <w:r>
        <w:t>하나님을</w:t>
      </w:r>
      <w:r>
        <w:t xml:space="preserve"> </w:t>
      </w:r>
      <w:r>
        <w:t>돕는</w:t>
      </w:r>
      <w:r>
        <w:t xml:space="preserve"> </w:t>
      </w:r>
      <w:r>
        <w:t>손이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(YI, 1903. 1. 1.).</w:t>
      </w:r>
    </w:p>
    <w:p w14:paraId="14F51582" w14:textId="77777777" w:rsidR="00A16A7D" w:rsidRDefault="00000000">
      <w:pPr>
        <w:jc w:val="both"/>
      </w:pPr>
      <w:r>
        <w:t>아낌없이</w:t>
      </w:r>
      <w:r>
        <w:t xml:space="preserve"> </w:t>
      </w:r>
      <w:r>
        <w:t>자기를</w:t>
      </w:r>
      <w:r>
        <w:t xml:space="preserve"> </w:t>
      </w:r>
      <w:r>
        <w:t>바쳐</w:t>
      </w:r>
      <w:r>
        <w:t xml:space="preserve"> </w:t>
      </w:r>
      <w:r>
        <w:t>주님을</w:t>
      </w:r>
      <w:r>
        <w:t xml:space="preserve"> </w:t>
      </w:r>
      <w:r>
        <w:t>섬기는</w:t>
      </w:r>
      <w:r>
        <w:t xml:space="preserve"> </w:t>
      </w:r>
      <w:r>
        <w:t>사람은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결과를</w:t>
      </w:r>
      <w:r>
        <w:t xml:space="preserve"> </w:t>
      </w:r>
      <w:r>
        <w:t>이루어</w:t>
      </w:r>
      <w:r>
        <w:t xml:space="preserve"> </w:t>
      </w:r>
      <w:r>
        <w:t>낼</w:t>
      </w:r>
      <w:r>
        <w:t xml:space="preserve"> </w:t>
      </w:r>
      <w:r>
        <w:t>능력을</w:t>
      </w:r>
      <w:r>
        <w:t xml:space="preserve"> </w:t>
      </w:r>
      <w:r>
        <w:t>얻습니다</w:t>
      </w:r>
      <w:r>
        <w:t xml:space="preserve">.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하나님은</w:t>
      </w:r>
      <w:r>
        <w:t xml:space="preserve"> </w:t>
      </w:r>
      <w:r>
        <w:t>위대한</w:t>
      </w:r>
      <w:r>
        <w:t xml:space="preserve"> </w:t>
      </w:r>
      <w:r>
        <w:t>일을</w:t>
      </w:r>
      <w:r>
        <w:t xml:space="preserve"> </w:t>
      </w:r>
      <w:r>
        <w:t>행하실</w:t>
      </w:r>
      <w:r>
        <w:t xml:space="preserve"> </w:t>
      </w:r>
      <w:r>
        <w:t>것입니다</w:t>
      </w:r>
      <w:r>
        <w:t>(</w:t>
      </w:r>
      <w:r>
        <w:t>치료</w:t>
      </w:r>
      <w:r>
        <w:t>, 160).</w:t>
      </w:r>
    </w:p>
    <w:p w14:paraId="1946DF84" w14:textId="77777777" w:rsidR="00A16A7D" w:rsidRDefault="00000000">
      <w:pPr>
        <w:jc w:val="both"/>
      </w:pPr>
      <w:r>
        <w:t>어른뿐</w:t>
      </w:r>
      <w:r>
        <w:t xml:space="preserve"> </w:t>
      </w:r>
      <w:r>
        <w:t>아니라</w:t>
      </w:r>
      <w:r>
        <w:t xml:space="preserve"> </w:t>
      </w:r>
      <w:r>
        <w:t>젊은이에게도</w:t>
      </w:r>
      <w:r>
        <w:t xml:space="preserve"> </w:t>
      </w:r>
      <w:r>
        <w:t>하나님은</w:t>
      </w:r>
      <w:r>
        <w:t xml:space="preserve"> </w:t>
      </w:r>
      <w:r>
        <w:t>위로부터</w:t>
      </w:r>
      <w:r>
        <w:t xml:space="preserve"> </w:t>
      </w:r>
      <w:r>
        <w:t>오는</w:t>
      </w:r>
      <w:r>
        <w:t xml:space="preserve"> </w:t>
      </w:r>
      <w:r>
        <w:t>능력을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회심한</w:t>
      </w:r>
      <w:r>
        <w:t xml:space="preserve"> </w:t>
      </w:r>
      <w:r>
        <w:t>마음</w:t>
      </w:r>
      <w:r>
        <w:t xml:space="preserve">, </w:t>
      </w:r>
      <w:r>
        <w:t>회심한</w:t>
      </w:r>
      <w:r>
        <w:t xml:space="preserve"> </w:t>
      </w:r>
      <w:r>
        <w:t>손</w:t>
      </w:r>
      <w:r>
        <w:t xml:space="preserve">, </w:t>
      </w:r>
      <w:r>
        <w:t>회심한</w:t>
      </w:r>
      <w:r>
        <w:t xml:space="preserve"> </w:t>
      </w:r>
      <w:r>
        <w:t>발</w:t>
      </w:r>
      <w:r>
        <w:t xml:space="preserve">, </w:t>
      </w:r>
      <w:r>
        <w:t>회심한</w:t>
      </w:r>
      <w:r>
        <w:t xml:space="preserve"> </w:t>
      </w:r>
      <w:r>
        <w:t>혀</w:t>
      </w:r>
      <w:r>
        <w:t xml:space="preserve"> </w:t>
      </w:r>
      <w:r>
        <w:t>그리고</w:t>
      </w:r>
      <w:r>
        <w:t xml:space="preserve"> </w:t>
      </w:r>
      <w:r>
        <w:t>거룩한</w:t>
      </w:r>
      <w:r>
        <w:t xml:space="preserve"> </w:t>
      </w:r>
      <w:r>
        <w:t>제단에서</w:t>
      </w:r>
      <w:r>
        <w:t xml:space="preserve"> </w:t>
      </w:r>
      <w:r>
        <w:t>꺼낸</w:t>
      </w:r>
      <w:r>
        <w:t xml:space="preserve"> </w:t>
      </w:r>
      <w:r>
        <w:t>핀</w:t>
      </w:r>
      <w:r>
        <w:t xml:space="preserve"> </w:t>
      </w:r>
      <w:r>
        <w:t>숯이</w:t>
      </w:r>
      <w:r>
        <w:t xml:space="preserve"> </w:t>
      </w:r>
      <w:r>
        <w:t>닿은</w:t>
      </w:r>
      <w:r>
        <w:t xml:space="preserve"> </w:t>
      </w:r>
      <w:r>
        <w:t>입술로</w:t>
      </w:r>
      <w:r>
        <w:t xml:space="preserve"> </w:t>
      </w:r>
      <w:r>
        <w:t>그들은</w:t>
      </w:r>
      <w:r>
        <w:t xml:space="preserve"> </w:t>
      </w:r>
      <w:r>
        <w:lastRenderedPageBreak/>
        <w:t>주님을</w:t>
      </w:r>
      <w:r>
        <w:t xml:space="preserve"> </w:t>
      </w:r>
      <w:r>
        <w:t>섬기기</w:t>
      </w:r>
      <w:r>
        <w:t xml:space="preserve"> </w:t>
      </w:r>
      <w:r>
        <w:t>위해</w:t>
      </w:r>
      <w:r>
        <w:t xml:space="preserve"> </w:t>
      </w:r>
      <w:r>
        <w:t>나아갑니다</w:t>
      </w:r>
      <w:r>
        <w:t xml:space="preserve">. </w:t>
      </w:r>
      <w:r>
        <w:t>꾸준히</w:t>
      </w:r>
      <w:r>
        <w:t xml:space="preserve"> </w:t>
      </w:r>
      <w:r>
        <w:t>앞으로</w:t>
      </w:r>
      <w:r>
        <w:t xml:space="preserve"> </w:t>
      </w:r>
      <w:r>
        <w:t>그리고</w:t>
      </w:r>
      <w:r>
        <w:t xml:space="preserve"> </w:t>
      </w:r>
      <w:r>
        <w:t>더</w:t>
      </w:r>
      <w:r>
        <w:t xml:space="preserve"> </w:t>
      </w:r>
      <w:r>
        <w:t>높이</w:t>
      </w:r>
      <w:r>
        <w:t xml:space="preserve"> </w:t>
      </w:r>
      <w:r>
        <w:t>전진하면서</w:t>
      </w:r>
      <w:r>
        <w:t xml:space="preserve"> </w:t>
      </w:r>
      <w:r>
        <w:t>사명의</w:t>
      </w:r>
      <w:r>
        <w:t xml:space="preserve"> </w:t>
      </w:r>
      <w:r>
        <w:t>성취를</w:t>
      </w:r>
      <w:r>
        <w:t xml:space="preserve"> </w:t>
      </w:r>
      <w:r>
        <w:t>향해</w:t>
      </w:r>
      <w:r>
        <w:t xml:space="preserve"> </w:t>
      </w:r>
      <w:r>
        <w:t>다가갑니다</w:t>
      </w:r>
      <w:r>
        <w:t>(YI, 1902. 2. 3.).</w:t>
      </w:r>
    </w:p>
    <w:p w14:paraId="4EF982C6" w14:textId="77777777" w:rsidR="00A16A7D" w:rsidRDefault="00A16A7D">
      <w:pPr>
        <w:jc w:val="both"/>
      </w:pPr>
    </w:p>
    <w:p w14:paraId="551ACC22" w14:textId="77777777" w:rsidR="00A16A7D" w:rsidRDefault="00A16A7D">
      <w:pPr>
        <w:jc w:val="both"/>
      </w:pPr>
    </w:p>
    <w:p w14:paraId="001604E7" w14:textId="77777777" w:rsidR="00A16A7D" w:rsidRDefault="00A16A7D">
      <w:pPr>
        <w:jc w:val="both"/>
      </w:pPr>
    </w:p>
    <w:p w14:paraId="67C6CF82" w14:textId="77777777" w:rsidR="00A16A7D" w:rsidRDefault="00000000">
      <w:r>
        <w:br w:type="page"/>
      </w:r>
    </w:p>
    <w:p w14:paraId="511393E8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30</w:t>
      </w:r>
      <w:r>
        <w:t>일</w:t>
      </w:r>
    </w:p>
    <w:p w14:paraId="771DFF0C" w14:textId="77777777" w:rsidR="00A16A7D" w:rsidRDefault="00A16A7D">
      <w:pPr>
        <w:jc w:val="both"/>
      </w:pPr>
    </w:p>
    <w:p w14:paraId="54CE7268" w14:textId="77777777" w:rsidR="00A16A7D" w:rsidRDefault="00000000">
      <w:pPr>
        <w:jc w:val="both"/>
      </w:pPr>
      <w:r>
        <w:t>쉬지</w:t>
      </w:r>
      <w:r>
        <w:t xml:space="preserve"> </w:t>
      </w:r>
      <w:r>
        <w:t>말고</w:t>
      </w:r>
      <w:r>
        <w:t xml:space="preserve"> </w:t>
      </w:r>
      <w:r>
        <w:t>바라보라</w:t>
      </w:r>
    </w:p>
    <w:p w14:paraId="0F07F426" w14:textId="77777777" w:rsidR="00A16A7D" w:rsidRDefault="00A16A7D">
      <w:pPr>
        <w:jc w:val="both"/>
      </w:pPr>
    </w:p>
    <w:p w14:paraId="3F2E0CA7" w14:textId="77777777" w:rsidR="00A16A7D" w:rsidRDefault="00000000">
      <w:pPr>
        <w:jc w:val="both"/>
      </w:pPr>
      <w:r>
        <w:t>“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또</w:t>
      </w:r>
      <w:r>
        <w:t xml:space="preserve"> </w:t>
      </w:r>
      <w:r>
        <w:t>온전하게</w:t>
      </w:r>
      <w:r>
        <w:t xml:space="preserve"> </w:t>
      </w:r>
      <w:r>
        <w:t>하시는</w:t>
      </w:r>
      <w:r>
        <w:t xml:space="preserve"> </w:t>
      </w:r>
      <w:r>
        <w:t>이인</w:t>
      </w:r>
      <w:r>
        <w:t xml:space="preserve"> </w:t>
      </w:r>
      <w:r>
        <w:t>예수를</w:t>
      </w:r>
      <w:r>
        <w:t xml:space="preserve"> </w:t>
      </w:r>
      <w:r>
        <w:t>바라보자</w:t>
      </w:r>
      <w:r>
        <w:t xml:space="preserve">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기쁨을</w:t>
      </w:r>
      <w:r>
        <w:t xml:space="preserve"> </w:t>
      </w:r>
      <w:r>
        <w:t>위하여</w:t>
      </w:r>
      <w:r>
        <w:t xml:space="preserve"> </w:t>
      </w:r>
      <w:r>
        <w:t>십자가를</w:t>
      </w:r>
      <w:r>
        <w:t xml:space="preserve"> </w:t>
      </w:r>
      <w:r>
        <w:t>참으사</w:t>
      </w:r>
      <w:r>
        <w:t xml:space="preserve"> </w:t>
      </w:r>
      <w:r>
        <w:t>부끄러움을</w:t>
      </w:r>
      <w:r>
        <w:t xml:space="preserve"> </w:t>
      </w:r>
      <w:r>
        <w:t>개의치</w:t>
      </w:r>
      <w:r>
        <w:t xml:space="preserve"> </w:t>
      </w:r>
      <w:r>
        <w:t>아니하시더니</w:t>
      </w:r>
      <w:r>
        <w:t xml:space="preserve"> </w:t>
      </w:r>
      <w:r>
        <w:t>하나님</w:t>
      </w:r>
      <w:r>
        <w:t xml:space="preserve"> </w:t>
      </w:r>
      <w:r>
        <w:t>보좌</w:t>
      </w:r>
      <w:r>
        <w:t xml:space="preserve"> </w:t>
      </w:r>
      <w:r>
        <w:t>우편에</w:t>
      </w:r>
      <w:r>
        <w:t xml:space="preserve"> </w:t>
      </w:r>
      <w:r>
        <w:t>앉으셨느니라</w:t>
      </w:r>
      <w:r>
        <w:t>”(</w:t>
      </w:r>
      <w:r>
        <w:t>히</w:t>
      </w:r>
      <w:r>
        <w:t xml:space="preserve"> 12:2)</w:t>
      </w:r>
    </w:p>
    <w:p w14:paraId="64A83B02" w14:textId="77777777" w:rsidR="00A16A7D" w:rsidRDefault="00A16A7D">
      <w:pPr>
        <w:jc w:val="both"/>
      </w:pPr>
    </w:p>
    <w:p w14:paraId="24EC9B7D" w14:textId="77777777" w:rsidR="00A16A7D" w:rsidRDefault="00000000">
      <w:pPr>
        <w:jc w:val="both"/>
      </w:pPr>
      <w:r>
        <w:t>수년</w:t>
      </w:r>
      <w:r>
        <w:t xml:space="preserve"> </w:t>
      </w:r>
      <w:r>
        <w:t>전</w:t>
      </w:r>
      <w:r>
        <w:t xml:space="preserve"> </w:t>
      </w:r>
      <w:r>
        <w:t>노르웨이</w:t>
      </w:r>
      <w:r>
        <w:t xml:space="preserve"> </w:t>
      </w:r>
      <w:r>
        <w:t>크리스티아나에서</w:t>
      </w:r>
      <w:r>
        <w:t xml:space="preserve"> </w:t>
      </w:r>
      <w:r>
        <w:t>스웨덴</w:t>
      </w:r>
      <w:r>
        <w:t xml:space="preserve"> </w:t>
      </w:r>
      <w:r>
        <w:t>고테보리로</w:t>
      </w:r>
      <w:r>
        <w:t xml:space="preserve"> </w:t>
      </w:r>
      <w:r>
        <w:t>여행하다가</w:t>
      </w:r>
      <w:r>
        <w:t xml:space="preserve"> </w:t>
      </w:r>
      <w:r>
        <w:t>일생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찬란한</w:t>
      </w:r>
      <w:r>
        <w:t xml:space="preserve"> </w:t>
      </w:r>
      <w:r>
        <w:t>일몰</w:t>
      </w:r>
      <w:r>
        <w:t xml:space="preserve"> </w:t>
      </w:r>
      <w:r>
        <w:t>장면을</w:t>
      </w:r>
      <w:r>
        <w:t xml:space="preserve"> </w:t>
      </w:r>
      <w:r>
        <w:t>목격했습니다</w:t>
      </w:r>
      <w:r>
        <w:t xml:space="preserve">. </w:t>
      </w:r>
      <w:r>
        <w:t>그</w:t>
      </w:r>
      <w:r>
        <w:t xml:space="preserve"> </w:t>
      </w:r>
      <w:r>
        <w:t>아름다움을</w:t>
      </w:r>
      <w:r>
        <w:t xml:space="preserve"> </w:t>
      </w:r>
      <w:r>
        <w:t>언어로</w:t>
      </w:r>
      <w:r>
        <w:t xml:space="preserve"> </w:t>
      </w:r>
      <w:r>
        <w:t>형용할</w:t>
      </w:r>
      <w:r>
        <w:t xml:space="preserve"> </w:t>
      </w:r>
      <w:r>
        <w:t>길이</w:t>
      </w:r>
      <w:r>
        <w:t xml:space="preserve"> </w:t>
      </w:r>
      <w:r>
        <w:t>없습니다</w:t>
      </w:r>
      <w:r>
        <w:t xml:space="preserve">. </w:t>
      </w:r>
      <w:r>
        <w:t>석양의</w:t>
      </w:r>
      <w:r>
        <w:t xml:space="preserve"> </w:t>
      </w:r>
      <w:r>
        <w:t>마지막</w:t>
      </w:r>
      <w:r>
        <w:t xml:space="preserve"> </w:t>
      </w:r>
      <w:r>
        <w:t>빛줄기들이</w:t>
      </w:r>
      <w:r>
        <w:t xml:space="preserve"> </w:t>
      </w:r>
      <w:r>
        <w:t>은빛</w:t>
      </w:r>
      <w:r>
        <w:t xml:space="preserve">, </w:t>
      </w:r>
      <w:r>
        <w:t>금빛</w:t>
      </w:r>
      <w:r>
        <w:t xml:space="preserve">, </w:t>
      </w:r>
      <w:r>
        <w:t>자줏빛</w:t>
      </w:r>
      <w:r>
        <w:t xml:space="preserve">, </w:t>
      </w:r>
      <w:r>
        <w:t>주황빛</w:t>
      </w:r>
      <w:r>
        <w:t xml:space="preserve">, </w:t>
      </w:r>
      <w:r>
        <w:t>다홍빛으로</w:t>
      </w:r>
      <w:r>
        <w:t xml:space="preserve"> </w:t>
      </w:r>
      <w:r>
        <w:t>허공을</w:t>
      </w:r>
      <w:r>
        <w:t xml:space="preserve"> </w:t>
      </w:r>
      <w:r>
        <w:t>가로지르면서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밝게</w:t>
      </w:r>
      <w:r>
        <w:t xml:space="preserve">,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높이</w:t>
      </w:r>
      <w:r>
        <w:t xml:space="preserve"> </w:t>
      </w:r>
      <w:r>
        <w:t>하늘로</w:t>
      </w:r>
      <w:r>
        <w:t xml:space="preserve"> </w:t>
      </w:r>
      <w:r>
        <w:t>퍼졌습니다</w:t>
      </w:r>
      <w:r>
        <w:t xml:space="preserve">. </w:t>
      </w:r>
      <w:r>
        <w:t>마치</w:t>
      </w:r>
      <w:r>
        <w:t xml:space="preserve"> 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문이</w:t>
      </w:r>
      <w:r>
        <w:t xml:space="preserve"> </w:t>
      </w:r>
      <w:r>
        <w:t>살짝</w:t>
      </w:r>
      <w:r>
        <w:t xml:space="preserve"> </w:t>
      </w:r>
      <w:r>
        <w:t>열려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속의</w:t>
      </w:r>
      <w:r>
        <w:t xml:space="preserve"> </w:t>
      </w:r>
      <w:r>
        <w:t>영광이</w:t>
      </w:r>
      <w:r>
        <w:t xml:space="preserve"> </w:t>
      </w:r>
      <w:r>
        <w:t>은은하게</w:t>
      </w:r>
      <w:r>
        <w:t xml:space="preserve"> </w:t>
      </w:r>
      <w:r>
        <w:t>빛나는</w:t>
      </w:r>
      <w:r>
        <w:t xml:space="preserve"> </w:t>
      </w:r>
      <w:r>
        <w:t>듯했습니다</w:t>
      </w:r>
      <w:r>
        <w:t xml:space="preserve">. </w:t>
      </w:r>
      <w:r>
        <w:t>장엄하고</w:t>
      </w:r>
      <w:r>
        <w:t xml:space="preserve"> </w:t>
      </w:r>
      <w:r>
        <w:t>기이한</w:t>
      </w:r>
      <w:r>
        <w:t xml:space="preserve"> </w:t>
      </w:r>
      <w:r>
        <w:t>광경이</w:t>
      </w:r>
      <w:r>
        <w:t xml:space="preserve"> </w:t>
      </w:r>
      <w:r>
        <w:t>두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차가운</w:t>
      </w:r>
      <w:r>
        <w:t xml:space="preserve"> </w:t>
      </w:r>
      <w:r>
        <w:t>북쪽</w:t>
      </w:r>
      <w:r>
        <w:t xml:space="preserve"> </w:t>
      </w:r>
      <w:r>
        <w:t>하늘을</w:t>
      </w:r>
      <w:r>
        <w:t xml:space="preserve"> </w:t>
      </w:r>
      <w:r>
        <w:t>밝혔습니다</w:t>
      </w:r>
      <w:r>
        <w:t xml:space="preserve">. </w:t>
      </w:r>
      <w:r>
        <w:t>위대한</w:t>
      </w:r>
      <w:r>
        <w:t xml:space="preserve"> </w:t>
      </w:r>
      <w:r>
        <w:t>예술의</w:t>
      </w:r>
      <w:r>
        <w:t xml:space="preserve"> </w:t>
      </w:r>
      <w:r>
        <w:t>거장께서</w:t>
      </w:r>
      <w:r>
        <w:t xml:space="preserve"> </w:t>
      </w:r>
      <w:r>
        <w:t>움직이는</w:t>
      </w:r>
      <w:r>
        <w:t xml:space="preserve"> </w:t>
      </w:r>
      <w:r>
        <w:t>캔버스</w:t>
      </w:r>
      <w:r>
        <w:t xml:space="preserve"> </w:t>
      </w:r>
      <w:r>
        <w:t>위에</w:t>
      </w:r>
      <w:r>
        <w:t xml:space="preserve"> </w:t>
      </w:r>
      <w:r>
        <w:t>펼쳐놓으신</w:t>
      </w:r>
      <w:r>
        <w:t xml:space="preserve"> </w:t>
      </w:r>
      <w:r>
        <w:t>작품이었습니다</w:t>
      </w:r>
      <w:r>
        <w:t xml:space="preserve">. </w:t>
      </w:r>
      <w:r>
        <w:t>우리가</w:t>
      </w:r>
      <w:r>
        <w:t xml:space="preserve"> </w:t>
      </w:r>
      <w:r>
        <w:t>여행해야</w:t>
      </w:r>
      <w:r>
        <w:t xml:space="preserve"> </w:t>
      </w:r>
      <w:r>
        <w:t>할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가옥들</w:t>
      </w:r>
      <w:r>
        <w:t xml:space="preserve">, </w:t>
      </w:r>
      <w:r>
        <w:t>바위투성이</w:t>
      </w:r>
      <w:r>
        <w:t xml:space="preserve"> </w:t>
      </w:r>
      <w:r>
        <w:t>평원</w:t>
      </w:r>
      <w:r>
        <w:t xml:space="preserve">, </w:t>
      </w:r>
      <w:r>
        <w:t>험산준령</w:t>
      </w:r>
      <w:r>
        <w:t xml:space="preserve">, </w:t>
      </w:r>
      <w:r>
        <w:t>적막한</w:t>
      </w:r>
      <w:r>
        <w:t xml:space="preserve"> </w:t>
      </w:r>
      <w:r>
        <w:t>숲</w:t>
      </w:r>
      <w:r>
        <w:t xml:space="preserve"> </w:t>
      </w:r>
      <w:r>
        <w:t>위에서</w:t>
      </w:r>
      <w:r>
        <w:t xml:space="preserve"> </w:t>
      </w:r>
      <w:r>
        <w:t>마치</w:t>
      </w:r>
      <w:r>
        <w:t xml:space="preserve"> </w:t>
      </w:r>
      <w:r>
        <w:t>하나님이</w:t>
      </w:r>
      <w:r>
        <w:t xml:space="preserve"> </w:t>
      </w:r>
      <w:r>
        <w:t>미소를</w:t>
      </w:r>
      <w:r>
        <w:t xml:space="preserve"> </w:t>
      </w:r>
      <w:r>
        <w:t>짓고</w:t>
      </w:r>
      <w:r>
        <w:t xml:space="preserve"> </w:t>
      </w:r>
      <w:r>
        <w:t>계신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>.</w:t>
      </w:r>
    </w:p>
    <w:p w14:paraId="2415C322" w14:textId="77777777" w:rsidR="00A16A7D" w:rsidRDefault="00000000">
      <w:pPr>
        <w:jc w:val="both"/>
      </w:pPr>
      <w:r>
        <w:t>자비로운</w:t>
      </w:r>
      <w:r>
        <w:t xml:space="preserve"> </w:t>
      </w:r>
      <w:r>
        <w:t>천사들이</w:t>
      </w:r>
      <w:r>
        <w:t xml:space="preserve"> </w:t>
      </w:r>
      <w:r>
        <w:t>이렇게</w:t>
      </w:r>
      <w:r>
        <w:t xml:space="preserve"> </w:t>
      </w:r>
      <w:r>
        <w:t>속삭이는</w:t>
      </w:r>
      <w:r>
        <w:t xml:space="preserve"> </w:t>
      </w:r>
      <w:r>
        <w:t>듯했습니다</w:t>
      </w:r>
      <w:r>
        <w:t>. “</w:t>
      </w:r>
      <w:r>
        <w:t>위를</w:t>
      </w:r>
      <w:r>
        <w:t xml:space="preserve"> </w:t>
      </w:r>
      <w:r>
        <w:t>바라보라</w:t>
      </w:r>
      <w:r>
        <w:t xml:space="preserve">. </w:t>
      </w:r>
      <w:r>
        <w:t>이</w:t>
      </w:r>
      <w:r>
        <w:t xml:space="preserve"> </w:t>
      </w:r>
      <w:r>
        <w:t>영광은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흘러나오는</w:t>
      </w:r>
      <w:r>
        <w:t xml:space="preserve"> </w:t>
      </w:r>
      <w:r>
        <w:t>희미한</w:t>
      </w:r>
      <w:r>
        <w:t xml:space="preserve"> </w:t>
      </w:r>
      <w:r>
        <w:t>빛에</w:t>
      </w:r>
      <w:r>
        <w:t xml:space="preserve"> </w:t>
      </w:r>
      <w:r>
        <w:t>불과하다</w:t>
      </w:r>
      <w:r>
        <w:t xml:space="preserve">.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위해서만</w:t>
      </w:r>
      <w:r>
        <w:t xml:space="preserve"> </w:t>
      </w:r>
      <w:r>
        <w:t>살지</w:t>
      </w:r>
      <w:r>
        <w:t xml:space="preserve"> </w:t>
      </w:r>
      <w:r>
        <w:t>말라</w:t>
      </w:r>
      <w:r>
        <w:t xml:space="preserve">. </w:t>
      </w:r>
      <w:r>
        <w:t>고개를</w:t>
      </w:r>
      <w:r>
        <w:t xml:space="preserve"> </w:t>
      </w:r>
      <w:r>
        <w:t>들어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하늘</w:t>
      </w:r>
      <w:r>
        <w:t xml:space="preserve"> </w:t>
      </w:r>
      <w:r>
        <w:t>본향에</w:t>
      </w:r>
      <w:r>
        <w:t xml:space="preserve"> </w:t>
      </w:r>
      <w:r>
        <w:t>마련된</w:t>
      </w:r>
      <w:r>
        <w:t xml:space="preserve"> </w:t>
      </w:r>
      <w:r>
        <w:t>저택을</w:t>
      </w:r>
      <w:r>
        <w:t xml:space="preserve"> </w:t>
      </w:r>
      <w:r>
        <w:t>바라보라</w:t>
      </w:r>
      <w:r>
        <w:t xml:space="preserve">.” </w:t>
      </w:r>
      <w:r>
        <w:t>이</w:t>
      </w:r>
      <w:r>
        <w:t xml:space="preserve"> </w:t>
      </w:r>
      <w:r>
        <w:t>장면이</w:t>
      </w:r>
      <w:r>
        <w:t xml:space="preserve"> </w:t>
      </w:r>
      <w:r>
        <w:t>저에게는</w:t>
      </w:r>
      <w:r>
        <w:t xml:space="preserve"> </w:t>
      </w:r>
      <w:r>
        <w:t>마치</w:t>
      </w:r>
      <w:r>
        <w:t xml:space="preserve"> </w:t>
      </w:r>
      <w:r>
        <w:t>노아가</w:t>
      </w:r>
      <w:r>
        <w:t xml:space="preserve"> </w:t>
      </w:r>
      <w:r>
        <w:t>목격한</w:t>
      </w:r>
      <w:r>
        <w:t xml:space="preserve"> </w:t>
      </w:r>
      <w:r>
        <w:t>약속의</w:t>
      </w:r>
      <w:r>
        <w:t xml:space="preserve"> </w:t>
      </w:r>
      <w:r>
        <w:t>무지개처럼</w:t>
      </w:r>
      <w:r>
        <w:t xml:space="preserve"> </w:t>
      </w:r>
      <w:r>
        <w:t>다가왔습니다</w:t>
      </w:r>
      <w:r>
        <w:t xml:space="preserve">. </w:t>
      </w:r>
      <w:r>
        <w:t>그</w:t>
      </w:r>
      <w:r>
        <w:t xml:space="preserve"> </w:t>
      </w:r>
      <w:r>
        <w:t>모습을</w:t>
      </w:r>
      <w:r>
        <w:t xml:space="preserve"> </w:t>
      </w:r>
      <w:r>
        <w:t>보면서</w:t>
      </w:r>
      <w:r>
        <w:t xml:space="preserve"> </w:t>
      </w:r>
      <w:r>
        <w:t>하나님의</w:t>
      </w:r>
      <w:r>
        <w:t xml:space="preserve"> </w:t>
      </w:r>
      <w:r>
        <w:t>변함없는</w:t>
      </w:r>
      <w:r>
        <w:t xml:space="preserve"> </w:t>
      </w:r>
      <w:r>
        <w:t>돌보심을</w:t>
      </w:r>
      <w:r>
        <w:t xml:space="preserve"> </w:t>
      </w:r>
      <w:r>
        <w:t>확신했고</w:t>
      </w:r>
      <w:r>
        <w:t xml:space="preserve"> </w:t>
      </w:r>
      <w:r>
        <w:t>충성스런</w:t>
      </w:r>
      <w:r>
        <w:t xml:space="preserve"> </w:t>
      </w:r>
      <w:r>
        <w:t>일꾼들을</w:t>
      </w:r>
      <w:r>
        <w:t xml:space="preserve"> </w:t>
      </w:r>
      <w:r>
        <w:t>기다리고</w:t>
      </w:r>
      <w:r>
        <w:t xml:space="preserve"> </w:t>
      </w:r>
      <w:r>
        <w:t>있는</w:t>
      </w:r>
      <w:r>
        <w:t xml:space="preserve"> </w:t>
      </w:r>
      <w:r>
        <w:t>안식의</w:t>
      </w:r>
      <w:r>
        <w:t xml:space="preserve"> </w:t>
      </w:r>
      <w:r>
        <w:t>하늘을</w:t>
      </w:r>
      <w:r>
        <w:t xml:space="preserve"> </w:t>
      </w:r>
      <w:r>
        <w:t>고대하게</w:t>
      </w:r>
      <w:r>
        <w:t xml:space="preserve"> </w:t>
      </w:r>
      <w:r>
        <w:t>되었습니다</w:t>
      </w:r>
      <w:r>
        <w:t>.</w:t>
      </w:r>
    </w:p>
    <w:p w14:paraId="71EBB615" w14:textId="77777777" w:rsidR="00A16A7D" w:rsidRDefault="00000000">
      <w:pPr>
        <w:jc w:val="both"/>
      </w:pPr>
      <w:r>
        <w:t>…</w:t>
      </w:r>
      <w:r>
        <w:t>늘</w:t>
      </w:r>
      <w:r>
        <w:t xml:space="preserve"> </w:t>
      </w:r>
      <w:r>
        <w:t>고개를</w:t>
      </w:r>
      <w:r>
        <w:t xml:space="preserve"> </w:t>
      </w:r>
      <w:r>
        <w:t>들고</w:t>
      </w:r>
      <w:r>
        <w:t xml:space="preserve"> </w:t>
      </w:r>
      <w:r>
        <w:t>그리스도께</w:t>
      </w:r>
      <w:r>
        <w:t xml:space="preserve"> </w:t>
      </w:r>
      <w:r>
        <w:t>눈을</w:t>
      </w:r>
      <w:r>
        <w:t xml:space="preserve"> </w:t>
      </w:r>
      <w:r>
        <w:t>고정하는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자녀인</w:t>
      </w:r>
      <w:r>
        <w:t xml:space="preserve"> </w:t>
      </w:r>
      <w:r>
        <w:t>우리의</w:t>
      </w:r>
      <w:r>
        <w:t xml:space="preserve"> </w:t>
      </w:r>
      <w:r>
        <w:t>특권입니다</w:t>
      </w:r>
      <w:r>
        <w:t xml:space="preserve">. </w:t>
      </w:r>
      <w:r>
        <w:t>끊임없이</w:t>
      </w:r>
      <w:r>
        <w:t xml:space="preserve"> </w:t>
      </w:r>
      <w:r>
        <w:t>그분을</w:t>
      </w:r>
      <w:r>
        <w:t xml:space="preserve"> </w:t>
      </w:r>
      <w:r>
        <w:t>쳐다보면</w:t>
      </w:r>
      <w:r>
        <w:t xml:space="preserve"> </w:t>
      </w:r>
      <w:r>
        <w:t>그분의</w:t>
      </w:r>
      <w:r>
        <w:t xml:space="preserve"> </w:t>
      </w:r>
      <w:r>
        <w:t>임재에서</w:t>
      </w:r>
      <w:r>
        <w:t xml:space="preserve"> </w:t>
      </w:r>
      <w:r>
        <w:t>말미암는</w:t>
      </w:r>
      <w:r>
        <w:t xml:space="preserve"> </w:t>
      </w:r>
      <w:r>
        <w:t>광채가</w:t>
      </w:r>
      <w:r>
        <w:t xml:space="preserve"> </w:t>
      </w:r>
      <w:r>
        <w:t>마음을</w:t>
      </w:r>
      <w:r>
        <w:t xml:space="preserve"> </w:t>
      </w:r>
      <w:r>
        <w:t>가득</w:t>
      </w:r>
      <w:r>
        <w:t xml:space="preserve"> </w:t>
      </w:r>
      <w:r>
        <w:t>채웁니다</w:t>
      </w:r>
      <w:r>
        <w:t xml:space="preserve">. </w:t>
      </w:r>
      <w:r>
        <w:t>영혼의</w:t>
      </w:r>
      <w:r>
        <w:t xml:space="preserve"> </w:t>
      </w:r>
      <w:r>
        <w:t>성전에</w:t>
      </w:r>
      <w:r>
        <w:t xml:space="preserve"> </w:t>
      </w:r>
      <w:r>
        <w:t>임하는</w:t>
      </w:r>
      <w:r>
        <w:t xml:space="preserve"> </w:t>
      </w:r>
      <w:r>
        <w:t>그리스도의</w:t>
      </w:r>
      <w:r>
        <w:t xml:space="preserve"> </w:t>
      </w:r>
      <w:r>
        <w:t>빛은</w:t>
      </w:r>
      <w:r>
        <w:t xml:space="preserve"> </w:t>
      </w:r>
      <w:r>
        <w:t>평화를</w:t>
      </w:r>
      <w:r>
        <w:t xml:space="preserve"> </w:t>
      </w:r>
      <w:r>
        <w:t>가져다줍니다</w:t>
      </w:r>
      <w:r>
        <w:t xml:space="preserve">. </w:t>
      </w:r>
      <w:r>
        <w:t>영혼은</w:t>
      </w:r>
      <w:r>
        <w:t xml:space="preserve"> </w:t>
      </w:r>
      <w:r>
        <w:t>계속</w:t>
      </w:r>
      <w:r>
        <w:t xml:space="preserve"> </w:t>
      </w:r>
      <w:r>
        <w:t>하나님께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문제와</w:t>
      </w:r>
      <w:r>
        <w:t xml:space="preserve"> </w:t>
      </w:r>
      <w:r>
        <w:t>걱정은</w:t>
      </w:r>
      <w:r>
        <w:t xml:space="preserve"> </w:t>
      </w:r>
      <w:r>
        <w:t>예수님께</w:t>
      </w:r>
      <w:r>
        <w:t xml:space="preserve"> </w:t>
      </w:r>
      <w:r>
        <w:t>맡겨집니다</w:t>
      </w:r>
      <w:r>
        <w:t xml:space="preserve">. </w:t>
      </w:r>
      <w:r>
        <w:t>끊임없이</w:t>
      </w:r>
      <w:r>
        <w:t xml:space="preserve"> </w:t>
      </w:r>
      <w:r>
        <w:t>그분을</w:t>
      </w:r>
      <w:r>
        <w:t xml:space="preserve"> </w:t>
      </w:r>
      <w:r>
        <w:t>바라본다면</w:t>
      </w:r>
      <w:r>
        <w:t xml:space="preserve">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새겨지고</w:t>
      </w:r>
      <w:r>
        <w:t xml:space="preserve"> </w:t>
      </w:r>
      <w:r>
        <w:t>매일의</w:t>
      </w:r>
      <w:r>
        <w:t xml:space="preserve"> </w:t>
      </w:r>
      <w:r>
        <w:t>삶에서</w:t>
      </w:r>
      <w:r>
        <w:t xml:space="preserve"> </w:t>
      </w:r>
      <w:r>
        <w:t>드러납니다</w:t>
      </w:r>
      <w:r>
        <w:t>.</w:t>
      </w:r>
    </w:p>
    <w:p w14:paraId="7AB52F73" w14:textId="77777777" w:rsidR="00A16A7D" w:rsidRDefault="00000000">
      <w:pPr>
        <w:jc w:val="both"/>
      </w:pPr>
      <w:r>
        <w:lastRenderedPageBreak/>
        <w:t>…</w:t>
      </w:r>
      <w:r>
        <w:t>사랑하는</w:t>
      </w:r>
      <w:r>
        <w:t xml:space="preserve"> </w:t>
      </w:r>
      <w:r>
        <w:t>젊은이들이여</w:t>
      </w:r>
      <w:r>
        <w:t xml:space="preserve">, </w:t>
      </w:r>
      <w:r>
        <w:t>그리스도에게서</w:t>
      </w:r>
      <w:r>
        <w:t xml:space="preserve"> </w:t>
      </w:r>
      <w:r>
        <w:t>시선을</w:t>
      </w:r>
      <w:r>
        <w:t xml:space="preserve"> </w:t>
      </w:r>
      <w:r>
        <w:t>떼지</w:t>
      </w:r>
      <w:r>
        <w:t xml:space="preserve"> </w:t>
      </w:r>
      <w:r>
        <w:t>마십시오</w:t>
      </w:r>
      <w:r>
        <w:t xml:space="preserve">.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계속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방법은</w:t>
      </w:r>
      <w:r>
        <w:t xml:space="preserve"> </w:t>
      </w:r>
      <w:r>
        <w:t>그것뿐입니다</w:t>
      </w:r>
      <w:r>
        <w:t xml:space="preserve">. </w:t>
      </w:r>
      <w:r>
        <w:t>예수님은</w:t>
      </w:r>
      <w:r>
        <w:t xml:space="preserve"> </w:t>
      </w:r>
      <w:r>
        <w:t>영원히</w:t>
      </w:r>
      <w:r>
        <w:t xml:space="preserve"> </w:t>
      </w:r>
      <w:r>
        <w:t>여러분의</w:t>
      </w:r>
      <w:r>
        <w:t xml:space="preserve"> </w:t>
      </w:r>
      <w:r>
        <w:t>빛</w:t>
      </w:r>
      <w:r>
        <w:t xml:space="preserve">, </w:t>
      </w:r>
      <w:r>
        <w:t>생명</w:t>
      </w:r>
      <w:r>
        <w:t xml:space="preserve">, </w:t>
      </w:r>
      <w:r>
        <w:t>평화</w:t>
      </w:r>
      <w:r>
        <w:t xml:space="preserve">, </w:t>
      </w:r>
      <w:r>
        <w:t>보증이십니다</w:t>
      </w:r>
      <w:r>
        <w:t>(YI, 1902. 10. 23.).</w:t>
      </w:r>
    </w:p>
    <w:p w14:paraId="13EA374E" w14:textId="77777777" w:rsidR="00A16A7D" w:rsidRDefault="00A16A7D">
      <w:pPr>
        <w:jc w:val="both"/>
      </w:pPr>
    </w:p>
    <w:p w14:paraId="1B586DCD" w14:textId="77777777" w:rsidR="00A16A7D" w:rsidRDefault="00A16A7D">
      <w:pPr>
        <w:jc w:val="both"/>
      </w:pPr>
    </w:p>
    <w:p w14:paraId="2A79095F" w14:textId="77777777" w:rsidR="00A16A7D" w:rsidRDefault="00A16A7D">
      <w:pPr>
        <w:jc w:val="both"/>
      </w:pPr>
    </w:p>
    <w:p w14:paraId="00694853" w14:textId="77777777" w:rsidR="00A16A7D" w:rsidRDefault="00000000">
      <w:r>
        <w:br w:type="page"/>
      </w:r>
    </w:p>
    <w:p w14:paraId="62083E37" w14:textId="77777777" w:rsidR="00A16A7D" w:rsidRDefault="00000000">
      <w:pPr>
        <w:jc w:val="both"/>
      </w:pPr>
      <w:r>
        <w:lastRenderedPageBreak/>
        <w:t>8</w:t>
      </w:r>
      <w:r>
        <w:t>월</w:t>
      </w:r>
      <w:r>
        <w:t xml:space="preserve"> 31</w:t>
      </w:r>
      <w:r>
        <w:t>일</w:t>
      </w:r>
    </w:p>
    <w:p w14:paraId="7147A84F" w14:textId="77777777" w:rsidR="00A16A7D" w:rsidRDefault="00A16A7D">
      <w:pPr>
        <w:jc w:val="both"/>
      </w:pPr>
    </w:p>
    <w:p w14:paraId="6510CF3D" w14:textId="77777777" w:rsidR="00A16A7D" w:rsidRDefault="00000000">
      <w:pPr>
        <w:jc w:val="both"/>
      </w:pPr>
      <w:r>
        <w:t>절대로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손</w:t>
      </w:r>
    </w:p>
    <w:p w14:paraId="50EB50C5" w14:textId="77777777" w:rsidR="00A16A7D" w:rsidRDefault="00A16A7D">
      <w:pPr>
        <w:jc w:val="both"/>
      </w:pPr>
    </w:p>
    <w:p w14:paraId="6E8667D6" w14:textId="77777777" w:rsidR="00A16A7D" w:rsidRDefault="00000000">
      <w:pPr>
        <w:jc w:val="both"/>
      </w:pPr>
      <w:r>
        <w:t>“</w:t>
      </w:r>
      <w:r>
        <w:t>이는</w:t>
      </w:r>
      <w:r>
        <w:t xml:space="preserve"> </w:t>
      </w:r>
      <w:r>
        <w:t>나</w:t>
      </w:r>
      <w:r>
        <w:t xml:space="preserve"> </w:t>
      </w:r>
      <w:r>
        <w:t>여호와</w:t>
      </w:r>
      <w:r>
        <w:t xml:space="preserve"> </w:t>
      </w:r>
      <w:r>
        <w:t>너의</w:t>
      </w:r>
      <w:r>
        <w:t xml:space="preserve"> </w:t>
      </w:r>
      <w:r>
        <w:t>하나님이</w:t>
      </w:r>
      <w:r>
        <w:t xml:space="preserve"> </w:t>
      </w:r>
      <w:r>
        <w:t>네</w:t>
      </w:r>
      <w:r>
        <w:t xml:space="preserve"> </w:t>
      </w:r>
      <w:r>
        <w:t>오른손을</w:t>
      </w:r>
      <w:r>
        <w:t xml:space="preserve"> </w:t>
      </w:r>
      <w:r>
        <w:t>붙들고</w:t>
      </w:r>
      <w:r>
        <w:t xml:space="preserve"> </w:t>
      </w:r>
      <w:r>
        <w:t>네게</w:t>
      </w:r>
      <w:r>
        <w:t xml:space="preserve"> </w:t>
      </w:r>
      <w:r>
        <w:t>이르기를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도우리라</w:t>
      </w:r>
      <w:r>
        <w:t xml:space="preserve"> </w:t>
      </w:r>
      <w:r>
        <w:t>할</w:t>
      </w:r>
      <w:r>
        <w:t xml:space="preserve"> </w:t>
      </w:r>
      <w:r>
        <w:t>것임이니라</w:t>
      </w:r>
      <w:r>
        <w:t>”(</w:t>
      </w:r>
      <w:r>
        <w:t>사</w:t>
      </w:r>
      <w:r>
        <w:t xml:space="preserve"> 41:13)</w:t>
      </w:r>
    </w:p>
    <w:p w14:paraId="354A6784" w14:textId="77777777" w:rsidR="00A16A7D" w:rsidRDefault="00A16A7D">
      <w:pPr>
        <w:jc w:val="both"/>
      </w:pPr>
    </w:p>
    <w:p w14:paraId="027206A7" w14:textId="77777777" w:rsidR="00A16A7D" w:rsidRDefault="00000000">
      <w:pPr>
        <w:jc w:val="both"/>
      </w:pPr>
      <w:r>
        <w:t>눈</w:t>
      </w:r>
      <w:r>
        <w:t xml:space="preserve"> </w:t>
      </w:r>
      <w:r>
        <w:t>덮인</w:t>
      </w:r>
      <w:r>
        <w:t xml:space="preserve"> </w:t>
      </w:r>
      <w:r>
        <w:t>알프스의</w:t>
      </w:r>
      <w:r>
        <w:t xml:space="preserve"> </w:t>
      </w:r>
      <w:r>
        <w:t>높은</w:t>
      </w:r>
      <w:r>
        <w:t xml:space="preserve"> </w:t>
      </w:r>
      <w:r>
        <w:t>산봉우리에</w:t>
      </w:r>
      <w:r>
        <w:t xml:space="preserve"> </w:t>
      </w:r>
      <w:r>
        <w:t>태양이</w:t>
      </w:r>
      <w:r>
        <w:t xml:space="preserve"> </w:t>
      </w:r>
      <w:r>
        <w:t>강렬하게</w:t>
      </w:r>
      <w:r>
        <w:t xml:space="preserve"> </w:t>
      </w:r>
      <w:r>
        <w:t>내리쬐었고</w:t>
      </w:r>
      <w:r>
        <w:t xml:space="preserve"> </w:t>
      </w:r>
      <w:r>
        <w:t>등산객</w:t>
      </w:r>
      <w:r>
        <w:t xml:space="preserve"> </w:t>
      </w:r>
      <w:r>
        <w:t>하나가</w:t>
      </w:r>
      <w:r>
        <w:t xml:space="preserve"> </w:t>
      </w:r>
      <w:r>
        <w:t>안내인을</w:t>
      </w:r>
      <w:r>
        <w:t xml:space="preserve"> </w:t>
      </w:r>
      <w:r>
        <w:t>따라</w:t>
      </w:r>
      <w:r>
        <w:t xml:space="preserve"> </w:t>
      </w:r>
      <w:r>
        <w:t>좁은</w:t>
      </w:r>
      <w:r>
        <w:t xml:space="preserve"> </w:t>
      </w:r>
      <w:r>
        <w:t>길을</w:t>
      </w:r>
      <w:r>
        <w:t xml:space="preserve"> </w:t>
      </w:r>
      <w:r>
        <w:t>걷고</w:t>
      </w:r>
      <w:r>
        <w:t xml:space="preserve"> </w:t>
      </w:r>
      <w:r>
        <w:t>있었습니다</w:t>
      </w:r>
      <w:r>
        <w:t>. …</w:t>
      </w:r>
      <w:r>
        <w:t>한</w:t>
      </w:r>
      <w:r>
        <w:t xml:space="preserve"> </w:t>
      </w:r>
      <w:r>
        <w:t>번도</w:t>
      </w:r>
      <w:r>
        <w:t xml:space="preserve"> </w:t>
      </w:r>
      <w:r>
        <w:t>가본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곳이었지만</w:t>
      </w:r>
      <w:r>
        <w:t xml:space="preserve"> </w:t>
      </w:r>
      <w:r>
        <w:t>그는</w:t>
      </w:r>
      <w:r>
        <w:t xml:space="preserve"> </w:t>
      </w:r>
      <w:r>
        <w:t>안내인을</w:t>
      </w:r>
      <w:r>
        <w:t xml:space="preserve"> </w:t>
      </w:r>
      <w:r>
        <w:t>믿고</w:t>
      </w:r>
      <w:r>
        <w:t xml:space="preserve"> </w:t>
      </w:r>
      <w:r>
        <w:t>씩씩하게</w:t>
      </w:r>
      <w:r>
        <w:t xml:space="preserve"> </w:t>
      </w:r>
      <w:r>
        <w:t>발자국을</w:t>
      </w:r>
      <w:r>
        <w:t xml:space="preserve"> </w:t>
      </w:r>
      <w:r>
        <w:t>따라갔습니다</w:t>
      </w:r>
      <w:r>
        <w:t xml:space="preserve">. </w:t>
      </w:r>
      <w:r>
        <w:t>문득</w:t>
      </w:r>
      <w:r>
        <w:t xml:space="preserve"> </w:t>
      </w:r>
      <w:r>
        <w:t>그가</w:t>
      </w:r>
      <w:r>
        <w:t xml:space="preserve"> </w:t>
      </w:r>
      <w:r>
        <w:t>걸음을</w:t>
      </w:r>
      <w:r>
        <w:t xml:space="preserve"> </w:t>
      </w:r>
      <w:r>
        <w:t>멈췄습니다</w:t>
      </w:r>
      <w:r>
        <w:t xml:space="preserve">. </w:t>
      </w:r>
      <w:r>
        <w:t>좁지만</w:t>
      </w:r>
      <w:r>
        <w:t xml:space="preserve"> </w:t>
      </w:r>
      <w:r>
        <w:t>깊은</w:t>
      </w:r>
      <w:r>
        <w:t xml:space="preserve"> </w:t>
      </w:r>
      <w:r>
        <w:t>구덩이가</w:t>
      </w:r>
      <w:r>
        <w:t xml:space="preserve"> </w:t>
      </w:r>
      <w:r>
        <w:t>나타났기</w:t>
      </w:r>
      <w:r>
        <w:t xml:space="preserve"> </w:t>
      </w:r>
      <w:r>
        <w:t>때문입니다</w:t>
      </w:r>
      <w:r>
        <w:t xml:space="preserve">. </w:t>
      </w:r>
      <w:r>
        <w:t>용감한</w:t>
      </w:r>
      <w:r>
        <w:t xml:space="preserve"> </w:t>
      </w:r>
      <w:r>
        <w:t>안내인이</w:t>
      </w:r>
      <w:r>
        <w:t xml:space="preserve"> </w:t>
      </w:r>
      <w:r>
        <w:t>먼저</w:t>
      </w:r>
      <w:r>
        <w:t xml:space="preserve"> </w:t>
      </w:r>
      <w:r>
        <w:t>건너가</w:t>
      </w:r>
      <w:r>
        <w:t xml:space="preserve"> </w:t>
      </w:r>
      <w:r>
        <w:t>그에게</w:t>
      </w:r>
      <w:r>
        <w:t xml:space="preserve"> </w:t>
      </w:r>
      <w:r>
        <w:t>손을</w:t>
      </w:r>
      <w:r>
        <w:t xml:space="preserve"> </w:t>
      </w:r>
      <w:r>
        <w:t>내밀었습니다</w:t>
      </w:r>
      <w:r>
        <w:t>. …</w:t>
      </w:r>
      <w:r>
        <w:t>그래도</w:t>
      </w:r>
      <w:r>
        <w:t xml:space="preserve"> </w:t>
      </w:r>
      <w:r>
        <w:t>등산객이</w:t>
      </w:r>
      <w:r>
        <w:t xml:space="preserve"> </w:t>
      </w:r>
      <w:r>
        <w:t>망설이자</w:t>
      </w:r>
      <w:r>
        <w:t xml:space="preserve"> </w:t>
      </w:r>
      <w:r>
        <w:t>안내인은</w:t>
      </w:r>
      <w:r>
        <w:t xml:space="preserve"> </w:t>
      </w:r>
      <w:r>
        <w:t>이렇게</w:t>
      </w:r>
      <w:r>
        <w:t xml:space="preserve"> </w:t>
      </w:r>
      <w:r>
        <w:t>말하며</w:t>
      </w:r>
      <w:r>
        <w:t xml:space="preserve"> </w:t>
      </w:r>
      <w:r>
        <w:t>용기를</w:t>
      </w:r>
      <w:r>
        <w:t xml:space="preserve"> </w:t>
      </w:r>
      <w:r>
        <w:t>주었습니다</w:t>
      </w:r>
      <w:r>
        <w:t>. “</w:t>
      </w:r>
      <w:r>
        <w:t>제</w:t>
      </w:r>
      <w:r>
        <w:t xml:space="preserve"> </w:t>
      </w:r>
      <w:r>
        <w:t>손을</w:t>
      </w:r>
      <w:r>
        <w:t xml:space="preserve"> </w:t>
      </w:r>
      <w:r>
        <w:t>붙잡으라니까요</w:t>
      </w:r>
      <w:r>
        <w:t xml:space="preserve">. </w:t>
      </w:r>
      <w:r>
        <w:t>이</w:t>
      </w:r>
      <w:r>
        <w:t xml:space="preserve"> </w:t>
      </w:r>
      <w:r>
        <w:t>손은</w:t>
      </w:r>
      <w:r>
        <w:t xml:space="preserve"> </w:t>
      </w:r>
      <w:r>
        <w:t>절대로</w:t>
      </w:r>
      <w:r>
        <w:t xml:space="preserve"> </w:t>
      </w:r>
      <w:r>
        <w:t>놓치지</w:t>
      </w:r>
      <w:r>
        <w:t xml:space="preserve"> </w:t>
      </w:r>
      <w:r>
        <w:t>않아요</w:t>
      </w:r>
      <w:r>
        <w:t>.”</w:t>
      </w:r>
    </w:p>
    <w:p w14:paraId="6B75E405" w14:textId="77777777" w:rsidR="00A16A7D" w:rsidRDefault="00000000">
      <w:pPr>
        <w:jc w:val="both"/>
      </w:pPr>
      <w:r>
        <w:t>사랑하는</w:t>
      </w:r>
      <w:r>
        <w:t xml:space="preserve"> </w:t>
      </w:r>
      <w:r>
        <w:t>젊은이들이여</w:t>
      </w:r>
      <w:r>
        <w:t xml:space="preserve">, </w:t>
      </w:r>
      <w:r>
        <w:t>어떤</w:t>
      </w:r>
      <w:r>
        <w:t xml:space="preserve"> </w:t>
      </w:r>
      <w:r>
        <w:t>인간</w:t>
      </w:r>
      <w:r>
        <w:t xml:space="preserve"> </w:t>
      </w:r>
      <w:r>
        <w:t>안내자보다</w:t>
      </w:r>
      <w:r>
        <w:t xml:space="preserve"> </w:t>
      </w:r>
      <w:r>
        <w:t>위대하신</w:t>
      </w:r>
      <w:r>
        <w:t xml:space="preserve"> </w:t>
      </w:r>
      <w:r>
        <w:t>분께서</w:t>
      </w:r>
      <w:r>
        <w:t xml:space="preserve"> </w:t>
      </w:r>
      <w:r>
        <w:t>자기를</w:t>
      </w:r>
      <w:r>
        <w:t xml:space="preserve"> </w:t>
      </w:r>
      <w:r>
        <w:t>따라</w:t>
      </w:r>
      <w:r>
        <w:t xml:space="preserve"> </w:t>
      </w:r>
      <w:r>
        <w:t>인내와</w:t>
      </w:r>
      <w:r>
        <w:t xml:space="preserve"> </w:t>
      </w:r>
      <w:r>
        <w:t>극기의</w:t>
      </w:r>
      <w:r>
        <w:t xml:space="preserve"> </w:t>
      </w:r>
      <w:r>
        <w:t>산봉우리들을</w:t>
      </w:r>
      <w:r>
        <w:t xml:space="preserve"> </w:t>
      </w:r>
      <w:r>
        <w:t>넘으라고</w:t>
      </w:r>
      <w:r>
        <w:t xml:space="preserve"> </w:t>
      </w:r>
      <w:r>
        <w:t>부르십니다</w:t>
      </w:r>
      <w:r>
        <w:t xml:space="preserve">. </w:t>
      </w:r>
      <w:r>
        <w:t>그</w:t>
      </w:r>
      <w:r>
        <w:t xml:space="preserve"> </w:t>
      </w:r>
      <w:r>
        <w:t>길은</w:t>
      </w:r>
      <w:r>
        <w:t xml:space="preserve"> </w:t>
      </w:r>
      <w:r>
        <w:t>만만치</w:t>
      </w:r>
      <w:r>
        <w:t xml:space="preserve"> </w:t>
      </w:r>
      <w:r>
        <w:t>않습니다</w:t>
      </w:r>
      <w:r>
        <w:t>. …</w:t>
      </w:r>
      <w:r>
        <w:t>사탄이</w:t>
      </w:r>
      <w:r>
        <w:t xml:space="preserve"> </w:t>
      </w:r>
      <w:r>
        <w:t>부주의한</w:t>
      </w:r>
      <w:r>
        <w:t xml:space="preserve"> </w:t>
      </w:r>
      <w:r>
        <w:t>이들의</w:t>
      </w:r>
      <w:r>
        <w:t xml:space="preserve"> </w:t>
      </w:r>
      <w:r>
        <w:t>발을</w:t>
      </w:r>
      <w:r>
        <w:t xml:space="preserve"> </w:t>
      </w:r>
      <w:r>
        <w:t>노리고</w:t>
      </w:r>
      <w:r>
        <w:t xml:space="preserve"> </w:t>
      </w:r>
      <w:r>
        <w:t>길</w:t>
      </w:r>
      <w:r>
        <w:t xml:space="preserve"> </w:t>
      </w:r>
      <w:r>
        <w:t>곳곳에</w:t>
      </w:r>
      <w:r>
        <w:t xml:space="preserve"> </w:t>
      </w:r>
      <w:r>
        <w:t>구덩이를</w:t>
      </w:r>
      <w:r>
        <w:t xml:space="preserve"> </w:t>
      </w:r>
      <w:r>
        <w:t>파놓았습니다</w:t>
      </w:r>
      <w:r>
        <w:t xml:space="preserve">. </w:t>
      </w:r>
      <w:r>
        <w:t>그러나</w:t>
      </w:r>
      <w:r>
        <w:t xml:space="preserve"> </w:t>
      </w:r>
      <w:r>
        <w:t>안내자이신</w:t>
      </w:r>
      <w:r>
        <w:t xml:space="preserve"> </w:t>
      </w:r>
      <w:r>
        <w:t>주님을</w:t>
      </w:r>
      <w:r>
        <w:t xml:space="preserve"> </w:t>
      </w:r>
      <w:r>
        <w:t>따라가면</w:t>
      </w:r>
      <w:r>
        <w:t xml:space="preserve"> </w:t>
      </w:r>
      <w:r>
        <w:t>확실하게</w:t>
      </w:r>
      <w:r>
        <w:t xml:space="preserve"> </w:t>
      </w:r>
      <w:r>
        <w:t>안전을</w:t>
      </w:r>
      <w:r>
        <w:t xml:space="preserve"> </w:t>
      </w:r>
      <w:r>
        <w:t>보장받고</w:t>
      </w:r>
      <w:r>
        <w:t xml:space="preserve"> </w:t>
      </w:r>
      <w:r>
        <w:t>걸어갈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그분께서</w:t>
      </w:r>
      <w:r>
        <w:t xml:space="preserve"> </w:t>
      </w:r>
      <w:r>
        <w:t>그</w:t>
      </w:r>
      <w:r>
        <w:t xml:space="preserve"> </w:t>
      </w:r>
      <w:r>
        <w:t>길에</w:t>
      </w:r>
      <w:r>
        <w:t xml:space="preserve"> </w:t>
      </w:r>
      <w:r>
        <w:t>자기</w:t>
      </w:r>
      <w:r>
        <w:t xml:space="preserve"> </w:t>
      </w:r>
      <w:r>
        <w:t>발자국을</w:t>
      </w:r>
      <w:r>
        <w:t xml:space="preserve"> </w:t>
      </w:r>
      <w:r>
        <w:t>남겨놓으셨기</w:t>
      </w:r>
      <w:r>
        <w:t xml:space="preserve"> </w:t>
      </w:r>
      <w:r>
        <w:t>때문입니다</w:t>
      </w:r>
      <w:r>
        <w:t xml:space="preserve">. </w:t>
      </w:r>
      <w:r>
        <w:t>가파르고</w:t>
      </w:r>
      <w:r>
        <w:t xml:space="preserve"> </w:t>
      </w:r>
      <w:r>
        <w:t>바위투성이지만</w:t>
      </w:r>
      <w:r>
        <w:t xml:space="preserve"> </w:t>
      </w:r>
      <w:r>
        <w:t>이미</w:t>
      </w:r>
      <w:r>
        <w:t xml:space="preserve"> </w:t>
      </w:r>
      <w:r>
        <w:t>그분이</w:t>
      </w:r>
      <w:r>
        <w:t xml:space="preserve"> </w:t>
      </w:r>
      <w:r>
        <w:t>지나가신</w:t>
      </w:r>
      <w:r>
        <w:t xml:space="preserve"> </w:t>
      </w:r>
      <w:r>
        <w:t>길입니다</w:t>
      </w:r>
      <w:r>
        <w:t xml:space="preserve">. </w:t>
      </w:r>
      <w:r>
        <w:t>그분께서</w:t>
      </w:r>
      <w:r>
        <w:t xml:space="preserve"> </w:t>
      </w:r>
      <w:r>
        <w:t>가시를</w:t>
      </w:r>
      <w:r>
        <w:t xml:space="preserve"> </w:t>
      </w:r>
      <w:r>
        <w:t>짓밟아</w:t>
      </w:r>
      <w:r>
        <w:t xml:space="preserve"> </w:t>
      </w:r>
      <w:r>
        <w:t>우리가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길을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우리가</w:t>
      </w:r>
      <w:r>
        <w:t xml:space="preserve"> </w:t>
      </w:r>
      <w:r>
        <w:t>져야할</w:t>
      </w:r>
      <w:r>
        <w:t xml:space="preserve"> </w:t>
      </w:r>
      <w:r>
        <w:t>짐을</w:t>
      </w:r>
      <w:r>
        <w:t xml:space="preserve"> </w:t>
      </w:r>
      <w:r>
        <w:t>그분이</w:t>
      </w:r>
      <w:r>
        <w:t xml:space="preserve"> </w:t>
      </w:r>
      <w:r>
        <w:t>모두</w:t>
      </w:r>
      <w:r>
        <w:t xml:space="preserve"> </w:t>
      </w:r>
      <w:r>
        <w:t>지셨습니다</w:t>
      </w:r>
      <w:r>
        <w:t xml:space="preserve">. </w:t>
      </w:r>
      <w:r>
        <w:t>그분과</w:t>
      </w:r>
      <w:r>
        <w:t xml:space="preserve"> </w:t>
      </w:r>
      <w:r>
        <w:t>개인적으로</w:t>
      </w:r>
      <w:r>
        <w:t xml:space="preserve"> </w:t>
      </w:r>
      <w:r>
        <w:t>만나면</w:t>
      </w:r>
      <w:r>
        <w:t xml:space="preserve"> </w:t>
      </w:r>
      <w:r>
        <w:t>빛과</w:t>
      </w:r>
      <w:r>
        <w:t xml:space="preserve"> </w:t>
      </w:r>
      <w:r>
        <w:t>희망과</w:t>
      </w:r>
      <w:r>
        <w:t xml:space="preserve"> </w:t>
      </w:r>
      <w:r>
        <w:t>능력을</w:t>
      </w:r>
      <w:r>
        <w:t xml:space="preserve"> </w:t>
      </w:r>
      <w:r>
        <w:t>얻습니다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무리에</w:t>
      </w:r>
      <w:r>
        <w:t xml:space="preserve"> </w:t>
      </w:r>
      <w:r>
        <w:t>관하여</w:t>
      </w:r>
      <w:r>
        <w:t xml:space="preserve"> </w:t>
      </w:r>
      <w:r>
        <w:t>이렇게</w:t>
      </w:r>
      <w:r>
        <w:t xml:space="preserve"> </w:t>
      </w:r>
      <w:r>
        <w:t>말씀하십니다</w:t>
      </w:r>
      <w:r>
        <w:t>. “</w:t>
      </w:r>
      <w:r>
        <w:t>그들은</w:t>
      </w:r>
      <w:r>
        <w:t xml:space="preserve"> </w:t>
      </w:r>
      <w:r>
        <w:t>결코</w:t>
      </w:r>
      <w:r>
        <w:t xml:space="preserve"> </w:t>
      </w:r>
      <w:r>
        <w:t>멸망하지</w:t>
      </w:r>
      <w:r>
        <w:t xml:space="preserve"> </w:t>
      </w:r>
      <w:r>
        <w:t>않는다</w:t>
      </w:r>
      <w:r>
        <w:t xml:space="preserve">. </w:t>
      </w:r>
      <w:r>
        <w:t>그리고</w:t>
      </w:r>
      <w:r>
        <w:t xml:space="preserve"> </w:t>
      </w:r>
      <w:r>
        <w:t>아무도</w:t>
      </w:r>
      <w:r>
        <w:t xml:space="preserve"> </w:t>
      </w:r>
      <w:r>
        <w:t>그들을</w:t>
      </w:r>
      <w:r>
        <w:t xml:space="preserve"> </w:t>
      </w:r>
      <w:r>
        <w:t>내</w:t>
      </w:r>
      <w:r>
        <w:t xml:space="preserve"> </w:t>
      </w:r>
      <w:r>
        <w:t>손에서</w:t>
      </w:r>
      <w:r>
        <w:t xml:space="preserve"> </w:t>
      </w:r>
      <w:r>
        <w:t>빼앗아가지</w:t>
      </w:r>
      <w:r>
        <w:t xml:space="preserve"> </w:t>
      </w:r>
      <w:r>
        <w:t>못할</w:t>
      </w:r>
      <w:r>
        <w:t xml:space="preserve"> </w:t>
      </w:r>
      <w:r>
        <w:t>것이다</w:t>
      </w:r>
      <w:r>
        <w:t>”(</w:t>
      </w:r>
      <w:r>
        <w:t>요</w:t>
      </w:r>
      <w:r>
        <w:t xml:space="preserve"> 10:28 </w:t>
      </w:r>
      <w:r>
        <w:t>현대어성경</w:t>
      </w:r>
      <w:r>
        <w:t>)(YI, 1902. 5. 1.).</w:t>
      </w:r>
    </w:p>
    <w:p w14:paraId="24B98C3B" w14:textId="77777777" w:rsidR="00A16A7D" w:rsidRDefault="00000000">
      <w:pPr>
        <w:jc w:val="both"/>
      </w:pPr>
      <w:r>
        <w:t>우리는</w:t>
      </w:r>
      <w:r>
        <w:t xml:space="preserve"> </w:t>
      </w:r>
      <w:r>
        <w:t>단지</w:t>
      </w:r>
      <w:r>
        <w:t xml:space="preserve"> </w:t>
      </w:r>
      <w:r>
        <w:t>하루하루를</w:t>
      </w:r>
      <w:r>
        <w:t xml:space="preserve"> </w:t>
      </w:r>
      <w:r>
        <w:t>살</w:t>
      </w:r>
      <w:r>
        <w:t xml:space="preserve"> </w:t>
      </w:r>
      <w:r>
        <w:t>뿐입니다</w:t>
      </w:r>
      <w:r>
        <w:t xml:space="preserve">. </w:t>
      </w:r>
      <w:r>
        <w:t>일생의</w:t>
      </w:r>
      <w:r>
        <w:t xml:space="preserve"> </w:t>
      </w:r>
      <w:r>
        <w:t>과업을</w:t>
      </w:r>
      <w:r>
        <w:t xml:space="preserve"> </w:t>
      </w:r>
      <w:r>
        <w:t>단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만에</w:t>
      </w:r>
      <w:r>
        <w:t xml:space="preserve"> </w:t>
      </w:r>
      <w:r>
        <w:t>끝내려</w:t>
      </w:r>
      <w:r>
        <w:t xml:space="preserve"> </w:t>
      </w:r>
      <w:r>
        <w:t>하지</w:t>
      </w:r>
      <w:r>
        <w:t xml:space="preserve"> </w:t>
      </w:r>
      <w:r>
        <w:t>않아도</w:t>
      </w:r>
      <w:r>
        <w:t xml:space="preserve"> </w:t>
      </w:r>
      <w:r>
        <w:t>됩니다</w:t>
      </w:r>
      <w:r>
        <w:t xml:space="preserve">. </w:t>
      </w:r>
      <w:r>
        <w:t>미래를</w:t>
      </w:r>
      <w:r>
        <w:t xml:space="preserve"> </w:t>
      </w:r>
      <w:r>
        <w:t>당겨서</w:t>
      </w:r>
      <w:r>
        <w:t xml:space="preserve"> </w:t>
      </w:r>
      <w:r>
        <w:t>걱정할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매일매일</w:t>
      </w:r>
      <w:r>
        <w:t xml:space="preserve"> </w:t>
      </w:r>
      <w:r>
        <w:t>승리하게</w:t>
      </w:r>
      <w:r>
        <w:t xml:space="preserve"> </w:t>
      </w:r>
      <w:r>
        <w:t>하십니다</w:t>
      </w:r>
      <w:r>
        <w:t>(RH, 1889. 3. 26.).</w:t>
      </w:r>
    </w:p>
    <w:p w14:paraId="7D4579F0" w14:textId="77777777" w:rsidR="00A16A7D" w:rsidRDefault="00000000">
      <w:pPr>
        <w:jc w:val="both"/>
      </w:pPr>
      <w:r>
        <w:lastRenderedPageBreak/>
        <w:t>오늘</w:t>
      </w:r>
      <w:r>
        <w:t xml:space="preserve"> </w:t>
      </w:r>
      <w:r>
        <w:t>산</w:t>
      </w:r>
      <w:r>
        <w:t xml:space="preserve"> </w:t>
      </w:r>
      <w:r>
        <w:t>믿음을</w:t>
      </w:r>
      <w:r>
        <w:t xml:space="preserve"> </w:t>
      </w:r>
      <w:r>
        <w:t>실천하여</w:t>
      </w:r>
      <w:r>
        <w:t xml:space="preserve"> </w:t>
      </w:r>
      <w:r>
        <w:t>원수를</w:t>
      </w:r>
      <w:r>
        <w:t xml:space="preserve"> </w:t>
      </w:r>
      <w:r>
        <w:t>정복해야</w:t>
      </w:r>
      <w:r>
        <w:t xml:space="preserve"> </w:t>
      </w:r>
      <w:r>
        <w:t>합니다</w:t>
      </w:r>
      <w:r>
        <w:t xml:space="preserve">. </w:t>
      </w:r>
      <w:r>
        <w:t>오늘</w:t>
      </w:r>
      <w:r>
        <w:t xml:space="preserve"> </w:t>
      </w:r>
      <w:r>
        <w:t>하나님을</w:t>
      </w:r>
      <w:r>
        <w:t xml:space="preserve"> </w:t>
      </w:r>
      <w:r>
        <w:t>찾고</w:t>
      </w:r>
      <w:r>
        <w:t xml:space="preserve">, </w:t>
      </w:r>
      <w:r>
        <w:t>그분의</w:t>
      </w:r>
      <w:r>
        <w:t xml:space="preserve"> </w:t>
      </w:r>
      <w:r>
        <w:t>임재</w:t>
      </w:r>
      <w:r>
        <w:t xml:space="preserve"> </w:t>
      </w:r>
      <w:r>
        <w:t>없이</w:t>
      </w:r>
      <w:r>
        <w:t xml:space="preserve"> </w:t>
      </w:r>
      <w:r>
        <w:t>태연하게</w:t>
      </w:r>
      <w:r>
        <w:t xml:space="preserve"> </w:t>
      </w:r>
      <w:r>
        <w:t>만족하지</w:t>
      </w:r>
      <w:r>
        <w:t xml:space="preserve"> </w:t>
      </w:r>
      <w:r>
        <w:t>않겠다고</w:t>
      </w:r>
      <w:r>
        <w:t xml:space="preserve"> </w:t>
      </w:r>
      <w:r>
        <w:t>결심해야</w:t>
      </w:r>
      <w:r>
        <w:t xml:space="preserve"> </w:t>
      </w:r>
      <w:r>
        <w:t>합니다</w:t>
      </w:r>
      <w:r>
        <w:t xml:space="preserve">. </w:t>
      </w:r>
      <w:r>
        <w:t>오늘이</w:t>
      </w:r>
      <w:r>
        <w:t xml:space="preserve"> </w:t>
      </w:r>
      <w:r>
        <w:t>우리에게</w:t>
      </w:r>
      <w:r>
        <w:t xml:space="preserve"> </w:t>
      </w:r>
      <w:r>
        <w:t>주어진</w:t>
      </w:r>
      <w:r>
        <w:t xml:space="preserve"> </w:t>
      </w:r>
      <w:r>
        <w:t>마지막</w:t>
      </w:r>
      <w:r>
        <w:t xml:space="preserve"> </w:t>
      </w:r>
      <w:r>
        <w:t>날인</w:t>
      </w:r>
      <w:r>
        <w:t xml:space="preserve"> </w:t>
      </w:r>
      <w:r>
        <w:t>것처럼</w:t>
      </w:r>
      <w:r>
        <w:t xml:space="preserve"> </w:t>
      </w:r>
      <w:r>
        <w:t>깨어서</w:t>
      </w:r>
      <w:r>
        <w:t xml:space="preserve"> </w:t>
      </w:r>
      <w:r>
        <w:t>일하고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>(5</w:t>
      </w:r>
      <w:r>
        <w:t>증언</w:t>
      </w:r>
      <w:r>
        <w:t>, 200).</w:t>
      </w:r>
    </w:p>
    <w:p w14:paraId="6D63E977" w14:textId="77777777" w:rsidR="00A16A7D" w:rsidRDefault="00000000">
      <w:pPr>
        <w:jc w:val="both"/>
      </w:pPr>
      <w:r>
        <w:t>오늘</w:t>
      </w:r>
      <w:r>
        <w:t xml:space="preserve"> </w:t>
      </w:r>
      <w:r>
        <w:t>하나님과</w:t>
      </w:r>
      <w:r>
        <w:t xml:space="preserve"> </w:t>
      </w:r>
      <w:r>
        <w:t>올바르다면</w:t>
      </w:r>
      <w:r>
        <w:t xml:space="preserve"> </w:t>
      </w:r>
      <w:r>
        <w:t>그리스도가</w:t>
      </w:r>
      <w:r>
        <w:t xml:space="preserve"> </w:t>
      </w:r>
      <w:r>
        <w:t>오늘</w:t>
      </w:r>
      <w:r>
        <w:t xml:space="preserve"> </w:t>
      </w:r>
      <w:r>
        <w:t>오신다</w:t>
      </w:r>
      <w:r>
        <w:t xml:space="preserve"> </w:t>
      </w:r>
      <w:r>
        <w:t>해도</w:t>
      </w:r>
      <w:r>
        <w:t xml:space="preserve"> </w:t>
      </w:r>
      <w:r>
        <w:t>여러분은</w:t>
      </w:r>
      <w:r>
        <w:t xml:space="preserve"> </w:t>
      </w:r>
      <w:r>
        <w:t>준비된</w:t>
      </w:r>
      <w:r>
        <w:t xml:space="preserve"> </w:t>
      </w:r>
      <w:r>
        <w:t>것입니다</w:t>
      </w:r>
      <w:r>
        <w:t>(MS 36, 1891).</w:t>
      </w:r>
    </w:p>
    <w:p w14:paraId="2D006F0C" w14:textId="77777777" w:rsidR="00A16A7D" w:rsidRDefault="00A16A7D">
      <w:pPr>
        <w:jc w:val="both"/>
      </w:pPr>
    </w:p>
    <w:p w14:paraId="04B0D9BC" w14:textId="77777777" w:rsidR="00A16A7D" w:rsidRDefault="00A16A7D">
      <w:pPr>
        <w:jc w:val="both"/>
      </w:pPr>
    </w:p>
    <w:p w14:paraId="0F9DA185" w14:textId="77777777" w:rsidR="00A16A7D" w:rsidRDefault="00000000">
      <w:pPr>
        <w:jc w:val="both"/>
      </w:pPr>
      <w:r>
        <w:t>총주제</w:t>
      </w:r>
      <w:r>
        <w:t xml:space="preserve"> : </w:t>
      </w:r>
      <w:r>
        <w:t>중심에</w:t>
      </w:r>
      <w:r>
        <w:t xml:space="preserve"> </w:t>
      </w:r>
      <w:r>
        <w:t>그리스도가</w:t>
      </w:r>
      <w:r>
        <w:t xml:space="preserve"> </w:t>
      </w:r>
      <w:r>
        <w:t>계시는</w:t>
      </w:r>
      <w:r>
        <w:t xml:space="preserve"> </w:t>
      </w:r>
      <w:r>
        <w:t>가정</w:t>
      </w:r>
    </w:p>
    <w:p w14:paraId="2D4A22D7" w14:textId="77777777" w:rsidR="00A16A7D" w:rsidRDefault="00A16A7D">
      <w:pPr>
        <w:jc w:val="both"/>
      </w:pPr>
    </w:p>
    <w:p w14:paraId="10275C70" w14:textId="77777777" w:rsidR="00A16A7D" w:rsidRDefault="00A16A7D">
      <w:pPr>
        <w:jc w:val="both"/>
      </w:pPr>
    </w:p>
    <w:p w14:paraId="5111EF5B" w14:textId="77777777" w:rsidR="00A16A7D" w:rsidRDefault="00000000">
      <w:r>
        <w:br w:type="page"/>
      </w:r>
    </w:p>
    <w:p w14:paraId="38185884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</w:t>
      </w:r>
      <w:r>
        <w:t>일</w:t>
      </w:r>
    </w:p>
    <w:p w14:paraId="19088D5B" w14:textId="77777777" w:rsidR="00A16A7D" w:rsidRDefault="00A16A7D">
      <w:pPr>
        <w:jc w:val="both"/>
      </w:pPr>
    </w:p>
    <w:p w14:paraId="7823A7E2" w14:textId="77777777" w:rsidR="00A16A7D" w:rsidRDefault="00000000">
      <w:pPr>
        <w:jc w:val="both"/>
      </w:pPr>
      <w:r>
        <w:t>에덴의</w:t>
      </w:r>
      <w:r>
        <w:t xml:space="preserve"> </w:t>
      </w:r>
      <w:r>
        <w:t>가정</w:t>
      </w:r>
    </w:p>
    <w:p w14:paraId="0AEC826A" w14:textId="77777777" w:rsidR="00A16A7D" w:rsidRDefault="00A16A7D">
      <w:pPr>
        <w:jc w:val="both"/>
      </w:pPr>
    </w:p>
    <w:p w14:paraId="2E53D2FB" w14:textId="77777777" w:rsidR="00A16A7D" w:rsidRDefault="00000000">
      <w:pPr>
        <w:jc w:val="both"/>
      </w:pPr>
      <w:r>
        <w:t>“</w:t>
      </w:r>
      <w:r>
        <w:t>여호와</w:t>
      </w:r>
      <w:r>
        <w:t xml:space="preserve"> </w:t>
      </w:r>
      <w:r>
        <w:t>하나님이</w:t>
      </w:r>
      <w:r>
        <w:t xml:space="preserve"> </w:t>
      </w:r>
      <w:r>
        <w:t>동방의</w:t>
      </w:r>
      <w:r>
        <w:t xml:space="preserve"> </w:t>
      </w:r>
      <w:r>
        <w:t>에덴에</w:t>
      </w:r>
      <w:r>
        <w:t xml:space="preserve"> </w:t>
      </w:r>
      <w:r>
        <w:t>동산을</w:t>
      </w:r>
      <w:r>
        <w:t xml:space="preserve"> </w:t>
      </w:r>
      <w:r>
        <w:t>창설하시고</w:t>
      </w:r>
      <w:r>
        <w:t xml:space="preserve"> </w:t>
      </w:r>
      <w:r>
        <w:t>그</w:t>
      </w:r>
      <w:r>
        <w:t xml:space="preserve"> </w:t>
      </w:r>
      <w:r>
        <w:t>지으신</w:t>
      </w:r>
      <w:r>
        <w:t xml:space="preserve"> </w:t>
      </w:r>
      <w:r>
        <w:t>사람을</w:t>
      </w:r>
      <w:r>
        <w:t xml:space="preserve"> </w:t>
      </w:r>
      <w:r>
        <w:t>거기</w:t>
      </w:r>
      <w:r>
        <w:t xml:space="preserve"> </w:t>
      </w:r>
      <w:r>
        <w:t>두시니라</w:t>
      </w:r>
      <w:r>
        <w:t>”(</w:t>
      </w:r>
      <w:r>
        <w:t>창</w:t>
      </w:r>
      <w:r>
        <w:t xml:space="preserve"> 2:8)</w:t>
      </w:r>
    </w:p>
    <w:p w14:paraId="60D1C30B" w14:textId="77777777" w:rsidR="00A16A7D" w:rsidRDefault="00A16A7D">
      <w:pPr>
        <w:jc w:val="both"/>
      </w:pPr>
    </w:p>
    <w:p w14:paraId="6A34715C" w14:textId="77777777" w:rsidR="00A16A7D" w:rsidRDefault="00000000">
      <w:pPr>
        <w:jc w:val="both"/>
      </w:pPr>
      <w:r>
        <w:t>하나님께서</w:t>
      </w:r>
      <w:r>
        <w:t xml:space="preserve"> </w:t>
      </w:r>
      <w:r>
        <w:t>손수</w:t>
      </w:r>
      <w:r>
        <w:t xml:space="preserve"> </w:t>
      </w:r>
      <w:r>
        <w:t>꾸미신</w:t>
      </w:r>
      <w:r>
        <w:t xml:space="preserve"> (</w:t>
      </w:r>
      <w:r>
        <w:t>인류</w:t>
      </w:r>
      <w:r>
        <w:t xml:space="preserve"> </w:t>
      </w:r>
      <w:r>
        <w:t>첫</w:t>
      </w:r>
      <w:r>
        <w:t xml:space="preserve"> </w:t>
      </w:r>
      <w:r>
        <w:t>조상의</w:t>
      </w:r>
      <w:r>
        <w:t xml:space="preserve">) </w:t>
      </w:r>
      <w:r>
        <w:t>가정은</w:t>
      </w:r>
      <w:r>
        <w:t xml:space="preserve"> </w:t>
      </w:r>
      <w:r>
        <w:t>호화찬란한</w:t>
      </w:r>
      <w:r>
        <w:t xml:space="preserve"> </w:t>
      </w:r>
      <w:r>
        <w:t>궁전이</w:t>
      </w:r>
      <w:r>
        <w:t xml:space="preserve"> </w:t>
      </w:r>
      <w:r>
        <w:t>아니었습니다</w:t>
      </w:r>
      <w:r>
        <w:t xml:space="preserve">. </w:t>
      </w:r>
      <w:r>
        <w:t>인간은</w:t>
      </w:r>
      <w:r>
        <w:t xml:space="preserve"> </w:t>
      </w:r>
      <w:r>
        <w:t>오만하여</w:t>
      </w:r>
      <w:r>
        <w:t xml:space="preserve"> </w:t>
      </w:r>
      <w:r>
        <w:t>값비싼</w:t>
      </w:r>
      <w:r>
        <w:t xml:space="preserve"> </w:t>
      </w:r>
      <w:r>
        <w:t>건축물을</w:t>
      </w:r>
      <w:r>
        <w:t xml:space="preserve"> </w:t>
      </w:r>
      <w:r>
        <w:t>좋아하고</w:t>
      </w:r>
      <w:r>
        <w:t xml:space="preserve"> </w:t>
      </w:r>
      <w:r>
        <w:t>자기</w:t>
      </w:r>
      <w:r>
        <w:t xml:space="preserve"> </w:t>
      </w:r>
      <w:r>
        <w:t>손으로</w:t>
      </w:r>
      <w:r>
        <w:t xml:space="preserve"> </w:t>
      </w:r>
      <w:r>
        <w:t>이룬</w:t>
      </w:r>
      <w:r>
        <w:t xml:space="preserve"> </w:t>
      </w:r>
      <w:r>
        <w:t>업적을</w:t>
      </w:r>
      <w:r>
        <w:t xml:space="preserve"> </w:t>
      </w:r>
      <w:r>
        <w:t>자랑합니다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아담을</w:t>
      </w:r>
      <w:r>
        <w:t xml:space="preserve"> </w:t>
      </w:r>
      <w:r>
        <w:t>동산</w:t>
      </w:r>
      <w:r>
        <w:t xml:space="preserve"> </w:t>
      </w:r>
      <w:r>
        <w:t>안에</w:t>
      </w:r>
      <w:r>
        <w:t xml:space="preserve"> </w:t>
      </w:r>
      <w:r>
        <w:t>두셨습니다</w:t>
      </w:r>
      <w:r>
        <w:t xml:space="preserve">. </w:t>
      </w:r>
      <w:r>
        <w:t>거기가</w:t>
      </w:r>
      <w:r>
        <w:t xml:space="preserve"> </w:t>
      </w:r>
      <w:r>
        <w:t>아담의</w:t>
      </w:r>
      <w:r>
        <w:t xml:space="preserve"> </w:t>
      </w:r>
      <w:r>
        <w:t>거처였습니다</w:t>
      </w:r>
      <w:r>
        <w:t xml:space="preserve">. </w:t>
      </w:r>
      <w:r>
        <w:t>푸른</w:t>
      </w:r>
      <w:r>
        <w:t xml:space="preserve"> </w:t>
      </w:r>
      <w:r>
        <w:t>하늘은</w:t>
      </w:r>
      <w:r>
        <w:t xml:space="preserve"> </w:t>
      </w:r>
      <w:r>
        <w:t>지붕이고</w:t>
      </w:r>
      <w:r>
        <w:t xml:space="preserve"> </w:t>
      </w:r>
      <w:r>
        <w:t>예쁜</w:t>
      </w:r>
      <w:r>
        <w:t xml:space="preserve"> </w:t>
      </w:r>
      <w:r>
        <w:t>꽃과</w:t>
      </w:r>
      <w:r>
        <w:t xml:space="preserve"> </w:t>
      </w:r>
      <w:r>
        <w:t>싱싱한</w:t>
      </w:r>
      <w:r>
        <w:t xml:space="preserve"> </w:t>
      </w:r>
      <w:r>
        <w:t>풀이</w:t>
      </w:r>
      <w:r>
        <w:t xml:space="preserve"> </w:t>
      </w:r>
      <w:r>
        <w:t>깔린</w:t>
      </w:r>
      <w:r>
        <w:t xml:space="preserve"> </w:t>
      </w:r>
      <w:r>
        <w:t>땅은</w:t>
      </w:r>
      <w:r>
        <w:t xml:space="preserve"> </w:t>
      </w:r>
      <w:r>
        <w:t>마루이고</w:t>
      </w:r>
      <w:r>
        <w:t xml:space="preserve"> </w:t>
      </w:r>
      <w:r>
        <w:t>멋진</w:t>
      </w:r>
      <w:r>
        <w:t xml:space="preserve"> </w:t>
      </w:r>
      <w:r>
        <w:t>나무의</w:t>
      </w:r>
      <w:r>
        <w:t xml:space="preserve"> </w:t>
      </w:r>
      <w:r>
        <w:t>무성한</w:t>
      </w:r>
      <w:r>
        <w:t xml:space="preserve"> </w:t>
      </w:r>
      <w:r>
        <w:t>가지들은</w:t>
      </w:r>
      <w:r>
        <w:t xml:space="preserve"> </w:t>
      </w:r>
      <w:r>
        <w:t>차양이었습니다</w:t>
      </w:r>
      <w:r>
        <w:t xml:space="preserve">. </w:t>
      </w:r>
      <w:r>
        <w:t>탄성을</w:t>
      </w:r>
      <w:r>
        <w:t xml:space="preserve"> </w:t>
      </w:r>
      <w:r>
        <w:t>자아낼</w:t>
      </w:r>
      <w:r>
        <w:t xml:space="preserve"> </w:t>
      </w:r>
      <w:r>
        <w:t>정도로</w:t>
      </w:r>
      <w:r>
        <w:t xml:space="preserve"> </w:t>
      </w:r>
      <w:r>
        <w:t>웅장한</w:t>
      </w:r>
      <w:r>
        <w:t xml:space="preserve"> </w:t>
      </w:r>
      <w:r>
        <w:t>작품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위대하신</w:t>
      </w:r>
      <w:r>
        <w:t xml:space="preserve"> </w:t>
      </w:r>
      <w:r>
        <w:t>예술가의</w:t>
      </w:r>
      <w:r>
        <w:t xml:space="preserve"> </w:t>
      </w:r>
      <w:r>
        <w:t>손길을</w:t>
      </w:r>
      <w:r>
        <w:t xml:space="preserve"> </w:t>
      </w:r>
      <w:r>
        <w:t>거친</w:t>
      </w:r>
      <w:r>
        <w:t xml:space="preserve"> </w:t>
      </w:r>
      <w:r>
        <w:t>만물이</w:t>
      </w:r>
      <w:r>
        <w:t xml:space="preserve"> </w:t>
      </w:r>
      <w:r>
        <w:t>벽을</w:t>
      </w:r>
      <w:r>
        <w:t xml:space="preserve"> </w:t>
      </w:r>
      <w:r>
        <w:t>두르고</w:t>
      </w:r>
      <w:r>
        <w:t xml:space="preserve"> </w:t>
      </w:r>
      <w:r>
        <w:t>있었습니다</w:t>
      </w:r>
      <w:r>
        <w:t>(</w:t>
      </w:r>
      <w:r>
        <w:t>부조</w:t>
      </w:r>
      <w:r>
        <w:t>, 49).</w:t>
      </w:r>
    </w:p>
    <w:p w14:paraId="78EDB3A1" w14:textId="77777777" w:rsidR="00A16A7D" w:rsidRDefault="00000000">
      <w:pPr>
        <w:jc w:val="both"/>
      </w:pPr>
      <w:r>
        <w:t>창조주께서</w:t>
      </w:r>
      <w:r>
        <w:t xml:space="preserve"> </w:t>
      </w:r>
      <w:r>
        <w:t>지으신</w:t>
      </w:r>
      <w:r>
        <w:t xml:space="preserve"> </w:t>
      </w:r>
      <w:r>
        <w:t>것을</w:t>
      </w:r>
      <w:r>
        <w:t xml:space="preserve"> </w:t>
      </w:r>
      <w:r>
        <w:t>돌보면서</w:t>
      </w:r>
      <w:r>
        <w:t xml:space="preserve"> </w:t>
      </w:r>
      <w:r>
        <w:t>인간이</w:t>
      </w:r>
      <w:r>
        <w:t xml:space="preserve"> </w:t>
      </w:r>
      <w:r>
        <w:t>행복을</w:t>
      </w:r>
      <w:r>
        <w:t xml:space="preserve"> </w:t>
      </w:r>
      <w:r>
        <w:t>누리고</w:t>
      </w:r>
      <w:r>
        <w:t xml:space="preserve"> </w:t>
      </w:r>
      <w:r>
        <w:t>동산</w:t>
      </w:r>
      <w:r>
        <w:t xml:space="preserve"> </w:t>
      </w:r>
      <w:r>
        <w:t>나무들의</w:t>
      </w:r>
      <w:r>
        <w:t xml:space="preserve"> </w:t>
      </w:r>
      <w:r>
        <w:t>열매로</w:t>
      </w:r>
      <w:r>
        <w:t xml:space="preserve"> </w:t>
      </w:r>
      <w:r>
        <w:t>활력을</w:t>
      </w:r>
      <w:r>
        <w:t xml:space="preserve"> </w:t>
      </w:r>
      <w:r>
        <w:t>채우는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계획이었습니다</w:t>
      </w:r>
      <w:r>
        <w:t>(</w:t>
      </w:r>
      <w:r>
        <w:t>가정</w:t>
      </w:r>
      <w:r>
        <w:t>, 27).</w:t>
      </w:r>
    </w:p>
    <w:p w14:paraId="52112631" w14:textId="77777777" w:rsidR="00A16A7D" w:rsidRDefault="00000000">
      <w:pPr>
        <w:jc w:val="both"/>
      </w:pPr>
      <w:r>
        <w:t>거룩한</w:t>
      </w:r>
      <w:r>
        <w:t xml:space="preserve"> </w:t>
      </w:r>
      <w:r>
        <w:t>부부를</w:t>
      </w:r>
      <w:r>
        <w:t xml:space="preserve"> </w:t>
      </w:r>
      <w:r>
        <w:t>둘러싼</w:t>
      </w:r>
      <w:r>
        <w:t xml:space="preserve"> </w:t>
      </w:r>
      <w:r>
        <w:t>환경에는</w:t>
      </w:r>
      <w:r>
        <w:t xml:space="preserve"> </w:t>
      </w:r>
      <w:r>
        <w:t>모든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교훈이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참된</w:t>
      </w:r>
      <w:r>
        <w:t xml:space="preserve"> </w:t>
      </w:r>
      <w:r>
        <w:t>행복은</w:t>
      </w:r>
      <w:r>
        <w:t xml:space="preserve"> </w:t>
      </w:r>
      <w:r>
        <w:t>자랑거리나</w:t>
      </w:r>
      <w:r>
        <w:t xml:space="preserve"> </w:t>
      </w:r>
      <w:r>
        <w:t>사치에</w:t>
      </w:r>
      <w:r>
        <w:t xml:space="preserve"> </w:t>
      </w:r>
      <w:r>
        <w:t>빠져</w:t>
      </w:r>
      <w:r>
        <w:t xml:space="preserve"> </w:t>
      </w:r>
      <w:r>
        <w:t>있을</w:t>
      </w:r>
      <w:r>
        <w:t xml:space="preserve"> </w:t>
      </w:r>
      <w:r>
        <w:t>때가</w:t>
      </w:r>
      <w:r>
        <w:t xml:space="preserve"> </w:t>
      </w:r>
      <w:r>
        <w:t>아니라</w:t>
      </w:r>
      <w:r>
        <w:t xml:space="preserve"> </w:t>
      </w:r>
      <w:r>
        <w:t>하나님이</w:t>
      </w:r>
      <w:r>
        <w:t xml:space="preserve"> </w:t>
      </w:r>
      <w:r>
        <w:t>지으신</w:t>
      </w:r>
      <w:r>
        <w:t xml:space="preserve"> </w:t>
      </w:r>
      <w:r>
        <w:t>만물</w:t>
      </w:r>
      <w:r>
        <w:t xml:space="preserve"> </w:t>
      </w:r>
      <w:r>
        <w:t>속에서</w:t>
      </w:r>
      <w:r>
        <w:t xml:space="preserve"> </w:t>
      </w:r>
      <w:r>
        <w:t>그분과</w:t>
      </w:r>
      <w:r>
        <w:t xml:space="preserve"> </w:t>
      </w:r>
      <w:r>
        <w:t>사귈</w:t>
      </w:r>
      <w:r>
        <w:t xml:space="preserve"> </w:t>
      </w:r>
      <w:r>
        <w:t>때</w:t>
      </w:r>
      <w:r>
        <w:t xml:space="preserve"> </w:t>
      </w:r>
      <w:r>
        <w:t>이르러</w:t>
      </w:r>
      <w:r>
        <w:t xml:space="preserve"> </w:t>
      </w:r>
      <w:r>
        <w:t>온다는</w:t>
      </w:r>
      <w:r>
        <w:t xml:space="preserve"> </w:t>
      </w:r>
      <w:r>
        <w:t>것입니다</w:t>
      </w:r>
      <w:r>
        <w:t xml:space="preserve">. </w:t>
      </w:r>
      <w:r>
        <w:t>인간은</w:t>
      </w:r>
      <w:r>
        <w:t>…</w:t>
      </w:r>
      <w:r>
        <w:t>소박해질수록</w:t>
      </w:r>
      <w:r>
        <w:t xml:space="preserve"> </w:t>
      </w:r>
      <w:r>
        <w:t>창조</w:t>
      </w:r>
      <w:r>
        <w:t xml:space="preserve"> </w:t>
      </w:r>
      <w:r>
        <w:t>당시</w:t>
      </w:r>
      <w:r>
        <w:t xml:space="preserve"> </w:t>
      </w:r>
      <w:r>
        <w:t>하나님의</w:t>
      </w:r>
      <w:r>
        <w:t xml:space="preserve"> </w:t>
      </w:r>
      <w:r>
        <w:t>목적에</w:t>
      </w:r>
      <w:r>
        <w:t xml:space="preserve"> </w:t>
      </w:r>
      <w:r>
        <w:t>더욱</w:t>
      </w:r>
      <w:r>
        <w:t xml:space="preserve"> </w:t>
      </w:r>
      <w:r>
        <w:t>가까워집니다</w:t>
      </w:r>
      <w:r>
        <w:t>. …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부유한</w:t>
      </w:r>
      <w:r>
        <w:t xml:space="preserve"> </w:t>
      </w:r>
      <w:r>
        <w:t>사람이</w:t>
      </w:r>
      <w:r>
        <w:t xml:space="preserve"> </w:t>
      </w:r>
      <w:r>
        <w:t>지닌</w:t>
      </w:r>
      <w:r>
        <w:t xml:space="preserve"> </w:t>
      </w:r>
      <w:r>
        <w:t>소유도</w:t>
      </w:r>
      <w:r>
        <w:t xml:space="preserve"> </w:t>
      </w:r>
      <w:r>
        <w:t>늠름한</w:t>
      </w:r>
      <w:r>
        <w:t xml:space="preserve"> </w:t>
      </w:r>
      <w:r>
        <w:t>아담에게</w:t>
      </w:r>
      <w:r>
        <w:t xml:space="preserve"> </w:t>
      </w:r>
      <w:r>
        <w:t>맡겨진</w:t>
      </w:r>
      <w:r>
        <w:t xml:space="preserve"> </w:t>
      </w:r>
      <w:r>
        <w:t>유산에는</w:t>
      </w:r>
      <w:r>
        <w:t xml:space="preserve"> </w:t>
      </w:r>
      <w:r>
        <w:t>비할</w:t>
      </w:r>
      <w:r>
        <w:t xml:space="preserve"> </w:t>
      </w:r>
      <w:r>
        <w:t>바가</w:t>
      </w:r>
      <w:r>
        <w:t xml:space="preserve"> </w:t>
      </w:r>
      <w:r>
        <w:t>못</w:t>
      </w:r>
      <w:r>
        <w:t xml:space="preserve"> </w:t>
      </w:r>
      <w:r>
        <w:t>됩니다</w:t>
      </w:r>
      <w:r>
        <w:t>(</w:t>
      </w:r>
      <w:r>
        <w:t>부조</w:t>
      </w:r>
      <w:r>
        <w:t>, 49-50).</w:t>
      </w:r>
    </w:p>
    <w:p w14:paraId="76F305A2" w14:textId="77777777" w:rsidR="00A16A7D" w:rsidRDefault="00000000">
      <w:pPr>
        <w:jc w:val="both"/>
      </w:pPr>
      <w:r>
        <w:t>에덴동산은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무엇인지를</w:t>
      </w:r>
      <w:r>
        <w:t xml:space="preserve"> </w:t>
      </w:r>
      <w:r>
        <w:t>보여줍니다</w:t>
      </w:r>
      <w:r>
        <w:t xml:space="preserve">. </w:t>
      </w:r>
      <w:r>
        <w:t>인간이</w:t>
      </w:r>
      <w:r>
        <w:t xml:space="preserve"> </w:t>
      </w:r>
      <w:r>
        <w:t>번성해</w:t>
      </w:r>
      <w:r>
        <w:t xml:space="preserve"> </w:t>
      </w:r>
      <w:r>
        <w:t>가면서</w:t>
      </w:r>
      <w:r>
        <w:t xml:space="preserve"> </w:t>
      </w:r>
      <w:r>
        <w:t>그분이</w:t>
      </w:r>
      <w:r>
        <w:t xml:space="preserve"> </w:t>
      </w:r>
      <w:r>
        <w:t>처음에</w:t>
      </w:r>
      <w:r>
        <w:t xml:space="preserve"> </w:t>
      </w:r>
      <w:r>
        <w:t>준비하셨던</w:t>
      </w:r>
      <w:r>
        <w:t xml:space="preserve"> </w:t>
      </w:r>
      <w:r>
        <w:t>가정과</w:t>
      </w:r>
      <w:r>
        <w:t xml:space="preserve"> </w:t>
      </w:r>
      <w:r>
        <w:t>똑같은</w:t>
      </w:r>
      <w:r>
        <w:t>…</w:t>
      </w:r>
      <w:r>
        <w:t>가정들이</w:t>
      </w:r>
      <w:r>
        <w:t xml:space="preserve"> </w:t>
      </w:r>
      <w:r>
        <w:t>계속</w:t>
      </w:r>
      <w:r>
        <w:t xml:space="preserve"> </w:t>
      </w:r>
      <w:r>
        <w:t>늘어나는</w:t>
      </w:r>
      <w:r>
        <w:t xml:space="preserve"> </w:t>
      </w:r>
      <w:r>
        <w:t>게</w:t>
      </w:r>
      <w:r>
        <w:t xml:space="preserve"> </w:t>
      </w:r>
      <w:r>
        <w:t>그분의</w:t>
      </w:r>
      <w:r>
        <w:t xml:space="preserve"> </w:t>
      </w:r>
      <w:r>
        <w:t>뜻이었습니다</w:t>
      </w:r>
      <w:r>
        <w:t xml:space="preserve">. </w:t>
      </w:r>
      <w:r>
        <w:t>시간이</w:t>
      </w:r>
      <w:r>
        <w:t xml:space="preserve"> </w:t>
      </w:r>
      <w:r>
        <w:t>흘러</w:t>
      </w:r>
      <w:r>
        <w:t xml:space="preserve">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그분의</w:t>
      </w:r>
      <w:r>
        <w:t xml:space="preserve"> </w:t>
      </w:r>
      <w:r>
        <w:t>일을</w:t>
      </w:r>
      <w:r>
        <w:t xml:space="preserve"> </w:t>
      </w:r>
      <w:r>
        <w:t>탐구하는</w:t>
      </w:r>
      <w:r>
        <w:t xml:space="preserve"> </w:t>
      </w:r>
      <w:r>
        <w:t>가정과</w:t>
      </w:r>
      <w:r>
        <w:t xml:space="preserve"> </w:t>
      </w:r>
      <w:r>
        <w:t>학교가</w:t>
      </w:r>
      <w:r>
        <w:t xml:space="preserve"> </w:t>
      </w:r>
      <w:r>
        <w:t>온</w:t>
      </w:r>
      <w:r>
        <w:t xml:space="preserve"> </w:t>
      </w:r>
      <w:r>
        <w:t>땅에</w:t>
      </w:r>
      <w:r>
        <w:t xml:space="preserve"> </w:t>
      </w:r>
      <w:r>
        <w:t>가득하고</w:t>
      </w:r>
      <w:r>
        <w:t xml:space="preserve"> </w:t>
      </w:r>
      <w:r>
        <w:t>거기서</w:t>
      </w:r>
      <w:r>
        <w:t xml:space="preserve"> </w:t>
      </w:r>
      <w:r>
        <w:t>영원토록</w:t>
      </w:r>
      <w:r>
        <w:t xml:space="preserve"> </w:t>
      </w:r>
      <w:r>
        <w:t>학생들이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더욱</w:t>
      </w:r>
      <w:r>
        <w:t xml:space="preserve"> </w:t>
      </w:r>
      <w:r>
        <w:t>더</w:t>
      </w:r>
      <w:r>
        <w:t xml:space="preserve"> </w:t>
      </w:r>
      <w:r>
        <w:t>완전하게</w:t>
      </w:r>
      <w:r>
        <w:t xml:space="preserve"> </w:t>
      </w:r>
      <w:r>
        <w:t>반사할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(</w:t>
      </w:r>
      <w:r>
        <w:t>교육</w:t>
      </w:r>
      <w:r>
        <w:t>, 22).</w:t>
      </w:r>
    </w:p>
    <w:p w14:paraId="642BFDE7" w14:textId="77777777" w:rsidR="00A16A7D" w:rsidRDefault="00A16A7D">
      <w:pPr>
        <w:jc w:val="both"/>
      </w:pPr>
    </w:p>
    <w:p w14:paraId="06B8700C" w14:textId="77777777" w:rsidR="00A16A7D" w:rsidRDefault="00A16A7D">
      <w:pPr>
        <w:jc w:val="both"/>
      </w:pPr>
    </w:p>
    <w:p w14:paraId="6CAF29C3" w14:textId="77777777" w:rsidR="00A16A7D" w:rsidRDefault="00A16A7D">
      <w:pPr>
        <w:jc w:val="both"/>
      </w:pPr>
    </w:p>
    <w:p w14:paraId="16E220E4" w14:textId="77777777" w:rsidR="00A16A7D" w:rsidRDefault="00000000">
      <w:r>
        <w:br w:type="page"/>
      </w:r>
    </w:p>
    <w:p w14:paraId="7C1498D3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</w:t>
      </w:r>
      <w:r>
        <w:t>일</w:t>
      </w:r>
    </w:p>
    <w:p w14:paraId="3D37DA3A" w14:textId="77777777" w:rsidR="00A16A7D" w:rsidRDefault="00A16A7D">
      <w:pPr>
        <w:jc w:val="both"/>
      </w:pPr>
    </w:p>
    <w:p w14:paraId="22BBBB6A" w14:textId="77777777" w:rsidR="00A16A7D" w:rsidRDefault="00000000">
      <w:pPr>
        <w:jc w:val="both"/>
      </w:pPr>
      <w:r>
        <w:t>최초의</w:t>
      </w:r>
      <w:r>
        <w:t xml:space="preserve"> </w:t>
      </w:r>
      <w:r>
        <w:t>결혼식</w:t>
      </w:r>
    </w:p>
    <w:p w14:paraId="17118AE8" w14:textId="77777777" w:rsidR="00A16A7D" w:rsidRDefault="00A16A7D">
      <w:pPr>
        <w:jc w:val="both"/>
      </w:pPr>
    </w:p>
    <w:p w14:paraId="170A9F01" w14:textId="77777777" w:rsidR="00A16A7D" w:rsidRDefault="00000000">
      <w:pPr>
        <w:jc w:val="both"/>
      </w:pPr>
      <w:r>
        <w:t>“</w:t>
      </w:r>
      <w:r>
        <w:t>여호와</w:t>
      </w:r>
      <w:r>
        <w:t xml:space="preserve"> </w:t>
      </w:r>
      <w:r>
        <w:t>하나님이</w:t>
      </w:r>
      <w:r>
        <w:t xml:space="preserve"> </w:t>
      </w:r>
      <w:r>
        <w:t>이르시되</w:t>
      </w:r>
      <w:r>
        <w:t xml:space="preserve"> </w:t>
      </w:r>
      <w:r>
        <w:t>사람이</w:t>
      </w:r>
      <w:r>
        <w:t xml:space="preserve"> </w:t>
      </w:r>
      <w:r>
        <w:t>혼자</w:t>
      </w:r>
      <w:r>
        <w:t xml:space="preserve"> </w:t>
      </w:r>
      <w:r>
        <w:t>사는</w:t>
      </w:r>
      <w:r>
        <w:t xml:space="preserve"> </w:t>
      </w:r>
      <w:r>
        <w:t>것이</w:t>
      </w:r>
      <w:r>
        <w:t xml:space="preserve"> </w:t>
      </w:r>
      <w:r>
        <w:t>좋지</w:t>
      </w:r>
      <w:r>
        <w:t xml:space="preserve"> </w:t>
      </w:r>
      <w:r>
        <w:t>아니하니</w:t>
      </w:r>
      <w:r>
        <w:t xml:space="preserve"> </w:t>
      </w:r>
      <w:r>
        <w:t>내가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돕는</w:t>
      </w:r>
      <w:r>
        <w:t xml:space="preserve"> </w:t>
      </w:r>
      <w:r>
        <w:t>배필을</w:t>
      </w:r>
      <w:r>
        <w:t xml:space="preserve"> </w:t>
      </w:r>
      <w:r>
        <w:t>지으리라</w:t>
      </w:r>
      <w:r>
        <w:t xml:space="preserve"> </w:t>
      </w:r>
      <w:r>
        <w:t>하시니라</w:t>
      </w:r>
      <w:r>
        <w:t>”(</w:t>
      </w:r>
      <w:r>
        <w:t>창</w:t>
      </w:r>
      <w:r>
        <w:t xml:space="preserve"> 2:18)</w:t>
      </w:r>
    </w:p>
    <w:p w14:paraId="0D82B019" w14:textId="77777777" w:rsidR="00A16A7D" w:rsidRDefault="00A16A7D">
      <w:pPr>
        <w:jc w:val="both"/>
      </w:pPr>
    </w:p>
    <w:p w14:paraId="69AA748A" w14:textId="77777777" w:rsidR="00A16A7D" w:rsidRDefault="00000000">
      <w:pPr>
        <w:jc w:val="both"/>
      </w:pPr>
      <w:r>
        <w:t>인간은</w:t>
      </w:r>
      <w:r>
        <w:t xml:space="preserve"> </w:t>
      </w:r>
      <w:r>
        <w:t>고독하게</w:t>
      </w:r>
      <w:r>
        <w:t xml:space="preserve"> </w:t>
      </w:r>
      <w:r>
        <w:t>살도록</w:t>
      </w:r>
      <w:r>
        <w:t xml:space="preserve"> </w:t>
      </w:r>
      <w:r>
        <w:t>창조되지</w:t>
      </w:r>
      <w:r>
        <w:t xml:space="preserve"> </w:t>
      </w:r>
      <w:r>
        <w:t>않았습니다</w:t>
      </w:r>
      <w:r>
        <w:t xml:space="preserve">. </w:t>
      </w:r>
      <w:r>
        <w:t>인간은</w:t>
      </w:r>
      <w:r>
        <w:t xml:space="preserve"> </w:t>
      </w:r>
      <w:r>
        <w:t>사교적</w:t>
      </w:r>
      <w:r>
        <w:t xml:space="preserve"> </w:t>
      </w:r>
      <w:r>
        <w:t>존재입니다</w:t>
      </w:r>
      <w:r>
        <w:t xml:space="preserve">. </w:t>
      </w:r>
      <w:r>
        <w:t>짝이</w:t>
      </w:r>
      <w:r>
        <w:t xml:space="preserve"> </w:t>
      </w:r>
      <w:r>
        <w:t>없다면</w:t>
      </w:r>
      <w:r>
        <w:t xml:space="preserve"> </w:t>
      </w:r>
      <w:r>
        <w:t>아무리</w:t>
      </w:r>
      <w:r>
        <w:t xml:space="preserve"> </w:t>
      </w:r>
      <w:r>
        <w:t>아름다운</w:t>
      </w:r>
      <w:r>
        <w:t xml:space="preserve"> </w:t>
      </w:r>
      <w:r>
        <w:t>에덴에서</w:t>
      </w:r>
      <w:r>
        <w:t xml:space="preserve"> </w:t>
      </w:r>
      <w:r>
        <w:t>유쾌한</w:t>
      </w:r>
      <w:r>
        <w:t xml:space="preserve"> </w:t>
      </w:r>
      <w:r>
        <w:t>일과를</w:t>
      </w:r>
      <w:r>
        <w:t xml:space="preserve"> </w:t>
      </w:r>
      <w:r>
        <w:t>수행한들</w:t>
      </w:r>
      <w:r>
        <w:t xml:space="preserve"> </w:t>
      </w:r>
      <w:r>
        <w:t>완전한</w:t>
      </w:r>
      <w:r>
        <w:t xml:space="preserve"> </w:t>
      </w:r>
      <w:r>
        <w:t>행복을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어깨동무하며</w:t>
      </w:r>
      <w:r>
        <w:t xml:space="preserve"> </w:t>
      </w:r>
      <w:r>
        <w:t>공감대를</w:t>
      </w:r>
      <w:r>
        <w:t xml:space="preserve"> </w:t>
      </w:r>
      <w:r>
        <w:t>나누고픈</w:t>
      </w:r>
      <w:r>
        <w:t xml:space="preserve"> </w:t>
      </w:r>
      <w:r>
        <w:t>아담의</w:t>
      </w:r>
      <w:r>
        <w:t xml:space="preserve"> </w:t>
      </w:r>
      <w:r>
        <w:t>갈망은</w:t>
      </w:r>
      <w:r>
        <w:t xml:space="preserve"> </w:t>
      </w:r>
      <w:r>
        <w:t>천사들과</w:t>
      </w:r>
      <w:r>
        <w:t xml:space="preserve"> </w:t>
      </w:r>
      <w:r>
        <w:t>가까이</w:t>
      </w:r>
      <w:r>
        <w:t xml:space="preserve"> </w:t>
      </w:r>
      <w:r>
        <w:t>지낸다</w:t>
      </w:r>
      <w:r>
        <w:t xml:space="preserve"> </w:t>
      </w:r>
      <w:r>
        <w:t>해도</w:t>
      </w:r>
      <w:r>
        <w:t xml:space="preserve"> </w:t>
      </w:r>
      <w:r>
        <w:t>채워지지</w:t>
      </w:r>
      <w:r>
        <w:t xml:space="preserve"> </w:t>
      </w:r>
      <w:r>
        <w:t>않았습니다</w:t>
      </w:r>
      <w:r>
        <w:t xml:space="preserve">. </w:t>
      </w:r>
      <w:r>
        <w:t>사랑을</w:t>
      </w:r>
      <w:r>
        <w:t xml:space="preserve"> </w:t>
      </w:r>
      <w:r>
        <w:t>주고받을</w:t>
      </w:r>
      <w:r>
        <w:t xml:space="preserve"> </w:t>
      </w:r>
      <w:r>
        <w:t>동일한</w:t>
      </w:r>
      <w:r>
        <w:t xml:space="preserve"> </w:t>
      </w:r>
      <w:r>
        <w:t>존재가</w:t>
      </w:r>
      <w:r>
        <w:t xml:space="preserve"> </w:t>
      </w:r>
      <w:r>
        <w:t>없었습니다</w:t>
      </w:r>
      <w:r>
        <w:t>.</w:t>
      </w:r>
    </w:p>
    <w:p w14:paraId="4B45BA95" w14:textId="77777777" w:rsidR="00A16A7D" w:rsidRDefault="00000000">
      <w:pPr>
        <w:jc w:val="both"/>
      </w:pPr>
      <w:r>
        <w:t>하나님이</w:t>
      </w:r>
      <w:r>
        <w:t xml:space="preserve"> </w:t>
      </w:r>
      <w:r>
        <w:t>직접</w:t>
      </w:r>
      <w:r>
        <w:t xml:space="preserve"> </w:t>
      </w:r>
      <w:r>
        <w:t>아담에게</w:t>
      </w:r>
      <w:r>
        <w:t xml:space="preserve"> </w:t>
      </w:r>
      <w:r>
        <w:t>짝을</w:t>
      </w:r>
      <w:r>
        <w:t xml:space="preserve"> </w:t>
      </w:r>
      <w:r>
        <w:t>주셨습니다</w:t>
      </w:r>
      <w:r>
        <w:t>. ‘</w:t>
      </w:r>
      <w:r>
        <w:t>돕는</w:t>
      </w:r>
      <w:r>
        <w:t xml:space="preserve"> </w:t>
      </w:r>
      <w:r>
        <w:t>배필</w:t>
      </w:r>
      <w:r>
        <w:t xml:space="preserve">’, </w:t>
      </w:r>
      <w:r>
        <w:t>즉</w:t>
      </w:r>
      <w:r>
        <w:t xml:space="preserve"> </w:t>
      </w:r>
      <w:r>
        <w:t>알맞은</w:t>
      </w:r>
      <w:r>
        <w:t xml:space="preserve"> </w:t>
      </w:r>
      <w:r>
        <w:t>조력자</w:t>
      </w:r>
      <w:r>
        <w:t xml:space="preserve">, </w:t>
      </w:r>
      <w:r>
        <w:t>함께</w:t>
      </w:r>
      <w:r>
        <w:t xml:space="preserve"> </w:t>
      </w:r>
      <w:r>
        <w:t>지내기에</w:t>
      </w:r>
      <w:r>
        <w:t xml:space="preserve"> </w:t>
      </w:r>
      <w:r>
        <w:t>적합한</w:t>
      </w:r>
      <w:r>
        <w:t xml:space="preserve"> </w:t>
      </w:r>
      <w:r>
        <w:t>자</w:t>
      </w:r>
      <w:r>
        <w:t xml:space="preserve">, </w:t>
      </w:r>
      <w:r>
        <w:t>서로</w:t>
      </w:r>
      <w:r>
        <w:t xml:space="preserve"> </w:t>
      </w:r>
      <w:r>
        <w:t>사랑하고</w:t>
      </w:r>
      <w:r>
        <w:t xml:space="preserve"> </w:t>
      </w:r>
      <w:r>
        <w:t>헤아려</w:t>
      </w:r>
      <w:r>
        <w:t xml:space="preserve"> </w:t>
      </w:r>
      <w:r>
        <w:t>줄</w:t>
      </w:r>
      <w:r>
        <w:t xml:space="preserve"> </w:t>
      </w:r>
      <w:r>
        <w:t>존재를</w:t>
      </w:r>
      <w:r>
        <w:t xml:space="preserve"> </w:t>
      </w:r>
      <w:r>
        <w:t>그분께서</w:t>
      </w:r>
      <w:r>
        <w:t xml:space="preserve"> </w:t>
      </w:r>
      <w:r>
        <w:t>만들어</w:t>
      </w:r>
      <w:r>
        <w:t xml:space="preserve"> </w:t>
      </w:r>
      <w:r>
        <w:t>주셨습니다</w:t>
      </w:r>
      <w:r>
        <w:t xml:space="preserve">. </w:t>
      </w:r>
      <w:r>
        <w:t>아담의</w:t>
      </w:r>
      <w:r>
        <w:t xml:space="preserve"> </w:t>
      </w:r>
      <w:r>
        <w:t>옆구리에서</w:t>
      </w:r>
      <w:r>
        <w:t xml:space="preserve"> </w:t>
      </w:r>
      <w:r>
        <w:t>꺼낸</w:t>
      </w:r>
      <w:r>
        <w:t xml:space="preserve"> </w:t>
      </w:r>
      <w:r>
        <w:t>갈빗대로</w:t>
      </w:r>
      <w:r>
        <w:t xml:space="preserve"> </w:t>
      </w:r>
      <w:r>
        <w:t>하와가</w:t>
      </w:r>
      <w:r>
        <w:t xml:space="preserve"> </w:t>
      </w:r>
      <w:r>
        <w:t>창조되었습니다</w:t>
      </w:r>
      <w:r>
        <w:t xml:space="preserve">. </w:t>
      </w:r>
      <w:r>
        <w:t>이것은</w:t>
      </w:r>
      <w:r>
        <w:t xml:space="preserve"> </w:t>
      </w:r>
      <w:r>
        <w:t>그녀가</w:t>
      </w:r>
      <w:r>
        <w:t xml:space="preserve"> </w:t>
      </w:r>
      <w:r>
        <w:t>머리</w:t>
      </w:r>
      <w:r>
        <w:t xml:space="preserve"> </w:t>
      </w:r>
      <w:r>
        <w:t>꼭대기에서</w:t>
      </w:r>
      <w:r>
        <w:t xml:space="preserve"> </w:t>
      </w:r>
      <w:r>
        <w:t>그를</w:t>
      </w:r>
      <w:r>
        <w:t xml:space="preserve"> </w:t>
      </w:r>
      <w:r>
        <w:t>조종하거나</w:t>
      </w:r>
      <w:r>
        <w:t xml:space="preserve"> </w:t>
      </w:r>
      <w:r>
        <w:t>그의</w:t>
      </w:r>
      <w:r>
        <w:t xml:space="preserve"> </w:t>
      </w:r>
      <w:r>
        <w:t>발밑에</w:t>
      </w:r>
      <w:r>
        <w:t xml:space="preserve"> </w:t>
      </w:r>
      <w:r>
        <w:t>짓밟혀</w:t>
      </w:r>
      <w:r>
        <w:t xml:space="preserve"> </w:t>
      </w:r>
      <w:r>
        <w:t>업신여김</w:t>
      </w:r>
      <w:r>
        <w:t xml:space="preserve"> </w:t>
      </w:r>
      <w:r>
        <w:t>당해서는</w:t>
      </w:r>
      <w:r>
        <w:t xml:space="preserve"> </w:t>
      </w:r>
      <w:r>
        <w:t>안</w:t>
      </w:r>
      <w:r>
        <w:t xml:space="preserve"> </w:t>
      </w:r>
      <w:r>
        <w:t>되며</w:t>
      </w:r>
      <w:r>
        <w:t xml:space="preserve"> </w:t>
      </w:r>
      <w:r>
        <w:t>그와</w:t>
      </w:r>
      <w:r>
        <w:t xml:space="preserve"> </w:t>
      </w:r>
      <w:r>
        <w:t>동등한</w:t>
      </w:r>
      <w:r>
        <w:t xml:space="preserve"> </w:t>
      </w:r>
      <w:r>
        <w:t>존재로</w:t>
      </w:r>
      <w:r>
        <w:t xml:space="preserve"> </w:t>
      </w:r>
      <w:r>
        <w:t>사랑과</w:t>
      </w:r>
      <w:r>
        <w:t xml:space="preserve"> </w:t>
      </w:r>
      <w:r>
        <w:t>보호를</w:t>
      </w:r>
      <w:r>
        <w:t xml:space="preserve"> </w:t>
      </w:r>
      <w:r>
        <w:t>받아야</w:t>
      </w:r>
      <w:r>
        <w:t xml:space="preserve"> </w:t>
      </w:r>
      <w:r>
        <w:t>한다는</w:t>
      </w:r>
      <w:r>
        <w:t xml:space="preserve"> </w:t>
      </w:r>
      <w:r>
        <w:t>뜻이었습니다</w:t>
      </w:r>
      <w:r>
        <w:t xml:space="preserve">. </w:t>
      </w:r>
      <w:r>
        <w:t>하와는</w:t>
      </w:r>
      <w:r>
        <w:t xml:space="preserve"> </w:t>
      </w:r>
      <w:r>
        <w:t>아담의</w:t>
      </w:r>
      <w:r>
        <w:t xml:space="preserve"> </w:t>
      </w:r>
      <w:r>
        <w:t>일부였습니다</w:t>
      </w:r>
      <w:r>
        <w:t xml:space="preserve">. </w:t>
      </w:r>
      <w:r>
        <w:t>뼈에서</w:t>
      </w:r>
      <w:r>
        <w:t xml:space="preserve"> </w:t>
      </w:r>
      <w:r>
        <w:t>나온</w:t>
      </w:r>
      <w:r>
        <w:t xml:space="preserve"> </w:t>
      </w:r>
      <w:r>
        <w:t>뼈</w:t>
      </w:r>
      <w:r>
        <w:t xml:space="preserve">, </w:t>
      </w:r>
      <w:r>
        <w:t>살에서</w:t>
      </w:r>
      <w:r>
        <w:t xml:space="preserve"> </w:t>
      </w:r>
      <w:r>
        <w:t>나온</w:t>
      </w:r>
      <w:r>
        <w:t xml:space="preserve"> </w:t>
      </w:r>
      <w:r>
        <w:t>살이며</w:t>
      </w:r>
      <w:r>
        <w:t xml:space="preserve"> </w:t>
      </w:r>
      <w:r>
        <w:t>아담의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자아였습니다</w:t>
      </w:r>
      <w:r>
        <w:t xml:space="preserve">. </w:t>
      </w:r>
      <w:r>
        <w:t>둘</w:t>
      </w:r>
      <w:r>
        <w:t xml:space="preserve"> </w:t>
      </w:r>
      <w:r>
        <w:t>사이에는</w:t>
      </w:r>
      <w:r>
        <w:t xml:space="preserve"> </w:t>
      </w:r>
      <w:r>
        <w:t>마땅히</w:t>
      </w:r>
      <w:r>
        <w:t xml:space="preserve"> </w:t>
      </w:r>
      <w:r>
        <w:t>존재해야할</w:t>
      </w:r>
      <w:r>
        <w:t xml:space="preserve"> </w:t>
      </w:r>
      <w:r>
        <w:t>강한</w:t>
      </w:r>
      <w:r>
        <w:t xml:space="preserve"> </w:t>
      </w:r>
      <w:r>
        <w:t>결속력과</w:t>
      </w:r>
      <w:r>
        <w:t xml:space="preserve"> </w:t>
      </w:r>
      <w:r>
        <w:t>끈끈한</w:t>
      </w:r>
      <w:r>
        <w:t xml:space="preserve"> </w:t>
      </w:r>
      <w:r>
        <w:t>애정이</w:t>
      </w:r>
      <w:r>
        <w:t xml:space="preserve"> </w:t>
      </w:r>
      <w:r>
        <w:t>드러났습니다</w:t>
      </w:r>
      <w:r>
        <w:t>. “</w:t>
      </w:r>
      <w:r>
        <w:t>사람마다</w:t>
      </w:r>
      <w:r>
        <w:t xml:space="preserve"> </w:t>
      </w:r>
      <w:r>
        <w:t>항상</w:t>
      </w:r>
      <w:r>
        <w:t xml:space="preserve"> </w:t>
      </w:r>
      <w:r>
        <w:t>자기</w:t>
      </w:r>
      <w:r>
        <w:t xml:space="preserve"> </w:t>
      </w:r>
      <w:r>
        <w:t>육신을</w:t>
      </w:r>
      <w:r>
        <w:t xml:space="preserve"> </w:t>
      </w:r>
      <w:r>
        <w:t>미워하지</w:t>
      </w:r>
      <w:r>
        <w:t xml:space="preserve"> </w:t>
      </w:r>
      <w:r>
        <w:t>않고</w:t>
      </w:r>
      <w:r>
        <w:t xml:space="preserve"> </w:t>
      </w:r>
      <w:r>
        <w:t>오히려</w:t>
      </w:r>
      <w:r>
        <w:t xml:space="preserve"> </w:t>
      </w:r>
      <w:r>
        <w:t>육성하고</w:t>
      </w:r>
      <w:r>
        <w:t xml:space="preserve"> </w:t>
      </w:r>
      <w:r>
        <w:t>아끼기</w:t>
      </w:r>
      <w:r>
        <w:t xml:space="preserve">” </w:t>
      </w:r>
      <w:r>
        <w:t>때문입니다</w:t>
      </w:r>
      <w:r>
        <w:t>(</w:t>
      </w:r>
      <w:r>
        <w:t>엡</w:t>
      </w:r>
      <w:r>
        <w:t xml:space="preserve"> 5:29, </w:t>
      </w:r>
      <w:r>
        <w:t>한글킹</w:t>
      </w:r>
      <w:r>
        <w:t>)(</w:t>
      </w:r>
      <w:r>
        <w:t>부조</w:t>
      </w:r>
      <w:r>
        <w:t>, 46).</w:t>
      </w:r>
    </w:p>
    <w:p w14:paraId="4D13C7E9" w14:textId="77777777" w:rsidR="00A16A7D" w:rsidRDefault="00000000">
      <w:pPr>
        <w:jc w:val="both"/>
      </w:pPr>
      <w:r>
        <w:t>하나님이</w:t>
      </w:r>
      <w:r>
        <w:t xml:space="preserve"> </w:t>
      </w:r>
      <w:r>
        <w:t>최초의</w:t>
      </w:r>
      <w:r>
        <w:t xml:space="preserve"> </w:t>
      </w:r>
      <w:r>
        <w:t>결혼식을</w:t>
      </w:r>
      <w:r>
        <w:t xml:space="preserve"> </w:t>
      </w:r>
      <w:r>
        <w:t>이끄셨습니다</w:t>
      </w:r>
      <w:r>
        <w:t xml:space="preserve">. </w:t>
      </w:r>
      <w:r>
        <w:t>그러므로</w:t>
      </w:r>
      <w:r>
        <w:t xml:space="preserve"> </w:t>
      </w:r>
      <w:r>
        <w:t>결혼</w:t>
      </w:r>
      <w:r>
        <w:t xml:space="preserve"> </w:t>
      </w:r>
      <w:r>
        <w:t>제도의</w:t>
      </w:r>
      <w:r>
        <w:t xml:space="preserve"> </w:t>
      </w:r>
      <w:r>
        <w:t>창시자는</w:t>
      </w:r>
      <w:r>
        <w:t xml:space="preserve"> </w:t>
      </w:r>
      <w:r>
        <w:t>우주의</w:t>
      </w:r>
      <w:r>
        <w:t xml:space="preserve"> </w:t>
      </w:r>
      <w:r>
        <w:t>창조주인</w:t>
      </w:r>
      <w:r>
        <w:t xml:space="preserve"> </w:t>
      </w:r>
      <w:r>
        <w:t>하나님입니다</w:t>
      </w:r>
      <w:r>
        <w:t>. “</w:t>
      </w:r>
      <w:r>
        <w:t>혼인은</w:t>
      </w:r>
      <w:r>
        <w:t>…</w:t>
      </w:r>
      <w:r>
        <w:t>귀한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히</w:t>
      </w:r>
      <w:r>
        <w:t xml:space="preserve"> 13:4, </w:t>
      </w:r>
      <w:r>
        <w:t>한글킹</w:t>
      </w:r>
      <w:r>
        <w:t xml:space="preserve">). </w:t>
      </w:r>
      <w:r>
        <w:t>이것은</w:t>
      </w:r>
      <w:r>
        <w:t xml:space="preserve"> </w:t>
      </w:r>
      <w:r>
        <w:t>하나님께서</w:t>
      </w:r>
      <w:r>
        <w:t xml:space="preserve"> </w:t>
      </w:r>
      <w:r>
        <w:t>사람에게</w:t>
      </w:r>
      <w:r>
        <w:t xml:space="preserve"> </w:t>
      </w:r>
      <w:r>
        <w:t>주신</w:t>
      </w:r>
      <w:r>
        <w:t xml:space="preserve"> </w:t>
      </w:r>
      <w:r>
        <w:t>최초의</w:t>
      </w:r>
      <w:r>
        <w:t xml:space="preserve"> </w:t>
      </w:r>
      <w:r>
        <w:t>선물</w:t>
      </w:r>
      <w:r>
        <w:t xml:space="preserve"> </w:t>
      </w:r>
      <w:r>
        <w:t>중</w:t>
      </w:r>
      <w:r>
        <w:t xml:space="preserve"> </w:t>
      </w:r>
      <w:r>
        <w:t>하나이며</w:t>
      </w:r>
      <w:r>
        <w:t xml:space="preserve"> </w:t>
      </w:r>
      <w:r>
        <w:t>타락</w:t>
      </w:r>
      <w:r>
        <w:t xml:space="preserve"> </w:t>
      </w:r>
      <w:r>
        <w:t>후</w:t>
      </w:r>
      <w:r>
        <w:t xml:space="preserve"> </w:t>
      </w:r>
      <w:r>
        <w:t>아담이</w:t>
      </w:r>
      <w:r>
        <w:t xml:space="preserve"> </w:t>
      </w:r>
      <w:r>
        <w:t>낙원</w:t>
      </w:r>
      <w:r>
        <w:t xml:space="preserve"> </w:t>
      </w:r>
      <w:r>
        <w:t>문</w:t>
      </w:r>
      <w:r>
        <w:t xml:space="preserve"> </w:t>
      </w:r>
      <w:r>
        <w:t>저편에서</w:t>
      </w:r>
      <w:r>
        <w:t xml:space="preserve"> </w:t>
      </w:r>
      <w:r>
        <w:t>가져온</w:t>
      </w:r>
      <w:r>
        <w:t xml:space="preserve"> </w:t>
      </w:r>
      <w:r>
        <w:t>두</w:t>
      </w:r>
      <w:r>
        <w:t xml:space="preserve"> </w:t>
      </w:r>
      <w:r>
        <w:t>제도</w:t>
      </w:r>
      <w:r>
        <w:t xml:space="preserve"> </w:t>
      </w:r>
      <w:r>
        <w:t>중의</w:t>
      </w:r>
      <w:r>
        <w:t xml:space="preserve"> </w:t>
      </w:r>
      <w:r>
        <w:t>하나입니다</w:t>
      </w:r>
      <w:r>
        <w:t xml:space="preserve">. </w:t>
      </w:r>
      <w:r>
        <w:t>하나님의</w:t>
      </w:r>
      <w:r>
        <w:t xml:space="preserve"> </w:t>
      </w:r>
      <w:r>
        <w:t>원칙을</w:t>
      </w:r>
      <w:r>
        <w:t xml:space="preserve"> </w:t>
      </w:r>
      <w:r>
        <w:t>인정하고</w:t>
      </w:r>
      <w:r>
        <w:t xml:space="preserve"> </w:t>
      </w:r>
      <w:r>
        <w:t>순종할</w:t>
      </w:r>
      <w:r>
        <w:t xml:space="preserve"> </w:t>
      </w:r>
      <w:r>
        <w:t>때에</w:t>
      </w:r>
      <w:r>
        <w:t xml:space="preserve"> </w:t>
      </w:r>
      <w:r>
        <w:t>결혼은</w:t>
      </w:r>
      <w:r>
        <w:t xml:space="preserve"> </w:t>
      </w:r>
      <w:r>
        <w:t>복이</w:t>
      </w:r>
      <w:r>
        <w:t xml:space="preserve"> </w:t>
      </w:r>
      <w:r>
        <w:t>됩니다</w:t>
      </w:r>
      <w:r>
        <w:t xml:space="preserve">. </w:t>
      </w:r>
      <w:r>
        <w:t>결혼은</w:t>
      </w:r>
      <w:r>
        <w:t xml:space="preserve"> </w:t>
      </w:r>
      <w:r>
        <w:t>인류를</w:t>
      </w:r>
      <w:r>
        <w:t xml:space="preserve"> </w:t>
      </w:r>
      <w:r>
        <w:t>순결하고</w:t>
      </w:r>
      <w:r>
        <w:t xml:space="preserve"> </w:t>
      </w:r>
      <w:r>
        <w:t>행복하게</w:t>
      </w:r>
      <w:r>
        <w:t xml:space="preserve"> </w:t>
      </w:r>
      <w:r>
        <w:t>하며</w:t>
      </w:r>
      <w:r>
        <w:t xml:space="preserve"> </w:t>
      </w:r>
      <w:r>
        <w:t>인간의</w:t>
      </w:r>
      <w:r>
        <w:t xml:space="preserve"> </w:t>
      </w:r>
      <w:r>
        <w:t>사회적</w:t>
      </w:r>
      <w:r>
        <w:t xml:space="preserve"> </w:t>
      </w:r>
      <w:r>
        <w:t>필요를</w:t>
      </w:r>
      <w:r>
        <w:t xml:space="preserve"> </w:t>
      </w:r>
      <w:r>
        <w:t>채워</w:t>
      </w:r>
      <w:r>
        <w:t xml:space="preserve"> </w:t>
      </w:r>
      <w:r>
        <w:t>줍니다</w:t>
      </w:r>
      <w:r>
        <w:t xml:space="preserve">. </w:t>
      </w:r>
      <w:r>
        <w:t>결혼은</w:t>
      </w:r>
      <w:r>
        <w:t xml:space="preserve"> </w:t>
      </w:r>
      <w:r>
        <w:t>신체적</w:t>
      </w:r>
      <w:r>
        <w:t>·</w:t>
      </w:r>
      <w:r>
        <w:t>지적</w:t>
      </w:r>
      <w:r>
        <w:t>·</w:t>
      </w:r>
      <w:r>
        <w:t>도덕적</w:t>
      </w:r>
      <w:r>
        <w:t xml:space="preserve"> </w:t>
      </w:r>
      <w:r>
        <w:t>특징을</w:t>
      </w:r>
      <w:r>
        <w:t xml:space="preserve"> </w:t>
      </w:r>
      <w:r>
        <w:t>향상시킵니다</w:t>
      </w:r>
      <w:r>
        <w:t xml:space="preserve"> (</w:t>
      </w:r>
      <w:r>
        <w:t>부조</w:t>
      </w:r>
      <w:r>
        <w:t>, 46).</w:t>
      </w:r>
    </w:p>
    <w:p w14:paraId="0AE91110" w14:textId="77777777" w:rsidR="00A16A7D" w:rsidRDefault="00000000">
      <w:pPr>
        <w:jc w:val="both"/>
      </w:pPr>
      <w:r>
        <w:lastRenderedPageBreak/>
        <w:t>가족</w:t>
      </w:r>
      <w:r>
        <w:t xml:space="preserve"> </w:t>
      </w:r>
      <w:r>
        <w:t>관계는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것보다</w:t>
      </w:r>
      <w:r>
        <w:t xml:space="preserve"> </w:t>
      </w:r>
      <w:r>
        <w:t>끈끈하고</w:t>
      </w:r>
      <w:r>
        <w:t xml:space="preserve"> </w:t>
      </w:r>
      <w:r>
        <w:t>부드럽고</w:t>
      </w:r>
      <w:r>
        <w:t xml:space="preserve"> </w:t>
      </w:r>
      <w:r>
        <w:t>신성합니다</w:t>
      </w:r>
      <w:r>
        <w:t xml:space="preserve">. </w:t>
      </w:r>
      <w:r>
        <w:t>그것은</w:t>
      </w:r>
      <w:r>
        <w:t xml:space="preserve"> </w:t>
      </w:r>
      <w:r>
        <w:t>인류에게</w:t>
      </w:r>
      <w:r>
        <w:t xml:space="preserve"> </w:t>
      </w:r>
      <w:r>
        <w:t>복이</w:t>
      </w:r>
      <w:r>
        <w:t xml:space="preserve"> </w:t>
      </w:r>
      <w:r>
        <w:t>되도록</w:t>
      </w:r>
      <w:r>
        <w:t xml:space="preserve"> </w:t>
      </w:r>
      <w:r>
        <w:t>계획된</w:t>
      </w:r>
      <w:r>
        <w:t xml:space="preserve"> </w:t>
      </w:r>
      <w:r>
        <w:t>것입니다</w:t>
      </w:r>
      <w:r>
        <w:t xml:space="preserve">.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마음으로</w:t>
      </w:r>
      <w:r>
        <w:t xml:space="preserve"> </w:t>
      </w:r>
      <w:r>
        <w:t>결혼의</w:t>
      </w:r>
      <w:r>
        <w:t xml:space="preserve"> </w:t>
      </w:r>
      <w:r>
        <w:t>의무를</w:t>
      </w:r>
      <w:r>
        <w:t xml:space="preserve"> </w:t>
      </w:r>
      <w:r>
        <w:t>명심하며</w:t>
      </w:r>
      <w:r>
        <w:t xml:space="preserve"> </w:t>
      </w:r>
      <w:r>
        <w:t>혼인</w:t>
      </w:r>
      <w:r>
        <w:t xml:space="preserve"> </w:t>
      </w:r>
      <w:r>
        <w:t>서약을</w:t>
      </w:r>
      <w:r>
        <w:t xml:space="preserve"> </w:t>
      </w:r>
      <w:r>
        <w:t>현명하게</w:t>
      </w:r>
      <w:r>
        <w:t xml:space="preserve"> </w:t>
      </w:r>
      <w:r>
        <w:t>실행하는</w:t>
      </w:r>
      <w:r>
        <w:t xml:space="preserve"> </w:t>
      </w:r>
      <w:r>
        <w:t>이들에게</w:t>
      </w:r>
      <w:r>
        <w:t xml:space="preserve"> </w:t>
      </w:r>
      <w:r>
        <w:t>늘</w:t>
      </w:r>
      <w:r>
        <w:t xml:space="preserve"> </w:t>
      </w:r>
      <w:r>
        <w:t>복이</w:t>
      </w:r>
      <w:r>
        <w:t xml:space="preserve"> </w:t>
      </w:r>
      <w:r>
        <w:t>따릅니다</w:t>
      </w:r>
      <w:r>
        <w:t>(</w:t>
      </w:r>
      <w:r>
        <w:t>치료</w:t>
      </w:r>
      <w:r>
        <w:t>, 356-357).</w:t>
      </w:r>
    </w:p>
    <w:p w14:paraId="2A403701" w14:textId="77777777" w:rsidR="00A16A7D" w:rsidRDefault="00A16A7D">
      <w:pPr>
        <w:jc w:val="both"/>
      </w:pPr>
    </w:p>
    <w:p w14:paraId="7C8AF0EF" w14:textId="77777777" w:rsidR="00A16A7D" w:rsidRDefault="00A16A7D">
      <w:pPr>
        <w:jc w:val="both"/>
      </w:pPr>
    </w:p>
    <w:p w14:paraId="7949FD47" w14:textId="77777777" w:rsidR="00A16A7D" w:rsidRDefault="00A16A7D">
      <w:pPr>
        <w:jc w:val="both"/>
      </w:pPr>
    </w:p>
    <w:p w14:paraId="268681C2" w14:textId="77777777" w:rsidR="00A16A7D" w:rsidRDefault="00000000">
      <w:r>
        <w:br w:type="page"/>
      </w:r>
    </w:p>
    <w:p w14:paraId="112CB7C9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3</w:t>
      </w:r>
      <w:r>
        <w:t>일</w:t>
      </w:r>
    </w:p>
    <w:p w14:paraId="7B93585B" w14:textId="77777777" w:rsidR="00A16A7D" w:rsidRDefault="00A16A7D">
      <w:pPr>
        <w:jc w:val="both"/>
      </w:pPr>
    </w:p>
    <w:p w14:paraId="5EB1A00E" w14:textId="77777777" w:rsidR="00A16A7D" w:rsidRDefault="00000000">
      <w:pPr>
        <w:jc w:val="both"/>
      </w:pPr>
      <w:r>
        <w:t>두</w:t>
      </w:r>
      <w:r>
        <w:t xml:space="preserve"> </w:t>
      </w:r>
      <w:r>
        <w:t>사람의</w:t>
      </w:r>
      <w:r>
        <w:t xml:space="preserve"> </w:t>
      </w:r>
      <w:r>
        <w:t>삶이</w:t>
      </w:r>
      <w:r>
        <w:t xml:space="preserve"> </w:t>
      </w:r>
      <w:r>
        <w:t>합하다</w:t>
      </w:r>
    </w:p>
    <w:p w14:paraId="5F5622CF" w14:textId="77777777" w:rsidR="00A16A7D" w:rsidRDefault="00A16A7D">
      <w:pPr>
        <w:jc w:val="both"/>
      </w:pPr>
    </w:p>
    <w:p w14:paraId="0682445B" w14:textId="77777777" w:rsidR="00A16A7D" w:rsidRDefault="00000000">
      <w:pPr>
        <w:jc w:val="both"/>
      </w:pPr>
      <w:r>
        <w:t>“</w:t>
      </w:r>
      <w:r>
        <w:t>이러므로</w:t>
      </w:r>
      <w:r>
        <w:t xml:space="preserve"> </w:t>
      </w:r>
      <w:r>
        <w:t>남자가</w:t>
      </w:r>
      <w:r>
        <w:t xml:space="preserve"> </w:t>
      </w:r>
      <w:r>
        <w:t>부모를</w:t>
      </w:r>
      <w:r>
        <w:t xml:space="preserve"> </w:t>
      </w:r>
      <w:r>
        <w:t>떠나</w:t>
      </w:r>
      <w:r>
        <w:t xml:space="preserve"> </w:t>
      </w:r>
      <w:r>
        <w:t>그의</w:t>
      </w:r>
      <w:r>
        <w:t xml:space="preserve"> </w:t>
      </w:r>
      <w:r>
        <w:t>아내와</w:t>
      </w:r>
      <w:r>
        <w:t xml:space="preserve"> </w:t>
      </w:r>
      <w:r>
        <w:t>합하여</w:t>
      </w:r>
      <w:r>
        <w:t xml:space="preserve"> </w:t>
      </w:r>
      <w:r>
        <w:t>둘이</w:t>
      </w:r>
      <w:r>
        <w:t xml:space="preserve"> </w:t>
      </w:r>
      <w:r>
        <w:t>한</w:t>
      </w:r>
      <w:r>
        <w:t xml:space="preserve"> </w:t>
      </w:r>
      <w:r>
        <w:t>몸을</w:t>
      </w:r>
      <w:r>
        <w:t xml:space="preserve"> </w:t>
      </w:r>
      <w:r>
        <w:t>이룰지로다</w:t>
      </w:r>
      <w:r>
        <w:t>”(</w:t>
      </w:r>
      <w:r>
        <w:t>창</w:t>
      </w:r>
      <w:r>
        <w:t xml:space="preserve"> 2:24)</w:t>
      </w:r>
    </w:p>
    <w:p w14:paraId="4E8512C7" w14:textId="77777777" w:rsidR="00A16A7D" w:rsidRDefault="00A16A7D">
      <w:pPr>
        <w:jc w:val="both"/>
      </w:pPr>
    </w:p>
    <w:p w14:paraId="622E2D37" w14:textId="77777777" w:rsidR="00A16A7D" w:rsidRDefault="00000000">
      <w:pPr>
        <w:jc w:val="both"/>
      </w:pPr>
      <w:r>
        <w:t>결혼으로</w:t>
      </w:r>
      <w:r>
        <w:t xml:space="preserve"> </w:t>
      </w:r>
      <w:r>
        <w:t>맺어진</w:t>
      </w:r>
      <w:r>
        <w:t xml:space="preserve"> </w:t>
      </w:r>
      <w:r>
        <w:t>사이에는</w:t>
      </w:r>
      <w:r>
        <w:t xml:space="preserve"> </w:t>
      </w:r>
      <w:r>
        <w:t>완벽한</w:t>
      </w:r>
      <w:r>
        <w:t xml:space="preserve"> </w:t>
      </w:r>
      <w:r>
        <w:t>사랑과</w:t>
      </w:r>
      <w:r>
        <w:t xml:space="preserve"> </w:t>
      </w:r>
      <w:r>
        <w:t>조화가</w:t>
      </w:r>
      <w:r>
        <w:t xml:space="preserve"> </w:t>
      </w:r>
      <w:r>
        <w:t>있어야</w:t>
      </w:r>
      <w:r>
        <w:t xml:space="preserve"> </w:t>
      </w:r>
      <w:r>
        <w:t>한다고</w:t>
      </w:r>
      <w:r>
        <w:t xml:space="preserve"> </w:t>
      </w:r>
      <w:r>
        <w:t>하나님께서</w:t>
      </w:r>
      <w:r>
        <w:t xml:space="preserve"> </w:t>
      </w:r>
      <w:r>
        <w:t>명하셨습니다</w:t>
      </w:r>
      <w:r>
        <w:t xml:space="preserve">. </w:t>
      </w:r>
      <w:r>
        <w:t>신랑</w:t>
      </w:r>
      <w:r>
        <w:t xml:space="preserve"> </w:t>
      </w:r>
      <w:r>
        <w:t>신부는</w:t>
      </w:r>
      <w:r>
        <w:t xml:space="preserve"> </w:t>
      </w:r>
      <w:r>
        <w:t>하나님의</w:t>
      </w:r>
      <w:r>
        <w:t xml:space="preserve"> </w:t>
      </w:r>
      <w:r>
        <w:t>명을</w:t>
      </w:r>
      <w:r>
        <w:t xml:space="preserve"> </w:t>
      </w:r>
      <w:r>
        <w:t>따라</w:t>
      </w:r>
      <w:r>
        <w:t xml:space="preserve"> </w:t>
      </w:r>
      <w:r>
        <w:t>서로</w:t>
      </w:r>
      <w:r>
        <w:t xml:space="preserve"> </w:t>
      </w:r>
      <w:r>
        <w:t>사랑하겠다고</w:t>
      </w:r>
      <w:r>
        <w:t xml:space="preserve"> </w:t>
      </w:r>
      <w:r>
        <w:t>우주</w:t>
      </w:r>
      <w:r>
        <w:t xml:space="preserve"> </w:t>
      </w:r>
      <w:r>
        <w:t>앞에서</w:t>
      </w:r>
      <w:r>
        <w:t xml:space="preserve"> </w:t>
      </w:r>
      <w:r>
        <w:t>서약하십시오</w:t>
      </w:r>
      <w:r>
        <w:t>(</w:t>
      </w:r>
      <w:r>
        <w:t>가정</w:t>
      </w:r>
      <w:r>
        <w:t>, 103).</w:t>
      </w:r>
    </w:p>
    <w:p w14:paraId="2089776A" w14:textId="77777777" w:rsidR="00A16A7D" w:rsidRDefault="00000000">
      <w:pPr>
        <w:jc w:val="both"/>
      </w:pPr>
      <w:r>
        <w:t>각</w:t>
      </w:r>
      <w:r>
        <w:t xml:space="preserve"> </w:t>
      </w:r>
      <w:r>
        <w:t>가정에는</w:t>
      </w:r>
      <w:r>
        <w:t xml:space="preserve"> </w:t>
      </w:r>
      <w:r>
        <w:t>결코</w:t>
      </w:r>
      <w:r>
        <w:t xml:space="preserve"> </w:t>
      </w:r>
      <w:r>
        <w:t>침범당할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신성한</w:t>
      </w:r>
      <w:r>
        <w:t xml:space="preserve"> </w:t>
      </w:r>
      <w:r>
        <w:t>울타리가</w:t>
      </w:r>
      <w:r>
        <w:t xml:space="preserve"> </w:t>
      </w:r>
      <w:r>
        <w:t>존재합니다</w:t>
      </w:r>
      <w:r>
        <w:t xml:space="preserve">. </w:t>
      </w:r>
      <w:r>
        <w:t>그</w:t>
      </w:r>
      <w:r>
        <w:t xml:space="preserve"> </w:t>
      </w:r>
      <w:r>
        <w:t>울타리</w:t>
      </w:r>
      <w:r>
        <w:t xml:space="preserve"> </w:t>
      </w:r>
      <w:r>
        <w:t>안으로</w:t>
      </w:r>
      <w:r>
        <w:t xml:space="preserve"> </w:t>
      </w:r>
      <w:r>
        <w:t>다른</w:t>
      </w:r>
      <w:r>
        <w:t xml:space="preserve"> </w:t>
      </w:r>
      <w:r>
        <w:t>어떤</w:t>
      </w:r>
      <w:r>
        <w:t xml:space="preserve"> </w:t>
      </w:r>
      <w:r>
        <w:t>사람도</w:t>
      </w:r>
      <w:r>
        <w:t xml:space="preserve"> </w:t>
      </w:r>
      <w:r>
        <w:t>들어올</w:t>
      </w:r>
      <w:r>
        <w:t xml:space="preserve"> </w:t>
      </w:r>
      <w:r>
        <w:t>권리가</w:t>
      </w:r>
      <w:r>
        <w:t xml:space="preserve"> </w:t>
      </w:r>
      <w:r>
        <w:t>없습니다</w:t>
      </w:r>
      <w:r>
        <w:t xml:space="preserve">. </w:t>
      </w:r>
      <w:r>
        <w:t>남편과</w:t>
      </w:r>
      <w:r>
        <w:t xml:space="preserve"> </w:t>
      </w:r>
      <w:r>
        <w:t>아내는</w:t>
      </w:r>
      <w:r>
        <w:t xml:space="preserve"> </w:t>
      </w:r>
      <w:r>
        <w:t>서로에게만</w:t>
      </w:r>
      <w:r>
        <w:t xml:space="preserve"> </w:t>
      </w:r>
      <w:r>
        <w:t>속한</w:t>
      </w:r>
      <w:r>
        <w:t xml:space="preserve"> </w:t>
      </w:r>
      <w:r>
        <w:t>비밀을</w:t>
      </w:r>
      <w:r>
        <w:t xml:space="preserve"> </w:t>
      </w:r>
      <w:r>
        <w:t>타인과</w:t>
      </w:r>
      <w:r>
        <w:t xml:space="preserve"> </w:t>
      </w:r>
      <w:r>
        <w:t>나누지</w:t>
      </w:r>
      <w:r>
        <w:t xml:space="preserve"> </w:t>
      </w:r>
      <w:r>
        <w:t>마십시오</w:t>
      </w:r>
      <w:r>
        <w:t xml:space="preserve">. </w:t>
      </w:r>
      <w:r>
        <w:t>서로</w:t>
      </w:r>
      <w:r>
        <w:t xml:space="preserve"> </w:t>
      </w:r>
      <w:r>
        <w:t>사랑을</w:t>
      </w:r>
      <w:r>
        <w:t xml:space="preserve"> </w:t>
      </w:r>
      <w:r>
        <w:t>요구하기보다</w:t>
      </w:r>
      <w:r>
        <w:t xml:space="preserve"> </w:t>
      </w:r>
      <w:r>
        <w:t>사랑을</w:t>
      </w:r>
      <w:r>
        <w:t xml:space="preserve"> </w:t>
      </w:r>
      <w:r>
        <w:t>주십시오</w:t>
      </w:r>
      <w:r>
        <w:t xml:space="preserve">. </w:t>
      </w:r>
      <w:r>
        <w:t>스스로</w:t>
      </w:r>
      <w:r>
        <w:t xml:space="preserve"> </w:t>
      </w:r>
      <w:r>
        <w:t>고결하기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 </w:t>
      </w:r>
      <w:r>
        <w:t>서로의</w:t>
      </w:r>
      <w:r>
        <w:t xml:space="preserve"> </w:t>
      </w:r>
      <w:r>
        <w:t>장점을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능한</w:t>
      </w:r>
      <w:r>
        <w:t xml:space="preserve"> </w:t>
      </w:r>
      <w:r>
        <w:t>사람이</w:t>
      </w:r>
      <w:r>
        <w:t xml:space="preserve"> </w:t>
      </w:r>
      <w:r>
        <w:t>되십시오</w:t>
      </w:r>
      <w:r>
        <w:t>(</w:t>
      </w:r>
      <w:r>
        <w:t>치료</w:t>
      </w:r>
      <w:r>
        <w:t>, 360-361).</w:t>
      </w:r>
    </w:p>
    <w:p w14:paraId="54B6EE94" w14:textId="77777777" w:rsidR="00A16A7D" w:rsidRDefault="00000000">
      <w:pPr>
        <w:jc w:val="both"/>
      </w:pPr>
      <w:r>
        <w:t>수정처럼</w:t>
      </w:r>
      <w:r>
        <w:t xml:space="preserve"> </w:t>
      </w:r>
      <w:r>
        <w:t>맑고</w:t>
      </w:r>
      <w:r>
        <w:t xml:space="preserve"> </w:t>
      </w:r>
      <w:r>
        <w:t>순결한</w:t>
      </w:r>
      <w:r>
        <w:t xml:space="preserve"> </w:t>
      </w:r>
      <w:r>
        <w:t>애정도</w:t>
      </w:r>
      <w:r>
        <w:t xml:space="preserve"> </w:t>
      </w:r>
      <w:r>
        <w:t>시험과</w:t>
      </w:r>
      <w:r>
        <w:t xml:space="preserve"> </w:t>
      </w:r>
      <w:r>
        <w:t>단련을</w:t>
      </w:r>
      <w:r>
        <w:t xml:space="preserve"> </w:t>
      </w:r>
      <w:r>
        <w:t>거치지</w:t>
      </w:r>
      <w:r>
        <w:t xml:space="preserve"> </w:t>
      </w:r>
      <w:r>
        <w:t>않으면</w:t>
      </w:r>
      <w:r>
        <w:t xml:space="preserve"> </w:t>
      </w:r>
      <w:r>
        <w:t>얕은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 xml:space="preserve">. </w:t>
      </w:r>
      <w:r>
        <w:t>모든</w:t>
      </w:r>
      <w:r>
        <w:t xml:space="preserve"> </w:t>
      </w:r>
      <w:r>
        <w:t>일에서</w:t>
      </w:r>
      <w:r>
        <w:t xml:space="preserve"> </w:t>
      </w:r>
      <w:r>
        <w:t>그리스도를</w:t>
      </w:r>
      <w:r>
        <w:t xml:space="preserve"> </w:t>
      </w:r>
      <w:r>
        <w:t>처음이자</w:t>
      </w:r>
      <w:r>
        <w:t xml:space="preserve"> </w:t>
      </w:r>
      <w:r>
        <w:t>마지막이자</w:t>
      </w:r>
      <w:r>
        <w:t xml:space="preserve"> </w:t>
      </w:r>
      <w:r>
        <w:t>최고로</w:t>
      </w:r>
      <w:r>
        <w:t xml:space="preserve"> </w:t>
      </w:r>
      <w:r>
        <w:t>삼으십시오</w:t>
      </w:r>
      <w:r>
        <w:t xml:space="preserve">. </w:t>
      </w:r>
      <w:r>
        <w:t>끊임없이</w:t>
      </w:r>
      <w:r>
        <w:t xml:space="preserve"> </w:t>
      </w:r>
      <w:r>
        <w:t>그분을</w:t>
      </w:r>
      <w:r>
        <w:t xml:space="preserve"> </w:t>
      </w:r>
      <w:r>
        <w:t>쳐다보십시오</w:t>
      </w:r>
      <w:r>
        <w:t xml:space="preserve">. </w:t>
      </w:r>
      <w:r>
        <w:t>그러면</w:t>
      </w:r>
      <w:r>
        <w:t xml:space="preserve"> </w:t>
      </w:r>
      <w:r>
        <w:t>단련의</w:t>
      </w:r>
      <w:r>
        <w:t xml:space="preserve"> </w:t>
      </w:r>
      <w:r>
        <w:t>과정을</w:t>
      </w:r>
      <w:r>
        <w:t xml:space="preserve"> </w:t>
      </w:r>
      <w:r>
        <w:t>거치는</w:t>
      </w:r>
      <w:r>
        <w:t xml:space="preserve"> </w:t>
      </w:r>
      <w:r>
        <w:t>가운데</w:t>
      </w:r>
      <w:r>
        <w:t xml:space="preserve"> </w:t>
      </w:r>
      <w:r>
        <w:t>그분을</w:t>
      </w:r>
      <w:r>
        <w:t xml:space="preserve"> </w:t>
      </w:r>
      <w:r>
        <w:t>향한</w:t>
      </w:r>
      <w:r>
        <w:t xml:space="preserve"> </w:t>
      </w:r>
      <w:r>
        <w:t>사랑이</w:t>
      </w:r>
      <w:r>
        <w:t xml:space="preserve"> </w:t>
      </w:r>
      <w:r>
        <w:t>날이</w:t>
      </w:r>
      <w:r>
        <w:t xml:space="preserve"> </w:t>
      </w:r>
      <w:r>
        <w:t>갈수록</w:t>
      </w:r>
      <w:r>
        <w:t xml:space="preserve"> </w:t>
      </w:r>
      <w:r>
        <w:t>깊고</w:t>
      </w:r>
      <w:r>
        <w:t xml:space="preserve"> </w:t>
      </w:r>
      <w:r>
        <w:t>강해질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그분을</w:t>
      </w:r>
      <w:r>
        <w:t xml:space="preserve"> </w:t>
      </w:r>
      <w:r>
        <w:t>더</w:t>
      </w:r>
      <w:r>
        <w:t xml:space="preserve"> </w:t>
      </w:r>
      <w:r>
        <w:t>사랑할수록</w:t>
      </w:r>
      <w:r>
        <w:t xml:space="preserve"> </w:t>
      </w:r>
      <w:r>
        <w:t>서로를</w:t>
      </w:r>
      <w:r>
        <w:t xml:space="preserve"> </w:t>
      </w:r>
      <w:r>
        <w:t>향한</w:t>
      </w:r>
      <w:r>
        <w:t xml:space="preserve"> </w:t>
      </w:r>
      <w:r>
        <w:t>사랑도</w:t>
      </w:r>
      <w:r>
        <w:t xml:space="preserve"> </w:t>
      </w:r>
      <w:r>
        <w:t>더</w:t>
      </w:r>
      <w:r>
        <w:t xml:space="preserve"> </w:t>
      </w:r>
      <w:r>
        <w:t>깊고</w:t>
      </w:r>
      <w:r>
        <w:t xml:space="preserve"> </w:t>
      </w:r>
      <w:r>
        <w:t>강해질</w:t>
      </w:r>
      <w:r>
        <w:t xml:space="preserve"> </w:t>
      </w:r>
      <w:r>
        <w:t>것입니다</w:t>
      </w:r>
      <w:r>
        <w:t>(7</w:t>
      </w:r>
      <w:r>
        <w:t>증언</w:t>
      </w:r>
      <w:r>
        <w:t>, 46).</w:t>
      </w:r>
    </w:p>
    <w:p w14:paraId="08EB9224" w14:textId="77777777" w:rsidR="00A16A7D" w:rsidRDefault="00000000">
      <w:pPr>
        <w:jc w:val="both"/>
      </w:pPr>
      <w:r>
        <w:t>빛나는</w:t>
      </w:r>
      <w:r>
        <w:t xml:space="preserve"> </w:t>
      </w:r>
      <w:r>
        <w:t>희망이신</w:t>
      </w:r>
      <w:r>
        <w:t xml:space="preserve"> </w:t>
      </w:r>
      <w:r>
        <w:t>그리스도께서</w:t>
      </w:r>
      <w:r>
        <w:t xml:space="preserve"> </w:t>
      </w:r>
      <w:r>
        <w:t>함께하는</w:t>
      </w:r>
      <w:r>
        <w:t xml:space="preserve"> </w:t>
      </w:r>
      <w:r>
        <w:t>가정은</w:t>
      </w:r>
      <w:r>
        <w:t xml:space="preserve"> </w:t>
      </w:r>
      <w:r>
        <w:t>한마음으로</w:t>
      </w:r>
      <w:r>
        <w:t xml:space="preserve"> </w:t>
      </w:r>
      <w:r>
        <w:t>사랑합니다</w:t>
      </w:r>
      <w:r>
        <w:t xml:space="preserve">. </w:t>
      </w:r>
      <w:r>
        <w:t>아내의</w:t>
      </w:r>
      <w:r>
        <w:t xml:space="preserve"> </w:t>
      </w:r>
      <w:r>
        <w:t>마음에</w:t>
      </w:r>
      <w:r>
        <w:t xml:space="preserve"> </w:t>
      </w:r>
      <w:r>
        <w:t>계시는</w:t>
      </w:r>
      <w:r>
        <w:t xml:space="preserve"> </w:t>
      </w:r>
      <w:r>
        <w:t>그리스도가</w:t>
      </w:r>
      <w:r>
        <w:t xml:space="preserve"> </w:t>
      </w:r>
      <w:r>
        <w:t>남편의</w:t>
      </w:r>
      <w:r>
        <w:t xml:space="preserve"> </w:t>
      </w:r>
      <w:r>
        <w:t>마음에</w:t>
      </w:r>
      <w:r>
        <w:t xml:space="preserve"> </w:t>
      </w:r>
      <w:r>
        <w:t>계시는</w:t>
      </w:r>
      <w:r>
        <w:t xml:space="preserve"> </w:t>
      </w:r>
      <w:r>
        <w:t>그리스도와</w:t>
      </w:r>
      <w:r>
        <w:t xml:space="preserve"> </w:t>
      </w:r>
      <w:r>
        <w:t>일치합니다</w:t>
      </w:r>
      <w:r>
        <w:t xml:space="preserve">. </w:t>
      </w:r>
      <w:r>
        <w:t>사랑하는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준비하시는</w:t>
      </w:r>
      <w:r>
        <w:t xml:space="preserve"> </w:t>
      </w:r>
      <w:r>
        <w:t>저택에</w:t>
      </w:r>
      <w:r>
        <w:t xml:space="preserve"> </w:t>
      </w:r>
      <w:r>
        <w:t>들어가려고</w:t>
      </w:r>
      <w:r>
        <w:t xml:space="preserve"> </w:t>
      </w:r>
      <w:r>
        <w:t>그들은</w:t>
      </w:r>
      <w:r>
        <w:t xml:space="preserve"> </w:t>
      </w:r>
      <w:r>
        <w:t>힘을</w:t>
      </w:r>
      <w:r>
        <w:t xml:space="preserve"> </w:t>
      </w:r>
      <w:r>
        <w:t>한데</w:t>
      </w:r>
      <w:r>
        <w:t xml:space="preserve"> </w:t>
      </w:r>
      <w:r>
        <w:t>모읍니다</w:t>
      </w:r>
      <w:r>
        <w:t>(</w:t>
      </w:r>
      <w:r>
        <w:t>가정</w:t>
      </w:r>
      <w:r>
        <w:t>, 120).</w:t>
      </w:r>
    </w:p>
    <w:p w14:paraId="5052118B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지배를</w:t>
      </w:r>
      <w:r>
        <w:t xml:space="preserve"> </w:t>
      </w:r>
      <w:r>
        <w:t>받아야만</w:t>
      </w:r>
      <w:r>
        <w:t xml:space="preserve"> </w:t>
      </w:r>
      <w:r>
        <w:t>깊고</w:t>
      </w:r>
      <w:r>
        <w:t xml:space="preserve"> </w:t>
      </w:r>
      <w:r>
        <w:t>진실하고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사랑이</w:t>
      </w:r>
      <w:r>
        <w:t xml:space="preserve"> </w:t>
      </w:r>
      <w:r>
        <w:t>생깁니다</w:t>
      </w:r>
      <w:r>
        <w:t xml:space="preserve">. </w:t>
      </w:r>
      <w:r>
        <w:t>그럴</w:t>
      </w:r>
      <w:r>
        <w:t xml:space="preserve"> </w:t>
      </w:r>
      <w:r>
        <w:t>때</w:t>
      </w:r>
      <w:r>
        <w:t xml:space="preserve"> </w:t>
      </w:r>
      <w:r>
        <w:t>마음과</w:t>
      </w:r>
      <w:r>
        <w:t xml:space="preserve"> </w:t>
      </w:r>
      <w:r>
        <w:t>마음이</w:t>
      </w:r>
      <w:r>
        <w:t xml:space="preserve"> </w:t>
      </w:r>
      <w:r>
        <w:t>하나로</w:t>
      </w:r>
      <w:r>
        <w:t xml:space="preserve"> </w:t>
      </w:r>
      <w:r>
        <w:t>엮이고</w:t>
      </w:r>
      <w:r>
        <w:t xml:space="preserve"> </w:t>
      </w:r>
      <w:r>
        <w:t>두</w:t>
      </w:r>
      <w:r>
        <w:t xml:space="preserve"> </w:t>
      </w:r>
      <w:r>
        <w:t>사람의</w:t>
      </w:r>
      <w:r>
        <w:t xml:space="preserve"> </w:t>
      </w:r>
      <w:r>
        <w:t>삶이</w:t>
      </w:r>
      <w:r>
        <w:t xml:space="preserve"> </w:t>
      </w:r>
      <w:r>
        <w:t>조화롭게</w:t>
      </w:r>
      <w:r>
        <w:t xml:space="preserve"> </w:t>
      </w:r>
      <w:r>
        <w:t>한</w:t>
      </w:r>
      <w:r>
        <w:t xml:space="preserve"> </w:t>
      </w:r>
      <w:r>
        <w:t>덩이가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그</w:t>
      </w:r>
      <w:r>
        <w:t xml:space="preserve"> </w:t>
      </w:r>
      <w:r>
        <w:t>가정의</w:t>
      </w:r>
      <w:r>
        <w:t xml:space="preserve"> </w:t>
      </w:r>
      <w:r>
        <w:t>방문객</w:t>
      </w:r>
      <w:r>
        <w:t xml:space="preserve"> </w:t>
      </w:r>
      <w:r>
        <w:t>되어</w:t>
      </w:r>
      <w:r>
        <w:t xml:space="preserve"> </w:t>
      </w:r>
      <w:r>
        <w:t>밤새</w:t>
      </w:r>
      <w:r>
        <w:t xml:space="preserve"> </w:t>
      </w:r>
      <w:r>
        <w:t>이들의</w:t>
      </w:r>
      <w:r>
        <w:t xml:space="preserve"> </w:t>
      </w:r>
      <w:r>
        <w:t>방을</w:t>
      </w:r>
      <w:r>
        <w:t xml:space="preserve"> </w:t>
      </w:r>
      <w:r>
        <w:t>신성하게</w:t>
      </w:r>
      <w:r>
        <w:t xml:space="preserve"> </w:t>
      </w:r>
      <w:r>
        <w:t>지켜줄</w:t>
      </w:r>
      <w:r>
        <w:t xml:space="preserve"> </w:t>
      </w:r>
      <w:r>
        <w:t>것입니다</w:t>
      </w:r>
      <w:r>
        <w:t>(5</w:t>
      </w:r>
      <w:r>
        <w:t>증언</w:t>
      </w:r>
      <w:r>
        <w:t>, 362).</w:t>
      </w:r>
    </w:p>
    <w:p w14:paraId="7777F09D" w14:textId="77777777" w:rsidR="00A16A7D" w:rsidRDefault="00000000">
      <w:pPr>
        <w:jc w:val="both"/>
      </w:pPr>
      <w:r>
        <w:t>주님의</w:t>
      </w:r>
      <w:r>
        <w:t xml:space="preserve"> </w:t>
      </w:r>
      <w:r>
        <w:t>성령께서</w:t>
      </w:r>
      <w:r>
        <w:t xml:space="preserve"> </w:t>
      </w:r>
      <w:r>
        <w:t>거하시는</w:t>
      </w:r>
      <w:r>
        <w:t xml:space="preserve"> </w:t>
      </w:r>
      <w:r>
        <w:t>가정이야</w:t>
      </w:r>
      <w:r>
        <w:t xml:space="preserve"> </w:t>
      </w:r>
      <w:r>
        <w:t>말로</w:t>
      </w:r>
      <w:r>
        <w:t xml:space="preserve"> </w:t>
      </w:r>
      <w:r>
        <w:t>하늘을</w:t>
      </w:r>
      <w:r>
        <w:t xml:space="preserve"> </w:t>
      </w:r>
      <w:r>
        <w:t>가장</w:t>
      </w:r>
      <w:r>
        <w:t xml:space="preserve"> </w:t>
      </w:r>
      <w:r>
        <w:t>멋지게</w:t>
      </w:r>
      <w:r>
        <w:t xml:space="preserve"> </w:t>
      </w:r>
      <w:r>
        <w:t>보여주고</w:t>
      </w:r>
      <w:r>
        <w:t xml:space="preserve"> </w:t>
      </w:r>
      <w:r>
        <w:t>있습니다</w:t>
      </w:r>
      <w:r>
        <w:t>(</w:t>
      </w:r>
      <w:r>
        <w:t>가정</w:t>
      </w:r>
      <w:r>
        <w:t>, 15).</w:t>
      </w:r>
    </w:p>
    <w:p w14:paraId="4F569F2F" w14:textId="77777777" w:rsidR="00A16A7D" w:rsidRDefault="00A16A7D">
      <w:pPr>
        <w:jc w:val="both"/>
      </w:pPr>
    </w:p>
    <w:p w14:paraId="4925BA7F" w14:textId="77777777" w:rsidR="00A16A7D" w:rsidRDefault="00A16A7D">
      <w:pPr>
        <w:jc w:val="both"/>
      </w:pPr>
    </w:p>
    <w:p w14:paraId="47706D9B" w14:textId="77777777" w:rsidR="00A16A7D" w:rsidRDefault="00A16A7D">
      <w:pPr>
        <w:jc w:val="both"/>
      </w:pPr>
    </w:p>
    <w:p w14:paraId="3F29BA7C" w14:textId="77777777" w:rsidR="00A16A7D" w:rsidRDefault="00000000">
      <w:r>
        <w:br w:type="page"/>
      </w:r>
    </w:p>
    <w:p w14:paraId="3EE40575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4</w:t>
      </w:r>
      <w:r>
        <w:t>일</w:t>
      </w:r>
    </w:p>
    <w:p w14:paraId="4CB22E3F" w14:textId="77777777" w:rsidR="00A16A7D" w:rsidRDefault="00A16A7D">
      <w:pPr>
        <w:jc w:val="both"/>
      </w:pPr>
    </w:p>
    <w:p w14:paraId="6AA5116F" w14:textId="77777777" w:rsidR="00A16A7D" w:rsidRDefault="00000000">
      <w:pPr>
        <w:jc w:val="both"/>
      </w:pPr>
      <w:r>
        <w:t>일평생</w:t>
      </w:r>
      <w:r>
        <w:t xml:space="preserve"> </w:t>
      </w:r>
      <w:r>
        <w:t>함께</w:t>
      </w:r>
    </w:p>
    <w:p w14:paraId="599AB467" w14:textId="77777777" w:rsidR="00A16A7D" w:rsidRDefault="00A16A7D">
      <w:pPr>
        <w:jc w:val="both"/>
      </w:pPr>
    </w:p>
    <w:p w14:paraId="1F07AE88" w14:textId="77777777" w:rsidR="00A16A7D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이제</w:t>
      </w:r>
      <w:r>
        <w:t xml:space="preserve"> </w:t>
      </w:r>
      <w:r>
        <w:t>둘이</w:t>
      </w:r>
      <w:r>
        <w:t xml:space="preserve"> </w:t>
      </w:r>
      <w:r>
        <w:t>아니요</w:t>
      </w:r>
      <w:r>
        <w:t xml:space="preserve"> </w:t>
      </w:r>
      <w:r>
        <w:t>한</w:t>
      </w:r>
      <w:r>
        <w:t xml:space="preserve"> </w:t>
      </w:r>
      <w:r>
        <w:t>몸이니</w:t>
      </w:r>
      <w:r>
        <w:t xml:space="preserve"> </w:t>
      </w:r>
      <w:r>
        <w:t>그러므로</w:t>
      </w:r>
      <w:r>
        <w:t xml:space="preserve"> </w:t>
      </w:r>
      <w:r>
        <w:t>하나님이</w:t>
      </w:r>
      <w:r>
        <w:t xml:space="preserve"> </w:t>
      </w:r>
      <w:r>
        <w:t>짝지어</w:t>
      </w:r>
      <w:r>
        <w:t xml:space="preserve"> </w:t>
      </w:r>
      <w:r>
        <w:t>주신</w:t>
      </w:r>
      <w:r>
        <w:t xml:space="preserve"> </w:t>
      </w:r>
      <w:r>
        <w:t>것을</w:t>
      </w:r>
      <w:r>
        <w:t xml:space="preserve"> </w:t>
      </w:r>
      <w:r>
        <w:t>사람이</w:t>
      </w:r>
      <w:r>
        <w:t xml:space="preserve"> </w:t>
      </w:r>
      <w:r>
        <w:t>나누지</w:t>
      </w:r>
      <w:r>
        <w:t xml:space="preserve"> </w:t>
      </w:r>
      <w:r>
        <w:t>못할지니라</w:t>
      </w:r>
      <w:r>
        <w:t>”(</w:t>
      </w:r>
      <w:r>
        <w:t>마</w:t>
      </w:r>
      <w:r>
        <w:t xml:space="preserve"> 19:6)</w:t>
      </w:r>
    </w:p>
    <w:p w14:paraId="04BF6C74" w14:textId="77777777" w:rsidR="00A16A7D" w:rsidRDefault="00A16A7D">
      <w:pPr>
        <w:jc w:val="both"/>
      </w:pPr>
    </w:p>
    <w:p w14:paraId="3EB057D6" w14:textId="77777777" w:rsidR="00A16A7D" w:rsidRDefault="00000000">
      <w:pPr>
        <w:jc w:val="both"/>
      </w:pPr>
      <w:r>
        <w:t>결혼</w:t>
      </w:r>
      <w:r>
        <w:t xml:space="preserve"> </w:t>
      </w:r>
      <w:r>
        <w:t>서약은</w:t>
      </w:r>
      <w:r>
        <w:t xml:space="preserve"> </w:t>
      </w:r>
      <w:r>
        <w:t>죽음</w:t>
      </w:r>
      <w:r>
        <w:t xml:space="preserve"> </w:t>
      </w:r>
      <w:r>
        <w:t>외에는</w:t>
      </w:r>
      <w:r>
        <w:t xml:space="preserve"> </w:t>
      </w:r>
      <w:r>
        <w:t>결코</w:t>
      </w:r>
      <w:r>
        <w:t xml:space="preserve"> </w:t>
      </w:r>
      <w:r>
        <w:t>갈라놓을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띠로</w:t>
      </w:r>
      <w:r>
        <w:t xml:space="preserve"> </w:t>
      </w:r>
      <w:r>
        <w:t>두</w:t>
      </w:r>
      <w:r>
        <w:t xml:space="preserve"> </w:t>
      </w:r>
      <w:r>
        <w:t>사람의</w:t>
      </w:r>
      <w:r>
        <w:t xml:space="preserve"> </w:t>
      </w:r>
      <w:r>
        <w:t>운명을</w:t>
      </w:r>
      <w:r>
        <w:t xml:space="preserve"> </w:t>
      </w:r>
      <w:r>
        <w:t>묶어</w:t>
      </w:r>
      <w:r>
        <w:t xml:space="preserve"> </w:t>
      </w:r>
      <w:r>
        <w:t>놓습니다</w:t>
      </w:r>
      <w:r>
        <w:t>(4</w:t>
      </w:r>
      <w:r>
        <w:t>증언</w:t>
      </w:r>
      <w:r>
        <w:t>, 507).</w:t>
      </w:r>
    </w:p>
    <w:p w14:paraId="0E268157" w14:textId="77777777" w:rsidR="00A16A7D" w:rsidRDefault="00000000">
      <w:pPr>
        <w:jc w:val="both"/>
      </w:pPr>
      <w:r>
        <w:t>결혼</w:t>
      </w:r>
      <w:r>
        <w:t xml:space="preserve"> </w:t>
      </w:r>
      <w:r>
        <w:t>서약을</w:t>
      </w:r>
      <w:r>
        <w:t xml:space="preserve"> </w:t>
      </w:r>
      <w:r>
        <w:t>어긴</w:t>
      </w:r>
      <w:r>
        <w:t xml:space="preserve"> </w:t>
      </w:r>
      <w:r>
        <w:t>경우가</w:t>
      </w:r>
      <w:r>
        <w:t xml:space="preserve"> </w:t>
      </w:r>
      <w:r>
        <w:t>아니라면</w:t>
      </w:r>
      <w:r>
        <w:t xml:space="preserve"> </w:t>
      </w:r>
      <w:r>
        <w:t>결혼</w:t>
      </w:r>
      <w:r>
        <w:t xml:space="preserve"> </w:t>
      </w:r>
      <w:r>
        <w:t>관계를</w:t>
      </w:r>
      <w:r>
        <w:t xml:space="preserve"> </w:t>
      </w:r>
      <w:r>
        <w:t>절대</w:t>
      </w:r>
      <w:r>
        <w:t xml:space="preserve"> </w:t>
      </w:r>
      <w:r>
        <w:t>끊을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예수님은</w:t>
      </w:r>
      <w:r>
        <w:t xml:space="preserve"> </w:t>
      </w:r>
      <w:r>
        <w:t>산상</w:t>
      </w:r>
      <w:r>
        <w:t xml:space="preserve"> </w:t>
      </w:r>
      <w:r>
        <w:t>설교에서</w:t>
      </w:r>
      <w:r>
        <w:t xml:space="preserve"> </w:t>
      </w:r>
      <w:r>
        <w:t>분명하게</w:t>
      </w:r>
      <w:r>
        <w:t xml:space="preserve"> </w:t>
      </w:r>
      <w:r>
        <w:t>선언하셨습니다</w:t>
      </w:r>
      <w:r>
        <w:t>. “</w:t>
      </w:r>
      <w:r>
        <w:t>누구든지</w:t>
      </w:r>
      <w:r>
        <w:t xml:space="preserve"> </w:t>
      </w:r>
      <w:r>
        <w:t>음행한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아내를</w:t>
      </w:r>
      <w:r>
        <w:t xml:space="preserve"> </w:t>
      </w:r>
      <w:r>
        <w:t>버리면</w:t>
      </w:r>
      <w:r>
        <w:t xml:space="preserve"> </w:t>
      </w:r>
      <w:r>
        <w:t>이는</w:t>
      </w:r>
      <w:r>
        <w:t xml:space="preserve"> </w:t>
      </w:r>
      <w:r>
        <w:t>그로</w:t>
      </w:r>
      <w:r>
        <w:t xml:space="preserve"> </w:t>
      </w:r>
      <w:r>
        <w:t>간음하게</w:t>
      </w:r>
      <w:r>
        <w:t xml:space="preserve"> </w:t>
      </w:r>
      <w:r>
        <w:t>함이요</w:t>
      </w:r>
      <w:r>
        <w:t xml:space="preserve"> </w:t>
      </w:r>
      <w:r>
        <w:t>또</w:t>
      </w:r>
      <w:r>
        <w:t xml:space="preserve"> </w:t>
      </w:r>
      <w:r>
        <w:t>누구든지</w:t>
      </w:r>
      <w:r>
        <w:t xml:space="preserve"> </w:t>
      </w:r>
      <w:r>
        <w:t>버림받은</w:t>
      </w:r>
      <w:r>
        <w:t xml:space="preserve"> </w:t>
      </w:r>
      <w:r>
        <w:t>여자에게</w:t>
      </w:r>
      <w:r>
        <w:t xml:space="preserve"> </w:t>
      </w:r>
      <w:r>
        <w:t>장가드는</w:t>
      </w:r>
      <w:r>
        <w:t xml:space="preserve"> </w:t>
      </w:r>
      <w:r>
        <w:t>자도</w:t>
      </w:r>
      <w:r>
        <w:t xml:space="preserve"> </w:t>
      </w:r>
      <w:r>
        <w:t>간음함이니라</w:t>
      </w:r>
      <w:r>
        <w:t>”(</w:t>
      </w:r>
      <w:r>
        <w:t>마</w:t>
      </w:r>
      <w:r>
        <w:t xml:space="preserve"> 5:32)(</w:t>
      </w:r>
      <w:r>
        <w:t>보훈</w:t>
      </w:r>
      <w:r>
        <w:t>, 63).</w:t>
      </w:r>
    </w:p>
    <w:p w14:paraId="763C9CDA" w14:textId="77777777" w:rsidR="00A16A7D" w:rsidRDefault="00000000">
      <w:pPr>
        <w:jc w:val="both"/>
      </w:pPr>
      <w:r>
        <w:t>…</w:t>
      </w:r>
      <w:r>
        <w:t>결혼</w:t>
      </w:r>
      <w:r>
        <w:t xml:space="preserve"> </w:t>
      </w:r>
      <w:r>
        <w:t>제도가</w:t>
      </w:r>
      <w:r>
        <w:t xml:space="preserve"> </w:t>
      </w:r>
      <w:r>
        <w:t>창조</w:t>
      </w:r>
      <w:r>
        <w:t xml:space="preserve"> </w:t>
      </w:r>
      <w:r>
        <w:t>때</w:t>
      </w:r>
      <w:r>
        <w:t xml:space="preserve"> </w:t>
      </w:r>
      <w:r>
        <w:t>제정된</w:t>
      </w:r>
      <w:r>
        <w:t xml:space="preserve"> </w:t>
      </w:r>
      <w:r>
        <w:t>것임을</w:t>
      </w:r>
      <w:r>
        <w:t xml:space="preserve"> </w:t>
      </w:r>
      <w:r>
        <w:t>예수님은</w:t>
      </w:r>
      <w:r>
        <w:t xml:space="preserve"> </w:t>
      </w:r>
      <w:r>
        <w:t>청중에게</w:t>
      </w:r>
      <w:r>
        <w:t xml:space="preserve"> </w:t>
      </w:r>
      <w:r>
        <w:t>상기시켰습니다</w:t>
      </w:r>
      <w:r>
        <w:t>. …</w:t>
      </w:r>
      <w:r>
        <w:t>결혼과</w:t>
      </w:r>
      <w:r>
        <w:t xml:space="preserve"> </w:t>
      </w:r>
      <w:r>
        <w:t>안식일은</w:t>
      </w:r>
      <w:r>
        <w:t xml:space="preserve"> </w:t>
      </w:r>
      <w:r>
        <w:t>그때에</w:t>
      </w:r>
      <w:r>
        <w:t xml:space="preserve"> </w:t>
      </w:r>
      <w:r>
        <w:t>시작되었고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제도는</w:t>
      </w:r>
      <w:r>
        <w:t xml:space="preserve"> </w:t>
      </w:r>
      <w:r>
        <w:t>하나님의</w:t>
      </w:r>
      <w:r>
        <w:t xml:space="preserve"> </w:t>
      </w:r>
      <w:r>
        <w:t>영광과</w:t>
      </w:r>
      <w:r>
        <w:t xml:space="preserve"> </w:t>
      </w:r>
      <w:r>
        <w:t>인류의</w:t>
      </w:r>
      <w:r>
        <w:t xml:space="preserve"> </w:t>
      </w:r>
      <w:r>
        <w:t>유익을</w:t>
      </w:r>
      <w:r>
        <w:t xml:space="preserve"> </w:t>
      </w:r>
      <w:r>
        <w:t>위한</w:t>
      </w:r>
      <w:r>
        <w:t xml:space="preserve"> </w:t>
      </w:r>
      <w:r>
        <w:t>것이었습니다</w:t>
      </w:r>
      <w:r>
        <w:t xml:space="preserve">. </w:t>
      </w:r>
      <w:r>
        <w:t>그때</w:t>
      </w:r>
      <w:r>
        <w:t xml:space="preserve"> </w:t>
      </w:r>
      <w:r>
        <w:t>창조주께서는</w:t>
      </w:r>
      <w:r>
        <w:t xml:space="preserve"> </w:t>
      </w:r>
      <w:r>
        <w:t>거룩한</w:t>
      </w:r>
      <w:r>
        <w:t xml:space="preserve"> </w:t>
      </w:r>
      <w:r>
        <w:t>한</w:t>
      </w:r>
      <w:r>
        <w:t xml:space="preserve"> </w:t>
      </w:r>
      <w:r>
        <w:t>쌍을</w:t>
      </w:r>
      <w:r>
        <w:t xml:space="preserve"> </w:t>
      </w:r>
      <w:r>
        <w:t>결혼으로</w:t>
      </w:r>
      <w:r>
        <w:t xml:space="preserve"> </w:t>
      </w:r>
      <w:r>
        <w:t>연합시키면서</w:t>
      </w:r>
      <w:r>
        <w:t xml:space="preserve">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아담의</w:t>
      </w:r>
      <w:r>
        <w:t xml:space="preserve"> </w:t>
      </w:r>
      <w:r>
        <w:t>후손에게</w:t>
      </w:r>
      <w:r>
        <w:t xml:space="preserve"> </w:t>
      </w:r>
      <w:r>
        <w:t>계속되어야</w:t>
      </w:r>
      <w:r>
        <w:t xml:space="preserve"> </w:t>
      </w:r>
      <w:r>
        <w:t>할</w:t>
      </w:r>
      <w:r>
        <w:t xml:space="preserve"> </w:t>
      </w:r>
      <w:r>
        <w:t>결혼의</w:t>
      </w:r>
      <w:r>
        <w:t xml:space="preserve"> </w:t>
      </w:r>
      <w:r>
        <w:t>법칙을</w:t>
      </w:r>
      <w:r>
        <w:t xml:space="preserve"> </w:t>
      </w:r>
      <w:r>
        <w:t>선언하셨습니다</w:t>
      </w:r>
      <w:r>
        <w:t xml:space="preserve">. </w:t>
      </w:r>
      <w:r>
        <w:t>영원하신</w:t>
      </w:r>
      <w:r>
        <w:t xml:space="preserve"> </w:t>
      </w:r>
      <w:r>
        <w:t>아버지께서</w:t>
      </w:r>
      <w:r>
        <w:t xml:space="preserve"> </w:t>
      </w:r>
      <w:r>
        <w:t>친히</w:t>
      </w:r>
      <w:r>
        <w:t xml:space="preserve"> </w:t>
      </w:r>
      <w:r>
        <w:t>좋다고</w:t>
      </w:r>
      <w:r>
        <w:t xml:space="preserve"> </w:t>
      </w:r>
      <w:r>
        <w:t>선포하신</w:t>
      </w:r>
      <w:r>
        <w:t xml:space="preserve"> </w:t>
      </w:r>
      <w:r>
        <w:t>것은</w:t>
      </w:r>
      <w:r>
        <w:t xml:space="preserve"> </w:t>
      </w:r>
      <w:r>
        <w:t>인류를</w:t>
      </w:r>
      <w:r>
        <w:t xml:space="preserve"> </w:t>
      </w:r>
      <w:r>
        <w:t>가장</w:t>
      </w:r>
      <w:r>
        <w:t xml:space="preserve"> </w:t>
      </w:r>
      <w:r>
        <w:t>복되게</w:t>
      </w:r>
      <w:r>
        <w:t xml:space="preserve"> </w:t>
      </w:r>
      <w:r>
        <w:t>향상시키는</w:t>
      </w:r>
      <w:r>
        <w:t xml:space="preserve"> </w:t>
      </w:r>
      <w:r>
        <w:t>법칙이었습니다</w:t>
      </w:r>
      <w:r>
        <w:t xml:space="preserve">. </w:t>
      </w:r>
      <w:r>
        <w:t>인간이</w:t>
      </w:r>
      <w:r>
        <w:t xml:space="preserve"> </w:t>
      </w:r>
      <w:r>
        <w:t>간직하도록</w:t>
      </w:r>
      <w:r>
        <w:t xml:space="preserve"> </w:t>
      </w:r>
      <w:r>
        <w:t>명령받은</w:t>
      </w:r>
      <w:r>
        <w:t xml:space="preserve"> </w:t>
      </w:r>
      <w:r>
        <w:t>하나님의</w:t>
      </w:r>
      <w:r>
        <w:t xml:space="preserve"> </w:t>
      </w:r>
      <w:r>
        <w:t>다른</w:t>
      </w:r>
      <w:r>
        <w:t xml:space="preserve"> </w:t>
      </w:r>
      <w:r>
        <w:t>좋은</w:t>
      </w:r>
      <w:r>
        <w:t xml:space="preserve"> </w:t>
      </w:r>
      <w:r>
        <w:t>선물들처럼</w:t>
      </w:r>
      <w:r>
        <w:t xml:space="preserve"> </w:t>
      </w:r>
      <w:r>
        <w:t>결혼</w:t>
      </w:r>
      <w:r>
        <w:t xml:space="preserve"> </w:t>
      </w:r>
      <w:r>
        <w:t>제도도</w:t>
      </w:r>
      <w:r>
        <w:t xml:space="preserve">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비틀어졌습니다</w:t>
      </w:r>
      <w:r>
        <w:t xml:space="preserve">. </w:t>
      </w:r>
      <w:r>
        <w:t>그</w:t>
      </w:r>
      <w:r>
        <w:t xml:space="preserve"> </w:t>
      </w:r>
      <w:r>
        <w:t>제도의</w:t>
      </w:r>
      <w:r>
        <w:t xml:space="preserve"> </w:t>
      </w:r>
      <w:r>
        <w:t>순결함과</w:t>
      </w:r>
      <w:r>
        <w:t xml:space="preserve"> </w:t>
      </w:r>
      <w:r>
        <w:t>아름다움을</w:t>
      </w:r>
      <w:r>
        <w:t xml:space="preserve"> </w:t>
      </w:r>
      <w:r>
        <w:t>회복하는</w:t>
      </w:r>
      <w:r>
        <w:t xml:space="preserve"> </w:t>
      </w:r>
      <w:r>
        <w:t>것이</w:t>
      </w:r>
      <w:r>
        <w:t xml:space="preserve"> </w:t>
      </w:r>
      <w:r>
        <w:t>복음의</w:t>
      </w:r>
      <w:r>
        <w:t xml:space="preserve"> </w:t>
      </w:r>
      <w:r>
        <w:t>목적입니다</w:t>
      </w:r>
      <w:r>
        <w:t>(</w:t>
      </w:r>
      <w:r>
        <w:t>보훈</w:t>
      </w:r>
      <w:r>
        <w:t>, 63-64).</w:t>
      </w:r>
    </w:p>
    <w:p w14:paraId="0E5A4485" w14:textId="77777777" w:rsidR="00A16A7D" w:rsidRDefault="00000000">
      <w:pPr>
        <w:jc w:val="both"/>
      </w:pPr>
      <w:r>
        <w:t>남녀들은</w:t>
      </w:r>
      <w:r>
        <w:t xml:space="preserve"> </w:t>
      </w:r>
      <w:r>
        <w:t>결혼</w:t>
      </w:r>
      <w:r>
        <w:t xml:space="preserve"> </w:t>
      </w:r>
      <w:r>
        <w:t>생활을</w:t>
      </w:r>
      <w:r>
        <w:t xml:space="preserve"> </w:t>
      </w:r>
      <w:r>
        <w:t>시작할</w:t>
      </w:r>
      <w:r>
        <w:t xml:space="preserve"> </w:t>
      </w:r>
      <w:r>
        <w:t>때에</w:t>
      </w:r>
      <w:r>
        <w:t xml:space="preserve"> </w:t>
      </w:r>
      <w:r>
        <w:t>하나님께</w:t>
      </w:r>
      <w:r>
        <w:t xml:space="preserve"> </w:t>
      </w:r>
      <w:r>
        <w:t>그들</w:t>
      </w:r>
      <w:r>
        <w:t xml:space="preserve"> </w:t>
      </w:r>
      <w:r>
        <w:t>자신을</w:t>
      </w:r>
      <w:r>
        <w:t xml:space="preserve"> </w:t>
      </w:r>
      <w:r>
        <w:t>다시</w:t>
      </w:r>
      <w:r>
        <w:t xml:space="preserve"> </w:t>
      </w:r>
      <w:r>
        <w:t>거룩하게</w:t>
      </w:r>
      <w:r>
        <w:t xml:space="preserve"> </w:t>
      </w:r>
      <w:r>
        <w:t>구별해야</w:t>
      </w:r>
      <w:r>
        <w:t xml:space="preserve"> </w:t>
      </w:r>
      <w:r>
        <w:t>합니다</w:t>
      </w:r>
      <w:r>
        <w:t>(</w:t>
      </w:r>
      <w:r>
        <w:t>가정</w:t>
      </w:r>
      <w:r>
        <w:t>, 103).</w:t>
      </w:r>
    </w:p>
    <w:p w14:paraId="38035664" w14:textId="77777777" w:rsidR="00A16A7D" w:rsidRDefault="00000000">
      <w:pPr>
        <w:jc w:val="both"/>
      </w:pPr>
      <w:r>
        <w:t>하나님의</w:t>
      </w:r>
      <w:r>
        <w:t xml:space="preserve"> </w:t>
      </w:r>
      <w:r>
        <w:t>성령께</w:t>
      </w:r>
      <w:r>
        <w:t xml:space="preserve"> </w:t>
      </w:r>
      <w:r>
        <w:t>지배받으면서</w:t>
      </w:r>
      <w:r>
        <w:t xml:space="preserve"> </w:t>
      </w:r>
      <w:r>
        <w:t>결혼</w:t>
      </w:r>
      <w:r>
        <w:t xml:space="preserve"> </w:t>
      </w:r>
      <w:r>
        <w:t>관계가</w:t>
      </w:r>
      <w:r>
        <w:t xml:space="preserve"> </w:t>
      </w:r>
      <w:r>
        <w:t>잘못되었다고</w:t>
      </w:r>
      <w:r>
        <w:t xml:space="preserve"> </w:t>
      </w:r>
      <w:r>
        <w:t>말해서는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가정</w:t>
      </w:r>
      <w:r>
        <w:t>, 120).</w:t>
      </w:r>
    </w:p>
    <w:p w14:paraId="73161D61" w14:textId="77777777" w:rsidR="00A16A7D" w:rsidRDefault="00000000">
      <w:pPr>
        <w:jc w:val="both"/>
      </w:pPr>
      <w:r>
        <w:t>힘들고</w:t>
      </w:r>
      <w:r>
        <w:t xml:space="preserve"> </w:t>
      </w:r>
      <w:r>
        <w:t>당황스럽고</w:t>
      </w:r>
      <w:r>
        <w:t xml:space="preserve"> </w:t>
      </w:r>
      <w:r>
        <w:t>실망스런</w:t>
      </w:r>
      <w:r>
        <w:t xml:space="preserve"> </w:t>
      </w:r>
      <w:r>
        <w:t>일이</w:t>
      </w:r>
      <w:r>
        <w:t xml:space="preserve"> </w:t>
      </w:r>
      <w:r>
        <w:t>있더라도</w:t>
      </w:r>
      <w:r>
        <w:t xml:space="preserve"> </w:t>
      </w:r>
      <w:r>
        <w:t>남편이든</w:t>
      </w:r>
      <w:r>
        <w:t xml:space="preserve"> </w:t>
      </w:r>
      <w:r>
        <w:t>아내든</w:t>
      </w:r>
      <w:r>
        <w:t xml:space="preserve"> </w:t>
      </w:r>
      <w:r>
        <w:t>결혼이</w:t>
      </w:r>
      <w:r>
        <w:t xml:space="preserve"> </w:t>
      </w:r>
      <w:r>
        <w:t>잘못되었다거나</w:t>
      </w:r>
      <w:r>
        <w:t xml:space="preserve"> </w:t>
      </w:r>
      <w:r>
        <w:t>실패라는</w:t>
      </w:r>
      <w:r>
        <w:t xml:space="preserve"> </w:t>
      </w:r>
      <w:r>
        <w:t>생각을</w:t>
      </w:r>
      <w:r>
        <w:t xml:space="preserve"> </w:t>
      </w:r>
      <w:r>
        <w:t>결코</w:t>
      </w:r>
      <w:r>
        <w:t xml:space="preserve"> </w:t>
      </w:r>
      <w:r>
        <w:t>품지</w:t>
      </w:r>
      <w:r>
        <w:t xml:space="preserve"> </w:t>
      </w:r>
      <w:r>
        <w:t>마십시오</w:t>
      </w:r>
      <w:r>
        <w:t xml:space="preserve">. </w:t>
      </w:r>
      <w:r>
        <w:t>서로에게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대로</w:t>
      </w:r>
      <w:r>
        <w:t xml:space="preserve"> </w:t>
      </w:r>
      <w:r>
        <w:t>최선을</w:t>
      </w:r>
      <w:r>
        <w:t xml:space="preserve"> </w:t>
      </w:r>
      <w:r>
        <w:t>다하기로</w:t>
      </w:r>
      <w:r>
        <w:t xml:space="preserve"> </w:t>
      </w:r>
      <w:r>
        <w:lastRenderedPageBreak/>
        <w:t>결심하십시오</w:t>
      </w:r>
      <w:r>
        <w:t xml:space="preserve">. </w:t>
      </w:r>
      <w:r>
        <w:t>늘</w:t>
      </w:r>
      <w:r>
        <w:t xml:space="preserve"> </w:t>
      </w:r>
      <w:r>
        <w:t>일이</w:t>
      </w:r>
      <w:r>
        <w:t xml:space="preserve"> </w:t>
      </w:r>
      <w:r>
        <w:t>일어나기</w:t>
      </w:r>
      <w:r>
        <w:t xml:space="preserve"> </w:t>
      </w:r>
      <w:r>
        <w:t>전에</w:t>
      </w:r>
      <w:r>
        <w:t xml:space="preserve"> </w:t>
      </w:r>
      <w:r>
        <w:t>주의하십시오</w:t>
      </w:r>
      <w:r>
        <w:t xml:space="preserve">. </w:t>
      </w:r>
      <w:r>
        <w:t>인생이라는</w:t>
      </w:r>
      <w:r>
        <w:t xml:space="preserve"> </w:t>
      </w:r>
      <w:r>
        <w:t>싸움터에서</w:t>
      </w:r>
      <w:r>
        <w:t xml:space="preserve"> </w:t>
      </w:r>
      <w:r>
        <w:t>매사에</w:t>
      </w:r>
      <w:r>
        <w:t xml:space="preserve"> </w:t>
      </w:r>
      <w:r>
        <w:t>서로를</w:t>
      </w:r>
      <w:r>
        <w:t xml:space="preserve"> </w:t>
      </w:r>
      <w:r>
        <w:t>격려하십시오</w:t>
      </w:r>
      <w:r>
        <w:t xml:space="preserve">. </w:t>
      </w:r>
      <w:r>
        <w:t>서로</w:t>
      </w:r>
      <w:r>
        <w:t xml:space="preserve"> </w:t>
      </w:r>
      <w:r>
        <w:t>행복하게</w:t>
      </w:r>
      <w:r>
        <w:t xml:space="preserve"> </w:t>
      </w:r>
      <w:r>
        <w:t>해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노력하십시오</w:t>
      </w:r>
      <w:r>
        <w:t xml:space="preserve">. </w:t>
      </w:r>
      <w:r>
        <w:t>사랑하고</w:t>
      </w:r>
      <w:r>
        <w:t xml:space="preserve"> </w:t>
      </w:r>
      <w:r>
        <w:t>참으십시오</w:t>
      </w:r>
      <w:r>
        <w:t xml:space="preserve">. </w:t>
      </w:r>
      <w:r>
        <w:t>그러면</w:t>
      </w:r>
      <w:r>
        <w:t xml:space="preserve"> </w:t>
      </w:r>
      <w:r>
        <w:t>결혼은</w:t>
      </w:r>
      <w:r>
        <w:t xml:space="preserve"> </w:t>
      </w:r>
      <w:r>
        <w:t>사랑의</w:t>
      </w:r>
      <w:r>
        <w:t xml:space="preserve"> </w:t>
      </w:r>
      <w:r>
        <w:t>끝이</w:t>
      </w:r>
      <w:r>
        <w:t xml:space="preserve"> </w:t>
      </w:r>
      <w:r>
        <w:t>아니라</w:t>
      </w:r>
      <w:r>
        <w:t xml:space="preserve"> </w:t>
      </w:r>
      <w:r>
        <w:t>사랑의</w:t>
      </w:r>
      <w:r>
        <w:t xml:space="preserve"> </w:t>
      </w:r>
      <w:r>
        <w:t>시작이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치료</w:t>
      </w:r>
      <w:r>
        <w:t>, 360)</w:t>
      </w:r>
    </w:p>
    <w:p w14:paraId="32721763" w14:textId="77777777" w:rsidR="00A16A7D" w:rsidRDefault="00A16A7D">
      <w:pPr>
        <w:jc w:val="both"/>
      </w:pPr>
    </w:p>
    <w:p w14:paraId="5DF80243" w14:textId="77777777" w:rsidR="00A16A7D" w:rsidRDefault="00A16A7D">
      <w:pPr>
        <w:jc w:val="both"/>
      </w:pPr>
    </w:p>
    <w:p w14:paraId="0E7BA141" w14:textId="77777777" w:rsidR="00A16A7D" w:rsidRDefault="00A16A7D">
      <w:pPr>
        <w:jc w:val="both"/>
      </w:pPr>
    </w:p>
    <w:p w14:paraId="37E5F715" w14:textId="77777777" w:rsidR="00A16A7D" w:rsidRDefault="00000000">
      <w:r>
        <w:br w:type="page"/>
      </w:r>
    </w:p>
    <w:p w14:paraId="0C44AA83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5</w:t>
      </w:r>
      <w:r>
        <w:t>일</w:t>
      </w:r>
    </w:p>
    <w:p w14:paraId="414E1AD0" w14:textId="77777777" w:rsidR="00A16A7D" w:rsidRDefault="00A16A7D">
      <w:pPr>
        <w:jc w:val="both"/>
      </w:pPr>
    </w:p>
    <w:p w14:paraId="6C677261" w14:textId="77777777" w:rsidR="00A16A7D" w:rsidRDefault="00000000">
      <w:pPr>
        <w:jc w:val="both"/>
      </w:pPr>
      <w:r>
        <w:t>하나님께</w:t>
      </w:r>
      <w:r>
        <w:t xml:space="preserve"> </w:t>
      </w:r>
      <w:r>
        <w:t>맡기라</w:t>
      </w:r>
    </w:p>
    <w:p w14:paraId="579BE4C1" w14:textId="77777777" w:rsidR="00A16A7D" w:rsidRDefault="00A16A7D">
      <w:pPr>
        <w:jc w:val="both"/>
      </w:pPr>
    </w:p>
    <w:p w14:paraId="12A3A126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집을</w:t>
      </w:r>
      <w:r>
        <w:t xml:space="preserve"> </w:t>
      </w:r>
      <w:r>
        <w:t>세우지</w:t>
      </w:r>
      <w:r>
        <w:t xml:space="preserve"> </w:t>
      </w:r>
      <w:r>
        <w:t>아니하시면</w:t>
      </w:r>
      <w:r>
        <w:t xml:space="preserve"> </w:t>
      </w:r>
      <w:r>
        <w:t>세우는</w:t>
      </w:r>
      <w:r>
        <w:t xml:space="preserve"> </w:t>
      </w:r>
      <w:r>
        <w:t>자의</w:t>
      </w:r>
      <w:r>
        <w:t xml:space="preserve"> </w:t>
      </w:r>
      <w:r>
        <w:t>수고가</w:t>
      </w:r>
      <w:r>
        <w:t xml:space="preserve"> </w:t>
      </w:r>
      <w:r>
        <w:t>헛되며</w:t>
      </w:r>
      <w:r>
        <w:t xml:space="preserve"> </w:t>
      </w:r>
      <w:r>
        <w:t>여호와께서</w:t>
      </w:r>
      <w:r>
        <w:t xml:space="preserve"> </w:t>
      </w:r>
      <w:r>
        <w:t>성을</w:t>
      </w:r>
      <w:r>
        <w:t xml:space="preserve"> </w:t>
      </w:r>
      <w:r>
        <w:t>지키지</w:t>
      </w:r>
      <w:r>
        <w:t xml:space="preserve"> </w:t>
      </w:r>
      <w:r>
        <w:t>아니하시면</w:t>
      </w:r>
      <w:r>
        <w:t xml:space="preserve"> </w:t>
      </w:r>
      <w:r>
        <w:t>파수꾼의</w:t>
      </w:r>
      <w:r>
        <w:t xml:space="preserve"> </w:t>
      </w:r>
      <w:r>
        <w:t>깨어</w:t>
      </w:r>
      <w:r>
        <w:t xml:space="preserve"> </w:t>
      </w:r>
      <w:r>
        <w:t>있음이</w:t>
      </w:r>
      <w:r>
        <w:t xml:space="preserve"> </w:t>
      </w:r>
      <w:r>
        <w:t>헛되도다</w:t>
      </w:r>
      <w:r>
        <w:t>”(</w:t>
      </w:r>
      <w:r>
        <w:t>시</w:t>
      </w:r>
      <w:r>
        <w:t xml:space="preserve"> 127:1)</w:t>
      </w:r>
    </w:p>
    <w:p w14:paraId="2A69EAE6" w14:textId="77777777" w:rsidR="00A16A7D" w:rsidRDefault="00A16A7D">
      <w:pPr>
        <w:jc w:val="both"/>
      </w:pPr>
    </w:p>
    <w:p w14:paraId="3C6546F5" w14:textId="77777777" w:rsidR="00A16A7D" w:rsidRDefault="00000000">
      <w:pPr>
        <w:jc w:val="both"/>
      </w:pPr>
      <w:r>
        <w:t>하나님은</w:t>
      </w:r>
      <w:r>
        <w:t>…</w:t>
      </w:r>
      <w:r>
        <w:t>이</w:t>
      </w:r>
      <w:r>
        <w:t xml:space="preserve"> </w:t>
      </w:r>
      <w:r>
        <w:t>땅에</w:t>
      </w:r>
      <w:r>
        <w:t xml:space="preserve"> </w:t>
      </w:r>
      <w:r>
        <w:t>기쁨과</w:t>
      </w:r>
      <w:r>
        <w:t xml:space="preserve"> </w:t>
      </w:r>
      <w:r>
        <w:t>평화가</w:t>
      </w:r>
      <w:r>
        <w:t xml:space="preserve"> </w:t>
      </w:r>
      <w:r>
        <w:t>가득하기를</w:t>
      </w:r>
      <w:r>
        <w:t xml:space="preserve"> </w:t>
      </w:r>
      <w:r>
        <w:t>원하셨습니다</w:t>
      </w:r>
      <w:r>
        <w:t xml:space="preserve">. </w:t>
      </w:r>
      <w:r>
        <w:t>그분은</w:t>
      </w:r>
      <w:r>
        <w:t xml:space="preserve"> </w:t>
      </w:r>
      <w:r>
        <w:t>인간이</w:t>
      </w:r>
      <w:r>
        <w:t xml:space="preserve"> </w:t>
      </w:r>
      <w:r>
        <w:t>행복하게</w:t>
      </w:r>
      <w:r>
        <w:t xml:space="preserve"> </w:t>
      </w:r>
      <w:r>
        <w:t>살도록</w:t>
      </w:r>
      <w:r>
        <w:t xml:space="preserve"> </w:t>
      </w:r>
      <w:r>
        <w:t>창조하셨습니다</w:t>
      </w:r>
      <w:r>
        <w:t xml:space="preserve">. </w:t>
      </w:r>
      <w:r>
        <w:t>그분은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하늘의</w:t>
      </w:r>
      <w:r>
        <w:t xml:space="preserve"> </w:t>
      </w:r>
      <w:r>
        <w:t>평화로</w:t>
      </w:r>
      <w:r>
        <w:t xml:space="preserve"> </w:t>
      </w:r>
      <w:r>
        <w:t>채워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가족에게</w:t>
      </w:r>
      <w:r>
        <w:t xml:space="preserve"> </w:t>
      </w:r>
      <w:r>
        <w:t>하늘</w:t>
      </w:r>
      <w:r>
        <w:t xml:space="preserve"> </w:t>
      </w:r>
      <w:r>
        <w:t>대가족의</w:t>
      </w:r>
      <w:r>
        <w:t xml:space="preserve"> </w:t>
      </w:r>
      <w:r>
        <w:t>특징이</w:t>
      </w:r>
      <w:r>
        <w:t xml:space="preserve"> </w:t>
      </w:r>
      <w:r>
        <w:t>나타나기를</w:t>
      </w:r>
      <w:r>
        <w:t xml:space="preserve"> </w:t>
      </w:r>
      <w:r>
        <w:t>바라십니다</w:t>
      </w:r>
      <w:r>
        <w:t>.”(</w:t>
      </w:r>
      <w:r>
        <w:t>실물</w:t>
      </w:r>
      <w:r>
        <w:t>, 290).</w:t>
      </w:r>
    </w:p>
    <w:p w14:paraId="145FF0D6" w14:textId="77777777" w:rsidR="00A16A7D" w:rsidRDefault="00000000">
      <w:pPr>
        <w:jc w:val="both"/>
      </w:pPr>
      <w:r>
        <w:t>하나님의</w:t>
      </w:r>
      <w:r>
        <w:t xml:space="preserve"> </w:t>
      </w:r>
      <w:r>
        <w:t>뜻이</w:t>
      </w:r>
      <w:r>
        <w:t xml:space="preserve"> </w:t>
      </w:r>
      <w:r>
        <w:t>조화롭게</w:t>
      </w:r>
      <w:r>
        <w:t xml:space="preserve"> </w:t>
      </w:r>
      <w:r>
        <w:t>이루어지고</w:t>
      </w:r>
      <w:r>
        <w:t xml:space="preserve"> </w:t>
      </w:r>
      <w:r>
        <w:t>있는</w:t>
      </w:r>
      <w:r>
        <w:t xml:space="preserve"> </w:t>
      </w:r>
      <w:r>
        <w:t>가정은</w:t>
      </w:r>
      <w:r>
        <w:t xml:space="preserve"> </w:t>
      </w:r>
      <w:r>
        <w:t>그리스도인</w:t>
      </w:r>
      <w:r>
        <w:t xml:space="preserve"> </w:t>
      </w:r>
      <w:r>
        <w:t>성품을</w:t>
      </w:r>
      <w:r>
        <w:t xml:space="preserve"> </w:t>
      </w:r>
      <w:r>
        <w:t>형성하고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앞당기기는</w:t>
      </w:r>
      <w:r>
        <w:t xml:space="preserve"> </w:t>
      </w:r>
      <w:r>
        <w:t>데</w:t>
      </w:r>
      <w:r>
        <w:t xml:space="preserve"> </w:t>
      </w:r>
      <w:r>
        <w:t>가장</w:t>
      </w:r>
      <w:r>
        <w:t xml:space="preserve"> </w:t>
      </w:r>
      <w:r>
        <w:t>효과적인</w:t>
      </w:r>
      <w:r>
        <w:t xml:space="preserve"> </w:t>
      </w:r>
      <w:r>
        <w:t>역할을</w:t>
      </w:r>
      <w:r>
        <w:t xml:space="preserve"> </w:t>
      </w:r>
      <w:r>
        <w:t>감당합니다</w:t>
      </w:r>
      <w:r>
        <w:t>(6</w:t>
      </w:r>
      <w:r>
        <w:t>증언</w:t>
      </w:r>
      <w:r>
        <w:t>, 430).</w:t>
      </w:r>
    </w:p>
    <w:p w14:paraId="3FA6EE53" w14:textId="77777777" w:rsidR="00A16A7D" w:rsidRDefault="00000000">
      <w:pPr>
        <w:jc w:val="both"/>
      </w:pPr>
      <w:r>
        <w:t>가정은</w:t>
      </w:r>
      <w:r>
        <w:t xml:space="preserve"> </w:t>
      </w:r>
      <w:r>
        <w:t>그</w:t>
      </w:r>
      <w:r>
        <w:t xml:space="preserve"> </w:t>
      </w:r>
      <w:r>
        <w:t>말에</w:t>
      </w:r>
      <w:r>
        <w:t xml:space="preserve"> </w:t>
      </w:r>
      <w:r>
        <w:t>담긴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이루어지는</w:t>
      </w:r>
      <w:r>
        <w:t xml:space="preserve"> </w:t>
      </w:r>
      <w:r>
        <w:t>곳이어야</w:t>
      </w:r>
      <w:r>
        <w:t xml:space="preserve"> </w:t>
      </w:r>
      <w:r>
        <w:t>합니다</w:t>
      </w:r>
      <w:r>
        <w:t xml:space="preserve">. </w:t>
      </w:r>
      <w:r>
        <w:t>그것은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작은</w:t>
      </w:r>
      <w:r>
        <w:t xml:space="preserve"> </w:t>
      </w:r>
      <w:r>
        <w:t>천국이며</w:t>
      </w:r>
      <w:r>
        <w:t xml:space="preserve"> </w:t>
      </w:r>
      <w:r>
        <w:t>애정이</w:t>
      </w:r>
      <w:r>
        <w:t xml:space="preserve"> </w:t>
      </w:r>
      <w:r>
        <w:t>가혹하게</w:t>
      </w:r>
      <w:r>
        <w:t xml:space="preserve"> </w:t>
      </w:r>
      <w:r>
        <w:t>억눌리는</w:t>
      </w:r>
      <w:r>
        <w:t xml:space="preserve"> </w:t>
      </w:r>
      <w:r>
        <w:t>대신에</w:t>
      </w:r>
      <w:r>
        <w:t xml:space="preserve"> </w:t>
      </w:r>
      <w:r>
        <w:t>계발되는</w:t>
      </w:r>
      <w:r>
        <w:t xml:space="preserve"> </w:t>
      </w:r>
      <w:r>
        <w:t>곳이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행복은</w:t>
      </w:r>
      <w:r>
        <w:t xml:space="preserve"> </w:t>
      </w:r>
      <w:r>
        <w:t>사랑과</w:t>
      </w:r>
      <w:r>
        <w:t xml:space="preserve"> </w:t>
      </w:r>
      <w:r>
        <w:t>동정과</w:t>
      </w:r>
      <w:r>
        <w:t xml:space="preserve"> </w:t>
      </w:r>
      <w:r>
        <w:t>상호</w:t>
      </w:r>
      <w:r>
        <w:t xml:space="preserve"> </w:t>
      </w:r>
      <w:r>
        <w:t>간의</w:t>
      </w:r>
      <w:r>
        <w:t xml:space="preserve"> </w:t>
      </w:r>
      <w:r>
        <w:t>진정한</w:t>
      </w:r>
      <w:r>
        <w:t xml:space="preserve"> </w:t>
      </w:r>
      <w:r>
        <w:t>예절을</w:t>
      </w:r>
      <w:r>
        <w:t xml:space="preserve"> </w:t>
      </w:r>
      <w:r>
        <w:t>계발하는</w:t>
      </w:r>
      <w:r>
        <w:t xml:space="preserve"> </w:t>
      </w:r>
      <w:r>
        <w:t>데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>(3</w:t>
      </w:r>
      <w:r>
        <w:t>증언</w:t>
      </w:r>
      <w:r>
        <w:t>, 539).</w:t>
      </w:r>
    </w:p>
    <w:p w14:paraId="0211C2EB" w14:textId="77777777" w:rsidR="00A16A7D" w:rsidRDefault="00000000">
      <w:pPr>
        <w:jc w:val="both"/>
      </w:pPr>
      <w:r>
        <w:t>여러분의</w:t>
      </w:r>
      <w:r>
        <w:t xml:space="preserve"> </w:t>
      </w:r>
      <w:r>
        <w:t>가정을</w:t>
      </w:r>
      <w:r>
        <w:t xml:space="preserve"> </w:t>
      </w:r>
      <w:r>
        <w:t>그리스도께서</w:t>
      </w:r>
      <w:r>
        <w:t xml:space="preserve"> </w:t>
      </w:r>
      <w:r>
        <w:t>손님으로</w:t>
      </w:r>
      <w:r>
        <w:t xml:space="preserve"> </w:t>
      </w:r>
      <w:r>
        <w:t>머무는</w:t>
      </w:r>
      <w:r>
        <w:t xml:space="preserve"> </w:t>
      </w:r>
      <w:r>
        <w:t>곳이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여러분이</w:t>
      </w:r>
      <w:r>
        <w:t xml:space="preserve"> </w:t>
      </w:r>
      <w:r>
        <w:t>예수님과</w:t>
      </w:r>
      <w:r>
        <w:t xml:space="preserve"> </w:t>
      </w:r>
      <w:r>
        <w:t>함께하며</w:t>
      </w:r>
      <w:r>
        <w:t xml:space="preserve"> </w:t>
      </w:r>
      <w:r>
        <w:t>그분에게</w:t>
      </w:r>
      <w:r>
        <w:t xml:space="preserve"> </w:t>
      </w:r>
      <w:r>
        <w:t>배우고</w:t>
      </w:r>
      <w:r>
        <w:t xml:space="preserve"> </w:t>
      </w:r>
      <w:r>
        <w:t>있다고</w:t>
      </w:r>
      <w:r>
        <w:t xml:space="preserve"> </w:t>
      </w:r>
      <w:r>
        <w:t>사람들이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곳이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>.</w:t>
      </w:r>
    </w:p>
    <w:p w14:paraId="7E6F5FE6" w14:textId="77777777" w:rsidR="00A16A7D" w:rsidRDefault="00000000">
      <w:pPr>
        <w:jc w:val="both"/>
      </w:pPr>
      <w:r>
        <w:t>친절하고</w:t>
      </w:r>
      <w:r>
        <w:t xml:space="preserve"> </w:t>
      </w:r>
      <w:r>
        <w:t>예의바른</w:t>
      </w:r>
      <w:r>
        <w:t xml:space="preserve"> </w:t>
      </w:r>
      <w:r>
        <w:t>그리스도인이</w:t>
      </w:r>
      <w:r>
        <w:t xml:space="preserve"> </w:t>
      </w:r>
      <w:r>
        <w:t>모인</w:t>
      </w:r>
      <w:r>
        <w:t xml:space="preserve"> </w:t>
      </w:r>
      <w:r>
        <w:t>가정은</w:t>
      </w:r>
      <w:r>
        <w:t xml:space="preserve"> </w:t>
      </w:r>
      <w:r>
        <w:t>멀리까지</w:t>
      </w:r>
      <w:r>
        <w:t xml:space="preserve"> </w:t>
      </w:r>
      <w:r>
        <w:t>선한</w:t>
      </w:r>
      <w:r>
        <w:t xml:space="preserve"> </w:t>
      </w:r>
      <w:r>
        <w:t>감화력을</w:t>
      </w:r>
      <w:r>
        <w:t xml:space="preserve"> </w:t>
      </w:r>
      <w:r>
        <w:t>끼칩니다</w:t>
      </w:r>
      <w:r>
        <w:t xml:space="preserve">. </w:t>
      </w:r>
      <w:r>
        <w:t>그</w:t>
      </w:r>
      <w:r>
        <w:t xml:space="preserve"> </w:t>
      </w:r>
      <w:r>
        <w:t>가정의</w:t>
      </w:r>
      <w:r>
        <w:t xml:space="preserve"> </w:t>
      </w:r>
      <w:r>
        <w:t>모습을</w:t>
      </w:r>
      <w:r>
        <w:t xml:space="preserve"> </w:t>
      </w:r>
      <w:r>
        <w:t>지켜본</w:t>
      </w:r>
      <w:r>
        <w:t xml:space="preserve"> </w:t>
      </w:r>
      <w:r>
        <w:t>다른</w:t>
      </w:r>
      <w:r>
        <w:t xml:space="preserve"> </w:t>
      </w:r>
      <w:r>
        <w:t>가족이</w:t>
      </w:r>
      <w:r>
        <w:t xml:space="preserve"> </w:t>
      </w:r>
      <w:r>
        <w:t>그</w:t>
      </w:r>
      <w:r>
        <w:t xml:space="preserve"> </w:t>
      </w:r>
      <w:r>
        <w:t>모본을</w:t>
      </w:r>
      <w:r>
        <w:t xml:space="preserve"> </w:t>
      </w:r>
      <w:r>
        <w:t>따르게</w:t>
      </w:r>
      <w:r>
        <w:t xml:space="preserve"> </w:t>
      </w:r>
      <w:r>
        <w:t>되어</w:t>
      </w:r>
      <w:r>
        <w:t xml:space="preserve"> </w:t>
      </w:r>
      <w:r>
        <w:t>그들의</w:t>
      </w:r>
      <w:r>
        <w:t xml:space="preserve"> </w:t>
      </w:r>
      <w:r>
        <w:t>가정</w:t>
      </w:r>
      <w:r>
        <w:t xml:space="preserve"> </w:t>
      </w:r>
      <w:r>
        <w:t>또한</w:t>
      </w:r>
      <w:r>
        <w:t xml:space="preserve"> </w:t>
      </w:r>
      <w:r>
        <w:t>악한</w:t>
      </w:r>
      <w:r>
        <w:t xml:space="preserve"> </w:t>
      </w:r>
      <w:r>
        <w:t>영향으로부터</w:t>
      </w:r>
      <w:r>
        <w:t xml:space="preserve"> </w:t>
      </w:r>
      <w:r>
        <w:t>보호받는</w:t>
      </w:r>
      <w:r>
        <w:t xml:space="preserve"> </w:t>
      </w:r>
      <w:r>
        <w:t>것입니다</w:t>
      </w:r>
      <w:r>
        <w:t>.</w:t>
      </w:r>
    </w:p>
    <w:p w14:paraId="11BEF30B" w14:textId="77777777" w:rsidR="00A16A7D" w:rsidRDefault="00000000">
      <w:pPr>
        <w:jc w:val="both"/>
      </w:pPr>
      <w:r>
        <w:t>하늘</w:t>
      </w:r>
      <w:r>
        <w:t xml:space="preserve"> </w:t>
      </w:r>
      <w:r>
        <w:t>천사들은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따르는</w:t>
      </w:r>
      <w:r>
        <w:t xml:space="preserve"> </w:t>
      </w:r>
      <w:r>
        <w:t>가정에</w:t>
      </w:r>
      <w:r>
        <w:t xml:space="preserve"> </w:t>
      </w:r>
      <w:r>
        <w:t>종종</w:t>
      </w:r>
      <w:r>
        <w:t xml:space="preserve"> </w:t>
      </w:r>
      <w:r>
        <w:t>찾아옵니다</w:t>
      </w:r>
      <w:r>
        <w:t xml:space="preserve">. </w:t>
      </w:r>
      <w:r>
        <w:t>신성한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이런</w:t>
      </w:r>
      <w:r>
        <w:t xml:space="preserve"> </w:t>
      </w:r>
      <w:r>
        <w:t>가정은</w:t>
      </w:r>
      <w:r>
        <w:t xml:space="preserve"> </w:t>
      </w:r>
      <w:r>
        <w:t>지치고</w:t>
      </w:r>
      <w:r>
        <w:t xml:space="preserve"> </w:t>
      </w:r>
      <w:r>
        <w:t>힘든</w:t>
      </w:r>
      <w:r>
        <w:t xml:space="preserve"> </w:t>
      </w:r>
      <w:r>
        <w:t>나그네에게</w:t>
      </w:r>
      <w:r>
        <w:t xml:space="preserve"> </w:t>
      </w:r>
      <w:r>
        <w:t>힘을</w:t>
      </w:r>
      <w:r>
        <w:t xml:space="preserve"> </w:t>
      </w:r>
      <w:r>
        <w:t>북돋습니다</w:t>
      </w:r>
      <w:r>
        <w:t xml:space="preserve">. </w:t>
      </w:r>
      <w:r>
        <w:t>그</w:t>
      </w:r>
      <w:r>
        <w:t xml:space="preserve"> </w:t>
      </w:r>
      <w:r>
        <w:t>가족은</w:t>
      </w:r>
      <w:r>
        <w:t xml:space="preserve"> </w:t>
      </w:r>
      <w:r>
        <w:t>자아가</w:t>
      </w:r>
      <w:r>
        <w:t xml:space="preserve"> </w:t>
      </w:r>
      <w:r>
        <w:t>강하지</w:t>
      </w:r>
      <w:r>
        <w:t xml:space="preserve"> </w:t>
      </w:r>
      <w:r>
        <w:t>않고</w:t>
      </w:r>
      <w:r>
        <w:t xml:space="preserve"> </w:t>
      </w:r>
      <w:r>
        <w:t>바른</w:t>
      </w:r>
      <w:r>
        <w:t xml:space="preserve"> </w:t>
      </w:r>
      <w:r>
        <w:t>습관이</w:t>
      </w:r>
      <w:r>
        <w:t xml:space="preserve"> </w:t>
      </w:r>
      <w:r>
        <w:t>배어</w:t>
      </w:r>
      <w:r>
        <w:t xml:space="preserve"> </w:t>
      </w:r>
      <w:r>
        <w:t>있습니다</w:t>
      </w:r>
      <w:r>
        <w:t xml:space="preserve">. </w:t>
      </w:r>
      <w:r>
        <w:t>상대의</w:t>
      </w:r>
      <w:r>
        <w:t xml:space="preserve"> </w:t>
      </w:r>
      <w:r>
        <w:t>권리를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배려합니다</w:t>
      </w:r>
      <w:r>
        <w:t xml:space="preserve">. </w:t>
      </w:r>
      <w:r>
        <w:t>사랑으로</w:t>
      </w:r>
      <w:r>
        <w:t xml:space="preserve"> </w:t>
      </w:r>
      <w:r>
        <w:t>역사하며</w:t>
      </w:r>
      <w:r>
        <w:t xml:space="preserve"> </w:t>
      </w:r>
      <w:r>
        <w:t>영혼을</w:t>
      </w:r>
      <w:r>
        <w:t xml:space="preserve"> </w:t>
      </w:r>
      <w:r>
        <w:t>순결하게</w:t>
      </w:r>
      <w:r>
        <w:t xml:space="preserve"> </w:t>
      </w:r>
      <w:r>
        <w:t>하는</w:t>
      </w:r>
      <w:r>
        <w:t xml:space="preserve"> </w:t>
      </w:r>
      <w:r>
        <w:t>믿음이</w:t>
      </w:r>
      <w:r>
        <w:t xml:space="preserve"> </w:t>
      </w:r>
      <w:r>
        <w:t>온</w:t>
      </w:r>
      <w:r>
        <w:t xml:space="preserve"> </w:t>
      </w:r>
      <w:r>
        <w:t>가족을</w:t>
      </w:r>
      <w:r>
        <w:t xml:space="preserve"> </w:t>
      </w:r>
      <w:r>
        <w:t>지배하고</w:t>
      </w:r>
      <w:r>
        <w:t xml:space="preserve"> </w:t>
      </w:r>
      <w:r>
        <w:t>있습니다</w:t>
      </w:r>
      <w:r>
        <w:t>(ST, 1904. 2. 17.).</w:t>
      </w:r>
    </w:p>
    <w:p w14:paraId="657EBA8B" w14:textId="77777777" w:rsidR="00A16A7D" w:rsidRDefault="00000000">
      <w:pPr>
        <w:jc w:val="both"/>
      </w:pPr>
      <w:r>
        <w:lastRenderedPageBreak/>
        <w:t>세상에서</w:t>
      </w:r>
      <w:r>
        <w:t xml:space="preserve"> </w:t>
      </w:r>
      <w:r>
        <w:t>그리스도교의</w:t>
      </w:r>
      <w:r>
        <w:t xml:space="preserve"> </w:t>
      </w:r>
      <w:r>
        <w:t>능력을</w:t>
      </w:r>
      <w:r>
        <w:t xml:space="preserve"> </w:t>
      </w:r>
      <w:r>
        <w:t>가장</w:t>
      </w:r>
      <w:r>
        <w:t xml:space="preserve"> </w:t>
      </w:r>
      <w:r>
        <w:t>확실하게</w:t>
      </w:r>
      <w:r>
        <w:t xml:space="preserve"> </w:t>
      </w:r>
      <w:r>
        <w:t>보여주는</w:t>
      </w:r>
      <w:r>
        <w:t xml:space="preserve"> </w:t>
      </w:r>
      <w:r>
        <w:t>것은</w:t>
      </w:r>
      <w:r>
        <w:t xml:space="preserve"> </w:t>
      </w:r>
      <w:r>
        <w:t>질서</w:t>
      </w:r>
      <w:r>
        <w:t xml:space="preserve"> </w:t>
      </w:r>
      <w:r>
        <w:t>잡히고</w:t>
      </w:r>
      <w:r>
        <w:t xml:space="preserve"> </w:t>
      </w:r>
      <w:r>
        <w:t>바르게</w:t>
      </w:r>
      <w:r>
        <w:t xml:space="preserve"> </w:t>
      </w:r>
      <w:r>
        <w:t>훈련받은</w:t>
      </w:r>
      <w:r>
        <w:t xml:space="preserve"> </w:t>
      </w:r>
      <w:r>
        <w:t>가족입니다</w:t>
      </w:r>
      <w:r>
        <w:t xml:space="preserve">. </w:t>
      </w:r>
      <w:r>
        <w:t>그들을</w:t>
      </w:r>
      <w:r>
        <w:t xml:space="preserve"> </w:t>
      </w:r>
      <w:r>
        <w:t>보면서</w:t>
      </w:r>
      <w:r>
        <w:t xml:space="preserve"> </w:t>
      </w:r>
      <w:r>
        <w:t>사람들은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매력을</w:t>
      </w:r>
      <w:r>
        <w:t xml:space="preserve"> </w:t>
      </w:r>
      <w:r>
        <w:t>느낍니다</w:t>
      </w:r>
      <w:r>
        <w:t xml:space="preserve">. </w:t>
      </w:r>
      <w:r>
        <w:t>진리가</w:t>
      </w:r>
      <w:r>
        <w:t xml:space="preserve"> </w:t>
      </w:r>
      <w:r>
        <w:t>마음에</w:t>
      </w:r>
      <w:r>
        <w:t xml:space="preserve"> </w:t>
      </w:r>
      <w:r>
        <w:t>어떤</w:t>
      </w:r>
      <w:r>
        <w:t xml:space="preserve"> </w:t>
      </w:r>
      <w:r>
        <w:t>힘을</w:t>
      </w:r>
      <w:r>
        <w:t xml:space="preserve"> </w:t>
      </w:r>
      <w:r>
        <w:t>발휘하는지</w:t>
      </w:r>
      <w:r>
        <w:t xml:space="preserve"> </w:t>
      </w:r>
      <w:r>
        <w:t>생생하게</w:t>
      </w:r>
      <w:r>
        <w:t xml:space="preserve"> </w:t>
      </w:r>
      <w:r>
        <w:t>목격하기</w:t>
      </w:r>
      <w:r>
        <w:t xml:space="preserve"> </w:t>
      </w:r>
      <w:r>
        <w:t>때문입니다</w:t>
      </w:r>
      <w:r>
        <w:t>(4</w:t>
      </w:r>
      <w:r>
        <w:t>증언</w:t>
      </w:r>
      <w:r>
        <w:t>, 304).</w:t>
      </w:r>
    </w:p>
    <w:p w14:paraId="49C766A0" w14:textId="77777777" w:rsidR="00A16A7D" w:rsidRDefault="00A16A7D">
      <w:pPr>
        <w:jc w:val="both"/>
      </w:pPr>
    </w:p>
    <w:p w14:paraId="01B8D2D5" w14:textId="77777777" w:rsidR="00A16A7D" w:rsidRDefault="00A16A7D">
      <w:pPr>
        <w:jc w:val="both"/>
      </w:pPr>
    </w:p>
    <w:p w14:paraId="2A7CEC87" w14:textId="77777777" w:rsidR="00A16A7D" w:rsidRDefault="00A16A7D">
      <w:pPr>
        <w:jc w:val="both"/>
      </w:pPr>
    </w:p>
    <w:p w14:paraId="158AC4E6" w14:textId="77777777" w:rsidR="00A16A7D" w:rsidRDefault="00A16A7D">
      <w:pPr>
        <w:jc w:val="both"/>
      </w:pPr>
    </w:p>
    <w:p w14:paraId="07B06B79" w14:textId="77777777" w:rsidR="00A16A7D" w:rsidRDefault="00000000">
      <w:r>
        <w:br w:type="page"/>
      </w:r>
    </w:p>
    <w:p w14:paraId="1617B21D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6</w:t>
      </w:r>
      <w:r>
        <w:t>일</w:t>
      </w:r>
    </w:p>
    <w:p w14:paraId="2618BC02" w14:textId="77777777" w:rsidR="00A16A7D" w:rsidRDefault="00A16A7D">
      <w:pPr>
        <w:jc w:val="both"/>
      </w:pPr>
    </w:p>
    <w:p w14:paraId="1DF1586B" w14:textId="77777777" w:rsidR="00A16A7D" w:rsidRDefault="00000000">
      <w:pPr>
        <w:jc w:val="both"/>
      </w:pPr>
      <w:r>
        <w:t>끝까지</w:t>
      </w:r>
      <w:r>
        <w:t xml:space="preserve"> </w:t>
      </w:r>
      <w:r>
        <w:t>가는</w:t>
      </w:r>
      <w:r>
        <w:t xml:space="preserve"> </w:t>
      </w:r>
      <w:r>
        <w:t>사랑</w:t>
      </w:r>
    </w:p>
    <w:p w14:paraId="4ED9C37B" w14:textId="77777777" w:rsidR="00A16A7D" w:rsidRDefault="00A16A7D">
      <w:pPr>
        <w:jc w:val="both"/>
      </w:pPr>
    </w:p>
    <w:p w14:paraId="132D31E2" w14:textId="77777777" w:rsidR="00A16A7D" w:rsidRDefault="00000000">
      <w:pPr>
        <w:jc w:val="both"/>
      </w:pPr>
      <w:r>
        <w:t>“</w:t>
      </w:r>
      <w:r>
        <w:t>많은</w:t>
      </w:r>
      <w:r>
        <w:t xml:space="preserve"> </w:t>
      </w:r>
      <w:r>
        <w:t>물도</w:t>
      </w:r>
      <w:r>
        <w:t xml:space="preserve"> </w:t>
      </w:r>
      <w:r>
        <w:t>이</w:t>
      </w:r>
      <w:r>
        <w:t xml:space="preserve"> </w:t>
      </w:r>
      <w:r>
        <w:t>사랑을</w:t>
      </w:r>
      <w:r>
        <w:t xml:space="preserve"> </w:t>
      </w:r>
      <w:r>
        <w:t>끄지</w:t>
      </w:r>
      <w:r>
        <w:t xml:space="preserve"> </w:t>
      </w:r>
      <w:r>
        <w:t>못하겠고</w:t>
      </w:r>
      <w:r>
        <w:t xml:space="preserve"> </w:t>
      </w:r>
      <w:r>
        <w:t>홍수라도</w:t>
      </w:r>
      <w:r>
        <w:t xml:space="preserve"> </w:t>
      </w:r>
      <w:r>
        <w:t>삼키지</w:t>
      </w:r>
      <w:r>
        <w:t xml:space="preserve"> </w:t>
      </w:r>
      <w:r>
        <w:t>못하나니</w:t>
      </w:r>
      <w:r>
        <w:t xml:space="preserve"> </w:t>
      </w:r>
      <w:r>
        <w:t>사람이</w:t>
      </w:r>
      <w:r>
        <w:t xml:space="preserve"> </w:t>
      </w:r>
      <w:r>
        <w:t>그의</w:t>
      </w:r>
      <w:r>
        <w:t xml:space="preserve"> </w:t>
      </w:r>
      <w:r>
        <w:t>온</w:t>
      </w:r>
      <w:r>
        <w:t xml:space="preserve"> </w:t>
      </w:r>
      <w:r>
        <w:t>가산을</w:t>
      </w:r>
      <w:r>
        <w:t xml:space="preserve"> </w:t>
      </w:r>
      <w:r>
        <w:t>다</w:t>
      </w:r>
      <w:r>
        <w:t xml:space="preserve"> </w:t>
      </w:r>
      <w:r>
        <w:t>주고</w:t>
      </w:r>
      <w:r>
        <w:t xml:space="preserve"> </w:t>
      </w:r>
      <w:r>
        <w:t>사랑과</w:t>
      </w:r>
      <w:r>
        <w:t xml:space="preserve"> </w:t>
      </w:r>
      <w:r>
        <w:t>바꾸려</w:t>
      </w:r>
      <w:r>
        <w:t xml:space="preserve"> </w:t>
      </w:r>
      <w:r>
        <w:t>할지라도</w:t>
      </w:r>
      <w:r>
        <w:t xml:space="preserve"> </w:t>
      </w:r>
      <w:r>
        <w:t>오히려</w:t>
      </w:r>
      <w:r>
        <w:t xml:space="preserve"> </w:t>
      </w:r>
      <w:r>
        <w:t>멸시를</w:t>
      </w:r>
      <w:r>
        <w:t xml:space="preserve"> </w:t>
      </w:r>
      <w:r>
        <w:t>받으리라</w:t>
      </w:r>
      <w:r>
        <w:t>”(</w:t>
      </w:r>
      <w:r>
        <w:t>아</w:t>
      </w:r>
      <w:r>
        <w:t xml:space="preserve"> 8:7)</w:t>
      </w:r>
    </w:p>
    <w:p w14:paraId="47DF69AB" w14:textId="77777777" w:rsidR="00A16A7D" w:rsidRDefault="00A16A7D">
      <w:pPr>
        <w:jc w:val="both"/>
      </w:pPr>
    </w:p>
    <w:p w14:paraId="60E5924C" w14:textId="77777777" w:rsidR="00A16A7D" w:rsidRDefault="00000000">
      <w:pPr>
        <w:jc w:val="both"/>
      </w:pPr>
      <w:r>
        <w:t>사랑은</w:t>
      </w:r>
      <w:r>
        <w:t xml:space="preserve"> </w:t>
      </w:r>
      <w:r>
        <w:t>우리가</w:t>
      </w:r>
      <w:r>
        <w:t xml:space="preserve"> </w:t>
      </w:r>
      <w:r>
        <w:t>예수님에게</w:t>
      </w:r>
      <w:r>
        <w:t xml:space="preserve"> </w:t>
      </w:r>
      <w:r>
        <w:t>받는</w:t>
      </w:r>
      <w:r>
        <w:t xml:space="preserve"> </w:t>
      </w:r>
      <w:r>
        <w:t>귀중한</w:t>
      </w:r>
      <w:r>
        <w:t xml:space="preserve"> </w:t>
      </w:r>
      <w:r>
        <w:t>선물입니다</w:t>
      </w:r>
      <w:r>
        <w:t xml:space="preserve">. </w:t>
      </w:r>
      <w:r>
        <w:t>순결하고</w:t>
      </w:r>
      <w:r>
        <w:t xml:space="preserve"> </w:t>
      </w:r>
      <w:r>
        <w:t>거룩한</w:t>
      </w:r>
      <w:r>
        <w:t xml:space="preserve"> </w:t>
      </w:r>
      <w:r>
        <w:t>애정이란</w:t>
      </w:r>
      <w:r>
        <w:t xml:space="preserve"> </w:t>
      </w:r>
      <w:r>
        <w:t>감정이</w:t>
      </w:r>
      <w:r>
        <w:t xml:space="preserve"> </w:t>
      </w:r>
      <w:r>
        <w:t>아니고</w:t>
      </w:r>
      <w:r>
        <w:t xml:space="preserve"> </w:t>
      </w:r>
      <w:r>
        <w:t>원칙입니다</w:t>
      </w:r>
      <w:r>
        <w:t xml:space="preserve">. </w:t>
      </w:r>
      <w:r>
        <w:t>진정한</w:t>
      </w:r>
      <w:r>
        <w:t xml:space="preserve"> </w:t>
      </w:r>
      <w:r>
        <w:t>사랑으로</w:t>
      </w:r>
      <w:r>
        <w:t xml:space="preserve"> </w:t>
      </w:r>
      <w:r>
        <w:t>행동하는</w:t>
      </w:r>
      <w:r>
        <w:t xml:space="preserve"> </w:t>
      </w:r>
      <w:r>
        <w:t>사람은</w:t>
      </w:r>
      <w:r>
        <w:t xml:space="preserve"> </w:t>
      </w:r>
      <w:r>
        <w:t>충동적이거나</w:t>
      </w:r>
      <w:r>
        <w:t xml:space="preserve"> </w:t>
      </w:r>
      <w:r>
        <w:t>맹목적이</w:t>
      </w:r>
      <w:r>
        <w:t xml:space="preserve"> </w:t>
      </w:r>
      <w:r>
        <w:t>않습니다</w:t>
      </w:r>
      <w:r>
        <w:t>(</w:t>
      </w:r>
      <w:r>
        <w:t>치료</w:t>
      </w:r>
      <w:r>
        <w:t>, 358).</w:t>
      </w:r>
    </w:p>
    <w:p w14:paraId="622A4AE5" w14:textId="77777777" w:rsidR="00A16A7D" w:rsidRDefault="00000000">
      <w:pPr>
        <w:jc w:val="both"/>
      </w:pPr>
      <w:r>
        <w:t>그리스도로부터</w:t>
      </w:r>
      <w:r>
        <w:t xml:space="preserve"> </w:t>
      </w:r>
      <w:r>
        <w:t>흘러나오는</w:t>
      </w:r>
      <w:r>
        <w:t xml:space="preserve"> </w:t>
      </w:r>
      <w:r>
        <w:t>거룩한</w:t>
      </w:r>
      <w:r>
        <w:t xml:space="preserve"> </w:t>
      </w:r>
      <w:r>
        <w:t>사랑은</w:t>
      </w:r>
      <w:r>
        <w:t xml:space="preserve"> </w:t>
      </w:r>
      <w:r>
        <w:t>결코</w:t>
      </w:r>
      <w:r>
        <w:t xml:space="preserve"> </w:t>
      </w:r>
      <w:r>
        <w:t>인간의</w:t>
      </w:r>
      <w:r>
        <w:t xml:space="preserve"> </w:t>
      </w:r>
      <w:r>
        <w:t>사랑을</w:t>
      </w:r>
      <w:r>
        <w:t xml:space="preserve"> </w:t>
      </w:r>
      <w:r>
        <w:t>배제하는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포함합니다</w:t>
      </w:r>
      <w:r>
        <w:t xml:space="preserve">. </w:t>
      </w:r>
      <w:r>
        <w:t>그분의</w:t>
      </w:r>
      <w:r>
        <w:t xml:space="preserve"> </w:t>
      </w:r>
      <w:r>
        <w:t>사랑으로</w:t>
      </w:r>
      <w:r>
        <w:t xml:space="preserve"> </w:t>
      </w:r>
      <w:r>
        <w:t>인간의</w:t>
      </w:r>
      <w:r>
        <w:t xml:space="preserve"> </w:t>
      </w:r>
      <w:r>
        <w:t>사랑이</w:t>
      </w:r>
      <w:r>
        <w:t xml:space="preserve"> </w:t>
      </w:r>
      <w:r>
        <w:t>맑고</w:t>
      </w:r>
      <w:r>
        <w:t xml:space="preserve"> </w:t>
      </w:r>
      <w:r>
        <w:t>깨끗하고</w:t>
      </w:r>
      <w:r>
        <w:t xml:space="preserve"> </w:t>
      </w:r>
      <w:r>
        <w:t>세련되고</w:t>
      </w:r>
      <w:r>
        <w:t xml:space="preserve"> </w:t>
      </w:r>
      <w:r>
        <w:t>우아해</w:t>
      </w:r>
      <w:r>
        <w:t xml:space="preserve"> </w:t>
      </w:r>
      <w:r>
        <w:t>집니다</w:t>
      </w:r>
      <w:r>
        <w:t xml:space="preserve">. </w:t>
      </w:r>
      <w:r>
        <w:t>인간의</w:t>
      </w:r>
      <w:r>
        <w:t xml:space="preserve"> </w:t>
      </w:r>
      <w:r>
        <w:t>사랑은</w:t>
      </w:r>
      <w:r>
        <w:t xml:space="preserve"> </w:t>
      </w:r>
      <w:r>
        <w:t>거룩한</w:t>
      </w:r>
      <w:r>
        <w:t xml:space="preserve"> </w:t>
      </w:r>
      <w:r>
        <w:t>본질과</w:t>
      </w:r>
      <w:r>
        <w:t xml:space="preserve"> </w:t>
      </w:r>
      <w:r>
        <w:t>연합하고</w:t>
      </w:r>
      <w:r>
        <w:t xml:space="preserve"> </w:t>
      </w:r>
      <w:r>
        <w:t>단련되어</w:t>
      </w:r>
      <w:r>
        <w:t xml:space="preserve"> </w:t>
      </w:r>
      <w:r>
        <w:t>하늘을</w:t>
      </w:r>
      <w:r>
        <w:t xml:space="preserve"> </w:t>
      </w:r>
      <w:r>
        <w:t>향하여</w:t>
      </w:r>
      <w:r>
        <w:t xml:space="preserve"> </w:t>
      </w:r>
      <w:r>
        <w:t>자라나야</w:t>
      </w:r>
      <w:r>
        <w:t xml:space="preserve"> </w:t>
      </w:r>
      <w:r>
        <w:t>비로소</w:t>
      </w:r>
      <w:r>
        <w:t xml:space="preserve"> </w:t>
      </w:r>
      <w:r>
        <w:t>값진</w:t>
      </w:r>
      <w:r>
        <w:t xml:space="preserve"> </w:t>
      </w:r>
      <w:r>
        <w:t>열매를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가정</w:t>
      </w:r>
      <w:r>
        <w:t>, 99).</w:t>
      </w:r>
    </w:p>
    <w:p w14:paraId="0B881281" w14:textId="77777777" w:rsidR="00A16A7D" w:rsidRDefault="00000000">
      <w:pPr>
        <w:jc w:val="both"/>
      </w:pPr>
      <w:r>
        <w:t>참된</w:t>
      </w:r>
      <w:r>
        <w:t xml:space="preserve"> </w:t>
      </w:r>
      <w:r>
        <w:t>사랑이란</w:t>
      </w:r>
      <w:r>
        <w:t xml:space="preserve"> </w:t>
      </w:r>
      <w:r>
        <w:t>맹렬하고</w:t>
      </w:r>
      <w:r>
        <w:t xml:space="preserve"> </w:t>
      </w:r>
      <w:r>
        <w:t>충동적인</w:t>
      </w:r>
      <w:r>
        <w:t xml:space="preserve"> </w:t>
      </w:r>
      <w:r>
        <w:t>감정이</w:t>
      </w:r>
      <w:r>
        <w:t xml:space="preserve"> </w:t>
      </w:r>
      <w:r>
        <w:t>아닙니다</w:t>
      </w:r>
      <w:r>
        <w:t xml:space="preserve">.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반대입니다</w:t>
      </w:r>
      <w:r>
        <w:t xml:space="preserve">. </w:t>
      </w:r>
      <w:r>
        <w:t>참된</w:t>
      </w:r>
      <w:r>
        <w:t xml:space="preserve"> </w:t>
      </w:r>
      <w:r>
        <w:t>사랑은</w:t>
      </w:r>
      <w:r>
        <w:t xml:space="preserve"> </w:t>
      </w:r>
      <w:r>
        <w:t>본래</w:t>
      </w:r>
      <w:r>
        <w:t xml:space="preserve"> </w:t>
      </w:r>
      <w:r>
        <w:t>잔잔하고</w:t>
      </w:r>
      <w:r>
        <w:t xml:space="preserve"> </w:t>
      </w:r>
      <w:r>
        <w:t>깊습니다</w:t>
      </w:r>
      <w:r>
        <w:t xml:space="preserve">. </w:t>
      </w:r>
      <w:r>
        <w:t>겉으로</w:t>
      </w:r>
      <w:r>
        <w:t xml:space="preserve"> </w:t>
      </w:r>
      <w:r>
        <w:t>보이는</w:t>
      </w:r>
      <w:r>
        <w:t xml:space="preserve"> </w:t>
      </w:r>
      <w:r>
        <w:t>것을</w:t>
      </w:r>
      <w:r>
        <w:t xml:space="preserve"> </w:t>
      </w:r>
      <w:r>
        <w:t>뛰어</w:t>
      </w:r>
      <w:r>
        <w:t xml:space="preserve"> </w:t>
      </w:r>
      <w:r>
        <w:t>넘어</w:t>
      </w:r>
      <w:r>
        <w:t xml:space="preserve"> </w:t>
      </w:r>
      <w:r>
        <w:t>본래의</w:t>
      </w:r>
      <w:r>
        <w:t xml:space="preserve"> </w:t>
      </w:r>
      <w:r>
        <w:t>특성</w:t>
      </w:r>
      <w:r>
        <w:t xml:space="preserve"> </w:t>
      </w:r>
      <w:r>
        <w:t>자체만으로도</w:t>
      </w:r>
      <w:r>
        <w:t xml:space="preserve"> </w:t>
      </w:r>
      <w:r>
        <w:t>마음을</w:t>
      </w:r>
      <w:r>
        <w:t xml:space="preserve"> </w:t>
      </w:r>
      <w:r>
        <w:t>사로잡습니다</w:t>
      </w:r>
      <w:r>
        <w:t xml:space="preserve">. </w:t>
      </w:r>
      <w:r>
        <w:t>그</w:t>
      </w:r>
      <w:r>
        <w:t xml:space="preserve"> </w:t>
      </w:r>
      <w:r>
        <w:t>사랑에는</w:t>
      </w:r>
      <w:r>
        <w:t xml:space="preserve"> </w:t>
      </w:r>
      <w:r>
        <w:t>지혜와</w:t>
      </w:r>
      <w:r>
        <w:t xml:space="preserve"> </w:t>
      </w:r>
      <w:r>
        <w:t>분별력이</w:t>
      </w:r>
      <w:r>
        <w:t xml:space="preserve"> </w:t>
      </w:r>
      <w:r>
        <w:t>담겨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헌신은</w:t>
      </w:r>
      <w:r>
        <w:t xml:space="preserve"> </w:t>
      </w:r>
      <w:r>
        <w:t>실제적이고</w:t>
      </w:r>
      <w:r>
        <w:t xml:space="preserve"> </w:t>
      </w:r>
      <w:r>
        <w:t>지속적입니다</w:t>
      </w:r>
      <w:r>
        <w:t>(2</w:t>
      </w:r>
      <w:r>
        <w:t>증언</w:t>
      </w:r>
      <w:r>
        <w:t>, 133).</w:t>
      </w:r>
    </w:p>
    <w:p w14:paraId="7E3A9422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사랑으로</w:t>
      </w:r>
      <w:r>
        <w:t xml:space="preserve"> </w:t>
      </w:r>
      <w:r>
        <w:t>채워져</w:t>
      </w:r>
      <w:r>
        <w:t xml:space="preserve"> </w:t>
      </w:r>
      <w:r>
        <w:t>있는</w:t>
      </w:r>
      <w:r>
        <w:t xml:space="preserve"> </w:t>
      </w:r>
      <w:r>
        <w:t>마음들은</w:t>
      </w:r>
      <w:r>
        <w:t xml:space="preserve"> </w:t>
      </w:r>
      <w:r>
        <w:t>결코</w:t>
      </w:r>
      <w:r>
        <w:t xml:space="preserve"> </w:t>
      </w:r>
      <w:r>
        <w:t>사이가</w:t>
      </w:r>
      <w:r>
        <w:t xml:space="preserve"> </w:t>
      </w:r>
      <w:r>
        <w:t>크게</w:t>
      </w:r>
      <w:r>
        <w:t xml:space="preserve"> </w:t>
      </w:r>
      <w:r>
        <w:t>벌어질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신앙은</w:t>
      </w:r>
      <w:r>
        <w:t xml:space="preserve"> </w:t>
      </w:r>
      <w:r>
        <w:t>사랑입니다</w:t>
      </w:r>
      <w:r>
        <w:t xml:space="preserve">. </w:t>
      </w:r>
      <w:r>
        <w:t>그리스도인</w:t>
      </w:r>
      <w:r>
        <w:t xml:space="preserve"> </w:t>
      </w:r>
      <w:r>
        <w:t>가정은</w:t>
      </w:r>
      <w:r>
        <w:t xml:space="preserve"> </w:t>
      </w:r>
      <w:r>
        <w:t>사랑이</w:t>
      </w:r>
      <w:r>
        <w:t xml:space="preserve"> </w:t>
      </w:r>
      <w:r>
        <w:t>지배하는</w:t>
      </w:r>
      <w:r>
        <w:t xml:space="preserve"> </w:t>
      </w:r>
      <w:r>
        <w:t>곳입니다</w:t>
      </w:r>
      <w:r>
        <w:t xml:space="preserve">. </w:t>
      </w:r>
      <w:r>
        <w:t>그들은</w:t>
      </w:r>
      <w:r>
        <w:t xml:space="preserve"> </w:t>
      </w:r>
      <w:r>
        <w:t>속</w:t>
      </w:r>
      <w:r>
        <w:t xml:space="preserve"> </w:t>
      </w:r>
      <w:r>
        <w:t>깊은</w:t>
      </w:r>
      <w:r>
        <w:t xml:space="preserve"> </w:t>
      </w:r>
      <w:r>
        <w:t>친절과</w:t>
      </w:r>
      <w:r>
        <w:t xml:space="preserve"> </w:t>
      </w:r>
      <w:r>
        <w:t>예절어린</w:t>
      </w:r>
      <w:r>
        <w:t xml:space="preserve"> </w:t>
      </w:r>
      <w:r>
        <w:t>언행으로</w:t>
      </w:r>
      <w:r>
        <w:t xml:space="preserve"> </w:t>
      </w:r>
      <w:r>
        <w:t>사랑을</w:t>
      </w:r>
      <w:r>
        <w:t xml:space="preserve"> </w:t>
      </w:r>
      <w:r>
        <w:t>표현합니다</w:t>
      </w:r>
      <w:r>
        <w:t>(5</w:t>
      </w:r>
      <w:r>
        <w:t>증언</w:t>
      </w:r>
      <w:r>
        <w:t>, 335).</w:t>
      </w:r>
    </w:p>
    <w:p w14:paraId="2851E22D" w14:textId="77777777" w:rsidR="00A16A7D" w:rsidRDefault="00000000">
      <w:pPr>
        <w:jc w:val="both"/>
      </w:pPr>
      <w:r>
        <w:t>우리의</w:t>
      </w:r>
      <w:r>
        <w:t xml:space="preserve"> </w:t>
      </w:r>
      <w:r>
        <w:t>가정은</w:t>
      </w:r>
      <w:r>
        <w:t xml:space="preserve"> </w:t>
      </w:r>
      <w:r>
        <w:t>벧엘이</w:t>
      </w:r>
      <w:r>
        <w:t xml:space="preserve"> </w:t>
      </w:r>
      <w:r>
        <w:t>되고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하나님을</w:t>
      </w:r>
      <w:r>
        <w:t xml:space="preserve"> </w:t>
      </w:r>
      <w:r>
        <w:t>모신</w:t>
      </w:r>
      <w:r>
        <w:t xml:space="preserve"> </w:t>
      </w:r>
      <w:r>
        <w:t>곳이</w:t>
      </w:r>
      <w:r>
        <w:t xml:space="preserve"> </w:t>
      </w:r>
      <w:r>
        <w:t>되어야</w:t>
      </w:r>
      <w:r>
        <w:t xml:space="preserve"> </w:t>
      </w:r>
      <w:r>
        <w:t>한다</w:t>
      </w:r>
      <w:r>
        <w:t xml:space="preserve">. </w:t>
      </w:r>
      <w:r>
        <w:t>마음에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소중히</w:t>
      </w:r>
      <w:r>
        <w:t xml:space="preserve"> </w:t>
      </w:r>
      <w:r>
        <w:t>간직하면</w:t>
      </w:r>
      <w:r>
        <w:t xml:space="preserve"> </w:t>
      </w:r>
      <w:r>
        <w:t>평화가</w:t>
      </w:r>
      <w:r>
        <w:t xml:space="preserve"> </w:t>
      </w:r>
      <w:r>
        <w:t>찾아옵니다</w:t>
      </w:r>
      <w:r>
        <w:t xml:space="preserve">. </w:t>
      </w:r>
      <w:r>
        <w:t>빛과</w:t>
      </w:r>
      <w:r>
        <w:t xml:space="preserve"> </w:t>
      </w:r>
      <w:r>
        <w:t>기쁨이</w:t>
      </w:r>
      <w:r>
        <w:t xml:space="preserve"> </w:t>
      </w:r>
      <w:r>
        <w:t>이릅니다</w:t>
      </w:r>
      <w:r>
        <w:t>(</w:t>
      </w:r>
      <w:r>
        <w:t>가정</w:t>
      </w:r>
      <w:r>
        <w:t>, 19).</w:t>
      </w:r>
    </w:p>
    <w:p w14:paraId="685E9BB5" w14:textId="77777777" w:rsidR="00A16A7D" w:rsidRDefault="00000000">
      <w:pPr>
        <w:jc w:val="both"/>
      </w:pPr>
      <w:r>
        <w:t>예수님은</w:t>
      </w:r>
      <w:r>
        <w:t xml:space="preserve"> </w:t>
      </w:r>
      <w:r>
        <w:t>행복한</w:t>
      </w:r>
      <w:r>
        <w:t xml:space="preserve"> </w:t>
      </w:r>
      <w:r>
        <w:t>결혼</w:t>
      </w:r>
      <w:r>
        <w:t xml:space="preserve">, </w:t>
      </w:r>
      <w:r>
        <w:t>단란한</w:t>
      </w:r>
      <w:r>
        <w:t xml:space="preserve"> </w:t>
      </w:r>
      <w:r>
        <w:t>가정을</w:t>
      </w:r>
      <w:r>
        <w:t xml:space="preserve"> </w:t>
      </w:r>
      <w:r>
        <w:t>원하십니다</w:t>
      </w:r>
      <w:r>
        <w:t>(</w:t>
      </w:r>
      <w:r>
        <w:t>가정</w:t>
      </w:r>
      <w:r>
        <w:t>, 99).</w:t>
      </w:r>
    </w:p>
    <w:p w14:paraId="108853E9" w14:textId="77777777" w:rsidR="00A16A7D" w:rsidRDefault="00000000">
      <w:pPr>
        <w:jc w:val="both"/>
      </w:pPr>
      <w:r>
        <w:lastRenderedPageBreak/>
        <w:t>그리스도께</w:t>
      </w:r>
      <w:r>
        <w:t xml:space="preserve"> </w:t>
      </w:r>
      <w:r>
        <w:t>도움을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원하시는</w:t>
      </w:r>
      <w:r>
        <w:t xml:space="preserve"> </w:t>
      </w:r>
      <w:r>
        <w:t>이상을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사랑어린</w:t>
      </w:r>
      <w:r>
        <w:t xml:space="preserve"> </w:t>
      </w:r>
      <w:r>
        <w:t>믿음으로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드리는</w:t>
      </w:r>
      <w:r>
        <w:t xml:space="preserve"> </w:t>
      </w:r>
      <w:r>
        <w:t>사람에게는</w:t>
      </w:r>
      <w:r>
        <w:t xml:space="preserve"> </w:t>
      </w:r>
      <w:r>
        <w:t>인간의</w:t>
      </w:r>
      <w:r>
        <w:t xml:space="preserve"> </w:t>
      </w:r>
      <w:r>
        <w:t>지혜로</w:t>
      </w:r>
      <w:r>
        <w:t xml:space="preserve"> </w:t>
      </w:r>
      <w:r>
        <w:t>불가능한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이루어집니다</w:t>
      </w:r>
      <w:r>
        <w:t xml:space="preserve">. </w:t>
      </w:r>
      <w:r>
        <w:t>그분의</w:t>
      </w:r>
      <w:r>
        <w:t xml:space="preserve"> </w:t>
      </w:r>
      <w:r>
        <w:t>섭리로</w:t>
      </w:r>
      <w:r>
        <w:t xml:space="preserve"> </w:t>
      </w:r>
      <w:r>
        <w:t>마음과</w:t>
      </w:r>
      <w:r>
        <w:t xml:space="preserve"> </w:t>
      </w:r>
      <w:r>
        <w:t>마음이</w:t>
      </w:r>
      <w:r>
        <w:t xml:space="preserve"> </w:t>
      </w:r>
      <w:r>
        <w:t>하늘의</w:t>
      </w:r>
      <w:r>
        <w:t xml:space="preserve"> </w:t>
      </w:r>
      <w:r>
        <w:t>끈으로</w:t>
      </w:r>
      <w:r>
        <w:t xml:space="preserve"> </w:t>
      </w:r>
      <w:r>
        <w:t>한데</w:t>
      </w:r>
      <w:r>
        <w:t xml:space="preserve"> </w:t>
      </w:r>
      <w:r>
        <w:t>묶입니다</w:t>
      </w:r>
      <w:r>
        <w:t xml:space="preserve">. </w:t>
      </w:r>
      <w:r>
        <w:t>사랑은</w:t>
      </w:r>
      <w:r>
        <w:t xml:space="preserve"> </w:t>
      </w:r>
      <w:r>
        <w:t>단지</w:t>
      </w:r>
      <w:r>
        <w:t xml:space="preserve"> </w:t>
      </w:r>
      <w:r>
        <w:t>부드럽고</w:t>
      </w:r>
      <w:r>
        <w:t xml:space="preserve"> </w:t>
      </w:r>
      <w:r>
        <w:t>달콤한</w:t>
      </w:r>
      <w:r>
        <w:t xml:space="preserve"> </w:t>
      </w:r>
      <w:r>
        <w:t>말을</w:t>
      </w:r>
      <w:r>
        <w:t xml:space="preserve"> </w:t>
      </w:r>
      <w:r>
        <w:t>주고받는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하늘의</w:t>
      </w:r>
      <w:r>
        <w:t xml:space="preserve"> </w:t>
      </w:r>
      <w:r>
        <w:t>베틀은</w:t>
      </w:r>
      <w:r>
        <w:t xml:space="preserve"> </w:t>
      </w:r>
      <w:r>
        <w:t>세상의</w:t>
      </w:r>
      <w:r>
        <w:t xml:space="preserve"> </w:t>
      </w:r>
      <w:r>
        <w:t>베틀보다</w:t>
      </w:r>
      <w:r>
        <w:t xml:space="preserve"> </w:t>
      </w:r>
      <w:r>
        <w:t>더</w:t>
      </w:r>
      <w:r>
        <w:t xml:space="preserve"> </w:t>
      </w:r>
      <w:r>
        <w:t>견고하게</w:t>
      </w:r>
      <w:r>
        <w:t xml:space="preserve"> </w:t>
      </w:r>
      <w:r>
        <w:t>씨실과</w:t>
      </w:r>
      <w:r>
        <w:t xml:space="preserve"> </w:t>
      </w:r>
      <w:r>
        <w:t>날실을</w:t>
      </w:r>
      <w:r>
        <w:t xml:space="preserve"> </w:t>
      </w:r>
      <w:r>
        <w:t>엮어냅니다</w:t>
      </w:r>
      <w:r>
        <w:t xml:space="preserve">. </w:t>
      </w:r>
      <w:r>
        <w:t>거기서</w:t>
      </w:r>
      <w:r>
        <w:t xml:space="preserve"> </w:t>
      </w:r>
      <w:r>
        <w:t>나오는</w:t>
      </w:r>
      <w:r>
        <w:t xml:space="preserve"> </w:t>
      </w:r>
      <w:r>
        <w:t>것은</w:t>
      </w:r>
      <w:r>
        <w:t xml:space="preserve"> </w:t>
      </w:r>
      <w:r>
        <w:t>얇은</w:t>
      </w:r>
      <w:r>
        <w:t xml:space="preserve"> </w:t>
      </w:r>
      <w:r>
        <w:t>천이</w:t>
      </w:r>
      <w:r>
        <w:t xml:space="preserve"> </w:t>
      </w:r>
      <w:r>
        <w:t>아니라</w:t>
      </w:r>
      <w:r>
        <w:t xml:space="preserve"> </w:t>
      </w:r>
      <w:r>
        <w:t>시련과</w:t>
      </w:r>
      <w:r>
        <w:t xml:space="preserve"> </w:t>
      </w:r>
      <w:r>
        <w:t>시험을</w:t>
      </w:r>
      <w:r>
        <w:t xml:space="preserve"> </w:t>
      </w:r>
      <w:r>
        <w:t>견뎌낼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직물입니다</w:t>
      </w:r>
      <w:r>
        <w:t xml:space="preserve">. </w:t>
      </w:r>
      <w:r>
        <w:t>마음과</w:t>
      </w:r>
      <w:r>
        <w:t xml:space="preserve"> </w:t>
      </w:r>
      <w:r>
        <w:t>마음이</w:t>
      </w:r>
      <w:r>
        <w:t xml:space="preserve"> </w:t>
      </w:r>
      <w:r>
        <w:t>끈기</w:t>
      </w:r>
      <w:r>
        <w:t xml:space="preserve"> </w:t>
      </w:r>
      <w:r>
        <w:t>있는</w:t>
      </w:r>
      <w:r>
        <w:t xml:space="preserve"> </w:t>
      </w:r>
      <w:r>
        <w:t>사랑의</w:t>
      </w:r>
      <w:r>
        <w:t xml:space="preserve"> </w:t>
      </w:r>
      <w:r>
        <w:t>금줄로</w:t>
      </w:r>
      <w:r>
        <w:t xml:space="preserve"> </w:t>
      </w:r>
      <w:r>
        <w:t>서로</w:t>
      </w:r>
      <w:r>
        <w:t xml:space="preserve"> </w:t>
      </w:r>
      <w:r>
        <w:t>이어질</w:t>
      </w:r>
      <w:r>
        <w:t xml:space="preserve"> </w:t>
      </w:r>
      <w:r>
        <w:t>것입니다</w:t>
      </w:r>
      <w:r>
        <w:t>(</w:t>
      </w:r>
      <w:r>
        <w:t>치료</w:t>
      </w:r>
      <w:r>
        <w:t>, 362).</w:t>
      </w:r>
    </w:p>
    <w:p w14:paraId="5907CD5C" w14:textId="77777777" w:rsidR="00A16A7D" w:rsidRDefault="00A16A7D">
      <w:pPr>
        <w:jc w:val="both"/>
      </w:pPr>
    </w:p>
    <w:p w14:paraId="1B5E39B6" w14:textId="77777777" w:rsidR="00A16A7D" w:rsidRDefault="00A16A7D">
      <w:pPr>
        <w:jc w:val="both"/>
      </w:pPr>
    </w:p>
    <w:p w14:paraId="08D8B531" w14:textId="77777777" w:rsidR="00A16A7D" w:rsidRDefault="00A16A7D">
      <w:pPr>
        <w:jc w:val="both"/>
      </w:pPr>
    </w:p>
    <w:p w14:paraId="7CABC382" w14:textId="77777777" w:rsidR="00A16A7D" w:rsidRDefault="00000000">
      <w:r>
        <w:br w:type="page"/>
      </w:r>
    </w:p>
    <w:p w14:paraId="64784098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7</w:t>
      </w:r>
      <w:r>
        <w:t>일</w:t>
      </w:r>
    </w:p>
    <w:p w14:paraId="7452F67C" w14:textId="77777777" w:rsidR="00A16A7D" w:rsidRDefault="00A16A7D">
      <w:pPr>
        <w:jc w:val="both"/>
      </w:pPr>
    </w:p>
    <w:p w14:paraId="2DC6E923" w14:textId="77777777" w:rsidR="00A16A7D" w:rsidRDefault="00000000">
      <w:pPr>
        <w:jc w:val="both"/>
      </w:pPr>
      <w:r>
        <w:t>진주</w:t>
      </w:r>
      <w:r>
        <w:t xml:space="preserve"> </w:t>
      </w:r>
      <w:r>
        <w:t>보다</w:t>
      </w:r>
      <w:r>
        <w:t xml:space="preserve"> </w:t>
      </w:r>
      <w:r>
        <w:t>귀한</w:t>
      </w:r>
      <w:r>
        <w:t xml:space="preserve"> </w:t>
      </w:r>
      <w:r>
        <w:t>것</w:t>
      </w:r>
    </w:p>
    <w:p w14:paraId="42EAA162" w14:textId="77777777" w:rsidR="00A16A7D" w:rsidRDefault="00A16A7D">
      <w:pPr>
        <w:jc w:val="both"/>
      </w:pPr>
    </w:p>
    <w:p w14:paraId="3E3DF2E2" w14:textId="77777777" w:rsidR="00A16A7D" w:rsidRDefault="00000000">
      <w:pPr>
        <w:jc w:val="both"/>
      </w:pPr>
      <w:r>
        <w:t>“</w:t>
      </w:r>
      <w:r>
        <w:t>누가</w:t>
      </w:r>
      <w:r>
        <w:t xml:space="preserve"> </w:t>
      </w:r>
      <w:r>
        <w:t>현숙한</w:t>
      </w:r>
      <w:r>
        <w:t xml:space="preserve"> </w:t>
      </w:r>
      <w:r>
        <w:t>여인을</w:t>
      </w:r>
      <w:r>
        <w:t xml:space="preserve"> </w:t>
      </w:r>
      <w:r>
        <w:t>찾아</w:t>
      </w:r>
      <w:r>
        <w:t xml:space="preserve"> </w:t>
      </w:r>
      <w:r>
        <w:t>얻겠느냐</w:t>
      </w:r>
      <w:r>
        <w:t xml:space="preserve"> </w:t>
      </w:r>
      <w:r>
        <w:t>그의</w:t>
      </w:r>
      <w:r>
        <w:t xml:space="preserve"> </w:t>
      </w:r>
      <w:r>
        <w:t>값은</w:t>
      </w:r>
      <w:r>
        <w:t xml:space="preserve"> </w:t>
      </w:r>
      <w:r>
        <w:t>진주보다</w:t>
      </w:r>
      <w:r>
        <w:t xml:space="preserve"> </w:t>
      </w:r>
      <w:r>
        <w:t>더</w:t>
      </w:r>
      <w:r>
        <w:t xml:space="preserve"> </w:t>
      </w:r>
      <w:r>
        <w:t>하니라</w:t>
      </w:r>
      <w:r>
        <w:t xml:space="preserve"> </w:t>
      </w:r>
      <w:r>
        <w:t>그런</w:t>
      </w:r>
      <w:r>
        <w:t xml:space="preserve"> </w:t>
      </w:r>
      <w:r>
        <w:t>자의</w:t>
      </w:r>
      <w:r>
        <w:t xml:space="preserve"> </w:t>
      </w:r>
      <w:r>
        <w:t>남편의</w:t>
      </w:r>
      <w:r>
        <w:t xml:space="preserve"> </w:t>
      </w:r>
      <w:r>
        <w:t>마음은</w:t>
      </w:r>
      <w:r>
        <w:t xml:space="preserve"> </w:t>
      </w:r>
      <w:r>
        <w:t>그를</w:t>
      </w:r>
      <w:r>
        <w:t xml:space="preserve"> </w:t>
      </w:r>
      <w:r>
        <w:t>믿나니</w:t>
      </w:r>
      <w:r>
        <w:t xml:space="preserve"> </w:t>
      </w:r>
      <w:r>
        <w:t>산업이</w:t>
      </w:r>
      <w:r>
        <w:t xml:space="preserve"> </w:t>
      </w:r>
      <w:r>
        <w:t>핍절하지</w:t>
      </w:r>
      <w:r>
        <w:t xml:space="preserve"> </w:t>
      </w:r>
      <w:r>
        <w:t>아니하겠으며</w:t>
      </w:r>
      <w:r>
        <w:t>”(</w:t>
      </w:r>
      <w:r>
        <w:t>잠</w:t>
      </w:r>
      <w:r>
        <w:t xml:space="preserve"> 31:10-11)</w:t>
      </w:r>
    </w:p>
    <w:p w14:paraId="699BB079" w14:textId="77777777" w:rsidR="00A16A7D" w:rsidRDefault="00A16A7D">
      <w:pPr>
        <w:jc w:val="both"/>
      </w:pPr>
    </w:p>
    <w:p w14:paraId="14CE1323" w14:textId="77777777" w:rsidR="00A16A7D" w:rsidRDefault="00000000">
      <w:pPr>
        <w:jc w:val="both"/>
      </w:pPr>
      <w:r>
        <w:t>가족의</w:t>
      </w:r>
      <w:r>
        <w:t xml:space="preserve"> </w:t>
      </w:r>
      <w:r>
        <w:t>행복은</w:t>
      </w:r>
      <w:r>
        <w:t xml:space="preserve"> </w:t>
      </w:r>
      <w:r>
        <w:t>아내요</w:t>
      </w:r>
      <w:r>
        <w:t xml:space="preserve"> </w:t>
      </w:r>
      <w:r>
        <w:t>어머니에</w:t>
      </w:r>
      <w:r>
        <w:t xml:space="preserve"> </w:t>
      </w:r>
      <w:r>
        <w:t>의해</w:t>
      </w:r>
      <w:r>
        <w:t xml:space="preserve"> </w:t>
      </w:r>
      <w:r>
        <w:t>크게</w:t>
      </w:r>
      <w:r>
        <w:t xml:space="preserve"> </w:t>
      </w:r>
      <w:r>
        <w:t>좌우됩니다</w:t>
      </w:r>
      <w:r>
        <w:t>(1</w:t>
      </w:r>
      <w:r>
        <w:t>증언</w:t>
      </w:r>
      <w:r>
        <w:t>, 306).</w:t>
      </w:r>
    </w:p>
    <w:p w14:paraId="40C0DEE3" w14:textId="77777777" w:rsidR="00A16A7D" w:rsidRDefault="00000000">
      <w:pPr>
        <w:jc w:val="both"/>
      </w:pPr>
      <w:r>
        <w:t>젊은</w:t>
      </w:r>
      <w:r>
        <w:t xml:space="preserve"> </w:t>
      </w:r>
      <w:r>
        <w:t>남자는</w:t>
      </w:r>
      <w:r>
        <w:t xml:space="preserve"> </w:t>
      </w:r>
      <w:r>
        <w:t>삶의</w:t>
      </w:r>
      <w:r>
        <w:t xml:space="preserve"> </w:t>
      </w:r>
      <w:r>
        <w:t>짐을</w:t>
      </w:r>
      <w:r>
        <w:t xml:space="preserve"> </w:t>
      </w:r>
      <w:r>
        <w:t>곁에서</w:t>
      </w:r>
      <w:r>
        <w:t xml:space="preserve"> </w:t>
      </w:r>
      <w:r>
        <w:t>같이</w:t>
      </w:r>
      <w:r>
        <w:t xml:space="preserve"> </w:t>
      </w:r>
      <w:r>
        <w:t>지고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여자</w:t>
      </w:r>
      <w:r>
        <w:t xml:space="preserve">, </w:t>
      </w:r>
      <w:r>
        <w:t>고상하고</w:t>
      </w:r>
      <w:r>
        <w:t xml:space="preserve"> </w:t>
      </w:r>
      <w:r>
        <w:t>순결한</w:t>
      </w:r>
      <w:r>
        <w:t xml:space="preserve"> </w:t>
      </w:r>
      <w:r>
        <w:t>감화를</w:t>
      </w:r>
      <w:r>
        <w:t xml:space="preserve"> </w:t>
      </w:r>
      <w:r>
        <w:t>끼칠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여자</w:t>
      </w:r>
      <w:r>
        <w:t xml:space="preserve">, </w:t>
      </w:r>
      <w:r>
        <w:t>사랑으로</w:t>
      </w:r>
      <w:r>
        <w:t xml:space="preserve"> </w:t>
      </w:r>
      <w:r>
        <w:t>행복을</w:t>
      </w:r>
      <w:r>
        <w:t xml:space="preserve"> </w:t>
      </w:r>
      <w:r>
        <w:t>선사하는</w:t>
      </w:r>
      <w:r>
        <w:t xml:space="preserve"> </w:t>
      </w:r>
      <w:r>
        <w:t>여자를</w:t>
      </w:r>
      <w:r>
        <w:t xml:space="preserve"> </w:t>
      </w:r>
      <w:r>
        <w:t>찾아야</w:t>
      </w:r>
      <w:r>
        <w:t xml:space="preserve"> </w:t>
      </w:r>
      <w:r>
        <w:t>합니다</w:t>
      </w:r>
      <w:r>
        <w:t>(</w:t>
      </w:r>
      <w:r>
        <w:t>치료</w:t>
      </w:r>
      <w:r>
        <w:t>, 359).</w:t>
      </w:r>
    </w:p>
    <w:p w14:paraId="423374A5" w14:textId="77777777" w:rsidR="00A16A7D" w:rsidRDefault="00000000">
      <w:pPr>
        <w:jc w:val="both"/>
      </w:pPr>
      <w:r>
        <w:t>결혼</w:t>
      </w:r>
      <w:r>
        <w:t xml:space="preserve"> </w:t>
      </w:r>
      <w:r>
        <w:t>생활은</w:t>
      </w:r>
      <w:r>
        <w:t xml:space="preserve"> </w:t>
      </w:r>
      <w:r>
        <w:t>로맨스만</w:t>
      </w:r>
      <w:r>
        <w:t xml:space="preserve"> </w:t>
      </w:r>
      <w:r>
        <w:t>가득한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거기에는</w:t>
      </w:r>
      <w:r>
        <w:t xml:space="preserve"> </w:t>
      </w:r>
      <w:r>
        <w:t>현실적인</w:t>
      </w:r>
      <w:r>
        <w:t xml:space="preserve"> </w:t>
      </w:r>
      <w:r>
        <w:t>어려움</w:t>
      </w:r>
      <w:r>
        <w:t xml:space="preserve">, </w:t>
      </w:r>
      <w:r>
        <w:t>자질구레한</w:t>
      </w:r>
      <w:r>
        <w:t xml:space="preserve"> </w:t>
      </w:r>
      <w:r>
        <w:t>일들이</w:t>
      </w:r>
      <w:r>
        <w:t xml:space="preserve"> </w:t>
      </w:r>
      <w:r>
        <w:t>따릅니다</w:t>
      </w:r>
      <w:r>
        <w:t xml:space="preserve">. </w:t>
      </w:r>
      <w:r>
        <w:t>아내는</w:t>
      </w:r>
      <w:r>
        <w:t xml:space="preserve"> </w:t>
      </w:r>
      <w:r>
        <w:t>스스로를</w:t>
      </w:r>
      <w:r>
        <w:t xml:space="preserve"> </w:t>
      </w:r>
      <w:r>
        <w:t>인형이</w:t>
      </w:r>
      <w:r>
        <w:t xml:space="preserve"> </w:t>
      </w:r>
      <w:r>
        <w:t>아니라</w:t>
      </w:r>
      <w:r>
        <w:t xml:space="preserve"> </w:t>
      </w:r>
      <w:r>
        <w:t>여자로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상상이</w:t>
      </w:r>
      <w:r>
        <w:t xml:space="preserve"> </w:t>
      </w:r>
      <w:r>
        <w:t>아닌</w:t>
      </w:r>
      <w:r>
        <w:t xml:space="preserve"> </w:t>
      </w:r>
      <w:r>
        <w:t>현실적인</w:t>
      </w:r>
      <w:r>
        <w:t xml:space="preserve"> </w:t>
      </w:r>
      <w:r>
        <w:t>짐들을</w:t>
      </w:r>
      <w:r>
        <w:t xml:space="preserve"> </w:t>
      </w:r>
      <w:r>
        <w:t>짊어지고서</w:t>
      </w:r>
      <w:r>
        <w:t xml:space="preserve"> </w:t>
      </w:r>
      <w:r>
        <w:t>자기</w:t>
      </w:r>
      <w:r>
        <w:t xml:space="preserve"> </w:t>
      </w:r>
      <w:r>
        <w:t>말고도</w:t>
      </w:r>
      <w:r>
        <w:t xml:space="preserve"> </w:t>
      </w:r>
      <w:r>
        <w:t>생각해야할</w:t>
      </w:r>
      <w:r>
        <w:t xml:space="preserve"> </w:t>
      </w:r>
      <w:r>
        <w:t>다른</w:t>
      </w:r>
      <w:r>
        <w:t xml:space="preserve"> </w:t>
      </w:r>
      <w:r>
        <w:t>것들이</w:t>
      </w:r>
      <w:r>
        <w:t xml:space="preserve"> </w:t>
      </w:r>
      <w:r>
        <w:t>있음을</w:t>
      </w:r>
      <w:r>
        <w:t xml:space="preserve"> </w:t>
      </w:r>
      <w:r>
        <w:t>인식하면서</w:t>
      </w:r>
      <w:r>
        <w:t xml:space="preserve"> </w:t>
      </w:r>
      <w:r>
        <w:t>분별력</w:t>
      </w:r>
      <w:r>
        <w:t xml:space="preserve"> </w:t>
      </w:r>
      <w:r>
        <w:t>있고</w:t>
      </w:r>
      <w:r>
        <w:t xml:space="preserve"> </w:t>
      </w:r>
      <w:r>
        <w:t>사려</w:t>
      </w:r>
      <w:r>
        <w:t xml:space="preserve"> </w:t>
      </w:r>
      <w:r>
        <w:t>깊게</w:t>
      </w:r>
      <w:r>
        <w:t xml:space="preserve"> </w:t>
      </w:r>
      <w:r>
        <w:t>생활해야</w:t>
      </w:r>
      <w:r>
        <w:t xml:space="preserve"> </w:t>
      </w:r>
      <w:r>
        <w:t>합니다</w:t>
      </w:r>
      <w:r>
        <w:t>(</w:t>
      </w:r>
      <w:r>
        <w:t>가정</w:t>
      </w:r>
      <w:r>
        <w:t>, 110-111).</w:t>
      </w:r>
    </w:p>
    <w:p w14:paraId="4B0EB109" w14:textId="77777777" w:rsidR="00A16A7D" w:rsidRDefault="00000000">
      <w:pPr>
        <w:jc w:val="both"/>
      </w:pPr>
      <w:r>
        <w:t>여자가</w:t>
      </w:r>
      <w:r>
        <w:t xml:space="preserve"> </w:t>
      </w:r>
      <w:r>
        <w:t>가사를</w:t>
      </w:r>
      <w:r>
        <w:t xml:space="preserve"> </w:t>
      </w:r>
      <w:r>
        <w:t>잘</w:t>
      </w:r>
      <w:r>
        <w:t xml:space="preserve"> </w:t>
      </w:r>
      <w:r>
        <w:t>안다는</w:t>
      </w:r>
      <w:r>
        <w:t xml:space="preserve"> </w:t>
      </w:r>
      <w:r>
        <w:t>것은</w:t>
      </w:r>
      <w:r>
        <w:t xml:space="preserve"> </w:t>
      </w:r>
      <w:r>
        <w:t>값으로</w:t>
      </w:r>
      <w:r>
        <w:t xml:space="preserve"> </w:t>
      </w:r>
      <w:r>
        <w:t>따질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중요합니다</w:t>
      </w:r>
      <w:r>
        <w:t xml:space="preserve">. </w:t>
      </w:r>
      <w:r>
        <w:t>아내와</w:t>
      </w:r>
      <w:r>
        <w:t xml:space="preserve"> </w:t>
      </w:r>
      <w:r>
        <w:t>어머니의</w:t>
      </w:r>
      <w:r>
        <w:t xml:space="preserve"> </w:t>
      </w:r>
      <w:r>
        <w:t>무능력</w:t>
      </w:r>
      <w:r>
        <w:t xml:space="preserve"> </w:t>
      </w:r>
      <w:r>
        <w:t>때문에</w:t>
      </w:r>
      <w:r>
        <w:t xml:space="preserve"> </w:t>
      </w:r>
      <w:r>
        <w:t>행복이</w:t>
      </w:r>
      <w:r>
        <w:t xml:space="preserve"> </w:t>
      </w:r>
      <w:r>
        <w:t>파괴된</w:t>
      </w:r>
      <w:r>
        <w:t xml:space="preserve"> </w:t>
      </w:r>
      <w:r>
        <w:t>가정이</w:t>
      </w:r>
      <w:r>
        <w:t xml:space="preserve"> </w:t>
      </w:r>
      <w:r>
        <w:t>수두룩합니다</w:t>
      </w:r>
      <w:r>
        <w:t>(FE 74).</w:t>
      </w:r>
    </w:p>
    <w:p w14:paraId="0DAA90F9" w14:textId="77777777" w:rsidR="00A16A7D" w:rsidRDefault="00000000">
      <w:pPr>
        <w:jc w:val="both"/>
      </w:pPr>
      <w:r>
        <w:t>젊은</w:t>
      </w:r>
      <w:r>
        <w:t xml:space="preserve"> </w:t>
      </w:r>
      <w:r>
        <w:t>여자들은</w:t>
      </w:r>
      <w:r>
        <w:t xml:space="preserve"> </w:t>
      </w:r>
      <w:r>
        <w:t>살림하는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요리사</w:t>
      </w:r>
      <w:r>
        <w:t xml:space="preserve">, </w:t>
      </w:r>
      <w:r>
        <w:t>가정부</w:t>
      </w:r>
      <w:r>
        <w:t xml:space="preserve">, </w:t>
      </w:r>
      <w:r>
        <w:t>재봉사가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집안이</w:t>
      </w:r>
      <w:r>
        <w:t xml:space="preserve"> </w:t>
      </w:r>
      <w:r>
        <w:t>부유하든</w:t>
      </w:r>
      <w:r>
        <w:t xml:space="preserve"> </w:t>
      </w:r>
      <w:r>
        <w:t>가난하든</w:t>
      </w:r>
      <w:r>
        <w:t xml:space="preserve"> </w:t>
      </w:r>
      <w:r>
        <w:t>여자는</w:t>
      </w:r>
      <w:r>
        <w:t xml:space="preserve"> </w:t>
      </w:r>
      <w:r>
        <w:t>한</w:t>
      </w:r>
      <w:r>
        <w:t xml:space="preserve"> </w:t>
      </w:r>
      <w:r>
        <w:t>가정의</w:t>
      </w:r>
      <w:r>
        <w:t xml:space="preserve"> </w:t>
      </w:r>
      <w:r>
        <w:t>주부로서</w:t>
      </w:r>
      <w:r>
        <w:t xml:space="preserve"> </w:t>
      </w:r>
      <w:r>
        <w:t>알아두어야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모두</w:t>
      </w:r>
      <w:r>
        <w:t xml:space="preserve"> </w:t>
      </w:r>
      <w:r>
        <w:t>터득해야</w:t>
      </w:r>
      <w:r>
        <w:t xml:space="preserve"> </w:t>
      </w:r>
      <w:r>
        <w:t>합니다</w:t>
      </w:r>
      <w:r>
        <w:t>(</w:t>
      </w:r>
      <w:r>
        <w:t>가정</w:t>
      </w:r>
      <w:r>
        <w:t>, 91).</w:t>
      </w:r>
    </w:p>
    <w:p w14:paraId="638846BE" w14:textId="77777777" w:rsidR="00A16A7D" w:rsidRDefault="00000000">
      <w:pPr>
        <w:jc w:val="both"/>
      </w:pPr>
      <w:r>
        <w:t>경우에</w:t>
      </w:r>
      <w:r>
        <w:t xml:space="preserve"> </w:t>
      </w:r>
      <w:r>
        <w:t>따라</w:t>
      </w:r>
      <w:r>
        <w:t xml:space="preserve"> </w:t>
      </w:r>
      <w:r>
        <w:t>젊은</w:t>
      </w:r>
      <w:r>
        <w:t xml:space="preserve"> </w:t>
      </w:r>
      <w:r>
        <w:t>여자들은</w:t>
      </w:r>
      <w:r>
        <w:t xml:space="preserve"> </w:t>
      </w:r>
      <w:r>
        <w:t>프랑스어</w:t>
      </w:r>
      <w:r>
        <w:t xml:space="preserve">, </w:t>
      </w:r>
      <w:r>
        <w:t>수학</w:t>
      </w:r>
      <w:r>
        <w:t xml:space="preserve"> </w:t>
      </w:r>
      <w:r>
        <w:t>심지어</w:t>
      </w:r>
      <w:r>
        <w:t xml:space="preserve"> </w:t>
      </w:r>
      <w:r>
        <w:t>피아노를</w:t>
      </w:r>
      <w:r>
        <w:t xml:space="preserve"> </w:t>
      </w:r>
      <w:r>
        <w:t>배우지</w:t>
      </w:r>
      <w:r>
        <w:t xml:space="preserve"> </w:t>
      </w:r>
      <w:r>
        <w:t>못해도</w:t>
      </w:r>
      <w:r>
        <w:t xml:space="preserve"> </w:t>
      </w:r>
      <w:r>
        <w:t>살아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빵을</w:t>
      </w:r>
      <w:r>
        <w:t xml:space="preserve"> </w:t>
      </w:r>
      <w:r>
        <w:t>제대로</w:t>
      </w:r>
      <w:r>
        <w:t xml:space="preserve"> </w:t>
      </w:r>
      <w:r>
        <w:t>만드는</w:t>
      </w:r>
      <w:r>
        <w:t xml:space="preserve"> </w:t>
      </w:r>
      <w:r>
        <w:t>법</w:t>
      </w:r>
      <w:r>
        <w:t xml:space="preserve">, </w:t>
      </w:r>
      <w:r>
        <w:t>단정하고</w:t>
      </w:r>
      <w:r>
        <w:t xml:space="preserve"> </w:t>
      </w:r>
      <w:r>
        <w:t>몸에</w:t>
      </w:r>
      <w:r>
        <w:t xml:space="preserve"> </w:t>
      </w:r>
      <w:r>
        <w:t>맞는</w:t>
      </w:r>
      <w:r>
        <w:t xml:space="preserve"> </w:t>
      </w:r>
      <w:r>
        <w:t>옷을</w:t>
      </w:r>
      <w:r>
        <w:t xml:space="preserve"> </w:t>
      </w:r>
      <w:r>
        <w:t>만드는</w:t>
      </w:r>
      <w:r>
        <w:t xml:space="preserve"> </w:t>
      </w:r>
      <w:r>
        <w:t>법</w:t>
      </w:r>
      <w:r>
        <w:t xml:space="preserve">, </w:t>
      </w:r>
      <w:r>
        <w:t>그밖에</w:t>
      </w:r>
      <w:r>
        <w:t xml:space="preserve"> </w:t>
      </w:r>
      <w:r>
        <w:t>갖가지</w:t>
      </w:r>
      <w:r>
        <w:t xml:space="preserve"> </w:t>
      </w:r>
      <w:r>
        <w:t>가사에</w:t>
      </w:r>
      <w:r>
        <w:t xml:space="preserve"> </w:t>
      </w:r>
      <w:r>
        <w:t>관한</w:t>
      </w:r>
      <w:r>
        <w:t xml:space="preserve"> </w:t>
      </w:r>
      <w:r>
        <w:t>것들은</w:t>
      </w:r>
      <w:r>
        <w:t xml:space="preserve"> </w:t>
      </w:r>
      <w:r>
        <w:t>능숙하게</w:t>
      </w:r>
      <w:r>
        <w:t xml:space="preserve"> </w:t>
      </w:r>
      <w:r>
        <w:t>익히지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교육</w:t>
      </w:r>
      <w:r>
        <w:t>, 216).</w:t>
      </w:r>
    </w:p>
    <w:p w14:paraId="7E0EE041" w14:textId="77777777" w:rsidR="00A16A7D" w:rsidRDefault="00000000">
      <w:pPr>
        <w:jc w:val="both"/>
      </w:pPr>
      <w:r>
        <w:t>“</w:t>
      </w:r>
      <w:r>
        <w:t>슬기로운</w:t>
      </w:r>
      <w:r>
        <w:t xml:space="preserve"> </w:t>
      </w:r>
      <w:r>
        <w:t>아내는</w:t>
      </w:r>
      <w:r>
        <w:t xml:space="preserve"> </w:t>
      </w:r>
      <w:r>
        <w:t>여호와께로서</w:t>
      </w:r>
      <w:r>
        <w:t xml:space="preserve"> </w:t>
      </w:r>
      <w:r>
        <w:t>말미암느니라</w:t>
      </w:r>
      <w:r>
        <w:t>.” “</w:t>
      </w:r>
      <w:r>
        <w:t>그런</w:t>
      </w:r>
      <w:r>
        <w:t xml:space="preserve"> </w:t>
      </w:r>
      <w:r>
        <w:t>자의</w:t>
      </w:r>
      <w:r>
        <w:t xml:space="preserve"> </w:t>
      </w:r>
      <w:r>
        <w:t>남편의</w:t>
      </w:r>
      <w:r>
        <w:t xml:space="preserve"> </w:t>
      </w:r>
      <w:r>
        <w:t>마음은</w:t>
      </w:r>
      <w:r>
        <w:t xml:space="preserve"> </w:t>
      </w:r>
      <w:r>
        <w:t>그를</w:t>
      </w:r>
      <w:r>
        <w:t xml:space="preserve"> </w:t>
      </w:r>
      <w:r>
        <w:t>믿나니</w:t>
      </w:r>
      <w:r>
        <w:t>”“</w:t>
      </w:r>
      <w:r>
        <w:t>그런자는</w:t>
      </w:r>
      <w:r>
        <w:t>…</w:t>
      </w:r>
      <w:r>
        <w:t>입을</w:t>
      </w:r>
      <w:r>
        <w:t xml:space="preserve"> </w:t>
      </w:r>
      <w:r>
        <w:t>열어</w:t>
      </w:r>
      <w:r>
        <w:t xml:space="preserve"> </w:t>
      </w:r>
      <w:r>
        <w:t>지혜를</w:t>
      </w:r>
      <w:r>
        <w:t xml:space="preserve"> </w:t>
      </w:r>
      <w:r>
        <w:t>베풀며</w:t>
      </w:r>
      <w:r>
        <w:t xml:space="preserve"> </w:t>
      </w:r>
      <w:r>
        <w:t>그의</w:t>
      </w:r>
      <w:r>
        <w:t xml:space="preserve"> </w:t>
      </w:r>
      <w:r>
        <w:t>혀로</w:t>
      </w:r>
      <w:r>
        <w:t xml:space="preserve"> </w:t>
      </w:r>
      <w:r>
        <w:t>인애의</w:t>
      </w:r>
      <w:r>
        <w:t xml:space="preserve"> </w:t>
      </w:r>
      <w:r>
        <w:t>법을</w:t>
      </w:r>
      <w:r>
        <w:t xml:space="preserve"> </w:t>
      </w:r>
      <w:r>
        <w:t>말하며</w:t>
      </w:r>
      <w:r>
        <w:t xml:space="preserve"> </w:t>
      </w:r>
      <w:r>
        <w:t>자기의</w:t>
      </w:r>
      <w:r>
        <w:t xml:space="preserve"> </w:t>
      </w:r>
      <w:r>
        <w:t>집안</w:t>
      </w:r>
      <w:r>
        <w:t xml:space="preserve"> </w:t>
      </w:r>
      <w:r>
        <w:t>일을</w:t>
      </w:r>
      <w:r>
        <w:t xml:space="preserve"> </w:t>
      </w:r>
      <w:r>
        <w:t>보살피고</w:t>
      </w:r>
      <w:r>
        <w:t xml:space="preserve"> </w:t>
      </w:r>
      <w:r>
        <w:t>게을리</w:t>
      </w:r>
      <w:r>
        <w:t xml:space="preserve"> </w:t>
      </w:r>
      <w:r>
        <w:t>얻은</w:t>
      </w:r>
      <w:r>
        <w:t xml:space="preserve"> </w:t>
      </w:r>
      <w:r>
        <w:t>양식을</w:t>
      </w:r>
      <w:r>
        <w:t xml:space="preserve"> </w:t>
      </w:r>
      <w:r>
        <w:t>먹지</w:t>
      </w:r>
      <w:r>
        <w:t xml:space="preserve"> </w:t>
      </w:r>
      <w:r>
        <w:t>아니하나니</w:t>
      </w:r>
      <w:r>
        <w:t xml:space="preserve"> </w:t>
      </w:r>
      <w:r>
        <w:t>그의</w:t>
      </w:r>
      <w:r>
        <w:t xml:space="preserve"> </w:t>
      </w:r>
      <w:r>
        <w:t>자식들은</w:t>
      </w:r>
      <w:r>
        <w:t xml:space="preserve"> </w:t>
      </w:r>
      <w:r>
        <w:t>일어나</w:t>
      </w:r>
      <w:r>
        <w:t xml:space="preserve"> </w:t>
      </w:r>
      <w:r>
        <w:t>감사하며</w:t>
      </w:r>
      <w:r>
        <w:t xml:space="preserve"> </w:t>
      </w:r>
      <w:r>
        <w:t>그의</w:t>
      </w:r>
      <w:r>
        <w:t xml:space="preserve"> </w:t>
      </w:r>
      <w:r>
        <w:lastRenderedPageBreak/>
        <w:t>남편은</w:t>
      </w:r>
      <w:r>
        <w:t xml:space="preserve"> </w:t>
      </w:r>
      <w:r>
        <w:t>칭찬하기를</w:t>
      </w:r>
      <w:r>
        <w:t xml:space="preserve"> </w:t>
      </w:r>
      <w:r>
        <w:t>덕행</w:t>
      </w:r>
      <w:r>
        <w:t xml:space="preserve"> </w:t>
      </w:r>
      <w:r>
        <w:t>있는</w:t>
      </w:r>
      <w:r>
        <w:t xml:space="preserve"> </w:t>
      </w:r>
      <w:r>
        <w:t>여자가</w:t>
      </w:r>
      <w:r>
        <w:t xml:space="preserve"> </w:t>
      </w:r>
      <w:r>
        <w:t>많으나</w:t>
      </w:r>
      <w:r>
        <w:t xml:space="preserve"> </w:t>
      </w:r>
      <w:r>
        <w:t>그대는</w:t>
      </w:r>
      <w:r>
        <w:t xml:space="preserve"> </w:t>
      </w:r>
      <w:r>
        <w:t>모든</w:t>
      </w:r>
      <w:r>
        <w:t xml:space="preserve"> </w:t>
      </w:r>
      <w:r>
        <w:t>여자보다</w:t>
      </w:r>
      <w:r>
        <w:t xml:space="preserve"> </w:t>
      </w:r>
      <w:r>
        <w:t>뛰어나다</w:t>
      </w:r>
      <w:r>
        <w:t xml:space="preserve"> </w:t>
      </w:r>
      <w:r>
        <w:t>하느니라</w:t>
      </w:r>
      <w:r>
        <w:t xml:space="preserve">”.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아내를</w:t>
      </w:r>
      <w:r>
        <w:t xml:space="preserve"> </w:t>
      </w:r>
      <w:r>
        <w:t>얻는</w:t>
      </w:r>
      <w:r>
        <w:t xml:space="preserve"> </w:t>
      </w:r>
      <w:r>
        <w:t>자는</w:t>
      </w:r>
      <w:r>
        <w:t xml:space="preserve"> “</w:t>
      </w:r>
      <w:r>
        <w:t>복을</w:t>
      </w:r>
      <w:r>
        <w:t xml:space="preserve"> </w:t>
      </w:r>
      <w:r>
        <w:t>얻고</w:t>
      </w:r>
      <w:r>
        <w:t xml:space="preserve"> </w:t>
      </w:r>
      <w:r>
        <w:t>여호와께</w:t>
      </w:r>
      <w:r>
        <w:t xml:space="preserve"> </w:t>
      </w:r>
      <w:r>
        <w:t>은총을</w:t>
      </w:r>
      <w:r>
        <w:t xml:space="preserve"> </w:t>
      </w:r>
      <w:r>
        <w:t>받는</w:t>
      </w:r>
      <w:r>
        <w:t xml:space="preserve"> </w:t>
      </w:r>
      <w:r>
        <w:t>자니라</w:t>
      </w:r>
      <w:r>
        <w:t>”(</w:t>
      </w:r>
      <w:r>
        <w:t>잠</w:t>
      </w:r>
      <w:r>
        <w:t xml:space="preserve"> 19:14, 31:11, 12, 26-29; 18:22).(</w:t>
      </w:r>
      <w:r>
        <w:t>치료</w:t>
      </w:r>
      <w:r>
        <w:t>, 359).</w:t>
      </w:r>
    </w:p>
    <w:p w14:paraId="1BBE19C6" w14:textId="77777777" w:rsidR="00A16A7D" w:rsidRDefault="00A16A7D">
      <w:pPr>
        <w:jc w:val="both"/>
      </w:pPr>
    </w:p>
    <w:p w14:paraId="66EF73A7" w14:textId="77777777" w:rsidR="00A16A7D" w:rsidRDefault="00A16A7D">
      <w:pPr>
        <w:jc w:val="both"/>
      </w:pPr>
    </w:p>
    <w:p w14:paraId="0B34CCC0" w14:textId="77777777" w:rsidR="00A16A7D" w:rsidRDefault="00A16A7D">
      <w:pPr>
        <w:jc w:val="both"/>
      </w:pPr>
    </w:p>
    <w:p w14:paraId="039F97A1" w14:textId="77777777" w:rsidR="00A16A7D" w:rsidRDefault="00000000">
      <w:r>
        <w:br w:type="page"/>
      </w:r>
    </w:p>
    <w:p w14:paraId="1C889F9B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8</w:t>
      </w:r>
      <w:r>
        <w:t>일</w:t>
      </w:r>
    </w:p>
    <w:p w14:paraId="405FC5EA" w14:textId="77777777" w:rsidR="00A16A7D" w:rsidRDefault="00A16A7D">
      <w:pPr>
        <w:jc w:val="both"/>
      </w:pPr>
    </w:p>
    <w:p w14:paraId="35387C39" w14:textId="77777777" w:rsidR="00A16A7D" w:rsidRDefault="00000000">
      <w:pPr>
        <w:jc w:val="both"/>
      </w:pPr>
      <w:r>
        <w:t>시련을</w:t>
      </w:r>
      <w:r>
        <w:t xml:space="preserve"> </w:t>
      </w:r>
      <w:r>
        <w:t>견디는</w:t>
      </w:r>
      <w:r>
        <w:t xml:space="preserve"> </w:t>
      </w:r>
      <w:r>
        <w:t>사랑</w:t>
      </w:r>
    </w:p>
    <w:p w14:paraId="530264DB" w14:textId="77777777" w:rsidR="00A16A7D" w:rsidRDefault="00A16A7D">
      <w:pPr>
        <w:jc w:val="both"/>
      </w:pPr>
    </w:p>
    <w:p w14:paraId="1DE410B5" w14:textId="77777777" w:rsidR="00A16A7D" w:rsidRDefault="00000000">
      <w:pPr>
        <w:jc w:val="both"/>
      </w:pPr>
      <w:r>
        <w:t>“</w:t>
      </w:r>
      <w:r>
        <w:t>그가</w:t>
      </w:r>
      <w:r>
        <w:t xml:space="preserve"> </w:t>
      </w:r>
      <w:r>
        <w:t>나를</w:t>
      </w:r>
      <w:r>
        <w:t xml:space="preserve"> </w:t>
      </w:r>
      <w:r>
        <w:t>인도하여</w:t>
      </w:r>
      <w:r>
        <w:t xml:space="preserve"> </w:t>
      </w:r>
      <w:r>
        <w:t>잔칫집에</w:t>
      </w:r>
      <w:r>
        <w:t xml:space="preserve"> </w:t>
      </w:r>
      <w:r>
        <w:t>들어갔으니</w:t>
      </w:r>
      <w:r>
        <w:t xml:space="preserve"> </w:t>
      </w:r>
      <w:r>
        <w:t>그</w:t>
      </w:r>
      <w:r>
        <w:t xml:space="preserve"> </w:t>
      </w:r>
      <w:r>
        <w:t>사랑은</w:t>
      </w:r>
      <w:r>
        <w:t xml:space="preserve"> </w:t>
      </w:r>
      <w:r>
        <w:t>내</w:t>
      </w:r>
      <w:r>
        <w:t xml:space="preserve"> </w:t>
      </w:r>
      <w:r>
        <w:t>위에</w:t>
      </w:r>
      <w:r>
        <w:t xml:space="preserve"> </w:t>
      </w:r>
      <w:r>
        <w:t>깃발이로구나</w:t>
      </w:r>
      <w:r>
        <w:t>”(</w:t>
      </w:r>
      <w:r>
        <w:t>아</w:t>
      </w:r>
      <w:r>
        <w:t xml:space="preserve"> 2:4)</w:t>
      </w:r>
    </w:p>
    <w:p w14:paraId="5161BFDA" w14:textId="77777777" w:rsidR="00A16A7D" w:rsidRDefault="00A16A7D">
      <w:pPr>
        <w:jc w:val="both"/>
      </w:pPr>
    </w:p>
    <w:p w14:paraId="2E09EEB4" w14:textId="77777777" w:rsidR="00A16A7D" w:rsidRDefault="00000000">
      <w:pPr>
        <w:jc w:val="both"/>
      </w:pPr>
      <w:r>
        <w:t>여자들은</w:t>
      </w:r>
      <w:r>
        <w:t xml:space="preserve"> </w:t>
      </w:r>
      <w:r>
        <w:t>결혼하기</w:t>
      </w:r>
      <w:r>
        <w:t xml:space="preserve"> </w:t>
      </w:r>
      <w:r>
        <w:t>전에</w:t>
      </w:r>
      <w:r>
        <w:t xml:space="preserve"> </w:t>
      </w:r>
      <w:r>
        <w:t>스스로에게</w:t>
      </w:r>
      <w:r>
        <w:t xml:space="preserve"> </w:t>
      </w:r>
      <w:r>
        <w:t>질문해</w:t>
      </w:r>
      <w:r>
        <w:t xml:space="preserve"> </w:t>
      </w:r>
      <w:r>
        <w:t>보아야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과연</w:t>
      </w:r>
      <w:r>
        <w:t xml:space="preserve"> </w:t>
      </w:r>
      <w:r>
        <w:t>운명을</w:t>
      </w:r>
      <w:r>
        <w:t xml:space="preserve"> </w:t>
      </w:r>
      <w:r>
        <w:t>함께하기에</w:t>
      </w:r>
      <w:r>
        <w:t xml:space="preserve"> </w:t>
      </w:r>
      <w:r>
        <w:t>합당한</w:t>
      </w:r>
      <w:r>
        <w:t xml:space="preserve"> </w:t>
      </w:r>
      <w:r>
        <w:t>남자일까</w:t>
      </w:r>
      <w:r>
        <w:t xml:space="preserve">? </w:t>
      </w:r>
      <w:r>
        <w:t>그의</w:t>
      </w:r>
      <w:r>
        <w:t xml:space="preserve"> </w:t>
      </w:r>
      <w:r>
        <w:t>과거</w:t>
      </w:r>
      <w:r>
        <w:t xml:space="preserve"> </w:t>
      </w:r>
      <w:r>
        <w:t>경력은</w:t>
      </w:r>
      <w:r>
        <w:t xml:space="preserve"> </w:t>
      </w:r>
      <w:r>
        <w:t>어떤가</w:t>
      </w:r>
      <w:r>
        <w:t xml:space="preserve">? </w:t>
      </w:r>
      <w:r>
        <w:t>그의</w:t>
      </w:r>
      <w:r>
        <w:t xml:space="preserve"> </w:t>
      </w:r>
      <w:r>
        <w:t>생애는</w:t>
      </w:r>
      <w:r>
        <w:t xml:space="preserve"> </w:t>
      </w:r>
      <w:r>
        <w:t>순결한가</w:t>
      </w:r>
      <w:r>
        <w:t xml:space="preserve">? </w:t>
      </w:r>
      <w:r>
        <w:t>그가</w:t>
      </w:r>
      <w:r>
        <w:t xml:space="preserve"> </w:t>
      </w:r>
      <w:r>
        <w:t>나타내는</w:t>
      </w:r>
      <w:r>
        <w:t xml:space="preserve"> </w:t>
      </w:r>
      <w:r>
        <w:t>사랑은</w:t>
      </w:r>
      <w:r>
        <w:t xml:space="preserve"> </w:t>
      </w:r>
      <w:r>
        <w:t>고상하고</w:t>
      </w:r>
      <w:r>
        <w:t xml:space="preserve"> </w:t>
      </w:r>
      <w:r>
        <w:t>숭고한가</w:t>
      </w:r>
      <w:r>
        <w:t xml:space="preserve">? </w:t>
      </w:r>
      <w:r>
        <w:t>아니면</w:t>
      </w:r>
      <w:r>
        <w:t xml:space="preserve"> </w:t>
      </w:r>
      <w:r>
        <w:t>단순히</w:t>
      </w:r>
      <w:r>
        <w:t xml:space="preserve"> </w:t>
      </w:r>
      <w:r>
        <w:t>감정적으로</w:t>
      </w:r>
      <w:r>
        <w:t xml:space="preserve"> </w:t>
      </w:r>
      <w:r>
        <w:t>좋아하는</w:t>
      </w:r>
      <w:r>
        <w:t xml:space="preserve"> </w:t>
      </w:r>
      <w:r>
        <w:t>것인가</w:t>
      </w:r>
      <w:r>
        <w:t xml:space="preserve">? </w:t>
      </w:r>
      <w:r>
        <w:t>그는</w:t>
      </w:r>
      <w:r>
        <w:t xml:space="preserve"> </w:t>
      </w:r>
      <w:r>
        <w:t>나를</w:t>
      </w:r>
      <w:r>
        <w:t xml:space="preserve"> </w:t>
      </w:r>
      <w:r>
        <w:t>행복하게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성품을</w:t>
      </w:r>
      <w:r>
        <w:t xml:space="preserve"> </w:t>
      </w:r>
      <w:r>
        <w:t>지녔는가</w:t>
      </w:r>
      <w:r>
        <w:t xml:space="preserve">? </w:t>
      </w:r>
      <w:r>
        <w:t>그의</w:t>
      </w:r>
      <w:r>
        <w:t xml:space="preserve"> </w:t>
      </w:r>
      <w:r>
        <w:t>애정에서</w:t>
      </w:r>
      <w:r>
        <w:t xml:space="preserve"> </w:t>
      </w:r>
      <w:r>
        <w:t>나는</w:t>
      </w:r>
      <w:r>
        <w:t xml:space="preserve"> </w:t>
      </w:r>
      <w:r>
        <w:t>진정한</w:t>
      </w:r>
      <w:r>
        <w:t xml:space="preserve"> </w:t>
      </w:r>
      <w:r>
        <w:t>평안과</w:t>
      </w:r>
      <w:r>
        <w:t xml:space="preserve"> </w:t>
      </w:r>
      <w:r>
        <w:t>기쁨을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 </w:t>
      </w:r>
      <w:r>
        <w:t>나의</w:t>
      </w:r>
      <w:r>
        <w:t xml:space="preserve"> </w:t>
      </w:r>
      <w:r>
        <w:t>개성을</w:t>
      </w:r>
      <w:r>
        <w:t xml:space="preserve"> </w:t>
      </w:r>
      <w:r>
        <w:t>인정받을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 </w:t>
      </w:r>
      <w:r>
        <w:t>아니면</w:t>
      </w:r>
      <w:r>
        <w:t xml:space="preserve"> </w:t>
      </w:r>
      <w:r>
        <w:t>나의</w:t>
      </w:r>
      <w:r>
        <w:t xml:space="preserve"> </w:t>
      </w:r>
      <w:r>
        <w:t>판단과</w:t>
      </w:r>
      <w:r>
        <w:t xml:space="preserve"> </w:t>
      </w:r>
      <w:r>
        <w:t>양심이</w:t>
      </w:r>
      <w:r>
        <w:t xml:space="preserve"> </w:t>
      </w:r>
      <w:r>
        <w:t>묵살당하며</w:t>
      </w:r>
      <w:r>
        <w:t xml:space="preserve"> </w:t>
      </w:r>
      <w:r>
        <w:t>살게</w:t>
      </w:r>
      <w:r>
        <w:t xml:space="preserve"> </w:t>
      </w:r>
      <w:r>
        <w:t>될까</w:t>
      </w:r>
      <w:r>
        <w:t xml:space="preserve">? </w:t>
      </w:r>
      <w:r>
        <w:t>여자들이여</w:t>
      </w:r>
      <w:r>
        <w:t xml:space="preserve">, </w:t>
      </w:r>
      <w:r>
        <w:t>여러분은</w:t>
      </w:r>
      <w:r>
        <w:t xml:space="preserve"> </w:t>
      </w:r>
      <w:r>
        <w:t>그리스도의</w:t>
      </w:r>
      <w:r>
        <w:t xml:space="preserve"> </w:t>
      </w:r>
      <w:r>
        <w:t>제자이므로</w:t>
      </w:r>
      <w:r>
        <w:t xml:space="preserve"> </w:t>
      </w:r>
      <w:r>
        <w:t>자기</w:t>
      </w:r>
      <w:r>
        <w:t xml:space="preserve"> </w:t>
      </w:r>
      <w:r>
        <w:t>자신이</w:t>
      </w:r>
      <w:r>
        <w:t xml:space="preserve"> </w:t>
      </w:r>
      <w:r>
        <w:t>주인이</w:t>
      </w:r>
      <w:r>
        <w:t xml:space="preserve"> </w:t>
      </w:r>
      <w:r>
        <w:t>아니라</w:t>
      </w:r>
      <w:r>
        <w:t xml:space="preserve"> </w:t>
      </w:r>
      <w:r>
        <w:t>값으로</w:t>
      </w:r>
      <w:r>
        <w:t xml:space="preserve"> </w:t>
      </w:r>
      <w:r>
        <w:t>산</w:t>
      </w:r>
      <w:r>
        <w:t xml:space="preserve"> </w:t>
      </w:r>
      <w:r>
        <w:t>바</w:t>
      </w:r>
      <w:r>
        <w:t xml:space="preserve"> </w:t>
      </w:r>
      <w:r>
        <w:t>되었습니다</w:t>
      </w:r>
      <w:r>
        <w:t xml:space="preserve">. </w:t>
      </w:r>
      <w:r>
        <w:t>여러분은</w:t>
      </w:r>
      <w:r>
        <w:t xml:space="preserve"> </w:t>
      </w:r>
      <w:r>
        <w:t>구주의</w:t>
      </w:r>
      <w:r>
        <w:t xml:space="preserve"> </w:t>
      </w:r>
      <w:r>
        <w:t>요구를</w:t>
      </w:r>
      <w:r>
        <w:t xml:space="preserve"> </w:t>
      </w:r>
      <w:r>
        <w:t>최고로</w:t>
      </w:r>
      <w:r>
        <w:t xml:space="preserve"> </w:t>
      </w:r>
      <w:r>
        <w:t>존중하십니까</w:t>
      </w:r>
      <w:r>
        <w:t xml:space="preserve">? </w:t>
      </w:r>
      <w:r>
        <w:t>신체와</w:t>
      </w:r>
      <w:r>
        <w:t xml:space="preserve"> </w:t>
      </w:r>
      <w:r>
        <w:t>정신</w:t>
      </w:r>
      <w:r>
        <w:t xml:space="preserve">, </w:t>
      </w:r>
      <w:r>
        <w:t>생각과</w:t>
      </w:r>
      <w:r>
        <w:t xml:space="preserve"> </w:t>
      </w:r>
      <w:r>
        <w:t>뜻을</w:t>
      </w:r>
      <w:r>
        <w:t xml:space="preserve"> </w:t>
      </w:r>
      <w:r>
        <w:t>순결하고</w:t>
      </w:r>
      <w:r>
        <w:t xml:space="preserve"> </w:t>
      </w:r>
      <w:r>
        <w:t>거룩하게</w:t>
      </w:r>
      <w:r>
        <w:t xml:space="preserve"> </w:t>
      </w:r>
      <w:r>
        <w:t>보존할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 xml:space="preserve">? </w:t>
      </w:r>
      <w:r>
        <w:t>결혼을</w:t>
      </w:r>
      <w:r>
        <w:t xml:space="preserve"> </w:t>
      </w:r>
      <w:r>
        <w:t>앞둔</w:t>
      </w:r>
      <w:r>
        <w:t xml:space="preserve"> </w:t>
      </w:r>
      <w:r>
        <w:t>여자들에게</w:t>
      </w:r>
      <w:r>
        <w:t xml:space="preserve"> </w:t>
      </w:r>
      <w:r>
        <w:t>이것은</w:t>
      </w:r>
      <w:r>
        <w:t xml:space="preserve"> </w:t>
      </w:r>
      <w:r>
        <w:t>앞날의</w:t>
      </w:r>
      <w:r>
        <w:t xml:space="preserve"> </w:t>
      </w:r>
      <w:r>
        <w:t>행복을</w:t>
      </w:r>
      <w:r>
        <w:t xml:space="preserve"> </w:t>
      </w:r>
      <w:r>
        <w:t>좌우하는</w:t>
      </w:r>
      <w:r>
        <w:t xml:space="preserve"> </w:t>
      </w:r>
      <w:r>
        <w:t>질문입니다</w:t>
      </w:r>
      <w:r>
        <w:t>(5</w:t>
      </w:r>
      <w:r>
        <w:t>증언</w:t>
      </w:r>
      <w:r>
        <w:t>, 362).</w:t>
      </w:r>
    </w:p>
    <w:p w14:paraId="4E17476E" w14:textId="77777777" w:rsidR="00A16A7D" w:rsidRDefault="00000000">
      <w:pPr>
        <w:jc w:val="both"/>
      </w:pPr>
      <w:r>
        <w:t>감사하게도</w:t>
      </w:r>
      <w:r>
        <w:t xml:space="preserve"> </w:t>
      </w:r>
      <w:r>
        <w:t>여러분의</w:t>
      </w:r>
      <w:r>
        <w:t xml:space="preserve"> </w:t>
      </w:r>
      <w:r>
        <w:t>부모님이</w:t>
      </w:r>
      <w:r>
        <w:t xml:space="preserve"> </w:t>
      </w:r>
      <w:r>
        <w:t>하나님을</w:t>
      </w:r>
      <w:r>
        <w:t xml:space="preserve"> </w:t>
      </w:r>
      <w:r>
        <w:t>경외한다면</w:t>
      </w:r>
      <w:r>
        <w:t xml:space="preserve"> </w:t>
      </w:r>
      <w:r>
        <w:t>그분들의</w:t>
      </w:r>
      <w:r>
        <w:t xml:space="preserve"> </w:t>
      </w:r>
      <w:r>
        <w:t>조언을</w:t>
      </w:r>
      <w:r>
        <w:t xml:space="preserve"> </w:t>
      </w:r>
      <w:r>
        <w:t>들으십시오</w:t>
      </w:r>
      <w:r>
        <w:t xml:space="preserve">. </w:t>
      </w:r>
      <w:r>
        <w:t>여러분의</w:t>
      </w:r>
      <w:r>
        <w:t xml:space="preserve"> </w:t>
      </w:r>
      <w:r>
        <w:t>희망과</w:t>
      </w:r>
      <w:r>
        <w:t xml:space="preserve"> </w:t>
      </w:r>
      <w:r>
        <w:t>계획을</w:t>
      </w:r>
      <w:r>
        <w:t xml:space="preserve"> </w:t>
      </w:r>
      <w:r>
        <w:t>말씀드리고</w:t>
      </w:r>
      <w:r>
        <w:t xml:space="preserve"> </w:t>
      </w:r>
      <w:r>
        <w:t>그분들이</w:t>
      </w:r>
      <w:r>
        <w:t xml:space="preserve"> </w:t>
      </w:r>
      <w:r>
        <w:t>인생에서</w:t>
      </w:r>
      <w:r>
        <w:t xml:space="preserve"> </w:t>
      </w:r>
      <w:r>
        <w:t>터득한</w:t>
      </w:r>
      <w:r>
        <w:t xml:space="preserve"> </w:t>
      </w:r>
      <w:r>
        <w:t>교훈을</w:t>
      </w:r>
      <w:r>
        <w:t xml:space="preserve"> </w:t>
      </w:r>
      <w:r>
        <w:t>배우십시오</w:t>
      </w:r>
      <w:r>
        <w:t xml:space="preserve">. </w:t>
      </w:r>
      <w:r>
        <w:t>그러면</w:t>
      </w:r>
      <w:r>
        <w:t xml:space="preserve"> </w:t>
      </w:r>
      <w:r>
        <w:t>숱한</w:t>
      </w:r>
      <w:r>
        <w:t xml:space="preserve"> </w:t>
      </w:r>
      <w:r>
        <w:t>마음고생을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무엇보다</w:t>
      </w:r>
      <w:r>
        <w:t xml:space="preserve"> </w:t>
      </w:r>
      <w:r>
        <w:t>그리스도를</w:t>
      </w:r>
      <w:r>
        <w:t xml:space="preserve"> </w:t>
      </w:r>
      <w:r>
        <w:t>상담자로</w:t>
      </w:r>
      <w:r>
        <w:t xml:space="preserve"> </w:t>
      </w:r>
      <w:r>
        <w:t>삼으십시오</w:t>
      </w:r>
      <w:r>
        <w:t xml:space="preserve">. </w:t>
      </w:r>
      <w:r>
        <w:t>기도하면서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연구하십시오</w:t>
      </w:r>
      <w:r>
        <w:t>.</w:t>
      </w:r>
    </w:p>
    <w:p w14:paraId="6E1C3135" w14:textId="77777777" w:rsidR="00A16A7D" w:rsidRDefault="00000000">
      <w:pPr>
        <w:jc w:val="both"/>
      </w:pPr>
      <w:r>
        <w:t>이런</w:t>
      </w:r>
      <w:r>
        <w:t xml:space="preserve"> </w:t>
      </w:r>
      <w:r>
        <w:t>지도를</w:t>
      </w:r>
      <w:r>
        <w:t xml:space="preserve"> </w:t>
      </w:r>
      <w:r>
        <w:t>따라서</w:t>
      </w:r>
      <w:r>
        <w:t xml:space="preserve"> </w:t>
      </w:r>
      <w:r>
        <w:t>젊은</w:t>
      </w:r>
      <w:r>
        <w:t xml:space="preserve"> </w:t>
      </w:r>
      <w:r>
        <w:t>여인들은</w:t>
      </w:r>
      <w:r>
        <w:t xml:space="preserve"> </w:t>
      </w:r>
      <w:r>
        <w:t>순결하고</w:t>
      </w:r>
      <w:r>
        <w:t xml:space="preserve"> </w:t>
      </w:r>
      <w:r>
        <w:t>남자다운</w:t>
      </w:r>
      <w:r>
        <w:t xml:space="preserve"> </w:t>
      </w:r>
      <w:r>
        <w:t>사람</w:t>
      </w:r>
      <w:r>
        <w:t xml:space="preserve">, </w:t>
      </w:r>
      <w:r>
        <w:t>부지런하고</w:t>
      </w:r>
      <w:r>
        <w:t xml:space="preserve"> </w:t>
      </w:r>
      <w:r>
        <w:t>숭고한</w:t>
      </w:r>
      <w:r>
        <w:t xml:space="preserve"> </w:t>
      </w:r>
      <w:r>
        <w:t>뜻을</w:t>
      </w:r>
      <w:r>
        <w:t xml:space="preserve"> </w:t>
      </w:r>
      <w:r>
        <w:t>품은</w:t>
      </w:r>
      <w:r>
        <w:t xml:space="preserve"> </w:t>
      </w:r>
      <w:r>
        <w:t>진실한</w:t>
      </w:r>
      <w:r>
        <w:t xml:space="preserve"> </w:t>
      </w:r>
      <w:r>
        <w:t>사람</w:t>
      </w:r>
      <w:r>
        <w:t xml:space="preserve">,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경외하는</w:t>
      </w:r>
      <w:r>
        <w:t xml:space="preserve"> </w:t>
      </w:r>
      <w:r>
        <w:t>사람을</w:t>
      </w:r>
      <w:r>
        <w:t xml:space="preserve"> </w:t>
      </w:r>
      <w:r>
        <w:t>삶의</w:t>
      </w:r>
      <w:r>
        <w:t xml:space="preserve"> </w:t>
      </w:r>
      <w:r>
        <w:t>동반자로</w:t>
      </w:r>
      <w:r>
        <w:t xml:space="preserve"> </w:t>
      </w:r>
      <w:r>
        <w:t>맞이하십시오</w:t>
      </w:r>
      <w:r>
        <w:t>(</w:t>
      </w:r>
      <w:r>
        <w:t>치료</w:t>
      </w:r>
      <w:r>
        <w:t>, 359)</w:t>
      </w:r>
    </w:p>
    <w:p w14:paraId="4A98ADD2" w14:textId="77777777" w:rsidR="00A16A7D" w:rsidRDefault="00000000">
      <w:pPr>
        <w:jc w:val="both"/>
      </w:pPr>
      <w:r>
        <w:t>우리는</w:t>
      </w:r>
      <w:r>
        <w:t xml:space="preserve"> </w:t>
      </w:r>
      <w:r>
        <w:t>인간적인</w:t>
      </w:r>
      <w:r>
        <w:t xml:space="preserve"> </w:t>
      </w:r>
      <w:r>
        <w:t>사랑을</w:t>
      </w:r>
      <w:r>
        <w:t xml:space="preserve"> </w:t>
      </w:r>
      <w:r>
        <w:t>찾지만</w:t>
      </w:r>
      <w:r>
        <w:t xml:space="preserve"> </w:t>
      </w:r>
      <w:r>
        <w:t>이런</w:t>
      </w:r>
      <w:r>
        <w:t xml:space="preserve"> </w:t>
      </w:r>
      <w:r>
        <w:t>사랑은</w:t>
      </w:r>
      <w:r>
        <w:t xml:space="preserve"> </w:t>
      </w:r>
      <w:r>
        <w:t>예수님을</w:t>
      </w:r>
      <w:r>
        <w:t xml:space="preserve"> </w:t>
      </w:r>
      <w:r>
        <w:t>대신할</w:t>
      </w:r>
      <w:r>
        <w:t xml:space="preserve"> </w:t>
      </w:r>
      <w:r>
        <w:t>만큼</w:t>
      </w:r>
      <w:r>
        <w:t xml:space="preserve"> </w:t>
      </w:r>
      <w:r>
        <w:t>강하지도</w:t>
      </w:r>
      <w:r>
        <w:t xml:space="preserve">, </w:t>
      </w:r>
      <w:r>
        <w:t>순결하지도</w:t>
      </w:r>
      <w:r>
        <w:t xml:space="preserve">, </w:t>
      </w:r>
      <w:r>
        <w:t>고귀하지도</w:t>
      </w:r>
      <w:r>
        <w:t xml:space="preserve"> </w:t>
      </w:r>
      <w:r>
        <w:t>않습니다</w:t>
      </w:r>
      <w:r>
        <w:t xml:space="preserve">. </w:t>
      </w:r>
      <w:r>
        <w:t>아내가</w:t>
      </w:r>
      <w:r>
        <w:t xml:space="preserve"> </w:t>
      </w:r>
      <w:r>
        <w:t>된</w:t>
      </w:r>
      <w:r>
        <w:t xml:space="preserve"> </w:t>
      </w:r>
      <w:r>
        <w:t>사람은</w:t>
      </w:r>
      <w:r>
        <w:t xml:space="preserve"> </w:t>
      </w:r>
      <w:r>
        <w:t>삶의</w:t>
      </w:r>
      <w:r>
        <w:t xml:space="preserve"> </w:t>
      </w:r>
      <w:r>
        <w:t>염려</w:t>
      </w:r>
      <w:r>
        <w:t xml:space="preserve">, </w:t>
      </w:r>
      <w:r>
        <w:t>부담</w:t>
      </w:r>
      <w:r>
        <w:t xml:space="preserve">, </w:t>
      </w:r>
      <w:r>
        <w:t>슬픔을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지혜</w:t>
      </w:r>
      <w:r>
        <w:t xml:space="preserve">, </w:t>
      </w:r>
      <w:r>
        <w:t>힘</w:t>
      </w:r>
      <w:r>
        <w:t xml:space="preserve">, </w:t>
      </w:r>
      <w:r>
        <w:t>은혜를</w:t>
      </w:r>
      <w:r>
        <w:t xml:space="preserve"> </w:t>
      </w:r>
      <w:r>
        <w:t>구주</w:t>
      </w:r>
      <w:r>
        <w:t xml:space="preserve"> </w:t>
      </w:r>
      <w:r>
        <w:t>안에서만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그분을</w:t>
      </w:r>
      <w:r>
        <w:t xml:space="preserve"> </w:t>
      </w:r>
      <w:r>
        <w:t>힘과</w:t>
      </w:r>
      <w:r>
        <w:t xml:space="preserve"> </w:t>
      </w:r>
      <w:r>
        <w:t>인도자로</w:t>
      </w:r>
      <w:r>
        <w:t xml:space="preserve"> </w:t>
      </w:r>
      <w:r>
        <w:t>삼아야</w:t>
      </w:r>
      <w:r>
        <w:t xml:space="preserve"> </w:t>
      </w:r>
      <w:r>
        <w:t>합니다</w:t>
      </w:r>
      <w:r>
        <w:t xml:space="preserve">. </w:t>
      </w:r>
      <w:r>
        <w:t>세상</w:t>
      </w:r>
      <w:r>
        <w:t xml:space="preserve"> </w:t>
      </w:r>
      <w:r>
        <w:t>누구보다</w:t>
      </w:r>
      <w:r>
        <w:t xml:space="preserve"> </w:t>
      </w:r>
      <w:r>
        <w:t>먼저</w:t>
      </w:r>
      <w:r>
        <w:t xml:space="preserve"> </w:t>
      </w:r>
      <w:r>
        <w:t>그리스도께</w:t>
      </w:r>
      <w:r>
        <w:t xml:space="preserve"> </w:t>
      </w:r>
      <w:r>
        <w:t>자신을</w:t>
      </w:r>
      <w:r>
        <w:t xml:space="preserve"> </w:t>
      </w:r>
      <w:r>
        <w:t>바치십시오</w:t>
      </w:r>
      <w:r>
        <w:t xml:space="preserve">. </w:t>
      </w:r>
      <w:r>
        <w:t>이것에</w:t>
      </w:r>
      <w:r>
        <w:t xml:space="preserve"> </w:t>
      </w:r>
      <w:r>
        <w:t>방해가</w:t>
      </w:r>
      <w:r>
        <w:t xml:space="preserve"> </w:t>
      </w:r>
      <w:r>
        <w:t>되는</w:t>
      </w:r>
      <w:r>
        <w:t xml:space="preserve"> </w:t>
      </w:r>
      <w:r>
        <w:t>것들과</w:t>
      </w:r>
      <w:r>
        <w:t xml:space="preserve"> </w:t>
      </w:r>
      <w:r>
        <w:t>관계를</w:t>
      </w:r>
      <w:r>
        <w:t xml:space="preserve"> </w:t>
      </w:r>
      <w:r>
        <w:t>맺지</w:t>
      </w:r>
      <w:r>
        <w:t xml:space="preserve"> </w:t>
      </w:r>
      <w:r>
        <w:t>마십시오</w:t>
      </w:r>
      <w:r>
        <w:t>(5</w:t>
      </w:r>
      <w:r>
        <w:t>증언</w:t>
      </w:r>
      <w:r>
        <w:t>, 362-363).</w:t>
      </w:r>
    </w:p>
    <w:p w14:paraId="5E513CF6" w14:textId="77777777" w:rsidR="00A16A7D" w:rsidRDefault="00000000">
      <w:pPr>
        <w:jc w:val="both"/>
      </w:pPr>
      <w:r>
        <w:lastRenderedPageBreak/>
        <w:t>그리스도</w:t>
      </w:r>
      <w:r>
        <w:t xml:space="preserve"> </w:t>
      </w:r>
      <w:r>
        <w:t>안에서만</w:t>
      </w:r>
      <w:r>
        <w:t xml:space="preserve"> </w:t>
      </w:r>
      <w:r>
        <w:t>결혼</w:t>
      </w:r>
      <w:r>
        <w:t xml:space="preserve"> </w:t>
      </w:r>
      <w:r>
        <w:t>관계가</w:t>
      </w:r>
      <w:r>
        <w:t xml:space="preserve"> </w:t>
      </w:r>
      <w:r>
        <w:t>안전하게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인간의</w:t>
      </w:r>
      <w:r>
        <w:t xml:space="preserve">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통해서만</w:t>
      </w:r>
      <w:r>
        <w:t xml:space="preserve"> </w:t>
      </w:r>
      <w:r>
        <w:t>가장</w:t>
      </w:r>
      <w:r>
        <w:t xml:space="preserve"> </w:t>
      </w:r>
      <w:r>
        <w:t>끈끈해집니다</w:t>
      </w:r>
      <w:r>
        <w:t xml:space="preserve">. </w:t>
      </w:r>
      <w:r>
        <w:t>그리스도께</w:t>
      </w:r>
      <w:r>
        <w:t xml:space="preserve"> </w:t>
      </w:r>
      <w:r>
        <w:t>다스림</w:t>
      </w:r>
      <w:r>
        <w:t xml:space="preserve"> </w:t>
      </w:r>
      <w:r>
        <w:t>받아야만</w:t>
      </w:r>
      <w:r>
        <w:t xml:space="preserve"> </w:t>
      </w:r>
      <w:r>
        <w:t>깊고</w:t>
      </w:r>
      <w:r>
        <w:t xml:space="preserve"> </w:t>
      </w:r>
      <w:r>
        <w:t>진실하고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사랑이</w:t>
      </w:r>
      <w:r>
        <w:t xml:space="preserve"> </w:t>
      </w:r>
      <w:r>
        <w:t>생깁니다</w:t>
      </w:r>
      <w:r>
        <w:t>(</w:t>
      </w:r>
      <w:r>
        <w:t>치료</w:t>
      </w:r>
      <w:r>
        <w:t>, 358).</w:t>
      </w:r>
    </w:p>
    <w:p w14:paraId="6D9C83E1" w14:textId="77777777" w:rsidR="00A16A7D" w:rsidRDefault="00A16A7D">
      <w:pPr>
        <w:jc w:val="both"/>
      </w:pPr>
    </w:p>
    <w:p w14:paraId="287C38C3" w14:textId="77777777" w:rsidR="00A16A7D" w:rsidRDefault="00A16A7D">
      <w:pPr>
        <w:jc w:val="both"/>
      </w:pPr>
    </w:p>
    <w:p w14:paraId="409A6B94" w14:textId="77777777" w:rsidR="00A16A7D" w:rsidRDefault="00A16A7D">
      <w:pPr>
        <w:jc w:val="both"/>
      </w:pPr>
    </w:p>
    <w:p w14:paraId="7F1DE554" w14:textId="77777777" w:rsidR="00A16A7D" w:rsidRDefault="00000000">
      <w:r>
        <w:br w:type="page"/>
      </w:r>
    </w:p>
    <w:p w14:paraId="38F3BC2E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9</w:t>
      </w:r>
      <w:r>
        <w:t>일</w:t>
      </w:r>
    </w:p>
    <w:p w14:paraId="79870381" w14:textId="77777777" w:rsidR="00A16A7D" w:rsidRDefault="00A16A7D">
      <w:pPr>
        <w:jc w:val="both"/>
      </w:pPr>
    </w:p>
    <w:p w14:paraId="4B9E610D" w14:textId="77777777" w:rsidR="00A16A7D" w:rsidRDefault="00000000">
      <w:pPr>
        <w:jc w:val="both"/>
      </w:pPr>
      <w:r>
        <w:t>햇빛</w:t>
      </w:r>
      <w:r>
        <w:t xml:space="preserve"> </w:t>
      </w:r>
      <w:r>
        <w:t>아니면</w:t>
      </w:r>
      <w:r>
        <w:t xml:space="preserve"> </w:t>
      </w:r>
      <w:r>
        <w:t>그림자</w:t>
      </w:r>
      <w:r>
        <w:t>?</w:t>
      </w:r>
    </w:p>
    <w:p w14:paraId="15FE0CDD" w14:textId="77777777" w:rsidR="00A16A7D" w:rsidRDefault="00A16A7D">
      <w:pPr>
        <w:jc w:val="both"/>
      </w:pPr>
    </w:p>
    <w:p w14:paraId="4E40254B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자와</w:t>
      </w:r>
      <w:r>
        <w:t xml:space="preserve"> </w:t>
      </w:r>
      <w:r>
        <w:t>멍에를</w:t>
      </w:r>
      <w:r>
        <w:t xml:space="preserve"> </w:t>
      </w:r>
      <w:r>
        <w:t>함께</w:t>
      </w:r>
      <w:r>
        <w:t xml:space="preserve"> </w:t>
      </w:r>
      <w:r>
        <w:t>메지</w:t>
      </w:r>
      <w:r>
        <w:t xml:space="preserve"> </w:t>
      </w:r>
      <w:r>
        <w:t>말라</w:t>
      </w:r>
      <w:r>
        <w:t xml:space="preserve"> </w:t>
      </w:r>
      <w:r>
        <w:t>의와</w:t>
      </w:r>
      <w:r>
        <w:t xml:space="preserve"> </w:t>
      </w:r>
      <w:r>
        <w:t>불법이</w:t>
      </w:r>
      <w:r>
        <w:t xml:space="preserve"> </w:t>
      </w:r>
      <w:r>
        <w:t>어찌</w:t>
      </w:r>
      <w:r>
        <w:t xml:space="preserve"> </w:t>
      </w:r>
      <w:r>
        <w:t>함께</w:t>
      </w:r>
      <w:r>
        <w:t xml:space="preserve"> </w:t>
      </w:r>
      <w:r>
        <w:t>하며</w:t>
      </w:r>
      <w:r>
        <w:t xml:space="preserve"> </w:t>
      </w:r>
      <w:r>
        <w:t>빛과</w:t>
      </w:r>
      <w:r>
        <w:t xml:space="preserve"> </w:t>
      </w:r>
      <w:r>
        <w:t>어둠이</w:t>
      </w:r>
      <w:r>
        <w:t xml:space="preserve"> </w:t>
      </w:r>
      <w:r>
        <w:t>어찌</w:t>
      </w:r>
      <w:r>
        <w:t xml:space="preserve"> </w:t>
      </w:r>
      <w:r>
        <w:t>사귀며</w:t>
      </w:r>
      <w:r>
        <w:t>”(</w:t>
      </w:r>
      <w:r>
        <w:t>고후</w:t>
      </w:r>
      <w:r>
        <w:t xml:space="preserve"> 6:14).</w:t>
      </w:r>
    </w:p>
    <w:p w14:paraId="0DE39221" w14:textId="77777777" w:rsidR="00A16A7D" w:rsidRDefault="00A16A7D">
      <w:pPr>
        <w:jc w:val="both"/>
      </w:pPr>
    </w:p>
    <w:p w14:paraId="6E69B455" w14:textId="77777777" w:rsidR="00A16A7D" w:rsidRDefault="00000000">
      <w:pPr>
        <w:jc w:val="both"/>
      </w:pPr>
      <w:r>
        <w:t>오늘날</w:t>
      </w:r>
      <w:r>
        <w:t xml:space="preserve"> </w:t>
      </w:r>
      <w:r>
        <w:t>하나님의</w:t>
      </w:r>
      <w:r>
        <w:t xml:space="preserve"> </w:t>
      </w:r>
      <w:r>
        <w:t>사람들에게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위험은</w:t>
      </w:r>
      <w:r>
        <w:t xml:space="preserve"> </w:t>
      </w:r>
      <w:r>
        <w:t>불경한</w:t>
      </w:r>
      <w:r>
        <w:t xml:space="preserve"> </w:t>
      </w:r>
      <w:r>
        <w:t>사람들과</w:t>
      </w:r>
      <w:r>
        <w:t xml:space="preserve"> </w:t>
      </w:r>
      <w:r>
        <w:t>사귀는</w:t>
      </w:r>
      <w:r>
        <w:t xml:space="preserve"> </w:t>
      </w:r>
      <w:r>
        <w:t>것입니다</w:t>
      </w:r>
      <w:r>
        <w:t xml:space="preserve">. </w:t>
      </w:r>
      <w:r>
        <w:t>특히</w:t>
      </w:r>
      <w:r>
        <w:t xml:space="preserve"> </w:t>
      </w:r>
      <w:r>
        <w:t>불신자와</w:t>
      </w:r>
      <w:r>
        <w:t xml:space="preserve"> </w:t>
      </w:r>
      <w:r>
        <w:t>결혼하는</w:t>
      </w:r>
      <w:r>
        <w:t xml:space="preserve"> </w:t>
      </w:r>
      <w:r>
        <w:t>것이</w:t>
      </w:r>
      <w:r>
        <w:t xml:space="preserve"> </w:t>
      </w:r>
      <w:r>
        <w:t>그렇습니다</w:t>
      </w:r>
      <w:r>
        <w:t>(</w:t>
      </w:r>
      <w:r>
        <w:t>화잇주석</w:t>
      </w:r>
      <w:r>
        <w:t xml:space="preserve">, </w:t>
      </w:r>
      <w:r>
        <w:t>수</w:t>
      </w:r>
      <w:r>
        <w:t xml:space="preserve"> 23:12-13).</w:t>
      </w:r>
    </w:p>
    <w:p w14:paraId="6838117E" w14:textId="77777777" w:rsidR="00A16A7D" w:rsidRDefault="00000000">
      <w:pPr>
        <w:jc w:val="both"/>
      </w:pPr>
      <w:r>
        <w:t>회심하지</w:t>
      </w:r>
      <w:r>
        <w:t xml:space="preserve"> </w:t>
      </w:r>
      <w:r>
        <w:t>않는</w:t>
      </w:r>
      <w:r>
        <w:t xml:space="preserve"> </w:t>
      </w:r>
      <w:r>
        <w:t>사람과</w:t>
      </w:r>
      <w:r>
        <w:t xml:space="preserve"> </w:t>
      </w:r>
      <w:r>
        <w:t>결혼하여</w:t>
      </w:r>
      <w:r>
        <w:t xml:space="preserve"> </w:t>
      </w:r>
      <w:r>
        <w:t>그리스도와</w:t>
      </w:r>
      <w:r>
        <w:t xml:space="preserve"> </w:t>
      </w:r>
      <w:r>
        <w:t>하늘을</w:t>
      </w:r>
      <w:r>
        <w:t xml:space="preserve"> </w:t>
      </w:r>
      <w:r>
        <w:t>잃어버린</w:t>
      </w:r>
      <w:r>
        <w:t xml:space="preserve"> </w:t>
      </w:r>
      <w:r>
        <w:t>사람이</w:t>
      </w:r>
      <w:r>
        <w:t xml:space="preserve"> </w:t>
      </w:r>
      <w:r>
        <w:t>수백</w:t>
      </w:r>
      <w:r>
        <w:t xml:space="preserve"> </w:t>
      </w:r>
      <w:r>
        <w:t>명입니다</w:t>
      </w:r>
      <w:r>
        <w:t>. …</w:t>
      </w:r>
      <w:r>
        <w:t>결혼</w:t>
      </w:r>
      <w:r>
        <w:t xml:space="preserve"> </w:t>
      </w:r>
      <w:r>
        <w:t>생활의</w:t>
      </w:r>
      <w:r>
        <w:t xml:space="preserve"> </w:t>
      </w:r>
      <w:r>
        <w:t>행복과</w:t>
      </w:r>
      <w:r>
        <w:t xml:space="preserve"> </w:t>
      </w:r>
      <w:r>
        <w:t>번영은</w:t>
      </w:r>
      <w:r>
        <w:t xml:space="preserve"> </w:t>
      </w:r>
      <w:r>
        <w:t>양쪽의</w:t>
      </w:r>
      <w:r>
        <w:t xml:space="preserve"> </w:t>
      </w:r>
      <w:r>
        <w:t>연합에</w:t>
      </w:r>
      <w:r>
        <w:t xml:space="preserve"> </w:t>
      </w:r>
      <w:r>
        <w:t>달려있습니다</w:t>
      </w:r>
      <w:r>
        <w:t xml:space="preserve">. </w:t>
      </w:r>
      <w:r>
        <w:t>육신의</w:t>
      </w:r>
      <w:r>
        <w:t xml:space="preserve"> </w:t>
      </w:r>
      <w:r>
        <w:t>마음이</w:t>
      </w:r>
      <w:r>
        <w:t xml:space="preserve"> </w:t>
      </w:r>
      <w:r>
        <w:t>어떻게</w:t>
      </w:r>
      <w:r>
        <w:t xml:space="preserve"> </w:t>
      </w:r>
      <w:r>
        <w:t>그리스도의</w:t>
      </w:r>
      <w:r>
        <w:t xml:space="preserve"> </w:t>
      </w:r>
      <w:r>
        <w:t>마음에</w:t>
      </w:r>
      <w:r>
        <w:t xml:space="preserve"> </w:t>
      </w:r>
      <w:r>
        <w:t>일치하는</w:t>
      </w:r>
      <w:r>
        <w:t xml:space="preserve"> </w:t>
      </w:r>
      <w:r>
        <w:t>마음과</w:t>
      </w:r>
      <w:r>
        <w:t xml:space="preserve"> </w:t>
      </w:r>
      <w:r>
        <w:t>조화를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 …</w:t>
      </w:r>
      <w:r>
        <w:t>둘의</w:t>
      </w:r>
      <w:r>
        <w:t xml:space="preserve"> </w:t>
      </w:r>
      <w:r>
        <w:t>취향과</w:t>
      </w:r>
      <w:r>
        <w:t xml:space="preserve"> </w:t>
      </w:r>
      <w:r>
        <w:t>성향과</w:t>
      </w:r>
      <w:r>
        <w:t xml:space="preserve"> </w:t>
      </w:r>
      <w:r>
        <w:t>목적은</w:t>
      </w:r>
      <w:r>
        <w:t xml:space="preserve"> </w:t>
      </w:r>
      <w:r>
        <w:t>결코</w:t>
      </w:r>
      <w:r>
        <w:t xml:space="preserve"> </w:t>
      </w:r>
      <w:r>
        <w:t>같아질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믿는</w:t>
      </w:r>
      <w:r>
        <w:t xml:space="preserve"> </w:t>
      </w:r>
      <w:r>
        <w:t>사람이</w:t>
      </w:r>
      <w:r>
        <w:t xml:space="preserve"> </w:t>
      </w:r>
      <w:r>
        <w:t>확고한</w:t>
      </w:r>
      <w:r>
        <w:t xml:space="preserve"> </w:t>
      </w:r>
      <w:r>
        <w:t>원칙을</w:t>
      </w:r>
      <w:r>
        <w:t xml:space="preserve"> </w:t>
      </w:r>
      <w:r>
        <w:t>고수하면서</w:t>
      </w:r>
      <w:r>
        <w:t xml:space="preserve"> </w:t>
      </w:r>
      <w:r>
        <w:t>고집</w:t>
      </w:r>
      <w:r>
        <w:t xml:space="preserve"> </w:t>
      </w:r>
      <w:r>
        <w:t>센</w:t>
      </w:r>
      <w:r>
        <w:t xml:space="preserve"> </w:t>
      </w:r>
      <w:r>
        <w:t>사람을</w:t>
      </w:r>
      <w:r>
        <w:t xml:space="preserve"> </w:t>
      </w:r>
      <w:r>
        <w:t>굴복시키지</w:t>
      </w:r>
      <w:r>
        <w:t xml:space="preserve"> </w:t>
      </w:r>
      <w:r>
        <w:t>못한다면</w:t>
      </w:r>
      <w:r>
        <w:t xml:space="preserve">, </w:t>
      </w:r>
      <w:r>
        <w:t>우리가</w:t>
      </w:r>
      <w:r>
        <w:t xml:space="preserve"> </w:t>
      </w:r>
      <w:r>
        <w:t>흔히</w:t>
      </w:r>
      <w:r>
        <w:t xml:space="preserve"> </w:t>
      </w:r>
      <w:r>
        <w:t>보듯이</w:t>
      </w:r>
      <w:r>
        <w:t xml:space="preserve"> </w:t>
      </w:r>
      <w:r>
        <w:t>그는</w:t>
      </w:r>
      <w:r>
        <w:t xml:space="preserve"> </w:t>
      </w:r>
      <w:r>
        <w:t>좌절에</w:t>
      </w:r>
      <w:r>
        <w:t xml:space="preserve"> </w:t>
      </w:r>
      <w:r>
        <w:t>빠져서</w:t>
      </w:r>
      <w:r>
        <w:t xml:space="preserve"> </w:t>
      </w:r>
      <w:r>
        <w:t>신앙</w:t>
      </w:r>
      <w:r>
        <w:t xml:space="preserve"> </w:t>
      </w:r>
      <w:r>
        <w:t>원칙을</w:t>
      </w:r>
      <w:r>
        <w:t xml:space="preserve"> </w:t>
      </w:r>
      <w:r>
        <w:t>버린</w:t>
      </w:r>
      <w:r>
        <w:t xml:space="preserve"> </w:t>
      </w:r>
      <w:r>
        <w:t>채</w:t>
      </w:r>
      <w:r>
        <w:t xml:space="preserve"> </w:t>
      </w:r>
      <w:r>
        <w:t>믿음</w:t>
      </w:r>
      <w:r>
        <w:t xml:space="preserve"> </w:t>
      </w:r>
      <w:r>
        <w:t>없는</w:t>
      </w:r>
      <w:r>
        <w:t xml:space="preserve"> </w:t>
      </w:r>
      <w:r>
        <w:t>사람과</w:t>
      </w:r>
      <w:r>
        <w:t xml:space="preserve"> </w:t>
      </w:r>
      <w:r>
        <w:t>한심한</w:t>
      </w:r>
      <w:r>
        <w:t xml:space="preserve"> </w:t>
      </w:r>
      <w:r>
        <w:t>교제를</w:t>
      </w:r>
      <w:r>
        <w:t xml:space="preserve"> </w:t>
      </w:r>
      <w:r>
        <w:t>이어갈</w:t>
      </w:r>
      <w:r>
        <w:t xml:space="preserve"> </w:t>
      </w:r>
      <w:r>
        <w:t>것입니다</w:t>
      </w:r>
      <w:r>
        <w:t>(4</w:t>
      </w:r>
      <w:r>
        <w:t>증언</w:t>
      </w:r>
      <w:r>
        <w:t>, 507-508).</w:t>
      </w:r>
    </w:p>
    <w:p w14:paraId="4A040F46" w14:textId="77777777" w:rsidR="00A16A7D" w:rsidRDefault="00000000">
      <w:pPr>
        <w:jc w:val="both"/>
      </w:pPr>
      <w:r>
        <w:t>진리를</w:t>
      </w:r>
      <w:r>
        <w:t xml:space="preserve"> </w:t>
      </w:r>
      <w:r>
        <w:t>따른다면서</w:t>
      </w:r>
      <w:r>
        <w:t xml:space="preserve"> </w:t>
      </w:r>
      <w:r>
        <w:t>불신자와</w:t>
      </w:r>
      <w:r>
        <w:t xml:space="preserve"> </w:t>
      </w:r>
      <w:r>
        <w:t>결혼하면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짓밟는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저버리고</w:t>
      </w:r>
      <w:r>
        <w:t xml:space="preserve"> </w:t>
      </w:r>
      <w:r>
        <w:t>쓰라린</w:t>
      </w:r>
      <w:r>
        <w:t xml:space="preserve"> </w:t>
      </w:r>
      <w:r>
        <w:t>후회가</w:t>
      </w:r>
      <w:r>
        <w:t xml:space="preserve"> </w:t>
      </w:r>
      <w:r>
        <w:t>따르는</w:t>
      </w:r>
      <w:r>
        <w:t xml:space="preserve"> </w:t>
      </w:r>
      <w:r>
        <w:t>일을</w:t>
      </w:r>
      <w:r>
        <w:t xml:space="preserve"> </w:t>
      </w:r>
      <w:r>
        <w:t>저지르는</w:t>
      </w:r>
      <w:r>
        <w:t xml:space="preserve"> </w:t>
      </w:r>
      <w:r>
        <w:t>것입니다</w:t>
      </w:r>
      <w:r>
        <w:t xml:space="preserve">. </w:t>
      </w:r>
      <w:r>
        <w:t>불신자가</w:t>
      </w:r>
      <w:r>
        <w:t xml:space="preserve"> </w:t>
      </w:r>
      <w:r>
        <w:t>도덕적으로</w:t>
      </w:r>
      <w:r>
        <w:t xml:space="preserve"> </w:t>
      </w:r>
      <w:r>
        <w:t>훌륭할</w:t>
      </w:r>
      <w:r>
        <w:t xml:space="preserve"> </w:t>
      </w:r>
      <w:r>
        <w:t>수</w:t>
      </w:r>
      <w:r>
        <w:t xml:space="preserve"> </w:t>
      </w:r>
      <w:r>
        <w:t>있어도</w:t>
      </w:r>
      <w:r>
        <w:t xml:space="preserve"> </w:t>
      </w:r>
      <w:r>
        <w:t>하나님의</w:t>
      </w:r>
      <w:r>
        <w:t xml:space="preserve"> </w:t>
      </w:r>
      <w:r>
        <w:t>요구에</w:t>
      </w:r>
      <w:r>
        <w:t xml:space="preserve"> </w:t>
      </w:r>
      <w:r>
        <w:t>응하지</w:t>
      </w:r>
      <w:r>
        <w:t xml:space="preserve"> </w:t>
      </w:r>
      <w:r>
        <w:t>않고</w:t>
      </w:r>
      <w:r>
        <w:t xml:space="preserve"> </w:t>
      </w:r>
      <w:r>
        <w:t>위대한</w:t>
      </w:r>
      <w:r>
        <w:t xml:space="preserve"> </w:t>
      </w:r>
      <w:r>
        <w:t>구원을</w:t>
      </w:r>
      <w:r>
        <w:t xml:space="preserve"> </w:t>
      </w:r>
      <w:r>
        <w:t>무시한다는</w:t>
      </w:r>
      <w:r>
        <w:t xml:space="preserve"> </w:t>
      </w:r>
      <w:r>
        <w:t>것만으로도</w:t>
      </w:r>
      <w:r>
        <w:t xml:space="preserve"> </w:t>
      </w:r>
      <w:r>
        <w:t>결혼이</w:t>
      </w:r>
      <w:r>
        <w:t xml:space="preserve"> </w:t>
      </w:r>
      <w:r>
        <w:t>성립할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이유는</w:t>
      </w:r>
      <w:r>
        <w:t xml:space="preserve"> </w:t>
      </w:r>
      <w:r>
        <w:t>충분합니다</w:t>
      </w:r>
      <w:r>
        <w:t>(4</w:t>
      </w:r>
      <w:r>
        <w:t>증언</w:t>
      </w:r>
      <w:r>
        <w:t>, 505).</w:t>
      </w:r>
    </w:p>
    <w:p w14:paraId="18CADDFA" w14:textId="77777777" w:rsidR="00A16A7D" w:rsidRDefault="00000000">
      <w:pPr>
        <w:jc w:val="both"/>
      </w:pPr>
      <w:r>
        <w:t>솔로몬에</w:t>
      </w:r>
      <w:r>
        <w:t xml:space="preserve"> </w:t>
      </w:r>
      <w:r>
        <w:t>대해</w:t>
      </w:r>
      <w:r>
        <w:t xml:space="preserve"> </w:t>
      </w:r>
      <w:r>
        <w:t>성경은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그의</w:t>
      </w:r>
      <w:r>
        <w:t xml:space="preserve"> </w:t>
      </w:r>
      <w:r>
        <w:t>여인들이</w:t>
      </w:r>
      <w:r>
        <w:t xml:space="preserve"> </w:t>
      </w:r>
      <w:r>
        <w:t>그의</w:t>
      </w:r>
      <w:r>
        <w:t xml:space="preserve"> </w:t>
      </w:r>
      <w:r>
        <w:t>마음을</w:t>
      </w:r>
      <w:r>
        <w:t xml:space="preserve"> </w:t>
      </w:r>
      <w:r>
        <w:t>돌려</w:t>
      </w:r>
      <w:r>
        <w:t xml:space="preserve"> </w:t>
      </w:r>
      <w:r>
        <w:t>다른</w:t>
      </w:r>
      <w:r>
        <w:t xml:space="preserve"> </w:t>
      </w:r>
      <w:r>
        <w:t>신들을</w:t>
      </w:r>
      <w:r>
        <w:t xml:space="preserve"> </w:t>
      </w:r>
      <w:r>
        <w:t>따르게</w:t>
      </w:r>
      <w:r>
        <w:t xml:space="preserve"> </w:t>
      </w:r>
      <w:r>
        <w:t>하였으므로</w:t>
      </w:r>
      <w:r>
        <w:t xml:space="preserve"> </w:t>
      </w:r>
      <w:r>
        <w:t>왕의</w:t>
      </w:r>
      <w:r>
        <w:t xml:space="preserve"> </w:t>
      </w:r>
      <w:r>
        <w:t>마음이</w:t>
      </w:r>
      <w:r>
        <w:t>…</w:t>
      </w:r>
      <w:r>
        <w:t>그의</w:t>
      </w:r>
      <w:r>
        <w:t xml:space="preserve"> </w:t>
      </w:r>
      <w:r>
        <w:t>하나님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온전하지</w:t>
      </w:r>
      <w:r>
        <w:t xml:space="preserve"> </w:t>
      </w:r>
      <w:r>
        <w:t>못하였으니</w:t>
      </w:r>
      <w:r>
        <w:t>”(</w:t>
      </w:r>
      <w:r>
        <w:t>왕상</w:t>
      </w:r>
      <w:r>
        <w:t xml:space="preserve"> 11:4). …</w:t>
      </w:r>
      <w:r>
        <w:t>신의를</w:t>
      </w:r>
      <w:r>
        <w:t xml:space="preserve"> </w:t>
      </w:r>
      <w:r>
        <w:t>저버린</w:t>
      </w:r>
      <w:r>
        <w:t xml:space="preserve"> </w:t>
      </w:r>
      <w:r>
        <w:t>솔로몬의</w:t>
      </w:r>
      <w:r>
        <w:t xml:space="preserve"> </w:t>
      </w:r>
      <w:r>
        <w:t>안타까운</w:t>
      </w:r>
      <w:r>
        <w:t xml:space="preserve"> </w:t>
      </w:r>
      <w:r>
        <w:t>사례를</w:t>
      </w:r>
      <w:r>
        <w:t xml:space="preserve"> </w:t>
      </w:r>
      <w:r>
        <w:t>경고로</w:t>
      </w:r>
      <w:r>
        <w:t xml:space="preserve"> </w:t>
      </w:r>
      <w:r>
        <w:t>삼아</w:t>
      </w:r>
      <w:r>
        <w:t xml:space="preserve"> </w:t>
      </w:r>
      <w:r>
        <w:t>모두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위험을</w:t>
      </w:r>
      <w:r>
        <w:t xml:space="preserve"> </w:t>
      </w:r>
      <w:r>
        <w:t>피하십시오</w:t>
      </w:r>
      <w:r>
        <w:t>(</w:t>
      </w:r>
      <w:r>
        <w:t>화잇주석</w:t>
      </w:r>
      <w:r>
        <w:t xml:space="preserve">, </w:t>
      </w:r>
      <w:r>
        <w:t>왕상</w:t>
      </w:r>
      <w:r>
        <w:t xml:space="preserve"> 11:1-4).</w:t>
      </w:r>
    </w:p>
    <w:p w14:paraId="39B288BA" w14:textId="77777777" w:rsidR="00A16A7D" w:rsidRDefault="00000000">
      <w:pPr>
        <w:jc w:val="both"/>
      </w:pPr>
      <w:r>
        <w:t>결혼에</w:t>
      </w:r>
      <w:r>
        <w:t xml:space="preserve"> </w:t>
      </w:r>
      <w:r>
        <w:t>대해</w:t>
      </w:r>
      <w:r>
        <w:t xml:space="preserve"> </w:t>
      </w:r>
      <w:r>
        <w:t>관심이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하루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기도했다면</w:t>
      </w:r>
      <w:r>
        <w:t xml:space="preserve"> </w:t>
      </w:r>
      <w:r>
        <w:t>결혼을</w:t>
      </w:r>
      <w:r>
        <w:t xml:space="preserve"> </w:t>
      </w:r>
      <w:r>
        <w:t>생각하면서부터는</w:t>
      </w:r>
      <w:r>
        <w:t xml:space="preserve"> </w:t>
      </w:r>
      <w:r>
        <w:t>하루</w:t>
      </w:r>
      <w:r>
        <w:t xml:space="preserve"> </w:t>
      </w:r>
      <w:r>
        <w:t>네</w:t>
      </w:r>
      <w:r>
        <w:t xml:space="preserve"> </w:t>
      </w:r>
      <w:r>
        <w:t>번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결혼은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다가올</w:t>
      </w:r>
      <w:r>
        <w:t xml:space="preserve"> </w:t>
      </w:r>
      <w:r>
        <w:t>세상</w:t>
      </w:r>
      <w:r>
        <w:t xml:space="preserve"> </w:t>
      </w:r>
      <w:r>
        <w:t>모두에서</w:t>
      </w:r>
      <w:r>
        <w:t xml:space="preserve"> </w:t>
      </w:r>
      <w:r>
        <w:t>여러분의</w:t>
      </w:r>
      <w:r>
        <w:t xml:space="preserve"> </w:t>
      </w:r>
      <w:r>
        <w:t>삶에</w:t>
      </w:r>
      <w:r>
        <w:t xml:space="preserve"> </w:t>
      </w:r>
      <w:r>
        <w:t>영향을</w:t>
      </w:r>
      <w:r>
        <w:t xml:space="preserve"> </w:t>
      </w:r>
      <w:r>
        <w:t>끼칩니다</w:t>
      </w:r>
      <w:r>
        <w:t>(</w:t>
      </w:r>
      <w:r>
        <w:t>청년</w:t>
      </w:r>
      <w:r>
        <w:t>, 460).</w:t>
      </w:r>
    </w:p>
    <w:p w14:paraId="1134174C" w14:textId="77777777" w:rsidR="00A16A7D" w:rsidRDefault="00000000">
      <w:pPr>
        <w:jc w:val="both"/>
      </w:pPr>
      <w:r>
        <w:lastRenderedPageBreak/>
        <w:t>가정이</w:t>
      </w:r>
      <w:r>
        <w:t xml:space="preserve"> </w:t>
      </w:r>
      <w:r>
        <w:t>늘</w:t>
      </w:r>
      <w:r>
        <w:t xml:space="preserve"> </w:t>
      </w:r>
      <w:r>
        <w:t>먹구름에</w:t>
      </w:r>
      <w:r>
        <w:t xml:space="preserve"> </w:t>
      </w:r>
      <w:r>
        <w:t>싸여</w:t>
      </w:r>
      <w:r>
        <w:t xml:space="preserve"> </w:t>
      </w:r>
      <w:r>
        <w:t>있기를</w:t>
      </w:r>
      <w:r>
        <w:t xml:space="preserve"> </w:t>
      </w:r>
      <w:r>
        <w:t>원하지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, </w:t>
      </w:r>
      <w:r>
        <w:t>하나님의</w:t>
      </w:r>
      <w:r>
        <w:t xml:space="preserve"> </w:t>
      </w:r>
      <w:r>
        <w:t>원수</w:t>
      </w:r>
      <w:r>
        <w:t xml:space="preserve"> </w:t>
      </w:r>
      <w:r>
        <w:t>된</w:t>
      </w:r>
      <w:r>
        <w:t xml:space="preserve"> </w:t>
      </w:r>
      <w:r>
        <w:t>사람과</w:t>
      </w:r>
      <w:r>
        <w:t xml:space="preserve"> </w:t>
      </w:r>
      <w:r>
        <w:t>결혼하지</w:t>
      </w:r>
      <w:r>
        <w:t xml:space="preserve"> </w:t>
      </w:r>
      <w:r>
        <w:t>마십시오</w:t>
      </w:r>
      <w:r>
        <w:t>(5</w:t>
      </w:r>
      <w:r>
        <w:t>증언</w:t>
      </w:r>
      <w:r>
        <w:t>, 363).</w:t>
      </w:r>
    </w:p>
    <w:p w14:paraId="166E7C47" w14:textId="77777777" w:rsidR="00A16A7D" w:rsidRDefault="00A16A7D">
      <w:pPr>
        <w:jc w:val="both"/>
      </w:pPr>
    </w:p>
    <w:p w14:paraId="27A27614" w14:textId="77777777" w:rsidR="00A16A7D" w:rsidRDefault="00A16A7D">
      <w:pPr>
        <w:jc w:val="both"/>
      </w:pPr>
    </w:p>
    <w:p w14:paraId="1E989F48" w14:textId="77777777" w:rsidR="00A16A7D" w:rsidRDefault="00A16A7D">
      <w:pPr>
        <w:jc w:val="both"/>
      </w:pPr>
    </w:p>
    <w:p w14:paraId="6023419B" w14:textId="77777777" w:rsidR="00A16A7D" w:rsidRDefault="00000000">
      <w:r>
        <w:br w:type="page"/>
      </w:r>
    </w:p>
    <w:p w14:paraId="4398B6D8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10</w:t>
      </w:r>
      <w:r>
        <w:t>일</w:t>
      </w:r>
    </w:p>
    <w:p w14:paraId="54AB46A6" w14:textId="77777777" w:rsidR="00A16A7D" w:rsidRDefault="00A16A7D">
      <w:pPr>
        <w:jc w:val="both"/>
      </w:pPr>
    </w:p>
    <w:p w14:paraId="49C22166" w14:textId="77777777" w:rsidR="00A16A7D" w:rsidRDefault="00000000">
      <w:pPr>
        <w:jc w:val="both"/>
      </w:pPr>
      <w:r>
        <w:t>효과적인</w:t>
      </w:r>
      <w:r>
        <w:t xml:space="preserve"> </w:t>
      </w:r>
      <w:r>
        <w:t>동역</w:t>
      </w:r>
    </w:p>
    <w:p w14:paraId="378830C1" w14:textId="77777777" w:rsidR="00A16A7D" w:rsidRDefault="00A16A7D">
      <w:pPr>
        <w:jc w:val="both"/>
      </w:pPr>
    </w:p>
    <w:p w14:paraId="7EC328C3" w14:textId="77777777" w:rsidR="00A16A7D" w:rsidRDefault="00000000">
      <w:pPr>
        <w:jc w:val="both"/>
      </w:pPr>
      <w:r>
        <w:t>“</w:t>
      </w:r>
      <w:r>
        <w:t>이는</w:t>
      </w:r>
      <w:r>
        <w:t xml:space="preserve"> </w:t>
      </w:r>
      <w:r>
        <w:t>남편이</w:t>
      </w:r>
      <w:r>
        <w:t xml:space="preserve"> </w:t>
      </w:r>
      <w:r>
        <w:t>아내의</w:t>
      </w:r>
      <w:r>
        <w:t xml:space="preserve"> </w:t>
      </w:r>
      <w:r>
        <w:t>머리</w:t>
      </w:r>
      <w:r>
        <w:t xml:space="preserve"> </w:t>
      </w:r>
      <w:r>
        <w:t>됨이</w:t>
      </w:r>
      <w:r>
        <w:t xml:space="preserve"> </w:t>
      </w:r>
      <w:r>
        <w:t>그리스도께서</w:t>
      </w:r>
      <w:r>
        <w:t xml:space="preserve"> </w:t>
      </w:r>
      <w:r>
        <w:t>교회의</w:t>
      </w:r>
      <w:r>
        <w:t xml:space="preserve"> </w:t>
      </w:r>
      <w:r>
        <w:t>머리</w:t>
      </w:r>
      <w:r>
        <w:t xml:space="preserve"> </w:t>
      </w:r>
      <w:r>
        <w:t>됨과</w:t>
      </w:r>
      <w:r>
        <w:t xml:space="preserve"> </w:t>
      </w:r>
      <w:r>
        <w:t>같음이니</w:t>
      </w:r>
      <w:r>
        <w:t xml:space="preserve"> </w:t>
      </w:r>
      <w:r>
        <w:t>그가</w:t>
      </w:r>
      <w:r>
        <w:t xml:space="preserve"> </w:t>
      </w:r>
      <w:r>
        <w:t>바로</w:t>
      </w:r>
      <w:r>
        <w:t xml:space="preserve"> </w:t>
      </w:r>
      <w:r>
        <w:t>몸의</w:t>
      </w:r>
      <w:r>
        <w:t xml:space="preserve"> </w:t>
      </w:r>
      <w:r>
        <w:t>구주시니라</w:t>
      </w:r>
      <w:r>
        <w:t>”(</w:t>
      </w:r>
      <w:r>
        <w:t>엡</w:t>
      </w:r>
      <w:r>
        <w:t xml:space="preserve"> 5:23).</w:t>
      </w:r>
    </w:p>
    <w:p w14:paraId="1FFFBA13" w14:textId="77777777" w:rsidR="00A16A7D" w:rsidRDefault="00A16A7D">
      <w:pPr>
        <w:jc w:val="both"/>
      </w:pPr>
    </w:p>
    <w:p w14:paraId="309240D9" w14:textId="77777777" w:rsidR="00A16A7D" w:rsidRDefault="00000000">
      <w:pPr>
        <w:jc w:val="both"/>
      </w:pPr>
      <w:r>
        <w:t>주께서는</w:t>
      </w:r>
      <w:r>
        <w:t xml:space="preserve"> </w:t>
      </w:r>
      <w:r>
        <w:t>남편이</w:t>
      </w:r>
      <w:r>
        <w:t xml:space="preserve"> </w:t>
      </w:r>
      <w:r>
        <w:t>아내의</w:t>
      </w:r>
      <w:r>
        <w:t xml:space="preserve"> </w:t>
      </w:r>
      <w:r>
        <w:t>머리가</w:t>
      </w:r>
      <w:r>
        <w:t xml:space="preserve"> </w:t>
      </w:r>
      <w:r>
        <w:t>되어</w:t>
      </w:r>
      <w:r>
        <w:t xml:space="preserve"> </w:t>
      </w:r>
      <w:r>
        <w:t>아내를</w:t>
      </w:r>
      <w:r>
        <w:t xml:space="preserve"> </w:t>
      </w:r>
      <w:r>
        <w:t>보호하도록</w:t>
      </w:r>
      <w:r>
        <w:t xml:space="preserve"> </w:t>
      </w:r>
      <w:r>
        <w:t>하셨습니다</w:t>
      </w:r>
      <w:r>
        <w:t xml:space="preserve">. </w:t>
      </w:r>
      <w:r>
        <w:t>그리스도께서</w:t>
      </w:r>
      <w:r>
        <w:t xml:space="preserve"> </w:t>
      </w:r>
      <w:r>
        <w:t>신비한</w:t>
      </w:r>
      <w:r>
        <w:t xml:space="preserve"> </w:t>
      </w:r>
      <w:r>
        <w:t>몸인</w:t>
      </w:r>
      <w:r>
        <w:t xml:space="preserve"> </w:t>
      </w:r>
      <w:r>
        <w:t>교회의</w:t>
      </w:r>
      <w:r>
        <w:t xml:space="preserve"> </w:t>
      </w:r>
      <w:r>
        <w:t>머리이며</w:t>
      </w:r>
      <w:r>
        <w:t xml:space="preserve"> </w:t>
      </w:r>
      <w:r>
        <w:t>구주이신</w:t>
      </w:r>
      <w:r>
        <w:t xml:space="preserve"> </w:t>
      </w:r>
      <w:r>
        <w:t>것처럼</w:t>
      </w:r>
      <w:r>
        <w:t xml:space="preserve">, </w:t>
      </w:r>
      <w:r>
        <w:t>남편은</w:t>
      </w:r>
      <w:r>
        <w:t xml:space="preserve"> </w:t>
      </w:r>
      <w:r>
        <w:t>가족을</w:t>
      </w:r>
      <w:r>
        <w:t xml:space="preserve"> </w:t>
      </w:r>
      <w:r>
        <w:t>하나로</w:t>
      </w:r>
      <w:r>
        <w:t xml:space="preserve"> </w:t>
      </w:r>
      <w:r>
        <w:t>묶어</w:t>
      </w:r>
      <w:r>
        <w:t xml:space="preserve"> </w:t>
      </w:r>
      <w:r>
        <w:t>주는</w:t>
      </w:r>
      <w:r>
        <w:t xml:space="preserve"> </w:t>
      </w:r>
      <w:r>
        <w:t>띠입니다</w:t>
      </w:r>
      <w:r>
        <w:t xml:space="preserve">. </w:t>
      </w:r>
      <w:r>
        <w:t>하나님을</w:t>
      </w:r>
      <w:r>
        <w:t xml:space="preserve"> </w:t>
      </w:r>
      <w:r>
        <w:t>사랑한다는</w:t>
      </w:r>
      <w:r>
        <w:t xml:space="preserve"> </w:t>
      </w:r>
      <w:r>
        <w:t>남편들은</w:t>
      </w:r>
      <w:r>
        <w:t xml:space="preserve"> </w:t>
      </w:r>
      <w:r>
        <w:t>현</w:t>
      </w:r>
      <w:r>
        <w:t xml:space="preserve"> </w:t>
      </w:r>
      <w:r>
        <w:t>상태에서</w:t>
      </w:r>
      <w:r>
        <w:t xml:space="preserve"> </w:t>
      </w:r>
      <w:r>
        <w:t>하나님이</w:t>
      </w:r>
      <w:r>
        <w:t xml:space="preserve"> </w:t>
      </w:r>
      <w:r>
        <w:t>자기에게</w:t>
      </w:r>
      <w:r>
        <w:t xml:space="preserve"> </w:t>
      </w:r>
      <w:r>
        <w:t>무엇을</w:t>
      </w:r>
      <w:r>
        <w:t xml:space="preserve"> </w:t>
      </w:r>
      <w:r>
        <w:t>요구하시는지</w:t>
      </w:r>
      <w:r>
        <w:t xml:space="preserve"> </w:t>
      </w:r>
      <w:r>
        <w:t>곰곰이</w:t>
      </w:r>
      <w:r>
        <w:t xml:space="preserve"> </w:t>
      </w:r>
      <w:r>
        <w:t>생각하십시오</w:t>
      </w:r>
      <w:r>
        <w:t xml:space="preserve">. </w:t>
      </w:r>
      <w:r>
        <w:t>그리스도께서는</w:t>
      </w:r>
      <w:r>
        <w:t xml:space="preserve"> </w:t>
      </w:r>
      <w:r>
        <w:t>지혜와</w:t>
      </w:r>
      <w:r>
        <w:t xml:space="preserve"> </w:t>
      </w:r>
      <w:r>
        <w:t>온갖</w:t>
      </w:r>
      <w:r>
        <w:t xml:space="preserve"> </w:t>
      </w:r>
      <w:r>
        <w:t>친절과</w:t>
      </w:r>
      <w:r>
        <w:t xml:space="preserve"> </w:t>
      </w:r>
      <w:r>
        <w:t>온유함</w:t>
      </w:r>
      <w:r>
        <w:t xml:space="preserve"> </w:t>
      </w:r>
      <w:r>
        <w:t>속에서</w:t>
      </w:r>
      <w:r>
        <w:t xml:space="preserve"> </w:t>
      </w:r>
      <w:r>
        <w:t>권위를</w:t>
      </w:r>
      <w:r>
        <w:t xml:space="preserve"> </w:t>
      </w:r>
      <w:r>
        <w:t>나타내셨습니다</w:t>
      </w:r>
      <w:r>
        <w:t xml:space="preserve">. </w:t>
      </w:r>
      <w:r>
        <w:t>남편들도</w:t>
      </w:r>
      <w:r>
        <w:t xml:space="preserve"> </w:t>
      </w:r>
      <w:r>
        <w:t>자기</w:t>
      </w:r>
      <w:r>
        <w:t xml:space="preserve"> </w:t>
      </w:r>
      <w:r>
        <w:t>힘을</w:t>
      </w:r>
      <w:r>
        <w:t xml:space="preserve"> </w:t>
      </w:r>
      <w:r>
        <w:t>발휘하되</w:t>
      </w:r>
      <w:r>
        <w:t xml:space="preserve"> </w:t>
      </w:r>
      <w:r>
        <w:t>교회의</w:t>
      </w:r>
      <w:r>
        <w:t xml:space="preserve"> </w:t>
      </w:r>
      <w:r>
        <w:t>위대한</w:t>
      </w:r>
      <w:r>
        <w:t xml:space="preserve"> </w:t>
      </w:r>
      <w:r>
        <w:t>머리이신</w:t>
      </w:r>
      <w:r>
        <w:t xml:space="preserve"> </w:t>
      </w:r>
      <w:r>
        <w:t>분이</w:t>
      </w:r>
      <w:r>
        <w:t xml:space="preserve"> </w:t>
      </w:r>
      <w:r>
        <w:t>보여주신</w:t>
      </w:r>
      <w:r>
        <w:t xml:space="preserve"> </w:t>
      </w:r>
      <w:r>
        <w:t>모본대로</w:t>
      </w:r>
      <w:r>
        <w:t xml:space="preserve"> </w:t>
      </w:r>
      <w:r>
        <w:t>하십시오</w:t>
      </w:r>
      <w:r>
        <w:t>.(</w:t>
      </w:r>
      <w:r>
        <w:t>가정</w:t>
      </w:r>
      <w:r>
        <w:t>, 215).</w:t>
      </w:r>
    </w:p>
    <w:p w14:paraId="75CE856B" w14:textId="77777777" w:rsidR="00A16A7D" w:rsidRDefault="00000000">
      <w:pPr>
        <w:jc w:val="both"/>
      </w:pPr>
      <w:r>
        <w:t>자녀</w:t>
      </w:r>
      <w:r>
        <w:t xml:space="preserve"> </w:t>
      </w:r>
      <w:r>
        <w:t>교육의</w:t>
      </w:r>
      <w:r>
        <w:t xml:space="preserve"> </w:t>
      </w:r>
      <w:r>
        <w:t>많은</w:t>
      </w:r>
      <w:r>
        <w:t xml:space="preserve"> </w:t>
      </w:r>
      <w:r>
        <w:t>부분을</w:t>
      </w:r>
      <w:r>
        <w:t xml:space="preserve"> </w:t>
      </w:r>
      <w:r>
        <w:t>어머니가</w:t>
      </w:r>
      <w:r>
        <w:t xml:space="preserve"> </w:t>
      </w:r>
      <w:r>
        <w:t>감당하고</w:t>
      </w:r>
      <w:r>
        <w:t xml:space="preserve"> </w:t>
      </w:r>
      <w:r>
        <w:t>있음을</w:t>
      </w:r>
      <w:r>
        <w:t xml:space="preserve"> </w:t>
      </w:r>
      <w:r>
        <w:t>남편들은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 …</w:t>
      </w:r>
      <w:r>
        <w:t>따라서</w:t>
      </w:r>
      <w:r>
        <w:t xml:space="preserve"> </w:t>
      </w:r>
      <w:r>
        <w:t>가장</w:t>
      </w:r>
      <w:r>
        <w:t xml:space="preserve"> </w:t>
      </w:r>
      <w:r>
        <w:t>부드러운</w:t>
      </w:r>
      <w:r>
        <w:t xml:space="preserve"> </w:t>
      </w:r>
      <w:r>
        <w:t>감정으로</w:t>
      </w:r>
      <w:r>
        <w:t xml:space="preserve"> </w:t>
      </w:r>
      <w:r>
        <w:t>대하면서</w:t>
      </w:r>
      <w:r>
        <w:t xml:space="preserve"> </w:t>
      </w:r>
      <w:r>
        <w:t>세심하게</w:t>
      </w:r>
      <w:r>
        <w:t xml:space="preserve"> </w:t>
      </w:r>
      <w:r>
        <w:t>아내의</w:t>
      </w:r>
      <w:r>
        <w:t xml:space="preserve"> </w:t>
      </w:r>
      <w:r>
        <w:t>수고를</w:t>
      </w:r>
      <w:r>
        <w:t xml:space="preserve"> </w:t>
      </w:r>
      <w:r>
        <w:t>덜어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아내를</w:t>
      </w:r>
      <w:r>
        <w:t xml:space="preserve"> </w:t>
      </w:r>
      <w:r>
        <w:t>격려하고</w:t>
      </w:r>
      <w:r>
        <w:t xml:space="preserve"> </w:t>
      </w:r>
      <w:r>
        <w:t>아내가</w:t>
      </w:r>
      <w:r>
        <w:t xml:space="preserve"> </w:t>
      </w:r>
      <w:r>
        <w:t>넉넉한</w:t>
      </w:r>
      <w:r>
        <w:t xml:space="preserve"> </w:t>
      </w:r>
      <w:r>
        <w:t>사랑에</w:t>
      </w:r>
      <w:r>
        <w:t xml:space="preserve"> </w:t>
      </w:r>
      <w:r>
        <w:t>기댈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(1</w:t>
      </w:r>
      <w:r>
        <w:t>증언</w:t>
      </w:r>
      <w:r>
        <w:t>, 306-307).</w:t>
      </w:r>
    </w:p>
    <w:p w14:paraId="0EE149BE" w14:textId="77777777" w:rsidR="00A16A7D" w:rsidRDefault="00000000">
      <w:pPr>
        <w:jc w:val="both"/>
      </w:pPr>
      <w:r>
        <w:t>남편이든</w:t>
      </w:r>
      <w:r>
        <w:t xml:space="preserve"> </w:t>
      </w:r>
      <w:r>
        <w:t>아내든</w:t>
      </w:r>
      <w:r>
        <w:t xml:space="preserve"> </w:t>
      </w:r>
      <w:r>
        <w:t>상대방을</w:t>
      </w:r>
      <w:r>
        <w:t xml:space="preserve"> </w:t>
      </w:r>
      <w:r>
        <w:t>독단적으로</w:t>
      </w:r>
      <w:r>
        <w:t xml:space="preserve"> </w:t>
      </w:r>
      <w:r>
        <w:t>지배하려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자기의</w:t>
      </w:r>
      <w:r>
        <w:t xml:space="preserve"> </w:t>
      </w:r>
      <w:r>
        <w:t>뜻에</w:t>
      </w:r>
      <w:r>
        <w:t xml:space="preserve"> </w:t>
      </w:r>
      <w:r>
        <w:t>굴복하도록</w:t>
      </w:r>
      <w:r>
        <w:t xml:space="preserve"> </w:t>
      </w:r>
      <w:r>
        <w:t>상대에게</w:t>
      </w:r>
      <w:r>
        <w:t xml:space="preserve"> </w:t>
      </w:r>
      <w:r>
        <w:t>강요하지</w:t>
      </w:r>
      <w:r>
        <w:t xml:space="preserve"> </w:t>
      </w:r>
      <w:r>
        <w:t>마십시오</w:t>
      </w:r>
      <w:r>
        <w:t xml:space="preserve">. </w:t>
      </w:r>
      <w:r>
        <w:t>그러면서</w:t>
      </w:r>
      <w:r>
        <w:t xml:space="preserve"> </w:t>
      </w:r>
      <w:r>
        <w:t>서로의</w:t>
      </w:r>
      <w:r>
        <w:t xml:space="preserve"> </w:t>
      </w:r>
      <w:r>
        <w:t>사랑이</w:t>
      </w:r>
      <w:r>
        <w:t xml:space="preserve"> </w:t>
      </w:r>
      <w:r>
        <w:t>유지될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친절하고</w:t>
      </w:r>
      <w:r>
        <w:t xml:space="preserve"> 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삼가고</w:t>
      </w:r>
      <w:r>
        <w:t xml:space="preserve"> </w:t>
      </w:r>
      <w:r>
        <w:t>깊이</w:t>
      </w:r>
      <w:r>
        <w:t xml:space="preserve"> </w:t>
      </w:r>
      <w:r>
        <w:t>생각하고</w:t>
      </w:r>
      <w:r>
        <w:t xml:space="preserve"> </w:t>
      </w:r>
      <w:r>
        <w:t>예의를</w:t>
      </w:r>
      <w:r>
        <w:t xml:space="preserve"> </w:t>
      </w:r>
      <w:r>
        <w:t>지키십시오</w:t>
      </w:r>
      <w:r>
        <w:t xml:space="preserve">.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여러분은</w:t>
      </w:r>
      <w:r>
        <w:t xml:space="preserve"> </w:t>
      </w:r>
      <w:r>
        <w:t>결혼식</w:t>
      </w:r>
      <w:r>
        <w:t xml:space="preserve"> </w:t>
      </w:r>
      <w:r>
        <w:t>때</w:t>
      </w:r>
      <w:r>
        <w:t xml:space="preserve"> </w:t>
      </w:r>
      <w:r>
        <w:t>맹세한</w:t>
      </w:r>
      <w:r>
        <w:t xml:space="preserve"> </w:t>
      </w:r>
      <w:r>
        <w:t>대로</w:t>
      </w:r>
      <w:r>
        <w:t xml:space="preserve"> </w:t>
      </w:r>
      <w:r>
        <w:t>서로를</w:t>
      </w:r>
      <w:r>
        <w:t xml:space="preserve"> </w:t>
      </w:r>
      <w:r>
        <w:t>행복하게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361).</w:t>
      </w:r>
    </w:p>
    <w:p w14:paraId="73D6B8D7" w14:textId="77777777" w:rsidR="00A16A7D" w:rsidRDefault="00000000">
      <w:pPr>
        <w:jc w:val="both"/>
      </w:pPr>
      <w:r>
        <w:t>일생의</w:t>
      </w:r>
      <w:r>
        <w:t xml:space="preserve"> </w:t>
      </w:r>
      <w:r>
        <w:t>연합인</w:t>
      </w:r>
      <w:r>
        <w:t xml:space="preserve"> </w:t>
      </w:r>
      <w:r>
        <w:t>결혼은</w:t>
      </w:r>
      <w:r>
        <w:t xml:space="preserve"> </w:t>
      </w:r>
      <w:r>
        <w:t>그리스도와</w:t>
      </w:r>
      <w:r>
        <w:t xml:space="preserve"> </w:t>
      </w:r>
      <w:r>
        <w:t>교회</w:t>
      </w:r>
      <w:r>
        <w:t xml:space="preserve"> </w:t>
      </w:r>
      <w:r>
        <w:t>사이의</w:t>
      </w:r>
      <w:r>
        <w:t xml:space="preserve"> </w:t>
      </w:r>
      <w:r>
        <w:t>연합을</w:t>
      </w:r>
      <w:r>
        <w:t xml:space="preserve"> </w:t>
      </w:r>
      <w:r>
        <w:t>상징합니다</w:t>
      </w:r>
      <w:r>
        <w:t xml:space="preserve">. </w:t>
      </w:r>
      <w:r>
        <w:t>그리스도께서</w:t>
      </w:r>
      <w:r>
        <w:t xml:space="preserve"> </w:t>
      </w:r>
      <w:r>
        <w:t>교회를</w:t>
      </w:r>
      <w:r>
        <w:t xml:space="preserve"> </w:t>
      </w:r>
      <w:r>
        <w:t>대하시는</w:t>
      </w:r>
      <w:r>
        <w:t xml:space="preserve"> </w:t>
      </w:r>
      <w:r>
        <w:t>마음이</w:t>
      </w:r>
      <w:r>
        <w:t xml:space="preserve"> </w:t>
      </w:r>
      <w:r>
        <w:t>곧</w:t>
      </w:r>
      <w:r>
        <w:t xml:space="preserve"> </w:t>
      </w:r>
      <w:r>
        <w:t>남편과</w:t>
      </w:r>
      <w:r>
        <w:t xml:space="preserve"> </w:t>
      </w:r>
      <w:r>
        <w:t>아내가</w:t>
      </w:r>
      <w:r>
        <w:t xml:space="preserve"> </w:t>
      </w:r>
      <w:r>
        <w:t>서로를</w:t>
      </w:r>
      <w:r>
        <w:t xml:space="preserve"> </w:t>
      </w:r>
      <w:r>
        <w:t>대하는</w:t>
      </w:r>
      <w:r>
        <w:t xml:space="preserve"> </w:t>
      </w:r>
      <w:r>
        <w:t>마음이어야</w:t>
      </w:r>
      <w:r>
        <w:t xml:space="preserve"> </w:t>
      </w:r>
      <w:r>
        <w:t>합니다</w:t>
      </w:r>
      <w:r>
        <w:t xml:space="preserve">. </w:t>
      </w:r>
      <w:r>
        <w:t>하나님을</w:t>
      </w:r>
      <w:r>
        <w:t xml:space="preserve"> </w:t>
      </w:r>
      <w:r>
        <w:t>최고로</w:t>
      </w:r>
      <w:r>
        <w:t xml:space="preserve"> </w:t>
      </w:r>
      <w:r>
        <w:t>사랑한다면</w:t>
      </w:r>
      <w:r>
        <w:t xml:space="preserve"> </w:t>
      </w:r>
      <w:r>
        <w:t>그들은</w:t>
      </w:r>
      <w:r>
        <w:t xml:space="preserve"> </w:t>
      </w:r>
      <w:r>
        <w:t>주님</w:t>
      </w:r>
      <w:r>
        <w:t xml:space="preserve"> </w:t>
      </w:r>
      <w:r>
        <w:t>안에서</w:t>
      </w:r>
      <w:r>
        <w:t xml:space="preserve"> </w:t>
      </w:r>
      <w:r>
        <w:t>서로</w:t>
      </w:r>
      <w:r>
        <w:t xml:space="preserve"> </w:t>
      </w:r>
      <w:r>
        <w:t>사랑할</w:t>
      </w:r>
      <w:r>
        <w:t xml:space="preserve"> </w:t>
      </w:r>
      <w:r>
        <w:t>것입니다</w:t>
      </w:r>
      <w:r>
        <w:t>. …</w:t>
      </w:r>
      <w:r>
        <w:t>서로</w:t>
      </w:r>
      <w:r>
        <w:t xml:space="preserve"> </w:t>
      </w:r>
      <w:r>
        <w:t>자제하고</w:t>
      </w:r>
      <w:r>
        <w:t xml:space="preserve"> </w:t>
      </w:r>
      <w:r>
        <w:t>희생하면서</w:t>
      </w:r>
      <w:r>
        <w:t xml:space="preserve"> </w:t>
      </w:r>
      <w:r>
        <w:t>그들은</w:t>
      </w:r>
      <w:r>
        <w:t xml:space="preserve"> </w:t>
      </w:r>
      <w:r>
        <w:t>서로에게</w:t>
      </w:r>
      <w:r>
        <w:t xml:space="preserve"> </w:t>
      </w:r>
      <w:r>
        <w:t>복이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가정</w:t>
      </w:r>
      <w:r>
        <w:t>, 95).</w:t>
      </w:r>
    </w:p>
    <w:p w14:paraId="0F7E0080" w14:textId="77777777" w:rsidR="00A16A7D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가정이</w:t>
      </w:r>
      <w:r>
        <w:t xml:space="preserve"> 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행복한</w:t>
      </w:r>
      <w:r>
        <w:t xml:space="preserve"> </w:t>
      </w:r>
      <w:r>
        <w:t>곳이</w:t>
      </w:r>
      <w:r>
        <w:t xml:space="preserve"> </w:t>
      </w:r>
      <w:r>
        <w:t>되기를</w:t>
      </w:r>
      <w:r>
        <w:t xml:space="preserve">, </w:t>
      </w:r>
      <w:r>
        <w:t>하늘</w:t>
      </w:r>
      <w:r>
        <w:t xml:space="preserve"> </w:t>
      </w:r>
      <w:r>
        <w:t>가정의</w:t>
      </w:r>
      <w:r>
        <w:t xml:space="preserve"> </w:t>
      </w:r>
      <w:r>
        <w:t>상징이</w:t>
      </w:r>
      <w:r>
        <w:t xml:space="preserve"> </w:t>
      </w:r>
      <w:r>
        <w:t>되기를</w:t>
      </w:r>
      <w:r>
        <w:t xml:space="preserve"> </w:t>
      </w:r>
      <w:r>
        <w:t>바라십니다</w:t>
      </w:r>
      <w:r>
        <w:t xml:space="preserve">. </w:t>
      </w:r>
      <w:r>
        <w:t>결혼</w:t>
      </w:r>
      <w:r>
        <w:t xml:space="preserve"> </w:t>
      </w:r>
      <w:r>
        <w:t>의무를</w:t>
      </w:r>
      <w:r>
        <w:t xml:space="preserve"> </w:t>
      </w:r>
      <w:r>
        <w:t>수행하고</w:t>
      </w:r>
      <w:r>
        <w:t xml:space="preserve"> </w:t>
      </w:r>
      <w:r>
        <w:t>예수</w:t>
      </w:r>
      <w:r>
        <w:t xml:space="preserve"> </w:t>
      </w:r>
      <w:r>
        <w:t>그리스도께</w:t>
      </w:r>
      <w:r>
        <w:t xml:space="preserve"> </w:t>
      </w:r>
      <w:r>
        <w:t>흥미를</w:t>
      </w:r>
      <w:r>
        <w:t xml:space="preserve"> </w:t>
      </w:r>
      <w:r>
        <w:t>갖고</w:t>
      </w:r>
      <w:r>
        <w:t xml:space="preserve"> </w:t>
      </w:r>
      <w:r>
        <w:t>그분의</w:t>
      </w:r>
      <w:r>
        <w:t xml:space="preserve"> </w:t>
      </w:r>
      <w:r>
        <w:t>팔과</w:t>
      </w:r>
      <w:r>
        <w:t xml:space="preserve"> </w:t>
      </w:r>
      <w:r>
        <w:t>보증을</w:t>
      </w:r>
      <w:r>
        <w:t xml:space="preserve"> </w:t>
      </w:r>
      <w:r>
        <w:lastRenderedPageBreak/>
        <w:t>힘입는</w:t>
      </w:r>
      <w:r>
        <w:t xml:space="preserve"> </w:t>
      </w:r>
      <w:r>
        <w:t>가운데</w:t>
      </w:r>
      <w:r>
        <w:t xml:space="preserve"> </w:t>
      </w:r>
      <w:r>
        <w:t>남편과</w:t>
      </w:r>
      <w:r>
        <w:t xml:space="preserve"> </w:t>
      </w:r>
      <w:r>
        <w:t>아내는</w:t>
      </w:r>
      <w:r>
        <w:t xml:space="preserve"> </w:t>
      </w:r>
      <w:r>
        <w:t>하나님의</w:t>
      </w:r>
      <w:r>
        <w:t xml:space="preserve"> </w:t>
      </w:r>
      <w:r>
        <w:t>천사가</w:t>
      </w:r>
      <w:r>
        <w:t xml:space="preserve"> </w:t>
      </w:r>
      <w:r>
        <w:t>칭찬하는</w:t>
      </w:r>
      <w:r>
        <w:t xml:space="preserve"> </w:t>
      </w:r>
      <w:r>
        <w:t>행복을</w:t>
      </w:r>
      <w:r>
        <w:t xml:space="preserve"> </w:t>
      </w:r>
      <w:r>
        <w:t>나눌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결혼으로</w:t>
      </w:r>
      <w:r>
        <w:t xml:space="preserve"> </w:t>
      </w:r>
      <w:r>
        <w:t>그들의</w:t>
      </w:r>
      <w:r>
        <w:t xml:space="preserve"> </w:t>
      </w:r>
      <w:r>
        <w:t>가치가</w:t>
      </w:r>
      <w:r>
        <w:t xml:space="preserve"> </w:t>
      </w:r>
      <w:r>
        <w:t>줄어드는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더</w:t>
      </w:r>
      <w:r>
        <w:t xml:space="preserve"> </w:t>
      </w:r>
      <w:r>
        <w:t>커집니다</w:t>
      </w:r>
      <w:r>
        <w:t>(</w:t>
      </w:r>
      <w:r>
        <w:t>가정</w:t>
      </w:r>
      <w:r>
        <w:t>, 102).</w:t>
      </w:r>
    </w:p>
    <w:p w14:paraId="6FE5F3A8" w14:textId="77777777" w:rsidR="00A16A7D" w:rsidRDefault="00A16A7D">
      <w:pPr>
        <w:jc w:val="both"/>
      </w:pPr>
    </w:p>
    <w:p w14:paraId="63C166F8" w14:textId="77777777" w:rsidR="00A16A7D" w:rsidRDefault="00A16A7D">
      <w:pPr>
        <w:jc w:val="both"/>
      </w:pPr>
    </w:p>
    <w:p w14:paraId="0D982A83" w14:textId="77777777" w:rsidR="00A16A7D" w:rsidRDefault="00A16A7D">
      <w:pPr>
        <w:jc w:val="both"/>
      </w:pPr>
    </w:p>
    <w:p w14:paraId="21A3A514" w14:textId="77777777" w:rsidR="00A16A7D" w:rsidRDefault="00000000">
      <w:r>
        <w:br w:type="page"/>
      </w:r>
    </w:p>
    <w:p w14:paraId="1E00C0AB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11</w:t>
      </w:r>
      <w:r>
        <w:t>일</w:t>
      </w:r>
    </w:p>
    <w:p w14:paraId="1DEC0FC7" w14:textId="77777777" w:rsidR="00A16A7D" w:rsidRDefault="00A16A7D">
      <w:pPr>
        <w:jc w:val="both"/>
      </w:pPr>
    </w:p>
    <w:p w14:paraId="04260CDA" w14:textId="77777777" w:rsidR="00A16A7D" w:rsidRDefault="00000000">
      <w:pPr>
        <w:jc w:val="both"/>
      </w:pPr>
      <w:r>
        <w:t>왕과</w:t>
      </w:r>
      <w:r>
        <w:t xml:space="preserve"> </w:t>
      </w:r>
      <w:r>
        <w:t>왕비</w:t>
      </w:r>
    </w:p>
    <w:p w14:paraId="42C7CC94" w14:textId="77777777" w:rsidR="00A16A7D" w:rsidRDefault="00A16A7D">
      <w:pPr>
        <w:jc w:val="both"/>
      </w:pPr>
    </w:p>
    <w:p w14:paraId="06002B40" w14:textId="77777777" w:rsidR="00A16A7D" w:rsidRDefault="00000000">
      <w:pPr>
        <w:jc w:val="both"/>
      </w:pPr>
      <w:r>
        <w:t>“</w:t>
      </w:r>
      <w:r>
        <w:t>집은</w:t>
      </w:r>
      <w:r>
        <w:t xml:space="preserve"> </w:t>
      </w:r>
      <w:r>
        <w:t>지혜로</w:t>
      </w:r>
      <w:r>
        <w:t xml:space="preserve"> </w:t>
      </w:r>
      <w:r>
        <w:t>말미암아</w:t>
      </w:r>
      <w:r>
        <w:t xml:space="preserve"> </w:t>
      </w:r>
      <w:r>
        <w:t>건축되고</w:t>
      </w:r>
      <w:r>
        <w:t xml:space="preserve"> </w:t>
      </w:r>
      <w:r>
        <w:t>명철로</w:t>
      </w:r>
      <w:r>
        <w:t xml:space="preserve"> </w:t>
      </w:r>
      <w:r>
        <w:t>말미암아</w:t>
      </w:r>
      <w:r>
        <w:t xml:space="preserve"> </w:t>
      </w:r>
      <w:r>
        <w:t>견고하게</w:t>
      </w:r>
      <w:r>
        <w:t xml:space="preserve"> </w:t>
      </w:r>
      <w:r>
        <w:t>되며</w:t>
      </w:r>
      <w:r>
        <w:t>”(</w:t>
      </w:r>
      <w:r>
        <w:t>잠</w:t>
      </w:r>
      <w:r>
        <w:t xml:space="preserve"> 24:3)</w:t>
      </w:r>
    </w:p>
    <w:p w14:paraId="4F87F5CA" w14:textId="77777777" w:rsidR="00A16A7D" w:rsidRDefault="00A16A7D">
      <w:pPr>
        <w:jc w:val="both"/>
      </w:pPr>
    </w:p>
    <w:p w14:paraId="2DED216C" w14:textId="77777777" w:rsidR="00A16A7D" w:rsidRDefault="00000000">
      <w:pPr>
        <w:jc w:val="both"/>
      </w:pPr>
      <w:r>
        <w:t>이스라엘을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계획을</w:t>
      </w:r>
      <w:r>
        <w:t xml:space="preserve"> </w:t>
      </w:r>
      <w:r>
        <w:t>따라</w:t>
      </w:r>
      <w:r>
        <w:t xml:space="preserve"> </w:t>
      </w:r>
      <w:r>
        <w:t>각</w:t>
      </w:r>
      <w:r>
        <w:t xml:space="preserve"> </w:t>
      </w:r>
      <w:r>
        <w:t>가족은</w:t>
      </w:r>
      <w:r>
        <w:t xml:space="preserve"> </w:t>
      </w:r>
      <w:r>
        <w:t>넉넉한</w:t>
      </w:r>
      <w:r>
        <w:t xml:space="preserve"> </w:t>
      </w:r>
      <w:r>
        <w:t>경작지와</w:t>
      </w:r>
      <w:r>
        <w:t xml:space="preserve"> </w:t>
      </w:r>
      <w:r>
        <w:t>함께</w:t>
      </w:r>
      <w:r>
        <w:t xml:space="preserve"> </w:t>
      </w:r>
      <w:r>
        <w:t>가정을</w:t>
      </w:r>
      <w:r>
        <w:t xml:space="preserve"> </w:t>
      </w:r>
      <w:r>
        <w:t>꾸렸습니다</w:t>
      </w:r>
      <w:r>
        <w:t xml:space="preserve">. </w:t>
      </w:r>
      <w:r>
        <w:t>쓸모</w:t>
      </w:r>
      <w:r>
        <w:t xml:space="preserve"> </w:t>
      </w:r>
      <w:r>
        <w:t>있고</w:t>
      </w:r>
      <w:r>
        <w:t xml:space="preserve">, </w:t>
      </w:r>
      <w:r>
        <w:t>부지런하고</w:t>
      </w:r>
      <w:r>
        <w:t xml:space="preserve">, </w:t>
      </w:r>
      <w:r>
        <w:t>자급자족하는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수단과</w:t>
      </w:r>
      <w:r>
        <w:t xml:space="preserve"> </w:t>
      </w:r>
      <w:r>
        <w:t>동기가</w:t>
      </w:r>
      <w:r>
        <w:t xml:space="preserve"> </w:t>
      </w:r>
      <w:r>
        <w:t>제공된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생각은</w:t>
      </w:r>
      <w:r>
        <w:t xml:space="preserve"> </w:t>
      </w:r>
      <w:r>
        <w:t>결코</w:t>
      </w:r>
      <w:r>
        <w:t xml:space="preserve"> </w:t>
      </w:r>
      <w:r>
        <w:t>그</w:t>
      </w:r>
      <w:r>
        <w:t xml:space="preserve"> </w:t>
      </w:r>
      <w:r>
        <w:t>계획보다</w:t>
      </w:r>
      <w:r>
        <w:t xml:space="preserve"> </w:t>
      </w:r>
      <w:r>
        <w:t>뛰어날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치료</w:t>
      </w:r>
      <w:r>
        <w:t>, 183-184).</w:t>
      </w:r>
    </w:p>
    <w:p w14:paraId="7D27FA4E" w14:textId="77777777" w:rsidR="00A16A7D" w:rsidRDefault="00000000">
      <w:pPr>
        <w:jc w:val="both"/>
      </w:pPr>
      <w:r>
        <w:t>땅속</w:t>
      </w:r>
      <w:r>
        <w:t xml:space="preserve"> </w:t>
      </w:r>
      <w:r>
        <w:t>깊은</w:t>
      </w:r>
      <w:r>
        <w:t xml:space="preserve"> </w:t>
      </w:r>
      <w:r>
        <w:t>곳에</w:t>
      </w:r>
      <w:r>
        <w:t xml:space="preserve"> </w:t>
      </w:r>
      <w:r>
        <w:t>보물이</w:t>
      </w:r>
      <w:r>
        <w:t xml:space="preserve"> </w:t>
      </w:r>
      <w:r>
        <w:t>숨겨</w:t>
      </w:r>
      <w:r>
        <w:t xml:space="preserve"> </w:t>
      </w:r>
      <w:r>
        <w:t>있습니다</w:t>
      </w:r>
      <w:r>
        <w:t xml:space="preserve">. </w:t>
      </w:r>
      <w:r>
        <w:t>용기</w:t>
      </w:r>
      <w:r>
        <w:t xml:space="preserve">, </w:t>
      </w:r>
      <w:r>
        <w:t>의지력</w:t>
      </w:r>
      <w:r>
        <w:t xml:space="preserve">, </w:t>
      </w:r>
      <w:r>
        <w:t>인내력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보물을</w:t>
      </w:r>
      <w:r>
        <w:t xml:space="preserve"> </w:t>
      </w:r>
      <w:r>
        <w:t>찾아냅니다</w:t>
      </w:r>
      <w:r>
        <w:t xml:space="preserve">. </w:t>
      </w:r>
      <w:r>
        <w:t>약간의</w:t>
      </w:r>
      <w:r>
        <w:t xml:space="preserve"> </w:t>
      </w:r>
      <w:r>
        <w:t>땅과</w:t>
      </w:r>
      <w:r>
        <w:t xml:space="preserve"> </w:t>
      </w:r>
      <w:r>
        <w:t>편안한</w:t>
      </w:r>
      <w:r>
        <w:t xml:space="preserve"> </w:t>
      </w:r>
      <w:r>
        <w:t>가정이</w:t>
      </w:r>
      <w:r>
        <w:t xml:space="preserve"> </w:t>
      </w:r>
      <w:r>
        <w:t>있는</w:t>
      </w:r>
      <w:r>
        <w:t xml:space="preserve"> </w:t>
      </w:r>
      <w:r>
        <w:t>아버지</w:t>
      </w:r>
      <w:r>
        <w:t xml:space="preserve">, </w:t>
      </w:r>
      <w:r>
        <w:t>어머니는</w:t>
      </w:r>
      <w:r>
        <w:t xml:space="preserve"> </w:t>
      </w:r>
      <w:r>
        <w:t>왕과</w:t>
      </w:r>
      <w:r>
        <w:t xml:space="preserve"> </w:t>
      </w:r>
      <w:r>
        <w:t>왕비입니다</w:t>
      </w:r>
      <w:r>
        <w:t>(FE 326-327).</w:t>
      </w:r>
    </w:p>
    <w:p w14:paraId="01BA8CE2" w14:textId="77777777" w:rsidR="00A16A7D" w:rsidRDefault="00000000">
      <w:pPr>
        <w:jc w:val="both"/>
      </w:pPr>
      <w:r>
        <w:t>값비싼</w:t>
      </w:r>
      <w:r>
        <w:t xml:space="preserve"> </w:t>
      </w:r>
      <w:r>
        <w:t>집</w:t>
      </w:r>
      <w:r>
        <w:t xml:space="preserve">, </w:t>
      </w:r>
      <w:r>
        <w:t>정교한</w:t>
      </w:r>
      <w:r>
        <w:t xml:space="preserve"> </w:t>
      </w:r>
      <w:r>
        <w:t>가구</w:t>
      </w:r>
      <w:r>
        <w:t xml:space="preserve">, </w:t>
      </w:r>
      <w:r>
        <w:t>과시</w:t>
      </w:r>
      <w:r>
        <w:t xml:space="preserve">, </w:t>
      </w:r>
      <w:r>
        <w:t>사치</w:t>
      </w:r>
      <w:r>
        <w:t xml:space="preserve">, </w:t>
      </w:r>
      <w:r>
        <w:t>안일함은</w:t>
      </w:r>
      <w:r>
        <w:t xml:space="preserve"> </w:t>
      </w:r>
      <w:r>
        <w:t>행복하고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삶에</w:t>
      </w:r>
      <w:r>
        <w:t xml:space="preserve"> </w:t>
      </w:r>
      <w:r>
        <w:t>필수</w:t>
      </w:r>
      <w:r>
        <w:t xml:space="preserve"> </w:t>
      </w:r>
      <w:r>
        <w:t>조건이</w:t>
      </w:r>
      <w:r>
        <w:t xml:space="preserve"> </w:t>
      </w:r>
      <w:r>
        <w:t>아닙니다</w:t>
      </w:r>
      <w:r>
        <w:t xml:space="preserve">. </w:t>
      </w:r>
      <w:r>
        <w:t>예수님은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인간에게</w:t>
      </w:r>
      <w:r>
        <w:t xml:space="preserve"> </w:t>
      </w:r>
      <w:r>
        <w:t>역사상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일을</w:t>
      </w:r>
      <w:r>
        <w:t xml:space="preserve"> </w:t>
      </w:r>
      <w:r>
        <w:t>이루셨습니다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대사로</w:t>
      </w:r>
      <w:r>
        <w:t xml:space="preserve"> </w:t>
      </w:r>
      <w:r>
        <w:t>오셔서</w:t>
      </w:r>
      <w:r>
        <w:t xml:space="preserve"> </w:t>
      </w:r>
      <w:r>
        <w:t>가장</w:t>
      </w:r>
      <w:r>
        <w:t xml:space="preserve"> </w:t>
      </w:r>
      <w:r>
        <w:t>멋진</w:t>
      </w:r>
      <w:r>
        <w:t xml:space="preserve"> </w:t>
      </w:r>
      <w:r>
        <w:t>결실을</w:t>
      </w:r>
      <w:r>
        <w:t xml:space="preserve"> </w:t>
      </w:r>
      <w:r>
        <w:t>거두는</w:t>
      </w:r>
      <w:r>
        <w:t xml:space="preserve"> </w:t>
      </w:r>
      <w:r>
        <w:t>삶을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무한하신</w:t>
      </w:r>
      <w:r>
        <w:t xml:space="preserve"> </w:t>
      </w:r>
      <w:r>
        <w:t>아버지께서</w:t>
      </w:r>
      <w:r>
        <w:t xml:space="preserve"> </w:t>
      </w:r>
      <w:r>
        <w:t>아들을</w:t>
      </w:r>
      <w:r>
        <w:t xml:space="preserve"> </w:t>
      </w:r>
      <w:r>
        <w:t>위해</w:t>
      </w:r>
      <w:r>
        <w:t xml:space="preserve"> </w:t>
      </w:r>
      <w:r>
        <w:t>선택한</w:t>
      </w:r>
      <w:r>
        <w:t xml:space="preserve"> </w:t>
      </w:r>
      <w:r>
        <w:t>조건들은</w:t>
      </w:r>
      <w:r>
        <w:t xml:space="preserve"> </w:t>
      </w:r>
      <w:r>
        <w:t>무엇이었습니까</w:t>
      </w:r>
      <w:r>
        <w:t xml:space="preserve">? </w:t>
      </w:r>
      <w:r>
        <w:t>갈릴리</w:t>
      </w:r>
      <w:r>
        <w:t xml:space="preserve"> </w:t>
      </w:r>
      <w:r>
        <w:t>언덕의</w:t>
      </w:r>
      <w:r>
        <w:t xml:space="preserve"> </w:t>
      </w:r>
      <w:r>
        <w:t>한적한</w:t>
      </w:r>
      <w:r>
        <w:t xml:space="preserve"> </w:t>
      </w:r>
      <w:r>
        <w:t>집이었습니다</w:t>
      </w:r>
      <w:r>
        <w:t xml:space="preserve">. </w:t>
      </w:r>
      <w:r>
        <w:t>스스로의</w:t>
      </w:r>
      <w:r>
        <w:t xml:space="preserve"> </w:t>
      </w:r>
      <w:r>
        <w:t>힘으로</w:t>
      </w:r>
      <w:r>
        <w:t xml:space="preserve"> </w:t>
      </w:r>
      <w:r>
        <w:t>정직하게</w:t>
      </w:r>
      <w:r>
        <w:t xml:space="preserve"> </w:t>
      </w:r>
      <w:r>
        <w:t>노동하며</w:t>
      </w:r>
      <w:r>
        <w:t xml:space="preserve"> </w:t>
      </w:r>
      <w:r>
        <w:t>살아가는</w:t>
      </w:r>
      <w:r>
        <w:t xml:space="preserve"> </w:t>
      </w:r>
      <w:r>
        <w:t>가정</w:t>
      </w:r>
      <w:r>
        <w:t xml:space="preserve">, </w:t>
      </w:r>
      <w:r>
        <w:t>단순한</w:t>
      </w:r>
      <w:r>
        <w:t xml:space="preserve"> </w:t>
      </w:r>
      <w:r>
        <w:t>생활</w:t>
      </w:r>
      <w:r>
        <w:t xml:space="preserve">, </w:t>
      </w:r>
      <w:r>
        <w:t>어려움과</w:t>
      </w:r>
      <w:r>
        <w:t xml:space="preserve"> </w:t>
      </w:r>
      <w:r>
        <w:t>역경에</w:t>
      </w:r>
      <w:r>
        <w:t xml:space="preserve"> </w:t>
      </w:r>
      <w:r>
        <w:t>맞서는</w:t>
      </w:r>
      <w:r>
        <w:t xml:space="preserve"> </w:t>
      </w:r>
      <w:r>
        <w:t>하루하루</w:t>
      </w:r>
      <w:r>
        <w:t xml:space="preserve">, </w:t>
      </w:r>
      <w:r>
        <w:t>자기희생</w:t>
      </w:r>
      <w:r>
        <w:t xml:space="preserve">, </w:t>
      </w:r>
      <w:r>
        <w:t>절약</w:t>
      </w:r>
      <w:r>
        <w:t xml:space="preserve">, </w:t>
      </w:r>
      <w:r>
        <w:t>인내</w:t>
      </w:r>
      <w:r>
        <w:t xml:space="preserve">, </w:t>
      </w:r>
      <w:r>
        <w:t>즐거운</w:t>
      </w:r>
      <w:r>
        <w:t xml:space="preserve"> </w:t>
      </w:r>
      <w:r>
        <w:t>마음으로</w:t>
      </w:r>
      <w:r>
        <w:t xml:space="preserve"> </w:t>
      </w:r>
      <w:r>
        <w:t>하는</w:t>
      </w:r>
      <w:r>
        <w:t xml:space="preserve"> </w:t>
      </w:r>
      <w:r>
        <w:t>봉사</w:t>
      </w:r>
      <w:r>
        <w:t xml:space="preserve">, </w:t>
      </w:r>
      <w:r>
        <w:t>어머니</w:t>
      </w:r>
      <w:r>
        <w:t xml:space="preserve"> </w:t>
      </w:r>
      <w:r>
        <w:t>곁에서</w:t>
      </w:r>
      <w:r>
        <w:t xml:space="preserve"> </w:t>
      </w:r>
      <w:r>
        <w:t>성경을</w:t>
      </w:r>
      <w:r>
        <w:t xml:space="preserve"> </w:t>
      </w:r>
      <w:r>
        <w:t>펴고</w:t>
      </w:r>
      <w:r>
        <w:t xml:space="preserve"> </w:t>
      </w:r>
      <w:r>
        <w:t>공부하는</w:t>
      </w:r>
      <w:r>
        <w:t xml:space="preserve"> </w:t>
      </w:r>
      <w:r>
        <w:t>시간</w:t>
      </w:r>
      <w:r>
        <w:t xml:space="preserve">, </w:t>
      </w:r>
      <w:r>
        <w:t>푸른</w:t>
      </w:r>
      <w:r>
        <w:t xml:space="preserve"> </w:t>
      </w:r>
      <w:r>
        <w:t>골짜기의</w:t>
      </w:r>
      <w:r>
        <w:t xml:space="preserve"> </w:t>
      </w:r>
      <w:r>
        <w:t>고요한</w:t>
      </w:r>
      <w:r>
        <w:t xml:space="preserve"> </w:t>
      </w:r>
      <w:r>
        <w:t>새벽과</w:t>
      </w:r>
      <w:r>
        <w:t xml:space="preserve"> </w:t>
      </w:r>
      <w:r>
        <w:t>황혼</w:t>
      </w:r>
      <w:r>
        <w:t xml:space="preserve">, </w:t>
      </w:r>
      <w:r>
        <w:t>자연의</w:t>
      </w:r>
      <w:r>
        <w:t xml:space="preserve"> </w:t>
      </w:r>
      <w:r>
        <w:t>신성한</w:t>
      </w:r>
      <w:r>
        <w:t xml:space="preserve"> </w:t>
      </w:r>
      <w:r>
        <w:t>활동</w:t>
      </w:r>
      <w:r>
        <w:t xml:space="preserve">, </w:t>
      </w:r>
      <w:r>
        <w:t>창조와</w:t>
      </w:r>
      <w:r>
        <w:t xml:space="preserve"> </w:t>
      </w:r>
      <w:r>
        <w:t>섭리에</w:t>
      </w:r>
      <w:r>
        <w:t xml:space="preserve"> </w:t>
      </w:r>
      <w:r>
        <w:t>관한</w:t>
      </w:r>
      <w:r>
        <w:t xml:space="preserve"> </w:t>
      </w:r>
      <w:r>
        <w:t>배움</w:t>
      </w:r>
      <w:r>
        <w:t xml:space="preserve">, </w:t>
      </w:r>
      <w:r>
        <w:t>하나님과</w:t>
      </w:r>
      <w:r>
        <w:t xml:space="preserve"> </w:t>
      </w:r>
      <w:r>
        <w:t>마음을</w:t>
      </w:r>
      <w:r>
        <w:t xml:space="preserve"> </w:t>
      </w:r>
      <w:r>
        <w:t>주고받는</w:t>
      </w:r>
      <w:r>
        <w:t xml:space="preserve"> </w:t>
      </w:r>
      <w:r>
        <w:t>시간</w:t>
      </w:r>
      <w:r>
        <w:t xml:space="preserve">, </w:t>
      </w:r>
      <w:r>
        <w:t>이런</w:t>
      </w:r>
      <w:r>
        <w:t xml:space="preserve"> </w:t>
      </w:r>
      <w:r>
        <w:t>것이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 </w:t>
      </w:r>
      <w:r>
        <w:t>예수님에게</w:t>
      </w:r>
      <w:r>
        <w:t xml:space="preserve"> </w:t>
      </w:r>
      <w:r>
        <w:t>주어진</w:t>
      </w:r>
      <w:r>
        <w:t xml:space="preserve"> </w:t>
      </w:r>
      <w:r>
        <w:t>조건이고</w:t>
      </w:r>
      <w:r>
        <w:t xml:space="preserve"> </w:t>
      </w:r>
      <w:r>
        <w:t>기회였습니다</w:t>
      </w:r>
      <w:r>
        <w:t>(</w:t>
      </w:r>
      <w:r>
        <w:t>치료</w:t>
      </w:r>
      <w:r>
        <w:t>, 365-366).</w:t>
      </w:r>
    </w:p>
    <w:p w14:paraId="6CBB6808" w14:textId="77777777" w:rsidR="00A16A7D" w:rsidRDefault="00000000">
      <w:pPr>
        <w:jc w:val="both"/>
      </w:pPr>
      <w:r>
        <w:t>…</w:t>
      </w:r>
      <w:r>
        <w:t>가정을</w:t>
      </w:r>
      <w:r>
        <w:t xml:space="preserve"> </w:t>
      </w:r>
      <w:r>
        <w:t>즐겁게</w:t>
      </w:r>
      <w:r>
        <w:t xml:space="preserve"> 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첫째</w:t>
      </w:r>
      <w:r>
        <w:t xml:space="preserve"> </w:t>
      </w:r>
      <w:r>
        <w:t>목표로</w:t>
      </w:r>
      <w:r>
        <w:t xml:space="preserve"> </w:t>
      </w:r>
      <w:r>
        <w:t>삼으십시오</w:t>
      </w:r>
      <w:r>
        <w:t xml:space="preserve">. </w:t>
      </w:r>
      <w:r>
        <w:t>수고를</w:t>
      </w:r>
      <w:r>
        <w:t xml:space="preserve"> </w:t>
      </w:r>
      <w:r>
        <w:t>줄이고</w:t>
      </w:r>
      <w:r>
        <w:t xml:space="preserve"> </w:t>
      </w:r>
      <w:r>
        <w:t>더</w:t>
      </w:r>
      <w:r>
        <w:t xml:space="preserve"> </w:t>
      </w:r>
      <w:r>
        <w:t>건강하고</w:t>
      </w:r>
      <w:r>
        <w:t xml:space="preserve"> </w:t>
      </w:r>
      <w:r>
        <w:t>편안하게</w:t>
      </w:r>
      <w:r>
        <w:t xml:space="preserve"> </w:t>
      </w:r>
      <w:r>
        <w:t>지낼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환경을</w:t>
      </w:r>
      <w:r>
        <w:t xml:space="preserve"> </w:t>
      </w:r>
      <w:r>
        <w:t>반드시</w:t>
      </w:r>
      <w:r>
        <w:t xml:space="preserve"> </w:t>
      </w:r>
      <w:r>
        <w:t>마련하십시오</w:t>
      </w:r>
      <w:r>
        <w:t>(</w:t>
      </w:r>
      <w:r>
        <w:t>치료</w:t>
      </w:r>
      <w:r>
        <w:t>, 369-370).</w:t>
      </w:r>
    </w:p>
    <w:p w14:paraId="6C92E202" w14:textId="77777777" w:rsidR="00A16A7D" w:rsidRDefault="00000000">
      <w:pPr>
        <w:jc w:val="both"/>
      </w:pPr>
      <w:r>
        <w:t>소박하고</w:t>
      </w:r>
      <w:r>
        <w:t xml:space="preserve"> </w:t>
      </w:r>
      <w:r>
        <w:t>단순한</w:t>
      </w:r>
      <w:r>
        <w:t xml:space="preserve"> </w:t>
      </w:r>
      <w:r>
        <w:t>물품</w:t>
      </w:r>
      <w:r>
        <w:t xml:space="preserve">, </w:t>
      </w:r>
      <w:r>
        <w:t>오래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청소하기</w:t>
      </w:r>
      <w:r>
        <w:t xml:space="preserve"> </w:t>
      </w:r>
      <w:r>
        <w:t>쉽고</w:t>
      </w:r>
      <w:r>
        <w:t xml:space="preserve"> </w:t>
      </w:r>
      <w:r>
        <w:t>큰</w:t>
      </w:r>
      <w:r>
        <w:t xml:space="preserve"> </w:t>
      </w:r>
      <w:r>
        <w:t>비용을</w:t>
      </w:r>
      <w:r>
        <w:t xml:space="preserve"> </w:t>
      </w:r>
      <w:r>
        <w:t>들이지</w:t>
      </w:r>
      <w:r>
        <w:t xml:space="preserve"> </w:t>
      </w:r>
      <w:r>
        <w:t>않고서도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것들로</w:t>
      </w:r>
      <w:r>
        <w:t xml:space="preserve"> </w:t>
      </w:r>
      <w:r>
        <w:t>집안을</w:t>
      </w:r>
      <w:r>
        <w:t xml:space="preserve"> </w:t>
      </w:r>
      <w:r>
        <w:t>꾸미십시오</w:t>
      </w:r>
      <w:r>
        <w:t xml:space="preserve">. </w:t>
      </w:r>
      <w:r>
        <w:t>사랑하고</w:t>
      </w:r>
      <w:r>
        <w:t xml:space="preserve"> </w:t>
      </w:r>
      <w:r>
        <w:t>만족하는</w:t>
      </w:r>
      <w:r>
        <w:t xml:space="preserve"> </w:t>
      </w:r>
      <w:r>
        <w:t>마음이</w:t>
      </w:r>
      <w:r>
        <w:t xml:space="preserve"> </w:t>
      </w:r>
      <w:r>
        <w:t>있다면</w:t>
      </w:r>
      <w:r>
        <w:t xml:space="preserve">, </w:t>
      </w:r>
      <w:r>
        <w:t>아주</w:t>
      </w:r>
      <w:r>
        <w:t xml:space="preserve"> </w:t>
      </w:r>
      <w:r>
        <w:t>단순한</w:t>
      </w:r>
      <w:r>
        <w:t xml:space="preserve"> </w:t>
      </w:r>
      <w:r>
        <w:t>집도</w:t>
      </w:r>
      <w:r>
        <w:t xml:space="preserve"> </w:t>
      </w:r>
      <w:r>
        <w:t>감각을</w:t>
      </w:r>
      <w:r>
        <w:t xml:space="preserve"> </w:t>
      </w:r>
      <w:r>
        <w:t>발휘하여</w:t>
      </w:r>
      <w:r>
        <w:t xml:space="preserve"> </w:t>
      </w:r>
      <w:r>
        <w:t>매력적이고</w:t>
      </w:r>
      <w:r>
        <w:t xml:space="preserve"> </w:t>
      </w:r>
      <w:r>
        <w:t>유쾌한</w:t>
      </w:r>
      <w:r>
        <w:t xml:space="preserve"> </w:t>
      </w:r>
      <w:r>
        <w:t>곳으로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370)</w:t>
      </w:r>
    </w:p>
    <w:p w14:paraId="59F5553F" w14:textId="77777777" w:rsidR="00A16A7D" w:rsidRDefault="00A16A7D">
      <w:pPr>
        <w:jc w:val="both"/>
      </w:pPr>
    </w:p>
    <w:p w14:paraId="33D428BB" w14:textId="77777777" w:rsidR="00A16A7D" w:rsidRDefault="00A16A7D">
      <w:pPr>
        <w:jc w:val="both"/>
      </w:pPr>
    </w:p>
    <w:p w14:paraId="6D2B556A" w14:textId="77777777" w:rsidR="00A16A7D" w:rsidRDefault="00A16A7D">
      <w:pPr>
        <w:jc w:val="both"/>
      </w:pPr>
    </w:p>
    <w:p w14:paraId="3278A84A" w14:textId="77777777" w:rsidR="00A16A7D" w:rsidRDefault="00000000">
      <w:r>
        <w:br w:type="page"/>
      </w:r>
    </w:p>
    <w:p w14:paraId="59DCDE32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12</w:t>
      </w:r>
      <w:r>
        <w:t>일</w:t>
      </w:r>
    </w:p>
    <w:p w14:paraId="094510AA" w14:textId="77777777" w:rsidR="00A16A7D" w:rsidRDefault="00A16A7D">
      <w:pPr>
        <w:jc w:val="both"/>
      </w:pPr>
    </w:p>
    <w:p w14:paraId="399CFDD5" w14:textId="77777777" w:rsidR="00A16A7D" w:rsidRDefault="00000000">
      <w:pPr>
        <w:jc w:val="both"/>
      </w:pPr>
      <w:r>
        <w:t>가정에서</w:t>
      </w:r>
      <w:r>
        <w:t xml:space="preserve"> </w:t>
      </w:r>
      <w:r>
        <w:t>가장</w:t>
      </w:r>
      <w:r>
        <w:t xml:space="preserve"> </w:t>
      </w:r>
      <w:r>
        <w:t>값진</w:t>
      </w:r>
      <w:r>
        <w:t xml:space="preserve"> </w:t>
      </w:r>
      <w:r>
        <w:t>보물</w:t>
      </w:r>
    </w:p>
    <w:p w14:paraId="56C2B76F" w14:textId="77777777" w:rsidR="00A16A7D" w:rsidRDefault="00A16A7D">
      <w:pPr>
        <w:jc w:val="both"/>
      </w:pPr>
    </w:p>
    <w:p w14:paraId="0703FC1D" w14:textId="77777777" w:rsidR="00A16A7D" w:rsidRDefault="00000000">
      <w:pPr>
        <w:jc w:val="both"/>
      </w:pPr>
      <w:r>
        <w:t>“</w:t>
      </w:r>
      <w:r>
        <w:t>네</w:t>
      </w:r>
      <w:r>
        <w:t xml:space="preserve"> </w:t>
      </w:r>
      <w:r>
        <w:t>집</w:t>
      </w:r>
      <w:r>
        <w:t xml:space="preserve"> </w:t>
      </w:r>
      <w:r>
        <w:t>안방에</w:t>
      </w:r>
      <w:r>
        <w:t xml:space="preserve"> </w:t>
      </w:r>
      <w:r>
        <w:t>있는</w:t>
      </w:r>
      <w:r>
        <w:t xml:space="preserve"> </w:t>
      </w:r>
      <w:r>
        <w:t>네</w:t>
      </w:r>
      <w:r>
        <w:t xml:space="preserve"> </w:t>
      </w:r>
      <w:r>
        <w:t>아내는</w:t>
      </w:r>
      <w:r>
        <w:t xml:space="preserve"> </w:t>
      </w:r>
      <w:r>
        <w:t>결실한</w:t>
      </w:r>
      <w:r>
        <w:t xml:space="preserve"> </w:t>
      </w:r>
      <w:r>
        <w:t>포도나무</w:t>
      </w:r>
      <w:r>
        <w:t xml:space="preserve"> </w:t>
      </w:r>
      <w:r>
        <w:t>같으며</w:t>
      </w:r>
      <w:r>
        <w:t xml:space="preserve"> </w:t>
      </w:r>
      <w:r>
        <w:t>네</w:t>
      </w:r>
      <w:r>
        <w:t xml:space="preserve"> </w:t>
      </w:r>
      <w:r>
        <w:t>식탁에</w:t>
      </w:r>
      <w:r>
        <w:t xml:space="preserve"> </w:t>
      </w:r>
      <w:r>
        <w:t>둘러</w:t>
      </w:r>
      <w:r>
        <w:t xml:space="preserve"> </w:t>
      </w:r>
      <w:r>
        <w:t>앉은</w:t>
      </w:r>
      <w:r>
        <w:t xml:space="preserve"> </w:t>
      </w:r>
      <w:r>
        <w:t>자식들은</w:t>
      </w:r>
      <w:r>
        <w:t xml:space="preserve"> </w:t>
      </w:r>
      <w:r>
        <w:t>어린</w:t>
      </w:r>
      <w:r>
        <w:t xml:space="preserve"> </w:t>
      </w:r>
      <w:r>
        <w:t>감람나무</w:t>
      </w:r>
      <w:r>
        <w:t xml:space="preserve"> </w:t>
      </w:r>
      <w:r>
        <w:t>같으리로다</w:t>
      </w:r>
      <w:r>
        <w:t>”(</w:t>
      </w:r>
      <w:r>
        <w:t>시</w:t>
      </w:r>
      <w:r>
        <w:t xml:space="preserve"> 128:3)</w:t>
      </w:r>
    </w:p>
    <w:p w14:paraId="3EEB8F65" w14:textId="77777777" w:rsidR="00A16A7D" w:rsidRDefault="00A16A7D">
      <w:pPr>
        <w:jc w:val="both"/>
      </w:pPr>
    </w:p>
    <w:p w14:paraId="6DE8EBA2" w14:textId="77777777" w:rsidR="00A16A7D" w:rsidRDefault="00000000">
      <w:pPr>
        <w:jc w:val="both"/>
      </w:pPr>
      <w:r>
        <w:t>어린이와</w:t>
      </w:r>
      <w:r>
        <w:t xml:space="preserve"> </w:t>
      </w:r>
      <w:r>
        <w:t>청소년은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보물입니다</w:t>
      </w:r>
      <w:r>
        <w:t>(</w:t>
      </w:r>
      <w:r>
        <w:t>가정</w:t>
      </w:r>
      <w:r>
        <w:t>, 280).</w:t>
      </w:r>
    </w:p>
    <w:p w14:paraId="1BA48CCE" w14:textId="77777777" w:rsidR="00A16A7D" w:rsidRDefault="00000000">
      <w:pPr>
        <w:jc w:val="both"/>
      </w:pPr>
      <w:r>
        <w:t>가족이</w:t>
      </w:r>
      <w:r>
        <w:t xml:space="preserve"> </w:t>
      </w:r>
      <w:r>
        <w:t>단</w:t>
      </w:r>
      <w:r>
        <w:t xml:space="preserve"> </w:t>
      </w:r>
      <w:r>
        <w:t>둘뿐이고</w:t>
      </w:r>
      <w:r>
        <w:t>…</w:t>
      </w:r>
      <w:r>
        <w:t>인내와</w:t>
      </w:r>
      <w:r>
        <w:t xml:space="preserve"> </w:t>
      </w:r>
      <w:r>
        <w:t>억제와</w:t>
      </w:r>
      <w:r>
        <w:t xml:space="preserve"> </w:t>
      </w:r>
      <w:r>
        <w:t>참사랑을</w:t>
      </w:r>
      <w:r>
        <w:t xml:space="preserve"> </w:t>
      </w:r>
      <w:r>
        <w:t>발휘해야</w:t>
      </w:r>
      <w:r>
        <w:t xml:space="preserve"> </w:t>
      </w:r>
      <w:r>
        <w:t>할</w:t>
      </w:r>
      <w:r>
        <w:t xml:space="preserve"> </w:t>
      </w:r>
      <w:r>
        <w:t>아이들이</w:t>
      </w:r>
      <w:r>
        <w:t xml:space="preserve"> </w:t>
      </w:r>
      <w:r>
        <w:t>없는</w:t>
      </w:r>
      <w:r>
        <w:t xml:space="preserve"> </w:t>
      </w:r>
      <w:r>
        <w:t>경우라면</w:t>
      </w:r>
      <w:r>
        <w:t xml:space="preserve">, </w:t>
      </w:r>
      <w:r>
        <w:t>자신이</w:t>
      </w:r>
      <w:r>
        <w:t xml:space="preserve"> </w:t>
      </w:r>
      <w:r>
        <w:t>이기심에</w:t>
      </w:r>
      <w:r>
        <w:t xml:space="preserve"> </w:t>
      </w:r>
      <w:r>
        <w:t>지배받지</w:t>
      </w:r>
      <w:r>
        <w:t xml:space="preserve"> </w:t>
      </w:r>
      <w:r>
        <w:t>않도록</w:t>
      </w:r>
      <w:r>
        <w:t xml:space="preserve">, </w:t>
      </w:r>
      <w:r>
        <w:t>자기중심적이</w:t>
      </w:r>
      <w:r>
        <w:t xml:space="preserve"> </w:t>
      </w:r>
      <w:r>
        <w:t>되어</w:t>
      </w:r>
      <w:r>
        <w:t xml:space="preserve"> </w:t>
      </w:r>
      <w:r>
        <w:t>남에게는</w:t>
      </w:r>
      <w:r>
        <w:t xml:space="preserve"> </w:t>
      </w:r>
      <w:r>
        <w:t>베풀</w:t>
      </w:r>
      <w:r>
        <w:t xml:space="preserve"> </w:t>
      </w:r>
      <w:r>
        <w:t>생각이</w:t>
      </w:r>
      <w:r>
        <w:t xml:space="preserve"> </w:t>
      </w:r>
      <w:r>
        <w:t>없는</w:t>
      </w:r>
      <w:r>
        <w:t xml:space="preserve"> </w:t>
      </w:r>
      <w:r>
        <w:t>관심</w:t>
      </w:r>
      <w:r>
        <w:t xml:space="preserve">, </w:t>
      </w:r>
      <w:r>
        <w:t>사랑</w:t>
      </w:r>
      <w:r>
        <w:t xml:space="preserve">, </w:t>
      </w:r>
      <w:r>
        <w:t>흥미를</w:t>
      </w:r>
      <w:r>
        <w:t xml:space="preserve"> </w:t>
      </w:r>
      <w:r>
        <w:t>받기만</w:t>
      </w:r>
      <w:r>
        <w:t xml:space="preserve"> </w:t>
      </w:r>
      <w:r>
        <w:t>하려고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끊임없이</w:t>
      </w:r>
      <w:r>
        <w:t xml:space="preserve"> </w:t>
      </w:r>
      <w:r>
        <w:t>조심해야</w:t>
      </w:r>
      <w:r>
        <w:t xml:space="preserve"> </w:t>
      </w:r>
      <w:r>
        <w:t>합니다</w:t>
      </w:r>
      <w:r>
        <w:t>(2</w:t>
      </w:r>
      <w:r>
        <w:t>증언</w:t>
      </w:r>
      <w:r>
        <w:t>, 231).</w:t>
      </w:r>
    </w:p>
    <w:p w14:paraId="12BA847E" w14:textId="77777777" w:rsidR="00A16A7D" w:rsidRDefault="00000000">
      <w:pPr>
        <w:jc w:val="both"/>
      </w:pPr>
      <w:r>
        <w:t>우리는</w:t>
      </w:r>
      <w:r>
        <w:t xml:space="preserve"> </w:t>
      </w:r>
      <w:r>
        <w:t>어린</w:t>
      </w:r>
      <w:r>
        <w:t xml:space="preserve"> </w:t>
      </w:r>
      <w:r>
        <w:t>자녀를</w:t>
      </w:r>
      <w:r>
        <w:t xml:space="preserve"> </w:t>
      </w:r>
      <w:r>
        <w:t>돌보고</w:t>
      </w:r>
      <w:r>
        <w:t xml:space="preserve"> </w:t>
      </w:r>
      <w:r>
        <w:t>사랑하는</w:t>
      </w:r>
      <w:r>
        <w:t xml:space="preserve"> </w:t>
      </w:r>
      <w:r>
        <w:t>가운데</w:t>
      </w:r>
      <w:r>
        <w:t xml:space="preserve"> </w:t>
      </w:r>
      <w:r>
        <w:t>타고난</w:t>
      </w:r>
      <w:r>
        <w:t xml:space="preserve"> </w:t>
      </w:r>
      <w:r>
        <w:t>자신의</w:t>
      </w:r>
      <w:r>
        <w:t xml:space="preserve"> </w:t>
      </w:r>
      <w:r>
        <w:t>난폭함을</w:t>
      </w:r>
      <w:r>
        <w:t xml:space="preserve"> </w:t>
      </w:r>
      <w:r>
        <w:t>제거하고</w:t>
      </w:r>
      <w:r>
        <w:t xml:space="preserve"> </w:t>
      </w:r>
      <w:r>
        <w:t>부드럽고</w:t>
      </w:r>
      <w:r>
        <w:t xml:space="preserve"> </w:t>
      </w:r>
      <w:r>
        <w:t>동정적인</w:t>
      </w:r>
      <w:r>
        <w:t xml:space="preserve"> </w:t>
      </w:r>
      <w:r>
        <w:t>사람이</w:t>
      </w:r>
      <w:r>
        <w:t xml:space="preserve"> </w:t>
      </w:r>
      <w:r>
        <w:t>되며</w:t>
      </w:r>
      <w:r>
        <w:t xml:space="preserve">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품성을</w:t>
      </w:r>
      <w:r>
        <w:t xml:space="preserve"> </w:t>
      </w:r>
      <w:r>
        <w:t>가꾸게</w:t>
      </w:r>
      <w:r>
        <w:t xml:space="preserve"> </w:t>
      </w:r>
      <w:r>
        <w:t>됩니다</w:t>
      </w:r>
      <w:r>
        <w:t>(2</w:t>
      </w:r>
      <w:r>
        <w:t>증언</w:t>
      </w:r>
      <w:r>
        <w:t>, 647).</w:t>
      </w:r>
    </w:p>
    <w:p w14:paraId="18799E75" w14:textId="77777777" w:rsidR="00A16A7D" w:rsidRDefault="00000000">
      <w:pPr>
        <w:jc w:val="both"/>
      </w:pPr>
      <w:r>
        <w:t>맏아들이</w:t>
      </w:r>
      <w:r>
        <w:t xml:space="preserve"> </w:t>
      </w:r>
      <w:r>
        <w:t>태어난</w:t>
      </w:r>
      <w:r>
        <w:t xml:space="preserve"> </w:t>
      </w:r>
      <w:r>
        <w:t>후</w:t>
      </w:r>
      <w:r>
        <w:t xml:space="preserve"> </w:t>
      </w:r>
      <w:r>
        <w:t>에녹은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차원에</w:t>
      </w:r>
      <w:r>
        <w:t xml:space="preserve"> </w:t>
      </w:r>
      <w:r>
        <w:t>이르렀습니다</w:t>
      </w:r>
      <w:r>
        <w:t xml:space="preserve">. </w:t>
      </w:r>
      <w:r>
        <w:t>하나님에게</w:t>
      </w:r>
      <w:r>
        <w:t xml:space="preserve"> </w:t>
      </w:r>
      <w:r>
        <w:t>더</w:t>
      </w:r>
      <w:r>
        <w:t xml:space="preserve"> </w:t>
      </w:r>
      <w:r>
        <w:t>가까워졌고</w:t>
      </w:r>
      <w:r>
        <w:t xml:space="preserve"> </w:t>
      </w:r>
      <w:r>
        <w:t>하나님의</w:t>
      </w:r>
      <w:r>
        <w:t xml:space="preserve"> </w:t>
      </w:r>
      <w:r>
        <w:t>자녀로서</w:t>
      </w:r>
      <w:r>
        <w:t xml:space="preserve"> </w:t>
      </w:r>
      <w:r>
        <w:t>자기에게</w:t>
      </w:r>
      <w:r>
        <w:t xml:space="preserve"> </w:t>
      </w:r>
      <w:r>
        <w:t>주어진</w:t>
      </w:r>
      <w:r>
        <w:t xml:space="preserve"> </w:t>
      </w:r>
      <w:r>
        <w:t>의무와</w:t>
      </w:r>
      <w:r>
        <w:t xml:space="preserve"> </w:t>
      </w:r>
      <w:r>
        <w:t>책임을</w:t>
      </w:r>
      <w:r>
        <w:t xml:space="preserve"> </w:t>
      </w:r>
      <w:r>
        <w:t>더</w:t>
      </w:r>
      <w:r>
        <w:t xml:space="preserve"> </w:t>
      </w:r>
      <w:r>
        <w:t>완전히</w:t>
      </w:r>
      <w:r>
        <w:t xml:space="preserve"> </w:t>
      </w:r>
      <w:r>
        <w:t>깨달았습니다</w:t>
      </w:r>
      <w:r>
        <w:t xml:space="preserve">. </w:t>
      </w:r>
      <w:r>
        <w:t>아버지를</w:t>
      </w:r>
      <w:r>
        <w:t xml:space="preserve"> </w:t>
      </w:r>
      <w:r>
        <w:t>사랑하고</w:t>
      </w:r>
      <w:r>
        <w:t xml:space="preserve"> </w:t>
      </w:r>
      <w:r>
        <w:t>아버지의</w:t>
      </w:r>
      <w:r>
        <w:t xml:space="preserve"> </w:t>
      </w:r>
      <w:r>
        <w:t>보호를</w:t>
      </w:r>
      <w:r>
        <w:t xml:space="preserve"> </w:t>
      </w:r>
      <w:r>
        <w:t>단순하게</w:t>
      </w:r>
      <w:r>
        <w:t xml:space="preserve"> </w:t>
      </w:r>
      <w:r>
        <w:t>신뢰하는</w:t>
      </w:r>
      <w:r>
        <w:t xml:space="preserve"> </w:t>
      </w:r>
      <w:r>
        <w:t>아이를</w:t>
      </w:r>
      <w:r>
        <w:t xml:space="preserve"> </w:t>
      </w:r>
      <w:r>
        <w:t>보면서</w:t>
      </w:r>
      <w:r>
        <w:t xml:space="preserve"> </w:t>
      </w:r>
      <w:r>
        <w:t>그리고</w:t>
      </w:r>
      <w:r>
        <w:t xml:space="preserve"> </w:t>
      </w:r>
      <w:r>
        <w:t>첫째</w:t>
      </w:r>
      <w:r>
        <w:t xml:space="preserve"> </w:t>
      </w:r>
      <w:r>
        <w:t>아들을</w:t>
      </w:r>
      <w:r>
        <w:t xml:space="preserve"> </w:t>
      </w:r>
      <w:r>
        <w:t>향한</w:t>
      </w:r>
      <w:r>
        <w:t xml:space="preserve"> </w:t>
      </w:r>
      <w:r>
        <w:t>자신의</w:t>
      </w:r>
      <w:r>
        <w:t xml:space="preserve"> </w:t>
      </w:r>
      <w:r>
        <w:t>깊고</w:t>
      </w:r>
      <w:r>
        <w:t xml:space="preserve"> </w:t>
      </w:r>
      <w:r>
        <w:t>애타는</w:t>
      </w:r>
      <w:r>
        <w:t xml:space="preserve"> </w:t>
      </w:r>
      <w:r>
        <w:t>사랑과</w:t>
      </w:r>
      <w:r>
        <w:t xml:space="preserve"> </w:t>
      </w:r>
      <w:r>
        <w:t>부드러움을</w:t>
      </w:r>
      <w:r>
        <w:t xml:space="preserve"> </w:t>
      </w:r>
      <w:r>
        <w:t>느끼면서</w:t>
      </w:r>
      <w:r>
        <w:t xml:space="preserve"> </w:t>
      </w:r>
      <w:r>
        <w:t>그는</w:t>
      </w:r>
      <w:r>
        <w:t xml:space="preserve"> </w:t>
      </w:r>
      <w:r>
        <w:t>귀중한</w:t>
      </w:r>
      <w:r>
        <w:t xml:space="preserve"> </w:t>
      </w:r>
      <w:r>
        <w:t>교훈을</w:t>
      </w:r>
      <w:r>
        <w:t xml:space="preserve"> </w:t>
      </w:r>
      <w:r>
        <w:t>얻었습니다</w:t>
      </w:r>
      <w:r>
        <w:t xml:space="preserve">.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내어주신</w:t>
      </w:r>
      <w:r>
        <w:t xml:space="preserve"> </w:t>
      </w:r>
      <w:r>
        <w:t>하나님의</w:t>
      </w:r>
      <w:r>
        <w:t xml:space="preserve"> </w:t>
      </w:r>
      <w:r>
        <w:t>놀라운</w:t>
      </w:r>
      <w:r>
        <w:t xml:space="preserve"> </w:t>
      </w:r>
      <w:r>
        <w:t>사랑을</w:t>
      </w:r>
      <w:r>
        <w:t xml:space="preserve"> </w:t>
      </w:r>
      <w:r>
        <w:t>알게</w:t>
      </w:r>
      <w:r>
        <w:t xml:space="preserve"> </w:t>
      </w:r>
      <w:r>
        <w:t>되었고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어떻게</w:t>
      </w:r>
      <w:r>
        <w:t xml:space="preserve"> </w:t>
      </w:r>
      <w:r>
        <w:t>확실히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배웠습니다</w:t>
      </w:r>
      <w:r>
        <w:t>(</w:t>
      </w:r>
      <w:r>
        <w:t>부조</w:t>
      </w:r>
      <w:r>
        <w:t>, 84).</w:t>
      </w:r>
    </w:p>
    <w:p w14:paraId="0CC0A953" w14:textId="77777777" w:rsidR="00A16A7D" w:rsidRDefault="00000000">
      <w:pPr>
        <w:jc w:val="both"/>
      </w:pPr>
      <w:r>
        <w:t>저는</w:t>
      </w:r>
      <w:r>
        <w:t xml:space="preserve"> </w:t>
      </w:r>
      <w:r>
        <w:t>모든</w:t>
      </w:r>
      <w:r>
        <w:t xml:space="preserve"> </w:t>
      </w:r>
      <w:r>
        <w:t>어린이에게</w:t>
      </w:r>
      <w:r>
        <w:t xml:space="preserve"> </w:t>
      </w:r>
      <w:r>
        <w:t>다정한</w:t>
      </w:r>
      <w:r>
        <w:t xml:space="preserve"> </w:t>
      </w:r>
      <w:r>
        <w:t>관심을</w:t>
      </w:r>
      <w:r>
        <w:t xml:space="preserve"> </w:t>
      </w:r>
      <w:r>
        <w:t>보입니다</w:t>
      </w:r>
      <w:r>
        <w:t>. …</w:t>
      </w:r>
      <w:r>
        <w:t>아이들을</w:t>
      </w:r>
      <w:r>
        <w:t xml:space="preserve"> </w:t>
      </w:r>
      <w:r>
        <w:t>돌본</w:t>
      </w:r>
      <w:r>
        <w:t xml:space="preserve"> </w:t>
      </w:r>
      <w:r>
        <w:t>적이</w:t>
      </w:r>
      <w:r>
        <w:t xml:space="preserve"> </w:t>
      </w:r>
      <w:r>
        <w:t>많았고</w:t>
      </w:r>
      <w:r>
        <w:t xml:space="preserve"> </w:t>
      </w:r>
      <w:r>
        <w:t>어린이의</w:t>
      </w:r>
      <w:r>
        <w:t xml:space="preserve"> </w:t>
      </w:r>
      <w:r>
        <w:t>천진난만한</w:t>
      </w:r>
      <w:r>
        <w:t xml:space="preserve"> </w:t>
      </w:r>
      <w:r>
        <w:t>모습을</w:t>
      </w:r>
      <w:r>
        <w:t xml:space="preserve"> </w:t>
      </w:r>
      <w:r>
        <w:t>대하는</w:t>
      </w:r>
      <w:r>
        <w:t xml:space="preserve"> </w:t>
      </w:r>
      <w:r>
        <w:t>것이</w:t>
      </w:r>
      <w:r>
        <w:t xml:space="preserve"> </w:t>
      </w:r>
      <w:r>
        <w:t>늘</w:t>
      </w:r>
      <w:r>
        <w:t xml:space="preserve"> </w:t>
      </w:r>
      <w:r>
        <w:t>커다란</w:t>
      </w:r>
      <w:r>
        <w:t xml:space="preserve"> </w:t>
      </w:r>
      <w:r>
        <w:t>복이라고</w:t>
      </w:r>
      <w:r>
        <w:t xml:space="preserve"> </w:t>
      </w:r>
      <w:r>
        <w:t>느꼈습니다</w:t>
      </w:r>
      <w:r>
        <w:t>.</w:t>
      </w:r>
    </w:p>
    <w:p w14:paraId="562C9F2E" w14:textId="77777777" w:rsidR="00A16A7D" w:rsidRDefault="00000000">
      <w:pPr>
        <w:jc w:val="both"/>
      </w:pPr>
      <w:r>
        <w:t>…</w:t>
      </w:r>
      <w:r>
        <w:t>어린이를</w:t>
      </w:r>
      <w:r>
        <w:t xml:space="preserve"> </w:t>
      </w:r>
      <w:r>
        <w:t>돌볼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</w:t>
      </w:r>
      <w:r>
        <w:t>동정심</w:t>
      </w:r>
      <w:r>
        <w:t xml:space="preserve">, </w:t>
      </w:r>
      <w:r>
        <w:t>인내</w:t>
      </w:r>
      <w:r>
        <w:t xml:space="preserve">, </w:t>
      </w:r>
      <w:r>
        <w:t>사랑은</w:t>
      </w:r>
      <w:r>
        <w:t xml:space="preserve"> </w:t>
      </w:r>
      <w:r>
        <w:t>어느</w:t>
      </w:r>
      <w:r>
        <w:t xml:space="preserve"> </w:t>
      </w:r>
      <w:r>
        <w:t>가족에게나</w:t>
      </w:r>
      <w:r>
        <w:t xml:space="preserve"> </w:t>
      </w:r>
      <w:r>
        <w:t>복이</w:t>
      </w:r>
      <w:r>
        <w:t xml:space="preserve"> </w:t>
      </w:r>
      <w:r>
        <w:t>됩니다</w:t>
      </w:r>
      <w:r>
        <w:t xml:space="preserve">. </w:t>
      </w:r>
      <w:r>
        <w:t>더</w:t>
      </w:r>
      <w:r>
        <w:t xml:space="preserve"> </w:t>
      </w:r>
      <w:r>
        <w:t>쾌활하고</w:t>
      </w:r>
      <w:r>
        <w:t xml:space="preserve"> </w:t>
      </w:r>
      <w:r>
        <w:t>평온해질</w:t>
      </w:r>
      <w:r>
        <w:t xml:space="preserve"> </w:t>
      </w:r>
      <w:r>
        <w:t>필요가</w:t>
      </w:r>
      <w:r>
        <w:t xml:space="preserve"> </w:t>
      </w:r>
      <w:r>
        <w:t>있는</w:t>
      </w:r>
      <w:r>
        <w:t xml:space="preserve"> </w:t>
      </w:r>
      <w:r>
        <w:t>아이에게</w:t>
      </w:r>
      <w:r>
        <w:t xml:space="preserve"> </w:t>
      </w:r>
      <w:r>
        <w:t>이미</w:t>
      </w:r>
      <w:r>
        <w:t xml:space="preserve"> </w:t>
      </w:r>
      <w:r>
        <w:t>굳어져</w:t>
      </w:r>
      <w:r>
        <w:t xml:space="preserve"> </w:t>
      </w:r>
      <w:r>
        <w:t>있는</w:t>
      </w:r>
      <w:r>
        <w:t xml:space="preserve"> </w:t>
      </w:r>
      <w:r>
        <w:t>기질들이</w:t>
      </w:r>
      <w:r>
        <w:t xml:space="preserve"> </w:t>
      </w:r>
      <w:r>
        <w:t>이런</w:t>
      </w:r>
      <w:r>
        <w:t xml:space="preserve"> </w:t>
      </w:r>
      <w:r>
        <w:t>것으로</w:t>
      </w:r>
      <w:r>
        <w:t xml:space="preserve"> </w:t>
      </w:r>
      <w:r>
        <w:t>말미암아</w:t>
      </w:r>
      <w:r>
        <w:t xml:space="preserve"> </w:t>
      </w:r>
      <w:r>
        <w:t>부드럽게</w:t>
      </w:r>
      <w:r>
        <w:t xml:space="preserve"> </w:t>
      </w:r>
      <w:r>
        <w:t>누그러집니다</w:t>
      </w:r>
      <w:r>
        <w:t xml:space="preserve">. </w:t>
      </w:r>
      <w:r>
        <w:t>가정에</w:t>
      </w:r>
      <w:r>
        <w:t xml:space="preserve"> </w:t>
      </w:r>
      <w:r>
        <w:t>아이가</w:t>
      </w:r>
      <w:r>
        <w:t xml:space="preserve"> </w:t>
      </w:r>
      <w:r>
        <w:t>있으면</w:t>
      </w:r>
      <w:r>
        <w:t xml:space="preserve"> </w:t>
      </w:r>
      <w:r>
        <w:t>유쾌하고</w:t>
      </w:r>
      <w:r>
        <w:t xml:space="preserve"> </w:t>
      </w:r>
      <w:r>
        <w:t>순수해집니다</w:t>
      </w:r>
      <w:r>
        <w:t xml:space="preserve">. </w:t>
      </w:r>
      <w:r>
        <w:t>하나님을</w:t>
      </w:r>
      <w:r>
        <w:t xml:space="preserve"> </w:t>
      </w:r>
      <w:r>
        <w:t>경외하면서</w:t>
      </w:r>
      <w:r>
        <w:t xml:space="preserve"> </w:t>
      </w:r>
      <w:r>
        <w:t>자라난</w:t>
      </w:r>
      <w:r>
        <w:t xml:space="preserve"> </w:t>
      </w:r>
      <w:r>
        <w:t>아이는</w:t>
      </w:r>
      <w:r>
        <w:t xml:space="preserve"> </w:t>
      </w:r>
      <w:r>
        <w:t>복입니다</w:t>
      </w:r>
      <w:r>
        <w:t>.</w:t>
      </w:r>
    </w:p>
    <w:p w14:paraId="08E3933D" w14:textId="77777777" w:rsidR="00A16A7D" w:rsidRDefault="00000000">
      <w:pPr>
        <w:jc w:val="both"/>
      </w:pPr>
      <w:r>
        <w:lastRenderedPageBreak/>
        <w:t>…</w:t>
      </w:r>
      <w:r>
        <w:t>여러분의</w:t>
      </w:r>
      <w:r>
        <w:t xml:space="preserve"> </w:t>
      </w:r>
      <w:r>
        <w:t>아들딸은</w:t>
      </w:r>
      <w:r>
        <w:t xml:space="preserve"> </w:t>
      </w:r>
      <w:r>
        <w:t>하나님의</w:t>
      </w:r>
      <w:r>
        <w:t xml:space="preserve"> </w:t>
      </w:r>
      <w:r>
        <w:t>젊은</w:t>
      </w:r>
      <w:r>
        <w:t xml:space="preserve"> </w:t>
      </w:r>
      <w:r>
        <w:t>가족입니다</w:t>
      </w:r>
      <w:r>
        <w:t xml:space="preserve">. </w:t>
      </w:r>
      <w:r>
        <w:t>그분께서</w:t>
      </w:r>
      <w:r>
        <w:t xml:space="preserve"> </w:t>
      </w:r>
      <w:r>
        <w:t>여러분에게</w:t>
      </w:r>
      <w:r>
        <w:t xml:space="preserve"> </w:t>
      </w:r>
      <w:r>
        <w:t>맡겨서</w:t>
      </w:r>
      <w:r>
        <w:t xml:space="preserve"> </w:t>
      </w:r>
      <w:r>
        <w:t>돌보고</w:t>
      </w:r>
      <w:r>
        <w:t xml:space="preserve"> </w:t>
      </w:r>
      <w:r>
        <w:t>가르치며</w:t>
      </w:r>
      <w:r>
        <w:t xml:space="preserve"> </w:t>
      </w:r>
      <w:r>
        <w:t>키우게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>(</w:t>
      </w:r>
      <w:r>
        <w:t>가정</w:t>
      </w:r>
      <w:r>
        <w:t>, 160-161).</w:t>
      </w:r>
    </w:p>
    <w:p w14:paraId="1D943160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믿는</w:t>
      </w:r>
      <w:r>
        <w:t xml:space="preserve"> </w:t>
      </w:r>
      <w:r>
        <w:t>어린</w:t>
      </w:r>
      <w:r>
        <w:t xml:space="preserve"> </w:t>
      </w:r>
      <w:r>
        <w:t>아이의</w:t>
      </w:r>
      <w:r>
        <w:t xml:space="preserve"> </w:t>
      </w:r>
      <w:r>
        <w:t>마음은</w:t>
      </w:r>
      <w:r>
        <w:t xml:space="preserve"> </w:t>
      </w:r>
      <w:r>
        <w:t>그분이</w:t>
      </w:r>
      <w:r>
        <w:t xml:space="preserve"> </w:t>
      </w:r>
      <w:r>
        <w:t>보시기에</w:t>
      </w:r>
      <w:r>
        <w:t xml:space="preserve"> </w:t>
      </w:r>
      <w:r>
        <w:t>자기</w:t>
      </w:r>
      <w:r>
        <w:t xml:space="preserve"> </w:t>
      </w:r>
      <w:r>
        <w:t>보좌</w:t>
      </w:r>
      <w:r>
        <w:t xml:space="preserve"> </w:t>
      </w:r>
      <w:r>
        <w:t>둘레의</w:t>
      </w:r>
      <w:r>
        <w:t xml:space="preserve"> </w:t>
      </w:r>
      <w:r>
        <w:t>천사만큼이나</w:t>
      </w:r>
      <w:r>
        <w:t xml:space="preserve"> </w:t>
      </w:r>
      <w:r>
        <w:t>귀합니다</w:t>
      </w:r>
      <w:r>
        <w:t>(</w:t>
      </w:r>
      <w:r>
        <w:t>가정</w:t>
      </w:r>
      <w:r>
        <w:t>, 279).</w:t>
      </w:r>
    </w:p>
    <w:p w14:paraId="5936FBC7" w14:textId="77777777" w:rsidR="00A16A7D" w:rsidRDefault="00A16A7D">
      <w:pPr>
        <w:jc w:val="both"/>
      </w:pPr>
    </w:p>
    <w:p w14:paraId="2D65DB35" w14:textId="77777777" w:rsidR="00A16A7D" w:rsidRDefault="00A16A7D">
      <w:pPr>
        <w:jc w:val="both"/>
      </w:pPr>
    </w:p>
    <w:p w14:paraId="379758E5" w14:textId="77777777" w:rsidR="00A16A7D" w:rsidRDefault="00A16A7D">
      <w:pPr>
        <w:jc w:val="both"/>
      </w:pPr>
    </w:p>
    <w:p w14:paraId="443A1E76" w14:textId="77777777" w:rsidR="00A16A7D" w:rsidRDefault="00000000">
      <w:r>
        <w:br w:type="page"/>
      </w:r>
    </w:p>
    <w:p w14:paraId="04AF6379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13</w:t>
      </w:r>
      <w:r>
        <w:t>일</w:t>
      </w:r>
    </w:p>
    <w:p w14:paraId="5787BAD3" w14:textId="77777777" w:rsidR="00A16A7D" w:rsidRDefault="00A16A7D">
      <w:pPr>
        <w:jc w:val="both"/>
      </w:pPr>
    </w:p>
    <w:p w14:paraId="0D170E64" w14:textId="77777777" w:rsidR="00A16A7D" w:rsidRDefault="00000000">
      <w:pPr>
        <w:jc w:val="both"/>
      </w:pPr>
      <w:r>
        <w:t>어떤</w:t>
      </w:r>
      <w:r>
        <w:t xml:space="preserve"> </w:t>
      </w:r>
      <w:r>
        <w:t>유산을</w:t>
      </w:r>
      <w:r>
        <w:t xml:space="preserve"> </w:t>
      </w:r>
      <w:r>
        <w:t>물려줄까</w:t>
      </w:r>
      <w:r>
        <w:t>?</w:t>
      </w:r>
    </w:p>
    <w:p w14:paraId="488FCEB8" w14:textId="77777777" w:rsidR="00A16A7D" w:rsidRDefault="00A16A7D">
      <w:pPr>
        <w:jc w:val="both"/>
      </w:pPr>
    </w:p>
    <w:p w14:paraId="4FFA521E" w14:textId="77777777" w:rsidR="00A16A7D" w:rsidRDefault="00000000">
      <w:pPr>
        <w:jc w:val="both"/>
      </w:pPr>
      <w:r>
        <w:t>“</w:t>
      </w:r>
      <w:r>
        <w:t>마노아가</w:t>
      </w:r>
      <w:r>
        <w:t xml:space="preserve"> </w:t>
      </w:r>
      <w:r>
        <w:t>이르되</w:t>
      </w:r>
      <w:r>
        <w:t xml:space="preserve"> </w:t>
      </w:r>
      <w:r>
        <w:t>이제</w:t>
      </w:r>
      <w:r>
        <w:t xml:space="preserve"> </w:t>
      </w:r>
      <w:r>
        <w:t>당신의</w:t>
      </w:r>
      <w:r>
        <w:t xml:space="preserve"> </w:t>
      </w:r>
      <w:r>
        <w:t>말씀대로</w:t>
      </w:r>
      <w:r>
        <w:t xml:space="preserve"> </w:t>
      </w:r>
      <w:r>
        <w:t>되기를</w:t>
      </w:r>
      <w:r>
        <w:t xml:space="preserve"> </w:t>
      </w:r>
      <w:r>
        <w:t>원하나이다</w:t>
      </w:r>
      <w:r>
        <w:t xml:space="preserve"> </w:t>
      </w:r>
      <w:r>
        <w:t>이</w:t>
      </w:r>
      <w:r>
        <w:t xml:space="preserve"> </w:t>
      </w:r>
      <w:r>
        <w:t>아이를</w:t>
      </w:r>
      <w:r>
        <w:t xml:space="preserve"> </w:t>
      </w:r>
      <w:r>
        <w:t>어떻게</w:t>
      </w:r>
      <w:r>
        <w:t xml:space="preserve"> </w:t>
      </w:r>
      <w:r>
        <w:t>기르며</w:t>
      </w:r>
      <w:r>
        <w:t xml:space="preserve"> </w:t>
      </w:r>
      <w:r>
        <w:t>우리가</w:t>
      </w:r>
      <w:r>
        <w:t xml:space="preserve"> </w:t>
      </w:r>
      <w:r>
        <w:t>그에게</w:t>
      </w:r>
      <w:r>
        <w:t xml:space="preserve"> </w:t>
      </w:r>
      <w:r>
        <w:t>어떻게</w:t>
      </w:r>
      <w:r>
        <w:t xml:space="preserve"> </w:t>
      </w:r>
      <w:r>
        <w:t>행하리이까</w:t>
      </w:r>
      <w:r>
        <w:t>”(</w:t>
      </w:r>
      <w:r>
        <w:t>삿</w:t>
      </w:r>
      <w:r>
        <w:t xml:space="preserve"> 13:12)</w:t>
      </w:r>
    </w:p>
    <w:p w14:paraId="512D2A9B" w14:textId="77777777" w:rsidR="00A16A7D" w:rsidRDefault="00A16A7D">
      <w:pPr>
        <w:jc w:val="both"/>
      </w:pPr>
    </w:p>
    <w:p w14:paraId="4CC850C1" w14:textId="77777777" w:rsidR="00A16A7D" w:rsidRDefault="00000000">
      <w:pPr>
        <w:jc w:val="both"/>
      </w:pPr>
      <w:r>
        <w:t>마노아의</w:t>
      </w:r>
      <w:r>
        <w:t xml:space="preserve"> </w:t>
      </w:r>
      <w:r>
        <w:t>아내에게</w:t>
      </w:r>
      <w:r>
        <w:t xml:space="preserve"> </w:t>
      </w:r>
      <w:r>
        <w:t>주어진</w:t>
      </w:r>
      <w:r>
        <w:t xml:space="preserve"> </w:t>
      </w:r>
      <w:r>
        <w:t>말씀에는</w:t>
      </w:r>
      <w:r>
        <w:t xml:space="preserve"> </w:t>
      </w:r>
      <w:r>
        <w:t>오늘날</w:t>
      </w:r>
      <w:r>
        <w:t xml:space="preserve"> </w:t>
      </w:r>
      <w:r>
        <w:t>어머니들이</w:t>
      </w:r>
      <w:r>
        <w:t xml:space="preserve"> </w:t>
      </w:r>
      <w:r>
        <w:t>얻어야할</w:t>
      </w:r>
      <w:r>
        <w:t xml:space="preserve"> </w:t>
      </w:r>
      <w:r>
        <w:t>진리가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>(</w:t>
      </w:r>
      <w:r>
        <w:t>음식</w:t>
      </w:r>
      <w:r>
        <w:t>, 218).</w:t>
      </w:r>
    </w:p>
    <w:p w14:paraId="3BCECACA" w14:textId="77777777" w:rsidR="00A16A7D" w:rsidRDefault="00000000">
      <w:pPr>
        <w:jc w:val="both"/>
      </w:pPr>
      <w:r>
        <w:t>아이는</w:t>
      </w:r>
      <w:r>
        <w:t xml:space="preserve"> </w:t>
      </w:r>
      <w:r>
        <w:t>어머니의</w:t>
      </w:r>
      <w:r>
        <w:t xml:space="preserve"> </w:t>
      </w:r>
      <w:r>
        <w:t>습관에서</w:t>
      </w:r>
      <w:r>
        <w:t xml:space="preserve"> </w:t>
      </w:r>
      <w:r>
        <w:t>선악</w:t>
      </w:r>
      <w:r>
        <w:t xml:space="preserve"> </w:t>
      </w:r>
      <w:r>
        <w:t>간에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. </w:t>
      </w:r>
      <w:r>
        <w:t>어머니가</w:t>
      </w:r>
      <w:r>
        <w:t xml:space="preserve"> </w:t>
      </w:r>
      <w:r>
        <w:t>아이의</w:t>
      </w:r>
      <w:r>
        <w:t xml:space="preserve"> </w:t>
      </w:r>
      <w:r>
        <w:t>행복을</w:t>
      </w:r>
      <w:r>
        <w:t xml:space="preserve"> </w:t>
      </w:r>
      <w:r>
        <w:t>바란다면</w:t>
      </w:r>
      <w:r>
        <w:t xml:space="preserve"> </w:t>
      </w:r>
      <w:r>
        <w:t>자신이</w:t>
      </w:r>
      <w:r>
        <w:t xml:space="preserve"> </w:t>
      </w:r>
      <w:r>
        <w:t>먼저</w:t>
      </w:r>
      <w:r>
        <w:t xml:space="preserve"> </w:t>
      </w:r>
      <w:r>
        <w:t>원칙을</w:t>
      </w:r>
      <w:r>
        <w:t xml:space="preserve"> </w:t>
      </w:r>
      <w:r>
        <w:t>따르면서</w:t>
      </w:r>
      <w:r>
        <w:t xml:space="preserve"> </w:t>
      </w:r>
      <w:r>
        <w:t>절제하고</w:t>
      </w:r>
      <w:r>
        <w:t xml:space="preserve"> </w:t>
      </w:r>
      <w:r>
        <w:t>삼가야</w:t>
      </w:r>
      <w:r>
        <w:t xml:space="preserve"> </w:t>
      </w:r>
      <w:r>
        <w:t>합니다</w:t>
      </w:r>
      <w:r>
        <w:t>(</w:t>
      </w:r>
      <w:r>
        <w:t>부조</w:t>
      </w:r>
      <w:r>
        <w:t>, 561).</w:t>
      </w:r>
    </w:p>
    <w:p w14:paraId="07467696" w14:textId="77777777" w:rsidR="00A16A7D" w:rsidRDefault="00000000">
      <w:pPr>
        <w:jc w:val="both"/>
      </w:pPr>
      <w:r>
        <w:t>임신한</w:t>
      </w:r>
      <w:r>
        <w:t xml:space="preserve"> </w:t>
      </w:r>
      <w:r>
        <w:t>여자가</w:t>
      </w:r>
      <w:r>
        <w:t xml:space="preserve"> </w:t>
      </w:r>
      <w:r>
        <w:t>불안정하고</w:t>
      </w:r>
      <w:r>
        <w:t xml:space="preserve"> </w:t>
      </w:r>
      <w:r>
        <w:t>이기적이고</w:t>
      </w:r>
      <w:r>
        <w:t xml:space="preserve"> </w:t>
      </w:r>
      <w:r>
        <w:t>성마르고</w:t>
      </w:r>
      <w:r>
        <w:t xml:space="preserve"> </w:t>
      </w:r>
      <w:r>
        <w:t>까다롭다면</w:t>
      </w:r>
      <w:r>
        <w:t xml:space="preserve"> </w:t>
      </w:r>
      <w:r>
        <w:t>그</w:t>
      </w:r>
      <w:r>
        <w:t xml:space="preserve"> </w:t>
      </w:r>
      <w:r>
        <w:t>비뚤어진</w:t>
      </w:r>
      <w:r>
        <w:t xml:space="preserve"> </w:t>
      </w:r>
      <w:r>
        <w:t>흔적이</w:t>
      </w:r>
      <w:r>
        <w:t xml:space="preserve"> </w:t>
      </w:r>
      <w:r>
        <w:t>아이의</w:t>
      </w:r>
      <w:r>
        <w:t xml:space="preserve"> </w:t>
      </w:r>
      <w:r>
        <w:t>기질에</w:t>
      </w:r>
      <w:r>
        <w:t xml:space="preserve"> </w:t>
      </w:r>
      <w:r>
        <w:t>고스란히</w:t>
      </w:r>
      <w:r>
        <w:t xml:space="preserve"> </w:t>
      </w:r>
      <w:r>
        <w:t>반영될</w:t>
      </w:r>
      <w:r>
        <w:t xml:space="preserve"> </w:t>
      </w:r>
      <w:r>
        <w:t>것입니다</w:t>
      </w:r>
      <w:r>
        <w:t>. …</w:t>
      </w:r>
      <w:r>
        <w:t>그러나</w:t>
      </w:r>
      <w:r>
        <w:t xml:space="preserve"> 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의를</w:t>
      </w:r>
      <w:r>
        <w:t xml:space="preserve"> </w:t>
      </w:r>
      <w:r>
        <w:t>찾고</w:t>
      </w:r>
      <w:r>
        <w:t xml:space="preserve"> </w:t>
      </w:r>
      <w:r>
        <w:t>친절하고</w:t>
      </w:r>
      <w:r>
        <w:t xml:space="preserve"> </w:t>
      </w:r>
      <w:r>
        <w:t>온화하고</w:t>
      </w:r>
      <w:r>
        <w:t xml:space="preserve"> </w:t>
      </w:r>
      <w:r>
        <w:t>이타적인</w:t>
      </w:r>
      <w:r>
        <w:t xml:space="preserve"> </w:t>
      </w:r>
      <w:r>
        <w:t>여인은</w:t>
      </w:r>
      <w:r>
        <w:t xml:space="preserve"> </w:t>
      </w:r>
      <w:r>
        <w:t>아이에게</w:t>
      </w:r>
      <w:r>
        <w:t xml:space="preserve"> </w:t>
      </w:r>
      <w:r>
        <w:t>그런</w:t>
      </w:r>
      <w:r>
        <w:t xml:space="preserve"> </w:t>
      </w:r>
      <w:r>
        <w:t>성품을</w:t>
      </w:r>
      <w:r>
        <w:t xml:space="preserve"> </w:t>
      </w:r>
      <w:r>
        <w:t>물려줄</w:t>
      </w:r>
      <w:r>
        <w:t xml:space="preserve"> </w:t>
      </w:r>
      <w:r>
        <w:t>것입니다</w:t>
      </w:r>
      <w:r>
        <w:t>(ST, 1902. 2. 26.).</w:t>
      </w:r>
    </w:p>
    <w:p w14:paraId="35400BBE" w14:textId="77777777" w:rsidR="00A16A7D" w:rsidRDefault="00000000">
      <w:pPr>
        <w:jc w:val="both"/>
      </w:pPr>
      <w:r>
        <w:t>아버지도</w:t>
      </w:r>
      <w:r>
        <w:t xml:space="preserve"> </w:t>
      </w:r>
      <w:r>
        <w:t>어머니</w:t>
      </w:r>
      <w:r>
        <w:t xml:space="preserve"> </w:t>
      </w:r>
      <w:r>
        <w:t>못지않게</w:t>
      </w:r>
      <w:r>
        <w:t xml:space="preserve"> </w:t>
      </w:r>
      <w:r>
        <w:t>여기에</w:t>
      </w:r>
      <w:r>
        <w:t xml:space="preserve"> </w:t>
      </w:r>
      <w:r>
        <w:t>책임이</w:t>
      </w:r>
      <w:r>
        <w:t xml:space="preserve"> </w:t>
      </w:r>
      <w:r>
        <w:t>있습니다</w:t>
      </w:r>
      <w:r>
        <w:t xml:space="preserve">. </w:t>
      </w:r>
      <w:r>
        <w:t>아버지와</w:t>
      </w:r>
      <w:r>
        <w:t xml:space="preserve"> </w:t>
      </w:r>
      <w:r>
        <w:t>어머니</w:t>
      </w:r>
      <w:r>
        <w:t xml:space="preserve"> </w:t>
      </w:r>
      <w:r>
        <w:t>모두가</w:t>
      </w:r>
      <w:r>
        <w:t xml:space="preserve"> </w:t>
      </w:r>
      <w:r>
        <w:t>자신의</w:t>
      </w:r>
      <w:r>
        <w:t xml:space="preserve"> </w:t>
      </w:r>
      <w:r>
        <w:t>정신적</w:t>
      </w:r>
      <w:r>
        <w:t>·</w:t>
      </w:r>
      <w:r>
        <w:t>신체적</w:t>
      </w:r>
      <w:r>
        <w:t xml:space="preserve"> </w:t>
      </w:r>
      <w:r>
        <w:t>특징</w:t>
      </w:r>
      <w:r>
        <w:t xml:space="preserve">, </w:t>
      </w:r>
      <w:r>
        <w:t>기질</w:t>
      </w:r>
      <w:r>
        <w:t xml:space="preserve">, </w:t>
      </w:r>
      <w:r>
        <w:t>욕구를</w:t>
      </w:r>
      <w:r>
        <w:t xml:space="preserve"> </w:t>
      </w:r>
      <w:r>
        <w:t>아이들에게</w:t>
      </w:r>
      <w:r>
        <w:t xml:space="preserve"> </w:t>
      </w:r>
      <w:r>
        <w:t>물려줍니다</w:t>
      </w:r>
      <w:r>
        <w:t>. …</w:t>
      </w:r>
      <w:r>
        <w:t>모든</w:t>
      </w:r>
      <w:r>
        <w:t xml:space="preserve"> </w:t>
      </w:r>
      <w:r>
        <w:t>아버지와</w:t>
      </w:r>
      <w:r>
        <w:t xml:space="preserve"> </w:t>
      </w:r>
      <w:r>
        <w:t>어머니는</w:t>
      </w:r>
      <w:r>
        <w:t xml:space="preserve"> “</w:t>
      </w:r>
      <w:r>
        <w:t>태어날</w:t>
      </w:r>
      <w:r>
        <w:t xml:space="preserve"> </w:t>
      </w:r>
      <w:r>
        <w:t>아이를</w:t>
      </w:r>
      <w:r>
        <w:t xml:space="preserve"> </w:t>
      </w:r>
      <w:r>
        <w:t>위해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할까</w:t>
      </w:r>
      <w:r>
        <w:t>?”</w:t>
      </w:r>
      <w:r>
        <w:t>라고</w:t>
      </w:r>
      <w:r>
        <w:t xml:space="preserve"> </w:t>
      </w:r>
      <w:r>
        <w:t>질문해</w:t>
      </w:r>
      <w:r>
        <w:t xml:space="preserve"> </w:t>
      </w:r>
      <w:r>
        <w:t>보아야</w:t>
      </w:r>
      <w:r>
        <w:t xml:space="preserve"> </w:t>
      </w:r>
      <w:r>
        <w:t>합니다</w:t>
      </w:r>
      <w:r>
        <w:t xml:space="preserve">. </w:t>
      </w:r>
      <w:r>
        <w:t>부모의</w:t>
      </w:r>
      <w:r>
        <w:t xml:space="preserve"> </w:t>
      </w:r>
      <w:r>
        <w:t>영향력을</w:t>
      </w:r>
      <w:r>
        <w:t xml:space="preserve"> </w:t>
      </w:r>
      <w:r>
        <w:t>가볍게</w:t>
      </w:r>
      <w:r>
        <w:t xml:space="preserve"> </w:t>
      </w:r>
      <w:r>
        <w:t>여기는</w:t>
      </w:r>
      <w:r>
        <w:t xml:space="preserve"> </w:t>
      </w:r>
      <w:r>
        <w:t>이들이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히브리</w:t>
      </w:r>
      <w:r>
        <w:t xml:space="preserve"> </w:t>
      </w:r>
      <w:r>
        <w:t>부모들에게</w:t>
      </w:r>
      <w:r>
        <w:t xml:space="preserve"> </w:t>
      </w:r>
      <w:r>
        <w:t>하늘에서</w:t>
      </w:r>
      <w:r>
        <w:t xml:space="preserve"> </w:t>
      </w:r>
      <w:r>
        <w:t>보낸</w:t>
      </w:r>
      <w:r>
        <w:t xml:space="preserve"> </w:t>
      </w:r>
      <w:r>
        <w:t>교훈을</w:t>
      </w:r>
      <w:r>
        <w:t xml:space="preserve"> </w:t>
      </w:r>
      <w:r>
        <w:t>보면</w:t>
      </w:r>
      <w:r>
        <w:t>…</w:t>
      </w:r>
      <w:r>
        <w:t>창조주께서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어떻게</w:t>
      </w:r>
      <w:r>
        <w:t xml:space="preserve"> </w:t>
      </w:r>
      <w:r>
        <w:t>여기시는지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부조</w:t>
      </w:r>
      <w:r>
        <w:t>, 561).</w:t>
      </w:r>
    </w:p>
    <w:p w14:paraId="750F5B27" w14:textId="77777777" w:rsidR="00A16A7D" w:rsidRDefault="00000000">
      <w:pPr>
        <w:jc w:val="both"/>
      </w:pPr>
      <w:r>
        <w:t>어머니가</w:t>
      </w:r>
      <w:r>
        <w:t xml:space="preserve"> </w:t>
      </w:r>
      <w:r>
        <w:t>자녀에게</w:t>
      </w:r>
      <w:r>
        <w:t xml:space="preserve"> </w:t>
      </w:r>
      <w:r>
        <w:t>합당한</w:t>
      </w:r>
      <w:r>
        <w:t xml:space="preserve"> </w:t>
      </w:r>
      <w:r>
        <w:t>교사가</w:t>
      </w:r>
      <w:r>
        <w:t xml:space="preserve"> </w:t>
      </w:r>
      <w:r>
        <w:t>되려면</w:t>
      </w:r>
      <w:r>
        <w:t xml:space="preserve">, </w:t>
      </w:r>
      <w:r>
        <w:t>아이가</w:t>
      </w:r>
      <w:r>
        <w:t xml:space="preserve"> </w:t>
      </w:r>
      <w:r>
        <w:t>태어나기</w:t>
      </w:r>
      <w:r>
        <w:t xml:space="preserve"> </w:t>
      </w:r>
      <w:r>
        <w:t>전에</w:t>
      </w:r>
      <w:r>
        <w:t xml:space="preserve"> </w:t>
      </w:r>
      <w:r>
        <w:t>극기</w:t>
      </w:r>
      <w:r>
        <w:t xml:space="preserve">, </w:t>
      </w:r>
      <w:r>
        <w:t>자제하는</w:t>
      </w:r>
      <w:r>
        <w:t xml:space="preserve"> </w:t>
      </w:r>
      <w:r>
        <w:t>습관을</w:t>
      </w:r>
      <w:r>
        <w:t xml:space="preserve"> </w:t>
      </w:r>
      <w:r>
        <w:t>키워야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특성</w:t>
      </w:r>
      <w:r>
        <w:t xml:space="preserve">, </w:t>
      </w:r>
      <w:r>
        <w:t>장점과</w:t>
      </w:r>
      <w:r>
        <w:t xml:space="preserve"> </w:t>
      </w:r>
      <w:r>
        <w:t>약점을</w:t>
      </w:r>
      <w:r>
        <w:t xml:space="preserve"> </w:t>
      </w:r>
      <w:r>
        <w:t>아이가</w:t>
      </w:r>
      <w:r>
        <w:t xml:space="preserve"> </w:t>
      </w:r>
      <w:r>
        <w:t>물려받기</w:t>
      </w:r>
      <w:r>
        <w:t xml:space="preserve"> </w:t>
      </w:r>
      <w:r>
        <w:t>때문입니다</w:t>
      </w:r>
      <w:r>
        <w:t xml:space="preserve">. </w:t>
      </w:r>
      <w:r>
        <w:t>영혼의</w:t>
      </w:r>
      <w:r>
        <w:t xml:space="preserve"> </w:t>
      </w:r>
      <w:r>
        <w:t>원수는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대다수</w:t>
      </w:r>
      <w:r>
        <w:t xml:space="preserve"> </w:t>
      </w:r>
      <w:r>
        <w:t>부모보다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꿰뚫고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어머니들을</w:t>
      </w:r>
      <w:r>
        <w:t xml:space="preserve"> </w:t>
      </w:r>
      <w:r>
        <w:t>시험에</w:t>
      </w:r>
      <w:r>
        <w:t xml:space="preserve"> </w:t>
      </w:r>
      <w:r>
        <w:t>빠뜨립니다</w:t>
      </w:r>
      <w:r>
        <w:t xml:space="preserve">. </w:t>
      </w:r>
      <w:r>
        <w:t>저항하지</w:t>
      </w:r>
      <w:r>
        <w:t xml:space="preserve"> </w:t>
      </w:r>
      <w:r>
        <w:t>않는</w:t>
      </w:r>
      <w:r>
        <w:t xml:space="preserve"> </w:t>
      </w:r>
      <w:r>
        <w:t>어머니를</w:t>
      </w:r>
      <w:r>
        <w:t xml:space="preserve"> </w:t>
      </w:r>
      <w:r>
        <w:t>통해</w:t>
      </w:r>
      <w:r>
        <w:t xml:space="preserve"> </w:t>
      </w:r>
      <w:r>
        <w:t>아이에게</w:t>
      </w:r>
      <w:r>
        <w:t xml:space="preserve"> </w:t>
      </w:r>
      <w:r>
        <w:t>영향을</w:t>
      </w:r>
      <w:r>
        <w:t xml:space="preserve"> </w:t>
      </w:r>
      <w:r>
        <w:t>끼칠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익히</w:t>
      </w:r>
      <w:r>
        <w:t xml:space="preserve"> </w:t>
      </w:r>
      <w:r>
        <w:t>알고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어머니의</w:t>
      </w:r>
      <w:r>
        <w:t xml:space="preserve"> </w:t>
      </w:r>
      <w:r>
        <w:t>유일한</w:t>
      </w:r>
      <w:r>
        <w:t xml:space="preserve"> </w:t>
      </w:r>
      <w:r>
        <w:t>희망은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하나님께</w:t>
      </w:r>
      <w:r>
        <w:t xml:space="preserve"> </w:t>
      </w:r>
      <w:r>
        <w:t>달려가</w:t>
      </w:r>
      <w:r>
        <w:t xml:space="preserve"> </w:t>
      </w:r>
      <w:r>
        <w:t>은혜와</w:t>
      </w:r>
      <w:r>
        <w:t xml:space="preserve"> </w:t>
      </w:r>
      <w:r>
        <w:t>힘을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요청은</w:t>
      </w:r>
      <w:r>
        <w:t xml:space="preserve"> </w:t>
      </w:r>
      <w:r>
        <w:t>헛되지</w:t>
      </w:r>
      <w:r>
        <w:t xml:space="preserve"> </w:t>
      </w:r>
      <w:r>
        <w:t>않습니다</w:t>
      </w:r>
      <w:r>
        <w:t xml:space="preserve">. </w:t>
      </w:r>
      <w:r>
        <w:t>하나님께서</w:t>
      </w:r>
      <w:r>
        <w:t xml:space="preserve"> </w:t>
      </w:r>
      <w:r>
        <w:t>그에게</w:t>
      </w:r>
      <w:r>
        <w:t xml:space="preserve"> </w:t>
      </w:r>
      <w:r>
        <w:t>힘을</w:t>
      </w:r>
      <w:r>
        <w:t xml:space="preserve"> </w:t>
      </w:r>
      <w:r>
        <w:t>주셔서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성공할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특성들을</w:t>
      </w:r>
      <w:r>
        <w:t xml:space="preserve"> </w:t>
      </w:r>
      <w:r>
        <w:t>자녀에게</w:t>
      </w:r>
      <w:r>
        <w:t xml:space="preserve"> </w:t>
      </w:r>
      <w:r>
        <w:t>물려줄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음식</w:t>
      </w:r>
      <w:r>
        <w:t>, 219).</w:t>
      </w:r>
    </w:p>
    <w:p w14:paraId="6928CCEB" w14:textId="77777777" w:rsidR="00A16A7D" w:rsidRDefault="00A16A7D">
      <w:pPr>
        <w:jc w:val="both"/>
      </w:pPr>
    </w:p>
    <w:p w14:paraId="5D4A46FC" w14:textId="77777777" w:rsidR="00A16A7D" w:rsidRDefault="00A16A7D">
      <w:pPr>
        <w:jc w:val="both"/>
      </w:pPr>
    </w:p>
    <w:p w14:paraId="059215CE" w14:textId="77777777" w:rsidR="00A16A7D" w:rsidRDefault="00A16A7D">
      <w:pPr>
        <w:jc w:val="both"/>
      </w:pPr>
    </w:p>
    <w:p w14:paraId="505B34A9" w14:textId="77777777" w:rsidR="00A16A7D" w:rsidRDefault="00000000">
      <w:r>
        <w:br w:type="page"/>
      </w:r>
    </w:p>
    <w:p w14:paraId="56001368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14</w:t>
      </w:r>
      <w:r>
        <w:t>일</w:t>
      </w:r>
    </w:p>
    <w:p w14:paraId="5BF558B8" w14:textId="77777777" w:rsidR="00A16A7D" w:rsidRDefault="00A16A7D">
      <w:pPr>
        <w:jc w:val="both"/>
      </w:pPr>
    </w:p>
    <w:p w14:paraId="6E595FCF" w14:textId="77777777" w:rsidR="00A16A7D" w:rsidRDefault="00000000">
      <w:pPr>
        <w:jc w:val="both"/>
      </w:pPr>
      <w:r>
        <w:t>어린이와</w:t>
      </w:r>
      <w:r>
        <w:t xml:space="preserve"> </w:t>
      </w:r>
      <w:r>
        <w:t>청년을</w:t>
      </w:r>
      <w:r>
        <w:t xml:space="preserve"> </w:t>
      </w:r>
      <w:r>
        <w:t>위한</w:t>
      </w:r>
      <w:r>
        <w:t xml:space="preserve"> </w:t>
      </w:r>
      <w:r>
        <w:t>본보기</w:t>
      </w:r>
    </w:p>
    <w:p w14:paraId="75BD87A6" w14:textId="77777777" w:rsidR="00A16A7D" w:rsidRDefault="00A16A7D">
      <w:pPr>
        <w:jc w:val="both"/>
      </w:pPr>
    </w:p>
    <w:p w14:paraId="0309EA76" w14:textId="77777777" w:rsidR="00A16A7D" w:rsidRDefault="00000000">
      <w:pPr>
        <w:jc w:val="both"/>
      </w:pPr>
      <w:r>
        <w:t>“</w:t>
      </w:r>
      <w:r>
        <w:t>아기가</w:t>
      </w:r>
      <w:r>
        <w:t xml:space="preserve"> </w:t>
      </w:r>
      <w:r>
        <w:t>자라며</w:t>
      </w:r>
      <w:r>
        <w:t xml:space="preserve"> </w:t>
      </w:r>
      <w:r>
        <w:t>강하여지고</w:t>
      </w:r>
      <w:r>
        <w:t xml:space="preserve"> </w:t>
      </w:r>
      <w:r>
        <w:t>지혜가</w:t>
      </w:r>
      <w:r>
        <w:t xml:space="preserve"> </w:t>
      </w:r>
      <w:r>
        <w:t>충만하며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그의</w:t>
      </w:r>
      <w:r>
        <w:t xml:space="preserve"> </w:t>
      </w:r>
      <w:r>
        <w:t>위에</w:t>
      </w:r>
      <w:r>
        <w:t xml:space="preserve"> </w:t>
      </w:r>
      <w:r>
        <w:t>있더라</w:t>
      </w:r>
      <w:r>
        <w:t>”(</w:t>
      </w:r>
      <w:r>
        <w:t>눅</w:t>
      </w:r>
      <w:r>
        <w:t xml:space="preserve"> 2:40)</w:t>
      </w:r>
    </w:p>
    <w:p w14:paraId="2E746DC9" w14:textId="77777777" w:rsidR="00A16A7D" w:rsidRDefault="00A16A7D">
      <w:pPr>
        <w:jc w:val="both"/>
      </w:pPr>
    </w:p>
    <w:p w14:paraId="43A48559" w14:textId="77777777" w:rsidR="00A16A7D" w:rsidRDefault="00000000">
      <w:pPr>
        <w:jc w:val="both"/>
      </w:pPr>
      <w:r>
        <w:t>예수님은</w:t>
      </w:r>
      <w:r>
        <w:t xml:space="preserve"> </w:t>
      </w:r>
      <w:r>
        <w:t>우리의</w:t>
      </w:r>
      <w:r>
        <w:t xml:space="preserve"> </w:t>
      </w:r>
      <w:r>
        <w:t>모본이십니다</w:t>
      </w:r>
      <w:r>
        <w:t>. …</w:t>
      </w:r>
      <w:r>
        <w:t>그분이</w:t>
      </w:r>
      <w:r>
        <w:t xml:space="preserve"> </w:t>
      </w:r>
      <w:r>
        <w:t>어린이와</w:t>
      </w:r>
      <w:r>
        <w:t xml:space="preserve"> </w:t>
      </w:r>
      <w:r>
        <w:t>청년들의</w:t>
      </w:r>
      <w:r>
        <w:t xml:space="preserve"> </w:t>
      </w:r>
      <w:r>
        <w:t>모범을</w:t>
      </w:r>
      <w:r>
        <w:t xml:space="preserve"> </w:t>
      </w:r>
      <w:r>
        <w:t>보인</w:t>
      </w:r>
      <w:r>
        <w:t xml:space="preserve"> </w:t>
      </w:r>
      <w:r>
        <w:t>것은</w:t>
      </w:r>
      <w:r>
        <w:t xml:space="preserve"> </w:t>
      </w:r>
      <w:r>
        <w:t>집안</w:t>
      </w:r>
      <w:r>
        <w:t xml:space="preserve"> </w:t>
      </w:r>
      <w:r>
        <w:t>생활을</w:t>
      </w:r>
      <w:r>
        <w:t xml:space="preserve"> </w:t>
      </w:r>
      <w:r>
        <w:t>통해서였습니다</w:t>
      </w:r>
      <w:r>
        <w:t>(</w:t>
      </w:r>
      <w:r>
        <w:t>소망</w:t>
      </w:r>
      <w:r>
        <w:t>, 74).</w:t>
      </w:r>
    </w:p>
    <w:p w14:paraId="199C8332" w14:textId="77777777" w:rsidR="00A16A7D" w:rsidRDefault="00000000">
      <w:pPr>
        <w:jc w:val="both"/>
      </w:pPr>
      <w:r>
        <w:t>그의</w:t>
      </w:r>
      <w:r>
        <w:t xml:space="preserve"> </w:t>
      </w:r>
      <w:r>
        <w:t>어머니는</w:t>
      </w:r>
      <w:r>
        <w:t xml:space="preserve"> </w:t>
      </w:r>
      <w:r>
        <w:t>그에게</w:t>
      </w:r>
      <w:r>
        <w:t xml:space="preserve"> </w:t>
      </w:r>
      <w:r>
        <w:t>최초의</w:t>
      </w:r>
      <w:r>
        <w:t xml:space="preserve"> </w:t>
      </w:r>
      <w:r>
        <w:t>인간</w:t>
      </w:r>
      <w:r>
        <w:t xml:space="preserve"> </w:t>
      </w:r>
      <w:r>
        <w:t>교사였습니다</w:t>
      </w:r>
      <w:r>
        <w:t xml:space="preserve">. </w:t>
      </w:r>
      <w:r>
        <w:t>그녀의</w:t>
      </w:r>
      <w:r>
        <w:t xml:space="preserve"> </w:t>
      </w:r>
      <w:r>
        <w:t>입술에서</w:t>
      </w:r>
      <w:r>
        <w:t xml:space="preserve"> </w:t>
      </w:r>
      <w:r>
        <w:t>그리고</w:t>
      </w:r>
      <w:r>
        <w:t xml:space="preserve"> </w:t>
      </w:r>
      <w:r>
        <w:t>선지자의</w:t>
      </w:r>
      <w:r>
        <w:t xml:space="preserve"> </w:t>
      </w:r>
      <w:r>
        <w:t>기록에서</w:t>
      </w:r>
      <w:r>
        <w:t xml:space="preserve"> </w:t>
      </w:r>
      <w:r>
        <w:t>그분은</w:t>
      </w:r>
      <w:r>
        <w:t xml:space="preserve"> </w:t>
      </w:r>
      <w:r>
        <w:t>하늘에</w:t>
      </w:r>
      <w:r>
        <w:t xml:space="preserve"> </w:t>
      </w:r>
      <w:r>
        <w:t>속한</w:t>
      </w:r>
      <w:r>
        <w:t xml:space="preserve"> </w:t>
      </w:r>
      <w:r>
        <w:t>것들을</w:t>
      </w:r>
      <w:r>
        <w:t xml:space="preserve"> </w:t>
      </w:r>
      <w:r>
        <w:t>배웠습니다</w:t>
      </w:r>
      <w:r>
        <w:t>. …</w:t>
      </w:r>
      <w:r>
        <w:t>그분이</w:t>
      </w:r>
      <w:r>
        <w:t xml:space="preserve"> </w:t>
      </w:r>
      <w:r>
        <w:t>성경을</w:t>
      </w:r>
      <w:r>
        <w:t xml:space="preserve"> </w:t>
      </w:r>
      <w:r>
        <w:t>익숙하게</w:t>
      </w:r>
      <w:r>
        <w:t xml:space="preserve"> </w:t>
      </w:r>
      <w:r>
        <w:t>알았다는</w:t>
      </w:r>
      <w:r>
        <w:t xml:space="preserve"> </w:t>
      </w:r>
      <w:r>
        <w:t>것은</w:t>
      </w:r>
      <w:r>
        <w:t xml:space="preserve"> </w:t>
      </w:r>
      <w:r>
        <w:t>어린</w:t>
      </w:r>
      <w:r>
        <w:t xml:space="preserve"> </w:t>
      </w:r>
      <w:r>
        <w:t>시절에</w:t>
      </w:r>
      <w:r>
        <w:t xml:space="preserve"> </w:t>
      </w:r>
      <w:r>
        <w:t>부지런히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연구했다는</w:t>
      </w:r>
      <w:r>
        <w:t xml:space="preserve"> </w:t>
      </w:r>
      <w:r>
        <w:t>뜻입니다</w:t>
      </w:r>
      <w:r>
        <w:t>. …</w:t>
      </w:r>
      <w:r>
        <w:t>아주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그분의</w:t>
      </w:r>
      <w:r>
        <w:t xml:space="preserve"> </w:t>
      </w:r>
      <w:r>
        <w:t>목적은</w:t>
      </w:r>
      <w:r>
        <w:t xml:space="preserve"> </w:t>
      </w:r>
      <w:r>
        <w:t>단</w:t>
      </w:r>
      <w:r>
        <w:t xml:space="preserve"> </w:t>
      </w:r>
      <w:r>
        <w:t>하나</w:t>
      </w:r>
      <w:r>
        <w:t xml:space="preserve">, </w:t>
      </w:r>
      <w:r>
        <w:t>즉</w:t>
      </w:r>
      <w:r>
        <w:t xml:space="preserve"> </w:t>
      </w:r>
      <w:r>
        <w:t>남에게</w:t>
      </w:r>
      <w:r>
        <w:t xml:space="preserve"> </w:t>
      </w:r>
      <w:r>
        <w:t>복을</w:t>
      </w:r>
      <w:r>
        <w:t xml:space="preserve"> </w:t>
      </w:r>
      <w:r>
        <w:t>끼치며</w:t>
      </w:r>
      <w:r>
        <w:t xml:space="preserve"> </w:t>
      </w:r>
      <w:r>
        <w:t>사는</w:t>
      </w:r>
      <w:r>
        <w:t xml:space="preserve"> </w:t>
      </w:r>
      <w:r>
        <w:t>것이었습니다</w:t>
      </w:r>
      <w:r>
        <w:t>(</w:t>
      </w:r>
      <w:r>
        <w:t>소망</w:t>
      </w:r>
      <w:r>
        <w:t>, 70).</w:t>
      </w:r>
    </w:p>
    <w:p w14:paraId="2461E32B" w14:textId="77777777" w:rsidR="00A16A7D" w:rsidRDefault="00000000">
      <w:pPr>
        <w:jc w:val="both"/>
      </w:pPr>
      <w:r>
        <w:t>젊은</w:t>
      </w:r>
      <w:r>
        <w:t xml:space="preserve"> </w:t>
      </w:r>
      <w:r>
        <w:t>시절</w:t>
      </w:r>
      <w:r>
        <w:t xml:space="preserve"> </w:t>
      </w:r>
      <w:r>
        <w:t>그분은</w:t>
      </w:r>
      <w:r>
        <w:t xml:space="preserve"> </w:t>
      </w:r>
      <w:r>
        <w:t>목공소에서</w:t>
      </w:r>
      <w:r>
        <w:t xml:space="preserve"> </w:t>
      </w:r>
      <w:r>
        <w:t>아버지와</w:t>
      </w:r>
      <w:r>
        <w:t xml:space="preserve"> </w:t>
      </w:r>
      <w:r>
        <w:t>일했습니다</w:t>
      </w:r>
      <w:r>
        <w:t>. …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그분은</w:t>
      </w:r>
      <w:r>
        <w:t xml:space="preserve"> </w:t>
      </w:r>
      <w:r>
        <w:t>순종과</w:t>
      </w:r>
      <w:r>
        <w:t xml:space="preserve"> </w:t>
      </w:r>
      <w:r>
        <w:t>근면의</w:t>
      </w:r>
      <w:r>
        <w:t xml:space="preserve"> </w:t>
      </w:r>
      <w:r>
        <w:t>본보기였습니다</w:t>
      </w:r>
      <w:r>
        <w:t xml:space="preserve">. </w:t>
      </w:r>
      <w:r>
        <w:t>그분은</w:t>
      </w:r>
      <w:r>
        <w:t xml:space="preserve"> </w:t>
      </w:r>
      <w:r>
        <w:t>가족에게</w:t>
      </w:r>
      <w:r>
        <w:t xml:space="preserve"> </w:t>
      </w:r>
      <w:r>
        <w:t>유쾌한</w:t>
      </w:r>
      <w:r>
        <w:t xml:space="preserve"> </w:t>
      </w:r>
      <w:r>
        <w:t>햇빛</w:t>
      </w:r>
      <w:r>
        <w:t xml:space="preserve"> </w:t>
      </w:r>
      <w:r>
        <w:t>같았습니다</w:t>
      </w:r>
      <w:r>
        <w:t xml:space="preserve">. </w:t>
      </w:r>
      <w:r>
        <w:t>그분은</w:t>
      </w:r>
      <w:r>
        <w:t xml:space="preserve"> </w:t>
      </w:r>
      <w:r>
        <w:t>성실하고</w:t>
      </w:r>
      <w:r>
        <w:t xml:space="preserve"> </w:t>
      </w:r>
      <w:r>
        <w:t>즐겁게</w:t>
      </w:r>
      <w:r>
        <w:t xml:space="preserve"> </w:t>
      </w:r>
      <w:r>
        <w:t>맡은</w:t>
      </w:r>
      <w:r>
        <w:t xml:space="preserve"> </w:t>
      </w:r>
      <w:r>
        <w:t>일을</w:t>
      </w:r>
      <w:r>
        <w:t xml:space="preserve"> </w:t>
      </w:r>
      <w:r>
        <w:t>감당하면서</w:t>
      </w:r>
      <w:r>
        <w:t xml:space="preserve"> </w:t>
      </w:r>
      <w:r>
        <w:t>비천한</w:t>
      </w:r>
      <w:r>
        <w:t xml:space="preserve"> </w:t>
      </w:r>
      <w:r>
        <w:t>삶</w:t>
      </w:r>
      <w:r>
        <w:t xml:space="preserve"> </w:t>
      </w:r>
      <w:r>
        <w:t>가운데서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일들을</w:t>
      </w:r>
      <w:r>
        <w:t xml:space="preserve"> </w:t>
      </w:r>
      <w:r>
        <w:t>겸손하게</w:t>
      </w:r>
      <w:r>
        <w:t xml:space="preserve"> </w:t>
      </w:r>
      <w:r>
        <w:t>해냈습니다</w:t>
      </w:r>
      <w:r>
        <w:t>(YI, 1895. 11. 21.).</w:t>
      </w:r>
    </w:p>
    <w:p w14:paraId="5A549F78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삶은</w:t>
      </w:r>
      <w:r>
        <w:t xml:space="preserve"> </w:t>
      </w:r>
      <w:r>
        <w:t>겸손했고</w:t>
      </w:r>
      <w:r>
        <w:t xml:space="preserve"> </w:t>
      </w:r>
      <w:r>
        <w:t>꾸밈이나</w:t>
      </w:r>
      <w:r>
        <w:t xml:space="preserve"> </w:t>
      </w:r>
      <w:r>
        <w:t>자기과시가</w:t>
      </w:r>
      <w:r>
        <w:t xml:space="preserve"> </w:t>
      </w:r>
      <w:r>
        <w:t>없었습니다</w:t>
      </w:r>
      <w:r>
        <w:t xml:space="preserve">. </w:t>
      </w:r>
      <w:r>
        <w:t>대부분</w:t>
      </w:r>
      <w:r>
        <w:t xml:space="preserve"> </w:t>
      </w:r>
      <w:r>
        <w:t>그분은</w:t>
      </w:r>
      <w:r>
        <w:t xml:space="preserve"> </w:t>
      </w:r>
      <w:r>
        <w:t>옥외에서</w:t>
      </w:r>
      <w:r>
        <w:t xml:space="preserve"> </w:t>
      </w:r>
      <w:r>
        <w:t>지냈습니다</w:t>
      </w:r>
      <w:r>
        <w:t>. …</w:t>
      </w:r>
      <w:r>
        <w:t>새들</w:t>
      </w:r>
      <w:r>
        <w:t xml:space="preserve"> </w:t>
      </w:r>
      <w:r>
        <w:t>그리고</w:t>
      </w:r>
      <w:r>
        <w:t xml:space="preserve"> </w:t>
      </w:r>
      <w:r>
        <w:t>들판을</w:t>
      </w:r>
      <w:r>
        <w:t xml:space="preserve"> </w:t>
      </w:r>
      <w:r>
        <w:t>환하게</w:t>
      </w:r>
      <w:r>
        <w:t xml:space="preserve"> </w:t>
      </w:r>
      <w:r>
        <w:t>장식하는</w:t>
      </w:r>
      <w:r>
        <w:t xml:space="preserve"> </w:t>
      </w:r>
      <w:r>
        <w:t>꽃들</w:t>
      </w:r>
      <w:r>
        <w:t xml:space="preserve">, </w:t>
      </w:r>
      <w:r>
        <w:t>우람한</w:t>
      </w:r>
      <w:r>
        <w:t xml:space="preserve"> </w:t>
      </w:r>
      <w:r>
        <w:t>나무와</w:t>
      </w:r>
      <w:r>
        <w:t xml:space="preserve"> </w:t>
      </w:r>
      <w:r>
        <w:t>산들</w:t>
      </w:r>
      <w:r>
        <w:t xml:space="preserve">, </w:t>
      </w:r>
      <w:r>
        <w:t>울퉁불퉁한</w:t>
      </w:r>
      <w:r>
        <w:t xml:space="preserve"> </w:t>
      </w:r>
      <w:r>
        <w:t>바위</w:t>
      </w:r>
      <w:r>
        <w:t xml:space="preserve">,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언덕</w:t>
      </w:r>
      <w:r>
        <w:t xml:space="preserve">, </w:t>
      </w:r>
      <w:r>
        <w:t>이</w:t>
      </w:r>
      <w:r>
        <w:t xml:space="preserve"> </w:t>
      </w:r>
      <w:r>
        <w:t>모두가</w:t>
      </w:r>
      <w:r>
        <w:t xml:space="preserve"> </w:t>
      </w:r>
      <w:r>
        <w:t>그분에게는</w:t>
      </w:r>
      <w:r>
        <w:t xml:space="preserve"> </w:t>
      </w:r>
      <w:r>
        <w:t>특별한</w:t>
      </w:r>
      <w:r>
        <w:t xml:space="preserve"> </w:t>
      </w:r>
      <w:r>
        <w:t>관심을</w:t>
      </w:r>
      <w:r>
        <w:t xml:space="preserve"> </w:t>
      </w:r>
      <w:r>
        <w:t>일으켰습니다</w:t>
      </w:r>
      <w:r>
        <w:t>. …</w:t>
      </w:r>
      <w:r>
        <w:t>사람의</w:t>
      </w:r>
      <w:r>
        <w:t xml:space="preserve"> </w:t>
      </w:r>
      <w:r>
        <w:t>눈을</w:t>
      </w:r>
      <w:r>
        <w:t xml:space="preserve"> </w:t>
      </w:r>
      <w:r>
        <w:t>피하여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아버지와</w:t>
      </w:r>
      <w:r>
        <w:t xml:space="preserve"> </w:t>
      </w:r>
      <w:r>
        <w:t>이야기</w:t>
      </w:r>
      <w:r>
        <w:t xml:space="preserve"> </w:t>
      </w:r>
      <w:r>
        <w:t>나누었습니다</w:t>
      </w:r>
      <w:r>
        <w:t xml:space="preserve">. </w:t>
      </w:r>
      <w:r>
        <w:t>그분은</w:t>
      </w:r>
      <w:r>
        <w:t xml:space="preserve"> </w:t>
      </w:r>
      <w:r>
        <w:t>하나님을</w:t>
      </w:r>
      <w:r>
        <w:t xml:space="preserve"> </w:t>
      </w:r>
      <w:r>
        <w:t>묵상하고</w:t>
      </w:r>
      <w:r>
        <w:t xml:space="preserve"> </w:t>
      </w:r>
      <w:r>
        <w:t>만나는</w:t>
      </w:r>
      <w:r>
        <w:t xml:space="preserve"> </w:t>
      </w:r>
      <w:r>
        <w:t>가운데</w:t>
      </w:r>
      <w:r>
        <w:t xml:space="preserve"> </w:t>
      </w:r>
      <w:r>
        <w:t>도덕적인</w:t>
      </w:r>
      <w:r>
        <w:t xml:space="preserve"> </w:t>
      </w:r>
      <w:r>
        <w:t>힘을</w:t>
      </w:r>
      <w:r>
        <w:t xml:space="preserve"> </w:t>
      </w:r>
      <w:r>
        <w:t>얻었습니다</w:t>
      </w:r>
      <w:r>
        <w:t>(YI, 1873. 9.).</w:t>
      </w:r>
    </w:p>
    <w:p w14:paraId="7B7696EE" w14:textId="77777777" w:rsidR="00A16A7D" w:rsidRDefault="00000000">
      <w:pPr>
        <w:jc w:val="both"/>
      </w:pPr>
      <w:r>
        <w:t>아이들이</w:t>
      </w:r>
      <w:r>
        <w:t xml:space="preserve"> </w:t>
      </w:r>
      <w:r>
        <w:t>그리스도의</w:t>
      </w:r>
      <w:r>
        <w:t xml:space="preserve"> </w:t>
      </w:r>
      <w:r>
        <w:t>모본을</w:t>
      </w:r>
      <w:r>
        <w:t xml:space="preserve"> </w:t>
      </w:r>
      <w:r>
        <w:t>따르고</w:t>
      </w:r>
      <w:r>
        <w:t xml:space="preserve"> </w:t>
      </w:r>
      <w:r>
        <w:t>그리스도의</w:t>
      </w:r>
      <w:r>
        <w:t xml:space="preserve"> </w:t>
      </w:r>
      <w:r>
        <w:t>삶에</w:t>
      </w:r>
      <w:r>
        <w:t xml:space="preserve"> </w:t>
      </w:r>
      <w:r>
        <w:t>나타난</w:t>
      </w:r>
      <w:r>
        <w:t xml:space="preserve"> </w:t>
      </w:r>
      <w:r>
        <w:t>기쁨을</w:t>
      </w:r>
      <w:r>
        <w:t xml:space="preserve"> </w:t>
      </w:r>
      <w:r>
        <w:t>들이키도록</w:t>
      </w:r>
      <w:r>
        <w:t xml:space="preserve"> </w:t>
      </w:r>
      <w:r>
        <w:t>가르치는</w:t>
      </w:r>
      <w:r>
        <w:t xml:space="preserve"> </w:t>
      </w:r>
      <w:r>
        <w:t>데</w:t>
      </w:r>
      <w:r>
        <w:t xml:space="preserve"> </w:t>
      </w:r>
      <w:r>
        <w:t>협력한다는</w:t>
      </w:r>
      <w:r>
        <w:t xml:space="preserve"> </w:t>
      </w:r>
      <w:r>
        <w:t>것은</w:t>
      </w:r>
      <w:r>
        <w:t>…</w:t>
      </w:r>
      <w:r>
        <w:t>부모들의</w:t>
      </w:r>
      <w:r>
        <w:t xml:space="preserve"> </w:t>
      </w:r>
      <w:r>
        <w:t>귀한</w:t>
      </w:r>
      <w:r>
        <w:t xml:space="preserve"> </w:t>
      </w:r>
      <w:r>
        <w:t>특권입니다</w:t>
      </w:r>
      <w:r>
        <w:t xml:space="preserve">. </w:t>
      </w:r>
      <w:r>
        <w:t>그리스도는</w:t>
      </w:r>
      <w:r>
        <w:t xml:space="preserve"> </w:t>
      </w:r>
      <w:r>
        <w:t>어린</w:t>
      </w:r>
      <w:r>
        <w:t xml:space="preserve"> </w:t>
      </w:r>
      <w:r>
        <w:t>시절을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보냈습니다</w:t>
      </w:r>
      <w:r>
        <w:t xml:space="preserve">. </w:t>
      </w:r>
      <w:r>
        <w:t>그분은</w:t>
      </w:r>
      <w:r>
        <w:t xml:space="preserve"> </w:t>
      </w:r>
      <w:r>
        <w:t>가정에서</w:t>
      </w:r>
      <w:r>
        <w:t xml:space="preserve"> </w:t>
      </w:r>
      <w:r>
        <w:t>어머니를</w:t>
      </w:r>
      <w:r>
        <w:t xml:space="preserve"> </w:t>
      </w:r>
      <w:r>
        <w:t>도왔습니다</w:t>
      </w:r>
      <w:r>
        <w:t xml:space="preserve">. </w:t>
      </w:r>
      <w:r>
        <w:t>집안</w:t>
      </w:r>
      <w:r>
        <w:t xml:space="preserve"> </w:t>
      </w:r>
      <w:r>
        <w:t>의무를</w:t>
      </w:r>
      <w:r>
        <w:t xml:space="preserve"> </w:t>
      </w:r>
      <w:r>
        <w:t>다하고</w:t>
      </w:r>
      <w:r>
        <w:t xml:space="preserve"> </w:t>
      </w:r>
      <w:r>
        <w:t>목공소</w:t>
      </w:r>
      <w:r>
        <w:t xml:space="preserve"> </w:t>
      </w:r>
      <w:r>
        <w:t>작업대에서</w:t>
      </w:r>
      <w:r>
        <w:t xml:space="preserve"> </w:t>
      </w:r>
      <w:r>
        <w:t>일하는</w:t>
      </w:r>
      <w:r>
        <w:t xml:space="preserve"> </w:t>
      </w:r>
      <w:r>
        <w:t>동안에도</w:t>
      </w:r>
      <w:r>
        <w:t xml:space="preserve"> </w:t>
      </w:r>
      <w:r>
        <w:t>그분은</w:t>
      </w:r>
      <w:r>
        <w:t xml:space="preserve"> </w:t>
      </w:r>
      <w:r>
        <w:t>공생애를</w:t>
      </w:r>
      <w:r>
        <w:t xml:space="preserve"> </w:t>
      </w:r>
      <w:r>
        <w:t>보낼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자기의</w:t>
      </w:r>
      <w:r>
        <w:t xml:space="preserve"> </w:t>
      </w:r>
      <w:r>
        <w:t>사명을</w:t>
      </w:r>
      <w:r>
        <w:t xml:space="preserve"> </w:t>
      </w:r>
      <w:r>
        <w:t>수행하신</w:t>
      </w:r>
      <w:r>
        <w:t xml:space="preserve"> </w:t>
      </w:r>
      <w:r>
        <w:t>것입니다</w:t>
      </w:r>
      <w:r>
        <w:t>(</w:t>
      </w:r>
      <w:r>
        <w:t>가정</w:t>
      </w:r>
      <w:r>
        <w:t>, 290)</w:t>
      </w:r>
    </w:p>
    <w:p w14:paraId="0F892E96" w14:textId="77777777" w:rsidR="00A16A7D" w:rsidRDefault="00000000">
      <w:pPr>
        <w:jc w:val="both"/>
      </w:pPr>
      <w:r>
        <w:lastRenderedPageBreak/>
        <w:t>비천한</w:t>
      </w:r>
      <w:r>
        <w:t xml:space="preserve"> </w:t>
      </w:r>
      <w:r>
        <w:t>가정에서</w:t>
      </w:r>
      <w:r>
        <w:t xml:space="preserve"> </w:t>
      </w:r>
      <w:r>
        <w:t>성실하게</w:t>
      </w:r>
      <w:r>
        <w:t xml:space="preserve"> </w:t>
      </w:r>
      <w:r>
        <w:t>순종했던</w:t>
      </w:r>
      <w:r>
        <w:t xml:space="preserve"> </w:t>
      </w:r>
      <w:r>
        <w:t>그리스도의</w:t>
      </w:r>
      <w:r>
        <w:t xml:space="preserve"> </w:t>
      </w:r>
      <w:r>
        <w:t>모본을</w:t>
      </w:r>
      <w:r>
        <w:t xml:space="preserve"> </w:t>
      </w:r>
      <w:r>
        <w:t>따르는</w:t>
      </w:r>
      <w:r>
        <w:t xml:space="preserve"> </w:t>
      </w:r>
      <w:r>
        <w:t>청년들은</w:t>
      </w:r>
      <w:r>
        <w:t xml:space="preserve"> “</w:t>
      </w:r>
      <w:r>
        <w:t>내가</w:t>
      </w:r>
      <w:r>
        <w:t xml:space="preserve"> </w:t>
      </w:r>
      <w:r>
        <w:t>붙드는</w:t>
      </w:r>
      <w:r>
        <w:t xml:space="preserve"> </w:t>
      </w:r>
      <w:r>
        <w:t>나의</w:t>
      </w:r>
      <w:r>
        <w:t xml:space="preserve"> </w:t>
      </w:r>
      <w:r>
        <w:t>종</w:t>
      </w:r>
      <w:r>
        <w:t xml:space="preserve">, </w:t>
      </w:r>
      <w:r>
        <w:t>내</w:t>
      </w:r>
      <w:r>
        <w:t xml:space="preserve"> </w:t>
      </w:r>
      <w:r>
        <w:t>마음에</w:t>
      </w:r>
      <w:r>
        <w:t xml:space="preserve"> </w:t>
      </w:r>
      <w:r>
        <w:t>기뻐하는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사람을</w:t>
      </w:r>
      <w:r>
        <w:t xml:space="preserve"> </w:t>
      </w:r>
      <w:r>
        <w:t>보라</w:t>
      </w:r>
      <w:r>
        <w:t>”(</w:t>
      </w:r>
      <w:r>
        <w:t>사</w:t>
      </w:r>
      <w:r>
        <w:t xml:space="preserve"> 42:1)</w:t>
      </w:r>
      <w:r>
        <w:t>라고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아들에</w:t>
      </w:r>
      <w:r>
        <w:t xml:space="preserve"> </w:t>
      </w:r>
      <w:r>
        <w:t>관하여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선포한</w:t>
      </w:r>
      <w:r>
        <w:t xml:space="preserve"> </w:t>
      </w:r>
      <w:r>
        <w:t>말씀에</w:t>
      </w:r>
      <w:r>
        <w:t xml:space="preserve"> </w:t>
      </w:r>
      <w:r>
        <w:t>해당하는</w:t>
      </w:r>
      <w:r>
        <w:t xml:space="preserve"> </w:t>
      </w:r>
      <w:r>
        <w:t>자들입니다</w:t>
      </w:r>
      <w:r>
        <w:t>(</w:t>
      </w:r>
      <w:r>
        <w:t>소망</w:t>
      </w:r>
      <w:r>
        <w:t>, 74).</w:t>
      </w:r>
    </w:p>
    <w:p w14:paraId="1CCCE95E" w14:textId="77777777" w:rsidR="00A16A7D" w:rsidRDefault="00A16A7D">
      <w:pPr>
        <w:jc w:val="both"/>
      </w:pPr>
    </w:p>
    <w:p w14:paraId="7C216973" w14:textId="77777777" w:rsidR="00A16A7D" w:rsidRDefault="00A16A7D">
      <w:pPr>
        <w:jc w:val="both"/>
      </w:pPr>
    </w:p>
    <w:p w14:paraId="28D76AB9" w14:textId="77777777" w:rsidR="00A16A7D" w:rsidRDefault="00A16A7D">
      <w:pPr>
        <w:jc w:val="both"/>
      </w:pPr>
    </w:p>
    <w:p w14:paraId="6B25FE1E" w14:textId="77777777" w:rsidR="00A16A7D" w:rsidRDefault="00000000">
      <w:r>
        <w:br w:type="page"/>
      </w:r>
    </w:p>
    <w:p w14:paraId="2B92A69B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15</w:t>
      </w:r>
      <w:r>
        <w:t>일</w:t>
      </w:r>
    </w:p>
    <w:p w14:paraId="340E5CC1" w14:textId="77777777" w:rsidR="00A16A7D" w:rsidRDefault="00A16A7D">
      <w:pPr>
        <w:jc w:val="both"/>
      </w:pPr>
    </w:p>
    <w:p w14:paraId="260926CA" w14:textId="77777777" w:rsidR="00A16A7D" w:rsidRDefault="00000000">
      <w:pPr>
        <w:jc w:val="both"/>
      </w:pPr>
      <w:r>
        <w:t>가장</w:t>
      </w:r>
      <w:r>
        <w:t xml:space="preserve"> </w:t>
      </w:r>
      <w:r>
        <w:t>위대한</w:t>
      </w:r>
      <w:r>
        <w:t xml:space="preserve"> </w:t>
      </w:r>
      <w:r>
        <w:t>일</w:t>
      </w:r>
    </w:p>
    <w:p w14:paraId="4821E295" w14:textId="77777777" w:rsidR="00A16A7D" w:rsidRDefault="00A16A7D">
      <w:pPr>
        <w:jc w:val="both"/>
      </w:pPr>
    </w:p>
    <w:p w14:paraId="56FE47BE" w14:textId="77777777" w:rsidR="00A16A7D" w:rsidRDefault="00000000">
      <w:pPr>
        <w:jc w:val="both"/>
      </w:pPr>
      <w:r>
        <w:t>“</w:t>
      </w:r>
      <w:r>
        <w:t>우리</w:t>
      </w:r>
      <w:r>
        <w:t xml:space="preserve"> </w:t>
      </w:r>
      <w:r>
        <w:t>아들들은</w:t>
      </w:r>
      <w:r>
        <w:t xml:space="preserve"> </w:t>
      </w:r>
      <w:r>
        <w:t>어리다가</w:t>
      </w:r>
      <w:r>
        <w:t xml:space="preserve"> </w:t>
      </w:r>
      <w:r>
        <w:t>장성한</w:t>
      </w:r>
      <w:r>
        <w:t xml:space="preserve"> </w:t>
      </w:r>
      <w:r>
        <w:t>나무들과</w:t>
      </w:r>
      <w:r>
        <w:t xml:space="preserve"> </w:t>
      </w:r>
      <w:r>
        <w:t>같으며</w:t>
      </w:r>
      <w:r>
        <w:t xml:space="preserve"> </w:t>
      </w:r>
      <w:r>
        <w:t>우리</w:t>
      </w:r>
      <w:r>
        <w:t xml:space="preserve"> </w:t>
      </w:r>
      <w:r>
        <w:t>딸들은</w:t>
      </w:r>
      <w:r>
        <w:t xml:space="preserve"> </w:t>
      </w:r>
      <w:r>
        <w:t>궁전의</w:t>
      </w:r>
      <w:r>
        <w:t xml:space="preserve"> </w:t>
      </w:r>
      <w:r>
        <w:t>양식대로</w:t>
      </w:r>
      <w:r>
        <w:t xml:space="preserve"> </w:t>
      </w:r>
      <w:r>
        <w:t>아름답게</w:t>
      </w:r>
      <w:r>
        <w:t xml:space="preserve"> </w:t>
      </w:r>
      <w:r>
        <w:t>다듬은</w:t>
      </w:r>
      <w:r>
        <w:t xml:space="preserve"> </w:t>
      </w:r>
      <w:r>
        <w:t>모퉁잇돌들과</w:t>
      </w:r>
      <w:r>
        <w:t xml:space="preserve"> </w:t>
      </w:r>
      <w:r>
        <w:t>같으며</w:t>
      </w:r>
      <w:r>
        <w:t>”(</w:t>
      </w:r>
      <w:r>
        <w:t>시</w:t>
      </w:r>
      <w:r>
        <w:t xml:space="preserve"> 144:12)</w:t>
      </w:r>
    </w:p>
    <w:p w14:paraId="74132727" w14:textId="77777777" w:rsidR="00A16A7D" w:rsidRDefault="00A16A7D">
      <w:pPr>
        <w:jc w:val="both"/>
      </w:pPr>
    </w:p>
    <w:p w14:paraId="1DD1E8EC" w14:textId="77777777" w:rsidR="00A16A7D" w:rsidRDefault="00000000">
      <w:pPr>
        <w:jc w:val="both"/>
      </w:pPr>
      <w:r>
        <w:t>세상에서</w:t>
      </w:r>
      <w:r>
        <w:t xml:space="preserve"> </w:t>
      </w:r>
      <w:r>
        <w:t>가장</w:t>
      </w:r>
      <w:r>
        <w:t xml:space="preserve"> </w:t>
      </w:r>
      <w:r>
        <w:t>사랑스런</w:t>
      </w:r>
      <w:r>
        <w:t xml:space="preserve"> </w:t>
      </w:r>
      <w:r>
        <w:t>끈은</w:t>
      </w:r>
      <w:r>
        <w:t xml:space="preserve"> </w:t>
      </w:r>
      <w:r>
        <w:t>어머니와</w:t>
      </w:r>
      <w:r>
        <w:t xml:space="preserve"> </w:t>
      </w:r>
      <w:r>
        <w:t>아이를</w:t>
      </w:r>
      <w:r>
        <w:t xml:space="preserve"> </w:t>
      </w:r>
      <w:r>
        <w:t>연결하는</w:t>
      </w:r>
      <w:r>
        <w:t xml:space="preserve"> </w:t>
      </w:r>
      <w:r>
        <w:t>끈입니다</w:t>
      </w:r>
      <w:r>
        <w:t>(FE, 153).</w:t>
      </w:r>
    </w:p>
    <w:p w14:paraId="18E172FD" w14:textId="77777777" w:rsidR="00A16A7D" w:rsidRDefault="00000000">
      <w:pPr>
        <w:jc w:val="both"/>
      </w:pPr>
      <w:r>
        <w:t>자녀를</w:t>
      </w:r>
      <w:r>
        <w:t xml:space="preserve"> </w:t>
      </w:r>
      <w:r>
        <w:t>얻은</w:t>
      </w:r>
      <w:r>
        <w:t xml:space="preserve"> </w:t>
      </w:r>
      <w:r>
        <w:t>어머니마다</w:t>
      </w:r>
      <w:r>
        <w:t xml:space="preserve"> </w:t>
      </w:r>
      <w:r>
        <w:t>하나님께</w:t>
      </w:r>
      <w:r>
        <w:t xml:space="preserve"> </w:t>
      </w:r>
      <w:r>
        <w:t>신성한</w:t>
      </w:r>
      <w:r>
        <w:t xml:space="preserve"> </w:t>
      </w:r>
      <w:r>
        <w:t>책임을</w:t>
      </w:r>
      <w:r>
        <w:t xml:space="preserve"> </w:t>
      </w:r>
      <w:r>
        <w:t>부여받은</w:t>
      </w:r>
      <w:r>
        <w:t xml:space="preserve"> </w:t>
      </w:r>
      <w:r>
        <w:t>것입니다</w:t>
      </w:r>
      <w:r>
        <w:t xml:space="preserve">. </w:t>
      </w:r>
      <w:r>
        <w:t>주님께서</w:t>
      </w:r>
      <w:r>
        <w:t xml:space="preserve"> </w:t>
      </w:r>
      <w:r>
        <w:t>말씀하십니다</w:t>
      </w:r>
      <w:r>
        <w:t>. “</w:t>
      </w:r>
      <w:r>
        <w:t>이</w:t>
      </w:r>
      <w:r>
        <w:t xml:space="preserve"> </w:t>
      </w:r>
      <w:r>
        <w:t>아들</w:t>
      </w:r>
      <w:r>
        <w:t xml:space="preserve">, </w:t>
      </w:r>
      <w:r>
        <w:t>이</w:t>
      </w:r>
      <w:r>
        <w:t xml:space="preserve"> </w:t>
      </w:r>
      <w:r>
        <w:t>딸을</w:t>
      </w:r>
      <w:r>
        <w:t xml:space="preserve"> </w:t>
      </w:r>
      <w:r>
        <w:t>데려가서</w:t>
      </w:r>
      <w:r>
        <w:t xml:space="preserve"> </w:t>
      </w:r>
      <w:r>
        <w:t>나를</w:t>
      </w:r>
      <w:r>
        <w:t xml:space="preserve"> </w:t>
      </w:r>
      <w:r>
        <w:t>위해</w:t>
      </w:r>
      <w:r>
        <w:t xml:space="preserve"> </w:t>
      </w:r>
      <w:r>
        <w:t>그들을</w:t>
      </w:r>
      <w:r>
        <w:t xml:space="preserve"> </w:t>
      </w:r>
      <w:r>
        <w:t>기르고</w:t>
      </w:r>
      <w:r>
        <w:t xml:space="preserve"> </w:t>
      </w:r>
      <w:r>
        <w:t>궁전의</w:t>
      </w:r>
      <w:r>
        <w:t xml:space="preserve"> </w:t>
      </w:r>
      <w:r>
        <w:t>양식대로</w:t>
      </w:r>
      <w:r>
        <w:t xml:space="preserve"> </w:t>
      </w:r>
      <w:r>
        <w:t>갈고</w:t>
      </w:r>
      <w:r>
        <w:t xml:space="preserve"> </w:t>
      </w:r>
      <w:r>
        <w:t>닦은</w:t>
      </w:r>
      <w:r>
        <w:t xml:space="preserve"> </w:t>
      </w:r>
      <w:r>
        <w:t>품성을</w:t>
      </w:r>
      <w:r>
        <w:t xml:space="preserve"> </w:t>
      </w:r>
      <w:r>
        <w:t>물려주어</w:t>
      </w:r>
      <w:r>
        <w:t xml:space="preserve"> </w:t>
      </w:r>
      <w:r>
        <w:t>주님의</w:t>
      </w:r>
      <w:r>
        <w:t xml:space="preserve"> </w:t>
      </w:r>
      <w:r>
        <w:t>궁전에서</w:t>
      </w:r>
      <w:r>
        <w:t xml:space="preserve"> </w:t>
      </w:r>
      <w:r>
        <w:t>영원히</w:t>
      </w:r>
      <w:r>
        <w:t xml:space="preserve"> </w:t>
      </w:r>
      <w:r>
        <w:t>빛나게</w:t>
      </w:r>
      <w:r>
        <w:t xml:space="preserve"> </w:t>
      </w:r>
      <w:r>
        <w:t>하여라</w:t>
      </w:r>
      <w:r>
        <w:t>”(</w:t>
      </w:r>
      <w:r>
        <w:t>치료</w:t>
      </w:r>
      <w:r>
        <w:t>, 376).</w:t>
      </w:r>
    </w:p>
    <w:p w14:paraId="1C0511CE" w14:textId="77777777" w:rsidR="00A16A7D" w:rsidRDefault="00000000">
      <w:pPr>
        <w:jc w:val="both"/>
      </w:pPr>
      <w:r>
        <w:t>이렇게</w:t>
      </w:r>
      <w:r>
        <w:t xml:space="preserve"> </w:t>
      </w:r>
      <w:r>
        <w:t>빚어내고</w:t>
      </w:r>
      <w:r>
        <w:t xml:space="preserve"> </w:t>
      </w:r>
      <w:r>
        <w:t>손질하여</w:t>
      </w:r>
      <w:r>
        <w:t xml:space="preserve"> </w:t>
      </w:r>
      <w:r>
        <w:t>빛나게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어머니의</w:t>
      </w:r>
      <w:r>
        <w:t xml:space="preserve"> </w:t>
      </w:r>
      <w:r>
        <w:t>몫입니다</w:t>
      </w:r>
      <w:r>
        <w:t xml:space="preserve">. </w:t>
      </w:r>
      <w:r>
        <w:t>아이의</w:t>
      </w:r>
      <w:r>
        <w:t xml:space="preserve"> </w:t>
      </w:r>
      <w:r>
        <w:t>품성을</w:t>
      </w:r>
      <w:r>
        <w:t xml:space="preserve"> </w:t>
      </w:r>
      <w:r>
        <w:t>다듬어야</w:t>
      </w:r>
      <w:r>
        <w:t xml:space="preserve"> </w:t>
      </w:r>
      <w:r>
        <w:t>합니다</w:t>
      </w:r>
      <w:r>
        <w:t xml:space="preserve">. </w:t>
      </w:r>
      <w:r>
        <w:t>어머니는</w:t>
      </w:r>
      <w:r>
        <w:t xml:space="preserve"> </w:t>
      </w:r>
      <w:r>
        <w:t>아이의</w:t>
      </w:r>
      <w:r>
        <w:t xml:space="preserve"> </w:t>
      </w:r>
      <w:r>
        <w:t>마음에</w:t>
      </w:r>
      <w:r>
        <w:t xml:space="preserve"> </w:t>
      </w:r>
      <w:r>
        <w:t>영원히</w:t>
      </w:r>
      <w:r>
        <w:t xml:space="preserve"> </w:t>
      </w:r>
      <w:r>
        <w:t>지워지지</w:t>
      </w:r>
      <w:r>
        <w:t xml:space="preserve"> </w:t>
      </w:r>
      <w:r>
        <w:t>않는</w:t>
      </w:r>
      <w:r>
        <w:t xml:space="preserve"> </w:t>
      </w:r>
      <w:r>
        <w:t>교훈을</w:t>
      </w:r>
      <w:r>
        <w:t xml:space="preserve"> </w:t>
      </w:r>
      <w:r>
        <w:t>아로새겨야</w:t>
      </w:r>
      <w:r>
        <w:t xml:space="preserve"> </w:t>
      </w:r>
      <w:r>
        <w:t>합니다</w:t>
      </w:r>
      <w:r>
        <w:t>(</w:t>
      </w:r>
      <w:r>
        <w:t>가정</w:t>
      </w:r>
      <w:r>
        <w:t>, 234).</w:t>
      </w:r>
    </w:p>
    <w:p w14:paraId="0988C0AA" w14:textId="77777777" w:rsidR="00A16A7D" w:rsidRDefault="00000000">
      <w:pPr>
        <w:jc w:val="both"/>
      </w:pPr>
      <w:r>
        <w:t>자녀를</w:t>
      </w:r>
      <w:r>
        <w:t xml:space="preserve"> </w:t>
      </w:r>
      <w:r>
        <w:t>교육하는</w:t>
      </w:r>
      <w:r>
        <w:t xml:space="preserve"> </w:t>
      </w:r>
      <w:r>
        <w:t>것은</w:t>
      </w:r>
      <w:r>
        <w:t xml:space="preserve"> </w:t>
      </w:r>
      <w:r>
        <w:t>인간에게</w:t>
      </w:r>
      <w:r>
        <w:t xml:space="preserve"> </w:t>
      </w:r>
      <w:r>
        <w:t>주어진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일입니다</w:t>
      </w:r>
      <w:r>
        <w:t xml:space="preserve">. </w:t>
      </w:r>
      <w:r>
        <w:t>자녀의</w:t>
      </w:r>
      <w:r>
        <w:t xml:space="preserve"> </w:t>
      </w:r>
      <w:r>
        <w:t>주인은</w:t>
      </w:r>
      <w:r>
        <w:t xml:space="preserve"> </w:t>
      </w:r>
      <w:r>
        <w:t>여호와이십니다</w:t>
      </w:r>
      <w:r>
        <w:t xml:space="preserve">. </w:t>
      </w:r>
      <w:r>
        <w:t>어머니</w:t>
      </w:r>
      <w:r>
        <w:t xml:space="preserve"> </w:t>
      </w:r>
      <w:r>
        <w:t>품에</w:t>
      </w:r>
      <w:r>
        <w:t xml:space="preserve"> </w:t>
      </w:r>
      <w:r>
        <w:t>안기는</w:t>
      </w:r>
      <w:r>
        <w:t xml:space="preserve"> </w:t>
      </w:r>
      <w:r>
        <w:t>갓난아기</w:t>
      </w:r>
      <w:r>
        <w:t xml:space="preserve"> </w:t>
      </w:r>
      <w:r>
        <w:t>때부터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길러야</w:t>
      </w:r>
      <w:r>
        <w:t xml:space="preserve"> </w:t>
      </w:r>
      <w:r>
        <w:t>합니다</w:t>
      </w:r>
      <w:r>
        <w:t>(RH, 1902. 7. 8.).</w:t>
      </w:r>
    </w:p>
    <w:p w14:paraId="5E53EF68" w14:textId="77777777" w:rsidR="00A16A7D" w:rsidRDefault="00000000">
      <w:pPr>
        <w:jc w:val="both"/>
      </w:pPr>
      <w:r>
        <w:t>어린이에게</w:t>
      </w:r>
      <w:r>
        <w:t xml:space="preserve"> </w:t>
      </w:r>
      <w:r>
        <w:t>가정은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마음</w:t>
      </w:r>
      <w:r>
        <w:t xml:space="preserve"> </w:t>
      </w:r>
      <w:r>
        <w:t>끌리는</w:t>
      </w:r>
      <w:r>
        <w:t xml:space="preserve"> </w:t>
      </w:r>
      <w:r>
        <w:t>곳이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그중에서도</w:t>
      </w:r>
      <w:r>
        <w:t xml:space="preserve"> </w:t>
      </w:r>
      <w:r>
        <w:t>어머니의</w:t>
      </w:r>
      <w:r>
        <w:t xml:space="preserve"> </w:t>
      </w:r>
      <w:r>
        <w:t>존재가</w:t>
      </w:r>
      <w:r>
        <w:t xml:space="preserve"> </w:t>
      </w:r>
      <w:r>
        <w:t>가장</w:t>
      </w:r>
      <w:r>
        <w:t xml:space="preserve"> </w:t>
      </w:r>
      <w:r>
        <w:t>마음을</w:t>
      </w:r>
      <w:r>
        <w:t xml:space="preserve"> </w:t>
      </w:r>
      <w:r>
        <w:t>끌어야</w:t>
      </w:r>
      <w:r>
        <w:t xml:space="preserve"> </w:t>
      </w:r>
      <w:r>
        <w:t>합니다</w:t>
      </w:r>
      <w:r>
        <w:t>. …</w:t>
      </w:r>
      <w:r>
        <w:t>어머니는</w:t>
      </w:r>
      <w:r>
        <w:t xml:space="preserve"> </w:t>
      </w:r>
      <w:r>
        <w:t>사랑어린</w:t>
      </w:r>
      <w:r>
        <w:t xml:space="preserve">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부드럽게</w:t>
      </w:r>
      <w:r>
        <w:t xml:space="preserve"> </w:t>
      </w:r>
      <w:r>
        <w:t>가르치면서</w:t>
      </w:r>
      <w:r>
        <w:t xml:space="preserve"> </w:t>
      </w:r>
      <w:r>
        <w:t>아이를</w:t>
      </w:r>
      <w:r>
        <w:t xml:space="preserve"> </w:t>
      </w:r>
      <w:r>
        <w:t>자기</w:t>
      </w:r>
      <w:r>
        <w:t xml:space="preserve"> </w:t>
      </w:r>
      <w:r>
        <w:t>마음에</w:t>
      </w:r>
      <w:r>
        <w:t xml:space="preserve"> </w:t>
      </w:r>
      <w:r>
        <w:t>동여매야</w:t>
      </w:r>
      <w:r>
        <w:t xml:space="preserve"> </w:t>
      </w:r>
      <w:r>
        <w:t>합니다</w:t>
      </w:r>
      <w:r>
        <w:t>(</w:t>
      </w:r>
      <w:r>
        <w:t>치료</w:t>
      </w:r>
      <w:r>
        <w:t>, 388).</w:t>
      </w:r>
    </w:p>
    <w:p w14:paraId="551444B8" w14:textId="77777777" w:rsidR="00A16A7D" w:rsidRDefault="00000000">
      <w:pPr>
        <w:jc w:val="both"/>
      </w:pPr>
      <w:r>
        <w:t>하늘에</w:t>
      </w:r>
      <w:r>
        <w:t xml:space="preserve"> </w:t>
      </w:r>
      <w:r>
        <w:t>하나님이</w:t>
      </w:r>
      <w:r>
        <w:t xml:space="preserve"> </w:t>
      </w:r>
      <w:r>
        <w:t>계십니다</w:t>
      </w:r>
      <w:r>
        <w:t xml:space="preserve">. </w:t>
      </w:r>
      <w:r>
        <w:t>자녀들이</w:t>
      </w:r>
      <w:r>
        <w:t xml:space="preserve"> </w:t>
      </w:r>
      <w:r>
        <w:t>악의</w:t>
      </w:r>
      <w:r>
        <w:t xml:space="preserve"> </w:t>
      </w:r>
      <w:r>
        <w:t>세력에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가르치는</w:t>
      </w:r>
      <w:r>
        <w:t xml:space="preserve"> </w:t>
      </w:r>
      <w:r>
        <w:t>성실한</w:t>
      </w:r>
      <w:r>
        <w:t xml:space="preserve"> </w:t>
      </w:r>
      <w:r>
        <w:t>어머니에게는</w:t>
      </w:r>
      <w:r>
        <w:t xml:space="preserve"> </w:t>
      </w:r>
      <w:r>
        <w:t>그분의</w:t>
      </w:r>
      <w:r>
        <w:t xml:space="preserve"> </w:t>
      </w:r>
      <w:r>
        <w:t>보좌에서</w:t>
      </w:r>
      <w:r>
        <w:t xml:space="preserve"> </w:t>
      </w:r>
      <w:r>
        <w:t>흘러나오는</w:t>
      </w:r>
      <w:r>
        <w:t xml:space="preserve"> </w:t>
      </w:r>
      <w:r>
        <w:t>빛과</w:t>
      </w:r>
      <w:r>
        <w:t xml:space="preserve"> </w:t>
      </w:r>
      <w:r>
        <w:t>영광이</w:t>
      </w:r>
      <w:r>
        <w:t xml:space="preserve"> </w:t>
      </w:r>
      <w:r>
        <w:t>임합니다</w:t>
      </w:r>
      <w:r>
        <w:t xml:space="preserve">. </w:t>
      </w:r>
      <w:r>
        <w:t>그</w:t>
      </w:r>
      <w:r>
        <w:t xml:space="preserve"> </w:t>
      </w:r>
      <w:r>
        <w:t>일보다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어머니는</w:t>
      </w:r>
      <w:r>
        <w:t xml:space="preserve"> </w:t>
      </w:r>
      <w:r>
        <w:t>캔버스</w:t>
      </w:r>
      <w:r>
        <w:t xml:space="preserve"> </w:t>
      </w:r>
      <w:r>
        <w:t>위에</w:t>
      </w:r>
      <w:r>
        <w:t xml:space="preserve"> </w:t>
      </w:r>
      <w:r>
        <w:t>아름다운</w:t>
      </w:r>
      <w:r>
        <w:t xml:space="preserve"> </w:t>
      </w:r>
      <w:r>
        <w:t>그림을</w:t>
      </w:r>
      <w:r>
        <w:t xml:space="preserve"> </w:t>
      </w:r>
      <w:r>
        <w:t>그리는</w:t>
      </w:r>
      <w:r>
        <w:t xml:space="preserve"> </w:t>
      </w:r>
      <w:r>
        <w:t>화가도</w:t>
      </w:r>
      <w:r>
        <w:t xml:space="preserve">, </w:t>
      </w:r>
      <w:r>
        <w:t>대리석을</w:t>
      </w:r>
      <w:r>
        <w:t xml:space="preserve"> </w:t>
      </w:r>
      <w:r>
        <w:t>깎아내는</w:t>
      </w:r>
      <w:r>
        <w:t xml:space="preserve"> </w:t>
      </w:r>
      <w:r>
        <w:t>조각가도</w:t>
      </w:r>
      <w:r>
        <w:t xml:space="preserve"> </w:t>
      </w:r>
      <w:r>
        <w:t>아닙니다</w:t>
      </w:r>
      <w:r>
        <w:t xml:space="preserve">. </w:t>
      </w:r>
      <w:r>
        <w:t>힘</w:t>
      </w:r>
      <w:r>
        <w:t xml:space="preserve"> </w:t>
      </w:r>
      <w:r>
        <w:t>있는</w:t>
      </w:r>
      <w:r>
        <w:t xml:space="preserve"> </w:t>
      </w:r>
      <w:r>
        <w:t>문장으로</w:t>
      </w:r>
      <w:r>
        <w:t xml:space="preserve"> </w:t>
      </w:r>
      <w:r>
        <w:t>고상한</w:t>
      </w:r>
      <w:r>
        <w:t xml:space="preserve"> </w:t>
      </w:r>
      <w:r>
        <w:t>사상을</w:t>
      </w:r>
      <w:r>
        <w:t xml:space="preserve"> </w:t>
      </w:r>
      <w:r>
        <w:t>표현하는</w:t>
      </w:r>
      <w:r>
        <w:t xml:space="preserve"> </w:t>
      </w:r>
      <w:r>
        <w:t>문필가도</w:t>
      </w:r>
      <w:r>
        <w:t xml:space="preserve">, </w:t>
      </w:r>
      <w:r>
        <w:t>아름다운</w:t>
      </w:r>
      <w:r>
        <w:t xml:space="preserve"> </w:t>
      </w:r>
      <w:r>
        <w:t>감성을</w:t>
      </w:r>
      <w:r>
        <w:t xml:space="preserve"> </w:t>
      </w:r>
      <w:r>
        <w:t>곡조로</w:t>
      </w:r>
      <w:r>
        <w:t xml:space="preserve"> </w:t>
      </w:r>
      <w:r>
        <w:t>표현하는</w:t>
      </w:r>
      <w:r>
        <w:t xml:space="preserve"> </w:t>
      </w:r>
      <w:r>
        <w:t>음악가도</w:t>
      </w:r>
      <w:r>
        <w:t xml:space="preserve"> </w:t>
      </w:r>
      <w:r>
        <w:t>아닙니다</w:t>
      </w:r>
      <w:r>
        <w:t xml:space="preserve">. </w:t>
      </w:r>
      <w:r>
        <w:t>어머니가</w:t>
      </w:r>
      <w:r>
        <w:t xml:space="preserve"> </w:t>
      </w:r>
      <w:r>
        <w:t>하는</w:t>
      </w:r>
      <w:r>
        <w:t xml:space="preserve"> </w:t>
      </w:r>
      <w:r>
        <w:t>일은</w:t>
      </w:r>
      <w:r>
        <w:t xml:space="preserve"> </w:t>
      </w:r>
      <w:r>
        <w:t>하나님의</w:t>
      </w:r>
      <w:r>
        <w:t xml:space="preserve"> </w:t>
      </w:r>
      <w:r>
        <w:t>도움을</w:t>
      </w:r>
      <w:r>
        <w:t xml:space="preserve"> </w:t>
      </w:r>
      <w:r>
        <w:t>힘입어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하나님과</w:t>
      </w:r>
      <w:r>
        <w:t xml:space="preserve"> </w:t>
      </w:r>
      <w:r>
        <w:t>같은</w:t>
      </w:r>
      <w:r>
        <w:t xml:space="preserve"> </w:t>
      </w:r>
      <w:r>
        <w:t>모양으로</w:t>
      </w:r>
      <w:r>
        <w:t xml:space="preserve"> </w:t>
      </w:r>
      <w:r>
        <w:t>다듬어내는</w:t>
      </w:r>
      <w:r>
        <w:t xml:space="preserve"> </w:t>
      </w:r>
      <w:r>
        <w:t>것입니다</w:t>
      </w:r>
      <w:r>
        <w:t>(</w:t>
      </w:r>
      <w:r>
        <w:t>치료</w:t>
      </w:r>
      <w:r>
        <w:t>, 377-378).</w:t>
      </w:r>
    </w:p>
    <w:p w14:paraId="059D1BD1" w14:textId="77777777" w:rsidR="00A16A7D" w:rsidRDefault="00000000">
      <w:pPr>
        <w:jc w:val="both"/>
      </w:pPr>
      <w:r>
        <w:lastRenderedPageBreak/>
        <w:t>보좌의</w:t>
      </w:r>
      <w:r>
        <w:t xml:space="preserve"> </w:t>
      </w:r>
      <w:r>
        <w:t>앉은</w:t>
      </w:r>
      <w:r>
        <w:t xml:space="preserve"> </w:t>
      </w:r>
      <w:r>
        <w:t>왕의</w:t>
      </w:r>
      <w:r>
        <w:t xml:space="preserve"> </w:t>
      </w:r>
      <w:r>
        <w:t>직무가</w:t>
      </w:r>
      <w:r>
        <w:t xml:space="preserve"> </w:t>
      </w:r>
      <w:r>
        <w:t>어머니의</w:t>
      </w:r>
      <w:r>
        <w:t xml:space="preserve"> </w:t>
      </w:r>
      <w:r>
        <w:t>일보다</w:t>
      </w:r>
      <w:r>
        <w:t xml:space="preserve"> </w:t>
      </w:r>
      <w:r>
        <w:t>더</w:t>
      </w:r>
      <w:r>
        <w:t xml:space="preserve"> </w:t>
      </w:r>
      <w:r>
        <w:t>중요하지</w:t>
      </w:r>
      <w:r>
        <w:t xml:space="preserve"> </w:t>
      </w:r>
      <w:r>
        <w:t>않습니다</w:t>
      </w:r>
      <w:r>
        <w:t xml:space="preserve">. </w:t>
      </w:r>
      <w:r>
        <w:t>어머니는</w:t>
      </w:r>
      <w:r>
        <w:t xml:space="preserve"> </w:t>
      </w:r>
      <w:r>
        <w:t>가정의</w:t>
      </w:r>
      <w:r>
        <w:t xml:space="preserve"> </w:t>
      </w:r>
      <w:r>
        <w:t>여왕입니다</w:t>
      </w:r>
      <w:r>
        <w:t xml:space="preserve">. </w:t>
      </w:r>
      <w:r>
        <w:t>어머니는</w:t>
      </w:r>
      <w:r>
        <w:t xml:space="preserve"> </w:t>
      </w:r>
      <w:r>
        <w:t>있는</w:t>
      </w:r>
      <w:r>
        <w:t xml:space="preserve"> </w:t>
      </w:r>
      <w:r>
        <w:t>힘껏</w:t>
      </w:r>
      <w:r>
        <w:t xml:space="preserve"> </w:t>
      </w:r>
      <w:r>
        <w:t>자기</w:t>
      </w:r>
      <w:r>
        <w:t xml:space="preserve"> </w:t>
      </w:r>
      <w:r>
        <w:t>아이의</w:t>
      </w:r>
      <w:r>
        <w:t xml:space="preserve"> </w:t>
      </w:r>
      <w:r>
        <w:t>품성을</w:t>
      </w:r>
      <w:r>
        <w:t xml:space="preserve"> </w:t>
      </w:r>
      <w:r>
        <w:t>다듬어</w:t>
      </w:r>
      <w:r>
        <w:t xml:space="preserve"> </w:t>
      </w:r>
      <w:r>
        <w:t>더</w:t>
      </w:r>
      <w:r>
        <w:t xml:space="preserve"> </w:t>
      </w:r>
      <w:r>
        <w:t>고귀하고</w:t>
      </w:r>
      <w:r>
        <w:t xml:space="preserve"> </w:t>
      </w:r>
      <w:r>
        <w:t>영원한</w:t>
      </w:r>
      <w:r>
        <w:t xml:space="preserve"> </w:t>
      </w:r>
      <w:r>
        <w:t>삶을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천사도</w:t>
      </w:r>
      <w:r>
        <w:t xml:space="preserve"> </w:t>
      </w:r>
      <w:r>
        <w:t>그보다</w:t>
      </w:r>
      <w:r>
        <w:t xml:space="preserve"> </w:t>
      </w:r>
      <w:r>
        <w:t>더</w:t>
      </w:r>
      <w:r>
        <w:t xml:space="preserve"> </w:t>
      </w:r>
      <w:r>
        <w:t>위대한</w:t>
      </w:r>
      <w:r>
        <w:t xml:space="preserve"> </w:t>
      </w:r>
      <w:r>
        <w:t>일을</w:t>
      </w:r>
      <w:r>
        <w:t xml:space="preserve"> </w:t>
      </w:r>
      <w:r>
        <w:t>맡을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(</w:t>
      </w:r>
      <w:r>
        <w:t>가정</w:t>
      </w:r>
      <w:r>
        <w:t>, 231).</w:t>
      </w:r>
    </w:p>
    <w:p w14:paraId="7740D3A6" w14:textId="77777777" w:rsidR="00A16A7D" w:rsidRDefault="00A16A7D">
      <w:pPr>
        <w:jc w:val="both"/>
      </w:pPr>
    </w:p>
    <w:p w14:paraId="0D048663" w14:textId="77777777" w:rsidR="00A16A7D" w:rsidRDefault="00A16A7D">
      <w:pPr>
        <w:jc w:val="both"/>
      </w:pPr>
    </w:p>
    <w:p w14:paraId="01A439D8" w14:textId="77777777" w:rsidR="00A16A7D" w:rsidRDefault="00A16A7D">
      <w:pPr>
        <w:jc w:val="both"/>
      </w:pPr>
    </w:p>
    <w:p w14:paraId="144BB796" w14:textId="77777777" w:rsidR="00A16A7D" w:rsidRDefault="00000000">
      <w:r>
        <w:br w:type="page"/>
      </w:r>
    </w:p>
    <w:p w14:paraId="37CEBE1A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16</w:t>
      </w:r>
      <w:r>
        <w:t>일</w:t>
      </w:r>
    </w:p>
    <w:p w14:paraId="115FAACD" w14:textId="77777777" w:rsidR="00A16A7D" w:rsidRDefault="00A16A7D">
      <w:pPr>
        <w:jc w:val="both"/>
      </w:pPr>
    </w:p>
    <w:p w14:paraId="1E2830DF" w14:textId="77777777" w:rsidR="00A16A7D" w:rsidRDefault="00000000">
      <w:pPr>
        <w:jc w:val="both"/>
      </w:pPr>
      <w:r>
        <w:t>가족의</w:t>
      </w:r>
      <w:r>
        <w:t xml:space="preserve"> </w:t>
      </w:r>
      <w:r>
        <w:t>띠</w:t>
      </w:r>
    </w:p>
    <w:p w14:paraId="06E7AFE9" w14:textId="77777777" w:rsidR="00A16A7D" w:rsidRDefault="00A16A7D">
      <w:pPr>
        <w:jc w:val="both"/>
      </w:pPr>
    </w:p>
    <w:p w14:paraId="01542968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아비들아</w:t>
      </w:r>
      <w:r>
        <w:t xml:space="preserve"> </w:t>
      </w:r>
      <w:r>
        <w:t>너희</w:t>
      </w:r>
      <w:r>
        <w:t xml:space="preserve"> </w:t>
      </w:r>
      <w:r>
        <w:t>자녀를</w:t>
      </w:r>
      <w:r>
        <w:t xml:space="preserve"> </w:t>
      </w:r>
      <w:r>
        <w:t>노엽게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주의</w:t>
      </w:r>
      <w:r>
        <w:t xml:space="preserve"> </w:t>
      </w:r>
      <w:r>
        <w:t>교훈과</w:t>
      </w:r>
      <w:r>
        <w:t xml:space="preserve"> </w:t>
      </w:r>
      <w:r>
        <w:t>훈계로</w:t>
      </w:r>
      <w:r>
        <w:t xml:space="preserve"> </w:t>
      </w:r>
      <w:r>
        <w:t>양육하라</w:t>
      </w:r>
      <w:r>
        <w:t>”(</w:t>
      </w:r>
      <w:r>
        <w:t>엡</w:t>
      </w:r>
      <w:r>
        <w:t xml:space="preserve"> 6:4)</w:t>
      </w:r>
    </w:p>
    <w:p w14:paraId="14C53142" w14:textId="77777777" w:rsidR="00A16A7D" w:rsidRDefault="00A16A7D">
      <w:pPr>
        <w:jc w:val="both"/>
      </w:pPr>
    </w:p>
    <w:p w14:paraId="6BFF6679" w14:textId="77777777" w:rsidR="00A16A7D" w:rsidRDefault="00000000">
      <w:pPr>
        <w:jc w:val="both"/>
      </w:pPr>
      <w:r>
        <w:t>자녀를</w:t>
      </w:r>
      <w:r>
        <w:t xml:space="preserve"> </w:t>
      </w:r>
      <w:r>
        <w:t>교육하고</w:t>
      </w:r>
      <w:r>
        <w:t xml:space="preserve"> </w:t>
      </w:r>
      <w:r>
        <w:t>훈련하는</w:t>
      </w:r>
      <w:r>
        <w:t xml:space="preserve"> </w:t>
      </w:r>
      <w:r>
        <w:t>데</w:t>
      </w:r>
      <w:r>
        <w:t xml:space="preserve"> </w:t>
      </w:r>
      <w:r>
        <w:t>어머니의</w:t>
      </w:r>
      <w:r>
        <w:t xml:space="preserve"> </w:t>
      </w:r>
      <w:r>
        <w:t>역할이</w:t>
      </w:r>
      <w:r>
        <w:t xml:space="preserve"> </w:t>
      </w:r>
      <w:r>
        <w:t>중요하지만</w:t>
      </w:r>
      <w:r>
        <w:t xml:space="preserve"> </w:t>
      </w:r>
      <w:r>
        <w:t>아버지</w:t>
      </w:r>
      <w:r>
        <w:t xml:space="preserve"> </w:t>
      </w:r>
      <w:r>
        <w:t>또한</w:t>
      </w:r>
      <w:r>
        <w:t xml:space="preserve"> </w:t>
      </w:r>
      <w:r>
        <w:t>책임이</w:t>
      </w:r>
      <w:r>
        <w:t xml:space="preserve"> </w:t>
      </w:r>
      <w:r>
        <w:t>있다는</w:t>
      </w:r>
      <w:r>
        <w:t xml:space="preserve"> </w:t>
      </w:r>
      <w:r>
        <w:t>점을</w:t>
      </w:r>
      <w:r>
        <w:t xml:space="preserve"> </w:t>
      </w:r>
      <w:r>
        <w:t>명심하십시오</w:t>
      </w:r>
      <w:r>
        <w:t>. …</w:t>
      </w:r>
      <w:r>
        <w:t>특히</w:t>
      </w:r>
      <w:r>
        <w:t xml:space="preserve"> </w:t>
      </w:r>
      <w:r>
        <w:t>아이의</w:t>
      </w:r>
      <w:r>
        <w:t xml:space="preserve"> </w:t>
      </w:r>
      <w:r>
        <w:t>연령이</w:t>
      </w:r>
      <w:r>
        <w:t xml:space="preserve"> </w:t>
      </w:r>
      <w:r>
        <w:t>높아질수록</w:t>
      </w:r>
      <w:r>
        <w:t xml:space="preserve"> </w:t>
      </w:r>
      <w:r>
        <w:t>아이를</w:t>
      </w:r>
      <w:r>
        <w:t xml:space="preserve"> </w:t>
      </w:r>
      <w:r>
        <w:t>다잡고</w:t>
      </w:r>
      <w:r>
        <w:t xml:space="preserve"> </w:t>
      </w:r>
      <w:r>
        <w:t>이끌</w:t>
      </w:r>
      <w:r>
        <w:t xml:space="preserve"> </w:t>
      </w:r>
      <w:r>
        <w:t>때</w:t>
      </w:r>
      <w:r>
        <w:t xml:space="preserve"> </w:t>
      </w:r>
      <w:r>
        <w:t>아버지도</w:t>
      </w:r>
      <w:r>
        <w:t xml:space="preserve"> </w:t>
      </w:r>
      <w:r>
        <w:t>어머니와</w:t>
      </w:r>
      <w:r>
        <w:t xml:space="preserve"> </w:t>
      </w:r>
      <w:r>
        <w:t>힘을</w:t>
      </w:r>
      <w:r>
        <w:t xml:space="preserve"> </w:t>
      </w:r>
      <w:r>
        <w:t>합쳐</w:t>
      </w:r>
      <w:r>
        <w:t xml:space="preserve"> </w:t>
      </w:r>
      <w:r>
        <w:t>영향력을</w:t>
      </w:r>
      <w:r>
        <w:t xml:space="preserve"> </w:t>
      </w:r>
      <w:r>
        <w:t>발휘해야</w:t>
      </w:r>
      <w:r>
        <w:t xml:space="preserve"> </w:t>
      </w:r>
      <w:r>
        <w:t>합니다</w:t>
      </w:r>
      <w:r>
        <w:t>(ST, 1881. 11. 10.).</w:t>
      </w:r>
    </w:p>
    <w:p w14:paraId="400B2FD3" w14:textId="77777777" w:rsidR="00A16A7D" w:rsidRDefault="00000000">
      <w:pPr>
        <w:jc w:val="both"/>
      </w:pPr>
      <w:r>
        <w:t>그리스도인</w:t>
      </w:r>
      <w:r>
        <w:t xml:space="preserve"> </w:t>
      </w:r>
      <w:r>
        <w:t>아버지는</w:t>
      </w:r>
      <w:r>
        <w:t xml:space="preserve"> </w:t>
      </w:r>
      <w:r>
        <w:t>가정을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동여매는</w:t>
      </w:r>
      <w:r>
        <w:t xml:space="preserve"> </w:t>
      </w:r>
      <w:r>
        <w:t>띠입니다</w:t>
      </w:r>
      <w:r>
        <w:t xml:space="preserve">. </w:t>
      </w:r>
      <w:r>
        <w:t>아이에</w:t>
      </w:r>
      <w:r>
        <w:t xml:space="preserve"> </w:t>
      </w:r>
      <w:r>
        <w:t>대한</w:t>
      </w:r>
      <w:r>
        <w:t xml:space="preserve"> </w:t>
      </w:r>
      <w:r>
        <w:t>아버지의</w:t>
      </w:r>
      <w:r>
        <w:t xml:space="preserve"> </w:t>
      </w:r>
      <w:r>
        <w:t>관심이</w:t>
      </w:r>
      <w:r>
        <w:t xml:space="preserve"> </w:t>
      </w:r>
      <w:r>
        <w:t>절대로</w:t>
      </w:r>
      <w:r>
        <w:t xml:space="preserve"> </w:t>
      </w:r>
      <w:r>
        <w:t>시들해</w:t>
      </w:r>
      <w:r>
        <w:t xml:space="preserve"> </w:t>
      </w:r>
      <w:r>
        <w:t>져서는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남자아이를</w:t>
      </w:r>
      <w:r>
        <w:t xml:space="preserve"> </w:t>
      </w:r>
      <w:r>
        <w:t>둔</w:t>
      </w:r>
      <w:r>
        <w:t xml:space="preserve"> </w:t>
      </w:r>
      <w:r>
        <w:t>가정이라면</w:t>
      </w:r>
      <w:r>
        <w:t xml:space="preserve"> </w:t>
      </w:r>
      <w:r>
        <w:t>잠시도</w:t>
      </w:r>
      <w:r>
        <w:t xml:space="preserve"> </w:t>
      </w:r>
      <w:r>
        <w:t>가만히</w:t>
      </w:r>
      <w:r>
        <w:t xml:space="preserve"> </w:t>
      </w:r>
      <w:r>
        <w:t>있지</w:t>
      </w:r>
      <w:r>
        <w:t xml:space="preserve"> </w:t>
      </w:r>
      <w:r>
        <w:t>않는</w:t>
      </w:r>
      <w:r>
        <w:t xml:space="preserve"> </w:t>
      </w:r>
      <w:r>
        <w:t>아이를</w:t>
      </w:r>
      <w:r>
        <w:t xml:space="preserve"> </w:t>
      </w:r>
      <w:r>
        <w:t>아내에게만</w:t>
      </w:r>
      <w:r>
        <w:t xml:space="preserve"> </w:t>
      </w:r>
      <w:r>
        <w:t>떠맡기지</w:t>
      </w:r>
      <w:r>
        <w:t xml:space="preserve"> </w:t>
      </w:r>
      <w:r>
        <w:t>마십시오</w:t>
      </w:r>
      <w:r>
        <w:t>. …</w:t>
      </w:r>
      <w:r>
        <w:t>아버지가</w:t>
      </w:r>
      <w:r>
        <w:t xml:space="preserve"> </w:t>
      </w:r>
      <w:r>
        <w:t>아이의</w:t>
      </w:r>
      <w:r>
        <w:t xml:space="preserve"> </w:t>
      </w:r>
      <w:r>
        <w:t>동반자요</w:t>
      </w:r>
      <w:r>
        <w:t xml:space="preserve"> </w:t>
      </w:r>
      <w:r>
        <w:t>친구가</w:t>
      </w:r>
      <w:r>
        <w:t xml:space="preserve"> </w:t>
      </w:r>
      <w:r>
        <w:t>되어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나쁜</w:t>
      </w:r>
      <w:r>
        <w:t xml:space="preserve"> </w:t>
      </w:r>
      <w:r>
        <w:t>친구를</w:t>
      </w:r>
      <w:r>
        <w:t xml:space="preserve"> </w:t>
      </w:r>
      <w:r>
        <w:t>만나지</w:t>
      </w:r>
      <w:r>
        <w:t xml:space="preserve"> </w:t>
      </w:r>
      <w:r>
        <w:t>않도록</w:t>
      </w:r>
      <w:r>
        <w:t xml:space="preserve"> </w:t>
      </w:r>
      <w:r>
        <w:t>신경</w:t>
      </w:r>
      <w:r>
        <w:t xml:space="preserve"> </w:t>
      </w:r>
      <w:r>
        <w:t>써야</w:t>
      </w:r>
      <w:r>
        <w:t xml:space="preserve"> </w:t>
      </w:r>
      <w:r>
        <w:t>합니다</w:t>
      </w:r>
      <w:r>
        <w:t>. …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아이를</w:t>
      </w:r>
      <w:r>
        <w:t xml:space="preserve"> </w:t>
      </w:r>
      <w:r>
        <w:t>하나님께로</w:t>
      </w:r>
      <w:r>
        <w:t xml:space="preserve"> </w:t>
      </w:r>
      <w:r>
        <w:t>이끌면서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수고를</w:t>
      </w:r>
      <w:r>
        <w:t xml:space="preserve"> </w:t>
      </w:r>
      <w:r>
        <w:t>떠맡아야</w:t>
      </w:r>
      <w:r>
        <w:t xml:space="preserve"> </w:t>
      </w:r>
      <w:r>
        <w:t>합니다</w:t>
      </w:r>
      <w:r>
        <w:t>(RH, 1902. 7. 8.).</w:t>
      </w:r>
    </w:p>
    <w:p w14:paraId="08367744" w14:textId="77777777" w:rsidR="00A16A7D" w:rsidRDefault="00000000">
      <w:pPr>
        <w:jc w:val="both"/>
      </w:pPr>
      <w:r>
        <w:t>아이가</w:t>
      </w:r>
      <w:r>
        <w:t xml:space="preserve"> </w:t>
      </w:r>
      <w:r>
        <w:t>자제력을</w:t>
      </w:r>
      <w:r>
        <w:t xml:space="preserve"> </w:t>
      </w:r>
      <w:r>
        <w:t>잃고</w:t>
      </w:r>
      <w:r>
        <w:t xml:space="preserve"> </w:t>
      </w:r>
      <w:r>
        <w:t>격한</w:t>
      </w:r>
      <w:r>
        <w:t xml:space="preserve"> </w:t>
      </w:r>
      <w:r>
        <w:t>말을</w:t>
      </w:r>
      <w:r>
        <w:t xml:space="preserve"> </w:t>
      </w:r>
      <w:r>
        <w:t>내뱉으면</w:t>
      </w:r>
      <w:r>
        <w:t xml:space="preserve"> </w:t>
      </w:r>
      <w:r>
        <w:t>부모들은</w:t>
      </w:r>
      <w:r>
        <w:t xml:space="preserve"> </w:t>
      </w:r>
      <w:r>
        <w:t>한동안</w:t>
      </w:r>
      <w:r>
        <w:t xml:space="preserve"> </w:t>
      </w:r>
      <w:r>
        <w:t>가만히</w:t>
      </w:r>
      <w:r>
        <w:t xml:space="preserve"> </w:t>
      </w:r>
      <w:r>
        <w:t>계십시오</w:t>
      </w:r>
      <w:r>
        <w:t>. …</w:t>
      </w:r>
      <w:r>
        <w:t>침묵이</w:t>
      </w:r>
      <w:r>
        <w:t xml:space="preserve"> </w:t>
      </w:r>
      <w:r>
        <w:t>금입니다</w:t>
      </w:r>
      <w:r>
        <w:t xml:space="preserve">. </w:t>
      </w:r>
      <w:r>
        <w:t>어떤</w:t>
      </w:r>
      <w:r>
        <w:t xml:space="preserve"> </w:t>
      </w:r>
      <w:r>
        <w:t>말보다도</w:t>
      </w:r>
      <w:r>
        <w:t xml:space="preserve"> </w:t>
      </w:r>
      <w:r>
        <w:t>침묵을</w:t>
      </w:r>
      <w:r>
        <w:t xml:space="preserve"> </w:t>
      </w:r>
      <w:r>
        <w:t>통해</w:t>
      </w:r>
      <w:r>
        <w:t xml:space="preserve"> </w:t>
      </w:r>
      <w:r>
        <w:t>잘못을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뉘우칩니다</w:t>
      </w:r>
      <w:r>
        <w:t xml:space="preserve">. </w:t>
      </w:r>
      <w:r>
        <w:t>부모가</w:t>
      </w:r>
      <w:r>
        <w:t xml:space="preserve"> </w:t>
      </w:r>
      <w:r>
        <w:t>화를</w:t>
      </w:r>
      <w:r>
        <w:t xml:space="preserve"> </w:t>
      </w:r>
      <w:r>
        <w:t>내고</w:t>
      </w:r>
      <w:r>
        <w:t xml:space="preserve"> </w:t>
      </w:r>
      <w:r>
        <w:t>모질게</w:t>
      </w:r>
      <w:r>
        <w:t xml:space="preserve"> </w:t>
      </w:r>
      <w:r>
        <w:t>말하여</w:t>
      </w:r>
      <w:r>
        <w:t xml:space="preserve"> </w:t>
      </w:r>
      <w:r>
        <w:t>아이를</w:t>
      </w:r>
      <w:r>
        <w:t xml:space="preserve"> </w:t>
      </w:r>
      <w:r>
        <w:t>흥분시킬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뛸</w:t>
      </w:r>
      <w:r>
        <w:t xml:space="preserve"> </w:t>
      </w:r>
      <w:r>
        <w:t>듯이</w:t>
      </w:r>
      <w:r>
        <w:t xml:space="preserve"> </w:t>
      </w:r>
      <w:r>
        <w:t>기뻐합니다</w:t>
      </w:r>
      <w:r>
        <w:t>. “</w:t>
      </w:r>
      <w:r>
        <w:t>아비들아</w:t>
      </w:r>
      <w:r>
        <w:t xml:space="preserve"> </w:t>
      </w:r>
      <w:r>
        <w:t>너희</w:t>
      </w:r>
      <w:r>
        <w:t xml:space="preserve"> </w:t>
      </w:r>
      <w:r>
        <w:t>자녀를</w:t>
      </w:r>
      <w:r>
        <w:t xml:space="preserve"> </w:t>
      </w:r>
      <w:r>
        <w:t>노엽게</w:t>
      </w:r>
      <w:r>
        <w:t xml:space="preserve"> </w:t>
      </w:r>
      <w:r>
        <w:t>하지</w:t>
      </w:r>
      <w:r>
        <w:t xml:space="preserve"> </w:t>
      </w:r>
      <w:r>
        <w:t>말지니</w:t>
      </w:r>
      <w:r>
        <w:t xml:space="preserve"> </w:t>
      </w:r>
      <w:r>
        <w:t>낙심할까</w:t>
      </w:r>
      <w:r>
        <w:t xml:space="preserve"> </w:t>
      </w:r>
      <w:r>
        <w:t>함이라</w:t>
      </w:r>
      <w:r>
        <w:t>”(</w:t>
      </w:r>
      <w:r>
        <w:t>골</w:t>
      </w:r>
      <w:r>
        <w:t xml:space="preserve"> 3:21). …</w:t>
      </w:r>
      <w:r>
        <w:t>침착하게</w:t>
      </w:r>
      <w:r>
        <w:t xml:space="preserve"> </w:t>
      </w:r>
      <w:r>
        <w:t>대응하여</w:t>
      </w:r>
      <w:r>
        <w:t xml:space="preserve"> </w:t>
      </w:r>
      <w:r>
        <w:t>아이들이</w:t>
      </w:r>
      <w:r>
        <w:t xml:space="preserve"> </w:t>
      </w:r>
      <w:r>
        <w:t>옳은</w:t>
      </w:r>
      <w:r>
        <w:t xml:space="preserve"> </w:t>
      </w:r>
      <w:r>
        <w:t>마음가짐을</w:t>
      </w:r>
      <w:r>
        <w:t xml:space="preserve"> </w:t>
      </w:r>
      <w:r>
        <w:t>되찾게</w:t>
      </w:r>
      <w:r>
        <w:t xml:space="preserve"> </w:t>
      </w:r>
      <w:r>
        <w:t>하십시오</w:t>
      </w:r>
      <w:r>
        <w:t>(ST, 1902. 1. 1.).</w:t>
      </w:r>
    </w:p>
    <w:p w14:paraId="2C8A155D" w14:textId="77777777" w:rsidR="00A16A7D" w:rsidRDefault="00000000">
      <w:pPr>
        <w:jc w:val="both"/>
      </w:pPr>
      <w:r>
        <w:t>어머니뿐</w:t>
      </w:r>
      <w:r>
        <w:t xml:space="preserve"> </w:t>
      </w:r>
      <w:r>
        <w:t>아니라</w:t>
      </w:r>
      <w:r>
        <w:t xml:space="preserve"> </w:t>
      </w:r>
      <w:r>
        <w:t>아버지</w:t>
      </w:r>
      <w:r>
        <w:t xml:space="preserve"> </w:t>
      </w:r>
      <w:r>
        <w:t>역시</w:t>
      </w:r>
      <w:r>
        <w:t xml:space="preserve"> </w:t>
      </w:r>
      <w:r>
        <w:t>친절하고</w:t>
      </w:r>
      <w:r>
        <w:t xml:space="preserve"> </w:t>
      </w:r>
      <w:r>
        <w:t>분별력</w:t>
      </w:r>
      <w:r>
        <w:t xml:space="preserve"> </w:t>
      </w:r>
      <w:r>
        <w:t>있게</w:t>
      </w:r>
      <w:r>
        <w:t xml:space="preserve"> </w:t>
      </w:r>
      <w:r>
        <w:t>다가가</w:t>
      </w:r>
      <w:r>
        <w:t xml:space="preserve"> </w:t>
      </w:r>
      <w:r>
        <w:t>아이들이</w:t>
      </w:r>
      <w:r>
        <w:t xml:space="preserve"> </w:t>
      </w:r>
      <w:r>
        <w:t>존경</w:t>
      </w:r>
      <w:r>
        <w:t xml:space="preserve">, </w:t>
      </w:r>
      <w:r>
        <w:t>감사</w:t>
      </w:r>
      <w:r>
        <w:t xml:space="preserve">, </w:t>
      </w:r>
      <w:r>
        <w:t>사랑으로</w:t>
      </w:r>
      <w:r>
        <w:t xml:space="preserve"> </w:t>
      </w:r>
      <w:r>
        <w:t>한데</w:t>
      </w:r>
      <w:r>
        <w:t xml:space="preserve"> </w:t>
      </w:r>
      <w:r>
        <w:t>묶이게</w:t>
      </w:r>
      <w:r>
        <w:t xml:space="preserve"> </w:t>
      </w:r>
      <w:r>
        <w:t>하고</w:t>
      </w:r>
      <w:r>
        <w:t xml:space="preserve"> </w:t>
      </w:r>
      <w:r>
        <w:t>어린</w:t>
      </w:r>
      <w:r>
        <w:t xml:space="preserve"> </w:t>
      </w:r>
      <w:r>
        <w:t>마음에</w:t>
      </w:r>
      <w:r>
        <w:t xml:space="preserve"> </w:t>
      </w:r>
      <w:r>
        <w:t>의와</w:t>
      </w:r>
      <w:r>
        <w:t xml:space="preserve"> </w:t>
      </w:r>
      <w:r>
        <w:t>진리를</w:t>
      </w:r>
      <w:r>
        <w:t xml:space="preserve"> </w:t>
      </w:r>
      <w:r>
        <w:t>찾고</w:t>
      </w:r>
      <w:r>
        <w:t xml:space="preserve"> </w:t>
      </w:r>
      <w:r>
        <w:t>싶은</w:t>
      </w:r>
      <w:r>
        <w:t xml:space="preserve"> </w:t>
      </w:r>
      <w:r>
        <w:t>갈망이</w:t>
      </w:r>
      <w:r>
        <w:t xml:space="preserve"> </w:t>
      </w:r>
      <w:r>
        <w:t>생기도록</w:t>
      </w:r>
      <w:r>
        <w:t xml:space="preserve"> </w:t>
      </w:r>
      <w:r>
        <w:t>하십시오</w:t>
      </w:r>
      <w:r>
        <w:t xml:space="preserve">. </w:t>
      </w:r>
      <w:r>
        <w:t>어머니는</w:t>
      </w:r>
      <w:r>
        <w:t xml:space="preserve"> </w:t>
      </w:r>
      <w:r>
        <w:t>좋은</w:t>
      </w:r>
      <w:r>
        <w:t xml:space="preserve"> </w:t>
      </w:r>
      <w:r>
        <w:t>원칙을</w:t>
      </w:r>
      <w:r>
        <w:t xml:space="preserve"> </w:t>
      </w:r>
      <w:r>
        <w:t>심어주고</w:t>
      </w:r>
      <w:r>
        <w:t xml:space="preserve"> </w:t>
      </w:r>
      <w:r>
        <w:t>아버지는</w:t>
      </w:r>
      <w:r>
        <w:t xml:space="preserve"> </w:t>
      </w:r>
      <w:r>
        <w:t>그</w:t>
      </w:r>
      <w:r>
        <w:t xml:space="preserve"> </w:t>
      </w:r>
      <w:r>
        <w:t>소중한</w:t>
      </w:r>
      <w:r>
        <w:t xml:space="preserve"> </w:t>
      </w:r>
      <w:r>
        <w:t>씨앗이</w:t>
      </w:r>
      <w:r>
        <w:t xml:space="preserve"> </w:t>
      </w:r>
      <w:r>
        <w:t>악의</w:t>
      </w:r>
      <w:r>
        <w:t xml:space="preserve"> </w:t>
      </w:r>
      <w:r>
        <w:t>잡초에</w:t>
      </w:r>
      <w:r>
        <w:t xml:space="preserve"> </w:t>
      </w:r>
      <w:r>
        <w:t>질식하지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아버지가</w:t>
      </w:r>
      <w:r>
        <w:t xml:space="preserve"> </w:t>
      </w:r>
      <w:r>
        <w:t>더</w:t>
      </w:r>
      <w:r>
        <w:t xml:space="preserve"> </w:t>
      </w:r>
      <w:r>
        <w:t>단호하게</w:t>
      </w:r>
      <w:r>
        <w:t xml:space="preserve"> </w:t>
      </w:r>
      <w:r>
        <w:t>교육해야</w:t>
      </w:r>
      <w:r>
        <w:t xml:space="preserve"> </w:t>
      </w:r>
      <w:r>
        <w:t>굳세고</w:t>
      </w:r>
      <w:r>
        <w:t xml:space="preserve"> </w:t>
      </w:r>
      <w:r>
        <w:t>자제력</w:t>
      </w:r>
      <w:r>
        <w:t xml:space="preserve"> </w:t>
      </w:r>
      <w:r>
        <w:t>있는</w:t>
      </w:r>
      <w:r>
        <w:t xml:space="preserve"> </w:t>
      </w:r>
      <w:r>
        <w:t>아이로</w:t>
      </w:r>
      <w:r>
        <w:t xml:space="preserve"> </w:t>
      </w:r>
      <w:r>
        <w:t>자라납니다</w:t>
      </w:r>
      <w:r>
        <w:t>(ST, 1881. 11. 10.).</w:t>
      </w:r>
    </w:p>
    <w:p w14:paraId="48626A53" w14:textId="77777777" w:rsidR="00A16A7D" w:rsidRDefault="00A16A7D">
      <w:pPr>
        <w:jc w:val="both"/>
      </w:pPr>
    </w:p>
    <w:p w14:paraId="0295CE51" w14:textId="77777777" w:rsidR="00A16A7D" w:rsidRDefault="00A16A7D">
      <w:pPr>
        <w:jc w:val="both"/>
      </w:pPr>
    </w:p>
    <w:p w14:paraId="4818BCF0" w14:textId="77777777" w:rsidR="00A16A7D" w:rsidRDefault="00A16A7D">
      <w:pPr>
        <w:jc w:val="both"/>
      </w:pPr>
    </w:p>
    <w:p w14:paraId="78150FEA" w14:textId="77777777" w:rsidR="00A16A7D" w:rsidRDefault="00000000">
      <w:r>
        <w:lastRenderedPageBreak/>
        <w:br w:type="page"/>
      </w:r>
    </w:p>
    <w:p w14:paraId="5B1074D9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17</w:t>
      </w:r>
      <w:r>
        <w:t>일</w:t>
      </w:r>
    </w:p>
    <w:p w14:paraId="215F97F4" w14:textId="77777777" w:rsidR="00A16A7D" w:rsidRDefault="00A16A7D">
      <w:pPr>
        <w:jc w:val="both"/>
      </w:pPr>
    </w:p>
    <w:p w14:paraId="6B552D6D" w14:textId="77777777" w:rsidR="00A16A7D" w:rsidRDefault="00000000">
      <w:pPr>
        <w:jc w:val="both"/>
      </w:pPr>
      <w:r>
        <w:t>교육의</w:t>
      </w:r>
      <w:r>
        <w:t xml:space="preserve"> </w:t>
      </w:r>
      <w:r>
        <w:t>고삐를</w:t>
      </w:r>
      <w:r>
        <w:t xml:space="preserve"> </w:t>
      </w:r>
      <w:r>
        <w:t>쥐고</w:t>
      </w:r>
      <w:r>
        <w:t xml:space="preserve"> </w:t>
      </w:r>
      <w:r>
        <w:t>있으라</w:t>
      </w:r>
    </w:p>
    <w:p w14:paraId="3DBC9ADF" w14:textId="77777777" w:rsidR="00A16A7D" w:rsidRDefault="00A16A7D">
      <w:pPr>
        <w:jc w:val="both"/>
      </w:pPr>
    </w:p>
    <w:p w14:paraId="078E22A0" w14:textId="77777777" w:rsidR="00A16A7D" w:rsidRDefault="00000000">
      <w:pPr>
        <w:jc w:val="both"/>
      </w:pPr>
      <w:r>
        <w:t>“</w:t>
      </w:r>
      <w:r>
        <w:t>자녀들아</w:t>
      </w:r>
      <w:r>
        <w:t xml:space="preserve">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너희</w:t>
      </w:r>
      <w:r>
        <w:t xml:space="preserve"> </w:t>
      </w:r>
      <w:r>
        <w:t>부모에게</w:t>
      </w:r>
      <w:r>
        <w:t xml:space="preserve"> </w:t>
      </w:r>
      <w:r>
        <w:t>순종하라</w:t>
      </w:r>
      <w:r>
        <w:t xml:space="preserve"> </w:t>
      </w:r>
      <w:r>
        <w:t>이것이</w:t>
      </w:r>
      <w:r>
        <w:t xml:space="preserve"> </w:t>
      </w:r>
      <w:r>
        <w:t>옳으니라</w:t>
      </w:r>
      <w:r>
        <w:t>”(</w:t>
      </w:r>
      <w:r>
        <w:t>엡</w:t>
      </w:r>
      <w:r>
        <w:t xml:space="preserve"> 6:1)</w:t>
      </w:r>
    </w:p>
    <w:p w14:paraId="72D2FDC8" w14:textId="77777777" w:rsidR="00A16A7D" w:rsidRDefault="00A16A7D">
      <w:pPr>
        <w:jc w:val="both"/>
      </w:pPr>
    </w:p>
    <w:p w14:paraId="235EE190" w14:textId="77777777" w:rsidR="00A16A7D" w:rsidRDefault="00000000">
      <w:pPr>
        <w:jc w:val="both"/>
      </w:pPr>
      <w:r>
        <w:t>하나님의</w:t>
      </w:r>
      <w:r>
        <w:t xml:space="preserve"> </w:t>
      </w:r>
      <w:r>
        <w:t>뜻이</w:t>
      </w:r>
      <w:r>
        <w:t xml:space="preserve"> </w:t>
      </w:r>
      <w:r>
        <w:t>하늘의</w:t>
      </w:r>
      <w:r>
        <w:t xml:space="preserve"> </w:t>
      </w:r>
      <w:r>
        <w:t>법입니다</w:t>
      </w:r>
      <w:r>
        <w:t xml:space="preserve">. </w:t>
      </w:r>
      <w:r>
        <w:t>그것을</w:t>
      </w:r>
      <w:r>
        <w:t xml:space="preserve"> </w:t>
      </w:r>
      <w:r>
        <w:t>삶의</w:t>
      </w:r>
      <w:r>
        <w:t xml:space="preserve"> </w:t>
      </w:r>
      <w:r>
        <w:t>규칙으로</w:t>
      </w:r>
      <w:r>
        <w:t xml:space="preserve"> </w:t>
      </w:r>
      <w:r>
        <w:t>삼는</w:t>
      </w:r>
      <w:r>
        <w:t xml:space="preserve"> </w:t>
      </w:r>
      <w:r>
        <w:t>동안은</w:t>
      </w:r>
      <w:r>
        <w:t xml:space="preserve"> </w:t>
      </w:r>
      <w:r>
        <w:t>하나님의</w:t>
      </w:r>
      <w:r>
        <w:t xml:space="preserve"> </w:t>
      </w:r>
      <w:r>
        <w:t>가족</w:t>
      </w:r>
      <w:r>
        <w:t xml:space="preserve"> </w:t>
      </w:r>
      <w:r>
        <w:t>모두가</w:t>
      </w:r>
      <w:r>
        <w:t xml:space="preserve"> </w:t>
      </w:r>
      <w:r>
        <w:t>거룩하고</w:t>
      </w:r>
      <w:r>
        <w:t xml:space="preserve"> </w:t>
      </w:r>
      <w:r>
        <w:t>행복했습니다</w:t>
      </w:r>
      <w:r>
        <w:t xml:space="preserve">. </w:t>
      </w:r>
      <w:r>
        <w:t>그러나</w:t>
      </w:r>
      <w:r>
        <w:t xml:space="preserve"> </w:t>
      </w:r>
      <w:r>
        <w:t>신성한</w:t>
      </w:r>
      <w:r>
        <w:t xml:space="preserve"> </w:t>
      </w:r>
      <w:r>
        <w:t>법에</w:t>
      </w:r>
      <w:r>
        <w:t xml:space="preserve"> </w:t>
      </w:r>
      <w:r>
        <w:t>불순종하면서</w:t>
      </w:r>
      <w:r>
        <w:t xml:space="preserve"> </w:t>
      </w:r>
      <w:r>
        <w:t>시기</w:t>
      </w:r>
      <w:r>
        <w:t xml:space="preserve">, </w:t>
      </w:r>
      <w:r>
        <w:t>질투</w:t>
      </w:r>
      <w:r>
        <w:t xml:space="preserve">, </w:t>
      </w:r>
      <w:r>
        <w:t>다툼이</w:t>
      </w:r>
      <w:r>
        <w:t xml:space="preserve"> </w:t>
      </w:r>
      <w:r>
        <w:t>생겼고</w:t>
      </w:r>
      <w:r>
        <w:t xml:space="preserve"> </w:t>
      </w:r>
      <w:r>
        <w:t>하늘</w:t>
      </w:r>
      <w:r>
        <w:t xml:space="preserve"> </w:t>
      </w:r>
      <w:r>
        <w:t>거민의</w:t>
      </w:r>
      <w:r>
        <w:t xml:space="preserve"> </w:t>
      </w:r>
      <w:r>
        <w:t>일부가</w:t>
      </w:r>
      <w:r>
        <w:t xml:space="preserve"> </w:t>
      </w:r>
      <w:r>
        <w:t>타락했습니다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가정에서도</w:t>
      </w:r>
      <w:r>
        <w:t xml:space="preserve"> 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존중하면</w:t>
      </w:r>
      <w:r>
        <w:t xml:space="preserve">, </w:t>
      </w:r>
      <w:r>
        <w:t>그</w:t>
      </w:r>
      <w:r>
        <w:t xml:space="preserve"> </w:t>
      </w:r>
      <w:r>
        <w:t>가족은</w:t>
      </w:r>
      <w:r>
        <w:t xml:space="preserve"> </w:t>
      </w:r>
      <w:r>
        <w:t>행복할</w:t>
      </w:r>
      <w:r>
        <w:t xml:space="preserve"> </w:t>
      </w:r>
      <w:r>
        <w:t>것입니다</w:t>
      </w:r>
      <w:r>
        <w:t>(</w:t>
      </w:r>
      <w:r>
        <w:t>자녀</w:t>
      </w:r>
      <w:r>
        <w:t>, 79).</w:t>
      </w:r>
    </w:p>
    <w:p w14:paraId="0A000731" w14:textId="77777777" w:rsidR="00A16A7D" w:rsidRDefault="00000000">
      <w:pPr>
        <w:jc w:val="both"/>
      </w:pPr>
      <w:r>
        <w:t>아이가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배워야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</w:t>
      </w:r>
      <w:r>
        <w:t>순종입니다</w:t>
      </w:r>
      <w:r>
        <w:t xml:space="preserve">. </w:t>
      </w:r>
      <w:r>
        <w:t>충분히</w:t>
      </w:r>
      <w:r>
        <w:t xml:space="preserve"> </w:t>
      </w:r>
      <w:r>
        <w:t>사리</w:t>
      </w:r>
      <w:r>
        <w:t xml:space="preserve"> </w:t>
      </w:r>
      <w:r>
        <w:t>판단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나이가</w:t>
      </w:r>
      <w:r>
        <w:t xml:space="preserve"> </w:t>
      </w:r>
      <w:r>
        <w:t>되기</w:t>
      </w:r>
      <w:r>
        <w:t xml:space="preserve"> </w:t>
      </w:r>
      <w:r>
        <w:t>전에도</w:t>
      </w:r>
      <w:r>
        <w:t xml:space="preserve"> </w:t>
      </w:r>
      <w:r>
        <w:t>순종을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교육</w:t>
      </w:r>
      <w:r>
        <w:t>, 287).</w:t>
      </w:r>
    </w:p>
    <w:p w14:paraId="3E2086EB" w14:textId="77777777" w:rsidR="00A16A7D" w:rsidRDefault="00000000">
      <w:pPr>
        <w:jc w:val="both"/>
      </w:pPr>
      <w:r>
        <w:t>어머니는</w:t>
      </w:r>
      <w:r>
        <w:t xml:space="preserve"> </w:t>
      </w:r>
      <w:r>
        <w:t>가정의</w:t>
      </w:r>
      <w:r>
        <w:t xml:space="preserve"> </w:t>
      </w:r>
      <w:r>
        <w:t>여왕이며</w:t>
      </w:r>
      <w:r>
        <w:t xml:space="preserve"> </w:t>
      </w:r>
      <w:r>
        <w:t>자녀는</w:t>
      </w:r>
      <w:r>
        <w:t xml:space="preserve"> </w:t>
      </w:r>
      <w:r>
        <w:t>그의</w:t>
      </w:r>
      <w:r>
        <w:t xml:space="preserve"> </w:t>
      </w:r>
      <w:r>
        <w:t>신하입니다</w:t>
      </w:r>
      <w:r>
        <w:t xml:space="preserve">. </w:t>
      </w:r>
      <w:r>
        <w:t>어머니는</w:t>
      </w:r>
      <w:r>
        <w:t xml:space="preserve"> </w:t>
      </w:r>
      <w:r>
        <w:t>어머니의</w:t>
      </w:r>
      <w:r>
        <w:t xml:space="preserve"> </w:t>
      </w:r>
      <w:r>
        <w:t>위엄을</w:t>
      </w:r>
      <w:r>
        <w:t xml:space="preserve"> </w:t>
      </w:r>
      <w:r>
        <w:t>지니고</w:t>
      </w:r>
      <w:r>
        <w:t xml:space="preserve"> </w:t>
      </w:r>
      <w:r>
        <w:t>가정을</w:t>
      </w:r>
      <w:r>
        <w:t xml:space="preserve"> </w:t>
      </w:r>
      <w:r>
        <w:t>지혜롭게</w:t>
      </w:r>
      <w:r>
        <w:t xml:space="preserve"> </w:t>
      </w:r>
      <w:r>
        <w:t>다스려야</w:t>
      </w:r>
      <w:r>
        <w:t xml:space="preserve"> </w:t>
      </w:r>
      <w:r>
        <w:t>합니다</w:t>
      </w:r>
      <w:r>
        <w:t xml:space="preserve">. </w:t>
      </w:r>
      <w:r>
        <w:t>가정에서</w:t>
      </w:r>
      <w:r>
        <w:t xml:space="preserve"> </w:t>
      </w:r>
      <w:r>
        <w:t>어머니의</w:t>
      </w:r>
      <w:r>
        <w:t xml:space="preserve"> </w:t>
      </w:r>
      <w:r>
        <w:t>영향력이</w:t>
      </w:r>
      <w:r>
        <w:t xml:space="preserve"> </w:t>
      </w:r>
      <w:r>
        <w:t>가장</w:t>
      </w:r>
      <w:r>
        <w:t xml:space="preserve"> </w:t>
      </w:r>
      <w:r>
        <w:t>중요합니다</w:t>
      </w:r>
      <w:r>
        <w:t>(</w:t>
      </w:r>
      <w:r>
        <w:t>가정</w:t>
      </w:r>
      <w:r>
        <w:t>, 232).</w:t>
      </w:r>
    </w:p>
    <w:p w14:paraId="00E4ADFB" w14:textId="77777777" w:rsidR="00A16A7D" w:rsidRDefault="00000000">
      <w:pPr>
        <w:jc w:val="both"/>
      </w:pPr>
      <w:r>
        <w:t>고집을</w:t>
      </w:r>
      <w:r>
        <w:t xml:space="preserve"> </w:t>
      </w:r>
      <w:r>
        <w:t>나무라지</w:t>
      </w:r>
      <w:r>
        <w:t xml:space="preserve"> </w:t>
      </w:r>
      <w:r>
        <w:t>않고</w:t>
      </w:r>
      <w:r>
        <w:t xml:space="preserve"> </w:t>
      </w:r>
      <w:r>
        <w:t>그냥</w:t>
      </w:r>
      <w:r>
        <w:t xml:space="preserve"> </w:t>
      </w:r>
      <w:r>
        <w:t>두어서는</w:t>
      </w:r>
      <w:r>
        <w:t xml:space="preserve"> </w:t>
      </w:r>
      <w:r>
        <w:t>절대로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아이가</w:t>
      </w:r>
      <w:r>
        <w:t xml:space="preserve"> </w:t>
      </w:r>
      <w:r>
        <w:t>앞으로</w:t>
      </w:r>
      <w:r>
        <w:t xml:space="preserve"> </w:t>
      </w:r>
      <w:r>
        <w:t>행복하기</w:t>
      </w:r>
      <w:r>
        <w:t xml:space="preserve"> </w:t>
      </w:r>
      <w:r>
        <w:t>바란다면</w:t>
      </w:r>
      <w:r>
        <w:t xml:space="preserve"> </w:t>
      </w:r>
      <w:r>
        <w:t>다정하고</w:t>
      </w:r>
      <w:r>
        <w:t xml:space="preserve"> </w:t>
      </w:r>
      <w:r>
        <w:t>사랑스럽게</w:t>
      </w:r>
      <w:r>
        <w:t xml:space="preserve"> </w:t>
      </w:r>
      <w:r>
        <w:t>그러나</w:t>
      </w:r>
      <w:r>
        <w:t xml:space="preserve"> </w:t>
      </w:r>
      <w:r>
        <w:t>단호하게</w:t>
      </w:r>
      <w:r>
        <w:t xml:space="preserve"> </w:t>
      </w:r>
      <w:r>
        <w:t>교육해야</w:t>
      </w:r>
      <w:r>
        <w:t xml:space="preserve"> </w:t>
      </w:r>
      <w:r>
        <w:t>합니다</w:t>
      </w:r>
      <w:r>
        <w:t>. …</w:t>
      </w:r>
      <w:r>
        <w:t>오냐오냐하며</w:t>
      </w:r>
      <w:r>
        <w:t xml:space="preserve"> </w:t>
      </w:r>
      <w:r>
        <w:t>키운</w:t>
      </w:r>
      <w:r>
        <w:t xml:space="preserve"> </w:t>
      </w:r>
      <w:r>
        <w:t>자식</w:t>
      </w:r>
      <w:r>
        <w:t xml:space="preserve"> </w:t>
      </w:r>
      <w:r>
        <w:t>때문에</w:t>
      </w:r>
      <w:r>
        <w:t xml:space="preserve"> </w:t>
      </w:r>
      <w:r>
        <w:t>생기는</w:t>
      </w:r>
      <w:r>
        <w:t xml:space="preserve"> </w:t>
      </w:r>
      <w:r>
        <w:t>재난은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>(</w:t>
      </w:r>
      <w:r>
        <w:t>부모</w:t>
      </w:r>
      <w:r>
        <w:t>, 112).</w:t>
      </w:r>
    </w:p>
    <w:p w14:paraId="5FF32A08" w14:textId="77777777" w:rsidR="00A16A7D" w:rsidRDefault="00000000">
      <w:pPr>
        <w:jc w:val="both"/>
      </w:pPr>
      <w:r>
        <w:t>오락가락</w:t>
      </w:r>
      <w:r>
        <w:t xml:space="preserve"> </w:t>
      </w:r>
      <w:r>
        <w:t>하는</w:t>
      </w:r>
      <w:r>
        <w:t xml:space="preserve"> </w:t>
      </w:r>
      <w:r>
        <w:t>교육</w:t>
      </w:r>
      <w:r>
        <w:t xml:space="preserve">, </w:t>
      </w:r>
      <w:r>
        <w:t>한때는</w:t>
      </w:r>
      <w:r>
        <w:t xml:space="preserve"> </w:t>
      </w:r>
      <w:r>
        <w:t>단호했다가</w:t>
      </w:r>
      <w:r>
        <w:t xml:space="preserve"> </w:t>
      </w:r>
      <w:r>
        <w:t>또</w:t>
      </w:r>
      <w:r>
        <w:t xml:space="preserve"> </w:t>
      </w:r>
      <w:r>
        <w:t>언제는</w:t>
      </w:r>
      <w:r>
        <w:t xml:space="preserve"> </w:t>
      </w:r>
      <w:r>
        <w:t>옛날에</w:t>
      </w:r>
      <w:r>
        <w:t xml:space="preserve"> </w:t>
      </w:r>
      <w:r>
        <w:t>책망했던</w:t>
      </w:r>
      <w:r>
        <w:t xml:space="preserve"> </w:t>
      </w:r>
      <w:r>
        <w:t>것을</w:t>
      </w:r>
      <w:r>
        <w:t xml:space="preserve"> </w:t>
      </w:r>
      <w:r>
        <w:t>허용했다가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자식을</w:t>
      </w:r>
      <w:r>
        <w:t xml:space="preserve"> </w:t>
      </w:r>
      <w:r>
        <w:t>망하게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(</w:t>
      </w:r>
      <w:r>
        <w:t>가정</w:t>
      </w:r>
      <w:r>
        <w:t>, 310).</w:t>
      </w:r>
    </w:p>
    <w:p w14:paraId="0EA0696D" w14:textId="77777777" w:rsidR="00A16A7D" w:rsidRDefault="00000000">
      <w:pPr>
        <w:jc w:val="both"/>
      </w:pPr>
      <w:r>
        <w:t>각</w:t>
      </w:r>
      <w:r>
        <w:t xml:space="preserve"> </w:t>
      </w:r>
      <w:r>
        <w:t>가정에서는</w:t>
      </w:r>
      <w:r>
        <w:t xml:space="preserve"> </w:t>
      </w:r>
      <w:r>
        <w:t>일관성을</w:t>
      </w:r>
      <w:r>
        <w:t xml:space="preserve"> </w:t>
      </w:r>
      <w:r>
        <w:t>유지하면서</w:t>
      </w:r>
      <w:r>
        <w:t xml:space="preserve"> </w:t>
      </w:r>
      <w:r>
        <w:t>단호하고</w:t>
      </w:r>
      <w:r>
        <w:t xml:space="preserve"> </w:t>
      </w:r>
      <w:r>
        <w:t>침착하게</w:t>
      </w:r>
      <w:r>
        <w:t xml:space="preserve"> </w:t>
      </w:r>
      <w:r>
        <w:t>자녀를</w:t>
      </w:r>
      <w:r>
        <w:t xml:space="preserve"> </w:t>
      </w:r>
      <w:r>
        <w:t>교육해야</w:t>
      </w:r>
      <w:r>
        <w:t xml:space="preserve"> </w:t>
      </w:r>
      <w:r>
        <w:t>합니다</w:t>
      </w:r>
      <w:r>
        <w:t xml:space="preserve">. 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말을</w:t>
      </w:r>
      <w:r>
        <w:t xml:space="preserve"> </w:t>
      </w:r>
      <w:r>
        <w:t>차분하게</w:t>
      </w:r>
      <w:r>
        <w:t xml:space="preserve"> </w:t>
      </w:r>
      <w:r>
        <w:t>말하고</w:t>
      </w:r>
      <w:r>
        <w:t xml:space="preserve">, </w:t>
      </w:r>
      <w:r>
        <w:t>사려</w:t>
      </w:r>
      <w:r>
        <w:t xml:space="preserve"> </w:t>
      </w:r>
      <w:r>
        <w:t>깊게</w:t>
      </w:r>
      <w:r>
        <w:t xml:space="preserve"> </w:t>
      </w:r>
      <w:r>
        <w:t>행동하고</w:t>
      </w:r>
      <w:r>
        <w:t xml:space="preserve">, </w:t>
      </w:r>
      <w:r>
        <w:t>말한</w:t>
      </w:r>
      <w:r>
        <w:t xml:space="preserve"> </w:t>
      </w:r>
      <w:r>
        <w:t>것은</w:t>
      </w:r>
      <w:r>
        <w:t xml:space="preserve"> </w:t>
      </w:r>
      <w:r>
        <w:t>끝까지</w:t>
      </w:r>
      <w:r>
        <w:t xml:space="preserve"> </w:t>
      </w:r>
      <w:r>
        <w:t>변함없이</w:t>
      </w:r>
      <w:r>
        <w:t xml:space="preserve"> </w:t>
      </w:r>
      <w:r>
        <w:t>실행하십시오</w:t>
      </w:r>
      <w:r>
        <w:t>(3</w:t>
      </w:r>
      <w:r>
        <w:t>증언</w:t>
      </w:r>
      <w:r>
        <w:t>, 532).</w:t>
      </w:r>
    </w:p>
    <w:p w14:paraId="3AF9247C" w14:textId="77777777" w:rsidR="00A16A7D" w:rsidRDefault="00000000">
      <w:pPr>
        <w:jc w:val="both"/>
      </w:pPr>
      <w:r>
        <w:lastRenderedPageBreak/>
        <w:t>부모는</w:t>
      </w:r>
      <w:r>
        <w:t xml:space="preserve"> </w:t>
      </w:r>
      <w:r>
        <w:t>늘</w:t>
      </w:r>
      <w:r>
        <w:t xml:space="preserve"> </w:t>
      </w:r>
      <w:r>
        <w:t>이치에</w:t>
      </w:r>
      <w:r>
        <w:t xml:space="preserve"> </w:t>
      </w:r>
      <w:r>
        <w:t>맞게</w:t>
      </w:r>
      <w:r>
        <w:t xml:space="preserve"> </w:t>
      </w:r>
      <w:r>
        <w:t>요구해야</w:t>
      </w:r>
      <w:r>
        <w:t xml:space="preserve"> </w:t>
      </w:r>
      <w:r>
        <w:t>합니다</w:t>
      </w:r>
      <w:r>
        <w:t xml:space="preserve">. </w:t>
      </w:r>
      <w:r>
        <w:t>친절하게</w:t>
      </w:r>
      <w:r>
        <w:t xml:space="preserve"> </w:t>
      </w:r>
      <w:r>
        <w:t>말하되</w:t>
      </w:r>
      <w:r>
        <w:t xml:space="preserve"> </w:t>
      </w:r>
      <w:r>
        <w:t>어리석게</w:t>
      </w:r>
      <w:r>
        <w:t xml:space="preserve"> </w:t>
      </w:r>
      <w:r>
        <w:t>응석을</w:t>
      </w:r>
      <w:r>
        <w:t xml:space="preserve"> </w:t>
      </w:r>
      <w:r>
        <w:t>받아주지</w:t>
      </w:r>
      <w:r>
        <w:t xml:space="preserve"> </w:t>
      </w:r>
      <w:r>
        <w:t>말고</w:t>
      </w:r>
      <w:r>
        <w:t xml:space="preserve"> </w:t>
      </w:r>
      <w:r>
        <w:t>현명하게</w:t>
      </w:r>
      <w:r>
        <w:t xml:space="preserve"> </w:t>
      </w:r>
      <w:r>
        <w:t>지시하십시오</w:t>
      </w:r>
      <w:r>
        <w:t xml:space="preserve">. </w:t>
      </w:r>
      <w:r>
        <w:t>잔소리나</w:t>
      </w:r>
      <w:r>
        <w:t xml:space="preserve"> </w:t>
      </w:r>
      <w:r>
        <w:t>헐뜯는</w:t>
      </w:r>
      <w:r>
        <w:t xml:space="preserve"> </w:t>
      </w:r>
      <w:r>
        <w:t>말이</w:t>
      </w:r>
      <w:r>
        <w:t xml:space="preserve"> </w:t>
      </w:r>
      <w:r>
        <w:t>아니라</w:t>
      </w:r>
      <w:r>
        <w:t xml:space="preserve"> </w:t>
      </w:r>
      <w:r>
        <w:t>유쾌한</w:t>
      </w:r>
      <w:r>
        <w:t xml:space="preserve"> </w:t>
      </w:r>
      <w:r>
        <w:t>분위기에서</w:t>
      </w:r>
      <w:r>
        <w:t xml:space="preserve"> </w:t>
      </w:r>
      <w:r>
        <w:t>가르치면서</w:t>
      </w:r>
      <w:r>
        <w:t xml:space="preserve"> </w:t>
      </w:r>
      <w:r>
        <w:t>아이의</w:t>
      </w:r>
      <w:r>
        <w:t xml:space="preserve"> </w:t>
      </w:r>
      <w:r>
        <w:t>마음을</w:t>
      </w:r>
      <w:r>
        <w:t xml:space="preserve"> </w:t>
      </w:r>
      <w:r>
        <w:t>사랑의</w:t>
      </w:r>
      <w:r>
        <w:t xml:space="preserve"> </w:t>
      </w:r>
      <w:r>
        <w:t>비단</w:t>
      </w:r>
      <w:r>
        <w:t xml:space="preserve"> </w:t>
      </w:r>
      <w:r>
        <w:t>줄로</w:t>
      </w:r>
      <w:r>
        <w:t xml:space="preserve"> </w:t>
      </w:r>
      <w:r>
        <w:t>감싸</w:t>
      </w:r>
      <w:r>
        <w:t xml:space="preserve"> </w:t>
      </w:r>
      <w:r>
        <w:t>주십시오</w:t>
      </w:r>
      <w:r>
        <w:t>(</w:t>
      </w:r>
      <w:r>
        <w:t>부모</w:t>
      </w:r>
      <w:r>
        <w:t>, 158-159).</w:t>
      </w:r>
    </w:p>
    <w:p w14:paraId="02F97122" w14:textId="77777777" w:rsidR="00A16A7D" w:rsidRDefault="00000000">
      <w:pPr>
        <w:jc w:val="both"/>
      </w:pPr>
      <w:r>
        <w:t>권위와</w:t>
      </w:r>
      <w:r>
        <w:t xml:space="preserve"> </w:t>
      </w:r>
      <w:r>
        <w:t>사랑이</w:t>
      </w:r>
      <w:r>
        <w:t xml:space="preserve"> </w:t>
      </w:r>
      <w:r>
        <w:t>결합된</w:t>
      </w:r>
      <w:r>
        <w:t xml:space="preserve"> </w:t>
      </w:r>
      <w:r>
        <w:t>감화력을</w:t>
      </w:r>
      <w:r>
        <w:t xml:space="preserve"> </w:t>
      </w:r>
      <w:r>
        <w:t>통해</w:t>
      </w:r>
      <w:r>
        <w:t xml:space="preserve"> </w:t>
      </w:r>
      <w:r>
        <w:t>단호하면서도</w:t>
      </w:r>
      <w:r>
        <w:t xml:space="preserve"> </w:t>
      </w:r>
      <w:r>
        <w:t>친절하게</w:t>
      </w:r>
      <w:r>
        <w:t xml:space="preserve"> </w:t>
      </w:r>
      <w:r>
        <w:t>가정의</w:t>
      </w:r>
      <w:r>
        <w:t xml:space="preserve"> </w:t>
      </w:r>
      <w:r>
        <w:t>고삐를</w:t>
      </w:r>
      <w:r>
        <w:t xml:space="preserve"> </w:t>
      </w:r>
      <w:r>
        <w:t>붙들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하나님께서</w:t>
      </w:r>
      <w:r>
        <w:t xml:space="preserve"> </w:t>
      </w:r>
      <w:r>
        <w:t>우리</w:t>
      </w:r>
      <w:r>
        <w:t xml:space="preserve"> </w:t>
      </w:r>
      <w:r>
        <w:t>아이들에게</w:t>
      </w:r>
      <w:r>
        <w:t xml:space="preserve"> </w:t>
      </w:r>
      <w:r>
        <w:t>베푸신</w:t>
      </w:r>
      <w:r>
        <w:t xml:space="preserve"> </w:t>
      </w:r>
      <w:r>
        <w:t>것만을</w:t>
      </w:r>
      <w:r>
        <w:t xml:space="preserve"> </w:t>
      </w:r>
      <w:r>
        <w:t>바라본다면</w:t>
      </w:r>
      <w:r>
        <w:t xml:space="preserve"> </w:t>
      </w:r>
      <w:r>
        <w:t>해이해지거나</w:t>
      </w:r>
      <w:r>
        <w:t xml:space="preserve"> </w:t>
      </w:r>
      <w:r>
        <w:t>악을</w:t>
      </w:r>
      <w:r>
        <w:t xml:space="preserve"> </w:t>
      </w:r>
      <w:r>
        <w:t>허용할</w:t>
      </w:r>
      <w:r>
        <w:t xml:space="preserve"> </w:t>
      </w:r>
      <w:r>
        <w:t>일이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(</w:t>
      </w:r>
      <w:r>
        <w:t>가정</w:t>
      </w:r>
      <w:r>
        <w:t>, 308).</w:t>
      </w:r>
    </w:p>
    <w:p w14:paraId="3675CECA" w14:textId="77777777" w:rsidR="00A16A7D" w:rsidRDefault="00A16A7D">
      <w:pPr>
        <w:jc w:val="both"/>
      </w:pPr>
    </w:p>
    <w:p w14:paraId="608AE005" w14:textId="77777777" w:rsidR="00A16A7D" w:rsidRDefault="00A16A7D">
      <w:pPr>
        <w:jc w:val="both"/>
      </w:pPr>
    </w:p>
    <w:p w14:paraId="4AC0F8FB" w14:textId="77777777" w:rsidR="00A16A7D" w:rsidRDefault="00000000">
      <w:r>
        <w:br w:type="page"/>
      </w:r>
    </w:p>
    <w:p w14:paraId="681C94DD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18</w:t>
      </w:r>
      <w:r>
        <w:t>일</w:t>
      </w:r>
    </w:p>
    <w:p w14:paraId="2B87E0C4" w14:textId="77777777" w:rsidR="00A16A7D" w:rsidRDefault="00A16A7D">
      <w:pPr>
        <w:jc w:val="both"/>
      </w:pPr>
    </w:p>
    <w:p w14:paraId="16C68A0F" w14:textId="77777777" w:rsidR="00A16A7D" w:rsidRDefault="00000000">
      <w:pPr>
        <w:jc w:val="both"/>
      </w:pPr>
      <w:r>
        <w:t>사랑의</w:t>
      </w:r>
      <w:r>
        <w:t xml:space="preserve"> </w:t>
      </w:r>
      <w:r>
        <w:t>띠</w:t>
      </w:r>
    </w:p>
    <w:p w14:paraId="59AB2688" w14:textId="77777777" w:rsidR="00A16A7D" w:rsidRDefault="00A16A7D">
      <w:pPr>
        <w:jc w:val="both"/>
      </w:pPr>
    </w:p>
    <w:p w14:paraId="15F21B61" w14:textId="77777777" w:rsidR="00A16A7D" w:rsidRDefault="00000000">
      <w:pPr>
        <w:jc w:val="both"/>
      </w:pPr>
      <w:r>
        <w:t>“</w:t>
      </w:r>
      <w:r>
        <w:t>서로</w:t>
      </w:r>
      <w:r>
        <w:t xml:space="preserve"> </w:t>
      </w:r>
      <w:r>
        <w:t>친절하게</w:t>
      </w:r>
      <w:r>
        <w:t xml:space="preserve"> </w:t>
      </w:r>
      <w:r>
        <w:t>하며</w:t>
      </w:r>
      <w:r>
        <w:t xml:space="preserve"> </w:t>
      </w:r>
      <w:r>
        <w:t>불쌍히</w:t>
      </w:r>
      <w:r>
        <w:t xml:space="preserve"> </w:t>
      </w:r>
      <w:r>
        <w:t>여기며</w:t>
      </w:r>
      <w:r>
        <w:t xml:space="preserve"> </w:t>
      </w:r>
      <w:r>
        <w:t>서로</w:t>
      </w:r>
      <w:r>
        <w:t xml:space="preserve"> </w:t>
      </w:r>
      <w:r>
        <w:t>용서하기를</w:t>
      </w:r>
      <w:r>
        <w:t xml:space="preserve"> </w:t>
      </w:r>
      <w:r>
        <w:t>하나님이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너희를</w:t>
      </w:r>
      <w:r>
        <w:t xml:space="preserve"> </w:t>
      </w:r>
      <w:r>
        <w:t>용서하심과</w:t>
      </w:r>
      <w:r>
        <w:t xml:space="preserve"> </w:t>
      </w:r>
      <w:r>
        <w:t>같이</w:t>
      </w:r>
      <w:r>
        <w:t xml:space="preserve"> </w:t>
      </w:r>
      <w:r>
        <w:t>하라</w:t>
      </w:r>
      <w:r>
        <w:t>”(</w:t>
      </w:r>
      <w:r>
        <w:t>엡</w:t>
      </w:r>
      <w:r>
        <w:t xml:space="preserve"> 4:32)</w:t>
      </w:r>
    </w:p>
    <w:p w14:paraId="04112844" w14:textId="77777777" w:rsidR="00A16A7D" w:rsidRDefault="00A16A7D">
      <w:pPr>
        <w:jc w:val="both"/>
      </w:pPr>
    </w:p>
    <w:p w14:paraId="21426BE2" w14:textId="77777777" w:rsidR="00A16A7D" w:rsidRDefault="00000000">
      <w:pPr>
        <w:jc w:val="both"/>
      </w:pPr>
      <w:r>
        <w:t>“</w:t>
      </w:r>
      <w:r>
        <w:t>서로</w:t>
      </w:r>
      <w:r>
        <w:t xml:space="preserve"> </w:t>
      </w:r>
      <w:r>
        <w:t>우애하라</w:t>
      </w:r>
      <w:r>
        <w:t>”(</w:t>
      </w:r>
      <w:r>
        <w:t>롬</w:t>
      </w:r>
      <w:r>
        <w:t xml:space="preserve"> 12:10)</w:t>
      </w:r>
      <w:r>
        <w:t>고</w:t>
      </w:r>
      <w:r>
        <w:t xml:space="preserve"> </w:t>
      </w:r>
      <w:r>
        <w:t>명하신</w:t>
      </w:r>
      <w:r>
        <w:t xml:space="preserve"> </w:t>
      </w:r>
      <w:r>
        <w:t>원칙이</w:t>
      </w:r>
      <w:r>
        <w:t xml:space="preserve"> </w:t>
      </w:r>
      <w:r>
        <w:t>행복한</w:t>
      </w:r>
      <w:r>
        <w:t xml:space="preserve"> </w:t>
      </w:r>
      <w:r>
        <w:t>가정의</w:t>
      </w:r>
      <w:r>
        <w:t xml:space="preserve"> </w:t>
      </w:r>
      <w:r>
        <w:t>기초입니다</w:t>
      </w:r>
      <w:r>
        <w:t>(</w:t>
      </w:r>
      <w:r>
        <w:t>가정</w:t>
      </w:r>
      <w:r>
        <w:t>, 421).</w:t>
      </w:r>
    </w:p>
    <w:p w14:paraId="0C3172E7" w14:textId="77777777" w:rsidR="00A16A7D" w:rsidRDefault="00000000">
      <w:pPr>
        <w:jc w:val="both"/>
      </w:pPr>
      <w:r>
        <w:t>불친절</w:t>
      </w:r>
      <w:r>
        <w:t xml:space="preserve">, </w:t>
      </w:r>
      <w:r>
        <w:t>불평</w:t>
      </w:r>
      <w:r>
        <w:t xml:space="preserve">, </w:t>
      </w:r>
      <w:r>
        <w:t>분노는</w:t>
      </w:r>
      <w:r>
        <w:t xml:space="preserve"> </w:t>
      </w:r>
      <w:r>
        <w:t>예수님</w:t>
      </w:r>
      <w:r>
        <w:t xml:space="preserve"> </w:t>
      </w:r>
      <w:r>
        <w:t>집안에서</w:t>
      </w:r>
      <w:r>
        <w:t xml:space="preserve"> </w:t>
      </w:r>
      <w:r>
        <w:t>쫓아냅니다</w:t>
      </w:r>
      <w:r>
        <w:t xml:space="preserve">. </w:t>
      </w:r>
      <w:r>
        <w:t>불쾌한</w:t>
      </w:r>
      <w:r>
        <w:t xml:space="preserve"> </w:t>
      </w:r>
      <w:r>
        <w:t>말</w:t>
      </w:r>
      <w:r>
        <w:t xml:space="preserve">, </w:t>
      </w:r>
      <w:r>
        <w:t>불평</w:t>
      </w:r>
      <w:r>
        <w:t xml:space="preserve"> </w:t>
      </w:r>
      <w:r>
        <w:t>분쟁이</w:t>
      </w:r>
      <w:r>
        <w:t xml:space="preserve"> </w:t>
      </w:r>
      <w:r>
        <w:t>있는</w:t>
      </w:r>
      <w:r>
        <w:t xml:space="preserve"> </w:t>
      </w:r>
      <w:r>
        <w:t>가정에서</w:t>
      </w:r>
      <w:r>
        <w:t xml:space="preserve"> </w:t>
      </w:r>
      <w:r>
        <w:t>천사가</w:t>
      </w:r>
      <w:r>
        <w:t xml:space="preserve"> </w:t>
      </w:r>
      <w:r>
        <w:t>떠나는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”(1</w:t>
      </w:r>
      <w:r>
        <w:t>증언</w:t>
      </w:r>
      <w:r>
        <w:t>, 307).</w:t>
      </w:r>
    </w:p>
    <w:p w14:paraId="6011CB6D" w14:textId="77777777" w:rsidR="00A16A7D" w:rsidRDefault="00000000">
      <w:pPr>
        <w:jc w:val="both"/>
      </w:pPr>
      <w:r>
        <w:t>온화한</w:t>
      </w:r>
      <w:r>
        <w:t xml:space="preserve"> </w:t>
      </w:r>
      <w:r>
        <w:t>태도</w:t>
      </w:r>
      <w:r>
        <w:t xml:space="preserve">, </w:t>
      </w:r>
      <w:r>
        <w:t>기분</w:t>
      </w:r>
      <w:r>
        <w:t xml:space="preserve"> </w:t>
      </w:r>
      <w:r>
        <w:t>좋은</w:t>
      </w:r>
      <w:r>
        <w:t xml:space="preserve"> </w:t>
      </w:r>
      <w:r>
        <w:t>대화</w:t>
      </w:r>
      <w:r>
        <w:t xml:space="preserve">, </w:t>
      </w:r>
      <w:r>
        <w:t>사랑의</w:t>
      </w:r>
      <w:r>
        <w:t xml:space="preserve"> </w:t>
      </w:r>
      <w:r>
        <w:t>행동은</w:t>
      </w:r>
      <w:r>
        <w:t xml:space="preserve"> </w:t>
      </w:r>
      <w:r>
        <w:t>자녀와</w:t>
      </w:r>
      <w:r>
        <w:t xml:space="preserve"> </w:t>
      </w:r>
      <w:r>
        <w:t>부모를</w:t>
      </w:r>
      <w:r>
        <w:t xml:space="preserve"> </w:t>
      </w:r>
      <w:r>
        <w:t>사랑의</w:t>
      </w:r>
      <w:r>
        <w:t xml:space="preserve"> </w:t>
      </w:r>
      <w:r>
        <w:t>비단</w:t>
      </w:r>
      <w:r>
        <w:t xml:space="preserve"> </w:t>
      </w:r>
      <w:r>
        <w:t>줄로</w:t>
      </w:r>
      <w:r>
        <w:t xml:space="preserve"> </w:t>
      </w:r>
      <w:r>
        <w:t>묶어</w:t>
      </w:r>
      <w:r>
        <w:t xml:space="preserve"> </w:t>
      </w:r>
      <w:r>
        <w:t>줍니다</w:t>
      </w:r>
      <w:r>
        <w:t xml:space="preserve">. </w:t>
      </w:r>
      <w:r>
        <w:t>그런</w:t>
      </w:r>
      <w:r>
        <w:t xml:space="preserve"> </w:t>
      </w:r>
      <w:r>
        <w:t>가정은</w:t>
      </w:r>
      <w:r>
        <w:t xml:space="preserve"> </w:t>
      </w:r>
      <w:r>
        <w:t>금을</w:t>
      </w:r>
      <w:r>
        <w:t xml:space="preserve"> </w:t>
      </w:r>
      <w:r>
        <w:t>주고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희귀한</w:t>
      </w:r>
      <w:r>
        <w:t xml:space="preserve"> </w:t>
      </w:r>
      <w:r>
        <w:t>장식품보다도</w:t>
      </w:r>
      <w:r>
        <w:t xml:space="preserve"> </w:t>
      </w:r>
      <w:r>
        <w:t>더</w:t>
      </w:r>
      <w:r>
        <w:t xml:space="preserve"> </w:t>
      </w:r>
      <w:r>
        <w:t>아름답습니다</w:t>
      </w:r>
      <w:r>
        <w:t>(</w:t>
      </w:r>
      <w:r>
        <w:t>가정</w:t>
      </w:r>
      <w:r>
        <w:t>, 426-427).</w:t>
      </w:r>
    </w:p>
    <w:p w14:paraId="25B607B0" w14:textId="77777777" w:rsidR="00A16A7D" w:rsidRDefault="00000000">
      <w:pPr>
        <w:jc w:val="both"/>
      </w:pPr>
      <w:r>
        <w:t>남편과</w:t>
      </w:r>
      <w:r>
        <w:t xml:space="preserve"> </w:t>
      </w:r>
      <w:r>
        <w:t>아내</w:t>
      </w:r>
      <w:r>
        <w:t xml:space="preserve">, </w:t>
      </w:r>
      <w:r>
        <w:t>부모와</w:t>
      </w:r>
      <w:r>
        <w:t xml:space="preserve"> </w:t>
      </w:r>
      <w:r>
        <w:t>자녀</w:t>
      </w:r>
      <w:r>
        <w:t xml:space="preserve">, </w:t>
      </w:r>
      <w:r>
        <w:t>형제와</w:t>
      </w:r>
      <w:r>
        <w:t xml:space="preserve"> </w:t>
      </w:r>
      <w:r>
        <w:t>자매</w:t>
      </w:r>
      <w:r>
        <w:t xml:space="preserve"> </w:t>
      </w:r>
      <w:r>
        <w:t>사이에는</w:t>
      </w:r>
      <w:r>
        <w:t xml:space="preserve"> </w:t>
      </w:r>
      <w:r>
        <w:t>다정한</w:t>
      </w:r>
      <w:r>
        <w:t xml:space="preserve"> </w:t>
      </w:r>
      <w:r>
        <w:t>사랑이</w:t>
      </w:r>
      <w:r>
        <w:t xml:space="preserve"> </w:t>
      </w:r>
      <w:r>
        <w:t>늘</w:t>
      </w:r>
      <w:r>
        <w:t xml:space="preserve"> </w:t>
      </w:r>
      <w:r>
        <w:t>배어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단</w:t>
      </w:r>
      <w:r>
        <w:t xml:space="preserve"> </w:t>
      </w:r>
      <w:r>
        <w:t>한마디라도</w:t>
      </w:r>
      <w:r>
        <w:t xml:space="preserve"> </w:t>
      </w:r>
      <w:r>
        <w:t>성급하게</w:t>
      </w:r>
      <w:r>
        <w:t xml:space="preserve"> </w:t>
      </w:r>
      <w:r>
        <w:t>말하지</w:t>
      </w:r>
      <w:r>
        <w:t xml:space="preserve"> </w:t>
      </w:r>
      <w:r>
        <w:t>말고</w:t>
      </w:r>
      <w:r>
        <w:t xml:space="preserve"> </w:t>
      </w:r>
      <w:r>
        <w:t>사랑이</w:t>
      </w:r>
      <w:r>
        <w:t xml:space="preserve"> </w:t>
      </w:r>
      <w:r>
        <w:t>부족하다는</w:t>
      </w:r>
      <w:r>
        <w:t xml:space="preserve"> </w:t>
      </w:r>
      <w:r>
        <w:t>기색조차</w:t>
      </w:r>
      <w:r>
        <w:t xml:space="preserve"> </w:t>
      </w:r>
      <w:r>
        <w:t>나타나지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 …</w:t>
      </w:r>
      <w:r>
        <w:t>자식은</w:t>
      </w:r>
      <w:r>
        <w:t xml:space="preserve"> </w:t>
      </w:r>
      <w:r>
        <w:t>부모를</w:t>
      </w:r>
      <w:r>
        <w:t xml:space="preserve"> </w:t>
      </w:r>
      <w:r>
        <w:t>존경하며</w:t>
      </w:r>
      <w:r>
        <w:t xml:space="preserve"> </w:t>
      </w:r>
      <w:r>
        <w:t>공손히</w:t>
      </w:r>
      <w:r>
        <w:t xml:space="preserve"> </w:t>
      </w:r>
      <w:r>
        <w:t>섬기고</w:t>
      </w:r>
      <w:r>
        <w:t xml:space="preserve"> </w:t>
      </w:r>
      <w:r>
        <w:t>부모는</w:t>
      </w:r>
      <w:r>
        <w:t xml:space="preserve"> </w:t>
      </w:r>
      <w:r>
        <w:t>자식에게</w:t>
      </w:r>
      <w:r>
        <w:t xml:space="preserve"> </w:t>
      </w:r>
      <w:r>
        <w:t>참을성</w:t>
      </w:r>
      <w:r>
        <w:t xml:space="preserve">, </w:t>
      </w:r>
      <w:r>
        <w:t>온유함</w:t>
      </w:r>
      <w:r>
        <w:t xml:space="preserve">, </w:t>
      </w:r>
      <w:r>
        <w:t>다정함을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 xml:space="preserve">. </w:t>
      </w:r>
      <w:r>
        <w:t>서로를</w:t>
      </w:r>
      <w:r>
        <w:t xml:space="preserve"> </w:t>
      </w:r>
      <w:r>
        <w:t>기쁘게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가능한</w:t>
      </w:r>
      <w:r>
        <w:t xml:space="preserve"> </w:t>
      </w:r>
      <w:r>
        <w:t>모든</w:t>
      </w:r>
      <w:r>
        <w:t xml:space="preserve"> </w:t>
      </w:r>
      <w:r>
        <w:t>방법을</w:t>
      </w:r>
      <w:r>
        <w:t xml:space="preserve"> </w:t>
      </w:r>
      <w:r>
        <w:t>찾아야</w:t>
      </w:r>
      <w:r>
        <w:t xml:space="preserve"> </w:t>
      </w:r>
      <w:r>
        <w:t>합니다</w:t>
      </w:r>
      <w:r>
        <w:t>(ST, 1892. 11. 14.).</w:t>
      </w:r>
    </w:p>
    <w:p w14:paraId="5351C4C7" w14:textId="77777777" w:rsidR="00A16A7D" w:rsidRDefault="00000000">
      <w:pPr>
        <w:jc w:val="both"/>
      </w:pPr>
      <w:r>
        <w:t>친절한</w:t>
      </w:r>
      <w:r>
        <w:t xml:space="preserve"> </w:t>
      </w:r>
      <w:r>
        <w:t>행동은</w:t>
      </w:r>
      <w:r>
        <w:t xml:space="preserve"> …</w:t>
      </w:r>
      <w:r>
        <w:t>마음을</w:t>
      </w:r>
      <w:r>
        <w:t xml:space="preserve"> </w:t>
      </w:r>
      <w:r>
        <w:t>한데</w:t>
      </w:r>
      <w:r>
        <w:t xml:space="preserve"> </w:t>
      </w:r>
      <w:r>
        <w:t>묶어</w:t>
      </w:r>
      <w:r>
        <w:t xml:space="preserve"> </w:t>
      </w:r>
      <w:r>
        <w:t>주며</w:t>
      </w:r>
      <w:r>
        <w:t xml:space="preserve"> </w:t>
      </w:r>
      <w:r>
        <w:t>너그러운</w:t>
      </w:r>
      <w:r>
        <w:t xml:space="preserve"> </w:t>
      </w:r>
      <w:r>
        <w:t>마음의</w:t>
      </w:r>
      <w:r>
        <w:t xml:space="preserve"> </w:t>
      </w:r>
      <w:r>
        <w:t>원천이신</w:t>
      </w:r>
      <w:r>
        <w:t xml:space="preserve"> </w:t>
      </w:r>
      <w:r>
        <w:t>하나님의</w:t>
      </w:r>
      <w:r>
        <w:t xml:space="preserve"> </w:t>
      </w:r>
      <w:r>
        <w:t>마음에</w:t>
      </w:r>
      <w:r>
        <w:t xml:space="preserve"> </w:t>
      </w:r>
      <w:r>
        <w:t>더</w:t>
      </w:r>
      <w:r>
        <w:t xml:space="preserve"> </w:t>
      </w:r>
      <w:r>
        <w:t>가까워지게</w:t>
      </w:r>
      <w:r>
        <w:t xml:space="preserve"> </w:t>
      </w:r>
      <w:r>
        <w:t>합니다</w:t>
      </w:r>
      <w:r>
        <w:t xml:space="preserve">. </w:t>
      </w:r>
      <w:r>
        <w:t>생활</w:t>
      </w:r>
      <w:r>
        <w:t xml:space="preserve"> </w:t>
      </w:r>
      <w:r>
        <w:t>속의</w:t>
      </w:r>
      <w:r>
        <w:t xml:space="preserve"> </w:t>
      </w:r>
      <w:r>
        <w:t>작은</w:t>
      </w:r>
      <w:r>
        <w:t xml:space="preserve"> </w:t>
      </w:r>
      <w:r>
        <w:t>관심</w:t>
      </w:r>
      <w:r>
        <w:t xml:space="preserve">, </w:t>
      </w:r>
      <w:r>
        <w:t>사랑과</w:t>
      </w:r>
      <w:r>
        <w:t xml:space="preserve"> </w:t>
      </w:r>
      <w:r>
        <w:t>희생의</w:t>
      </w:r>
      <w:r>
        <w:t xml:space="preserve"> </w:t>
      </w:r>
      <w:r>
        <w:t>작은</w:t>
      </w:r>
      <w:r>
        <w:t xml:space="preserve"> </w:t>
      </w:r>
      <w:r>
        <w:t>행동은</w:t>
      </w:r>
      <w:r>
        <w:t xml:space="preserve"> </w:t>
      </w:r>
      <w:r>
        <w:t>말없이</w:t>
      </w:r>
      <w:r>
        <w:t xml:space="preserve"> </w:t>
      </w:r>
      <w:r>
        <w:t>풍기는</w:t>
      </w:r>
      <w:r>
        <w:t xml:space="preserve"> </w:t>
      </w:r>
      <w:r>
        <w:t>꽃향기와</w:t>
      </w:r>
      <w:r>
        <w:t xml:space="preserve"> </w:t>
      </w:r>
      <w:r>
        <w:t>같습니다</w:t>
      </w:r>
      <w:r>
        <w:t xml:space="preserve">. </w:t>
      </w:r>
      <w:r>
        <w:t>이것이</w:t>
      </w:r>
      <w:r>
        <w:t xml:space="preserve"> </w:t>
      </w:r>
      <w:r>
        <w:t>삶의</w:t>
      </w:r>
      <w:r>
        <w:t xml:space="preserve"> </w:t>
      </w:r>
      <w:r>
        <w:t>행복에</w:t>
      </w:r>
      <w:r>
        <w:t xml:space="preserve"> </w:t>
      </w:r>
      <w:r>
        <w:t>끼치는</w:t>
      </w:r>
      <w:r>
        <w:t xml:space="preserve"> </w:t>
      </w:r>
      <w:r>
        <w:t>영향력은</w:t>
      </w:r>
      <w:r>
        <w:t xml:space="preserve"> </w:t>
      </w:r>
      <w:r>
        <w:t>결코</w:t>
      </w:r>
      <w:r>
        <w:t xml:space="preserve"> </w:t>
      </w:r>
      <w:r>
        <w:t>작지</w:t>
      </w:r>
      <w:r>
        <w:t xml:space="preserve"> </w:t>
      </w:r>
      <w:r>
        <w:t>않습니다</w:t>
      </w:r>
      <w:r>
        <w:t>(</w:t>
      </w:r>
      <w:r>
        <w:t>보훈</w:t>
      </w:r>
      <w:r>
        <w:t>, 82)</w:t>
      </w:r>
    </w:p>
    <w:p w14:paraId="02F6D7F8" w14:textId="77777777" w:rsidR="00A16A7D" w:rsidRDefault="00000000">
      <w:pPr>
        <w:jc w:val="both"/>
      </w:pPr>
      <w:r>
        <w:t>매일</w:t>
      </w:r>
      <w:r>
        <w:t xml:space="preserve"> </w:t>
      </w:r>
      <w:r>
        <w:t>그리스도께서는</w:t>
      </w:r>
      <w:r>
        <w:t xml:space="preserve"> </w:t>
      </w:r>
      <w:r>
        <w:t>참으로</w:t>
      </w:r>
      <w:r>
        <w:t xml:space="preserve"> </w:t>
      </w:r>
      <w:r>
        <w:t>부드럽고</w:t>
      </w:r>
      <w:r>
        <w:t xml:space="preserve"> </w:t>
      </w:r>
      <w:r>
        <w:t>아름다운</w:t>
      </w:r>
      <w:r>
        <w:t xml:space="preserve"> </w:t>
      </w:r>
      <w:r>
        <w:t>빛을</w:t>
      </w:r>
      <w:r>
        <w:t xml:space="preserve"> </w:t>
      </w:r>
      <w:r>
        <w:t>발산하셨습니다</w:t>
      </w:r>
      <w:r>
        <w:t xml:space="preserve">! </w:t>
      </w:r>
      <w:r>
        <w:t>존재하는</w:t>
      </w:r>
      <w:r>
        <w:t xml:space="preserve"> </w:t>
      </w:r>
      <w:r>
        <w:t>것만으로도</w:t>
      </w:r>
      <w:r>
        <w:t xml:space="preserve"> </w:t>
      </w:r>
      <w:r>
        <w:t>그분에게서</w:t>
      </w:r>
      <w:r>
        <w:t xml:space="preserve"> </w:t>
      </w:r>
      <w:r>
        <w:t>향기가</w:t>
      </w:r>
      <w:r>
        <w:t xml:space="preserve"> </w:t>
      </w:r>
      <w:r>
        <w:t>풍겼습니다</w:t>
      </w:r>
      <w:r>
        <w:t xml:space="preserve">. </w:t>
      </w:r>
      <w:r>
        <w:t>그분의</w:t>
      </w:r>
      <w:r>
        <w:t xml:space="preserve"> </w:t>
      </w:r>
      <w:r>
        <w:t>자녀</w:t>
      </w:r>
      <w:r>
        <w:t xml:space="preserve"> </w:t>
      </w:r>
      <w:r>
        <w:t>역시</w:t>
      </w:r>
      <w:r>
        <w:t xml:space="preserve"> </w:t>
      </w:r>
      <w:r>
        <w:t>같은</w:t>
      </w:r>
      <w:r>
        <w:t xml:space="preserve"> </w:t>
      </w:r>
      <w:r>
        <w:t>정신을</w:t>
      </w:r>
      <w:r>
        <w:t xml:space="preserve"> </w:t>
      </w:r>
      <w:r>
        <w:t>나타낼</w:t>
      </w:r>
      <w:r>
        <w:t xml:space="preserve"> </w:t>
      </w:r>
      <w:r>
        <w:t>것입니다</w:t>
      </w:r>
      <w:r>
        <w:t xml:space="preserve">. </w:t>
      </w:r>
      <w:r>
        <w:t>그리스도와</w:t>
      </w:r>
      <w:r>
        <w:t xml:space="preserve"> </w:t>
      </w:r>
      <w:r>
        <w:t>함께하면</w:t>
      </w:r>
      <w:r>
        <w:t xml:space="preserve"> </w:t>
      </w:r>
      <w:r>
        <w:t>거룩한</w:t>
      </w:r>
      <w:r>
        <w:t xml:space="preserve"> </w:t>
      </w:r>
      <w:r>
        <w:t>분위기에</w:t>
      </w:r>
      <w:r>
        <w:t xml:space="preserve"> </w:t>
      </w:r>
      <w:r>
        <w:t>둘러싸입니다</w:t>
      </w:r>
      <w:r>
        <w:t xml:space="preserve">. </w:t>
      </w:r>
      <w:r>
        <w:t>흰옷과도</w:t>
      </w:r>
      <w:r>
        <w:t xml:space="preserve"> </w:t>
      </w:r>
      <w:r>
        <w:t>같은</w:t>
      </w:r>
      <w:r>
        <w:t xml:space="preserve"> </w:t>
      </w:r>
      <w:r>
        <w:t>그들의</w:t>
      </w:r>
      <w:r>
        <w:t xml:space="preserve"> </w:t>
      </w:r>
      <w:r>
        <w:t>순결함은</w:t>
      </w:r>
      <w:r>
        <w:t xml:space="preserve"> </w:t>
      </w:r>
      <w:r>
        <w:t>주님의</w:t>
      </w:r>
      <w:r>
        <w:t xml:space="preserve"> </w:t>
      </w:r>
      <w:r>
        <w:t>동산에서</w:t>
      </w:r>
      <w:r>
        <w:t xml:space="preserve"> </w:t>
      </w:r>
      <w:r>
        <w:t>말미암는</w:t>
      </w:r>
      <w:r>
        <w:t xml:space="preserve"> </w:t>
      </w:r>
      <w:r>
        <w:t>향기를</w:t>
      </w:r>
      <w:r>
        <w:t xml:space="preserve"> </w:t>
      </w:r>
      <w:r>
        <w:t>내뿜습니다</w:t>
      </w:r>
      <w:r>
        <w:t xml:space="preserve">.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그분의</w:t>
      </w:r>
      <w:r>
        <w:t xml:space="preserve"> </w:t>
      </w:r>
      <w:r>
        <w:t>얼굴빛을</w:t>
      </w:r>
      <w:r>
        <w:t xml:space="preserve"> </w:t>
      </w:r>
      <w:r>
        <w:t>반사하여</w:t>
      </w:r>
      <w:r>
        <w:t xml:space="preserve"> </w:t>
      </w:r>
      <w:r>
        <w:t>비틀거리고</w:t>
      </w:r>
      <w:r>
        <w:t xml:space="preserve"> </w:t>
      </w:r>
      <w:r>
        <w:t>지친</w:t>
      </w:r>
      <w:r>
        <w:t xml:space="preserve"> </w:t>
      </w:r>
      <w:r>
        <w:t>발길</w:t>
      </w:r>
      <w:r>
        <w:t xml:space="preserve"> </w:t>
      </w:r>
      <w:r>
        <w:t>앞을</w:t>
      </w:r>
      <w:r>
        <w:t xml:space="preserve"> </w:t>
      </w:r>
      <w:r>
        <w:t>환하게</w:t>
      </w:r>
      <w:r>
        <w:t xml:space="preserve"> </w:t>
      </w:r>
      <w:r>
        <w:t>비춰</w:t>
      </w:r>
      <w:r>
        <w:t xml:space="preserve"> </w:t>
      </w:r>
      <w:r>
        <w:t>줍니다</w:t>
      </w:r>
      <w:r>
        <w:t>(</w:t>
      </w:r>
      <w:r>
        <w:t>보훈</w:t>
      </w:r>
      <w:r>
        <w:t>, 135).</w:t>
      </w:r>
    </w:p>
    <w:p w14:paraId="52C7F81E" w14:textId="77777777" w:rsidR="00A16A7D" w:rsidRDefault="00A16A7D">
      <w:pPr>
        <w:jc w:val="both"/>
      </w:pPr>
    </w:p>
    <w:p w14:paraId="5C868B7D" w14:textId="77777777" w:rsidR="00A16A7D" w:rsidRDefault="00A16A7D">
      <w:pPr>
        <w:jc w:val="both"/>
      </w:pPr>
    </w:p>
    <w:p w14:paraId="30A21D2B" w14:textId="77777777" w:rsidR="00A16A7D" w:rsidRDefault="00A16A7D">
      <w:pPr>
        <w:jc w:val="both"/>
      </w:pPr>
    </w:p>
    <w:p w14:paraId="5645BD88" w14:textId="77777777" w:rsidR="00A16A7D" w:rsidRDefault="00000000">
      <w:r>
        <w:br w:type="page"/>
      </w:r>
    </w:p>
    <w:p w14:paraId="4C84EC1D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19</w:t>
      </w:r>
      <w:r>
        <w:t>일</w:t>
      </w:r>
    </w:p>
    <w:p w14:paraId="2262E8FB" w14:textId="77777777" w:rsidR="00A16A7D" w:rsidRDefault="00A16A7D">
      <w:pPr>
        <w:jc w:val="both"/>
      </w:pPr>
    </w:p>
    <w:p w14:paraId="4790B3DC" w14:textId="77777777" w:rsidR="00A16A7D" w:rsidRDefault="00000000">
      <w:pPr>
        <w:jc w:val="both"/>
      </w:pPr>
      <w:r>
        <w:t>일할</w:t>
      </w:r>
      <w:r>
        <w:t xml:space="preserve"> </w:t>
      </w:r>
      <w:r>
        <w:t>때는</w:t>
      </w:r>
      <w:r>
        <w:t xml:space="preserve"> </w:t>
      </w:r>
      <w:r>
        <w:t>함께</w:t>
      </w:r>
    </w:p>
    <w:p w14:paraId="1550CE20" w14:textId="77777777" w:rsidR="00A16A7D" w:rsidRDefault="00A16A7D">
      <w:pPr>
        <w:jc w:val="both"/>
      </w:pPr>
    </w:p>
    <w:p w14:paraId="580054E0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짐을</w:t>
      </w:r>
      <w:r>
        <w:t xml:space="preserve"> </w:t>
      </w:r>
      <w:r>
        <w:t>서로</w:t>
      </w:r>
      <w:r>
        <w:t xml:space="preserve"> </w:t>
      </w:r>
      <w:r>
        <w:t>지라</w:t>
      </w:r>
      <w:r>
        <w:t xml:space="preserve"> </w:t>
      </w:r>
      <w:r>
        <w:t>그리하여</w:t>
      </w:r>
      <w:r>
        <w:t xml:space="preserve"> </w:t>
      </w:r>
      <w:r>
        <w:t>그리스도의</w:t>
      </w:r>
      <w:r>
        <w:t xml:space="preserve"> </w:t>
      </w:r>
      <w:r>
        <w:t>법을</w:t>
      </w:r>
      <w:r>
        <w:t xml:space="preserve"> </w:t>
      </w:r>
      <w:r>
        <w:t>성취하라</w:t>
      </w:r>
      <w:r>
        <w:t>”(</w:t>
      </w:r>
      <w:r>
        <w:t>갈</w:t>
      </w:r>
      <w:r>
        <w:t xml:space="preserve"> 6:2)</w:t>
      </w:r>
    </w:p>
    <w:p w14:paraId="1FC4F882" w14:textId="77777777" w:rsidR="00A16A7D" w:rsidRDefault="00A16A7D">
      <w:pPr>
        <w:jc w:val="both"/>
      </w:pPr>
    </w:p>
    <w:p w14:paraId="627E529D" w14:textId="77777777" w:rsidR="00A16A7D" w:rsidRDefault="00000000">
      <w:pPr>
        <w:jc w:val="both"/>
      </w:pPr>
      <w:r>
        <w:t>자녀는</w:t>
      </w:r>
      <w:r>
        <w:t xml:space="preserve"> </w:t>
      </w:r>
      <w:r>
        <w:t>부모와</w:t>
      </w:r>
      <w:r>
        <w:t xml:space="preserve"> </w:t>
      </w:r>
      <w:r>
        <w:t>마찬가지로</w:t>
      </w:r>
      <w:r>
        <w:t xml:space="preserve"> </w:t>
      </w:r>
      <w:r>
        <w:t>가정에서</w:t>
      </w:r>
      <w:r>
        <w:t xml:space="preserve"> </w:t>
      </w:r>
      <w:r>
        <w:t>중요한</w:t>
      </w:r>
      <w:r>
        <w:t xml:space="preserve"> </w:t>
      </w:r>
      <w:r>
        <w:t>의무를</w:t>
      </w:r>
      <w:r>
        <w:t xml:space="preserve"> </w:t>
      </w:r>
      <w:r>
        <w:t>지니고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가정이라는</w:t>
      </w:r>
      <w:r>
        <w:t xml:space="preserve"> </w:t>
      </w:r>
      <w:r>
        <w:t>협력체의</w:t>
      </w:r>
      <w:r>
        <w:t xml:space="preserve"> </w:t>
      </w:r>
      <w:r>
        <w:t>일원임을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부모는</w:t>
      </w:r>
      <w:r>
        <w:t xml:space="preserve"> </w:t>
      </w:r>
      <w:r>
        <w:t>그들을</w:t>
      </w:r>
      <w:r>
        <w:t xml:space="preserve"> </w:t>
      </w:r>
      <w:r>
        <w:t>먹이고</w:t>
      </w:r>
      <w:r>
        <w:t xml:space="preserve"> </w:t>
      </w:r>
      <w:r>
        <w:t>입히고</w:t>
      </w:r>
      <w:r>
        <w:t xml:space="preserve"> </w:t>
      </w:r>
      <w:r>
        <w:t>사랑하고</w:t>
      </w:r>
      <w:r>
        <w:t xml:space="preserve"> </w:t>
      </w:r>
      <w:r>
        <w:t>돌봅니다</w:t>
      </w:r>
      <w:r>
        <w:t xml:space="preserve">. </w:t>
      </w:r>
      <w:r>
        <w:t>자녀는</w:t>
      </w:r>
      <w:r>
        <w:t xml:space="preserve"> </w:t>
      </w:r>
      <w:r>
        <w:t>가정의</w:t>
      </w:r>
      <w:r>
        <w:t xml:space="preserve"> </w:t>
      </w:r>
      <w:r>
        <w:t>부담을</w:t>
      </w:r>
      <w:r>
        <w:t xml:space="preserve"> </w:t>
      </w:r>
      <w:r>
        <w:t>나눠지고</w:t>
      </w:r>
      <w:r>
        <w:t xml:space="preserve"> </w:t>
      </w:r>
      <w:r>
        <w:t>서로</w:t>
      </w:r>
      <w:r>
        <w:t xml:space="preserve"> </w:t>
      </w:r>
      <w:r>
        <w:t>최대한</w:t>
      </w:r>
      <w:r>
        <w:t xml:space="preserve"> </w:t>
      </w:r>
      <w:r>
        <w:t>행복하게</w:t>
      </w:r>
      <w:r>
        <w:t xml:space="preserve"> </w:t>
      </w:r>
      <w:r>
        <w:t>하도록</w:t>
      </w:r>
      <w:r>
        <w:t xml:space="preserve"> </w:t>
      </w:r>
      <w:r>
        <w:t>노력하면서</w:t>
      </w:r>
      <w:r>
        <w:t xml:space="preserve"> </w:t>
      </w:r>
      <w:r>
        <w:t>그</w:t>
      </w:r>
      <w:r>
        <w:t xml:space="preserve"> </w:t>
      </w:r>
      <w:r>
        <w:t>많은</w:t>
      </w:r>
      <w:r>
        <w:t xml:space="preserve"> </w:t>
      </w:r>
      <w:r>
        <w:t>은혜에</w:t>
      </w:r>
      <w:r>
        <w:t xml:space="preserve"> </w:t>
      </w:r>
      <w:r>
        <w:t>보답해야</w:t>
      </w:r>
      <w:r>
        <w:t xml:space="preserve"> </w:t>
      </w:r>
      <w:r>
        <w:t>합니다</w:t>
      </w:r>
      <w:r>
        <w:t>(</w:t>
      </w:r>
      <w:r>
        <w:t>치료</w:t>
      </w:r>
      <w:r>
        <w:t>, 394).</w:t>
      </w:r>
    </w:p>
    <w:p w14:paraId="23344480" w14:textId="77777777" w:rsidR="00A16A7D" w:rsidRDefault="00000000">
      <w:pPr>
        <w:jc w:val="both"/>
      </w:pPr>
      <w:r>
        <w:t>작은</w:t>
      </w:r>
      <w:r>
        <w:t xml:space="preserve"> </w:t>
      </w:r>
      <w:r>
        <w:t>아이들도</w:t>
      </w:r>
      <w:r>
        <w:t xml:space="preserve"> </w:t>
      </w:r>
      <w:r>
        <w:t>일상에서</w:t>
      </w:r>
      <w:r>
        <w:t xml:space="preserve"> </w:t>
      </w:r>
      <w:r>
        <w:t>역할을</w:t>
      </w:r>
      <w:r>
        <w:t xml:space="preserve"> </w:t>
      </w:r>
      <w:r>
        <w:t>맡아야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도움이</w:t>
      </w:r>
      <w:r>
        <w:t xml:space="preserve"> </w:t>
      </w:r>
      <w:r>
        <w:t>필요하고</w:t>
      </w:r>
      <w:r>
        <w:t xml:space="preserve"> </w:t>
      </w:r>
      <w:r>
        <w:t>인정받고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느껴야</w:t>
      </w:r>
      <w:r>
        <w:t xml:space="preserve"> </w:t>
      </w:r>
      <w:r>
        <w:t>합니다</w:t>
      </w:r>
      <w:r>
        <w:t xml:space="preserve">. </w:t>
      </w:r>
      <w:r>
        <w:t>큰</w:t>
      </w:r>
      <w:r>
        <w:t xml:space="preserve"> </w:t>
      </w:r>
      <w:r>
        <w:t>아이들은</w:t>
      </w:r>
      <w:r>
        <w:t xml:space="preserve"> </w:t>
      </w:r>
      <w:r>
        <w:t>부모의</w:t>
      </w:r>
      <w:r>
        <w:t xml:space="preserve"> </w:t>
      </w:r>
      <w:r>
        <w:t>도우미가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부모의</w:t>
      </w:r>
      <w:r>
        <w:t xml:space="preserve"> </w:t>
      </w:r>
      <w:r>
        <w:t>계획에</w:t>
      </w:r>
      <w:r>
        <w:t xml:space="preserve"> </w:t>
      </w:r>
      <w:r>
        <w:t>함께하고</w:t>
      </w:r>
      <w:r>
        <w:t xml:space="preserve">, </w:t>
      </w:r>
      <w:r>
        <w:t>책임과</w:t>
      </w:r>
      <w:r>
        <w:t xml:space="preserve"> </w:t>
      </w:r>
      <w:r>
        <w:t>부담을</w:t>
      </w:r>
      <w:r>
        <w:t xml:space="preserve"> </w:t>
      </w:r>
      <w:r>
        <w:t>나누어야</w:t>
      </w:r>
      <w:r>
        <w:t xml:space="preserve"> </w:t>
      </w:r>
      <w:r>
        <w:t>합니다</w:t>
      </w:r>
      <w:r>
        <w:t xml:space="preserve">. </w:t>
      </w:r>
      <w:r>
        <w:t>아버지와</w:t>
      </w:r>
      <w:r>
        <w:t xml:space="preserve"> </w:t>
      </w:r>
      <w:r>
        <w:t>어머니는</w:t>
      </w:r>
      <w:r>
        <w:t xml:space="preserve"> </w:t>
      </w:r>
      <w:r>
        <w:t>시간을</w:t>
      </w:r>
      <w:r>
        <w:t xml:space="preserve"> </w:t>
      </w:r>
      <w:r>
        <w:t>내어</w:t>
      </w:r>
      <w:r>
        <w:t xml:space="preserve"> </w:t>
      </w:r>
      <w:r>
        <w:t>자녀에게</w:t>
      </w:r>
      <w:r>
        <w:t xml:space="preserve"> </w:t>
      </w:r>
      <w:r>
        <w:t>가르치십시오</w:t>
      </w:r>
      <w:r>
        <w:t xml:space="preserve">. </w:t>
      </w:r>
      <w:r>
        <w:t>아이들의</w:t>
      </w:r>
      <w:r>
        <w:t xml:space="preserve"> </w:t>
      </w:r>
      <w:r>
        <w:t>도움을</w:t>
      </w:r>
      <w:r>
        <w:t xml:space="preserve"> </w:t>
      </w:r>
      <w:r>
        <w:t>귀하게</w:t>
      </w:r>
      <w:r>
        <w:t xml:space="preserve"> </w:t>
      </w:r>
      <w:r>
        <w:t>여기고</w:t>
      </w:r>
      <w:r>
        <w:t xml:space="preserve"> </w:t>
      </w:r>
      <w:r>
        <w:t>그들에게</w:t>
      </w:r>
      <w:r>
        <w:t xml:space="preserve"> </w:t>
      </w:r>
      <w:r>
        <w:t>신뢰받기</w:t>
      </w:r>
      <w:r>
        <w:t xml:space="preserve"> </w:t>
      </w:r>
      <w:r>
        <w:t>원하며</w:t>
      </w:r>
      <w:r>
        <w:t xml:space="preserve"> </w:t>
      </w:r>
      <w:r>
        <w:t>함께</w:t>
      </w:r>
      <w:r>
        <w:t xml:space="preserve"> </w:t>
      </w:r>
      <w:r>
        <w:t>일해서</w:t>
      </w:r>
      <w:r>
        <w:t xml:space="preserve"> </w:t>
      </w:r>
      <w:r>
        <w:t>기쁘다는</w:t>
      </w:r>
      <w:r>
        <w:t xml:space="preserve"> </w:t>
      </w:r>
      <w:r>
        <w:t>것을</w:t>
      </w:r>
      <w:r>
        <w:t xml:space="preserve"> </w:t>
      </w:r>
      <w:r>
        <w:t>보여주십시오</w:t>
      </w:r>
      <w:r>
        <w:t xml:space="preserve">. </w:t>
      </w:r>
      <w:r>
        <w:t>그러면</w:t>
      </w:r>
      <w:r>
        <w:t xml:space="preserve"> </w:t>
      </w:r>
      <w:r>
        <w:t>아이들도</w:t>
      </w:r>
      <w:r>
        <w:t xml:space="preserve"> </w:t>
      </w:r>
      <w:r>
        <w:t>민첩하게</w:t>
      </w:r>
      <w:r>
        <w:t xml:space="preserve"> </w:t>
      </w:r>
      <w:r>
        <w:t>반응할</w:t>
      </w:r>
      <w:r>
        <w:t xml:space="preserve"> </w:t>
      </w:r>
      <w:r>
        <w:t>것입니다</w:t>
      </w:r>
      <w:r>
        <w:t xml:space="preserve">. </w:t>
      </w:r>
      <w:r>
        <w:t>부모의</w:t>
      </w:r>
      <w:r>
        <w:t xml:space="preserve"> </w:t>
      </w:r>
      <w:r>
        <w:t>짐이</w:t>
      </w:r>
      <w:r>
        <w:t xml:space="preserve"> </w:t>
      </w:r>
      <w:r>
        <w:t>가벼워지고</w:t>
      </w:r>
      <w:r>
        <w:t xml:space="preserve"> </w:t>
      </w:r>
      <w:r>
        <w:t>아이들이</w:t>
      </w:r>
      <w:r>
        <w:t xml:space="preserve"> </w:t>
      </w:r>
      <w:r>
        <w:t>값으로</w:t>
      </w:r>
      <w:r>
        <w:t xml:space="preserve"> </w:t>
      </w:r>
      <w:r>
        <w:t>매길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중요한</w:t>
      </w:r>
      <w:r>
        <w:t xml:space="preserve"> </w:t>
      </w:r>
      <w:r>
        <w:t>실제적인</w:t>
      </w:r>
      <w:r>
        <w:t xml:space="preserve"> </w:t>
      </w:r>
      <w:r>
        <w:t>훈련을</w:t>
      </w:r>
      <w:r>
        <w:t xml:space="preserve"> </w:t>
      </w:r>
      <w:r>
        <w:t>받을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가정의</w:t>
      </w:r>
      <w:r>
        <w:t xml:space="preserve"> </w:t>
      </w:r>
      <w:r>
        <w:t>띠가</w:t>
      </w:r>
      <w:r>
        <w:t xml:space="preserve"> </w:t>
      </w:r>
      <w:r>
        <w:t>견고해지고</w:t>
      </w:r>
      <w:r>
        <w:t xml:space="preserve"> </w:t>
      </w:r>
      <w:r>
        <w:t>품성의</w:t>
      </w:r>
      <w:r>
        <w:t xml:space="preserve"> </w:t>
      </w:r>
      <w:r>
        <w:t>기초가</w:t>
      </w:r>
      <w:r>
        <w:t xml:space="preserve"> </w:t>
      </w:r>
      <w:r>
        <w:t>더욱</w:t>
      </w:r>
      <w:r>
        <w:t xml:space="preserve"> </w:t>
      </w:r>
      <w:r>
        <w:t>깊어집니다</w:t>
      </w:r>
      <w:r>
        <w:t>(YI, 1905. 2. 28.).</w:t>
      </w:r>
    </w:p>
    <w:p w14:paraId="2734B8D2" w14:textId="77777777" w:rsidR="00A16A7D" w:rsidRDefault="00000000">
      <w:pPr>
        <w:jc w:val="both"/>
      </w:pPr>
      <w:r>
        <w:t>노동은</w:t>
      </w:r>
      <w:r>
        <w:t xml:space="preserve"> </w:t>
      </w:r>
      <w:r>
        <w:t>아이들에게</w:t>
      </w:r>
      <w:r>
        <w:t xml:space="preserve"> </w:t>
      </w:r>
      <w:r>
        <w:t>유익합니다</w:t>
      </w:r>
      <w:r>
        <w:t xml:space="preserve">. </w:t>
      </w:r>
      <w:r>
        <w:t>많은</w:t>
      </w:r>
      <w:r>
        <w:t xml:space="preserve"> </w:t>
      </w:r>
      <w:r>
        <w:t>시간을</w:t>
      </w:r>
      <w:r>
        <w:t xml:space="preserve"> </w:t>
      </w:r>
      <w:r>
        <w:t>유익하게</w:t>
      </w:r>
      <w:r>
        <w:t xml:space="preserve"> </w:t>
      </w:r>
      <w:r>
        <w:t>활용하면</w:t>
      </w:r>
      <w:r>
        <w:t xml:space="preserve"> </w:t>
      </w:r>
      <w:r>
        <w:t>아이들은</w:t>
      </w:r>
      <w:r>
        <w:t xml:space="preserve"> </w:t>
      </w:r>
      <w:r>
        <w:t>더</w:t>
      </w:r>
      <w:r>
        <w:t xml:space="preserve"> </w:t>
      </w:r>
      <w:r>
        <w:t>행복해집니다</w:t>
      </w:r>
      <w:r>
        <w:t xml:space="preserve">. </w:t>
      </w:r>
      <w:r>
        <w:t>성공적으로</w:t>
      </w:r>
      <w:r>
        <w:t xml:space="preserve"> </w:t>
      </w:r>
      <w:r>
        <w:t>일이</w:t>
      </w:r>
      <w:r>
        <w:t xml:space="preserve"> </w:t>
      </w:r>
      <w:r>
        <w:t>끝나면</w:t>
      </w:r>
      <w:r>
        <w:t xml:space="preserve"> </w:t>
      </w:r>
      <w:r>
        <w:t>아이들은</w:t>
      </w:r>
      <w:r>
        <w:t xml:space="preserve"> </w:t>
      </w:r>
      <w:r>
        <w:t>더</w:t>
      </w:r>
      <w:r>
        <w:t xml:space="preserve"> </w:t>
      </w:r>
      <w:r>
        <w:t>강렬한</w:t>
      </w:r>
      <w:r>
        <w:t xml:space="preserve"> </w:t>
      </w:r>
      <w:r>
        <w:t>흥미를</w:t>
      </w:r>
      <w:r>
        <w:t xml:space="preserve"> </w:t>
      </w:r>
      <w:r>
        <w:t>품고</w:t>
      </w:r>
      <w:r>
        <w:t xml:space="preserve"> </w:t>
      </w:r>
      <w:r>
        <w:t>순수한</w:t>
      </w:r>
      <w:r>
        <w:t xml:space="preserve"> </w:t>
      </w:r>
      <w:r>
        <w:t>즐거움에</w:t>
      </w:r>
      <w:r>
        <w:t xml:space="preserve"> </w:t>
      </w:r>
      <w:r>
        <w:t>빠집니다</w:t>
      </w:r>
      <w:r>
        <w:t xml:space="preserve">. </w:t>
      </w:r>
      <w:r>
        <w:t>노동으로</w:t>
      </w:r>
      <w:r>
        <w:t xml:space="preserve"> </w:t>
      </w:r>
      <w:r>
        <w:t>근육과</w:t>
      </w:r>
      <w:r>
        <w:t xml:space="preserve"> </w:t>
      </w:r>
      <w:r>
        <w:t>정신이</w:t>
      </w:r>
      <w:r>
        <w:t xml:space="preserve"> </w:t>
      </w:r>
      <w:r>
        <w:t>강해집니다</w:t>
      </w:r>
      <w:r>
        <w:t xml:space="preserve">. </w:t>
      </w:r>
      <w:r>
        <w:t>어머니는</w:t>
      </w:r>
      <w:r>
        <w:t xml:space="preserve"> </w:t>
      </w:r>
      <w:r>
        <w:t>자녀를</w:t>
      </w:r>
      <w:r>
        <w:t xml:space="preserve"> </w:t>
      </w:r>
      <w:r>
        <w:t>귀중한</w:t>
      </w:r>
      <w:r>
        <w:t xml:space="preserve"> </w:t>
      </w:r>
      <w:r>
        <w:t>도우미로</w:t>
      </w:r>
      <w:r>
        <w:t xml:space="preserve"> </w:t>
      </w:r>
      <w:r>
        <w:t>삼을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가정</w:t>
      </w:r>
      <w:r>
        <w:t>, 286).</w:t>
      </w:r>
    </w:p>
    <w:p w14:paraId="2CA30D5B" w14:textId="77777777" w:rsidR="00A16A7D" w:rsidRDefault="00000000">
      <w:pPr>
        <w:jc w:val="both"/>
      </w:pPr>
      <w:r>
        <w:t>집안일</w:t>
      </w:r>
      <w:r>
        <w:t xml:space="preserve"> </w:t>
      </w:r>
      <w:r>
        <w:t>한</w:t>
      </w:r>
      <w:r>
        <w:t xml:space="preserve"> </w:t>
      </w:r>
      <w:r>
        <w:t>부분을</w:t>
      </w:r>
      <w:r>
        <w:t xml:space="preserve"> </w:t>
      </w:r>
      <w:r>
        <w:t>기분</w:t>
      </w:r>
      <w:r>
        <w:t xml:space="preserve"> </w:t>
      </w:r>
      <w:r>
        <w:t>좋게</w:t>
      </w:r>
      <w:r>
        <w:t xml:space="preserve"> </w:t>
      </w:r>
      <w:r>
        <w:t>떠맡아</w:t>
      </w:r>
      <w:r>
        <w:t xml:space="preserve"> </w:t>
      </w:r>
      <w:r>
        <w:t>아버지와</w:t>
      </w:r>
      <w:r>
        <w:t xml:space="preserve"> </w:t>
      </w:r>
      <w:r>
        <w:t>어머니의</w:t>
      </w:r>
      <w:r>
        <w:t xml:space="preserve"> </w:t>
      </w:r>
      <w:r>
        <w:t>수고를</w:t>
      </w:r>
      <w:r>
        <w:t xml:space="preserve"> </w:t>
      </w:r>
      <w:r>
        <w:t>덜어주는</w:t>
      </w:r>
      <w:r>
        <w:t xml:space="preserve"> </w:t>
      </w:r>
      <w:r>
        <w:t>아이들은</w:t>
      </w:r>
      <w:r>
        <w:t xml:space="preserve"> </w:t>
      </w:r>
      <w:r>
        <w:t>하나님께</w:t>
      </w:r>
      <w:r>
        <w:t xml:space="preserve"> </w:t>
      </w:r>
      <w:r>
        <w:t>사랑</w:t>
      </w:r>
      <w:r>
        <w:t xml:space="preserve"> </w:t>
      </w:r>
      <w:r>
        <w:t>넘치는</w:t>
      </w:r>
      <w:r>
        <w:t xml:space="preserve"> </w:t>
      </w:r>
      <w:r>
        <w:t>인정을</w:t>
      </w:r>
      <w:r>
        <w:t xml:space="preserve"> </w:t>
      </w:r>
      <w:r>
        <w:t>받습니다</w:t>
      </w:r>
      <w:r>
        <w:t>(</w:t>
      </w:r>
      <w:r>
        <w:t>부모</w:t>
      </w:r>
      <w:r>
        <w:t>, 148).</w:t>
      </w:r>
    </w:p>
    <w:p w14:paraId="06443753" w14:textId="77777777" w:rsidR="00A16A7D" w:rsidRDefault="00000000">
      <w:pPr>
        <w:jc w:val="both"/>
      </w:pPr>
      <w:r>
        <w:t>아이들이</w:t>
      </w:r>
      <w:r>
        <w:t xml:space="preserve"> </w:t>
      </w:r>
      <w:r>
        <w:t>가정에서</w:t>
      </w:r>
      <w:r>
        <w:t xml:space="preserve"> </w:t>
      </w:r>
      <w:r>
        <w:t>매일</w:t>
      </w:r>
      <w:r>
        <w:t xml:space="preserve"> </w:t>
      </w:r>
      <w:r>
        <w:t>반복되는</w:t>
      </w:r>
      <w:r>
        <w:t xml:space="preserve"> </w:t>
      </w:r>
      <w:r>
        <w:t>하찮은</w:t>
      </w:r>
      <w:r>
        <w:t xml:space="preserve"> </w:t>
      </w:r>
      <w:r>
        <w:t>의무를</w:t>
      </w:r>
      <w:r>
        <w:t xml:space="preserve"> </w:t>
      </w:r>
      <w:r>
        <w:t>주님께서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정하신</w:t>
      </w:r>
      <w:r>
        <w:t xml:space="preserve"> </w:t>
      </w:r>
      <w:r>
        <w:t>과정으로</w:t>
      </w:r>
      <w:r>
        <w:t xml:space="preserve"> </w:t>
      </w:r>
      <w:r>
        <w:t>받아들인다면</w:t>
      </w:r>
      <w:r>
        <w:t>…</w:t>
      </w:r>
      <w:r>
        <w:t>그</w:t>
      </w:r>
      <w:r>
        <w:t xml:space="preserve"> </w:t>
      </w:r>
      <w:r>
        <w:t>일은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즐겁고</w:t>
      </w:r>
      <w:r>
        <w:t xml:space="preserve"> </w:t>
      </w:r>
      <w:r>
        <w:t>훌륭해</w:t>
      </w:r>
      <w:r>
        <w:t xml:space="preserve"> </w:t>
      </w:r>
      <w:r>
        <w:t>보이지</w:t>
      </w:r>
      <w:r>
        <w:t xml:space="preserve"> </w:t>
      </w:r>
      <w:r>
        <w:t>않겠습니까</w:t>
      </w:r>
      <w:r>
        <w:t xml:space="preserve">! </w:t>
      </w:r>
      <w:r>
        <w:t>일상의</w:t>
      </w:r>
      <w:r>
        <w:t xml:space="preserve"> </w:t>
      </w:r>
      <w:r>
        <w:t>의무를</w:t>
      </w:r>
      <w:r>
        <w:t xml:space="preserve"> </w:t>
      </w:r>
      <w:r>
        <w:t>주께</w:t>
      </w:r>
      <w:r>
        <w:t xml:space="preserve"> </w:t>
      </w:r>
      <w:r>
        <w:lastRenderedPageBreak/>
        <w:t>하듯</w:t>
      </w:r>
      <w:r>
        <w:t xml:space="preserve"> </w:t>
      </w:r>
      <w:r>
        <w:t>하면</w:t>
      </w:r>
      <w:r>
        <w:t xml:space="preserve"> </w:t>
      </w:r>
      <w:r>
        <w:t>가장</w:t>
      </w:r>
      <w:r>
        <w:t xml:space="preserve"> </w:t>
      </w:r>
      <w:r>
        <w:t>미천한</w:t>
      </w:r>
      <w:r>
        <w:t xml:space="preserve"> </w:t>
      </w:r>
      <w:r>
        <w:t>일도</w:t>
      </w:r>
      <w:r>
        <w:t xml:space="preserve"> </w:t>
      </w:r>
      <w:r>
        <w:t>멋져</w:t>
      </w:r>
      <w:r>
        <w:t xml:space="preserve"> </w:t>
      </w:r>
      <w:r>
        <w:t>보이고</w:t>
      </w:r>
      <w:r>
        <w:t xml:space="preserve"> </w:t>
      </w:r>
      <w:r>
        <w:t>그런</w:t>
      </w:r>
      <w:r>
        <w:t xml:space="preserve"> </w:t>
      </w:r>
      <w:r>
        <w:t>일꾼은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수행하는</w:t>
      </w:r>
      <w:r>
        <w:t xml:space="preserve"> </w:t>
      </w:r>
      <w:r>
        <w:t>거룩한</w:t>
      </w:r>
      <w:r>
        <w:t xml:space="preserve"> </w:t>
      </w:r>
      <w:r>
        <w:t>존재들과</w:t>
      </w:r>
      <w:r>
        <w:t xml:space="preserve"> </w:t>
      </w:r>
      <w:r>
        <w:t>하나가</w:t>
      </w:r>
      <w:r>
        <w:t xml:space="preserve"> </w:t>
      </w:r>
      <w:r>
        <w:t>됩니다</w:t>
      </w:r>
      <w:r>
        <w:t>(</w:t>
      </w:r>
      <w:r>
        <w:t>부조</w:t>
      </w:r>
      <w:r>
        <w:t>, 574).</w:t>
      </w:r>
    </w:p>
    <w:p w14:paraId="020B27C6" w14:textId="77777777" w:rsidR="00A16A7D" w:rsidRDefault="00A16A7D">
      <w:pPr>
        <w:jc w:val="both"/>
      </w:pPr>
    </w:p>
    <w:p w14:paraId="01018863" w14:textId="77777777" w:rsidR="00A16A7D" w:rsidRDefault="00A16A7D">
      <w:pPr>
        <w:jc w:val="both"/>
      </w:pPr>
    </w:p>
    <w:p w14:paraId="32D9ECF3" w14:textId="77777777" w:rsidR="00A16A7D" w:rsidRDefault="00000000">
      <w:r>
        <w:br w:type="page"/>
      </w:r>
    </w:p>
    <w:p w14:paraId="6D63EC7A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20</w:t>
      </w:r>
      <w:r>
        <w:t>일</w:t>
      </w:r>
    </w:p>
    <w:p w14:paraId="2D73F8F3" w14:textId="77777777" w:rsidR="00A16A7D" w:rsidRDefault="00A16A7D">
      <w:pPr>
        <w:jc w:val="both"/>
      </w:pPr>
    </w:p>
    <w:p w14:paraId="55223E72" w14:textId="77777777" w:rsidR="00A16A7D" w:rsidRDefault="00000000">
      <w:pPr>
        <w:jc w:val="both"/>
      </w:pPr>
      <w:r>
        <w:t>네</w:t>
      </w:r>
      <w:r>
        <w:t xml:space="preserve"> </w:t>
      </w:r>
      <w:r>
        <w:t>자녀를</w:t>
      </w:r>
      <w:r>
        <w:t xml:space="preserve"> </w:t>
      </w:r>
      <w:r>
        <w:t>구원할</w:t>
      </w:r>
      <w:r>
        <w:t xml:space="preserve"> </w:t>
      </w:r>
      <w:r>
        <w:t>것임이라</w:t>
      </w:r>
    </w:p>
    <w:p w14:paraId="1DC26FC9" w14:textId="77777777" w:rsidR="00A16A7D" w:rsidRDefault="00A16A7D">
      <w:pPr>
        <w:jc w:val="both"/>
      </w:pPr>
    </w:p>
    <w:p w14:paraId="474739BA" w14:textId="77777777" w:rsidR="00A16A7D" w:rsidRDefault="00000000">
      <w:pPr>
        <w:jc w:val="both"/>
      </w:pPr>
      <w:r>
        <w:t>“</w:t>
      </w:r>
      <w:r>
        <w:t>여호와가</w:t>
      </w:r>
      <w:r>
        <w:t xml:space="preserve"> </w:t>
      </w:r>
      <w:r>
        <w:t>이같이</w:t>
      </w:r>
      <w:r>
        <w:t xml:space="preserve"> </w:t>
      </w:r>
      <w:r>
        <w:t>말하노라</w:t>
      </w:r>
      <w:r>
        <w:t xml:space="preserve"> </w:t>
      </w:r>
      <w:r>
        <w:t>용사의</w:t>
      </w:r>
      <w:r>
        <w:t xml:space="preserve"> </w:t>
      </w:r>
      <w:r>
        <w:t>포로도</w:t>
      </w:r>
      <w:r>
        <w:t xml:space="preserve"> </w:t>
      </w:r>
      <w:r>
        <w:t>빼앗을</w:t>
      </w:r>
      <w:r>
        <w:t xml:space="preserve"> </w:t>
      </w:r>
      <w:r>
        <w:t>것이요</w:t>
      </w:r>
      <w:r>
        <w:t xml:space="preserve"> </w:t>
      </w:r>
      <w:r>
        <w:t>두려운</w:t>
      </w:r>
      <w:r>
        <w:t xml:space="preserve"> </w:t>
      </w:r>
      <w:r>
        <w:t>자의</w:t>
      </w:r>
      <w:r>
        <w:t xml:space="preserve"> </w:t>
      </w:r>
      <w:r>
        <w:t>빼앗은</w:t>
      </w:r>
      <w:r>
        <w:t xml:space="preserve"> </w:t>
      </w:r>
      <w:r>
        <w:t>것도</w:t>
      </w:r>
      <w:r>
        <w:t xml:space="preserve"> </w:t>
      </w:r>
      <w:r>
        <w:t>건져낼</w:t>
      </w:r>
      <w:r>
        <w:t xml:space="preserve"> </w:t>
      </w:r>
      <w:r>
        <w:t>것이니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대적하는</w:t>
      </w:r>
      <w:r>
        <w:t xml:space="preserve"> </w:t>
      </w:r>
      <w:r>
        <w:t>자를</w:t>
      </w:r>
      <w:r>
        <w:t xml:space="preserve"> </w:t>
      </w:r>
      <w:r>
        <w:t>대적하고</w:t>
      </w:r>
      <w:r>
        <w:t xml:space="preserve"> </w:t>
      </w:r>
      <w:r>
        <w:t>네</w:t>
      </w:r>
      <w:r>
        <w:t xml:space="preserve"> </w:t>
      </w:r>
      <w:r>
        <w:t>자녀를</w:t>
      </w:r>
      <w:r>
        <w:t xml:space="preserve"> </w:t>
      </w:r>
      <w:r>
        <w:t>내가</w:t>
      </w:r>
      <w:r>
        <w:t xml:space="preserve"> </w:t>
      </w:r>
      <w:r>
        <w:t>구원할</w:t>
      </w:r>
      <w:r>
        <w:t xml:space="preserve"> </w:t>
      </w:r>
      <w:r>
        <w:t>것임이라</w:t>
      </w:r>
      <w:r>
        <w:t>”(</w:t>
      </w:r>
      <w:r>
        <w:t>사</w:t>
      </w:r>
      <w:r>
        <w:t xml:space="preserve"> 49:25)</w:t>
      </w:r>
    </w:p>
    <w:p w14:paraId="127E67E5" w14:textId="77777777" w:rsidR="00A16A7D" w:rsidRDefault="00A16A7D">
      <w:pPr>
        <w:jc w:val="both"/>
      </w:pPr>
    </w:p>
    <w:p w14:paraId="16646F12" w14:textId="77777777" w:rsidR="00A16A7D" w:rsidRDefault="00000000">
      <w:pPr>
        <w:jc w:val="both"/>
      </w:pPr>
      <w:r>
        <w:t>청소년은</w:t>
      </w:r>
      <w:r>
        <w:t xml:space="preserve"> </w:t>
      </w:r>
      <w:r>
        <w:t>사탄의</w:t>
      </w:r>
      <w:r>
        <w:t xml:space="preserve"> </w:t>
      </w:r>
      <w:r>
        <w:t>특별</w:t>
      </w:r>
      <w:r>
        <w:t xml:space="preserve"> </w:t>
      </w:r>
      <w:r>
        <w:t>공략</w:t>
      </w:r>
      <w:r>
        <w:t xml:space="preserve"> </w:t>
      </w:r>
      <w:r>
        <w:t>대상입니다</w:t>
      </w:r>
      <w:r>
        <w:t>(</w:t>
      </w:r>
      <w:r>
        <w:t>복음</w:t>
      </w:r>
      <w:r>
        <w:t>, 207).</w:t>
      </w:r>
    </w:p>
    <w:p w14:paraId="2605C5D4" w14:textId="77777777" w:rsidR="00A16A7D" w:rsidRDefault="00000000">
      <w:pPr>
        <w:jc w:val="both"/>
      </w:pPr>
      <w:r>
        <w:t>가는</w:t>
      </w:r>
      <w:r>
        <w:t xml:space="preserve"> </w:t>
      </w:r>
      <w:r>
        <w:t>곳마다</w:t>
      </w:r>
      <w:r>
        <w:t xml:space="preserve"> </w:t>
      </w:r>
      <w:r>
        <w:t>싸움이</w:t>
      </w:r>
      <w:r>
        <w:t xml:space="preserve"> </w:t>
      </w:r>
      <w:r>
        <w:t>끝없이</w:t>
      </w:r>
      <w:r>
        <w:t xml:space="preserve"> </w:t>
      </w:r>
      <w:r>
        <w:t>계속되고</w:t>
      </w:r>
      <w:r>
        <w:t xml:space="preserve"> </w:t>
      </w:r>
      <w:r>
        <w:t>있습니다</w:t>
      </w:r>
      <w:r>
        <w:t>. …</w:t>
      </w:r>
      <w:r>
        <w:t>거대한</w:t>
      </w:r>
      <w:r>
        <w:t xml:space="preserve"> </w:t>
      </w:r>
      <w:r>
        <w:t>악의</w:t>
      </w:r>
      <w:r>
        <w:t xml:space="preserve"> </w:t>
      </w:r>
      <w:r>
        <w:t>조류에</w:t>
      </w:r>
      <w:r>
        <w:t xml:space="preserve"> </w:t>
      </w:r>
      <w:r>
        <w:t>휩쓸리는</w:t>
      </w:r>
      <w:r>
        <w:t xml:space="preserve"> </w:t>
      </w:r>
      <w:r>
        <w:t>젊은이가</w:t>
      </w:r>
      <w:r>
        <w:t xml:space="preserve"> </w:t>
      </w:r>
      <w:r>
        <w:t>많습니다</w:t>
      </w:r>
      <w:r>
        <w:t xml:space="preserve">. </w:t>
      </w:r>
      <w:r>
        <w:t>진지한</w:t>
      </w:r>
      <w:r>
        <w:t xml:space="preserve"> </w:t>
      </w:r>
      <w:r>
        <w:t>그리스도인들은</w:t>
      </w:r>
      <w:r>
        <w:t xml:space="preserve"> </w:t>
      </w:r>
      <w:r>
        <w:t>모두</w:t>
      </w:r>
      <w:r>
        <w:t xml:space="preserve"> </w:t>
      </w:r>
      <w:r>
        <w:t>묻습니다</w:t>
      </w:r>
      <w:r>
        <w:t>. “</w:t>
      </w:r>
      <w:r>
        <w:t>성경과</w:t>
      </w:r>
      <w:r>
        <w:t xml:space="preserve"> </w:t>
      </w:r>
      <w:r>
        <w:t>기독교의</w:t>
      </w:r>
      <w:r>
        <w:t xml:space="preserve"> </w:t>
      </w:r>
      <w:r>
        <w:t>가르침에</w:t>
      </w:r>
      <w:r>
        <w:t xml:space="preserve"> </w:t>
      </w:r>
      <w:r>
        <w:t>기초한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 </w:t>
      </w:r>
      <w:r>
        <w:t>어떻게</w:t>
      </w:r>
      <w:r>
        <w:t xml:space="preserve"> </w:t>
      </w:r>
      <w:r>
        <w:t>영혼의</w:t>
      </w:r>
      <w:r>
        <w:t xml:space="preserve"> </w:t>
      </w:r>
      <w:r>
        <w:t>원수가</w:t>
      </w:r>
      <w:r>
        <w:t xml:space="preserve"> </w:t>
      </w:r>
      <w:r>
        <w:t>아무런</w:t>
      </w:r>
      <w:r>
        <w:t xml:space="preserve"> </w:t>
      </w:r>
      <w:r>
        <w:t>제약도</w:t>
      </w:r>
      <w:r>
        <w:t xml:space="preserve"> </w:t>
      </w:r>
      <w:r>
        <w:t>없이</w:t>
      </w:r>
      <w:r>
        <w:t xml:space="preserve"> </w:t>
      </w:r>
      <w:r>
        <w:t>우리</w:t>
      </w:r>
      <w:r>
        <w:t xml:space="preserve"> </w:t>
      </w:r>
      <w:r>
        <w:t>젊은이들에게</w:t>
      </w:r>
      <w:r>
        <w:t xml:space="preserve"> </w:t>
      </w:r>
      <w:r>
        <w:t>그토록</w:t>
      </w:r>
      <w:r>
        <w:t xml:space="preserve"> </w:t>
      </w:r>
      <w:r>
        <w:t>위세를</w:t>
      </w:r>
      <w:r>
        <w:t xml:space="preserve"> </w:t>
      </w:r>
      <w:r>
        <w:t>떨치고</w:t>
      </w:r>
      <w:r>
        <w:t xml:space="preserve"> </w:t>
      </w:r>
      <w:r>
        <w:t>있을까</w:t>
      </w:r>
      <w:r>
        <w:t xml:space="preserve">?”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명백합니다</w:t>
      </w:r>
      <w:r>
        <w:t xml:space="preserve">. </w:t>
      </w:r>
      <w:r>
        <w:t>부모들이</w:t>
      </w:r>
      <w:r>
        <w:t xml:space="preserve"> </w:t>
      </w:r>
      <w:r>
        <w:t>엄숙한</w:t>
      </w:r>
      <w:r>
        <w:t xml:space="preserve"> </w:t>
      </w:r>
      <w:r>
        <w:t>책임을</w:t>
      </w:r>
      <w:r>
        <w:t xml:space="preserve"> </w:t>
      </w:r>
      <w:r>
        <w:t>소홀히</w:t>
      </w:r>
      <w:r>
        <w:t xml:space="preserve"> </w:t>
      </w:r>
      <w:r>
        <w:t>했기</w:t>
      </w:r>
      <w:r>
        <w:t xml:space="preserve"> </w:t>
      </w:r>
      <w:r>
        <w:t>때문입니다</w:t>
      </w:r>
      <w:r>
        <w:t>(ST, 1881. 11. 3.).</w:t>
      </w:r>
    </w:p>
    <w:p w14:paraId="46832A03" w14:textId="77777777" w:rsidR="00A16A7D" w:rsidRDefault="00000000">
      <w:pPr>
        <w:jc w:val="both"/>
      </w:pPr>
      <w:r>
        <w:t>밭을</w:t>
      </w:r>
      <w:r>
        <w:t xml:space="preserve"> </w:t>
      </w:r>
      <w:r>
        <w:t>돌보지</w:t>
      </w:r>
      <w:r>
        <w:t xml:space="preserve"> </w:t>
      </w:r>
      <w:r>
        <w:t>않으면</w:t>
      </w:r>
      <w:r>
        <w:t xml:space="preserve"> </w:t>
      </w:r>
      <w:r>
        <w:t>당연히</w:t>
      </w:r>
      <w:r>
        <w:t xml:space="preserve"> </w:t>
      </w:r>
      <w:r>
        <w:t>잡초가</w:t>
      </w:r>
      <w:r>
        <w:t xml:space="preserve"> </w:t>
      </w:r>
      <w:r>
        <w:t>무성합니다</w:t>
      </w:r>
      <w:r>
        <w:t xml:space="preserve">. </w:t>
      </w:r>
      <w:r>
        <w:t>아이들도</w:t>
      </w:r>
      <w:r>
        <w:t xml:space="preserve"> </w:t>
      </w:r>
      <w:r>
        <w:t>마찬가지입니다</w:t>
      </w:r>
      <w:r>
        <w:t xml:space="preserve">. </w:t>
      </w:r>
      <w:r>
        <w:t>마음</w:t>
      </w:r>
      <w:r>
        <w:t xml:space="preserve"> </w:t>
      </w:r>
      <w:r>
        <w:t>밭을</w:t>
      </w:r>
      <w:r>
        <w:t xml:space="preserve"> </w:t>
      </w:r>
      <w:r>
        <w:t>갈지</w:t>
      </w:r>
      <w:r>
        <w:t xml:space="preserve"> </w:t>
      </w:r>
      <w:r>
        <w:t>않으면</w:t>
      </w:r>
      <w:r>
        <w:t xml:space="preserve"> </w:t>
      </w:r>
      <w:r>
        <w:t>사탄이</w:t>
      </w:r>
      <w:r>
        <w:t xml:space="preserve"> </w:t>
      </w:r>
      <w:r>
        <w:t>분노와</w:t>
      </w:r>
      <w:r>
        <w:t xml:space="preserve"> </w:t>
      </w:r>
      <w:r>
        <w:t>미움과</w:t>
      </w:r>
      <w:r>
        <w:t xml:space="preserve"> </w:t>
      </w:r>
      <w:r>
        <w:t>교만의</w:t>
      </w:r>
      <w:r>
        <w:t xml:space="preserve"> </w:t>
      </w:r>
      <w:r>
        <w:t>씨앗을</w:t>
      </w:r>
      <w:r>
        <w:t xml:space="preserve"> </w:t>
      </w:r>
      <w:r>
        <w:t>뿌립니다</w:t>
      </w:r>
      <w:r>
        <w:t xml:space="preserve">. </w:t>
      </w:r>
      <w:r>
        <w:t>그</w:t>
      </w:r>
      <w:r>
        <w:t xml:space="preserve"> </w:t>
      </w:r>
      <w:r>
        <w:t>씨앗은</w:t>
      </w:r>
      <w:r>
        <w:t xml:space="preserve"> </w:t>
      </w:r>
      <w:r>
        <w:t>신속히</w:t>
      </w:r>
      <w:r>
        <w:t xml:space="preserve"> </w:t>
      </w:r>
      <w:r>
        <w:t>자라고</w:t>
      </w:r>
      <w:r>
        <w:t xml:space="preserve"> </w:t>
      </w:r>
      <w:r>
        <w:t>부모들은</w:t>
      </w:r>
      <w:r>
        <w:t xml:space="preserve"> </w:t>
      </w:r>
      <w:r>
        <w:t>쓰라린</w:t>
      </w:r>
      <w:r>
        <w:t xml:space="preserve"> </w:t>
      </w:r>
      <w:r>
        <w:t>후회의</w:t>
      </w:r>
      <w:r>
        <w:t xml:space="preserve"> </w:t>
      </w:r>
      <w:r>
        <w:t>열매를</w:t>
      </w:r>
      <w:r>
        <w:t xml:space="preserve"> </w:t>
      </w:r>
      <w:r>
        <w:t>거둡니다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실수를</w:t>
      </w:r>
      <w:r>
        <w:t xml:space="preserve"> </w:t>
      </w:r>
      <w:r>
        <w:t>너무</w:t>
      </w:r>
      <w:r>
        <w:t xml:space="preserve"> </w:t>
      </w:r>
      <w:r>
        <w:t>늦게</w:t>
      </w:r>
      <w:r>
        <w:t xml:space="preserve"> </w:t>
      </w:r>
      <w:r>
        <w:t>깨닫습니다</w:t>
      </w:r>
      <w:r>
        <w:t>(ST, 1902. 1. 1.).</w:t>
      </w:r>
    </w:p>
    <w:p w14:paraId="30EF8052" w14:textId="77777777" w:rsidR="00A16A7D" w:rsidRDefault="00000000">
      <w:pPr>
        <w:jc w:val="both"/>
      </w:pPr>
      <w:r>
        <w:t>말세의</w:t>
      </w:r>
      <w:r>
        <w:t xml:space="preserve"> </w:t>
      </w:r>
      <w:r>
        <w:t>징조</w:t>
      </w:r>
      <w:r>
        <w:t xml:space="preserve"> </w:t>
      </w:r>
      <w:r>
        <w:t>중</w:t>
      </w:r>
      <w:r>
        <w:t xml:space="preserve"> </w:t>
      </w:r>
      <w:r>
        <w:t>하나는</w:t>
      </w:r>
      <w:r>
        <w:t xml:space="preserve"> </w:t>
      </w:r>
      <w:r>
        <w:t>자녀가</w:t>
      </w:r>
      <w:r>
        <w:t xml:space="preserve"> </w:t>
      </w:r>
      <w:r>
        <w:t>부모에게</w:t>
      </w:r>
      <w:r>
        <w:t xml:space="preserve"> </w:t>
      </w:r>
      <w:r>
        <w:t>불순종하는</w:t>
      </w:r>
      <w:r>
        <w:t xml:space="preserve"> </w:t>
      </w:r>
      <w:r>
        <w:t>것입니다</w:t>
      </w:r>
      <w:r>
        <w:t>(</w:t>
      </w:r>
      <w:r>
        <w:t>자녀</w:t>
      </w:r>
      <w:r>
        <w:t>, 229).</w:t>
      </w:r>
    </w:p>
    <w:p w14:paraId="6F1A8B59" w14:textId="77777777" w:rsidR="00A16A7D" w:rsidRDefault="00000000">
      <w:pPr>
        <w:jc w:val="both"/>
      </w:pPr>
      <w:r>
        <w:t>부모의</w:t>
      </w:r>
      <w:r>
        <w:t xml:space="preserve"> </w:t>
      </w:r>
      <w:r>
        <w:t>권위를</w:t>
      </w:r>
      <w:r>
        <w:t xml:space="preserve"> </w:t>
      </w:r>
      <w:r>
        <w:t>거역하는</w:t>
      </w:r>
      <w:r>
        <w:t xml:space="preserve"> </w:t>
      </w:r>
      <w:r>
        <w:t>죄가</w:t>
      </w:r>
      <w:r>
        <w:t xml:space="preserve"> </w:t>
      </w:r>
      <w:r>
        <w:t>오늘날</w:t>
      </w:r>
      <w:r>
        <w:t xml:space="preserve"> </w:t>
      </w:r>
      <w:r>
        <w:t>세상의</w:t>
      </w:r>
      <w:r>
        <w:t xml:space="preserve"> </w:t>
      </w:r>
      <w:r>
        <w:t>불행과</w:t>
      </w:r>
      <w:r>
        <w:t xml:space="preserve"> </w:t>
      </w:r>
      <w:r>
        <w:t>범죄의</w:t>
      </w:r>
      <w:r>
        <w:t xml:space="preserve"> </w:t>
      </w:r>
      <w:r>
        <w:t>근원입니다</w:t>
      </w:r>
      <w:r>
        <w:t>(</w:t>
      </w:r>
      <w:r>
        <w:t>화잇주석</w:t>
      </w:r>
      <w:r>
        <w:t xml:space="preserve">, </w:t>
      </w:r>
      <w:r>
        <w:t>삼상</w:t>
      </w:r>
      <w:r>
        <w:t xml:space="preserve"> 2:12).</w:t>
      </w:r>
    </w:p>
    <w:p w14:paraId="6860D30F" w14:textId="77777777" w:rsidR="00A16A7D" w:rsidRDefault="00000000">
      <w:pPr>
        <w:jc w:val="both"/>
      </w:pPr>
      <w:r>
        <w:t>예수님은</w:t>
      </w:r>
      <w:r>
        <w:t xml:space="preserve"> </w:t>
      </w:r>
      <w:r>
        <w:t>어린이와</w:t>
      </w:r>
      <w:r>
        <w:t xml:space="preserve"> </w:t>
      </w:r>
      <w:r>
        <w:t>청소년을</w:t>
      </w:r>
      <w:r>
        <w:t xml:space="preserve"> </w:t>
      </w:r>
      <w:r>
        <w:t>사랑하십니다</w:t>
      </w:r>
      <w:r>
        <w:t xml:space="preserve">. </w:t>
      </w:r>
      <w:r>
        <w:t>사탄이</w:t>
      </w:r>
      <w:r>
        <w:t xml:space="preserve"> </w:t>
      </w:r>
      <w:r>
        <w:t>그들을</w:t>
      </w:r>
      <w:r>
        <w:t xml:space="preserve"> </w:t>
      </w:r>
      <w:r>
        <w:t>정복하려다가</w:t>
      </w:r>
      <w:r>
        <w:t xml:space="preserve"> </w:t>
      </w:r>
      <w:r>
        <w:t>쫓겨날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기뻐하십니다</w:t>
      </w:r>
      <w:r>
        <w:t xml:space="preserve">. </w:t>
      </w:r>
      <w:r>
        <w:t>갖가지</w:t>
      </w:r>
      <w:r>
        <w:t xml:space="preserve"> </w:t>
      </w:r>
      <w:r>
        <w:t>유혹으로</w:t>
      </w:r>
      <w:r>
        <w:t xml:space="preserve"> </w:t>
      </w:r>
      <w:r>
        <w:t>벼랑</w:t>
      </w:r>
      <w:r>
        <w:t xml:space="preserve"> </w:t>
      </w:r>
      <w:r>
        <w:t>끝에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청소년이</w:t>
      </w:r>
      <w:r>
        <w:t xml:space="preserve"> </w:t>
      </w:r>
      <w:r>
        <w:t>많지만</w:t>
      </w:r>
      <w:r>
        <w:t xml:space="preserve"> </w:t>
      </w:r>
      <w:r>
        <w:t>구주께서는</w:t>
      </w:r>
      <w:r>
        <w:t xml:space="preserve"> </w:t>
      </w:r>
      <w:r>
        <w:t>그들을</w:t>
      </w:r>
      <w:r>
        <w:t xml:space="preserve"> </w:t>
      </w:r>
      <w:r>
        <w:t>가장</w:t>
      </w:r>
      <w:r>
        <w:t xml:space="preserve"> </w:t>
      </w:r>
      <w:r>
        <w:t>따뜻하게</w:t>
      </w:r>
      <w:r>
        <w:t xml:space="preserve"> </w:t>
      </w:r>
      <w:r>
        <w:t>동정하시며</w:t>
      </w:r>
      <w:r>
        <w:t xml:space="preserve"> </w:t>
      </w:r>
      <w:r>
        <w:t>천사를</w:t>
      </w:r>
      <w:r>
        <w:t xml:space="preserve"> </w:t>
      </w:r>
      <w:r>
        <w:t>보내어</w:t>
      </w:r>
      <w:r>
        <w:t xml:space="preserve"> </w:t>
      </w:r>
      <w:r>
        <w:t>이끌고</w:t>
      </w:r>
      <w:r>
        <w:t xml:space="preserve"> </w:t>
      </w:r>
      <w:r>
        <w:t>보호하십니다</w:t>
      </w:r>
      <w:r>
        <w:t xml:space="preserve">. </w:t>
      </w:r>
      <w:r>
        <w:t>그분은</w:t>
      </w:r>
      <w:r>
        <w:t xml:space="preserve"> </w:t>
      </w:r>
      <w:r>
        <w:t>좋은</w:t>
      </w:r>
      <w:r>
        <w:t xml:space="preserve"> </w:t>
      </w:r>
      <w:r>
        <w:t>목자이십니다</w:t>
      </w:r>
      <w:r>
        <w:t xml:space="preserve">. </w:t>
      </w:r>
      <w:r>
        <w:t>길</w:t>
      </w:r>
      <w:r>
        <w:t xml:space="preserve"> </w:t>
      </w:r>
      <w:r>
        <w:t>잃고</w:t>
      </w:r>
      <w:r>
        <w:t xml:space="preserve"> </w:t>
      </w:r>
      <w:r>
        <w:t>헤매는</w:t>
      </w:r>
      <w:r>
        <w:t xml:space="preserve"> </w:t>
      </w:r>
      <w:r>
        <w:t>양을</w:t>
      </w:r>
      <w:r>
        <w:t xml:space="preserve"> </w:t>
      </w:r>
      <w:r>
        <w:t>찾기</w:t>
      </w:r>
      <w:r>
        <w:t xml:space="preserve"> </w:t>
      </w:r>
      <w:r>
        <w:t>위해</w:t>
      </w:r>
      <w:r>
        <w:t>…</w:t>
      </w:r>
      <w:r>
        <w:t>늘</w:t>
      </w:r>
      <w:r>
        <w:t xml:space="preserve"> </w:t>
      </w:r>
      <w:r>
        <w:t>준비하고</w:t>
      </w:r>
      <w:r>
        <w:t xml:space="preserve"> </w:t>
      </w:r>
      <w:r>
        <w:t>계십니다</w:t>
      </w:r>
      <w:r>
        <w:t>(ST, 1902. 1. 1.).</w:t>
      </w:r>
    </w:p>
    <w:p w14:paraId="658DDEDB" w14:textId="77777777" w:rsidR="00A16A7D" w:rsidRDefault="00000000">
      <w:pPr>
        <w:jc w:val="both"/>
      </w:pPr>
      <w:r>
        <w:lastRenderedPageBreak/>
        <w:t>자녀에게</w:t>
      </w:r>
      <w:r>
        <w:t xml:space="preserve"> </w:t>
      </w:r>
      <w:r>
        <w:t>부모는</w:t>
      </w:r>
      <w:r>
        <w:t xml:space="preserve"> </w:t>
      </w:r>
      <w:r>
        <w:t>하나님을</w:t>
      </w:r>
      <w:r>
        <w:t xml:space="preserve"> </w:t>
      </w:r>
      <w:r>
        <w:t>대신하여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맡겨진</w:t>
      </w:r>
      <w:r>
        <w:t xml:space="preserve"> </w:t>
      </w:r>
      <w:r>
        <w:t>책임에</w:t>
      </w:r>
      <w:r>
        <w:t xml:space="preserve"> </w:t>
      </w:r>
      <w:r>
        <w:t>성실했는지</w:t>
      </w:r>
      <w:r>
        <w:t xml:space="preserve"> </w:t>
      </w:r>
      <w:r>
        <w:t>언젠가</w:t>
      </w:r>
      <w:r>
        <w:t xml:space="preserve"> </w:t>
      </w:r>
      <w:r>
        <w:t>결산해야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>(RH, 1875. 10. 14.).</w:t>
      </w:r>
    </w:p>
    <w:p w14:paraId="0EAB73CB" w14:textId="77777777" w:rsidR="00A16A7D" w:rsidRDefault="00000000">
      <w:pPr>
        <w:jc w:val="both"/>
      </w:pPr>
      <w:r>
        <w:t>(</w:t>
      </w:r>
      <w:r>
        <w:t>그리스도인</w:t>
      </w:r>
      <w:r>
        <w:t xml:space="preserve"> </w:t>
      </w:r>
      <w:r>
        <w:t>부모들이여</w:t>
      </w:r>
      <w:r>
        <w:t xml:space="preserve">) </w:t>
      </w:r>
      <w:r>
        <w:t>맡은</w:t>
      </w:r>
      <w:r>
        <w:t xml:space="preserve"> </w:t>
      </w:r>
      <w:r>
        <w:t>일에</w:t>
      </w:r>
      <w:r>
        <w:t xml:space="preserve"> </w:t>
      </w:r>
      <w:r>
        <w:t>충실하십시오</w:t>
      </w:r>
      <w:r>
        <w:t xml:space="preserve">. </w:t>
      </w:r>
      <w:r>
        <w:t>하나님이</w:t>
      </w:r>
      <w:r>
        <w:t xml:space="preserve"> </w:t>
      </w:r>
      <w:r>
        <w:t>도와주실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지도를</w:t>
      </w:r>
      <w:r>
        <w:t xml:space="preserve"> </w:t>
      </w:r>
      <w:r>
        <w:t>받는다면</w:t>
      </w:r>
      <w:r>
        <w:t xml:space="preserve"> </w:t>
      </w:r>
      <w:r>
        <w:t>여러분의</w:t>
      </w:r>
      <w:r>
        <w:t xml:space="preserve"> </w:t>
      </w:r>
      <w:r>
        <w:t>자녀는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여러분에게</w:t>
      </w:r>
      <w:r>
        <w:t xml:space="preserve"> </w:t>
      </w:r>
      <w:r>
        <w:t>복과</w:t>
      </w:r>
      <w:r>
        <w:t xml:space="preserve"> </w:t>
      </w:r>
      <w:r>
        <w:t>명예가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(ST, 1902. 1. 1.).</w:t>
      </w:r>
    </w:p>
    <w:p w14:paraId="6285EC5D" w14:textId="77777777" w:rsidR="00A16A7D" w:rsidRDefault="00A16A7D">
      <w:pPr>
        <w:jc w:val="both"/>
      </w:pPr>
    </w:p>
    <w:p w14:paraId="46C99FC6" w14:textId="77777777" w:rsidR="00A16A7D" w:rsidRDefault="00A16A7D">
      <w:pPr>
        <w:jc w:val="both"/>
      </w:pPr>
    </w:p>
    <w:p w14:paraId="40034FAA" w14:textId="77777777" w:rsidR="00A16A7D" w:rsidRDefault="00A16A7D">
      <w:pPr>
        <w:jc w:val="both"/>
      </w:pPr>
    </w:p>
    <w:p w14:paraId="5A13F357" w14:textId="77777777" w:rsidR="00A16A7D" w:rsidRDefault="00000000">
      <w:r>
        <w:br w:type="page"/>
      </w:r>
    </w:p>
    <w:p w14:paraId="4A6B2E7E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21</w:t>
      </w:r>
      <w:r>
        <w:t>일</w:t>
      </w:r>
    </w:p>
    <w:p w14:paraId="0CE3621B" w14:textId="77777777" w:rsidR="00A16A7D" w:rsidRDefault="00A16A7D">
      <w:pPr>
        <w:jc w:val="both"/>
      </w:pPr>
    </w:p>
    <w:p w14:paraId="0A37607B" w14:textId="77777777" w:rsidR="00A16A7D" w:rsidRDefault="00000000">
      <w:pPr>
        <w:jc w:val="both"/>
      </w:pPr>
      <w:r>
        <w:t>어린아이도</w:t>
      </w:r>
      <w:r>
        <w:t xml:space="preserve"> </w:t>
      </w:r>
      <w:r>
        <w:t>그리스도인이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097D0AC8" w14:textId="77777777" w:rsidR="00A16A7D" w:rsidRDefault="00A16A7D">
      <w:pPr>
        <w:jc w:val="both"/>
      </w:pPr>
    </w:p>
    <w:p w14:paraId="1D1341B2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이르시되</w:t>
      </w:r>
      <w:r>
        <w:t xml:space="preserve"> </w:t>
      </w:r>
      <w:r>
        <w:t>어린</w:t>
      </w:r>
      <w:r>
        <w:t xml:space="preserve"> </w:t>
      </w:r>
      <w:r>
        <w:t>아이들을</w:t>
      </w:r>
      <w:r>
        <w:t xml:space="preserve"> </w:t>
      </w:r>
      <w:r>
        <w:t>용납하고</w:t>
      </w:r>
      <w:r>
        <w:t xml:space="preserve"> </w:t>
      </w:r>
      <w:r>
        <w:t>내게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금하지</w:t>
      </w:r>
      <w:r>
        <w:t xml:space="preserve"> </w:t>
      </w:r>
      <w:r>
        <w:t>말라</w:t>
      </w:r>
      <w:r>
        <w:t xml:space="preserve"> </w:t>
      </w:r>
      <w:r>
        <w:t>천국이</w:t>
      </w:r>
      <w:r>
        <w:t xml:space="preserve"> </w:t>
      </w:r>
      <w:r>
        <w:t>이런</w:t>
      </w:r>
      <w:r>
        <w:t xml:space="preserve"> </w:t>
      </w:r>
      <w:r>
        <w:t>사람의</w:t>
      </w:r>
      <w:r>
        <w:t xml:space="preserve"> </w:t>
      </w:r>
      <w:r>
        <w:t>것이니라</w:t>
      </w:r>
      <w:r>
        <w:t xml:space="preserve"> </w:t>
      </w:r>
      <w:r>
        <w:t>하시고</w:t>
      </w:r>
      <w:r>
        <w:t>”(</w:t>
      </w:r>
      <w:r>
        <w:t>마</w:t>
      </w:r>
      <w:r>
        <w:t xml:space="preserve"> 19:14)</w:t>
      </w:r>
    </w:p>
    <w:p w14:paraId="06CC157F" w14:textId="77777777" w:rsidR="00A16A7D" w:rsidRDefault="00A16A7D">
      <w:pPr>
        <w:jc w:val="both"/>
      </w:pPr>
    </w:p>
    <w:p w14:paraId="5E6155B8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어린이</w:t>
      </w:r>
      <w:r>
        <w:t xml:space="preserve"> </w:t>
      </w:r>
      <w:r>
        <w:t>모두가</w:t>
      </w:r>
      <w:r>
        <w:t xml:space="preserve"> </w:t>
      </w:r>
      <w:r>
        <w:t>자기</w:t>
      </w:r>
      <w:r>
        <w:t xml:space="preserve"> </w:t>
      </w:r>
      <w:r>
        <w:t>자녀가</w:t>
      </w:r>
      <w:r>
        <w:t xml:space="preserve"> </w:t>
      </w:r>
      <w:r>
        <w:t>되기를</w:t>
      </w:r>
      <w:r>
        <w:t xml:space="preserve">, </w:t>
      </w:r>
      <w:r>
        <w:t>가족의</w:t>
      </w:r>
      <w:r>
        <w:t xml:space="preserve"> </w:t>
      </w:r>
      <w:r>
        <w:t>일원이</w:t>
      </w:r>
      <w:r>
        <w:t xml:space="preserve"> </w:t>
      </w:r>
      <w:r>
        <w:t>되기를</w:t>
      </w:r>
      <w:r>
        <w:t xml:space="preserve"> </w:t>
      </w:r>
      <w:r>
        <w:t>바라십니다</w:t>
      </w:r>
      <w:r>
        <w:t xml:space="preserve">. </w:t>
      </w:r>
      <w:r>
        <w:t>비록</w:t>
      </w:r>
      <w:r>
        <w:t xml:space="preserve"> </w:t>
      </w:r>
      <w:r>
        <w:t>어리더라도</w:t>
      </w:r>
      <w:r>
        <w:t xml:space="preserve"> </w:t>
      </w:r>
      <w:r>
        <w:t>청소년은</w:t>
      </w:r>
      <w:r>
        <w:t xml:space="preserve"> </w:t>
      </w:r>
      <w:r>
        <w:t>믿음의</w:t>
      </w:r>
      <w:r>
        <w:t xml:space="preserve"> </w:t>
      </w:r>
      <w:r>
        <w:t>가족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가장</w:t>
      </w:r>
      <w:r>
        <w:t xml:space="preserve"> </w:t>
      </w:r>
      <w:r>
        <w:t>귀한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부모</w:t>
      </w:r>
      <w:r>
        <w:t>, 169).</w:t>
      </w:r>
    </w:p>
    <w:p w14:paraId="5722509B" w14:textId="77777777" w:rsidR="00A16A7D" w:rsidRDefault="00000000">
      <w:pPr>
        <w:jc w:val="both"/>
      </w:pPr>
      <w:r>
        <w:t>제</w:t>
      </w:r>
      <w:r>
        <w:t xml:space="preserve"> </w:t>
      </w:r>
      <w:r>
        <w:t>마음에</w:t>
      </w:r>
      <w:r>
        <w:t xml:space="preserve"> </w:t>
      </w:r>
      <w:r>
        <w:t>빛이</w:t>
      </w:r>
      <w:r>
        <w:t xml:space="preserve"> </w:t>
      </w:r>
      <w:r>
        <w:t>비친</w:t>
      </w:r>
      <w:r>
        <w:t xml:space="preserve"> </w:t>
      </w:r>
      <w:r>
        <w:t>것은</w:t>
      </w:r>
      <w:r>
        <w:t xml:space="preserve"> 11</w:t>
      </w:r>
      <w:r>
        <w:t>살</w:t>
      </w:r>
      <w:r>
        <w:t xml:space="preserve"> </w:t>
      </w:r>
      <w:r>
        <w:t>때였습니다</w:t>
      </w:r>
      <w:r>
        <w:t xml:space="preserve">. </w:t>
      </w:r>
      <w:r>
        <w:t>저의</w:t>
      </w:r>
      <w:r>
        <w:t xml:space="preserve"> </w:t>
      </w:r>
      <w:r>
        <w:t>부모는</w:t>
      </w:r>
      <w:r>
        <w:t xml:space="preserve"> </w:t>
      </w:r>
      <w:r>
        <w:t>경건한</w:t>
      </w:r>
      <w:r>
        <w:t xml:space="preserve"> </w:t>
      </w:r>
      <w:r>
        <w:t>분이었고</w:t>
      </w:r>
      <w:r>
        <w:t xml:space="preserve"> </w:t>
      </w:r>
      <w:r>
        <w:t>어떻게든</w:t>
      </w:r>
      <w:r>
        <w:t xml:space="preserve"> </w:t>
      </w:r>
      <w:r>
        <w:t>자녀들이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애썼습니다</w:t>
      </w:r>
      <w:r>
        <w:t xml:space="preserve">. </w:t>
      </w:r>
      <w:r>
        <w:t>집에서는</w:t>
      </w:r>
      <w:r>
        <w:t xml:space="preserve"> </w:t>
      </w:r>
      <w:r>
        <w:t>찬미를</w:t>
      </w:r>
      <w:r>
        <w:t xml:space="preserve"> </w:t>
      </w:r>
      <w:r>
        <w:t>불렀습니다</w:t>
      </w:r>
      <w:r>
        <w:t xml:space="preserve">. </w:t>
      </w:r>
      <w:r>
        <w:t>매일</w:t>
      </w:r>
      <w:r>
        <w:t xml:space="preserve"> </w:t>
      </w:r>
      <w:r>
        <w:t>아침저녁으로</w:t>
      </w:r>
      <w:r>
        <w:t xml:space="preserve"> </w:t>
      </w:r>
      <w:r>
        <w:t>가족</w:t>
      </w:r>
      <w:r>
        <w:t xml:space="preserve"> </w:t>
      </w:r>
      <w:r>
        <w:t>기도회가</w:t>
      </w:r>
      <w:r>
        <w:t xml:space="preserve"> </w:t>
      </w:r>
      <w:r>
        <w:t>있었습니다</w:t>
      </w:r>
      <w:r>
        <w:t xml:space="preserve">. </w:t>
      </w:r>
      <w:r>
        <w:t>집안에</w:t>
      </w:r>
      <w:r>
        <w:t xml:space="preserve"> </w:t>
      </w:r>
      <w:r>
        <w:t>아이가</w:t>
      </w:r>
      <w:r>
        <w:t xml:space="preserve"> </w:t>
      </w:r>
      <w:r>
        <w:t>여덟이었는데</w:t>
      </w:r>
      <w:r>
        <w:t xml:space="preserve"> </w:t>
      </w:r>
      <w:r>
        <w:t>우리가</w:t>
      </w:r>
      <w:r>
        <w:t xml:space="preserve"> </w:t>
      </w:r>
      <w:r>
        <w:t>예수님에게</w:t>
      </w:r>
      <w:r>
        <w:t xml:space="preserve"> </w:t>
      </w:r>
      <w:r>
        <w:t>마음을</w:t>
      </w:r>
      <w:r>
        <w:t xml:space="preserve"> </w:t>
      </w:r>
      <w:r>
        <w:t>드리도록</w:t>
      </w:r>
      <w:r>
        <w:t xml:space="preserve"> </w:t>
      </w:r>
      <w:r>
        <w:t>부모님은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활용했습니다</w:t>
      </w:r>
      <w:r>
        <w:t>(YI, 1908. 11. 3.).</w:t>
      </w:r>
    </w:p>
    <w:p w14:paraId="5A7B1F33" w14:textId="77777777" w:rsidR="00A16A7D" w:rsidRDefault="00000000">
      <w:pPr>
        <w:jc w:val="both"/>
      </w:pPr>
      <w:r>
        <w:t>어린이는</w:t>
      </w:r>
      <w:r>
        <w:t xml:space="preserve"> </w:t>
      </w:r>
      <w:r>
        <w:t>복음의</w:t>
      </w:r>
      <w:r>
        <w:t xml:space="preserve"> </w:t>
      </w:r>
      <w:r>
        <w:t>가르침에</w:t>
      </w:r>
      <w:r>
        <w:t xml:space="preserve"> </w:t>
      </w:r>
      <w:r>
        <w:t>쉽게</w:t>
      </w:r>
      <w:r>
        <w:t xml:space="preserve"> </w:t>
      </w:r>
      <w:r>
        <w:t>반응합니다</w:t>
      </w:r>
      <w:r>
        <w:t xml:space="preserve">. </w:t>
      </w:r>
      <w:r>
        <w:t>아이들의</w:t>
      </w:r>
      <w:r>
        <w:t xml:space="preserve"> </w:t>
      </w:r>
      <w:r>
        <w:t>마음은</w:t>
      </w:r>
      <w:r>
        <w:t xml:space="preserve"> </w:t>
      </w:r>
      <w:r>
        <w:t>거룩한</w:t>
      </w:r>
      <w:r>
        <w:t xml:space="preserve"> </w:t>
      </w:r>
      <w:r>
        <w:t>감화력을</w:t>
      </w:r>
      <w:r>
        <w:t xml:space="preserve"> </w:t>
      </w:r>
      <w:r>
        <w:t>잘</w:t>
      </w:r>
      <w:r>
        <w:t xml:space="preserve"> </w:t>
      </w:r>
      <w:r>
        <w:t>받아들이며</w:t>
      </w:r>
      <w:r>
        <w:t xml:space="preserve"> </w:t>
      </w:r>
      <w:r>
        <w:t>배운</w:t>
      </w:r>
      <w:r>
        <w:t xml:space="preserve"> </w:t>
      </w:r>
      <w:r>
        <w:t>교훈은</w:t>
      </w:r>
      <w:r>
        <w:t xml:space="preserve"> </w:t>
      </w:r>
      <w:r>
        <w:t>강하게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작은</w:t>
      </w:r>
      <w:r>
        <w:t xml:space="preserve"> </w:t>
      </w:r>
      <w:r>
        <w:t>아이도</w:t>
      </w:r>
      <w:r>
        <w:t xml:space="preserve"> </w:t>
      </w:r>
      <w:r>
        <w:t>그리스도인이</w:t>
      </w:r>
      <w:r>
        <w:t xml:space="preserve"> </w:t>
      </w:r>
      <w:r>
        <w:t>되어</w:t>
      </w:r>
      <w:r>
        <w:t xml:space="preserve"> </w:t>
      </w:r>
      <w:r>
        <w:t>나이에</w:t>
      </w:r>
      <w:r>
        <w:t xml:space="preserve"> </w:t>
      </w:r>
      <w:r>
        <w:t>걸맞은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4068E003" w14:textId="77777777" w:rsidR="00A16A7D" w:rsidRDefault="00000000">
      <w:pPr>
        <w:jc w:val="both"/>
      </w:pPr>
      <w:r>
        <w:t>생활</w:t>
      </w:r>
      <w:r>
        <w:t xml:space="preserve"> </w:t>
      </w:r>
      <w:r>
        <w:t>속에서</w:t>
      </w:r>
      <w:r>
        <w:t xml:space="preserve"> </w:t>
      </w:r>
      <w:r>
        <w:t>하나님을</w:t>
      </w:r>
      <w:r>
        <w:t xml:space="preserve"> </w:t>
      </w:r>
      <w:r>
        <w:t>올바로</w:t>
      </w:r>
      <w:r>
        <w:t xml:space="preserve"> </w:t>
      </w:r>
      <w:r>
        <w:t>나타내어</w:t>
      </w:r>
      <w:r>
        <w:t xml:space="preserve"> </w:t>
      </w:r>
      <w:r>
        <w:t>아이들이</w:t>
      </w:r>
      <w:r>
        <w:t xml:space="preserve"> </w:t>
      </w:r>
      <w:r>
        <w:t>하나님의</w:t>
      </w:r>
      <w:r>
        <w:t xml:space="preserve"> </w:t>
      </w:r>
      <w:r>
        <w:t>약속과</w:t>
      </w:r>
      <w:r>
        <w:t xml:space="preserve"> </w:t>
      </w:r>
      <w:r>
        <w:t>명령을</w:t>
      </w:r>
      <w:r>
        <w:t xml:space="preserve"> </w:t>
      </w:r>
      <w:r>
        <w:t>통해</w:t>
      </w:r>
      <w:r>
        <w:t xml:space="preserve"> </w:t>
      </w:r>
      <w:r>
        <w:t>감사와</w:t>
      </w:r>
      <w:r>
        <w:t xml:space="preserve"> </w:t>
      </w:r>
      <w:r>
        <w:t>존경을</w:t>
      </w:r>
      <w:r>
        <w:t xml:space="preserve"> </w:t>
      </w:r>
      <w:r>
        <w:t>느끼게</w:t>
      </w:r>
      <w:r>
        <w:t xml:space="preserve"> </w:t>
      </w:r>
      <w:r>
        <w:t>하는</w:t>
      </w:r>
      <w:r>
        <w:t xml:space="preserve"> </w:t>
      </w:r>
      <w:r>
        <w:t>부모는</w:t>
      </w:r>
      <w:r>
        <w:t xml:space="preserve"> </w:t>
      </w:r>
      <w:r>
        <w:t>행복합니다</w:t>
      </w:r>
      <w:r>
        <w:t xml:space="preserve">. </w:t>
      </w:r>
      <w:r>
        <w:t>온화하고</w:t>
      </w:r>
      <w:r>
        <w:t xml:space="preserve"> </w:t>
      </w:r>
      <w:r>
        <w:t>공평하고</w:t>
      </w:r>
      <w:r>
        <w:t xml:space="preserve"> </w:t>
      </w:r>
      <w:r>
        <w:t>오래</w:t>
      </w:r>
      <w:r>
        <w:t xml:space="preserve"> </w:t>
      </w:r>
      <w:r>
        <w:t>참는</w:t>
      </w:r>
      <w:r>
        <w:t xml:space="preserve"> </w:t>
      </w:r>
      <w:r>
        <w:t>모습을</w:t>
      </w:r>
      <w:r>
        <w:t xml:space="preserve"> </w:t>
      </w:r>
      <w:r>
        <w:t>통해</w:t>
      </w:r>
      <w:r>
        <w:t xml:space="preserve"> </w:t>
      </w:r>
      <w:r>
        <w:t>아이들에게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정의와</w:t>
      </w:r>
      <w:r>
        <w:t xml:space="preserve"> </w:t>
      </w:r>
      <w:r>
        <w:t>오래</w:t>
      </w:r>
      <w:r>
        <w:t xml:space="preserve"> </w:t>
      </w:r>
      <w:r>
        <w:t>참으심을</w:t>
      </w:r>
      <w:r>
        <w:t xml:space="preserve"> </w:t>
      </w:r>
      <w:r>
        <w:t>알려</w:t>
      </w:r>
      <w:r>
        <w:t xml:space="preserve"> </w:t>
      </w:r>
      <w:r>
        <w:t>주는</w:t>
      </w:r>
      <w:r>
        <w:t xml:space="preserve"> </w:t>
      </w:r>
      <w:r>
        <w:t>부모는</w:t>
      </w:r>
      <w:r>
        <w:t xml:space="preserve"> </w:t>
      </w:r>
      <w:r>
        <w:t>행복합니다</w:t>
      </w:r>
      <w:r>
        <w:t xml:space="preserve">. </w:t>
      </w:r>
      <w:r>
        <w:t>부모를</w:t>
      </w:r>
      <w:r>
        <w:t xml:space="preserve"> </w:t>
      </w:r>
      <w:r>
        <w:t>사랑하고</w:t>
      </w:r>
      <w:r>
        <w:t xml:space="preserve"> </w:t>
      </w:r>
      <w:r>
        <w:t>신뢰하고</w:t>
      </w:r>
      <w:r>
        <w:t xml:space="preserve"> </w:t>
      </w:r>
      <w:r>
        <w:t>순종하도록</w:t>
      </w:r>
      <w:r>
        <w:t xml:space="preserve"> </w:t>
      </w:r>
      <w:r>
        <w:t>가르치는</w:t>
      </w:r>
      <w:r>
        <w:t xml:space="preserve"> </w:t>
      </w:r>
      <w:r>
        <w:t>가운데</w:t>
      </w:r>
      <w:r>
        <w:t xml:space="preserve"> </w:t>
      </w:r>
      <w:r>
        <w:t>아이들에게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아버지를</w:t>
      </w:r>
      <w:r>
        <w:t xml:space="preserve"> </w:t>
      </w:r>
      <w:r>
        <w:t>사랑하고</w:t>
      </w:r>
      <w:r>
        <w:t xml:space="preserve"> </w:t>
      </w:r>
      <w:r>
        <w:t>신뢰하고</w:t>
      </w:r>
      <w:r>
        <w:t xml:space="preserve"> </w:t>
      </w:r>
      <w:r>
        <w:t>순종하도록</w:t>
      </w:r>
      <w:r>
        <w:t xml:space="preserve"> </w:t>
      </w:r>
      <w:r>
        <w:t>가르치는</w:t>
      </w:r>
      <w:r>
        <w:t xml:space="preserve"> </w:t>
      </w:r>
      <w:r>
        <w:t>부모는</w:t>
      </w:r>
      <w:r>
        <w:t xml:space="preserve"> </w:t>
      </w:r>
      <w:r>
        <w:t>행복합니다</w:t>
      </w:r>
      <w:r>
        <w:t xml:space="preserve">. </w:t>
      </w:r>
      <w:r>
        <w:t>이러한</w:t>
      </w:r>
      <w:r>
        <w:t xml:space="preserve"> </w:t>
      </w:r>
      <w:r>
        <w:t>선물을</w:t>
      </w:r>
      <w:r>
        <w:t xml:space="preserve"> </w:t>
      </w:r>
      <w:r>
        <w:t>자녀에게</w:t>
      </w:r>
      <w:r>
        <w:t xml:space="preserve"> </w:t>
      </w:r>
      <w:r>
        <w:t>나누어</w:t>
      </w:r>
      <w:r>
        <w:t xml:space="preserve"> </w:t>
      </w:r>
      <w:r>
        <w:t>주는</w:t>
      </w:r>
      <w:r>
        <w:t xml:space="preserve"> </w:t>
      </w:r>
      <w:r>
        <w:t>부모는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어떤</w:t>
      </w:r>
      <w:r>
        <w:t xml:space="preserve"> </w:t>
      </w:r>
      <w:r>
        <w:t>재물보다</w:t>
      </w:r>
      <w:r>
        <w:t xml:space="preserve"> </w:t>
      </w:r>
      <w:r>
        <w:t>더</w:t>
      </w:r>
      <w:r>
        <w:t xml:space="preserve"> </w:t>
      </w:r>
      <w:r>
        <w:t>귀한</w:t>
      </w:r>
      <w:r>
        <w:t xml:space="preserve"> </w:t>
      </w:r>
      <w:r>
        <w:t>보물</w:t>
      </w:r>
      <w:r>
        <w:t xml:space="preserve">, </w:t>
      </w:r>
      <w:r>
        <w:t>곧</w:t>
      </w:r>
      <w:r>
        <w:t xml:space="preserve"> </w:t>
      </w:r>
      <w:r>
        <w:t>영원히</w:t>
      </w:r>
      <w:r>
        <w:t xml:space="preserve"> </w:t>
      </w:r>
      <w:r>
        <w:t>지속될</w:t>
      </w:r>
      <w:r>
        <w:t xml:space="preserve"> </w:t>
      </w:r>
      <w:r>
        <w:t>보물</w:t>
      </w:r>
      <w:r>
        <w:t xml:space="preserve"> </w:t>
      </w:r>
      <w:r>
        <w:t>자녀에게</w:t>
      </w:r>
      <w:r>
        <w:t xml:space="preserve"> </w:t>
      </w:r>
      <w:r>
        <w:t>선사한</w:t>
      </w:r>
      <w:r>
        <w:t xml:space="preserve"> </w:t>
      </w:r>
      <w:r>
        <w:t>것입니다</w:t>
      </w:r>
      <w:r>
        <w:t>(</w:t>
      </w:r>
      <w:r>
        <w:t>치료</w:t>
      </w:r>
      <w:r>
        <w:t>, 375-376).</w:t>
      </w:r>
    </w:p>
    <w:p w14:paraId="1266AFEE" w14:textId="77777777" w:rsidR="00A16A7D" w:rsidRDefault="00000000">
      <w:pPr>
        <w:jc w:val="both"/>
      </w:pPr>
      <w:r>
        <w:t>침례</w:t>
      </w:r>
      <w:r>
        <w:t xml:space="preserve"> </w:t>
      </w:r>
      <w:r>
        <w:t>받을</w:t>
      </w:r>
      <w:r>
        <w:t xml:space="preserve"> </w:t>
      </w:r>
      <w:r>
        <w:t>나이가</w:t>
      </w:r>
      <w:r>
        <w:t xml:space="preserve"> </w:t>
      </w:r>
      <w:r>
        <w:t>되기</w:t>
      </w:r>
      <w:r>
        <w:t xml:space="preserve"> </w:t>
      </w:r>
      <w:r>
        <w:t>전까지</w:t>
      </w:r>
      <w:r>
        <w:t xml:space="preserve"> </w:t>
      </w:r>
      <w:r>
        <w:t>자기는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아니라는</w:t>
      </w:r>
      <w:r>
        <w:t xml:space="preserve"> </w:t>
      </w:r>
      <w:r>
        <w:t>생각을</w:t>
      </w:r>
      <w:r>
        <w:t xml:space="preserve"> </w:t>
      </w:r>
      <w:r>
        <w:t>아이들이</w:t>
      </w:r>
      <w:r>
        <w:t xml:space="preserve"> </w:t>
      </w:r>
      <w:r>
        <w:t>갖지</w:t>
      </w:r>
      <w:r>
        <w:t xml:space="preserve"> </w:t>
      </w:r>
      <w:r>
        <w:t>못하게</w:t>
      </w:r>
      <w:r>
        <w:t xml:space="preserve"> </w:t>
      </w:r>
      <w:r>
        <w:t>하십시오</w:t>
      </w:r>
      <w:r>
        <w:t>(</w:t>
      </w:r>
      <w:r>
        <w:t>자녀</w:t>
      </w:r>
      <w:r>
        <w:t>, 499).</w:t>
      </w:r>
    </w:p>
    <w:p w14:paraId="0877F2F7" w14:textId="77777777" w:rsidR="00A16A7D" w:rsidRDefault="00000000">
      <w:pPr>
        <w:jc w:val="both"/>
      </w:pPr>
      <w:r>
        <w:lastRenderedPageBreak/>
        <w:t>올바르게</w:t>
      </w:r>
      <w:r>
        <w:t xml:space="preserve"> </w:t>
      </w:r>
      <w:r>
        <w:t>가르치기만</w:t>
      </w:r>
      <w:r>
        <w:t xml:space="preserve"> </w:t>
      </w:r>
      <w:r>
        <w:t>하면</w:t>
      </w:r>
      <w:r>
        <w:t xml:space="preserve">, </w:t>
      </w:r>
      <w:r>
        <w:t>매우</w:t>
      </w:r>
      <w:r>
        <w:t xml:space="preserve"> </w:t>
      </w:r>
      <w:r>
        <w:t>어린</w:t>
      </w:r>
      <w:r>
        <w:t xml:space="preserve"> </w:t>
      </w:r>
      <w:r>
        <w:t>아이도</w:t>
      </w:r>
      <w:r>
        <w:t xml:space="preserve"> </w:t>
      </w:r>
      <w:r>
        <w:t>자신이</w:t>
      </w:r>
      <w:r>
        <w:t xml:space="preserve"> </w:t>
      </w:r>
      <w:r>
        <w:t>죄인이며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구원</w:t>
      </w:r>
      <w:r>
        <w:t xml:space="preserve"> </w:t>
      </w:r>
      <w:r>
        <w:t>받는다는</w:t>
      </w:r>
      <w:r>
        <w:t xml:space="preserve"> </w:t>
      </w:r>
      <w:r>
        <w:t>사실을</w:t>
      </w:r>
      <w:r>
        <w:t xml:space="preserve"> </w:t>
      </w:r>
      <w:r>
        <w:t>제대로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(1</w:t>
      </w:r>
      <w:r>
        <w:t>증언</w:t>
      </w:r>
      <w:r>
        <w:t>, 400).</w:t>
      </w:r>
    </w:p>
    <w:p w14:paraId="7CB0955D" w14:textId="77777777" w:rsidR="00A16A7D" w:rsidRDefault="00000000">
      <w:pPr>
        <w:jc w:val="both"/>
      </w:pPr>
      <w:r>
        <w:t>부모들은</w:t>
      </w:r>
      <w:r>
        <w:t xml:space="preserve"> “</w:t>
      </w:r>
      <w:r>
        <w:t>나와</w:t>
      </w:r>
      <w:r>
        <w:t xml:space="preserve"> </w:t>
      </w:r>
      <w:r>
        <w:t>및</w:t>
      </w:r>
      <w:r>
        <w:t xml:space="preserve"> </w:t>
      </w:r>
      <w:r>
        <w:t>여호와께서</w:t>
      </w:r>
      <w:r>
        <w:t xml:space="preserve"> </w:t>
      </w:r>
      <w:r>
        <w:t>나에게</w:t>
      </w:r>
      <w:r>
        <w:t xml:space="preserve"> </w:t>
      </w:r>
      <w:r>
        <w:t>주신</w:t>
      </w:r>
      <w:r>
        <w:t xml:space="preserve"> </w:t>
      </w:r>
      <w:r>
        <w:t>자녀들을</w:t>
      </w:r>
      <w:r>
        <w:t xml:space="preserve"> </w:t>
      </w:r>
      <w:r>
        <w:t>보라</w:t>
      </w:r>
      <w:r>
        <w:t>!”(</w:t>
      </w:r>
      <w:r>
        <w:t>사</w:t>
      </w:r>
      <w:r>
        <w:t xml:space="preserve"> 8:18)</w:t>
      </w:r>
      <w:r>
        <w:t>라고</w:t>
      </w:r>
      <w:r>
        <w:t xml:space="preserve"> </w:t>
      </w:r>
      <w:r>
        <w:t>외치며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하나님을</w:t>
      </w:r>
      <w:r>
        <w:t xml:space="preserve"> </w:t>
      </w:r>
      <w:r>
        <w:t>향해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사랑</w:t>
      </w:r>
      <w:r>
        <w:t xml:space="preserve">, </w:t>
      </w:r>
      <w:r>
        <w:t>믿음</w:t>
      </w:r>
      <w:r>
        <w:t xml:space="preserve">, </w:t>
      </w:r>
      <w:r>
        <w:t>기도로</w:t>
      </w:r>
      <w:r>
        <w:t xml:space="preserve"> </w:t>
      </w:r>
      <w:r>
        <w:t>가족을</w:t>
      </w:r>
      <w:r>
        <w:t xml:space="preserve"> </w:t>
      </w:r>
      <w:r>
        <w:t>위해</w:t>
      </w:r>
      <w:r>
        <w:t xml:space="preserve"> </w:t>
      </w:r>
      <w:r>
        <w:t>힘써야</w:t>
      </w:r>
      <w:r>
        <w:t xml:space="preserve"> </w:t>
      </w:r>
      <w:r>
        <w:t>합니다</w:t>
      </w:r>
      <w:r>
        <w:t>(</w:t>
      </w:r>
      <w:r>
        <w:t>실물</w:t>
      </w:r>
      <w:r>
        <w:t>, 195-196).</w:t>
      </w:r>
    </w:p>
    <w:p w14:paraId="1D5F145D" w14:textId="77777777" w:rsidR="00A16A7D" w:rsidRDefault="00A16A7D">
      <w:pPr>
        <w:jc w:val="both"/>
      </w:pPr>
    </w:p>
    <w:p w14:paraId="639CE5C3" w14:textId="77777777" w:rsidR="00A16A7D" w:rsidRDefault="00A16A7D">
      <w:pPr>
        <w:jc w:val="both"/>
      </w:pPr>
    </w:p>
    <w:p w14:paraId="1527499A" w14:textId="77777777" w:rsidR="00A16A7D" w:rsidRDefault="00A16A7D">
      <w:pPr>
        <w:jc w:val="both"/>
      </w:pPr>
    </w:p>
    <w:p w14:paraId="1F3F51AB" w14:textId="77777777" w:rsidR="00A16A7D" w:rsidRDefault="00000000">
      <w:r>
        <w:br w:type="page"/>
      </w:r>
    </w:p>
    <w:p w14:paraId="5B2CD3DA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22</w:t>
      </w:r>
      <w:r>
        <w:t>일</w:t>
      </w:r>
    </w:p>
    <w:p w14:paraId="61C83E04" w14:textId="77777777" w:rsidR="00A16A7D" w:rsidRDefault="00A16A7D">
      <w:pPr>
        <w:jc w:val="both"/>
      </w:pPr>
    </w:p>
    <w:p w14:paraId="5A0007E7" w14:textId="77777777" w:rsidR="00A16A7D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즐기라</w:t>
      </w:r>
    </w:p>
    <w:p w14:paraId="4E3C0AB3" w14:textId="77777777" w:rsidR="00A16A7D" w:rsidRDefault="00A16A7D">
      <w:pPr>
        <w:jc w:val="both"/>
      </w:pPr>
    </w:p>
    <w:p w14:paraId="70735070" w14:textId="77777777" w:rsidR="00A16A7D" w:rsidRDefault="00000000">
      <w:pPr>
        <w:jc w:val="both"/>
      </w:pPr>
      <w:r>
        <w:t>“</w:t>
      </w:r>
      <w:r>
        <w:t>오늘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명하는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너는</w:t>
      </w:r>
      <w:r>
        <w:t xml:space="preserve"> </w:t>
      </w:r>
      <w:r>
        <w:t>마음에</w:t>
      </w:r>
      <w:r>
        <w:t xml:space="preserve"> </w:t>
      </w:r>
      <w:r>
        <w:t>새기고</w:t>
      </w:r>
      <w:r>
        <w:t xml:space="preserve"> </w:t>
      </w:r>
      <w:r>
        <w:t>네</w:t>
      </w:r>
      <w:r>
        <w:t xml:space="preserve"> </w:t>
      </w:r>
      <w:r>
        <w:t>자녀에게</w:t>
      </w:r>
      <w:r>
        <w:t xml:space="preserve"> </w:t>
      </w:r>
      <w:r>
        <w:t>부지런히</w:t>
      </w:r>
      <w:r>
        <w:t xml:space="preserve"> </w:t>
      </w:r>
      <w:r>
        <w:t>가르치며</w:t>
      </w:r>
      <w:r>
        <w:t xml:space="preserve"> </w:t>
      </w:r>
      <w:r>
        <w:t>집에</w:t>
      </w:r>
      <w:r>
        <w:t xml:space="preserve"> </w:t>
      </w:r>
      <w:r>
        <w:t>앉았을</w:t>
      </w:r>
      <w:r>
        <w:t xml:space="preserve"> </w:t>
      </w:r>
      <w:r>
        <w:t>때에든지</w:t>
      </w:r>
      <w:r>
        <w:t xml:space="preserve"> </w:t>
      </w:r>
      <w:r>
        <w:t>길을</w:t>
      </w:r>
      <w:r>
        <w:t xml:space="preserve"> </w:t>
      </w:r>
      <w:r>
        <w:t>갈</w:t>
      </w:r>
      <w:r>
        <w:t xml:space="preserve"> </w:t>
      </w:r>
      <w:r>
        <w:t>때에든지</w:t>
      </w:r>
      <w:r>
        <w:t xml:space="preserve"> </w:t>
      </w:r>
      <w:r>
        <w:t>누워</w:t>
      </w:r>
      <w:r>
        <w:t xml:space="preserve"> </w:t>
      </w:r>
      <w:r>
        <w:t>있을</w:t>
      </w:r>
      <w:r>
        <w:t xml:space="preserve"> </w:t>
      </w:r>
      <w:r>
        <w:t>때에든지</w:t>
      </w:r>
      <w:r>
        <w:t xml:space="preserve"> </w:t>
      </w:r>
      <w:r>
        <w:t>일어날</w:t>
      </w:r>
      <w:r>
        <w:t xml:space="preserve"> </w:t>
      </w:r>
      <w:r>
        <w:t>때에든지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강론할</w:t>
      </w:r>
      <w:r>
        <w:t xml:space="preserve"> </w:t>
      </w:r>
      <w:r>
        <w:t>것이며</w:t>
      </w:r>
      <w:r>
        <w:t>”(</w:t>
      </w:r>
      <w:r>
        <w:t>신</w:t>
      </w:r>
      <w:r>
        <w:t xml:space="preserve"> 6:6-7)</w:t>
      </w:r>
    </w:p>
    <w:p w14:paraId="12E1C99C" w14:textId="77777777" w:rsidR="00A16A7D" w:rsidRDefault="00A16A7D">
      <w:pPr>
        <w:jc w:val="both"/>
      </w:pPr>
    </w:p>
    <w:p w14:paraId="7B000EF4" w14:textId="77777777" w:rsidR="00A16A7D" w:rsidRDefault="00000000">
      <w:pPr>
        <w:jc w:val="both"/>
      </w:pPr>
      <w:r>
        <w:t>우리의</w:t>
      </w:r>
      <w:r>
        <w:t xml:space="preserve"> </w:t>
      </w:r>
      <w:r>
        <w:t>하늘</w:t>
      </w:r>
      <w:r>
        <w:t xml:space="preserve"> </w:t>
      </w:r>
      <w:r>
        <w:t>아버지께서는</w:t>
      </w:r>
      <w:r>
        <w:t xml:space="preserve"> </w:t>
      </w:r>
      <w:r>
        <w:t>말씀을</w:t>
      </w:r>
      <w:r>
        <w:t xml:space="preserve"> </w:t>
      </w:r>
      <w:r>
        <w:t>전하시면서</w:t>
      </w:r>
      <w:r>
        <w:t xml:space="preserve"> </w:t>
      </w:r>
      <w:r>
        <w:t>어린이를</w:t>
      </w:r>
      <w:r>
        <w:t xml:space="preserve"> </w:t>
      </w:r>
      <w:r>
        <w:t>무시하지</w:t>
      </w:r>
      <w:r>
        <w:t xml:space="preserve"> </w:t>
      </w:r>
      <w:r>
        <w:t>않으셨습니다</w:t>
      </w:r>
      <w:r>
        <w:t xml:space="preserve">. </w:t>
      </w:r>
      <w:r>
        <w:t>인간이</w:t>
      </w:r>
      <w:r>
        <w:t xml:space="preserve"> </w:t>
      </w:r>
      <w:r>
        <w:t>기록한</w:t>
      </w:r>
      <w:r>
        <w:t xml:space="preserve"> </w:t>
      </w:r>
      <w:r>
        <w:t>글</w:t>
      </w:r>
      <w:r>
        <w:t xml:space="preserve"> </w:t>
      </w:r>
      <w:r>
        <w:t>중에</w:t>
      </w:r>
      <w:r>
        <w:t xml:space="preserve"> </w:t>
      </w:r>
      <w:r>
        <w:t>성경만큼</w:t>
      </w:r>
      <w:r>
        <w:t xml:space="preserve"> </w:t>
      </w:r>
      <w:r>
        <w:t>마음을</w:t>
      </w:r>
      <w:r>
        <w:t xml:space="preserve"> </w:t>
      </w:r>
      <w:r>
        <w:t>사로잡고</w:t>
      </w:r>
      <w:r>
        <w:t xml:space="preserve"> </w:t>
      </w:r>
      <w:r>
        <w:t>어린이의</w:t>
      </w:r>
      <w:r>
        <w:t xml:space="preserve"> </w:t>
      </w:r>
      <w:r>
        <w:t>흥미를</w:t>
      </w:r>
      <w:r>
        <w:t xml:space="preserve"> </w:t>
      </w:r>
      <w:r>
        <w:t>일깨우는</w:t>
      </w:r>
      <w:r>
        <w:t xml:space="preserve"> </w:t>
      </w:r>
      <w:r>
        <w:t>것이</w:t>
      </w:r>
      <w:r>
        <w:t xml:space="preserve"> </w:t>
      </w:r>
      <w:r>
        <w:t>또</w:t>
      </w:r>
      <w:r>
        <w:t xml:space="preserve"> </w:t>
      </w:r>
      <w:r>
        <w:t>있습니까</w:t>
      </w:r>
      <w:r>
        <w:t xml:space="preserve">? </w:t>
      </w:r>
      <w:r>
        <w:t>성경의</w:t>
      </w:r>
      <w:r>
        <w:t xml:space="preserve"> </w:t>
      </w:r>
      <w:r>
        <w:t>단순한</w:t>
      </w:r>
      <w:r>
        <w:t xml:space="preserve"> </w:t>
      </w:r>
      <w:r>
        <w:t>이야기들</w:t>
      </w:r>
      <w:r>
        <w:t xml:space="preserve"> </w:t>
      </w:r>
      <w:r>
        <w:t>속에서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위대한</w:t>
      </w:r>
      <w:r>
        <w:t xml:space="preserve"> </w:t>
      </w:r>
      <w:r>
        <w:t>원칙이</w:t>
      </w:r>
      <w:r>
        <w:t xml:space="preserve"> </w:t>
      </w:r>
      <w:r>
        <w:t>분명하게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(</w:t>
      </w:r>
      <w:r>
        <w:t>교육</w:t>
      </w:r>
      <w:r>
        <w:t>, 185).</w:t>
      </w:r>
    </w:p>
    <w:p w14:paraId="4C4AAA10" w14:textId="77777777" w:rsidR="00A16A7D" w:rsidRDefault="00000000">
      <w:pPr>
        <w:jc w:val="both"/>
      </w:pPr>
      <w:r>
        <w:t>안식일학교는</w:t>
      </w:r>
      <w:r>
        <w:t xml:space="preserve"> </w:t>
      </w:r>
      <w:r>
        <w:t>부모와</w:t>
      </w:r>
      <w:r>
        <w:t xml:space="preserve"> </w:t>
      </w:r>
      <w:r>
        <w:t>자녀에게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소중한</w:t>
      </w:r>
      <w:r>
        <w:t xml:space="preserve"> </w:t>
      </w:r>
      <w:r>
        <w:t>기회를</w:t>
      </w:r>
      <w:r>
        <w:t xml:space="preserve"> </w:t>
      </w:r>
      <w:r>
        <w:t>제공합니다</w:t>
      </w:r>
      <w:r>
        <w:t>. …</w:t>
      </w:r>
      <w:r>
        <w:t>부모들이여</w:t>
      </w:r>
      <w:r>
        <w:t xml:space="preserve">, </w:t>
      </w:r>
      <w:r>
        <w:t>매일</w:t>
      </w:r>
      <w:r>
        <w:t xml:space="preserve"> </w:t>
      </w:r>
      <w:r>
        <w:t>얼마간의</w:t>
      </w:r>
      <w:r>
        <w:t xml:space="preserve"> </w:t>
      </w:r>
      <w:r>
        <w:t>시간을</w:t>
      </w:r>
      <w:r>
        <w:t xml:space="preserve"> </w:t>
      </w:r>
      <w:r>
        <w:t>정하여</w:t>
      </w:r>
      <w:r>
        <w:t xml:space="preserve"> </w:t>
      </w:r>
      <w:r>
        <w:t>자녀와</w:t>
      </w:r>
      <w:r>
        <w:t xml:space="preserve"> </w:t>
      </w:r>
      <w:r>
        <w:t>함께</w:t>
      </w:r>
      <w:r>
        <w:t xml:space="preserve"> </w:t>
      </w:r>
      <w:r>
        <w:t>안식일학교</w:t>
      </w:r>
      <w:r>
        <w:t xml:space="preserve"> </w:t>
      </w:r>
      <w:r>
        <w:t>교과를</w:t>
      </w:r>
      <w:r>
        <w:t xml:space="preserve"> </w:t>
      </w:r>
      <w:r>
        <w:t>공부하십시오</w:t>
      </w:r>
      <w:r>
        <w:t>. …</w:t>
      </w:r>
      <w:r>
        <w:t>어린이는</w:t>
      </w:r>
      <w:r>
        <w:t xml:space="preserve"> </w:t>
      </w:r>
      <w:r>
        <w:t>물론</w:t>
      </w:r>
      <w:r>
        <w:t xml:space="preserve"> </w:t>
      </w:r>
      <w:r>
        <w:t>부모도</w:t>
      </w:r>
      <w:r>
        <w:t xml:space="preserve"> </w:t>
      </w:r>
      <w:r>
        <w:t>이</w:t>
      </w:r>
      <w:r>
        <w:t xml:space="preserve"> </w:t>
      </w:r>
      <w:r>
        <w:t>공부에서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교과에</w:t>
      </w:r>
      <w:r>
        <w:t xml:space="preserve"> </w:t>
      </w:r>
      <w:r>
        <w:t>관련된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성경절을</w:t>
      </w:r>
      <w:r>
        <w:t xml:space="preserve"> </w:t>
      </w:r>
      <w:r>
        <w:t>과제가</w:t>
      </w:r>
      <w:r>
        <w:t xml:space="preserve"> </w:t>
      </w:r>
      <w:r>
        <w:t>아니라</w:t>
      </w:r>
      <w:r>
        <w:t xml:space="preserve"> </w:t>
      </w:r>
      <w:r>
        <w:t>특권으로</w:t>
      </w:r>
      <w:r>
        <w:t xml:space="preserve"> </w:t>
      </w:r>
      <w:r>
        <w:t>여기고</w:t>
      </w:r>
      <w:r>
        <w:t xml:space="preserve"> </w:t>
      </w:r>
      <w:r>
        <w:t>암송하십시오</w:t>
      </w:r>
      <w:r>
        <w:t>.</w:t>
      </w:r>
    </w:p>
    <w:p w14:paraId="676B18BA" w14:textId="77777777" w:rsidR="00A16A7D" w:rsidRDefault="00000000">
      <w:pPr>
        <w:jc w:val="both"/>
      </w:pPr>
      <w:r>
        <w:t>…</w:t>
      </w:r>
      <w:r>
        <w:t>가정에서</w:t>
      </w:r>
      <w:r>
        <w:t xml:space="preserve"> </w:t>
      </w:r>
      <w:r>
        <w:t>성경을</w:t>
      </w:r>
      <w:r>
        <w:t xml:space="preserve"> </w:t>
      </w:r>
      <w:r>
        <w:t>연구할</w:t>
      </w:r>
      <w:r>
        <w:t xml:space="preserve"> </w:t>
      </w:r>
      <w:r>
        <w:t>때에는</w:t>
      </w:r>
      <w:r>
        <w:t xml:space="preserve"> </w:t>
      </w:r>
      <w:r>
        <w:t>체계적으로</w:t>
      </w:r>
      <w:r>
        <w:t xml:space="preserve"> </w:t>
      </w:r>
      <w:r>
        <w:t>하십시오</w:t>
      </w:r>
      <w:r>
        <w:t xml:space="preserve">. </w:t>
      </w:r>
      <w:r>
        <w:t>잡일에</w:t>
      </w:r>
      <w:r>
        <w:t xml:space="preserve"> </w:t>
      </w:r>
      <w:r>
        <w:t>정신</w:t>
      </w:r>
      <w:r>
        <w:t xml:space="preserve"> </w:t>
      </w:r>
      <w:r>
        <w:t>빼앗기지</w:t>
      </w:r>
      <w:r>
        <w:t xml:space="preserve"> </w:t>
      </w:r>
      <w:r>
        <w:t>말고</w:t>
      </w:r>
      <w:r>
        <w:t>…</w:t>
      </w:r>
      <w:r>
        <w:t>생명의</w:t>
      </w:r>
      <w:r>
        <w:t xml:space="preserve"> </w:t>
      </w:r>
      <w:r>
        <w:t>양식으로</w:t>
      </w:r>
      <w:r>
        <w:t xml:space="preserve"> </w:t>
      </w:r>
      <w:r>
        <w:t>영혼을</w:t>
      </w:r>
      <w:r>
        <w:t xml:space="preserve"> </w:t>
      </w:r>
      <w:r>
        <w:t>채우기</w:t>
      </w:r>
      <w:r>
        <w:t xml:space="preserve"> </w:t>
      </w:r>
      <w:r>
        <w:t>위해</w:t>
      </w:r>
      <w:r>
        <w:t xml:space="preserve"> </w:t>
      </w:r>
      <w:r>
        <w:t>집중하십시오</w:t>
      </w:r>
      <w:r>
        <w:t>(</w:t>
      </w:r>
      <w:r>
        <w:t>안교</w:t>
      </w:r>
      <w:r>
        <w:t>, 41-42).</w:t>
      </w:r>
    </w:p>
    <w:p w14:paraId="12A08D83" w14:textId="77777777" w:rsidR="00A16A7D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충분히</w:t>
      </w:r>
      <w:r>
        <w:t xml:space="preserve"> </w:t>
      </w:r>
      <w:r>
        <w:t>연구하여</w:t>
      </w:r>
      <w:r>
        <w:t xml:space="preserve"> </w:t>
      </w:r>
      <w:r>
        <w:t>얻는</w:t>
      </w:r>
      <w:r>
        <w:t xml:space="preserve"> </w:t>
      </w:r>
      <w:r>
        <w:t>유익이</w:t>
      </w:r>
      <w:r>
        <w:t xml:space="preserve"> </w:t>
      </w:r>
      <w:r>
        <w:t>많습니다</w:t>
      </w:r>
      <w:r>
        <w:t xml:space="preserve">. </w:t>
      </w:r>
      <w:r>
        <w:t>자제하는</w:t>
      </w:r>
      <w:r>
        <w:t xml:space="preserve"> </w:t>
      </w:r>
      <w:r>
        <w:t>습관이</w:t>
      </w:r>
      <w:r>
        <w:t xml:space="preserve"> </w:t>
      </w:r>
      <w:r>
        <w:t>확실하게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 xml:space="preserve">. </w:t>
      </w:r>
      <w:r>
        <w:t>어린</w:t>
      </w:r>
      <w:r>
        <w:t xml:space="preserve"> </w:t>
      </w:r>
      <w:r>
        <w:t>시절의</w:t>
      </w:r>
      <w:r>
        <w:t xml:space="preserve"> </w:t>
      </w:r>
      <w:r>
        <w:t>나약함</w:t>
      </w:r>
      <w:r>
        <w:t xml:space="preserve">, </w:t>
      </w:r>
      <w:r>
        <w:t>즉</w:t>
      </w:r>
      <w:r>
        <w:t xml:space="preserve"> </w:t>
      </w:r>
      <w:r>
        <w:t>불만</w:t>
      </w:r>
      <w:r>
        <w:t xml:space="preserve">, </w:t>
      </w:r>
      <w:r>
        <w:t>고집</w:t>
      </w:r>
      <w:r>
        <w:t xml:space="preserve">, </w:t>
      </w:r>
      <w:r>
        <w:t>이기심</w:t>
      </w:r>
      <w:r>
        <w:t xml:space="preserve">, </w:t>
      </w:r>
      <w:r>
        <w:t>성급한</w:t>
      </w:r>
      <w:r>
        <w:t xml:space="preserve"> </w:t>
      </w:r>
      <w:r>
        <w:t>말</w:t>
      </w:r>
      <w:r>
        <w:t xml:space="preserve">, </w:t>
      </w:r>
      <w:r>
        <w:t>과격한</w:t>
      </w:r>
      <w:r>
        <w:t xml:space="preserve"> </w:t>
      </w:r>
      <w:r>
        <w:t>행동</w:t>
      </w:r>
      <w:r>
        <w:t xml:space="preserve"> </w:t>
      </w:r>
      <w:r>
        <w:t>등이</w:t>
      </w:r>
      <w:r>
        <w:t xml:space="preserve"> </w:t>
      </w:r>
      <w:r>
        <w:t>사라지고</w:t>
      </w:r>
      <w:r>
        <w:t xml:space="preserve"> </w:t>
      </w:r>
      <w:r>
        <w:t>그리스도인다운</w:t>
      </w:r>
      <w:r>
        <w:t xml:space="preserve"> </w:t>
      </w:r>
      <w:r>
        <w:t>기품이</w:t>
      </w:r>
      <w:r>
        <w:t xml:space="preserve"> </w:t>
      </w:r>
      <w:r>
        <w:t>생깁니다</w:t>
      </w:r>
      <w:r>
        <w:t>(</w:t>
      </w:r>
      <w:r>
        <w:t>부모</w:t>
      </w:r>
      <w:r>
        <w:t>, 207).</w:t>
      </w:r>
    </w:p>
    <w:p w14:paraId="34618A52" w14:textId="77777777" w:rsidR="00A16A7D" w:rsidRDefault="00000000">
      <w:pPr>
        <w:jc w:val="both"/>
      </w:pPr>
      <w:r>
        <w:t>성령께서</w:t>
      </w:r>
      <w:r>
        <w:t xml:space="preserve"> </w:t>
      </w:r>
      <w:r>
        <w:t>우리를</w:t>
      </w:r>
      <w:r>
        <w:t xml:space="preserve"> </w:t>
      </w:r>
      <w:r>
        <w:t>일깨우신다는</w:t>
      </w:r>
      <w:r>
        <w:t xml:space="preserve"> </w:t>
      </w:r>
      <w:r>
        <w:t>걸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성령께서는</w:t>
      </w:r>
      <w:r>
        <w:t xml:space="preserve"> </w:t>
      </w:r>
      <w:r>
        <w:t>어린이에게</w:t>
      </w:r>
      <w:r>
        <w:t xml:space="preserve"> </w:t>
      </w:r>
      <w:r>
        <w:t>즐겨</w:t>
      </w:r>
      <w:r>
        <w:t xml:space="preserve"> </w:t>
      </w:r>
      <w:r>
        <w:t>말씀하시며</w:t>
      </w:r>
      <w:r>
        <w:t xml:space="preserve"> </w:t>
      </w:r>
      <w:r>
        <w:t>말씀의</w:t>
      </w:r>
      <w:r>
        <w:t xml:space="preserve"> </w:t>
      </w:r>
      <w:r>
        <w:t>보화와</w:t>
      </w:r>
      <w:r>
        <w:t xml:space="preserve"> </w:t>
      </w:r>
      <w:r>
        <w:t>아름다움을</w:t>
      </w:r>
      <w:r>
        <w:t xml:space="preserve"> </w:t>
      </w:r>
      <w:r>
        <w:t>보여주십니다</w:t>
      </w:r>
      <w:r>
        <w:t xml:space="preserve">. </w:t>
      </w:r>
      <w:r>
        <w:t>위대한</w:t>
      </w:r>
      <w:r>
        <w:t xml:space="preserve"> </w:t>
      </w:r>
      <w:r>
        <w:t>교사의</w:t>
      </w:r>
      <w:r>
        <w:t xml:space="preserve"> </w:t>
      </w:r>
      <w:r>
        <w:t>약속은</w:t>
      </w:r>
      <w:r>
        <w:t xml:space="preserve"> </w:t>
      </w:r>
      <w:r>
        <w:t>마음을</w:t>
      </w:r>
      <w:r>
        <w:t xml:space="preserve"> </w:t>
      </w:r>
      <w:r>
        <w:t>사로잡으며</w:t>
      </w:r>
      <w:r>
        <w:t xml:space="preserve"> </w:t>
      </w:r>
      <w:r>
        <w:t>거룩한</w:t>
      </w:r>
      <w:r>
        <w:t xml:space="preserve"> </w:t>
      </w:r>
      <w:r>
        <w:t>영적</w:t>
      </w:r>
      <w:r>
        <w:t xml:space="preserve"> </w:t>
      </w:r>
      <w:r>
        <w:t>능력으로</w:t>
      </w:r>
      <w:r>
        <w:t xml:space="preserve"> </w:t>
      </w:r>
      <w:r>
        <w:t>어린이의</w:t>
      </w:r>
      <w:r>
        <w:t xml:space="preserve"> </w:t>
      </w:r>
      <w:r>
        <w:t>마음에</w:t>
      </w:r>
      <w:r>
        <w:t xml:space="preserve"> </w:t>
      </w:r>
      <w:r>
        <w:t>활력을</w:t>
      </w:r>
      <w:r>
        <w:t xml:space="preserve"> </w:t>
      </w:r>
      <w:r>
        <w:t>줍니다</w:t>
      </w:r>
      <w:r>
        <w:t xml:space="preserve">. </w:t>
      </w:r>
      <w:r>
        <w:t>그렇게</w:t>
      </w:r>
      <w:r>
        <w:t xml:space="preserve"> </w:t>
      </w:r>
      <w:r>
        <w:t>열린</w:t>
      </w:r>
      <w:r>
        <w:t xml:space="preserve"> </w:t>
      </w:r>
      <w:r>
        <w:t>마음으로</w:t>
      </w:r>
      <w:r>
        <w:t xml:space="preserve"> </w:t>
      </w:r>
      <w:r>
        <w:t>거룩한</w:t>
      </w:r>
      <w:r>
        <w:t xml:space="preserve"> </w:t>
      </w:r>
      <w:r>
        <w:t>것들에</w:t>
      </w:r>
      <w:r>
        <w:t xml:space="preserve"> </w:t>
      </w:r>
      <w:r>
        <w:t>더욱</w:t>
      </w:r>
      <w:r>
        <w:t xml:space="preserve"> </w:t>
      </w:r>
      <w:r>
        <w:t>가까워지는</w:t>
      </w:r>
      <w:r>
        <w:t xml:space="preserve"> </w:t>
      </w:r>
      <w:r>
        <w:t>것은</w:t>
      </w:r>
      <w:r>
        <w:t xml:space="preserve"> </w:t>
      </w:r>
      <w:r>
        <w:t>원수의</w:t>
      </w:r>
      <w:r>
        <w:t xml:space="preserve"> </w:t>
      </w:r>
      <w:r>
        <w:t>유혹에</w:t>
      </w:r>
      <w:r>
        <w:t xml:space="preserve"> </w:t>
      </w:r>
      <w:r>
        <w:t>문빗장을</w:t>
      </w:r>
      <w:r>
        <w:t xml:space="preserve"> </w:t>
      </w:r>
      <w:r>
        <w:t>걸어</w:t>
      </w:r>
      <w:r>
        <w:t xml:space="preserve"> </w:t>
      </w:r>
      <w:r>
        <w:t>버리는</w:t>
      </w:r>
      <w:r>
        <w:t xml:space="preserve"> </w:t>
      </w:r>
      <w:r>
        <w:t>것입니다</w:t>
      </w:r>
      <w:r>
        <w:t>(</w:t>
      </w:r>
      <w:r>
        <w:t>부모</w:t>
      </w:r>
      <w:r>
        <w:t>, 171-172).</w:t>
      </w:r>
    </w:p>
    <w:p w14:paraId="1D043A51" w14:textId="77777777" w:rsidR="00A16A7D" w:rsidRDefault="00A16A7D">
      <w:pPr>
        <w:jc w:val="both"/>
      </w:pPr>
    </w:p>
    <w:p w14:paraId="463DF6B0" w14:textId="77777777" w:rsidR="00A16A7D" w:rsidRDefault="00A16A7D">
      <w:pPr>
        <w:jc w:val="both"/>
      </w:pPr>
    </w:p>
    <w:p w14:paraId="522D9FCB" w14:textId="77777777" w:rsidR="00A16A7D" w:rsidRDefault="00A16A7D">
      <w:pPr>
        <w:jc w:val="both"/>
      </w:pPr>
    </w:p>
    <w:p w14:paraId="3B581121" w14:textId="77777777" w:rsidR="00A16A7D" w:rsidRDefault="00000000">
      <w:r>
        <w:br w:type="page"/>
      </w:r>
    </w:p>
    <w:p w14:paraId="3C95E56C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23</w:t>
      </w:r>
      <w:r>
        <w:t>일</w:t>
      </w:r>
    </w:p>
    <w:p w14:paraId="5D8F302E" w14:textId="77777777" w:rsidR="00A16A7D" w:rsidRDefault="00A16A7D">
      <w:pPr>
        <w:jc w:val="both"/>
      </w:pPr>
    </w:p>
    <w:p w14:paraId="59384DA5" w14:textId="77777777" w:rsidR="00A16A7D" w:rsidRDefault="00000000">
      <w:pPr>
        <w:jc w:val="both"/>
      </w:pPr>
      <w:r>
        <w:t>하루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유쾌한</w:t>
      </w:r>
      <w:r>
        <w:t xml:space="preserve"> </w:t>
      </w:r>
      <w:r>
        <w:t>시간</w:t>
      </w:r>
    </w:p>
    <w:p w14:paraId="60079339" w14:textId="77777777" w:rsidR="00A16A7D" w:rsidRDefault="00A16A7D">
      <w:pPr>
        <w:jc w:val="both"/>
      </w:pPr>
    </w:p>
    <w:p w14:paraId="1DA7DB35" w14:textId="77777777" w:rsidR="00A16A7D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아침에</w:t>
      </w:r>
      <w:r>
        <w:t xml:space="preserve"> </w:t>
      </w:r>
      <w:r>
        <w:t>주께서</w:t>
      </w:r>
      <w:r>
        <w:t xml:space="preserve"> </w:t>
      </w:r>
      <w:r>
        <w:t>나의</w:t>
      </w:r>
      <w:r>
        <w:t xml:space="preserve"> </w:t>
      </w:r>
      <w:r>
        <w:t>소리를</w:t>
      </w:r>
      <w:r>
        <w:t xml:space="preserve"> </w:t>
      </w:r>
      <w:r>
        <w:t>들으시리니</w:t>
      </w:r>
      <w:r>
        <w:t xml:space="preserve"> </w:t>
      </w:r>
      <w:r>
        <w:t>아침에</w:t>
      </w:r>
      <w:r>
        <w:t xml:space="preserve"> </w:t>
      </w:r>
      <w:r>
        <w:t>내가</w:t>
      </w:r>
      <w:r>
        <w:t xml:space="preserve"> </w:t>
      </w:r>
      <w:r>
        <w:t>주께</w:t>
      </w:r>
      <w:r>
        <w:t xml:space="preserve"> </w:t>
      </w:r>
      <w:r>
        <w:t>기도하고</w:t>
      </w:r>
      <w:r>
        <w:t xml:space="preserve"> </w:t>
      </w:r>
      <w:r>
        <w:t>바라리이다</w:t>
      </w:r>
      <w:r>
        <w:t>”(</w:t>
      </w:r>
      <w:r>
        <w:t>시</w:t>
      </w:r>
      <w:r>
        <w:t xml:space="preserve"> 5:3)</w:t>
      </w:r>
    </w:p>
    <w:p w14:paraId="4B915080" w14:textId="77777777" w:rsidR="00A16A7D" w:rsidRDefault="00A16A7D">
      <w:pPr>
        <w:jc w:val="both"/>
      </w:pPr>
    </w:p>
    <w:p w14:paraId="20CA2CF2" w14:textId="77777777" w:rsidR="00A16A7D" w:rsidRDefault="00000000">
      <w:pPr>
        <w:jc w:val="both"/>
      </w:pPr>
      <w:r>
        <w:t>각</w:t>
      </w:r>
      <w:r>
        <w:t xml:space="preserve"> </w:t>
      </w:r>
      <w:r>
        <w:t>가정이</w:t>
      </w:r>
      <w:r>
        <w:t xml:space="preserve"> </w:t>
      </w:r>
      <w:r>
        <w:t>기도하는</w:t>
      </w:r>
      <w:r>
        <w:t xml:space="preserve"> </w:t>
      </w:r>
      <w:r>
        <w:t>집이</w:t>
      </w:r>
      <w:r>
        <w:t xml:space="preserve"> </w:t>
      </w:r>
      <w:r>
        <w:t>되어야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있다면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(</w:t>
      </w:r>
      <w:r>
        <w:t>부조</w:t>
      </w:r>
      <w:r>
        <w:t>, 144).</w:t>
      </w:r>
    </w:p>
    <w:p w14:paraId="072B0FB7" w14:textId="77777777" w:rsidR="00A16A7D" w:rsidRDefault="00000000">
      <w:pPr>
        <w:jc w:val="both"/>
      </w:pPr>
      <w:r>
        <w:t>그리스도인의</w:t>
      </w:r>
      <w:r>
        <w:t xml:space="preserve"> </w:t>
      </w:r>
      <w:r>
        <w:t>가정마다</w:t>
      </w:r>
      <w:r>
        <w:t xml:space="preserve"> </w:t>
      </w:r>
      <w:r>
        <w:t>아침과</w:t>
      </w:r>
      <w:r>
        <w:t xml:space="preserve"> </w:t>
      </w:r>
      <w:r>
        <w:t>저녁에</w:t>
      </w:r>
      <w:r>
        <w:t xml:space="preserve"> </w:t>
      </w:r>
      <w:r>
        <w:t>기도와</w:t>
      </w:r>
      <w:r>
        <w:t xml:space="preserve"> </w:t>
      </w:r>
      <w:r>
        <w:t>찬양의</w:t>
      </w:r>
      <w:r>
        <w:t xml:space="preserve"> </w:t>
      </w:r>
      <w:r>
        <w:t>제사로</w:t>
      </w:r>
      <w:r>
        <w:t xml:space="preserve"> </w:t>
      </w:r>
      <w:r>
        <w:t>하나님을</w:t>
      </w:r>
      <w:r>
        <w:t xml:space="preserve"> </w:t>
      </w:r>
      <w:r>
        <w:t>높여야</w:t>
      </w:r>
      <w:r>
        <w:t xml:space="preserve"> </w:t>
      </w:r>
      <w:r>
        <w:t>합니다</w:t>
      </w:r>
      <w:r>
        <w:t xml:space="preserve">. </w:t>
      </w:r>
      <w:r>
        <w:t>아이들은</w:t>
      </w:r>
      <w:r>
        <w:t xml:space="preserve"> </w:t>
      </w:r>
      <w:r>
        <w:t>기도</w:t>
      </w:r>
      <w:r>
        <w:t xml:space="preserve"> </w:t>
      </w:r>
      <w:r>
        <w:t>시간을</w:t>
      </w:r>
      <w:r>
        <w:t xml:space="preserve"> </w:t>
      </w:r>
      <w:r>
        <w:t>존중하고</w:t>
      </w:r>
      <w:r>
        <w:t xml:space="preserve"> </w:t>
      </w:r>
      <w:r>
        <w:t>받들도록</w:t>
      </w:r>
      <w:r>
        <w:t xml:space="preserve"> </w:t>
      </w:r>
      <w:r>
        <w:t>가르침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매일</w:t>
      </w:r>
      <w:r>
        <w:t xml:space="preserve"> </w:t>
      </w:r>
      <w:r>
        <w:t>아침저녁</w:t>
      </w:r>
      <w:r>
        <w:t xml:space="preserve">, </w:t>
      </w:r>
      <w:r>
        <w:t>열렬한</w:t>
      </w:r>
      <w:r>
        <w:t xml:space="preserve"> </w:t>
      </w:r>
      <w:r>
        <w:t>기도와</w:t>
      </w:r>
      <w:r>
        <w:t xml:space="preserve"> </w:t>
      </w:r>
      <w:r>
        <w:t>끈기</w:t>
      </w:r>
      <w:r>
        <w:t xml:space="preserve"> </w:t>
      </w:r>
      <w:r>
        <w:t>있는</w:t>
      </w:r>
      <w:r>
        <w:t xml:space="preserve"> </w:t>
      </w:r>
      <w:r>
        <w:t>믿음으로</w:t>
      </w:r>
      <w:r>
        <w:t xml:space="preserve"> </w:t>
      </w:r>
      <w:r>
        <w:t>자녀</w:t>
      </w:r>
      <w:r>
        <w:t xml:space="preserve"> </w:t>
      </w:r>
      <w:r>
        <w:t>주위에</w:t>
      </w:r>
      <w:r>
        <w:t xml:space="preserve"> </w:t>
      </w:r>
      <w:r>
        <w:t>울타리를</w:t>
      </w:r>
      <w:r>
        <w:t xml:space="preserve"> </w:t>
      </w:r>
      <w:r>
        <w:t>치는</w:t>
      </w:r>
      <w:r>
        <w:t xml:space="preserve"> </w:t>
      </w:r>
      <w:r>
        <w:t>것이</w:t>
      </w:r>
      <w:r>
        <w:t xml:space="preserve"> </w:t>
      </w:r>
      <w:r>
        <w:t>그리스도인</w:t>
      </w:r>
      <w:r>
        <w:t xml:space="preserve"> </w:t>
      </w:r>
      <w:r>
        <w:t>부모의</w:t>
      </w:r>
      <w:r>
        <w:t xml:space="preserve"> </w:t>
      </w:r>
      <w:r>
        <w:t>의무입니다</w:t>
      </w:r>
      <w:r>
        <w:t>(</w:t>
      </w:r>
      <w:r>
        <w:t>부모</w:t>
      </w:r>
      <w:r>
        <w:t>, 110).</w:t>
      </w:r>
    </w:p>
    <w:p w14:paraId="1A06A41E" w14:textId="77777777" w:rsidR="00A16A7D" w:rsidRDefault="00000000">
      <w:pPr>
        <w:jc w:val="both"/>
      </w:pPr>
      <w:r>
        <w:t>아침저녁</w:t>
      </w:r>
      <w:r>
        <w:t xml:space="preserve"> </w:t>
      </w:r>
      <w:r>
        <w:t>예배는</w:t>
      </w:r>
      <w:r>
        <w:t xml:space="preserve"> </w:t>
      </w:r>
      <w:r>
        <w:t>하루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유쾌하고</w:t>
      </w:r>
      <w:r>
        <w:t xml:space="preserve"> </w:t>
      </w:r>
      <w:r>
        <w:t>유익한</w:t>
      </w:r>
      <w:r>
        <w:t xml:space="preserve"> </w:t>
      </w:r>
      <w:r>
        <w:t>시간이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시간에는</w:t>
      </w:r>
      <w:r>
        <w:t xml:space="preserve"> </w:t>
      </w:r>
      <w:r>
        <w:t>걱정이나</w:t>
      </w:r>
      <w:r>
        <w:t xml:space="preserve"> </w:t>
      </w:r>
      <w:r>
        <w:t>힘든</w:t>
      </w:r>
      <w:r>
        <w:t xml:space="preserve"> </w:t>
      </w:r>
      <w:r>
        <w:t>생각이</w:t>
      </w:r>
      <w:r>
        <w:t xml:space="preserve"> </w:t>
      </w:r>
      <w:r>
        <w:t>조금도</w:t>
      </w:r>
      <w:r>
        <w:t xml:space="preserve"> </w:t>
      </w:r>
      <w:r>
        <w:t>끼어들면</w:t>
      </w:r>
      <w:r>
        <w:t xml:space="preserve"> </w:t>
      </w:r>
      <w:r>
        <w:t>안</w:t>
      </w:r>
      <w:r>
        <w:t xml:space="preserve"> </w:t>
      </w:r>
      <w:r>
        <w:t>되며</w:t>
      </w:r>
      <w:r>
        <w:t xml:space="preserve"> </w:t>
      </w:r>
      <w:r>
        <w:t>부모와</w:t>
      </w:r>
      <w:r>
        <w:t xml:space="preserve"> </w:t>
      </w:r>
      <w:r>
        <w:t>자녀가</w:t>
      </w:r>
      <w:r>
        <w:t xml:space="preserve"> </w:t>
      </w:r>
      <w:r>
        <w:t>예수님을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, </w:t>
      </w:r>
      <w:r>
        <w:t>거룩한</w:t>
      </w:r>
      <w:r>
        <w:t xml:space="preserve"> </w:t>
      </w:r>
      <w:r>
        <w:t>천사들을</w:t>
      </w:r>
      <w:r>
        <w:t xml:space="preserve"> </w:t>
      </w:r>
      <w:r>
        <w:t>집에</w:t>
      </w:r>
      <w:r>
        <w:t xml:space="preserve"> </w:t>
      </w:r>
      <w:r>
        <w:t>초청하기</w:t>
      </w:r>
      <w:r>
        <w:t xml:space="preserve"> </w:t>
      </w:r>
      <w:r>
        <w:t>위해</w:t>
      </w:r>
      <w:r>
        <w:t xml:space="preserve"> </w:t>
      </w:r>
      <w:r>
        <w:t>모인</w:t>
      </w:r>
      <w:r>
        <w:t xml:space="preserve"> </w:t>
      </w:r>
      <w:r>
        <w:t>것임을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예배는</w:t>
      </w:r>
      <w:r>
        <w:t xml:space="preserve"> </w:t>
      </w:r>
      <w:r>
        <w:t>짧고</w:t>
      </w:r>
      <w:r>
        <w:t xml:space="preserve"> </w:t>
      </w:r>
      <w:r>
        <w:t>생기가</w:t>
      </w:r>
      <w:r>
        <w:t xml:space="preserve"> </w:t>
      </w:r>
      <w:r>
        <w:t>넘치고</w:t>
      </w:r>
      <w:r>
        <w:t xml:space="preserve"> </w:t>
      </w:r>
      <w:r>
        <w:t>경우에</w:t>
      </w:r>
      <w:r>
        <w:t xml:space="preserve"> </w:t>
      </w:r>
      <w:r>
        <w:t>맞고</w:t>
      </w:r>
      <w:r>
        <w:t xml:space="preserve"> </w:t>
      </w:r>
      <w:r>
        <w:t>때에</w:t>
      </w:r>
      <w:r>
        <w:t xml:space="preserve"> </w:t>
      </w:r>
      <w:r>
        <w:t>따라</w:t>
      </w:r>
      <w:r>
        <w:t xml:space="preserve"> </w:t>
      </w:r>
      <w:r>
        <w:t>형태를</w:t>
      </w:r>
      <w:r>
        <w:t xml:space="preserve"> </w:t>
      </w:r>
      <w:r>
        <w:t>다양하게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온</w:t>
      </w:r>
      <w:r>
        <w:t xml:space="preserve"> </w:t>
      </w:r>
      <w:r>
        <w:t>가족이</w:t>
      </w:r>
      <w:r>
        <w:t xml:space="preserve"> </w:t>
      </w:r>
      <w:r>
        <w:t>성경</w:t>
      </w:r>
      <w:r>
        <w:t xml:space="preserve"> </w:t>
      </w:r>
      <w:r>
        <w:t>읽기에</w:t>
      </w:r>
      <w:r>
        <w:t xml:space="preserve"> </w:t>
      </w:r>
      <w:r>
        <w:t>참여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배우고</w:t>
      </w:r>
      <w:r>
        <w:t xml:space="preserve"> </w:t>
      </w:r>
      <w:r>
        <w:t>종종</w:t>
      </w:r>
      <w:r>
        <w:t xml:space="preserve"> </w:t>
      </w:r>
      <w:r>
        <w:t>따라</w:t>
      </w:r>
      <w:r>
        <w:t xml:space="preserve"> </w:t>
      </w:r>
      <w:r>
        <w:t>읽어야</w:t>
      </w:r>
      <w:r>
        <w:t xml:space="preserve"> </w:t>
      </w:r>
      <w:r>
        <w:t>합니다</w:t>
      </w:r>
      <w:r>
        <w:t>(</w:t>
      </w:r>
      <w:r>
        <w:t>교육</w:t>
      </w:r>
      <w:r>
        <w:t>, 186).</w:t>
      </w:r>
    </w:p>
    <w:p w14:paraId="0BD2D510" w14:textId="77777777" w:rsidR="00A16A7D" w:rsidRDefault="00000000">
      <w:pPr>
        <w:jc w:val="both"/>
      </w:pPr>
      <w:r>
        <w:t>가정</w:t>
      </w:r>
      <w:r>
        <w:t xml:space="preserve"> </w:t>
      </w:r>
      <w:r>
        <w:t>교회에서</w:t>
      </w:r>
      <w:r>
        <w:t xml:space="preserve"> </w:t>
      </w:r>
      <w:r>
        <w:t>자녀들은</w:t>
      </w:r>
      <w:r>
        <w:t xml:space="preserve"> </w:t>
      </w:r>
      <w:r>
        <w:t>기도하는</w:t>
      </w:r>
      <w:r>
        <w:t xml:space="preserve"> </w:t>
      </w:r>
      <w:r>
        <w:t>법과</w:t>
      </w:r>
      <w:r>
        <w:t xml:space="preserve"> </w:t>
      </w:r>
      <w:r>
        <w:t>하나님</w:t>
      </w:r>
      <w:r>
        <w:t xml:space="preserve"> </w:t>
      </w:r>
      <w:r>
        <w:t>신뢰하는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. …</w:t>
      </w:r>
      <w:r>
        <w:t>겸손하게</w:t>
      </w:r>
      <w:r>
        <w:t xml:space="preserve"> </w:t>
      </w:r>
      <w:r>
        <w:t>온유한</w:t>
      </w:r>
      <w:r>
        <w:t xml:space="preserve"> </w:t>
      </w:r>
      <w:r>
        <w:t>마음으로</w:t>
      </w:r>
      <w:r>
        <w:t xml:space="preserve"> </w:t>
      </w:r>
      <w:r>
        <w:t>그리고</w:t>
      </w:r>
      <w:r>
        <w:t xml:space="preserve"> </w:t>
      </w:r>
      <w:r>
        <w:t>여러분과</w:t>
      </w:r>
      <w:r>
        <w:t xml:space="preserve"> </w:t>
      </w:r>
      <w:r>
        <w:t>자녀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유혹과</w:t>
      </w:r>
      <w:r>
        <w:t xml:space="preserve"> </w:t>
      </w:r>
      <w:r>
        <w:t>위험을</w:t>
      </w:r>
      <w:r>
        <w:t xml:space="preserve"> </w:t>
      </w:r>
      <w:r>
        <w:t>인식하면서</w:t>
      </w:r>
      <w:r>
        <w:t xml:space="preserve"> </w:t>
      </w:r>
      <w:r>
        <w:t>하나님을</w:t>
      </w:r>
      <w:r>
        <w:t xml:space="preserve"> </w:t>
      </w:r>
      <w:r>
        <w:t>찾으십시오</w:t>
      </w:r>
      <w:r>
        <w:t xml:space="preserve">. </w:t>
      </w:r>
      <w:r>
        <w:t>믿음으로</w:t>
      </w:r>
      <w:r>
        <w:t xml:space="preserve"> </w:t>
      </w:r>
      <w:r>
        <w:t>자녀를</w:t>
      </w:r>
      <w:r>
        <w:t xml:space="preserve"> </w:t>
      </w:r>
      <w:r>
        <w:t>제단에</w:t>
      </w:r>
      <w:r>
        <w:t xml:space="preserve"> </w:t>
      </w:r>
      <w:r>
        <w:t>동여매고</w:t>
      </w:r>
      <w:r>
        <w:t xml:space="preserve"> </w:t>
      </w:r>
      <w:r>
        <w:t>주님의</w:t>
      </w:r>
      <w:r>
        <w:t xml:space="preserve"> </w:t>
      </w:r>
      <w:r>
        <w:t>보살핌을</w:t>
      </w:r>
      <w:r>
        <w:t xml:space="preserve"> </w:t>
      </w:r>
      <w:r>
        <w:t>구하십시오</w:t>
      </w:r>
      <w:r>
        <w:t xml:space="preserve">. </w:t>
      </w:r>
      <w:r>
        <w:t>아이들이</w:t>
      </w:r>
      <w:r>
        <w:t xml:space="preserve"> </w:t>
      </w:r>
      <w:r>
        <w:t>간단한</w:t>
      </w:r>
      <w:r>
        <w:t xml:space="preserve"> </w:t>
      </w:r>
      <w:r>
        <w:t>말로</w:t>
      </w:r>
      <w:r>
        <w:t xml:space="preserve"> </w:t>
      </w:r>
      <w:r>
        <w:t>기도하도록</w:t>
      </w:r>
      <w:r>
        <w:t xml:space="preserve"> </w:t>
      </w:r>
      <w:r>
        <w:t>가르치십시오</w:t>
      </w:r>
      <w:r>
        <w:t xml:space="preserve">.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기뻐하신다고</w:t>
      </w:r>
      <w:r>
        <w:t xml:space="preserve"> </w:t>
      </w:r>
      <w:r>
        <w:t>알려</w:t>
      </w:r>
      <w:r>
        <w:t xml:space="preserve"> </w:t>
      </w:r>
      <w:r>
        <w:t>주십시오</w:t>
      </w:r>
      <w:r>
        <w:t>.</w:t>
      </w:r>
    </w:p>
    <w:p w14:paraId="32448933" w14:textId="77777777" w:rsidR="00A16A7D" w:rsidRDefault="00000000">
      <w:pPr>
        <w:jc w:val="both"/>
      </w:pPr>
      <w:r>
        <w:t>하늘의</w:t>
      </w:r>
      <w:r>
        <w:t xml:space="preserve"> </w:t>
      </w:r>
      <w:r>
        <w:t>주님께서</w:t>
      </w:r>
      <w:r>
        <w:t xml:space="preserve"> </w:t>
      </w:r>
      <w:r>
        <w:t>이런</w:t>
      </w:r>
      <w:r>
        <w:t xml:space="preserve"> </w:t>
      </w:r>
      <w:r>
        <w:t>가정을</w:t>
      </w:r>
      <w:r>
        <w:t xml:space="preserve"> </w:t>
      </w:r>
      <w:r>
        <w:t>그냥</w:t>
      </w:r>
      <w:r>
        <w:t xml:space="preserve"> </w:t>
      </w:r>
      <w:r>
        <w:t>지나쳐</w:t>
      </w:r>
      <w:r>
        <w:t xml:space="preserve"> </w:t>
      </w:r>
      <w:r>
        <w:t>버리고</w:t>
      </w:r>
      <w:r>
        <w:t xml:space="preserve"> </w:t>
      </w:r>
      <w:r>
        <w:t>아무런</w:t>
      </w:r>
      <w:r>
        <w:t xml:space="preserve"> </w:t>
      </w:r>
      <w:r>
        <w:t>복도</w:t>
      </w:r>
      <w:r>
        <w:t xml:space="preserve"> </w:t>
      </w:r>
      <w:r>
        <w:t>주시지</w:t>
      </w:r>
      <w:r>
        <w:t xml:space="preserve"> </w:t>
      </w:r>
      <w:r>
        <w:t>않을까요</w:t>
      </w:r>
      <w:r>
        <w:t xml:space="preserve">? </w:t>
      </w:r>
      <w:r>
        <w:t>절대</w:t>
      </w:r>
      <w:r>
        <w:t xml:space="preserve"> </w:t>
      </w:r>
      <w:r>
        <w:t>그럴</w:t>
      </w:r>
      <w:r>
        <w:t xml:space="preserve"> </w:t>
      </w:r>
      <w:r>
        <w:t>리가</w:t>
      </w:r>
      <w:r>
        <w:t xml:space="preserve"> </w:t>
      </w:r>
      <w:r>
        <w:t>없습니다</w:t>
      </w:r>
      <w:r>
        <w:t xml:space="preserve">. </w:t>
      </w:r>
      <w:r>
        <w:t>돕는</w:t>
      </w:r>
      <w:r>
        <w:t xml:space="preserve"> </w:t>
      </w:r>
      <w:r>
        <w:t>천사들이</w:t>
      </w:r>
      <w:r>
        <w:t xml:space="preserve"> </w:t>
      </w:r>
      <w:r>
        <w:t>그렇게</w:t>
      </w:r>
      <w:r>
        <w:t xml:space="preserve"> </w:t>
      </w:r>
      <w:r>
        <w:t>바쳐진</w:t>
      </w:r>
      <w:r>
        <w:t xml:space="preserve"> </w:t>
      </w:r>
      <w:r>
        <w:t>아이들을</w:t>
      </w:r>
      <w:r>
        <w:t xml:space="preserve"> </w:t>
      </w:r>
      <w:r>
        <w:t>둘러쌀</w:t>
      </w:r>
      <w:r>
        <w:t xml:space="preserve"> </w:t>
      </w:r>
      <w:r>
        <w:t>것입니다</w:t>
      </w:r>
      <w:r>
        <w:t xml:space="preserve">. </w:t>
      </w:r>
      <w:r>
        <w:t>천사들은</w:t>
      </w:r>
      <w:r>
        <w:t xml:space="preserve"> </w:t>
      </w:r>
      <w:r>
        <w:t>찬미의</w:t>
      </w:r>
      <w:r>
        <w:t xml:space="preserve"> </w:t>
      </w:r>
      <w:r>
        <w:t>제사와</w:t>
      </w:r>
      <w:r>
        <w:t xml:space="preserve"> </w:t>
      </w:r>
      <w:r>
        <w:t>믿음의</w:t>
      </w:r>
      <w:r>
        <w:t xml:space="preserve"> </w:t>
      </w:r>
      <w:r>
        <w:t>기도</w:t>
      </w:r>
      <w:r>
        <w:t xml:space="preserve"> </w:t>
      </w:r>
      <w:r>
        <w:t>소리를</w:t>
      </w:r>
      <w:r>
        <w:t xml:space="preserve"> </w:t>
      </w:r>
      <w:r>
        <w:t>듣습니다</w:t>
      </w:r>
      <w:r>
        <w:t xml:space="preserve">. </w:t>
      </w:r>
      <w:r>
        <w:t>그리고</w:t>
      </w:r>
      <w:r>
        <w:t xml:space="preserve"> </w:t>
      </w:r>
      <w:r>
        <w:t>성소에서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일하면서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공로를</w:t>
      </w:r>
      <w:r>
        <w:t xml:space="preserve"> </w:t>
      </w:r>
      <w:r>
        <w:t>제시하시는</w:t>
      </w:r>
      <w:r>
        <w:t xml:space="preserve"> </w:t>
      </w:r>
      <w:r>
        <w:t>분께</w:t>
      </w:r>
      <w:r>
        <w:t xml:space="preserve"> </w:t>
      </w:r>
      <w:r>
        <w:t>그</w:t>
      </w:r>
      <w:r>
        <w:t xml:space="preserve"> </w:t>
      </w:r>
      <w:r>
        <w:t>기도를</w:t>
      </w:r>
      <w:r>
        <w:t xml:space="preserve"> </w:t>
      </w:r>
      <w:r>
        <w:t>전달합니다</w:t>
      </w:r>
      <w:r>
        <w:t>(</w:t>
      </w:r>
      <w:r>
        <w:t>부모</w:t>
      </w:r>
      <w:r>
        <w:t>, 110).</w:t>
      </w:r>
    </w:p>
    <w:p w14:paraId="0A5040D3" w14:textId="77777777" w:rsidR="00A16A7D" w:rsidRDefault="00000000">
      <w:pPr>
        <w:jc w:val="both"/>
      </w:pPr>
      <w:r>
        <w:lastRenderedPageBreak/>
        <w:t>성경</w:t>
      </w:r>
      <w:r>
        <w:t xml:space="preserve"> </w:t>
      </w:r>
      <w:r>
        <w:t>이야기와</w:t>
      </w:r>
      <w:r>
        <w:t xml:space="preserve"> </w:t>
      </w:r>
      <w:r>
        <w:t>비유에</w:t>
      </w:r>
      <w:r>
        <w:t xml:space="preserve"> </w:t>
      </w:r>
      <w:r>
        <w:t>담긴</w:t>
      </w:r>
      <w:r>
        <w:t xml:space="preserve"> </w:t>
      </w:r>
      <w:r>
        <w:t>아름다운</w:t>
      </w:r>
      <w:r>
        <w:t xml:space="preserve"> </w:t>
      </w:r>
      <w:r>
        <w:t>교훈</w:t>
      </w:r>
      <w:r>
        <w:t xml:space="preserve">,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기록된</w:t>
      </w:r>
      <w:r>
        <w:t xml:space="preserve"> </w:t>
      </w:r>
      <w:r>
        <w:t>순결하고</w:t>
      </w:r>
      <w:r>
        <w:t xml:space="preserve"> </w:t>
      </w:r>
      <w:r>
        <w:t>단순한</w:t>
      </w:r>
      <w:r>
        <w:t xml:space="preserve"> </w:t>
      </w:r>
      <w:r>
        <w:t>가르침은</w:t>
      </w:r>
      <w:r>
        <w:t xml:space="preserve"> </w:t>
      </w:r>
      <w:r>
        <w:t>여러분과</w:t>
      </w:r>
      <w:r>
        <w:t xml:space="preserve"> </w:t>
      </w:r>
      <w:r>
        <w:t>자녀에게</w:t>
      </w:r>
      <w:r>
        <w:t xml:space="preserve"> </w:t>
      </w:r>
      <w:r>
        <w:t>영적</w:t>
      </w:r>
      <w:r>
        <w:t xml:space="preserve"> </w:t>
      </w:r>
      <w:r>
        <w:t>양식입니다</w:t>
      </w:r>
      <w:r>
        <w:t xml:space="preserve">. </w:t>
      </w:r>
      <w:r>
        <w:t>오</w:t>
      </w:r>
      <w:r>
        <w:t xml:space="preserve">, </w:t>
      </w:r>
      <w:r>
        <w:t>여러분</w:t>
      </w:r>
      <w:r>
        <w:t xml:space="preserve"> </w:t>
      </w:r>
      <w:r>
        <w:t>앞에</w:t>
      </w:r>
      <w:r>
        <w:t xml:space="preserve"> </w:t>
      </w:r>
      <w:r>
        <w:t>참으로</w:t>
      </w:r>
      <w:r>
        <w:t xml:space="preserve"> </w:t>
      </w:r>
      <w:r>
        <w:t>중요한</w:t>
      </w:r>
      <w:r>
        <w:t xml:space="preserve"> </w:t>
      </w:r>
      <w:r>
        <w:t>책임이</w:t>
      </w:r>
      <w:r>
        <w:t xml:space="preserve"> </w:t>
      </w:r>
      <w:r>
        <w:t>놓였습니다</w:t>
      </w:r>
      <w:r>
        <w:t xml:space="preserve">.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경외하면서</w:t>
      </w:r>
      <w:r>
        <w:t xml:space="preserve"> </w:t>
      </w:r>
      <w:r>
        <w:t>그</w:t>
      </w:r>
      <w:r>
        <w:t xml:space="preserve"> </w:t>
      </w:r>
      <w:r>
        <w:t>책임을</w:t>
      </w:r>
      <w:r>
        <w:t xml:space="preserve"> </w:t>
      </w:r>
      <w:r>
        <w:t>받들지</w:t>
      </w:r>
      <w:r>
        <w:t xml:space="preserve"> </w:t>
      </w:r>
      <w:r>
        <w:t>않겠습니까</w:t>
      </w:r>
      <w:r>
        <w:t>?(</w:t>
      </w:r>
      <w:r>
        <w:t>자녀</w:t>
      </w:r>
      <w:r>
        <w:t>, 506)</w:t>
      </w:r>
    </w:p>
    <w:p w14:paraId="43D38338" w14:textId="77777777" w:rsidR="00A16A7D" w:rsidRDefault="00A16A7D">
      <w:pPr>
        <w:jc w:val="both"/>
      </w:pPr>
    </w:p>
    <w:p w14:paraId="245DC766" w14:textId="77777777" w:rsidR="00A16A7D" w:rsidRDefault="00A16A7D">
      <w:pPr>
        <w:jc w:val="both"/>
      </w:pPr>
    </w:p>
    <w:p w14:paraId="3CB7558B" w14:textId="77777777" w:rsidR="00A16A7D" w:rsidRDefault="00A16A7D">
      <w:pPr>
        <w:jc w:val="both"/>
      </w:pPr>
    </w:p>
    <w:p w14:paraId="605985E4" w14:textId="77777777" w:rsidR="00A16A7D" w:rsidRDefault="00000000">
      <w:r>
        <w:br w:type="page"/>
      </w:r>
    </w:p>
    <w:p w14:paraId="65727835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24</w:t>
      </w:r>
      <w:r>
        <w:t>일</w:t>
      </w:r>
    </w:p>
    <w:p w14:paraId="737A772C" w14:textId="77777777" w:rsidR="00A16A7D" w:rsidRDefault="00A16A7D">
      <w:pPr>
        <w:jc w:val="both"/>
      </w:pPr>
    </w:p>
    <w:p w14:paraId="3C3ABEBB" w14:textId="77777777" w:rsidR="00A16A7D" w:rsidRDefault="00000000">
      <w:pPr>
        <w:jc w:val="both"/>
      </w:pPr>
      <w:r>
        <w:t>생명의</w:t>
      </w:r>
      <w:r>
        <w:t xml:space="preserve"> </w:t>
      </w:r>
      <w:r>
        <w:t>길에서</w:t>
      </w:r>
      <w:r>
        <w:t xml:space="preserve"> </w:t>
      </w:r>
      <w:r>
        <w:t>부르는</w:t>
      </w:r>
      <w:r>
        <w:t xml:space="preserve"> </w:t>
      </w:r>
      <w:r>
        <w:t>찬양</w:t>
      </w:r>
    </w:p>
    <w:p w14:paraId="34B3ED91" w14:textId="77777777" w:rsidR="00A16A7D" w:rsidRDefault="00A16A7D">
      <w:pPr>
        <w:jc w:val="both"/>
      </w:pPr>
    </w:p>
    <w:p w14:paraId="75ADA126" w14:textId="77777777" w:rsidR="00A16A7D" w:rsidRDefault="00000000">
      <w:pPr>
        <w:jc w:val="both"/>
      </w:pPr>
      <w:r>
        <w:t>“</w:t>
      </w:r>
      <w:r>
        <w:t>즐겁게</w:t>
      </w:r>
      <w:r>
        <w:t xml:space="preserve"> </w:t>
      </w:r>
      <w:r>
        <w:t>소리칠</w:t>
      </w:r>
      <w:r>
        <w:t xml:space="preserve"> </w:t>
      </w:r>
      <w:r>
        <w:t>줄</w:t>
      </w:r>
      <w:r>
        <w:t xml:space="preserve"> </w:t>
      </w:r>
      <w:r>
        <w:t>아는</w:t>
      </w:r>
      <w:r>
        <w:t xml:space="preserve"> </w:t>
      </w:r>
      <w:r>
        <w:t>백성은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여호와여</w:t>
      </w:r>
      <w:r>
        <w:t xml:space="preserve"> </w:t>
      </w:r>
      <w:r>
        <w:t>그들이</w:t>
      </w:r>
      <w:r>
        <w:t xml:space="preserve"> </w:t>
      </w:r>
      <w:r>
        <w:t>주의</w:t>
      </w:r>
      <w:r>
        <w:t xml:space="preserve"> </w:t>
      </w:r>
      <w:r>
        <w:t>얼굴</w:t>
      </w:r>
      <w:r>
        <w:t xml:space="preserve"> </w:t>
      </w:r>
      <w:r>
        <w:t>빛</w:t>
      </w:r>
      <w:r>
        <w:t xml:space="preserve"> </w:t>
      </w:r>
      <w:r>
        <w:t>안에서</w:t>
      </w:r>
      <w:r>
        <w:t xml:space="preserve"> </w:t>
      </w:r>
      <w:r>
        <w:t>다니리로다</w:t>
      </w:r>
      <w:r>
        <w:t>”(</w:t>
      </w:r>
      <w:r>
        <w:t>시</w:t>
      </w:r>
      <w:r>
        <w:t xml:space="preserve"> 89:15).</w:t>
      </w:r>
    </w:p>
    <w:p w14:paraId="210C27F7" w14:textId="77777777" w:rsidR="00A16A7D" w:rsidRDefault="00A16A7D">
      <w:pPr>
        <w:jc w:val="both"/>
      </w:pPr>
    </w:p>
    <w:p w14:paraId="6A65FDA1" w14:textId="77777777" w:rsidR="00A16A7D" w:rsidRDefault="00000000">
      <w:pPr>
        <w:jc w:val="both"/>
      </w:pPr>
      <w:r>
        <w:t>이스라엘</w:t>
      </w:r>
      <w:r>
        <w:t xml:space="preserve"> </w:t>
      </w:r>
      <w:r>
        <w:t>백성이</w:t>
      </w:r>
      <w:r>
        <w:t xml:space="preserve"> </w:t>
      </w:r>
      <w:r>
        <w:t>광야를</w:t>
      </w:r>
      <w:r>
        <w:t xml:space="preserve"> </w:t>
      </w:r>
      <w:r>
        <w:t>지나면서</w:t>
      </w:r>
      <w:r>
        <w:t xml:space="preserve"> </w:t>
      </w:r>
      <w:r>
        <w:t>거룩한</w:t>
      </w:r>
      <w:r>
        <w:t xml:space="preserve"> </w:t>
      </w:r>
      <w:r>
        <w:t>노래로</w:t>
      </w:r>
      <w:r>
        <w:t xml:space="preserve"> </w:t>
      </w:r>
      <w:r>
        <w:t>힘을</w:t>
      </w:r>
      <w:r>
        <w:t xml:space="preserve"> </w:t>
      </w:r>
      <w:r>
        <w:t>얻었듯이</w:t>
      </w:r>
      <w:r>
        <w:t xml:space="preserve"> </w:t>
      </w:r>
      <w:r>
        <w:t>하나님께서는</w:t>
      </w:r>
      <w:r>
        <w:t xml:space="preserve"> </w:t>
      </w:r>
      <w:r>
        <w:t>오늘날도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기쁘게</w:t>
      </w:r>
      <w:r>
        <w:t xml:space="preserve"> </w:t>
      </w:r>
      <w:r>
        <w:t>순례</w:t>
      </w:r>
      <w:r>
        <w:t xml:space="preserve"> </w:t>
      </w:r>
      <w:r>
        <w:t>생활을</w:t>
      </w:r>
      <w:r>
        <w:t xml:space="preserve"> </w:t>
      </w:r>
      <w:r>
        <w:t>누리길</w:t>
      </w:r>
      <w:r>
        <w:t xml:space="preserve"> </w:t>
      </w:r>
      <w:r>
        <w:t>바라십니다</w:t>
      </w:r>
      <w:r>
        <w:t xml:space="preserve">.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확실히</w:t>
      </w:r>
      <w:r>
        <w:t xml:space="preserve"> </w:t>
      </w:r>
      <w:r>
        <w:t>암송하기</w:t>
      </w:r>
      <w:r>
        <w:t xml:space="preserve"> </w:t>
      </w:r>
      <w:r>
        <w:t>위해서는</w:t>
      </w:r>
      <w:r>
        <w:t xml:space="preserve"> </w:t>
      </w:r>
      <w:r>
        <w:t>노래로</w:t>
      </w:r>
      <w:r>
        <w:t xml:space="preserve"> </w:t>
      </w:r>
      <w:r>
        <w:t>반복하여</w:t>
      </w:r>
      <w:r>
        <w:t xml:space="preserve"> </w:t>
      </w:r>
      <w:r>
        <w:t>부르는</w:t>
      </w:r>
      <w:r>
        <w:t xml:space="preserve"> </w:t>
      </w:r>
      <w:r>
        <w:t>것만큼</w:t>
      </w:r>
      <w:r>
        <w:t xml:space="preserve"> </w:t>
      </w:r>
      <w:r>
        <w:t>효과적인</w:t>
      </w:r>
      <w:r>
        <w:t xml:space="preserve"> </w:t>
      </w:r>
      <w:r>
        <w:t>방법이</w:t>
      </w:r>
      <w:r>
        <w:t xml:space="preserve"> </w:t>
      </w:r>
      <w:r>
        <w:t>없습니다</w:t>
      </w:r>
      <w:r>
        <w:t xml:space="preserve">. </w:t>
      </w:r>
      <w:r>
        <w:t>노래에는</w:t>
      </w:r>
      <w:r>
        <w:t xml:space="preserve"> </w:t>
      </w:r>
      <w:r>
        <w:t>거칠고</w:t>
      </w:r>
      <w:r>
        <w:t xml:space="preserve"> </w:t>
      </w:r>
      <w:r>
        <w:t>소양</w:t>
      </w:r>
      <w:r>
        <w:t xml:space="preserve"> </w:t>
      </w:r>
      <w:r>
        <w:t>없는</w:t>
      </w:r>
      <w:r>
        <w:t xml:space="preserve"> </w:t>
      </w:r>
      <w:r>
        <w:t>기질을</w:t>
      </w:r>
      <w:r>
        <w:t xml:space="preserve"> </w:t>
      </w:r>
      <w:r>
        <w:t>누그러뜨리는</w:t>
      </w:r>
      <w:r>
        <w:t xml:space="preserve"> </w:t>
      </w:r>
      <w:r>
        <w:t>힘이</w:t>
      </w:r>
      <w:r>
        <w:t xml:space="preserve"> </w:t>
      </w:r>
      <w:r>
        <w:t>있습니다</w:t>
      </w:r>
      <w:r>
        <w:t xml:space="preserve">. </w:t>
      </w:r>
      <w:r>
        <w:t>노래하면</w:t>
      </w:r>
      <w:r>
        <w:t xml:space="preserve"> </w:t>
      </w:r>
      <w:r>
        <w:t>마음에</w:t>
      </w:r>
      <w:r>
        <w:t xml:space="preserve"> </w:t>
      </w:r>
      <w:r>
        <w:t>활력이</w:t>
      </w:r>
      <w:r>
        <w:t xml:space="preserve"> </w:t>
      </w:r>
      <w:r>
        <w:t>생기고</w:t>
      </w:r>
      <w:r>
        <w:t>…</w:t>
      </w:r>
      <w:r>
        <w:t>조화롭게</w:t>
      </w:r>
      <w:r>
        <w:t xml:space="preserve"> </w:t>
      </w:r>
      <w:r>
        <w:t>행동하게</w:t>
      </w:r>
      <w:r>
        <w:t xml:space="preserve"> </w:t>
      </w:r>
      <w:r>
        <w:t>됩니다</w:t>
      </w:r>
      <w:r>
        <w:t>. …</w:t>
      </w:r>
      <w:r>
        <w:t>노래는</w:t>
      </w:r>
      <w:r>
        <w:t xml:space="preserve"> </w:t>
      </w:r>
      <w:r>
        <w:t>마음을</w:t>
      </w:r>
      <w:r>
        <w:t xml:space="preserve"> </w:t>
      </w:r>
      <w:r>
        <w:t>영적인</w:t>
      </w:r>
      <w:r>
        <w:t xml:space="preserve"> </w:t>
      </w:r>
      <w:r>
        <w:t>진리로</w:t>
      </w:r>
      <w:r>
        <w:t xml:space="preserve"> </w:t>
      </w:r>
      <w:r>
        <w:t>감동시키는</w:t>
      </w:r>
      <w:r>
        <w:t xml:space="preserve"> </w:t>
      </w:r>
      <w:r>
        <w:t>가장</w:t>
      </w:r>
      <w:r>
        <w:t xml:space="preserve"> </w:t>
      </w:r>
      <w:r>
        <w:t>효과적인</w:t>
      </w:r>
      <w:r>
        <w:t xml:space="preserve"> </w:t>
      </w:r>
      <w:r>
        <w:t>방법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마음이</w:t>
      </w:r>
      <w:r>
        <w:t xml:space="preserve"> </w:t>
      </w:r>
      <w:r>
        <w:t>무겁게</w:t>
      </w:r>
      <w:r>
        <w:t xml:space="preserve"> </w:t>
      </w:r>
      <w:r>
        <w:t>짓눌리고</w:t>
      </w:r>
      <w:r>
        <w:t xml:space="preserve"> </w:t>
      </w:r>
      <w:r>
        <w:t>절망에</w:t>
      </w:r>
      <w:r>
        <w:t xml:space="preserve"> </w:t>
      </w:r>
      <w:r>
        <w:t>빠지려는</w:t>
      </w:r>
      <w:r>
        <w:t xml:space="preserve"> </w:t>
      </w:r>
      <w:r>
        <w:t>순간</w:t>
      </w:r>
      <w:r>
        <w:t xml:space="preserve">, </w:t>
      </w:r>
      <w:r>
        <w:t>오랫동안</w:t>
      </w:r>
      <w:r>
        <w:t xml:space="preserve"> </w:t>
      </w:r>
      <w:r>
        <w:t>잊고</w:t>
      </w:r>
      <w:r>
        <w:t xml:space="preserve"> </w:t>
      </w:r>
      <w:r>
        <w:t>있던</w:t>
      </w:r>
      <w:r>
        <w:t xml:space="preserve"> </w:t>
      </w:r>
      <w:r>
        <w:t>어린</w:t>
      </w:r>
      <w:r>
        <w:t xml:space="preserve"> </w:t>
      </w:r>
      <w:r>
        <w:t>시절의</w:t>
      </w:r>
      <w:r>
        <w:t xml:space="preserve"> </w:t>
      </w:r>
      <w:r>
        <w:t>노랫말에서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몇</w:t>
      </w:r>
      <w:r>
        <w:t xml:space="preserve"> </w:t>
      </w:r>
      <w:r>
        <w:t>마디를</w:t>
      </w:r>
      <w:r>
        <w:t xml:space="preserve"> </w:t>
      </w:r>
      <w:r>
        <w:t>기억해내고</w:t>
      </w:r>
      <w:r>
        <w:t xml:space="preserve"> </w:t>
      </w:r>
      <w:r>
        <w:t>그것으로</w:t>
      </w:r>
      <w:r>
        <w:t xml:space="preserve"> </w:t>
      </w:r>
      <w:r>
        <w:t>유혹이</w:t>
      </w:r>
      <w:r>
        <w:t xml:space="preserve"> </w:t>
      </w:r>
      <w:r>
        <w:t>사라져</w:t>
      </w:r>
      <w:r>
        <w:t xml:space="preserve"> </w:t>
      </w:r>
      <w:r>
        <w:t>버린</w:t>
      </w:r>
      <w:r>
        <w:t xml:space="preserve"> </w:t>
      </w:r>
      <w:r>
        <w:t>경우가</w:t>
      </w:r>
      <w:r>
        <w:t xml:space="preserve"> </w:t>
      </w:r>
      <w:r>
        <w:t>많지</w:t>
      </w:r>
      <w:r>
        <w:t xml:space="preserve"> </w:t>
      </w:r>
      <w:r>
        <w:t>않습니까</w:t>
      </w:r>
      <w:r>
        <w:t>? …</w:t>
      </w:r>
      <w:r>
        <w:t>가정에서</w:t>
      </w:r>
      <w:r>
        <w:t xml:space="preserve"> </w:t>
      </w:r>
      <w:r>
        <w:t>명랑하고</w:t>
      </w:r>
      <w:r>
        <w:t xml:space="preserve"> </w:t>
      </w:r>
      <w:r>
        <w:t>순결한</w:t>
      </w:r>
      <w:r>
        <w:t xml:space="preserve"> </w:t>
      </w:r>
      <w:r>
        <w:t>노래를</w:t>
      </w:r>
      <w:r>
        <w:t xml:space="preserve"> </w:t>
      </w:r>
      <w:r>
        <w:t>부르십시오</w:t>
      </w:r>
      <w:r>
        <w:t xml:space="preserve">. </w:t>
      </w:r>
      <w:r>
        <w:t>그러면</w:t>
      </w:r>
      <w:r>
        <w:t xml:space="preserve"> </w:t>
      </w:r>
      <w:r>
        <w:t>비난의</w:t>
      </w:r>
      <w:r>
        <w:t xml:space="preserve"> </w:t>
      </w:r>
      <w:r>
        <w:t>말이</w:t>
      </w:r>
      <w:r>
        <w:t xml:space="preserve"> </w:t>
      </w:r>
      <w:r>
        <w:t>줄어들고</w:t>
      </w:r>
      <w:r>
        <w:t xml:space="preserve"> </w:t>
      </w:r>
      <w:r>
        <w:t>유쾌하고</w:t>
      </w:r>
      <w:r>
        <w:t xml:space="preserve"> </w:t>
      </w:r>
      <w:r>
        <w:t>희망적이고</w:t>
      </w:r>
      <w:r>
        <w:t xml:space="preserve"> </w:t>
      </w:r>
      <w:r>
        <w:t>즐거운</w:t>
      </w:r>
      <w:r>
        <w:t xml:space="preserve"> </w:t>
      </w:r>
      <w:r>
        <w:t>이야기가</w:t>
      </w:r>
      <w:r>
        <w:t xml:space="preserve"> </w:t>
      </w:r>
      <w:r>
        <w:t>늘어날</w:t>
      </w:r>
      <w:r>
        <w:t xml:space="preserve"> </w:t>
      </w:r>
      <w:r>
        <w:t>것입니다</w:t>
      </w:r>
      <w:r>
        <w:t>(</w:t>
      </w:r>
      <w:r>
        <w:t>교육</w:t>
      </w:r>
      <w:r>
        <w:t>, 167-168).</w:t>
      </w:r>
    </w:p>
    <w:p w14:paraId="65BFED97" w14:textId="77777777" w:rsidR="00A16A7D" w:rsidRDefault="00000000">
      <w:pPr>
        <w:jc w:val="both"/>
      </w:pPr>
      <w:r>
        <w:t>예수님은</w:t>
      </w:r>
      <w:r>
        <w:t xml:space="preserve"> </w:t>
      </w:r>
      <w:r>
        <w:t>맡은</w:t>
      </w:r>
      <w:r>
        <w:t xml:space="preserve"> </w:t>
      </w:r>
      <w:r>
        <w:t>일을</w:t>
      </w:r>
      <w:r>
        <w:t xml:space="preserve"> </w:t>
      </w:r>
      <w:r>
        <w:t>즐겁고</w:t>
      </w:r>
      <w:r>
        <w:t xml:space="preserve"> </w:t>
      </w:r>
      <w:r>
        <w:t>재치</w:t>
      </w:r>
      <w:r>
        <w:t xml:space="preserve"> </w:t>
      </w:r>
      <w:r>
        <w:t>있게</w:t>
      </w:r>
      <w:r>
        <w:t xml:space="preserve"> </w:t>
      </w:r>
      <w:r>
        <w:t>수행하셨습니다</w:t>
      </w:r>
      <w:r>
        <w:t xml:space="preserve">. </w:t>
      </w:r>
      <w:r>
        <w:t>그분은</w:t>
      </w:r>
      <w:r>
        <w:t xml:space="preserve"> </w:t>
      </w:r>
      <w:r>
        <w:t>종종</w:t>
      </w:r>
      <w:r>
        <w:t xml:space="preserve"> </w:t>
      </w:r>
      <w:r>
        <w:t>시와</w:t>
      </w:r>
      <w:r>
        <w:t xml:space="preserve"> </w:t>
      </w:r>
      <w:r>
        <w:t>하늘의</w:t>
      </w:r>
      <w:r>
        <w:t xml:space="preserve"> </w:t>
      </w:r>
      <w:r>
        <w:t>노래를</w:t>
      </w:r>
      <w:r>
        <w:t xml:space="preserve"> </w:t>
      </w:r>
      <w:r>
        <w:t>부르면서</w:t>
      </w:r>
      <w:r>
        <w:t xml:space="preserve"> </w:t>
      </w:r>
      <w:r>
        <w:t>마음속의</w:t>
      </w:r>
      <w:r>
        <w:t xml:space="preserve"> </w:t>
      </w:r>
      <w:r>
        <w:t>기쁨을</w:t>
      </w:r>
      <w:r>
        <w:t xml:space="preserve"> </w:t>
      </w:r>
      <w:r>
        <w:t>표현하셨습니다</w:t>
      </w:r>
      <w:r>
        <w:t xml:space="preserve">. </w:t>
      </w:r>
      <w:r>
        <w:t>그분이</w:t>
      </w:r>
      <w:r>
        <w:t xml:space="preserve"> </w:t>
      </w:r>
      <w:r>
        <w:t>목청을</w:t>
      </w:r>
      <w:r>
        <w:t xml:space="preserve"> </w:t>
      </w:r>
      <w:r>
        <w:t>높여</w:t>
      </w:r>
      <w:r>
        <w:t xml:space="preserve"> </w:t>
      </w:r>
      <w:r>
        <w:t>하나님을</w:t>
      </w:r>
      <w:r>
        <w:t xml:space="preserve"> </w:t>
      </w:r>
      <w:r>
        <w:t>찬양하고</w:t>
      </w:r>
      <w:r>
        <w:t xml:space="preserve"> </w:t>
      </w:r>
      <w:r>
        <w:t>감사하는</w:t>
      </w:r>
      <w:r>
        <w:t xml:space="preserve"> </w:t>
      </w:r>
      <w:r>
        <w:t>소리를</w:t>
      </w:r>
      <w:r>
        <w:t xml:space="preserve"> </w:t>
      </w:r>
      <w:r>
        <w:t>나사렛</w:t>
      </w:r>
      <w:r>
        <w:t xml:space="preserve"> </w:t>
      </w:r>
      <w:r>
        <w:t>주민들은</w:t>
      </w:r>
      <w:r>
        <w:t xml:space="preserve"> </w:t>
      </w:r>
      <w:r>
        <w:t>자주</w:t>
      </w:r>
      <w:r>
        <w:t xml:space="preserve"> </w:t>
      </w:r>
      <w:r>
        <w:t>들었습니다</w:t>
      </w:r>
      <w:r>
        <w:t xml:space="preserve">. </w:t>
      </w:r>
      <w:r>
        <w:t>그분은</w:t>
      </w:r>
      <w:r>
        <w:t xml:space="preserve"> </w:t>
      </w:r>
      <w:r>
        <w:t>노래하면서</w:t>
      </w:r>
      <w:r>
        <w:t xml:space="preserve"> </w:t>
      </w:r>
      <w:r>
        <w:t>하늘과</w:t>
      </w:r>
      <w:r>
        <w:t xml:space="preserve"> </w:t>
      </w:r>
      <w:r>
        <w:t>소통하셨습니다</w:t>
      </w:r>
      <w:r>
        <w:t xml:space="preserve">. </w:t>
      </w:r>
      <w:r>
        <w:t>일에</w:t>
      </w:r>
      <w:r>
        <w:t xml:space="preserve"> </w:t>
      </w:r>
      <w:r>
        <w:t>지쳐</w:t>
      </w:r>
      <w:r>
        <w:t xml:space="preserve"> </w:t>
      </w:r>
      <w:r>
        <w:t>불평하는</w:t>
      </w:r>
      <w:r>
        <w:t xml:space="preserve"> </w:t>
      </w:r>
      <w:r>
        <w:t>동료들은</w:t>
      </w:r>
      <w:r>
        <w:t xml:space="preserve"> </w:t>
      </w:r>
      <w:r>
        <w:t>예수님의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유쾌한</w:t>
      </w:r>
      <w:r>
        <w:t xml:space="preserve"> </w:t>
      </w:r>
      <w:r>
        <w:t>노래로</w:t>
      </w:r>
      <w:r>
        <w:t xml:space="preserve"> </w:t>
      </w:r>
      <w:r>
        <w:t>힘을</w:t>
      </w:r>
      <w:r>
        <w:t xml:space="preserve"> </w:t>
      </w:r>
      <w:r>
        <w:t>얻었습니다</w:t>
      </w:r>
      <w:r>
        <w:t xml:space="preserve">. </w:t>
      </w:r>
      <w:r>
        <w:t>그의</w:t>
      </w:r>
      <w:r>
        <w:t xml:space="preserve"> </w:t>
      </w:r>
      <w:r>
        <w:t>찬양은</w:t>
      </w:r>
      <w:r>
        <w:t xml:space="preserve"> </w:t>
      </w:r>
      <w:r>
        <w:t>악한</w:t>
      </w:r>
      <w:r>
        <w:t xml:space="preserve"> </w:t>
      </w:r>
      <w:r>
        <w:t>천사</w:t>
      </w:r>
      <w:r>
        <w:t xml:space="preserve"> </w:t>
      </w:r>
      <w:r>
        <w:t>쫓아내고</w:t>
      </w:r>
      <w:r>
        <w:t xml:space="preserve"> </w:t>
      </w:r>
      <w:r>
        <w:t>향연과</w:t>
      </w:r>
      <w:r>
        <w:t xml:space="preserve"> </w:t>
      </w:r>
      <w:r>
        <w:t>같이</w:t>
      </w:r>
      <w:r>
        <w:t xml:space="preserve"> </w:t>
      </w:r>
      <w:r>
        <w:t>그</w:t>
      </w:r>
      <w:r>
        <w:t xml:space="preserve"> </w:t>
      </w:r>
      <w:r>
        <w:t>장소를</w:t>
      </w:r>
      <w:r>
        <w:t xml:space="preserve"> </w:t>
      </w:r>
      <w:r>
        <w:t>향기로</w:t>
      </w:r>
      <w:r>
        <w:t xml:space="preserve"> </w:t>
      </w:r>
      <w:r>
        <w:t>채우는</w:t>
      </w:r>
      <w:r>
        <w:t xml:space="preserve"> </w:t>
      </w:r>
      <w:r>
        <w:t>했습니다</w:t>
      </w:r>
      <w:r>
        <w:t>(</w:t>
      </w:r>
      <w:r>
        <w:t>소망</w:t>
      </w:r>
      <w:r>
        <w:t>, 73).</w:t>
      </w:r>
    </w:p>
    <w:p w14:paraId="0F0AAD79" w14:textId="77777777" w:rsidR="00A16A7D" w:rsidRDefault="00000000">
      <w:pPr>
        <w:jc w:val="both"/>
      </w:pPr>
      <w:r>
        <w:t>그분은</w:t>
      </w:r>
      <w:r>
        <w:t xml:space="preserve"> </w:t>
      </w:r>
      <w:r>
        <w:t>노래하면서</w:t>
      </w:r>
      <w:r>
        <w:t xml:space="preserve"> </w:t>
      </w:r>
      <w:r>
        <w:t>동트는</w:t>
      </w:r>
      <w:r>
        <w:t xml:space="preserve"> </w:t>
      </w:r>
      <w:r>
        <w:t>아침을</w:t>
      </w:r>
      <w:r>
        <w:t xml:space="preserve"> </w:t>
      </w:r>
      <w:r>
        <w:t>맞이했습니다</w:t>
      </w:r>
      <w:r>
        <w:t xml:space="preserve">. </w:t>
      </w:r>
      <w:r>
        <w:t>그분은</w:t>
      </w:r>
      <w:r>
        <w:t xml:space="preserve"> </w:t>
      </w:r>
      <w:r>
        <w:t>종달새가</w:t>
      </w:r>
      <w:r>
        <w:t xml:space="preserve"> </w:t>
      </w:r>
      <w:r>
        <w:t>하나님께</w:t>
      </w:r>
      <w:r>
        <w:t xml:space="preserve"> </w:t>
      </w:r>
      <w:r>
        <w:t>드리는</w:t>
      </w:r>
      <w:r>
        <w:t xml:space="preserve"> </w:t>
      </w:r>
      <w:r>
        <w:t>음악</w:t>
      </w:r>
      <w:r>
        <w:t xml:space="preserve"> </w:t>
      </w:r>
      <w:r>
        <w:t>소리를</w:t>
      </w:r>
      <w:r>
        <w:t xml:space="preserve"> </w:t>
      </w:r>
      <w:r>
        <w:t>듣고</w:t>
      </w:r>
      <w:r>
        <w:t xml:space="preserve"> </w:t>
      </w:r>
      <w:r>
        <w:t>찬양과</w:t>
      </w:r>
      <w:r>
        <w:t xml:space="preserve"> </w:t>
      </w:r>
      <w:r>
        <w:t>감사의</w:t>
      </w:r>
      <w:r>
        <w:t xml:space="preserve"> </w:t>
      </w:r>
      <w:r>
        <w:t>노래를</w:t>
      </w:r>
      <w:r>
        <w:t xml:space="preserve"> </w:t>
      </w:r>
      <w:r>
        <w:t>함께</w:t>
      </w:r>
      <w:r>
        <w:t xml:space="preserve"> </w:t>
      </w:r>
      <w:r>
        <w:t>불렀습니다</w:t>
      </w:r>
      <w:r>
        <w:t>(</w:t>
      </w:r>
      <w:r>
        <w:t>화잇주석</w:t>
      </w:r>
      <w:r>
        <w:t xml:space="preserve">, </w:t>
      </w:r>
      <w:r>
        <w:t>눅</w:t>
      </w:r>
      <w:r>
        <w:t xml:space="preserve"> 2:40).</w:t>
      </w:r>
    </w:p>
    <w:p w14:paraId="27ADB8DA" w14:textId="77777777" w:rsidR="00A16A7D" w:rsidRDefault="00000000">
      <w:pPr>
        <w:jc w:val="both"/>
      </w:pPr>
      <w:r>
        <w:t>노래는</w:t>
      </w:r>
      <w:r>
        <w:t xml:space="preserve"> </w:t>
      </w:r>
      <w:r>
        <w:t>절망을</w:t>
      </w:r>
      <w:r>
        <w:t xml:space="preserve"> </w:t>
      </w:r>
      <w:r>
        <w:t>물리치기</w:t>
      </w:r>
      <w:r>
        <w:t xml:space="preserve"> </w:t>
      </w:r>
      <w:r>
        <w:t>위해</w:t>
      </w:r>
      <w:r>
        <w:t xml:space="preserve"> </w:t>
      </w:r>
      <w:r>
        <w:t>언제든지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무기입니다</w:t>
      </w:r>
      <w:r>
        <w:t>(</w:t>
      </w:r>
      <w:r>
        <w:t>치료</w:t>
      </w:r>
      <w:r>
        <w:t>, 254).</w:t>
      </w:r>
    </w:p>
    <w:p w14:paraId="4E993805" w14:textId="77777777" w:rsidR="00A16A7D" w:rsidRDefault="00000000">
      <w:pPr>
        <w:jc w:val="both"/>
      </w:pPr>
      <w:r>
        <w:lastRenderedPageBreak/>
        <w:t>감사와</w:t>
      </w:r>
      <w:r>
        <w:t xml:space="preserve"> </w:t>
      </w:r>
      <w:r>
        <w:t>찬송과</w:t>
      </w:r>
      <w:r>
        <w:t xml:space="preserve"> </w:t>
      </w:r>
      <w:r>
        <w:t>기뻐하는</w:t>
      </w:r>
      <w:r>
        <w:t xml:space="preserve"> </w:t>
      </w:r>
      <w:r>
        <w:t>소리는</w:t>
      </w:r>
      <w:r>
        <w:t xml:space="preserve"> </w:t>
      </w:r>
      <w:r>
        <w:t>하늘까지</w:t>
      </w:r>
      <w:r>
        <w:t xml:space="preserve"> </w:t>
      </w:r>
      <w:r>
        <w:t>이릅니다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하나님</w:t>
      </w:r>
      <w:r>
        <w:t xml:space="preserve"> </w:t>
      </w:r>
      <w:r>
        <w:t>자녀들이</w:t>
      </w:r>
      <w:r>
        <w:t xml:space="preserve"> </w:t>
      </w:r>
      <w:r>
        <w:t>구원을</w:t>
      </w:r>
      <w:r>
        <w:t xml:space="preserve"> </w:t>
      </w:r>
      <w:r>
        <w:t>베푸신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찬송을</w:t>
      </w:r>
      <w:r>
        <w:t xml:space="preserve"> </w:t>
      </w:r>
      <w:r>
        <w:t>드릴</w:t>
      </w:r>
      <w:r>
        <w:t xml:space="preserve"> </w:t>
      </w:r>
      <w:r>
        <w:t>때는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목소리가</w:t>
      </w:r>
      <w:r>
        <w:t xml:space="preserve"> </w:t>
      </w:r>
      <w:r>
        <w:t>그들의</w:t>
      </w:r>
      <w:r>
        <w:t xml:space="preserve"> </w:t>
      </w:r>
      <w:r>
        <w:t>목소리와</w:t>
      </w:r>
      <w:r>
        <w:t xml:space="preserve"> </w:t>
      </w:r>
      <w:r>
        <w:t>하모니를</w:t>
      </w:r>
      <w:r>
        <w:t xml:space="preserve"> </w:t>
      </w:r>
      <w:r>
        <w:t>이룹니다</w:t>
      </w:r>
      <w:r>
        <w:t>(</w:t>
      </w:r>
      <w:r>
        <w:t>부모</w:t>
      </w:r>
      <w:r>
        <w:t>, 246).</w:t>
      </w:r>
    </w:p>
    <w:p w14:paraId="6706F3D4" w14:textId="77777777" w:rsidR="00A16A7D" w:rsidRDefault="00000000">
      <w:pPr>
        <w:jc w:val="both"/>
      </w:pPr>
      <w:r>
        <w:t>빛나는</w:t>
      </w:r>
      <w:r>
        <w:t xml:space="preserve"> </w:t>
      </w:r>
      <w:r>
        <w:t>대열</w:t>
      </w:r>
      <w:r>
        <w:t xml:space="preserve"> </w:t>
      </w:r>
      <w:r>
        <w:t>속에서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부를</w:t>
      </w:r>
      <w:r>
        <w:t xml:space="preserve"> </w:t>
      </w:r>
      <w:r>
        <w:t>노래를</w:t>
      </w:r>
      <w:r>
        <w:t xml:space="preserve"> </w:t>
      </w:r>
      <w:r>
        <w:t>지금</w:t>
      </w:r>
      <w:r>
        <w:t xml:space="preserve"> </w:t>
      </w:r>
      <w:r>
        <w:t>배워둡시다</w:t>
      </w:r>
      <w:r>
        <w:t>(</w:t>
      </w:r>
      <w:r>
        <w:t>부조</w:t>
      </w:r>
      <w:r>
        <w:t>, 289).</w:t>
      </w:r>
    </w:p>
    <w:p w14:paraId="10C4E7F5" w14:textId="77777777" w:rsidR="00A16A7D" w:rsidRDefault="00A16A7D">
      <w:pPr>
        <w:jc w:val="both"/>
      </w:pPr>
    </w:p>
    <w:p w14:paraId="6D03509B" w14:textId="77777777" w:rsidR="00A16A7D" w:rsidRDefault="00A16A7D">
      <w:pPr>
        <w:jc w:val="both"/>
      </w:pPr>
    </w:p>
    <w:p w14:paraId="333849C3" w14:textId="77777777" w:rsidR="00A16A7D" w:rsidRDefault="00000000">
      <w:r>
        <w:br w:type="page"/>
      </w:r>
    </w:p>
    <w:p w14:paraId="117296A2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25</w:t>
      </w:r>
      <w:r>
        <w:t>일</w:t>
      </w:r>
    </w:p>
    <w:p w14:paraId="740981B1" w14:textId="77777777" w:rsidR="00A16A7D" w:rsidRDefault="00A16A7D">
      <w:pPr>
        <w:jc w:val="both"/>
      </w:pPr>
    </w:p>
    <w:p w14:paraId="2BC15006" w14:textId="77777777" w:rsidR="00A16A7D" w:rsidRDefault="00000000">
      <w:pPr>
        <w:jc w:val="both"/>
      </w:pPr>
      <w:r>
        <w:t>날</w:t>
      </w:r>
      <w:r>
        <w:t xml:space="preserve"> </w:t>
      </w:r>
      <w:r>
        <w:t>중의</w:t>
      </w:r>
      <w:r>
        <w:t xml:space="preserve"> </w:t>
      </w:r>
      <w:r>
        <w:t>날</w:t>
      </w:r>
    </w:p>
    <w:p w14:paraId="3227BF3C" w14:textId="77777777" w:rsidR="00A16A7D" w:rsidRDefault="00A16A7D">
      <w:pPr>
        <w:jc w:val="both"/>
      </w:pPr>
    </w:p>
    <w:p w14:paraId="39E03E75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나의</w:t>
      </w:r>
      <w:r>
        <w:t xml:space="preserve"> </w:t>
      </w:r>
      <w:r>
        <w:t>안식일을</w:t>
      </w:r>
      <w:r>
        <w:t xml:space="preserve"> </w:t>
      </w:r>
      <w:r>
        <w:t>거룩하게</w:t>
      </w:r>
      <w:r>
        <w:t xml:space="preserve"> </w:t>
      </w:r>
      <w:r>
        <w:t>할지어다</w:t>
      </w:r>
      <w:r>
        <w:t xml:space="preserve"> </w:t>
      </w:r>
      <w:r>
        <w:t>이것이</w:t>
      </w:r>
      <w:r>
        <w:t xml:space="preserve"> 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표징이</w:t>
      </w:r>
      <w:r>
        <w:t xml:space="preserve"> </w:t>
      </w:r>
      <w:r>
        <w:t>되어</w:t>
      </w:r>
      <w:r>
        <w:t xml:space="preserve"> </w:t>
      </w:r>
      <w:r>
        <w:t>내가</w:t>
      </w:r>
      <w:r>
        <w:t xml:space="preserve"> </w:t>
      </w:r>
      <w:r>
        <w:t>여호와</w:t>
      </w:r>
      <w:r>
        <w:t xml:space="preserve"> </w:t>
      </w:r>
      <w:r>
        <w:t>너희</w:t>
      </w:r>
      <w:r>
        <w:t xml:space="preserve"> </w:t>
      </w:r>
      <w:r>
        <w:t>하나님인</w:t>
      </w:r>
      <w:r>
        <w:t xml:space="preserve"> </w:t>
      </w:r>
      <w:r>
        <w:t>줄을</w:t>
      </w:r>
      <w:r>
        <w:t xml:space="preserve"> </w:t>
      </w:r>
      <w:r>
        <w:t>너희가</w:t>
      </w:r>
      <w:r>
        <w:t xml:space="preserve"> </w:t>
      </w:r>
      <w:r>
        <w:t>알게</w:t>
      </w:r>
      <w:r>
        <w:t xml:space="preserve"> </w:t>
      </w:r>
      <w:r>
        <w:t>하리라</w:t>
      </w:r>
      <w:r>
        <w:t xml:space="preserve"> </w:t>
      </w:r>
      <w:r>
        <w:t>하였노라</w:t>
      </w:r>
      <w:r>
        <w:t>”(</w:t>
      </w:r>
      <w:r>
        <w:t>겔</w:t>
      </w:r>
      <w:r>
        <w:t xml:space="preserve"> 20:20)</w:t>
      </w:r>
    </w:p>
    <w:p w14:paraId="6AC8EA4A" w14:textId="77777777" w:rsidR="00A16A7D" w:rsidRDefault="00A16A7D">
      <w:pPr>
        <w:jc w:val="both"/>
      </w:pPr>
    </w:p>
    <w:p w14:paraId="38D10647" w14:textId="77777777" w:rsidR="00A16A7D" w:rsidRDefault="00000000">
      <w:pPr>
        <w:jc w:val="both"/>
      </w:pPr>
      <w:r>
        <w:t>안식일은</w:t>
      </w:r>
      <w:r>
        <w:t xml:space="preserve"> </w:t>
      </w:r>
      <w:r>
        <w:t>매주</w:t>
      </w:r>
      <w:r>
        <w:t xml:space="preserve"> </w:t>
      </w:r>
      <w:r>
        <w:t>환호성을</w:t>
      </w:r>
      <w:r>
        <w:t xml:space="preserve"> </w:t>
      </w:r>
      <w:r>
        <w:t>지르며</w:t>
      </w:r>
      <w:r>
        <w:t xml:space="preserve"> </w:t>
      </w:r>
      <w:r>
        <w:t>맞이할</w:t>
      </w:r>
      <w:r>
        <w:t xml:space="preserve"> </w:t>
      </w:r>
      <w:r>
        <w:t>정도로</w:t>
      </w:r>
      <w:r>
        <w:t xml:space="preserve"> </w:t>
      </w:r>
      <w:r>
        <w:t>가족에게</w:t>
      </w:r>
      <w:r>
        <w:t xml:space="preserve"> </w:t>
      </w:r>
      <w:r>
        <w:t>매우</w:t>
      </w:r>
      <w:r>
        <w:t xml:space="preserve"> </w:t>
      </w:r>
      <w:r>
        <w:t>즐거운</w:t>
      </w:r>
      <w:r>
        <w:t xml:space="preserve"> </w:t>
      </w:r>
      <w:r>
        <w:t>날이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45EAB320" w14:textId="77777777" w:rsidR="00A16A7D" w:rsidRDefault="00000000">
      <w:pPr>
        <w:jc w:val="both"/>
      </w:pPr>
      <w:r>
        <w:t>안식일학교와</w:t>
      </w:r>
      <w:r>
        <w:t xml:space="preserve"> </w:t>
      </w:r>
      <w:r>
        <w:t>안식일예배는</w:t>
      </w:r>
      <w:r>
        <w:t xml:space="preserve"> </w:t>
      </w:r>
      <w:r>
        <w:t>안식일의</w:t>
      </w:r>
      <w:r>
        <w:t xml:space="preserve"> </w:t>
      </w:r>
      <w:r>
        <w:t>일부에</w:t>
      </w:r>
      <w:r>
        <w:t xml:space="preserve"> </w:t>
      </w:r>
      <w:r>
        <w:t>지나지</w:t>
      </w:r>
      <w:r>
        <w:t xml:space="preserve"> </w:t>
      </w:r>
      <w:r>
        <w:t>않습니다</w:t>
      </w:r>
      <w:r>
        <w:t xml:space="preserve">. </w:t>
      </w:r>
      <w:r>
        <w:t>가족과</w:t>
      </w:r>
      <w:r>
        <w:t xml:space="preserve"> </w:t>
      </w:r>
      <w:r>
        <w:t>함께하는</w:t>
      </w:r>
      <w:r>
        <w:t xml:space="preserve"> </w:t>
      </w:r>
      <w:r>
        <w:t>남은</w:t>
      </w:r>
      <w:r>
        <w:t xml:space="preserve"> </w:t>
      </w:r>
      <w:r>
        <w:t>시간을</w:t>
      </w:r>
      <w:r>
        <w:t xml:space="preserve"> </w:t>
      </w:r>
      <w:r>
        <w:t>안식일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신성하고</w:t>
      </w:r>
      <w:r>
        <w:t xml:space="preserve"> </w:t>
      </w:r>
      <w:r>
        <w:t>소중한</w:t>
      </w:r>
      <w:r>
        <w:t xml:space="preserve"> </w:t>
      </w:r>
      <w:r>
        <w:t>순간으로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(6</w:t>
      </w:r>
      <w:r>
        <w:t>증언</w:t>
      </w:r>
      <w:r>
        <w:t>, 358).</w:t>
      </w:r>
    </w:p>
    <w:p w14:paraId="57E6AA97" w14:textId="77777777" w:rsidR="00A16A7D" w:rsidRDefault="00000000">
      <w:pPr>
        <w:jc w:val="both"/>
      </w:pPr>
      <w:r>
        <w:t>안식일</w:t>
      </w:r>
      <w:r>
        <w:t xml:space="preserve"> </w:t>
      </w:r>
      <w:r>
        <w:t>하면</w:t>
      </w:r>
      <w:r>
        <w:t xml:space="preserve"> </w:t>
      </w:r>
      <w:r>
        <w:t>아이들의</w:t>
      </w:r>
      <w:r>
        <w:t xml:space="preserve"> </w:t>
      </w:r>
      <w:r>
        <w:t>마음에는</w:t>
      </w:r>
      <w:r>
        <w:t xml:space="preserve"> </w:t>
      </w:r>
      <w:r>
        <w:t>자연의</w:t>
      </w:r>
      <w:r>
        <w:t xml:space="preserve"> </w:t>
      </w:r>
      <w:r>
        <w:t>아름다움이</w:t>
      </w:r>
      <w:r>
        <w:t xml:space="preserve"> </w:t>
      </w:r>
      <w:r>
        <w:t>떠올라야</w:t>
      </w:r>
      <w:r>
        <w:t xml:space="preserve"> </w:t>
      </w:r>
      <w:r>
        <w:t>합니다</w:t>
      </w:r>
      <w:r>
        <w:t>. …</w:t>
      </w:r>
      <w:r>
        <w:t>자연이라고</w:t>
      </w:r>
      <w:r>
        <w:t xml:space="preserve"> </w:t>
      </w:r>
      <w:r>
        <w:t>하는</w:t>
      </w:r>
      <w:r>
        <w:t xml:space="preserve"> </w:t>
      </w:r>
      <w:r>
        <w:t>펼쳐진</w:t>
      </w:r>
      <w:r>
        <w:t xml:space="preserve"> </w:t>
      </w:r>
      <w:r>
        <w:t>책에서</w:t>
      </w:r>
      <w:r>
        <w:t xml:space="preserve"> </w:t>
      </w:r>
      <w:r>
        <w:t>예를</w:t>
      </w:r>
      <w:r>
        <w:t xml:space="preserve"> </w:t>
      </w:r>
      <w:r>
        <w:t>들어가며</w:t>
      </w:r>
      <w:r>
        <w:t xml:space="preserve"> </w:t>
      </w:r>
      <w:r>
        <w:t>아이들에게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가르칠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부모</w:t>
      </w:r>
      <w:r>
        <w:t xml:space="preserve">, </w:t>
      </w:r>
      <w:r>
        <w:t>푸른</w:t>
      </w:r>
      <w:r>
        <w:t xml:space="preserve"> </w:t>
      </w:r>
      <w:r>
        <w:t>나무</w:t>
      </w:r>
      <w:r>
        <w:t xml:space="preserve"> </w:t>
      </w:r>
      <w:r>
        <w:t>아래에</w:t>
      </w:r>
      <w:r>
        <w:t xml:space="preserve"> </w:t>
      </w:r>
      <w:r>
        <w:t>모여</w:t>
      </w:r>
      <w:r>
        <w:t xml:space="preserve"> </w:t>
      </w:r>
      <w:r>
        <w:t>신선하고</w:t>
      </w:r>
      <w:r>
        <w:t xml:space="preserve"> </w:t>
      </w:r>
      <w:r>
        <w:t>맑은</w:t>
      </w:r>
      <w:r>
        <w:t xml:space="preserve"> </w:t>
      </w:r>
      <w:r>
        <w:t>공기</w:t>
      </w:r>
      <w:r>
        <w:t xml:space="preserve"> </w:t>
      </w:r>
      <w:r>
        <w:t>속에서</w:t>
      </w:r>
      <w:r>
        <w:t xml:space="preserve"> </w:t>
      </w:r>
      <w:r>
        <w:t>말씀을</w:t>
      </w:r>
      <w:r>
        <w:t xml:space="preserve"> </w:t>
      </w:r>
      <w:r>
        <w:t>연구하고</w:t>
      </w:r>
      <w:r>
        <w:t xml:space="preserve"> </w:t>
      </w:r>
      <w:r>
        <w:t>하늘의</w:t>
      </w:r>
      <w:r>
        <w:t xml:space="preserve"> </w:t>
      </w:r>
      <w:r>
        <w:t>하나님께</w:t>
      </w:r>
      <w:r>
        <w:t xml:space="preserve"> </w:t>
      </w:r>
      <w:r>
        <w:t>찬양할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아버지와</w:t>
      </w:r>
      <w:r>
        <w:t xml:space="preserve"> </w:t>
      </w:r>
      <w:r>
        <w:t>어머니는</w:t>
      </w:r>
      <w:r>
        <w:t xml:space="preserve"> </w:t>
      </w:r>
      <w:r>
        <w:t>행복한</w:t>
      </w:r>
      <w:r>
        <w:t xml:space="preserve"> </w:t>
      </w:r>
      <w:r>
        <w:t>사람입니다</w:t>
      </w:r>
      <w:r>
        <w:t>(</w:t>
      </w:r>
      <w:r>
        <w:t>교육</w:t>
      </w:r>
      <w:r>
        <w:t>, 251).</w:t>
      </w:r>
    </w:p>
    <w:p w14:paraId="472B4623" w14:textId="77777777" w:rsidR="00A16A7D" w:rsidRDefault="00000000">
      <w:pPr>
        <w:jc w:val="both"/>
      </w:pPr>
      <w:r>
        <w:t>날씨가</w:t>
      </w:r>
      <w:r>
        <w:t xml:space="preserve"> </w:t>
      </w:r>
      <w:r>
        <w:t>쾌청할</w:t>
      </w:r>
      <w:r>
        <w:t xml:space="preserve"> </w:t>
      </w:r>
      <w:r>
        <w:t>때</w:t>
      </w:r>
      <w:r>
        <w:t xml:space="preserve"> </w:t>
      </w:r>
      <w:r>
        <w:t>부모들은</w:t>
      </w:r>
      <w:r>
        <w:t xml:space="preserve"> </w:t>
      </w:r>
      <w:r>
        <w:t>아이들을</w:t>
      </w:r>
      <w:r>
        <w:t xml:space="preserve"> </w:t>
      </w:r>
      <w:r>
        <w:t>데리고</w:t>
      </w:r>
      <w:r>
        <w:t xml:space="preserve"> </w:t>
      </w:r>
      <w:r>
        <w:t>들판과</w:t>
      </w:r>
      <w:r>
        <w:t xml:space="preserve"> </w:t>
      </w:r>
      <w:r>
        <w:t>숲길을</w:t>
      </w:r>
      <w:r>
        <w:t xml:space="preserve"> </w:t>
      </w:r>
      <w:r>
        <w:t>거니십시오</w:t>
      </w:r>
      <w:r>
        <w:t xml:space="preserve">. </w:t>
      </w:r>
      <w:r>
        <w:t>아름다운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 </w:t>
      </w:r>
      <w:r>
        <w:t>아이들에게</w:t>
      </w:r>
      <w:r>
        <w:t xml:space="preserve"> </w:t>
      </w:r>
      <w:r>
        <w:t>안식일이</w:t>
      </w:r>
      <w:r>
        <w:t xml:space="preserve"> </w:t>
      </w:r>
      <w:r>
        <w:t>제정된</w:t>
      </w:r>
      <w:r>
        <w:t xml:space="preserve"> </w:t>
      </w:r>
      <w:r>
        <w:t>이유를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 xml:space="preserve">.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창조를</w:t>
      </w:r>
      <w:r>
        <w:t xml:space="preserve"> </w:t>
      </w:r>
      <w:r>
        <w:t>이야기해</w:t>
      </w:r>
      <w:r>
        <w:t xml:space="preserve"> </w:t>
      </w:r>
      <w:r>
        <w:t>주십시오</w:t>
      </w:r>
      <w:r>
        <w:t xml:space="preserve">. </w:t>
      </w:r>
      <w:r>
        <w:t>그분이</w:t>
      </w:r>
      <w:r>
        <w:t xml:space="preserve"> </w:t>
      </w:r>
      <w:r>
        <w:t>손수</w:t>
      </w:r>
      <w:r>
        <w:t xml:space="preserve"> </w:t>
      </w:r>
      <w:r>
        <w:t>지은</w:t>
      </w:r>
      <w:r>
        <w:t xml:space="preserve"> </w:t>
      </w:r>
      <w:r>
        <w:t>세상은</w:t>
      </w:r>
      <w:r>
        <w:t xml:space="preserve"> </w:t>
      </w:r>
      <w:r>
        <w:t>거룩하고</w:t>
      </w:r>
      <w:r>
        <w:t xml:space="preserve"> </w:t>
      </w:r>
      <w:r>
        <w:t>아름다웠다고</w:t>
      </w:r>
      <w:r>
        <w:t xml:space="preserve"> </w:t>
      </w:r>
      <w:r>
        <w:t>알려주십시오</w:t>
      </w:r>
      <w:r>
        <w:t xml:space="preserve">. </w:t>
      </w:r>
      <w:r>
        <w:t>꽃과</w:t>
      </w:r>
      <w:r>
        <w:t xml:space="preserve"> </w:t>
      </w:r>
      <w:r>
        <w:t>나무들이</w:t>
      </w:r>
      <w:r>
        <w:t xml:space="preserve"> </w:t>
      </w:r>
      <w:r>
        <w:t>완벽하게</w:t>
      </w:r>
      <w:r>
        <w:t xml:space="preserve"> </w:t>
      </w:r>
      <w:r>
        <w:t>창조되었다고</w:t>
      </w:r>
      <w:r>
        <w:t>…</w:t>
      </w:r>
      <w:r>
        <w:t>하나님이</w:t>
      </w:r>
      <w:r>
        <w:t xml:space="preserve"> </w:t>
      </w:r>
      <w:r>
        <w:t>이루신</w:t>
      </w:r>
      <w:r>
        <w:t xml:space="preserve"> </w:t>
      </w:r>
      <w:r>
        <w:t>완벽한</w:t>
      </w:r>
      <w:r>
        <w:t xml:space="preserve"> </w:t>
      </w:r>
      <w:r>
        <w:t>작품을</w:t>
      </w:r>
      <w:r>
        <w:t xml:space="preserve"> </w:t>
      </w:r>
      <w:r>
        <w:t>죄가</w:t>
      </w:r>
      <w:r>
        <w:t xml:space="preserve"> </w:t>
      </w:r>
      <w:r>
        <w:t>망쳐놓은</w:t>
      </w:r>
      <w:r>
        <w:t xml:space="preserve"> </w:t>
      </w:r>
      <w:r>
        <w:t>거라고</w:t>
      </w:r>
      <w:r>
        <w:t xml:space="preserve">, </w:t>
      </w:r>
      <w:r>
        <w:t>가시와</w:t>
      </w:r>
      <w:r>
        <w:t xml:space="preserve"> </w:t>
      </w:r>
      <w:r>
        <w:t>엉겅퀴와</w:t>
      </w:r>
      <w:r>
        <w:t xml:space="preserve"> </w:t>
      </w:r>
      <w:r>
        <w:t>슬픔과</w:t>
      </w:r>
      <w:r>
        <w:t xml:space="preserve"> </w:t>
      </w:r>
      <w:r>
        <w:t>고통과</w:t>
      </w:r>
      <w:r>
        <w:t xml:space="preserve"> </w:t>
      </w:r>
      <w:r>
        <w:t>죽음은</w:t>
      </w:r>
      <w:r>
        <w:t xml:space="preserve"> </w:t>
      </w:r>
      <w:r>
        <w:t>모두</w:t>
      </w:r>
      <w:r>
        <w:t xml:space="preserve"> </w:t>
      </w:r>
      <w:r>
        <w:t>하나님을</w:t>
      </w:r>
      <w:r>
        <w:t xml:space="preserve"> </w:t>
      </w:r>
      <w:r>
        <w:t>거역한</w:t>
      </w:r>
      <w:r>
        <w:t xml:space="preserve"> </w:t>
      </w:r>
      <w:r>
        <w:t>결과라고</w:t>
      </w:r>
      <w:r>
        <w:t xml:space="preserve"> </w:t>
      </w:r>
      <w:r>
        <w:t>말해</w:t>
      </w:r>
      <w:r>
        <w:t xml:space="preserve"> </w:t>
      </w:r>
      <w:r>
        <w:t>주십시오</w:t>
      </w:r>
      <w:r>
        <w:t xml:space="preserve">. </w:t>
      </w:r>
      <w:r>
        <w:t>죄의</w:t>
      </w:r>
      <w:r>
        <w:t xml:space="preserve"> </w:t>
      </w:r>
      <w:r>
        <w:t>저주로</w:t>
      </w:r>
      <w:r>
        <w:t xml:space="preserve"> </w:t>
      </w:r>
      <w:r>
        <w:t>망가졌어도</w:t>
      </w:r>
      <w:r>
        <w:t xml:space="preserve"> </w:t>
      </w:r>
      <w:r>
        <w:t>이</w:t>
      </w:r>
      <w:r>
        <w:t xml:space="preserve"> </w:t>
      </w:r>
      <w:r>
        <w:t>땅이</w:t>
      </w:r>
      <w:r>
        <w:t xml:space="preserve"> </w:t>
      </w:r>
      <w:r>
        <w:t>여전히</w:t>
      </w:r>
      <w:r>
        <w:t xml:space="preserve"> </w:t>
      </w:r>
      <w:r>
        <w:t>하나님의</w:t>
      </w:r>
      <w:r>
        <w:t xml:space="preserve"> </w:t>
      </w:r>
      <w:r>
        <w:t>선하심을</w:t>
      </w:r>
      <w:r>
        <w:t xml:space="preserve"> </w:t>
      </w:r>
      <w:r>
        <w:t>나타내고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확인시켜</w:t>
      </w:r>
      <w:r>
        <w:t xml:space="preserve"> </w:t>
      </w:r>
      <w:r>
        <w:t>주십시오</w:t>
      </w:r>
      <w:r>
        <w:t>(6</w:t>
      </w:r>
      <w:r>
        <w:t>증언</w:t>
      </w:r>
      <w:r>
        <w:t>, 358).</w:t>
      </w:r>
    </w:p>
    <w:p w14:paraId="622E7A0A" w14:textId="77777777" w:rsidR="00A16A7D" w:rsidRDefault="00000000">
      <w:pPr>
        <w:jc w:val="both"/>
      </w:pPr>
      <w:r>
        <w:t>우리를</w:t>
      </w:r>
      <w:r>
        <w:t xml:space="preserve"> </w:t>
      </w:r>
      <w:r>
        <w:t>두른</w:t>
      </w:r>
      <w:r>
        <w:t xml:space="preserve"> </w:t>
      </w:r>
      <w:r>
        <w:t>자연의</w:t>
      </w:r>
      <w:r>
        <w:t xml:space="preserve"> </w:t>
      </w:r>
      <w:r>
        <w:t>아름다움에</w:t>
      </w:r>
      <w:r>
        <w:t xml:space="preserve"> </w:t>
      </w:r>
      <w:r>
        <w:t>걸맞게</w:t>
      </w:r>
      <w:r>
        <w:t xml:space="preserve"> </w:t>
      </w:r>
      <w:r>
        <w:t>우리의</w:t>
      </w:r>
      <w:r>
        <w:t xml:space="preserve"> </w:t>
      </w:r>
      <w:r>
        <w:t>영혼을</w:t>
      </w:r>
      <w:r>
        <w:t xml:space="preserve"> </w:t>
      </w:r>
      <w:r>
        <w:t>아름답게</w:t>
      </w:r>
      <w:r>
        <w:t xml:space="preserve"> </w:t>
      </w:r>
      <w:r>
        <w:t>가꾼다면</w:t>
      </w:r>
      <w:r>
        <w:t xml:space="preserve"> </w:t>
      </w:r>
      <w:r>
        <w:t>그때</w:t>
      </w:r>
      <w:r>
        <w:t xml:space="preserve"> </w:t>
      </w:r>
      <w:r>
        <w:t>인간의</w:t>
      </w:r>
      <w:r>
        <w:t xml:space="preserve"> </w:t>
      </w:r>
      <w:r>
        <w:t>일과</w:t>
      </w:r>
      <w:r>
        <w:t xml:space="preserve"> </w:t>
      </w:r>
      <w:r>
        <w:t>하나님의</w:t>
      </w:r>
      <w:r>
        <w:t xml:space="preserve"> </w:t>
      </w:r>
      <w:r>
        <w:t>일이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(Letter 132, 1900).</w:t>
      </w:r>
    </w:p>
    <w:p w14:paraId="2C0CBCDB" w14:textId="77777777" w:rsidR="00A16A7D" w:rsidRDefault="00000000">
      <w:pPr>
        <w:jc w:val="both"/>
      </w:pPr>
      <w:r>
        <w:t>해가</w:t>
      </w:r>
      <w:r>
        <w:t xml:space="preserve"> </w:t>
      </w:r>
      <w:r>
        <w:t>넘어갈</w:t>
      </w:r>
      <w:r>
        <w:t xml:space="preserve"> </w:t>
      </w:r>
      <w:r>
        <w:t>때</w:t>
      </w:r>
      <w:r>
        <w:t xml:space="preserve"> </w:t>
      </w:r>
      <w:r>
        <w:t>기도와</w:t>
      </w:r>
      <w:r>
        <w:t xml:space="preserve"> </w:t>
      </w:r>
      <w:r>
        <w:t>찬송으로</w:t>
      </w:r>
      <w:r>
        <w:t xml:space="preserve"> </w:t>
      </w:r>
      <w:r>
        <w:t>거룩한</w:t>
      </w:r>
      <w:r>
        <w:t xml:space="preserve"> </w:t>
      </w:r>
      <w:r>
        <w:t>시간의</w:t>
      </w:r>
      <w:r>
        <w:t xml:space="preserve"> </w:t>
      </w:r>
      <w:r>
        <w:t>마지막을</w:t>
      </w:r>
      <w:r>
        <w:t xml:space="preserve"> </w:t>
      </w:r>
      <w:r>
        <w:t>장식하면서</w:t>
      </w:r>
      <w:r>
        <w:t xml:space="preserve">, </w:t>
      </w:r>
      <w:r>
        <w:t>일하는</w:t>
      </w:r>
      <w:r>
        <w:t xml:space="preserve"> </w:t>
      </w:r>
      <w:r>
        <w:t>한</w:t>
      </w:r>
      <w:r>
        <w:t xml:space="preserve"> </w:t>
      </w:r>
      <w:r>
        <w:t>주일</w:t>
      </w:r>
      <w:r>
        <w:t xml:space="preserve"> </w:t>
      </w:r>
      <w:r>
        <w:t>동안</w:t>
      </w:r>
      <w:r>
        <w:t xml:space="preserve"> </w:t>
      </w:r>
      <w:r>
        <w:t>하나님이</w:t>
      </w:r>
      <w:r>
        <w:t xml:space="preserve"> </w:t>
      </w:r>
      <w:r>
        <w:t>함께하시기를</w:t>
      </w:r>
      <w:r>
        <w:t xml:space="preserve"> </w:t>
      </w:r>
      <w:r>
        <w:t>구하십시오</w:t>
      </w:r>
      <w:r>
        <w:t>.</w:t>
      </w:r>
    </w:p>
    <w:p w14:paraId="7FB5F49F" w14:textId="77777777" w:rsidR="00A16A7D" w:rsidRDefault="00000000">
      <w:pPr>
        <w:jc w:val="both"/>
      </w:pPr>
      <w:r>
        <w:lastRenderedPageBreak/>
        <w:t>이와</w:t>
      </w:r>
      <w:r>
        <w:t xml:space="preserve"> </w:t>
      </w:r>
      <w:r>
        <w:t>같이</w:t>
      </w:r>
      <w:r>
        <w:t xml:space="preserve"> </w:t>
      </w:r>
      <w:r>
        <w:t>부모들은</w:t>
      </w:r>
      <w:r>
        <w:t xml:space="preserve"> </w:t>
      </w:r>
      <w:r>
        <w:t>안식일을</w:t>
      </w:r>
      <w:r>
        <w:t xml:space="preserve"> </w:t>
      </w:r>
      <w:r>
        <w:t>마땅히</w:t>
      </w:r>
      <w:r>
        <w:t xml:space="preserve"> </w:t>
      </w:r>
      <w:r>
        <w:t>일주일</w:t>
      </w:r>
      <w:r>
        <w:t xml:space="preserve"> </w:t>
      </w:r>
      <w:r>
        <w:t>주</w:t>
      </w:r>
      <w:r>
        <w:t xml:space="preserve"> </w:t>
      </w:r>
      <w:r>
        <w:t>가장</w:t>
      </w:r>
      <w:r>
        <w:t xml:space="preserve"> </w:t>
      </w:r>
      <w:r>
        <w:t>즐거운</w:t>
      </w:r>
      <w:r>
        <w:t xml:space="preserve"> </w:t>
      </w:r>
      <w:r>
        <w:t>날로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아이들이</w:t>
      </w:r>
      <w:r>
        <w:t xml:space="preserve"> </w:t>
      </w:r>
      <w:r>
        <w:t>그</w:t>
      </w:r>
      <w:r>
        <w:t xml:space="preserve"> </w:t>
      </w:r>
      <w:r>
        <w:t>날을</w:t>
      </w:r>
      <w:r>
        <w:t xml:space="preserve"> </w:t>
      </w:r>
      <w:r>
        <w:t>즐거운</w:t>
      </w:r>
      <w:r>
        <w:t xml:space="preserve"> </w:t>
      </w:r>
      <w:r>
        <w:t>날</w:t>
      </w:r>
      <w:r>
        <w:t xml:space="preserve">, </w:t>
      </w:r>
      <w:r>
        <w:t>날</w:t>
      </w:r>
      <w:r>
        <w:t xml:space="preserve"> </w:t>
      </w:r>
      <w:r>
        <w:t>중의</w:t>
      </w:r>
      <w:r>
        <w:t xml:space="preserve"> </w:t>
      </w:r>
      <w:r>
        <w:t>날</w:t>
      </w:r>
      <w:r>
        <w:t xml:space="preserve">, </w:t>
      </w:r>
      <w:r>
        <w:t>주님의</w:t>
      </w:r>
      <w:r>
        <w:t xml:space="preserve"> </w:t>
      </w:r>
      <w:r>
        <w:t>거룩하고</w:t>
      </w:r>
      <w:r>
        <w:t xml:space="preserve"> </w:t>
      </w:r>
      <w:r>
        <w:t>존귀한</w:t>
      </w:r>
      <w:r>
        <w:t xml:space="preserve"> </w:t>
      </w:r>
      <w:r>
        <w:t>날로</w:t>
      </w:r>
      <w:r>
        <w:t xml:space="preserve"> </w:t>
      </w:r>
      <w:r>
        <w:t>여기도록</w:t>
      </w:r>
      <w:r>
        <w:t xml:space="preserve"> </w:t>
      </w:r>
      <w:r>
        <w:t>이끌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(6</w:t>
      </w:r>
      <w:r>
        <w:t>증언</w:t>
      </w:r>
      <w:r>
        <w:t>, 359).</w:t>
      </w:r>
    </w:p>
    <w:p w14:paraId="02767A84" w14:textId="77777777" w:rsidR="00A16A7D" w:rsidRDefault="00A16A7D">
      <w:pPr>
        <w:jc w:val="both"/>
      </w:pPr>
    </w:p>
    <w:p w14:paraId="1646CC15" w14:textId="77777777" w:rsidR="00A16A7D" w:rsidRDefault="00A16A7D">
      <w:pPr>
        <w:jc w:val="both"/>
      </w:pPr>
    </w:p>
    <w:p w14:paraId="351008F7" w14:textId="77777777" w:rsidR="00A16A7D" w:rsidRDefault="00A16A7D">
      <w:pPr>
        <w:jc w:val="both"/>
      </w:pPr>
    </w:p>
    <w:p w14:paraId="4334B336" w14:textId="77777777" w:rsidR="00A16A7D" w:rsidRDefault="00000000">
      <w:r>
        <w:br w:type="page"/>
      </w:r>
    </w:p>
    <w:p w14:paraId="57CC0365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26</w:t>
      </w:r>
      <w:r>
        <w:t>일</w:t>
      </w:r>
    </w:p>
    <w:p w14:paraId="48AB1F4B" w14:textId="77777777" w:rsidR="00A16A7D" w:rsidRDefault="00A16A7D">
      <w:pPr>
        <w:jc w:val="both"/>
      </w:pPr>
    </w:p>
    <w:p w14:paraId="67DC65C6" w14:textId="77777777" w:rsidR="00A16A7D" w:rsidRDefault="00000000">
      <w:pPr>
        <w:jc w:val="both"/>
      </w:pPr>
      <w:r>
        <w:t>하늘의</w:t>
      </w:r>
      <w:r>
        <w:t xml:space="preserve"> </w:t>
      </w:r>
      <w:r>
        <w:t>예복</w:t>
      </w:r>
    </w:p>
    <w:p w14:paraId="0D393B7E" w14:textId="77777777" w:rsidR="00A16A7D" w:rsidRDefault="00A16A7D">
      <w:pPr>
        <w:jc w:val="both"/>
      </w:pPr>
    </w:p>
    <w:p w14:paraId="67AC0D17" w14:textId="77777777" w:rsidR="00A16A7D" w:rsidRDefault="00000000">
      <w:pPr>
        <w:jc w:val="both"/>
      </w:pPr>
      <w:r>
        <w:t>“</w:t>
      </w:r>
      <w:r>
        <w:t>비록</w:t>
      </w:r>
      <w:r>
        <w:t xml:space="preserve"> </w:t>
      </w:r>
      <w:r>
        <w:t>아이라도</w:t>
      </w:r>
      <w:r>
        <w:t xml:space="preserve"> </w:t>
      </w:r>
      <w:r>
        <w:t>자기의</w:t>
      </w:r>
      <w:r>
        <w:t xml:space="preserve"> </w:t>
      </w:r>
      <w:r>
        <w:t>동작으로</w:t>
      </w:r>
      <w:r>
        <w:t xml:space="preserve"> </w:t>
      </w:r>
      <w:r>
        <w:t>자기</w:t>
      </w:r>
      <w:r>
        <w:t xml:space="preserve"> </w:t>
      </w:r>
      <w:r>
        <w:t>품행이</w:t>
      </w:r>
      <w:r>
        <w:t xml:space="preserve"> </w:t>
      </w:r>
      <w:r>
        <w:t>청결한</w:t>
      </w:r>
      <w:r>
        <w:t xml:space="preserve"> </w:t>
      </w:r>
      <w:r>
        <w:t>여부와</w:t>
      </w:r>
      <w:r>
        <w:t xml:space="preserve"> </w:t>
      </w:r>
      <w:r>
        <w:t>정직한</w:t>
      </w:r>
      <w:r>
        <w:t xml:space="preserve"> </w:t>
      </w:r>
      <w:r>
        <w:t>여부를</w:t>
      </w:r>
      <w:r>
        <w:t xml:space="preserve"> </w:t>
      </w:r>
      <w:r>
        <w:t>나타내느니라</w:t>
      </w:r>
      <w:r>
        <w:t>”(</w:t>
      </w:r>
      <w:r>
        <w:t>잠</w:t>
      </w:r>
      <w:r>
        <w:t xml:space="preserve"> 20:11)</w:t>
      </w:r>
    </w:p>
    <w:p w14:paraId="4E7F0DA9" w14:textId="77777777" w:rsidR="00A16A7D" w:rsidRDefault="00A16A7D">
      <w:pPr>
        <w:jc w:val="both"/>
      </w:pPr>
    </w:p>
    <w:p w14:paraId="7B3BF238" w14:textId="77777777" w:rsidR="00A16A7D" w:rsidRDefault="00000000">
      <w:pPr>
        <w:jc w:val="both"/>
      </w:pPr>
      <w:r>
        <w:t>건강한</w:t>
      </w:r>
      <w:r>
        <w:t xml:space="preserve"> </w:t>
      </w:r>
      <w:r>
        <w:t>몸</w:t>
      </w:r>
      <w:r>
        <w:t xml:space="preserve">, </w:t>
      </w:r>
      <w:r>
        <w:t>건전한</w:t>
      </w:r>
      <w:r>
        <w:t xml:space="preserve"> </w:t>
      </w:r>
      <w:r>
        <w:t>정신</w:t>
      </w:r>
      <w:r>
        <w:t xml:space="preserve">, </w:t>
      </w:r>
      <w:r>
        <w:t>고상한</w:t>
      </w:r>
      <w:r>
        <w:t xml:space="preserve"> </w:t>
      </w:r>
      <w:r>
        <w:t>품성은</w:t>
      </w:r>
      <w:r>
        <w:t xml:space="preserve"> </w:t>
      </w:r>
      <w:r>
        <w:t>자녀에게</w:t>
      </w:r>
      <w:r>
        <w:t xml:space="preserve"> </w:t>
      </w:r>
      <w:r>
        <w:t>물려줄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어떤</w:t>
      </w:r>
      <w:r>
        <w:t xml:space="preserve"> </w:t>
      </w:r>
      <w:r>
        <w:t>재산보다도</w:t>
      </w:r>
      <w:r>
        <w:t xml:space="preserve"> </w:t>
      </w:r>
      <w:r>
        <w:t>훌륭한</w:t>
      </w:r>
      <w:r>
        <w:t xml:space="preserve"> </w:t>
      </w:r>
      <w:r>
        <w:t>유산입니다</w:t>
      </w:r>
      <w:r>
        <w:t>(</w:t>
      </w:r>
      <w:r>
        <w:t>치료</w:t>
      </w:r>
      <w:r>
        <w:t>, 366).</w:t>
      </w:r>
    </w:p>
    <w:p w14:paraId="45C848C7" w14:textId="77777777" w:rsidR="00A16A7D" w:rsidRDefault="00000000">
      <w:pPr>
        <w:jc w:val="both"/>
      </w:pPr>
      <w:r>
        <w:t>영아기와</w:t>
      </w:r>
      <w:r>
        <w:t xml:space="preserve"> </w:t>
      </w:r>
      <w:r>
        <w:t>유년기에</w:t>
      </w:r>
      <w:r>
        <w:t xml:space="preserve"> </w:t>
      </w:r>
      <w:r>
        <w:t>받은</w:t>
      </w:r>
      <w:r>
        <w:t xml:space="preserve"> </w:t>
      </w:r>
      <w:r>
        <w:t>교육과</w:t>
      </w:r>
      <w:r>
        <w:t xml:space="preserve"> </w:t>
      </w:r>
      <w:r>
        <w:t>몸에</w:t>
      </w:r>
      <w:r>
        <w:t xml:space="preserve"> </w:t>
      </w:r>
      <w:r>
        <w:t>익힌</w:t>
      </w:r>
      <w:r>
        <w:t xml:space="preserve"> </w:t>
      </w:r>
      <w:r>
        <w:t>습관은</w:t>
      </w:r>
      <w:r>
        <w:t xml:space="preserve"> </w:t>
      </w:r>
      <w:r>
        <w:t>나중에</w:t>
      </w:r>
      <w:r>
        <w:t xml:space="preserve"> </w:t>
      </w:r>
      <w:r>
        <w:t>받는</w:t>
      </w:r>
      <w:r>
        <w:t xml:space="preserve"> </w:t>
      </w:r>
      <w:r>
        <w:t>어떤</w:t>
      </w:r>
      <w:r>
        <w:t xml:space="preserve"> </w:t>
      </w:r>
      <w:r>
        <w:t>가르침과</w:t>
      </w:r>
      <w:r>
        <w:t xml:space="preserve"> </w:t>
      </w:r>
      <w:r>
        <w:t>훈련보다도</w:t>
      </w:r>
      <w:r>
        <w:t xml:space="preserve"> </w:t>
      </w:r>
      <w:r>
        <w:t>품성</w:t>
      </w:r>
      <w:r>
        <w:t xml:space="preserve"> </w:t>
      </w:r>
      <w:r>
        <w:t>형성과</w:t>
      </w:r>
      <w:r>
        <w:t xml:space="preserve"> </w:t>
      </w:r>
      <w:r>
        <w:t>삶의</w:t>
      </w:r>
      <w:r>
        <w:t xml:space="preserve"> </w:t>
      </w:r>
      <w:r>
        <w:t>방향</w:t>
      </w:r>
      <w:r>
        <w:t xml:space="preserve"> </w:t>
      </w:r>
      <w:r>
        <w:t>설정에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끼칩니다</w:t>
      </w:r>
      <w:r>
        <w:t>(</w:t>
      </w:r>
      <w:r>
        <w:t>치료</w:t>
      </w:r>
      <w:r>
        <w:t>, 380).</w:t>
      </w:r>
    </w:p>
    <w:p w14:paraId="2F9CCCA4" w14:textId="77777777" w:rsidR="00A16A7D" w:rsidRDefault="00000000">
      <w:pPr>
        <w:jc w:val="both"/>
      </w:pPr>
      <w:r>
        <w:t>예수님이</w:t>
      </w:r>
      <w:r>
        <w:t xml:space="preserve"> </w:t>
      </w:r>
      <w:r>
        <w:t>젊은</w:t>
      </w:r>
      <w:r>
        <w:t xml:space="preserve"> </w:t>
      </w:r>
      <w:r>
        <w:t>시절에</w:t>
      </w:r>
      <w:r>
        <w:t xml:space="preserve"> </w:t>
      </w:r>
      <w:r>
        <w:t>보이신</w:t>
      </w:r>
      <w:r>
        <w:t xml:space="preserve"> </w:t>
      </w:r>
      <w:r>
        <w:t>모본대로</w:t>
      </w:r>
      <w:r>
        <w:t xml:space="preserve"> </w:t>
      </w:r>
      <w:r>
        <w:t>품성을</w:t>
      </w:r>
      <w:r>
        <w:t xml:space="preserve"> </w:t>
      </w:r>
      <w:r>
        <w:t>가꾸기</w:t>
      </w:r>
      <w:r>
        <w:t xml:space="preserve"> </w:t>
      </w:r>
      <w:r>
        <w:t>위해</w:t>
      </w:r>
      <w:r>
        <w:t xml:space="preserve"> </w:t>
      </w:r>
      <w:r>
        <w:t>어린이와</w:t>
      </w:r>
      <w:r>
        <w:t xml:space="preserve"> </w:t>
      </w:r>
      <w:r>
        <w:t>청소년에게</w:t>
      </w:r>
      <w:r>
        <w:t xml:space="preserve"> </w:t>
      </w:r>
      <w:r>
        <w:t>필요한</w:t>
      </w:r>
      <w:r>
        <w:t xml:space="preserve"> </w:t>
      </w:r>
      <w:r>
        <w:t>은혜를</w:t>
      </w:r>
      <w:r>
        <w:t xml:space="preserve"> </w:t>
      </w:r>
      <w:r>
        <w:t>하나님은</w:t>
      </w:r>
      <w:r>
        <w:t xml:space="preserve"> </w:t>
      </w:r>
      <w:r>
        <w:t>결코</w:t>
      </w:r>
      <w:r>
        <w:t xml:space="preserve"> </w:t>
      </w:r>
      <w:r>
        <w:t>뒤로</w:t>
      </w:r>
      <w:r>
        <w:t xml:space="preserve"> </w:t>
      </w:r>
      <w:r>
        <w:t>미루지</w:t>
      </w:r>
      <w:r>
        <w:t xml:space="preserve"> </w:t>
      </w:r>
      <w:r>
        <w:t>않으십니다</w:t>
      </w:r>
      <w:r>
        <w:t>(YI, 1894. 8. 23.).</w:t>
      </w:r>
    </w:p>
    <w:p w14:paraId="2D637AF5" w14:textId="77777777" w:rsidR="00A16A7D" w:rsidRDefault="00000000">
      <w:pPr>
        <w:jc w:val="both"/>
      </w:pPr>
      <w:r>
        <w:t>예수님의</w:t>
      </w:r>
      <w:r>
        <w:t xml:space="preserve"> </w:t>
      </w:r>
      <w:r>
        <w:t>영적</w:t>
      </w:r>
      <w:r>
        <w:t xml:space="preserve"> </w:t>
      </w:r>
      <w:r>
        <w:t>발달뿐</w:t>
      </w:r>
      <w:r>
        <w:t xml:space="preserve"> </w:t>
      </w:r>
      <w:r>
        <w:t>아니라</w:t>
      </w:r>
      <w:r>
        <w:t xml:space="preserve"> </w:t>
      </w:r>
      <w:r>
        <w:t>신체적</w:t>
      </w:r>
      <w:r>
        <w:t xml:space="preserve"> </w:t>
      </w:r>
      <w:r>
        <w:t>성장에</w:t>
      </w:r>
      <w:r>
        <w:t xml:space="preserve"> </w:t>
      </w:r>
      <w:r>
        <w:t>관하여</w:t>
      </w:r>
      <w:r>
        <w:t xml:space="preserve"> </w:t>
      </w:r>
      <w:r>
        <w:t>성경에서는</w:t>
      </w:r>
      <w:r>
        <w:t xml:space="preserve"> “</w:t>
      </w:r>
      <w:r>
        <w:t>아기가</w:t>
      </w:r>
      <w:r>
        <w:t xml:space="preserve"> </w:t>
      </w:r>
      <w:r>
        <w:t>자라며</w:t>
      </w:r>
      <w:r>
        <w:t>”, “</w:t>
      </w:r>
      <w:r>
        <w:t>키가</w:t>
      </w:r>
      <w:r>
        <w:t xml:space="preserve"> </w:t>
      </w:r>
      <w:r>
        <w:t>자라가며</w:t>
      </w:r>
      <w:r>
        <w:t>”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어린이와</w:t>
      </w:r>
      <w:r>
        <w:t xml:space="preserve"> </w:t>
      </w:r>
      <w:r>
        <w:t>청소년</w:t>
      </w:r>
      <w:r>
        <w:t xml:space="preserve"> </w:t>
      </w:r>
      <w:r>
        <w:t>시절에는</w:t>
      </w:r>
      <w:r>
        <w:t xml:space="preserve"> </w:t>
      </w:r>
      <w:r>
        <w:t>신체</w:t>
      </w:r>
      <w:r>
        <w:t xml:space="preserve"> </w:t>
      </w:r>
      <w:r>
        <w:t>발달에</w:t>
      </w:r>
      <w:r>
        <w:t xml:space="preserve"> </w:t>
      </w:r>
      <w:r>
        <w:t>관심을</w:t>
      </w:r>
      <w:r>
        <w:t xml:space="preserve"> </w:t>
      </w:r>
      <w:r>
        <w:t>두어야합니다</w:t>
      </w:r>
      <w:r>
        <w:t xml:space="preserve">. </w:t>
      </w:r>
      <w:r>
        <w:t>아이가</w:t>
      </w:r>
      <w:r>
        <w:t xml:space="preserve"> </w:t>
      </w:r>
      <w:r>
        <w:t>바르게</w:t>
      </w:r>
      <w:r>
        <w:t xml:space="preserve"> </w:t>
      </w:r>
      <w:r>
        <w:t>먹고</w:t>
      </w:r>
      <w:r>
        <w:t xml:space="preserve"> </w:t>
      </w:r>
      <w:r>
        <w:t>마시고</w:t>
      </w:r>
      <w:r>
        <w:t xml:space="preserve"> </w:t>
      </w:r>
      <w:r>
        <w:t>옷</w:t>
      </w:r>
      <w:r>
        <w:t xml:space="preserve"> </w:t>
      </w:r>
      <w:r>
        <w:t>입고</w:t>
      </w:r>
      <w:r>
        <w:t xml:space="preserve"> </w:t>
      </w:r>
      <w:r>
        <w:t>운동하는</w:t>
      </w:r>
      <w:r>
        <w:t xml:space="preserve"> </w:t>
      </w:r>
      <w:r>
        <w:t>습관을</w:t>
      </w:r>
      <w:r>
        <w:t xml:space="preserve"> </w:t>
      </w:r>
      <w:r>
        <w:t>길러서</w:t>
      </w:r>
      <w:r>
        <w:t xml:space="preserve"> </w:t>
      </w:r>
      <w:r>
        <w:t>남은</w:t>
      </w:r>
      <w:r>
        <w:t xml:space="preserve"> </w:t>
      </w:r>
      <w:r>
        <w:t>생애를</w:t>
      </w:r>
      <w:r>
        <w:t xml:space="preserve"> </w:t>
      </w:r>
      <w:r>
        <w:t>건강하게</w:t>
      </w:r>
      <w:r>
        <w:t xml:space="preserve"> </w:t>
      </w:r>
      <w:r>
        <w:t>지낼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부모들이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>. …</w:t>
      </w:r>
      <w:r>
        <w:t>그런</w:t>
      </w:r>
      <w:r>
        <w:t xml:space="preserve"> </w:t>
      </w:r>
      <w:r>
        <w:t>가운데</w:t>
      </w:r>
      <w:r>
        <w:t xml:space="preserve"> </w:t>
      </w:r>
      <w:r>
        <w:t>적절하게</w:t>
      </w:r>
      <w:r>
        <w:t xml:space="preserve"> </w:t>
      </w:r>
      <w:r>
        <w:t>신앙</w:t>
      </w:r>
      <w:r>
        <w:t xml:space="preserve"> </w:t>
      </w:r>
      <w:r>
        <w:t>교육을</w:t>
      </w:r>
      <w:r>
        <w:t xml:space="preserve"> </w:t>
      </w:r>
      <w:r>
        <w:t>받는</w:t>
      </w:r>
      <w:r>
        <w:t xml:space="preserve"> </w:t>
      </w:r>
      <w:r>
        <w:t>어린이와</w:t>
      </w:r>
      <w:r>
        <w:t xml:space="preserve"> </w:t>
      </w:r>
      <w:r>
        <w:t>청소년은</w:t>
      </w:r>
      <w:r>
        <w:t xml:space="preserve"> </w:t>
      </w:r>
      <w:r>
        <w:t>그리스도처럼</w:t>
      </w:r>
      <w:r>
        <w:t xml:space="preserve"> </w:t>
      </w:r>
      <w:r>
        <w:t>영적으로도</w:t>
      </w:r>
      <w:r>
        <w:t xml:space="preserve"> </w:t>
      </w:r>
      <w:r>
        <w:t>강하게</w:t>
      </w:r>
      <w:r>
        <w:t xml:space="preserve"> </w:t>
      </w:r>
      <w:r>
        <w:t>자라기가</w:t>
      </w:r>
      <w:r>
        <w:t xml:space="preserve"> </w:t>
      </w:r>
      <w:r>
        <w:t>더</w:t>
      </w:r>
      <w:r>
        <w:t xml:space="preserve"> </w:t>
      </w:r>
      <w:r>
        <w:t>쉽습니다</w:t>
      </w:r>
      <w:r>
        <w:t>(</w:t>
      </w:r>
      <w:r>
        <w:t>자녀</w:t>
      </w:r>
      <w:r>
        <w:t>, 187).</w:t>
      </w:r>
    </w:p>
    <w:p w14:paraId="5C70D880" w14:textId="77777777" w:rsidR="00A16A7D" w:rsidRDefault="00000000">
      <w:pPr>
        <w:jc w:val="both"/>
      </w:pPr>
      <w:r>
        <w:t>하늘의</w:t>
      </w:r>
      <w:r>
        <w:t xml:space="preserve"> </w:t>
      </w:r>
      <w:r>
        <w:t>베틀로</w:t>
      </w:r>
      <w:r>
        <w:t xml:space="preserve"> </w:t>
      </w:r>
      <w:r>
        <w:t>짜낸</w:t>
      </w:r>
      <w:r>
        <w:t xml:space="preserve"> </w:t>
      </w:r>
      <w:r>
        <w:t>왕의</w:t>
      </w:r>
      <w:r>
        <w:t xml:space="preserve"> </w:t>
      </w:r>
      <w:r>
        <w:t>예복</w:t>
      </w:r>
      <w:r>
        <w:t xml:space="preserve">, </w:t>
      </w:r>
      <w:r>
        <w:t>거룩한</w:t>
      </w:r>
      <w:r>
        <w:t xml:space="preserve"> </w:t>
      </w:r>
      <w:r>
        <w:t>자들이</w:t>
      </w:r>
      <w:r>
        <w:t xml:space="preserve"> </w:t>
      </w:r>
      <w:r>
        <w:t>모두</w:t>
      </w:r>
      <w:r>
        <w:t xml:space="preserve"> </w:t>
      </w:r>
      <w:r>
        <w:t>입게</w:t>
      </w:r>
      <w:r>
        <w:t xml:space="preserve"> </w:t>
      </w:r>
      <w:r>
        <w:t>될</w:t>
      </w:r>
      <w:r>
        <w:t xml:space="preserve"> “</w:t>
      </w:r>
      <w:r>
        <w:t>빛나고</w:t>
      </w:r>
      <w:r>
        <w:t xml:space="preserve"> </w:t>
      </w:r>
      <w:r>
        <w:t>깨끗한</w:t>
      </w:r>
      <w:r>
        <w:t xml:space="preserve"> </w:t>
      </w:r>
      <w:r>
        <w:t>세마포</w:t>
      </w:r>
      <w:r>
        <w:t xml:space="preserve"> </w:t>
      </w:r>
      <w:r>
        <w:t>옷</w:t>
      </w:r>
      <w:r>
        <w:t>”(</w:t>
      </w:r>
      <w:r>
        <w:t>계</w:t>
      </w:r>
      <w:r>
        <w:t xml:space="preserve"> 19:8)</w:t>
      </w:r>
      <w:r>
        <w:t>을</w:t>
      </w:r>
      <w:r>
        <w:t xml:space="preserve"> </w:t>
      </w:r>
      <w:r>
        <w:t>아이들이</w:t>
      </w:r>
      <w:r>
        <w:t xml:space="preserve"> </w:t>
      </w:r>
      <w:r>
        <w:t>스스로</w:t>
      </w:r>
      <w:r>
        <w:t xml:space="preserve"> </w:t>
      </w:r>
      <w:r>
        <w:t>선택하도록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예복은</w:t>
      </w:r>
      <w:r>
        <w:t xml:space="preserve"> </w:t>
      </w:r>
      <w:r>
        <w:t>그리스도의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성품이며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대가</w:t>
      </w:r>
      <w:r>
        <w:t xml:space="preserve"> </w:t>
      </w:r>
      <w:r>
        <w:t>없이</w:t>
      </w:r>
      <w:r>
        <w:t xml:space="preserve"> </w:t>
      </w:r>
      <w:r>
        <w:t>주어집니다</w:t>
      </w:r>
      <w:r>
        <w:t xml:space="preserve">. </w:t>
      </w:r>
      <w:r>
        <w:t>그런데</w:t>
      </w:r>
      <w:r>
        <w:t xml:space="preserve"> </w:t>
      </w:r>
      <w:r>
        <w:t>그</w:t>
      </w:r>
      <w:r>
        <w:t xml:space="preserve"> </w:t>
      </w:r>
      <w:r>
        <w:t>옷은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받아서</w:t>
      </w:r>
      <w:r>
        <w:t xml:space="preserve"> </w:t>
      </w:r>
      <w:r>
        <w:t>입는</w:t>
      </w:r>
      <w:r>
        <w:t xml:space="preserve"> </w:t>
      </w:r>
      <w:r>
        <w:t>것입니다</w:t>
      </w:r>
      <w:r>
        <w:t>.</w:t>
      </w:r>
    </w:p>
    <w:p w14:paraId="702E9BFC" w14:textId="77777777" w:rsidR="00A16A7D" w:rsidRDefault="00000000">
      <w:pPr>
        <w:jc w:val="both"/>
      </w:pPr>
      <w:r>
        <w:t>순결하고</w:t>
      </w:r>
      <w:r>
        <w:t xml:space="preserve"> </w:t>
      </w:r>
      <w:r>
        <w:t>사랑</w:t>
      </w:r>
      <w:r>
        <w:t xml:space="preserve"> </w:t>
      </w:r>
      <w:r>
        <w:t>어린</w:t>
      </w:r>
      <w:r>
        <w:t xml:space="preserve"> </w:t>
      </w:r>
      <w:r>
        <w:t>마음으로</w:t>
      </w:r>
      <w:r>
        <w:t xml:space="preserve"> </w:t>
      </w:r>
      <w:r>
        <w:t>사랑과</w:t>
      </w:r>
      <w:r>
        <w:t xml:space="preserve"> </w:t>
      </w:r>
      <w:r>
        <w:t>도움을</w:t>
      </w:r>
      <w:r>
        <w:t xml:space="preserve"> </w:t>
      </w:r>
      <w:r>
        <w:t>베푸는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아름다운</w:t>
      </w:r>
      <w:r>
        <w:t xml:space="preserve"> </w:t>
      </w:r>
      <w:r>
        <w:t>품성을</w:t>
      </w:r>
      <w:r>
        <w:t xml:space="preserve"> </w:t>
      </w:r>
      <w:r>
        <w:t>옷</w:t>
      </w:r>
      <w:r>
        <w:t xml:space="preserve"> </w:t>
      </w:r>
      <w:r>
        <w:t>입는</w:t>
      </w:r>
      <w:r>
        <w:t xml:space="preserve"> </w:t>
      </w:r>
      <w:r>
        <w:t>것임을</w:t>
      </w:r>
      <w:r>
        <w:t xml:space="preserve"> </w:t>
      </w:r>
      <w:r>
        <w:t>아이들도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옷을</w:t>
      </w:r>
      <w:r>
        <w:t xml:space="preserve"> </w:t>
      </w:r>
      <w:r>
        <w:t>입은</w:t>
      </w:r>
      <w:r>
        <w:t xml:space="preserve"> </w:t>
      </w:r>
      <w:r>
        <w:t>아이는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예쁘고</w:t>
      </w:r>
      <w:r>
        <w:t xml:space="preserve"> </w:t>
      </w:r>
      <w:r>
        <w:t>사랑받을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나중에</w:t>
      </w:r>
      <w:r>
        <w:t xml:space="preserve"> </w:t>
      </w:r>
      <w:r>
        <w:t>왕이신</w:t>
      </w:r>
      <w:r>
        <w:t xml:space="preserve"> </w:t>
      </w:r>
      <w:r>
        <w:t>하나님의</w:t>
      </w:r>
      <w:r>
        <w:t xml:space="preserve"> </w:t>
      </w:r>
      <w:r>
        <w:t>궁전에</w:t>
      </w:r>
      <w:r>
        <w:t xml:space="preserve"> </w:t>
      </w:r>
      <w:r>
        <w:t>들어갈</w:t>
      </w:r>
      <w:r>
        <w:t xml:space="preserve"> </w:t>
      </w:r>
      <w:r>
        <w:t>자격을</w:t>
      </w:r>
      <w:r>
        <w:t xml:space="preserve"> </w:t>
      </w:r>
      <w:r>
        <w:t>얻습니다</w:t>
      </w:r>
      <w:r>
        <w:t>. “</w:t>
      </w:r>
      <w:r>
        <w:t>그들은</w:t>
      </w:r>
      <w:r>
        <w:t xml:space="preserve">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lastRenderedPageBreak/>
        <w:t>다닐</w:t>
      </w:r>
      <w:r>
        <w:t xml:space="preserve"> </w:t>
      </w:r>
      <w:r>
        <w:t>것이다</w:t>
      </w:r>
      <w:r>
        <w:t xml:space="preserve">. </w:t>
      </w:r>
      <w:r>
        <w:t>그들은</w:t>
      </w:r>
      <w:r>
        <w:t xml:space="preserve"> </w:t>
      </w:r>
      <w:r>
        <w:t>그럴</w:t>
      </w:r>
      <w:r>
        <w:t xml:space="preserve"> </w:t>
      </w:r>
      <w:r>
        <w:t>만한</w:t>
      </w:r>
      <w:r>
        <w:t xml:space="preserve"> </w:t>
      </w:r>
      <w:r>
        <w:t>자격이</w:t>
      </w:r>
      <w:r>
        <w:t xml:space="preserve"> </w:t>
      </w:r>
      <w:r>
        <w:t>있다</w:t>
      </w:r>
      <w:r>
        <w:t>.”</w:t>
      </w:r>
      <w:r>
        <w:t>고</w:t>
      </w:r>
      <w:r>
        <w:t xml:space="preserve"> </w:t>
      </w:r>
      <w:r>
        <w:t>그분께서</w:t>
      </w:r>
      <w:r>
        <w:t xml:space="preserve"> </w:t>
      </w:r>
      <w:r>
        <w:t>약속하셨습니다</w:t>
      </w:r>
      <w:r>
        <w:t>(</w:t>
      </w:r>
      <w:r>
        <w:t>계</w:t>
      </w:r>
      <w:r>
        <w:t xml:space="preserve"> 3:4, </w:t>
      </w:r>
      <w:r>
        <w:t>쉬운성경</w:t>
      </w:r>
      <w:r>
        <w:t>)(</w:t>
      </w:r>
      <w:r>
        <w:t>교육</w:t>
      </w:r>
      <w:r>
        <w:t>, 249).</w:t>
      </w:r>
    </w:p>
    <w:p w14:paraId="47230B8E" w14:textId="77777777" w:rsidR="00A16A7D" w:rsidRDefault="00A16A7D">
      <w:pPr>
        <w:jc w:val="both"/>
      </w:pPr>
    </w:p>
    <w:p w14:paraId="267F2DEA" w14:textId="77777777" w:rsidR="00A16A7D" w:rsidRDefault="00A16A7D">
      <w:pPr>
        <w:jc w:val="both"/>
      </w:pPr>
    </w:p>
    <w:p w14:paraId="78112FFD" w14:textId="77777777" w:rsidR="00A16A7D" w:rsidRDefault="00000000">
      <w:r>
        <w:br w:type="page"/>
      </w:r>
    </w:p>
    <w:p w14:paraId="466AEFC6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27</w:t>
      </w:r>
      <w:r>
        <w:t>일</w:t>
      </w:r>
    </w:p>
    <w:p w14:paraId="0F7D6A4E" w14:textId="77777777" w:rsidR="00A16A7D" w:rsidRDefault="00A16A7D">
      <w:pPr>
        <w:jc w:val="both"/>
      </w:pPr>
    </w:p>
    <w:p w14:paraId="5963F0FA" w14:textId="77777777" w:rsidR="00A16A7D" w:rsidRDefault="00000000">
      <w:pPr>
        <w:jc w:val="both"/>
      </w:pPr>
      <w:r>
        <w:t>피난처</w:t>
      </w:r>
    </w:p>
    <w:p w14:paraId="6A207AF6" w14:textId="77777777" w:rsidR="00A16A7D" w:rsidRDefault="00A16A7D">
      <w:pPr>
        <w:jc w:val="both"/>
      </w:pPr>
    </w:p>
    <w:p w14:paraId="7B1A2EE4" w14:textId="77777777" w:rsidR="00A16A7D" w:rsidRDefault="00000000">
      <w:pPr>
        <w:jc w:val="both"/>
      </w:pPr>
      <w:r>
        <w:t>“</w:t>
      </w:r>
      <w:r>
        <w:t>나그네</w:t>
      </w:r>
      <w:r>
        <w:t xml:space="preserve"> </w:t>
      </w:r>
      <w:r>
        <w:t>대접을</w:t>
      </w:r>
      <w:r>
        <w:t xml:space="preserve"> </w:t>
      </w:r>
      <w:r>
        <w:t>소홀히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나그네를</w:t>
      </w:r>
      <w:r>
        <w:t xml:space="preserve"> </w:t>
      </w:r>
      <w:r>
        <w:t>대접하다가</w:t>
      </w:r>
      <w:r>
        <w:t xml:space="preserve"> </w:t>
      </w:r>
      <w:r>
        <w:t>자기도</w:t>
      </w:r>
      <w:r>
        <w:t xml:space="preserve"> </w:t>
      </w:r>
      <w:r>
        <w:t>모르는</w:t>
      </w:r>
      <w:r>
        <w:t xml:space="preserve"> </w:t>
      </w:r>
      <w:r>
        <w:t>사이에</w:t>
      </w:r>
      <w:r>
        <w:t xml:space="preserve"> </w:t>
      </w:r>
      <w:r>
        <w:t>천사를</w:t>
      </w:r>
      <w:r>
        <w:t xml:space="preserve"> </w:t>
      </w:r>
      <w:r>
        <w:t>대접한</w:t>
      </w:r>
      <w:r>
        <w:t xml:space="preserve"> </w:t>
      </w:r>
      <w:r>
        <w:t>사람도</w:t>
      </w:r>
      <w:r>
        <w:t xml:space="preserve"> </w:t>
      </w:r>
      <w:r>
        <w:t>있었습니다</w:t>
      </w:r>
      <w:r>
        <w:t>”(</w:t>
      </w:r>
      <w:r>
        <w:t>히</w:t>
      </w:r>
      <w:r>
        <w:t xml:space="preserve"> 13:2, </w:t>
      </w:r>
      <w:r>
        <w:t>공동번역</w:t>
      </w:r>
      <w:r>
        <w:t>)</w:t>
      </w:r>
    </w:p>
    <w:p w14:paraId="3685E6E0" w14:textId="77777777" w:rsidR="00A16A7D" w:rsidRDefault="00A16A7D">
      <w:pPr>
        <w:jc w:val="both"/>
      </w:pPr>
    </w:p>
    <w:p w14:paraId="49F6F791" w14:textId="77777777" w:rsidR="00A16A7D" w:rsidRDefault="00000000">
      <w:pPr>
        <w:jc w:val="both"/>
      </w:pPr>
      <w:r>
        <w:t>우리의</w:t>
      </w:r>
      <w:r>
        <w:t xml:space="preserve"> </w:t>
      </w:r>
      <w:r>
        <w:t>동정은</w:t>
      </w:r>
      <w:r>
        <w:t xml:space="preserve"> </w:t>
      </w:r>
      <w:r>
        <w:t>자신의</w:t>
      </w:r>
      <w:r>
        <w:t xml:space="preserve"> </w:t>
      </w:r>
      <w:r>
        <w:t>영역과</w:t>
      </w:r>
      <w:r>
        <w:t xml:space="preserve"> </w:t>
      </w:r>
      <w:r>
        <w:t>가족의</w:t>
      </w:r>
      <w:r>
        <w:t xml:space="preserve"> </w:t>
      </w:r>
      <w:r>
        <w:t>울타리를</w:t>
      </w:r>
      <w:r>
        <w:t xml:space="preserve"> </w:t>
      </w:r>
      <w:r>
        <w:t>넘어서야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가정으로</w:t>
      </w:r>
      <w:r>
        <w:t xml:space="preserve"> </w:t>
      </w:r>
      <w:r>
        <w:t>타인에게</w:t>
      </w:r>
      <w:r>
        <w:t xml:space="preserve"> </w:t>
      </w:r>
      <w:r>
        <w:t>복을</w:t>
      </w:r>
      <w:r>
        <w:t xml:space="preserve"> </w:t>
      </w:r>
      <w:r>
        <w:t>끼치고자</w:t>
      </w:r>
      <w:r>
        <w:t xml:space="preserve"> </w:t>
      </w:r>
      <w:r>
        <w:t>하는</w:t>
      </w:r>
      <w:r>
        <w:t xml:space="preserve"> </w:t>
      </w:r>
      <w:r>
        <w:t>이들에게는</w:t>
      </w:r>
      <w:r>
        <w:t xml:space="preserve">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귀중한</w:t>
      </w:r>
      <w:r>
        <w:t xml:space="preserve"> </w:t>
      </w:r>
      <w:r>
        <w:t>기회들이</w:t>
      </w:r>
      <w:r>
        <w:t xml:space="preserve"> </w:t>
      </w:r>
      <w:r>
        <w:t>있습니다</w:t>
      </w:r>
      <w:r>
        <w:t>(</w:t>
      </w:r>
      <w:r>
        <w:t>치료</w:t>
      </w:r>
      <w:r>
        <w:t>, 354).</w:t>
      </w:r>
    </w:p>
    <w:p w14:paraId="22844780" w14:textId="77777777" w:rsidR="00A16A7D" w:rsidRDefault="00000000">
      <w:pPr>
        <w:jc w:val="both"/>
      </w:pPr>
      <w:r>
        <w:t>우리는</w:t>
      </w:r>
      <w:r>
        <w:t xml:space="preserve"> </w:t>
      </w:r>
      <w:r>
        <w:t>죄와</w:t>
      </w:r>
      <w:r>
        <w:t xml:space="preserve"> </w:t>
      </w:r>
      <w:r>
        <w:t>유혹의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그리스도</w:t>
      </w:r>
      <w:r>
        <w:t xml:space="preserve"> </w:t>
      </w:r>
      <w:r>
        <w:t>없이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영혼들이</w:t>
      </w:r>
      <w:r>
        <w:t xml:space="preserve"> </w:t>
      </w:r>
      <w:r>
        <w:t>우리</w:t>
      </w:r>
      <w:r>
        <w:t xml:space="preserve"> </w:t>
      </w:r>
      <w:r>
        <w:t>둘레에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힘닿는</w:t>
      </w:r>
      <w:r>
        <w:t xml:space="preserve"> </w:t>
      </w:r>
      <w:r>
        <w:t>대로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수고하기를</w:t>
      </w:r>
      <w:r>
        <w:t xml:space="preserve"> </w:t>
      </w:r>
      <w:r>
        <w:t>바라십니다</w:t>
      </w:r>
      <w:r>
        <w:t xml:space="preserve">. </w:t>
      </w:r>
      <w:r>
        <w:t>쾌적한</w:t>
      </w:r>
      <w:r>
        <w:t xml:space="preserve"> </w:t>
      </w:r>
      <w:r>
        <w:t>집을</w:t>
      </w:r>
      <w:r>
        <w:t xml:space="preserve"> </w:t>
      </w:r>
      <w:r>
        <w:t>소유하고</w:t>
      </w:r>
      <w:r>
        <w:t xml:space="preserve"> </w:t>
      </w:r>
      <w:r>
        <w:t>있다면</w:t>
      </w:r>
      <w:r>
        <w:t xml:space="preserve"> </w:t>
      </w:r>
      <w:r>
        <w:t>집</w:t>
      </w:r>
      <w:r>
        <w:t xml:space="preserve"> </w:t>
      </w:r>
      <w:r>
        <w:t>없는</w:t>
      </w:r>
      <w:r>
        <w:t xml:space="preserve"> </w:t>
      </w:r>
      <w:r>
        <w:t>아이</w:t>
      </w:r>
      <w:r>
        <w:t xml:space="preserve">,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이들</w:t>
      </w:r>
      <w:r>
        <w:t xml:space="preserve">, </w:t>
      </w:r>
      <w:r>
        <w:t>동정</w:t>
      </w:r>
      <w:r>
        <w:t xml:space="preserve">, </w:t>
      </w:r>
      <w:r>
        <w:t>따뜻한</w:t>
      </w:r>
      <w:r>
        <w:t xml:space="preserve"> </w:t>
      </w:r>
      <w:r>
        <w:t>말</w:t>
      </w:r>
      <w:r>
        <w:t xml:space="preserve">, </w:t>
      </w:r>
      <w:r>
        <w:t>존중</w:t>
      </w:r>
      <w:r>
        <w:t xml:space="preserve">, </w:t>
      </w:r>
      <w:r>
        <w:t>예절을</w:t>
      </w:r>
      <w:r>
        <w:t xml:space="preserve"> </w:t>
      </w:r>
      <w:r>
        <w:t>그리워하는</w:t>
      </w:r>
      <w:r>
        <w:t xml:space="preserve"> </w:t>
      </w:r>
      <w:r>
        <w:t>이들을</w:t>
      </w:r>
      <w:r>
        <w:t xml:space="preserve"> </w:t>
      </w:r>
      <w:r>
        <w:t>집으로</w:t>
      </w:r>
      <w:r>
        <w:t xml:space="preserve"> </w:t>
      </w:r>
      <w:r>
        <w:t>초청하십시오</w:t>
      </w:r>
      <w:r>
        <w:t>(6</w:t>
      </w:r>
      <w:r>
        <w:t>증언</w:t>
      </w:r>
      <w:r>
        <w:t>, 348).</w:t>
      </w:r>
    </w:p>
    <w:p w14:paraId="47B7BA76" w14:textId="77777777" w:rsidR="00A16A7D" w:rsidRDefault="00000000">
      <w:pPr>
        <w:jc w:val="both"/>
      </w:pPr>
      <w:r>
        <w:t>우리의</w:t>
      </w:r>
      <w:r>
        <w:t xml:space="preserve"> </w:t>
      </w:r>
      <w:r>
        <w:t>가정은</w:t>
      </w:r>
      <w:r>
        <w:t xml:space="preserve"> </w:t>
      </w:r>
      <w:r>
        <w:t>시험당하는</w:t>
      </w:r>
      <w:r>
        <w:t xml:space="preserve"> </w:t>
      </w:r>
      <w:r>
        <w:t>젊은이들의</w:t>
      </w:r>
      <w:r>
        <w:t xml:space="preserve"> </w:t>
      </w:r>
      <w:r>
        <w:t>피난처가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갈림길</w:t>
      </w:r>
      <w:r>
        <w:t xml:space="preserve"> </w:t>
      </w:r>
      <w:r>
        <w:t>앞에</w:t>
      </w:r>
      <w:r>
        <w:t xml:space="preserve"> </w:t>
      </w:r>
      <w:r>
        <w:t>선</w:t>
      </w:r>
      <w:r>
        <w:t xml:space="preserve"> </w:t>
      </w:r>
      <w:r>
        <w:t>이들이</w:t>
      </w:r>
      <w:r>
        <w:t xml:space="preserve"> </w:t>
      </w:r>
      <w:r>
        <w:t>많습니다</w:t>
      </w:r>
      <w:r>
        <w:t xml:space="preserve">. </w:t>
      </w:r>
      <w:r>
        <w:t>영향력과</w:t>
      </w:r>
      <w:r>
        <w:t xml:space="preserve"> </w:t>
      </w:r>
      <w:r>
        <w:t>감화력</w:t>
      </w:r>
      <w:r>
        <w:t xml:space="preserve"> </w:t>
      </w:r>
      <w:r>
        <w:t>하나하나가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다음</w:t>
      </w:r>
      <w:r>
        <w:t xml:space="preserve"> </w:t>
      </w:r>
      <w:r>
        <w:t>세상의</w:t>
      </w:r>
      <w:r>
        <w:t xml:space="preserve"> </w:t>
      </w:r>
      <w:r>
        <w:t>운명이</w:t>
      </w:r>
      <w:r>
        <w:t xml:space="preserve"> </w:t>
      </w:r>
      <w:r>
        <w:t>달린</w:t>
      </w:r>
      <w:r>
        <w:t xml:space="preserve"> </w:t>
      </w:r>
      <w:r>
        <w:t>선택을</w:t>
      </w:r>
      <w:r>
        <w:t xml:space="preserve"> </w:t>
      </w:r>
      <w:r>
        <w:t>이끌고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악이</w:t>
      </w:r>
      <w:r>
        <w:t xml:space="preserve"> </w:t>
      </w:r>
      <w:r>
        <w:t>그들에게</w:t>
      </w:r>
      <w:r>
        <w:t xml:space="preserve"> </w:t>
      </w:r>
      <w:r>
        <w:t>손짓하고</w:t>
      </w:r>
      <w:r>
        <w:t xml:space="preserve"> </w:t>
      </w:r>
      <w:r>
        <w:t>있습니다</w:t>
      </w:r>
      <w:r>
        <w:t xml:space="preserve">. </w:t>
      </w:r>
      <w:r>
        <w:t>악의</w:t>
      </w:r>
      <w:r>
        <w:t xml:space="preserve"> </w:t>
      </w:r>
      <w:r>
        <w:t>장소는</w:t>
      </w:r>
      <w:r>
        <w:t xml:space="preserve"> </w:t>
      </w:r>
      <w:r>
        <w:t>찬란하고</w:t>
      </w:r>
      <w:r>
        <w:t xml:space="preserve"> </w:t>
      </w:r>
      <w:r>
        <w:t>매력적입니다</w:t>
      </w:r>
      <w:r>
        <w:t xml:space="preserve">. </w:t>
      </w:r>
      <w:r>
        <w:t>거기서는</w:t>
      </w:r>
      <w:r>
        <w:t xml:space="preserve"> </w:t>
      </w:r>
      <w:r>
        <w:t>누구나</w:t>
      </w:r>
      <w:r>
        <w:t xml:space="preserve"> </w:t>
      </w:r>
      <w:r>
        <w:t>환영받습니다</w:t>
      </w:r>
      <w:r>
        <w:t xml:space="preserve">. </w:t>
      </w:r>
      <w:r>
        <w:t>우리의</w:t>
      </w:r>
      <w:r>
        <w:t xml:space="preserve"> </w:t>
      </w:r>
      <w:r>
        <w:t>주위에는</w:t>
      </w:r>
      <w:r>
        <w:t xml:space="preserve"> </w:t>
      </w:r>
      <w:r>
        <w:t>가정이</w:t>
      </w:r>
      <w:r>
        <w:t xml:space="preserve"> </w:t>
      </w:r>
      <w:r>
        <w:t>없는</w:t>
      </w:r>
      <w:r>
        <w:t xml:space="preserve"> </w:t>
      </w:r>
      <w:r>
        <w:t>젊은이</w:t>
      </w:r>
      <w:r>
        <w:t xml:space="preserve">, </w:t>
      </w:r>
      <w:r>
        <w:t>집에서</w:t>
      </w:r>
      <w:r>
        <w:t xml:space="preserve"> </w:t>
      </w:r>
      <w:r>
        <w:t>아무런</w:t>
      </w:r>
      <w:r>
        <w:t xml:space="preserve"> </w:t>
      </w:r>
      <w:r>
        <w:t>도움이나</w:t>
      </w:r>
      <w:r>
        <w:t xml:space="preserve"> </w:t>
      </w:r>
      <w:r>
        <w:t>격려를</w:t>
      </w:r>
      <w:r>
        <w:t xml:space="preserve"> </w:t>
      </w:r>
      <w:r>
        <w:t>얻지</w:t>
      </w:r>
      <w:r>
        <w:t xml:space="preserve"> </w:t>
      </w:r>
      <w:r>
        <w:t>못하는</w:t>
      </w:r>
      <w:r>
        <w:t xml:space="preserve"> </w:t>
      </w:r>
      <w:r>
        <w:t>이가</w:t>
      </w:r>
      <w:r>
        <w:t xml:space="preserve"> </w:t>
      </w:r>
      <w:r>
        <w:t>많습니다</w:t>
      </w:r>
      <w:r>
        <w:t xml:space="preserve">. </w:t>
      </w:r>
      <w:r>
        <w:t>그</w:t>
      </w:r>
      <w:r>
        <w:t xml:space="preserve"> </w:t>
      </w:r>
      <w:r>
        <w:t>젊은이들이</w:t>
      </w:r>
      <w:r>
        <w:t xml:space="preserve"> </w:t>
      </w:r>
      <w:r>
        <w:t>악에</w:t>
      </w:r>
      <w:r>
        <w:t xml:space="preserve"> </w:t>
      </w:r>
      <w:r>
        <w:t>휘말립니다</w:t>
      </w:r>
      <w:r>
        <w:t>.</w:t>
      </w:r>
    </w:p>
    <w:p w14:paraId="6E792D36" w14:textId="77777777" w:rsidR="00A16A7D" w:rsidRDefault="00000000">
      <w:pPr>
        <w:jc w:val="both"/>
      </w:pPr>
      <w:r>
        <w:t>…</w:t>
      </w:r>
      <w:r>
        <w:t>그</w:t>
      </w:r>
      <w:r>
        <w:t xml:space="preserve"> </w:t>
      </w:r>
      <w:r>
        <w:t>젊은이들에게</w:t>
      </w:r>
      <w:r>
        <w:t xml:space="preserve"> </w:t>
      </w:r>
      <w:r>
        <w:t>동정의</w:t>
      </w:r>
      <w:r>
        <w:t xml:space="preserve"> </w:t>
      </w:r>
      <w:r>
        <w:t>손길을</w:t>
      </w:r>
      <w:r>
        <w:t xml:space="preserve"> </w:t>
      </w:r>
      <w:r>
        <w:t>뻗어야</w:t>
      </w:r>
      <w:r>
        <w:t xml:space="preserve"> </w:t>
      </w:r>
      <w:r>
        <w:t>합니다</w:t>
      </w:r>
      <w:r>
        <w:t>. …</w:t>
      </w:r>
      <w:r>
        <w:t>그들을</w:t>
      </w:r>
      <w:r>
        <w:t xml:space="preserve"> </w:t>
      </w:r>
      <w:r>
        <w:t>가정으로</w:t>
      </w:r>
      <w:r>
        <w:t xml:space="preserve"> </w:t>
      </w:r>
      <w:r>
        <w:t>초대하여</w:t>
      </w:r>
      <w:r>
        <w:t xml:space="preserve"> </w:t>
      </w:r>
      <w:r>
        <w:t>유쾌하고</w:t>
      </w:r>
      <w:r>
        <w:t xml:space="preserve"> </w:t>
      </w:r>
      <w:r>
        <w:t>유익한</w:t>
      </w:r>
      <w:r>
        <w:t xml:space="preserve"> </w:t>
      </w:r>
      <w:r>
        <w:t>감화력으로</w:t>
      </w:r>
      <w:r>
        <w:t xml:space="preserve"> </w:t>
      </w:r>
      <w:r>
        <w:t>감싸</w:t>
      </w:r>
      <w:r>
        <w:t xml:space="preserve"> </w:t>
      </w:r>
      <w:r>
        <w:t>주십시오</w:t>
      </w:r>
      <w:r>
        <w:t xml:space="preserve">. </w:t>
      </w:r>
      <w:r>
        <w:t>숭고한</w:t>
      </w:r>
      <w:r>
        <w:t xml:space="preserve"> </w:t>
      </w:r>
      <w:r>
        <w:t>길을</w:t>
      </w:r>
      <w:r>
        <w:t xml:space="preserve"> </w:t>
      </w:r>
      <w:r>
        <w:t>걷기로</w:t>
      </w:r>
      <w:r>
        <w:t xml:space="preserve"> </w:t>
      </w:r>
      <w:r>
        <w:t>마음을</w:t>
      </w:r>
      <w:r>
        <w:t xml:space="preserve"> </w:t>
      </w:r>
      <w:r>
        <w:t>돌이킬</w:t>
      </w:r>
      <w:r>
        <w:t xml:space="preserve"> </w:t>
      </w:r>
      <w:r>
        <w:t>사람이</w:t>
      </w:r>
      <w:r>
        <w:t xml:space="preserve"> </w:t>
      </w:r>
      <w:r>
        <w:t>거기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>(</w:t>
      </w:r>
      <w:r>
        <w:t>치료</w:t>
      </w:r>
      <w:r>
        <w:t>, 354-355).</w:t>
      </w:r>
    </w:p>
    <w:p w14:paraId="39C8637C" w14:textId="77777777" w:rsidR="00A16A7D" w:rsidRDefault="00000000">
      <w:pPr>
        <w:jc w:val="both"/>
      </w:pPr>
      <w:r>
        <w:t>대접받는</w:t>
      </w:r>
      <w:r>
        <w:t xml:space="preserve"> </w:t>
      </w:r>
      <w:r>
        <w:t>사람들은</w:t>
      </w:r>
      <w:r>
        <w:t xml:space="preserve"> </w:t>
      </w:r>
      <w:r>
        <w:t>함께</w:t>
      </w:r>
      <w:r>
        <w:t xml:space="preserve"> </w:t>
      </w:r>
      <w:r>
        <w:t>기도하는</w:t>
      </w:r>
      <w:r>
        <w:t xml:space="preserve"> </w:t>
      </w:r>
      <w:r>
        <w:t>시간을</w:t>
      </w:r>
      <w:r>
        <w:t xml:space="preserve"> </w:t>
      </w:r>
      <w:r>
        <w:t>통해</w:t>
      </w:r>
      <w:r>
        <w:t xml:space="preserve"> </w:t>
      </w:r>
      <w:r>
        <w:t>감동을</w:t>
      </w:r>
      <w:r>
        <w:t xml:space="preserve"> </w:t>
      </w:r>
      <w:r>
        <w:t>얻습니다</w:t>
      </w:r>
      <w:r>
        <w:t xml:space="preserve">. </w:t>
      </w:r>
      <w:r>
        <w:t>단</w:t>
      </w:r>
      <w:r>
        <w:t xml:space="preserve"> </w:t>
      </w:r>
      <w:r>
        <w:t>한번</w:t>
      </w:r>
      <w:r>
        <w:t xml:space="preserve"> </w:t>
      </w:r>
      <w:r>
        <w:t>찾아왔다가</w:t>
      </w:r>
      <w:r>
        <w:t xml:space="preserve"> </w:t>
      </w:r>
      <w:r>
        <w:t>영혼이</w:t>
      </w:r>
      <w:r>
        <w:t xml:space="preserve"> </w:t>
      </w:r>
      <w:r>
        <w:t>죽음에서</w:t>
      </w:r>
      <w:r>
        <w:t xml:space="preserve"> </w:t>
      </w:r>
      <w:r>
        <w:t>구원받을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(6</w:t>
      </w:r>
      <w:r>
        <w:t>증언</w:t>
      </w:r>
      <w:r>
        <w:t>, 347).</w:t>
      </w:r>
    </w:p>
    <w:p w14:paraId="579D510E" w14:textId="77777777" w:rsidR="00A16A7D" w:rsidRDefault="00000000">
      <w:pPr>
        <w:jc w:val="both"/>
      </w:pPr>
      <w:r>
        <w:lastRenderedPageBreak/>
        <w:t>우리가</w:t>
      </w:r>
      <w:r>
        <w:t xml:space="preserve"> </w:t>
      </w:r>
      <w:r>
        <w:t>그리스도를</w:t>
      </w:r>
      <w:r>
        <w:t xml:space="preserve"> </w:t>
      </w:r>
      <w:r>
        <w:t>닮기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, </w:t>
      </w:r>
      <w:r>
        <w:t>방문객들이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하십시오</w:t>
      </w:r>
      <w:r>
        <w:t>. …</w:t>
      </w:r>
      <w:r>
        <w:t>참된</w:t>
      </w:r>
      <w:r>
        <w:t xml:space="preserve"> </w:t>
      </w:r>
      <w:r>
        <w:t>그리스도인</w:t>
      </w:r>
      <w:r>
        <w:t xml:space="preserve"> </w:t>
      </w:r>
      <w:r>
        <w:t>가정의</w:t>
      </w:r>
      <w:r>
        <w:t xml:space="preserve"> </w:t>
      </w:r>
      <w:r>
        <w:t>분위기는</w:t>
      </w:r>
      <w:r>
        <w:t xml:space="preserve"> </w:t>
      </w:r>
      <w:r>
        <w:t>평화와</w:t>
      </w:r>
      <w:r>
        <w:t xml:space="preserve"> </w:t>
      </w:r>
      <w:r>
        <w:t>안식입니다</w:t>
      </w:r>
      <w:r>
        <w:t xml:space="preserve">. </w:t>
      </w:r>
      <w:r>
        <w:t>이런</w:t>
      </w:r>
      <w:r>
        <w:t xml:space="preserve"> </w:t>
      </w:r>
      <w:r>
        <w:t>모본은</w:t>
      </w:r>
      <w:r>
        <w:t xml:space="preserve"> </w:t>
      </w:r>
      <w:r>
        <w:t>반드시</w:t>
      </w:r>
      <w:r>
        <w:t xml:space="preserve"> </w:t>
      </w:r>
      <w:r>
        <w:t>영향을</w:t>
      </w:r>
      <w:r>
        <w:t xml:space="preserve"> </w:t>
      </w:r>
      <w:r>
        <w:t>끼칩니다</w:t>
      </w:r>
      <w:r>
        <w:t>(</w:t>
      </w:r>
      <w:r>
        <w:t>가정</w:t>
      </w:r>
      <w:r>
        <w:t>, 450).</w:t>
      </w:r>
    </w:p>
    <w:p w14:paraId="493B6B17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가난하고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이들에게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준다면</w:t>
      </w:r>
      <w:r>
        <w:t xml:space="preserve"> </w:t>
      </w:r>
      <w:r>
        <w:t>여러분은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천사를</w:t>
      </w:r>
      <w:r>
        <w:t xml:space="preserve"> </w:t>
      </w:r>
      <w:r>
        <w:t>영접하는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기쁨과</w:t>
      </w:r>
      <w:r>
        <w:t xml:space="preserve"> </w:t>
      </w:r>
      <w:r>
        <w:t>평화의</w:t>
      </w:r>
      <w:r>
        <w:t xml:space="preserve"> </w:t>
      </w:r>
      <w:r>
        <w:t>거룩한</w:t>
      </w:r>
      <w:r>
        <w:t xml:space="preserve"> </w:t>
      </w:r>
      <w:r>
        <w:t>분위기를</w:t>
      </w:r>
      <w:r>
        <w:t xml:space="preserve"> </w:t>
      </w:r>
      <w:r>
        <w:t>몰고</w:t>
      </w:r>
      <w:r>
        <w:t xml:space="preserve"> </w:t>
      </w:r>
      <w:r>
        <w:t>옵니다</w:t>
      </w:r>
      <w:r>
        <w:t xml:space="preserve">. </w:t>
      </w:r>
      <w:r>
        <w:t>그들은</w:t>
      </w:r>
      <w:r>
        <w:t xml:space="preserve"> </w:t>
      </w:r>
      <w:r>
        <w:t>찬송하면서</w:t>
      </w:r>
      <w:r>
        <w:t xml:space="preserve"> </w:t>
      </w:r>
      <w:r>
        <w:t>오고</w:t>
      </w:r>
      <w:r>
        <w:t xml:space="preserve"> </w:t>
      </w:r>
      <w:r>
        <w:t>하늘에서는</w:t>
      </w:r>
      <w:r>
        <w:t xml:space="preserve"> </w:t>
      </w:r>
      <w:r>
        <w:t>화답하는</w:t>
      </w:r>
      <w:r>
        <w:t xml:space="preserve"> </w:t>
      </w:r>
      <w:r>
        <w:t>노랫소리가</w:t>
      </w:r>
      <w:r>
        <w:t xml:space="preserve"> </w:t>
      </w:r>
      <w:r>
        <w:t>들립니다</w:t>
      </w:r>
      <w:r>
        <w:t xml:space="preserve">. </w:t>
      </w:r>
      <w:r>
        <w:t>거기서는</w:t>
      </w:r>
      <w:r>
        <w:t xml:space="preserve"> </w:t>
      </w:r>
      <w:r>
        <w:t>자비를</w:t>
      </w:r>
      <w:r>
        <w:t xml:space="preserve"> </w:t>
      </w:r>
      <w:r>
        <w:t>베푸는</w:t>
      </w:r>
      <w:r>
        <w:t xml:space="preserve"> </w:t>
      </w:r>
      <w:r>
        <w:t>행위</w:t>
      </w:r>
      <w:r>
        <w:t xml:space="preserve"> </w:t>
      </w:r>
      <w:r>
        <w:t>모두가</w:t>
      </w:r>
      <w:r>
        <w:t xml:space="preserve"> </w:t>
      </w:r>
      <w:r>
        <w:t>음악이</w:t>
      </w:r>
      <w:r>
        <w:t xml:space="preserve"> </w:t>
      </w:r>
      <w:r>
        <w:t>됩니다</w:t>
      </w:r>
      <w:r>
        <w:t>(</w:t>
      </w:r>
      <w:r>
        <w:t>소망</w:t>
      </w:r>
      <w:r>
        <w:t>, 639).</w:t>
      </w:r>
    </w:p>
    <w:p w14:paraId="07882581" w14:textId="77777777" w:rsidR="00A16A7D" w:rsidRDefault="00A16A7D">
      <w:pPr>
        <w:jc w:val="both"/>
      </w:pPr>
    </w:p>
    <w:p w14:paraId="0D1378AB" w14:textId="77777777" w:rsidR="00A16A7D" w:rsidRDefault="00A16A7D">
      <w:pPr>
        <w:jc w:val="both"/>
      </w:pPr>
    </w:p>
    <w:p w14:paraId="3F08F171" w14:textId="77777777" w:rsidR="00A16A7D" w:rsidRDefault="00A16A7D">
      <w:pPr>
        <w:jc w:val="both"/>
      </w:pPr>
    </w:p>
    <w:p w14:paraId="5523542A" w14:textId="77777777" w:rsidR="00A16A7D" w:rsidRDefault="00000000">
      <w:r>
        <w:br w:type="page"/>
      </w:r>
    </w:p>
    <w:p w14:paraId="4760C079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28</w:t>
      </w:r>
      <w:r>
        <w:t>일</w:t>
      </w:r>
    </w:p>
    <w:p w14:paraId="65C4CD67" w14:textId="77777777" w:rsidR="00A16A7D" w:rsidRDefault="00A16A7D">
      <w:pPr>
        <w:jc w:val="both"/>
      </w:pPr>
    </w:p>
    <w:p w14:paraId="4A08D464" w14:textId="77777777" w:rsidR="00A16A7D" w:rsidRDefault="00000000">
      <w:pPr>
        <w:jc w:val="both"/>
      </w:pPr>
      <w:r>
        <w:t>계속</w:t>
      </w:r>
      <w:r>
        <w:t xml:space="preserve"> </w:t>
      </w:r>
      <w:r>
        <w:t>넓어지는</w:t>
      </w:r>
      <w:r>
        <w:t xml:space="preserve"> </w:t>
      </w:r>
      <w:r>
        <w:t>영향력</w:t>
      </w:r>
    </w:p>
    <w:p w14:paraId="4FC8D05A" w14:textId="77777777" w:rsidR="00A16A7D" w:rsidRDefault="00A16A7D">
      <w:pPr>
        <w:jc w:val="both"/>
      </w:pPr>
    </w:p>
    <w:p w14:paraId="65EDE63C" w14:textId="77777777" w:rsidR="00A16A7D" w:rsidRDefault="00000000">
      <w:pPr>
        <w:jc w:val="both"/>
      </w:pPr>
      <w:r>
        <w:t>“</w:t>
      </w:r>
      <w:r>
        <w:t>마땅히</w:t>
      </w:r>
      <w:r>
        <w:t xml:space="preserve"> </w:t>
      </w:r>
      <w:r>
        <w:t>행할</w:t>
      </w:r>
      <w:r>
        <w:t xml:space="preserve"> </w:t>
      </w:r>
      <w:r>
        <w:t>길을</w:t>
      </w:r>
      <w:r>
        <w:t xml:space="preserve"> </w:t>
      </w:r>
      <w:r>
        <w:t>아이에게</w:t>
      </w:r>
      <w:r>
        <w:t xml:space="preserve"> </w:t>
      </w:r>
      <w:r>
        <w:t>가르치라</w:t>
      </w:r>
      <w:r>
        <w:t xml:space="preserve"> </w:t>
      </w:r>
      <w:r>
        <w:t>그리하면</w:t>
      </w:r>
      <w:r>
        <w:t xml:space="preserve"> </w:t>
      </w:r>
      <w:r>
        <w:t>늙어도</w:t>
      </w:r>
      <w:r>
        <w:t xml:space="preserve"> </w:t>
      </w:r>
      <w:r>
        <w:t>그것을</w:t>
      </w:r>
      <w:r>
        <w:t xml:space="preserve"> </w:t>
      </w:r>
      <w:r>
        <w:t>떠나지</w:t>
      </w:r>
      <w:r>
        <w:t xml:space="preserve"> </w:t>
      </w:r>
      <w:r>
        <w:t>아니하리라</w:t>
      </w:r>
      <w:r>
        <w:t>”(</w:t>
      </w:r>
      <w:r>
        <w:t>잠</w:t>
      </w:r>
      <w:r>
        <w:t xml:space="preserve"> 22:6)</w:t>
      </w:r>
    </w:p>
    <w:p w14:paraId="72A667F5" w14:textId="77777777" w:rsidR="00A16A7D" w:rsidRDefault="00A16A7D">
      <w:pPr>
        <w:jc w:val="both"/>
      </w:pPr>
    </w:p>
    <w:p w14:paraId="74EF0BE0" w14:textId="77777777" w:rsidR="00A16A7D" w:rsidRDefault="00000000">
      <w:pPr>
        <w:jc w:val="both"/>
      </w:pPr>
      <w:r>
        <w:t>부모들은</w:t>
      </w:r>
      <w:r>
        <w:t xml:space="preserve"> </w:t>
      </w:r>
      <w:r>
        <w:t>젊은</w:t>
      </w:r>
      <w:r>
        <w:t xml:space="preserve"> </w:t>
      </w:r>
      <w:r>
        <w:t>자녀의</w:t>
      </w:r>
      <w:r>
        <w:t xml:space="preserve"> </w:t>
      </w:r>
      <w:r>
        <w:t>애정이</w:t>
      </w:r>
      <w:r>
        <w:t xml:space="preserve"> </w:t>
      </w:r>
      <w:r>
        <w:t>합당한</w:t>
      </w:r>
      <w:r>
        <w:t xml:space="preserve"> </w:t>
      </w:r>
      <w:r>
        <w:t>배우자에게</w:t>
      </w:r>
      <w:r>
        <w:t xml:space="preserve"> </w:t>
      </w:r>
      <w:r>
        <w:t>향하도록</w:t>
      </w:r>
      <w:r>
        <w:t xml:space="preserve"> </w:t>
      </w:r>
      <w:r>
        <w:t>이끌어줄</w:t>
      </w:r>
      <w:r>
        <w:t xml:space="preserve"> </w:t>
      </w:r>
      <w:r>
        <w:t>의무가</w:t>
      </w:r>
      <w:r>
        <w:t xml:space="preserve"> </w:t>
      </w:r>
      <w:r>
        <w:t>자신에게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부모들은</w:t>
      </w:r>
      <w:r>
        <w:t>…</w:t>
      </w:r>
      <w:r>
        <w:t>자녀의</w:t>
      </w:r>
      <w:r>
        <w:t xml:space="preserve"> </w:t>
      </w:r>
      <w:r>
        <w:t>품성을</w:t>
      </w:r>
      <w:r>
        <w:t xml:space="preserve"> </w:t>
      </w:r>
      <w:r>
        <w:t>아주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가꾸어서</w:t>
      </w:r>
      <w:r>
        <w:t xml:space="preserve"> </w:t>
      </w:r>
      <w:r>
        <w:t>아이들이</w:t>
      </w:r>
      <w:r>
        <w:t xml:space="preserve"> </w:t>
      </w:r>
      <w:r>
        <w:t>순결하고</w:t>
      </w:r>
      <w:r>
        <w:t xml:space="preserve"> </w:t>
      </w:r>
      <w:r>
        <w:t>고상해지고</w:t>
      </w:r>
      <w:r>
        <w:t xml:space="preserve"> </w:t>
      </w:r>
      <w:r>
        <w:t>선과</w:t>
      </w:r>
      <w:r>
        <w:t xml:space="preserve"> </w:t>
      </w:r>
      <w:r>
        <w:t>진리를</w:t>
      </w:r>
      <w:r>
        <w:t xml:space="preserve"> </w:t>
      </w:r>
      <w:r>
        <w:t>좋아하게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11A7838B" w14:textId="77777777" w:rsidR="00A16A7D" w:rsidRDefault="00000000">
      <w:pPr>
        <w:jc w:val="both"/>
      </w:pPr>
      <w:r>
        <w:t>참된</w:t>
      </w:r>
      <w:r>
        <w:t xml:space="preserve"> </w:t>
      </w:r>
      <w:r>
        <w:t>사랑이란</w:t>
      </w:r>
      <w:r>
        <w:t xml:space="preserve"> </w:t>
      </w:r>
      <w:r>
        <w:t>숭고하고</w:t>
      </w:r>
      <w:r>
        <w:t xml:space="preserve"> </w:t>
      </w:r>
      <w:r>
        <w:t>거룩한</w:t>
      </w:r>
      <w:r>
        <w:t xml:space="preserve"> </w:t>
      </w:r>
      <w:r>
        <w:t>원칙입니다</w:t>
      </w:r>
      <w:r>
        <w:t xml:space="preserve">. </w:t>
      </w:r>
      <w:r>
        <w:t>충동적으로</w:t>
      </w:r>
      <w:r>
        <w:t xml:space="preserve"> </w:t>
      </w:r>
      <w:r>
        <w:t>일어났다가</w:t>
      </w:r>
      <w:r>
        <w:t xml:space="preserve"> </w:t>
      </w:r>
      <w:r>
        <w:t>힘든</w:t>
      </w:r>
      <w:r>
        <w:t xml:space="preserve"> </w:t>
      </w:r>
      <w:r>
        <w:t>시련을</w:t>
      </w:r>
      <w:r>
        <w:t xml:space="preserve"> </w:t>
      </w:r>
      <w:r>
        <w:t>만나면</w:t>
      </w:r>
      <w:r>
        <w:t xml:space="preserve"> </w:t>
      </w:r>
      <w:r>
        <w:t>갑자기</w:t>
      </w:r>
      <w:r>
        <w:t xml:space="preserve"> </w:t>
      </w:r>
      <w:r>
        <w:t>시들어버리는</w:t>
      </w:r>
      <w:r>
        <w:t xml:space="preserve"> </w:t>
      </w:r>
      <w:r>
        <w:t>사랑과는</w:t>
      </w:r>
      <w:r>
        <w:t xml:space="preserve"> </w:t>
      </w:r>
      <w:r>
        <w:t>격이</w:t>
      </w:r>
      <w:r>
        <w:t xml:space="preserve"> </w:t>
      </w:r>
      <w:r>
        <w:t>다릅니다</w:t>
      </w:r>
      <w:r>
        <w:t xml:space="preserve">. </w:t>
      </w:r>
      <w:r>
        <w:t>젊은이들이</w:t>
      </w:r>
      <w:r>
        <w:t xml:space="preserve"> </w:t>
      </w:r>
      <w:r>
        <w:t>자신의</w:t>
      </w:r>
      <w:r>
        <w:t xml:space="preserve"> </w:t>
      </w:r>
      <w:r>
        <w:t>가정을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준비되려면</w:t>
      </w:r>
      <w:r>
        <w:t xml:space="preserve">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지낼</w:t>
      </w:r>
      <w:r>
        <w:t xml:space="preserve"> </w:t>
      </w:r>
      <w:r>
        <w:t>때</w:t>
      </w:r>
      <w:r>
        <w:t xml:space="preserve"> </w:t>
      </w:r>
      <w:r>
        <w:t>성실하게</w:t>
      </w:r>
      <w:r>
        <w:t xml:space="preserve"> </w:t>
      </w:r>
      <w:r>
        <w:t>집안</w:t>
      </w:r>
      <w:r>
        <w:t xml:space="preserve"> </w:t>
      </w:r>
      <w:r>
        <w:t>의무를</w:t>
      </w:r>
      <w:r>
        <w:t xml:space="preserve"> </w:t>
      </w:r>
      <w:r>
        <w:t>수행해야</w:t>
      </w:r>
      <w:r>
        <w:t xml:space="preserve"> </w:t>
      </w:r>
      <w:r>
        <w:t>합니다</w:t>
      </w:r>
      <w:r>
        <w:t xml:space="preserve">. </w:t>
      </w:r>
      <w:r>
        <w:t>그들이</w:t>
      </w:r>
      <w:r>
        <w:t xml:space="preserve"> </w:t>
      </w:r>
      <w:r>
        <w:t>자신을</w:t>
      </w:r>
      <w:r>
        <w:t xml:space="preserve"> </w:t>
      </w:r>
      <w:r>
        <w:t>이겨내고</w:t>
      </w:r>
      <w:r>
        <w:t xml:space="preserve">, </w:t>
      </w:r>
      <w:r>
        <w:t>친절하고</w:t>
      </w:r>
      <w:r>
        <w:t xml:space="preserve">, </w:t>
      </w:r>
      <w:r>
        <w:t>예의바르고</w:t>
      </w:r>
      <w:r>
        <w:t xml:space="preserve">, </w:t>
      </w:r>
      <w:r>
        <w:t>그리스도인의</w:t>
      </w:r>
      <w:r>
        <w:t xml:space="preserve"> </w:t>
      </w:r>
      <w:r>
        <w:t>동정을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훈련하십시오</w:t>
      </w:r>
      <w:r>
        <w:t xml:space="preserve">. </w:t>
      </w:r>
      <w:r>
        <w:t>그러면</w:t>
      </w:r>
      <w:r>
        <w:t xml:space="preserve"> </w:t>
      </w:r>
      <w:r>
        <w:t>사랑이</w:t>
      </w:r>
      <w:r>
        <w:t xml:space="preserve"> </w:t>
      </w:r>
      <w:r>
        <w:t>가슴에</w:t>
      </w:r>
      <w:r>
        <w:t xml:space="preserve"> </w:t>
      </w:r>
      <w:r>
        <w:t>따뜻하게</w:t>
      </w:r>
      <w:r>
        <w:t xml:space="preserve"> </w:t>
      </w:r>
      <w:r>
        <w:t>간직될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가정에서</w:t>
      </w:r>
      <w:r>
        <w:t xml:space="preserve"> </w:t>
      </w:r>
      <w:r>
        <w:t>성장하여</w:t>
      </w:r>
      <w:r>
        <w:t xml:space="preserve"> </w:t>
      </w:r>
      <w:r>
        <w:t>자기</w:t>
      </w:r>
      <w:r>
        <w:t xml:space="preserve"> </w:t>
      </w:r>
      <w:r>
        <w:t>가정을</w:t>
      </w:r>
      <w:r>
        <w:t xml:space="preserve"> </w:t>
      </w:r>
      <w:r>
        <w:t>꾸미게</w:t>
      </w:r>
      <w:r>
        <w:t xml:space="preserve"> </w:t>
      </w:r>
      <w:r>
        <w:t>되는</w:t>
      </w:r>
      <w:r>
        <w:t xml:space="preserve"> </w:t>
      </w:r>
      <w:r>
        <w:t>사람은</w:t>
      </w:r>
      <w:r>
        <w:t xml:space="preserve"> </w:t>
      </w:r>
      <w:r>
        <w:t>일생의</w:t>
      </w:r>
      <w:r>
        <w:t xml:space="preserve"> </w:t>
      </w:r>
      <w:r>
        <w:t>반려자로</w:t>
      </w:r>
      <w:r>
        <w:t xml:space="preserve"> </w:t>
      </w:r>
      <w:r>
        <w:t>선택한</w:t>
      </w:r>
      <w:r>
        <w:t xml:space="preserve"> </w:t>
      </w:r>
      <w:r>
        <w:t>여자를</w:t>
      </w:r>
      <w:r>
        <w:t xml:space="preserve"> </w:t>
      </w:r>
      <w:r>
        <w:t>행복하게</w:t>
      </w:r>
      <w:r>
        <w:t xml:space="preserve"> </w:t>
      </w:r>
      <w:r>
        <w:t>하는</w:t>
      </w:r>
      <w:r>
        <w:t xml:space="preserve"> </w:t>
      </w:r>
      <w:r>
        <w:t>법을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</w:t>
      </w:r>
      <w:r>
        <w:t>부조</w:t>
      </w:r>
      <w:r>
        <w:t>, 176).</w:t>
      </w:r>
    </w:p>
    <w:p w14:paraId="626E2603" w14:textId="77777777" w:rsidR="00A16A7D" w:rsidRDefault="00000000">
      <w:pPr>
        <w:jc w:val="both"/>
      </w:pPr>
      <w:r>
        <w:t>아버지와</w:t>
      </w:r>
      <w:r>
        <w:t xml:space="preserve"> </w:t>
      </w:r>
      <w:r>
        <w:t>어머니들이여</w:t>
      </w:r>
      <w:r>
        <w:t xml:space="preserve">, </w:t>
      </w:r>
      <w:r>
        <w:t>여러분의</w:t>
      </w:r>
      <w:r>
        <w:t xml:space="preserve"> </w:t>
      </w:r>
      <w:r>
        <w:t>성품을</w:t>
      </w:r>
      <w:r>
        <w:t xml:space="preserve"> </w:t>
      </w:r>
      <w:r>
        <w:t>다듬어서</w:t>
      </w:r>
      <w:r>
        <w:t xml:space="preserve"> </w:t>
      </w:r>
      <w:r>
        <w:t>자녀들의</w:t>
      </w:r>
      <w:r>
        <w:t xml:space="preserve"> </w:t>
      </w:r>
      <w:r>
        <w:t>미래와</w:t>
      </w:r>
      <w:r>
        <w:t xml:space="preserve"> </w:t>
      </w:r>
      <w:r>
        <w:t>영생에</w:t>
      </w:r>
      <w:r>
        <w:t xml:space="preserve"> </w:t>
      </w:r>
      <w:r>
        <w:t>도움이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여러분의</w:t>
      </w:r>
      <w:r>
        <w:t xml:space="preserve"> </w:t>
      </w:r>
      <w:r>
        <w:t>자녀가</w:t>
      </w:r>
      <w:r>
        <w:t xml:space="preserve"> </w:t>
      </w:r>
      <w:r>
        <w:t>부끄럽지</w:t>
      </w:r>
      <w:r>
        <w:t xml:space="preserve"> </w:t>
      </w:r>
      <w:r>
        <w:t>않은</w:t>
      </w:r>
      <w:r>
        <w:t xml:space="preserve"> </w:t>
      </w:r>
      <w:r>
        <w:t>품성을</w:t>
      </w:r>
      <w:r>
        <w:t xml:space="preserve"> </w:t>
      </w:r>
      <w:r>
        <w:t>얻게</w:t>
      </w:r>
      <w:r>
        <w:t xml:space="preserve"> </w:t>
      </w:r>
      <w:r>
        <w:t>하십시오</w:t>
      </w:r>
      <w:r>
        <w:t xml:space="preserve">. </w:t>
      </w:r>
      <w:r>
        <w:t>그들이</w:t>
      </w:r>
      <w:r>
        <w:t xml:space="preserve"> </w:t>
      </w:r>
      <w:r>
        <w:t>부모가</w:t>
      </w:r>
      <w:r>
        <w:t xml:space="preserve"> </w:t>
      </w:r>
      <w:r>
        <w:t>되면</w:t>
      </w:r>
      <w:r>
        <w:t xml:space="preserve"> </w:t>
      </w:r>
      <w:r>
        <w:t>그들에게</w:t>
      </w:r>
      <w:r>
        <w:t xml:space="preserve"> </w:t>
      </w:r>
      <w:r>
        <w:t>태어난</w:t>
      </w:r>
      <w:r>
        <w:t xml:space="preserve"> </w:t>
      </w:r>
      <w:r>
        <w:t>아이들</w:t>
      </w:r>
      <w:r>
        <w:t xml:space="preserve"> </w:t>
      </w:r>
      <w:r>
        <w:t>역시</w:t>
      </w:r>
      <w:r>
        <w:t xml:space="preserve"> </w:t>
      </w:r>
      <w:r>
        <w:t>여러분의</w:t>
      </w:r>
      <w:r>
        <w:t xml:space="preserve"> </w:t>
      </w:r>
      <w:r>
        <w:t>특성을</w:t>
      </w:r>
      <w:r>
        <w:t xml:space="preserve"> </w:t>
      </w:r>
      <w:r>
        <w:t>물려받습니다</w:t>
      </w:r>
      <w:r>
        <w:t>(Letter 75, 1898).</w:t>
      </w:r>
    </w:p>
    <w:p w14:paraId="36B53BF9" w14:textId="77777777" w:rsidR="00A16A7D" w:rsidRDefault="00000000">
      <w:pPr>
        <w:jc w:val="both"/>
      </w:pPr>
      <w:r>
        <w:t>결혼에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생각하고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운명을</w:t>
      </w:r>
      <w:r>
        <w:t xml:space="preserve"> </w:t>
      </w:r>
      <w:r>
        <w:t>같이하려는</w:t>
      </w:r>
      <w:r>
        <w:t xml:space="preserve"> </w:t>
      </w:r>
      <w:r>
        <w:t>상대방의</w:t>
      </w:r>
      <w:r>
        <w:t xml:space="preserve"> </w:t>
      </w:r>
      <w:r>
        <w:t>감성을</w:t>
      </w:r>
      <w:r>
        <w:t xml:space="preserve"> </w:t>
      </w:r>
      <w:r>
        <w:t>낱낱이</w:t>
      </w:r>
      <w:r>
        <w:t xml:space="preserve"> </w:t>
      </w:r>
      <w:r>
        <w:t>따져보고</w:t>
      </w:r>
      <w:r>
        <w:t xml:space="preserve"> </w:t>
      </w:r>
      <w:r>
        <w:t>그에게</w:t>
      </w:r>
      <w:r>
        <w:t xml:space="preserve"> </w:t>
      </w:r>
      <w:r>
        <w:t>형성된</w:t>
      </w:r>
      <w:r>
        <w:t xml:space="preserve"> </w:t>
      </w:r>
      <w:r>
        <w:t>품성</w:t>
      </w:r>
      <w:r>
        <w:t xml:space="preserve"> </w:t>
      </w:r>
      <w:r>
        <w:t>하나하나를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지켜보아야</w:t>
      </w:r>
      <w:r>
        <w:t xml:space="preserve"> </w:t>
      </w:r>
      <w:r>
        <w:t>합니다</w:t>
      </w:r>
      <w:r>
        <w:t>(</w:t>
      </w:r>
      <w:r>
        <w:t>치료</w:t>
      </w:r>
      <w:r>
        <w:t>, 358-359).</w:t>
      </w:r>
    </w:p>
    <w:p w14:paraId="61CA9519" w14:textId="77777777" w:rsidR="00A16A7D" w:rsidRDefault="00000000">
      <w:pPr>
        <w:jc w:val="both"/>
      </w:pPr>
      <w:r>
        <w:t>젊은</w:t>
      </w:r>
      <w:r>
        <w:t xml:space="preserve"> </w:t>
      </w:r>
      <w:r>
        <w:t>친구들이여</w:t>
      </w:r>
      <w:r>
        <w:t xml:space="preserve">, </w:t>
      </w:r>
      <w:r>
        <w:t>하나님</w:t>
      </w:r>
      <w:r>
        <w:t xml:space="preserve"> </w:t>
      </w:r>
      <w:r>
        <w:t>그리고</w:t>
      </w:r>
      <w:r>
        <w:t xml:space="preserve"> </w:t>
      </w:r>
      <w:r>
        <w:t>하나님을</w:t>
      </w:r>
      <w:r>
        <w:t xml:space="preserve"> </w:t>
      </w:r>
      <w:r>
        <w:t>경외하는</w:t>
      </w:r>
      <w:r>
        <w:t xml:space="preserve"> </w:t>
      </w:r>
      <w:r>
        <w:t>부모를</w:t>
      </w:r>
      <w:r>
        <w:t xml:space="preserve"> </w:t>
      </w:r>
      <w:r>
        <w:t>여러분의</w:t>
      </w:r>
      <w:r>
        <w:t xml:space="preserve"> </w:t>
      </w:r>
      <w:r>
        <w:t>조언자로</w:t>
      </w:r>
      <w:r>
        <w:t xml:space="preserve"> </w:t>
      </w:r>
      <w:r>
        <w:t>삼으십시오</w:t>
      </w:r>
      <w:r>
        <w:t xml:space="preserve">.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위해</w:t>
      </w:r>
      <w:r>
        <w:t xml:space="preserve"> </w:t>
      </w:r>
      <w:r>
        <w:t>기도하십시오</w:t>
      </w:r>
      <w:r>
        <w:t>. …</w:t>
      </w:r>
      <w:r>
        <w:t>지금</w:t>
      </w:r>
      <w:r>
        <w:t xml:space="preserve"> </w:t>
      </w:r>
      <w:r>
        <w:t>여러분이</w:t>
      </w:r>
      <w:r>
        <w:t xml:space="preserve"> </w:t>
      </w:r>
      <w:r>
        <w:t>시작하려는</w:t>
      </w:r>
      <w:r>
        <w:t xml:space="preserve"> </w:t>
      </w:r>
      <w:r>
        <w:t>것은</w:t>
      </w:r>
      <w:r>
        <w:t xml:space="preserve"> </w:t>
      </w:r>
      <w:r>
        <w:t>인생에서</w:t>
      </w:r>
      <w:r>
        <w:t xml:space="preserve"> </w:t>
      </w:r>
      <w:r>
        <w:t>가장</w:t>
      </w:r>
      <w:r>
        <w:t xml:space="preserve"> </w:t>
      </w:r>
      <w:r>
        <w:t>중대한</w:t>
      </w:r>
      <w:r>
        <w:t xml:space="preserve"> </w:t>
      </w:r>
      <w:r>
        <w:t>문제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그러니</w:t>
      </w:r>
      <w:r>
        <w:t xml:space="preserve"> </w:t>
      </w:r>
      <w:r>
        <w:t>서두르지</w:t>
      </w:r>
      <w:r>
        <w:t xml:space="preserve"> </w:t>
      </w:r>
      <w:r>
        <w:t>마십시오</w:t>
      </w:r>
      <w:r>
        <w:t xml:space="preserve">. </w:t>
      </w:r>
      <w:r>
        <w:t>사랑하더라도</w:t>
      </w:r>
      <w:r>
        <w:t xml:space="preserve"> </w:t>
      </w:r>
      <w:r>
        <w:t>맹목적인</w:t>
      </w:r>
      <w:r>
        <w:t xml:space="preserve"> </w:t>
      </w:r>
      <w:r>
        <w:t>사랑은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>(FE, 104).</w:t>
      </w:r>
    </w:p>
    <w:p w14:paraId="33C6D186" w14:textId="77777777" w:rsidR="00A16A7D" w:rsidRDefault="00000000">
      <w:pPr>
        <w:jc w:val="both"/>
      </w:pPr>
      <w:r>
        <w:lastRenderedPageBreak/>
        <w:t>결혼에</w:t>
      </w:r>
      <w:r>
        <w:t xml:space="preserve"> </w:t>
      </w:r>
      <w:r>
        <w:t>이르는</w:t>
      </w:r>
      <w:r>
        <w:t xml:space="preserve"> </w:t>
      </w:r>
      <w:r>
        <w:t>단계</w:t>
      </w:r>
      <w:r>
        <w:t xml:space="preserve"> </w:t>
      </w:r>
      <w:r>
        <w:t>하나하나에</w:t>
      </w:r>
      <w:r>
        <w:t xml:space="preserve"> </w:t>
      </w:r>
      <w:r>
        <w:t>겸손</w:t>
      </w:r>
      <w:r>
        <w:t xml:space="preserve">, </w:t>
      </w:r>
      <w:r>
        <w:t>정직</w:t>
      </w:r>
      <w:r>
        <w:t xml:space="preserve">, </w:t>
      </w:r>
      <w:r>
        <w:t>진실</w:t>
      </w:r>
      <w:r>
        <w:t xml:space="preserve"> </w:t>
      </w:r>
      <w:r>
        <w:t>그리고</w:t>
      </w:r>
      <w:r>
        <w:t xml:space="preserve"> </w:t>
      </w:r>
      <w:r>
        <w:t>하나님을</w:t>
      </w:r>
      <w:r>
        <w:t xml:space="preserve"> </w:t>
      </w:r>
      <w:r>
        <w:t>기쁘고</w:t>
      </w:r>
      <w:r>
        <w:t xml:space="preserve"> </w:t>
      </w:r>
      <w:r>
        <w:t>영예롭게</w:t>
      </w:r>
      <w:r>
        <w:t xml:space="preserve"> </w:t>
      </w:r>
      <w:r>
        <w:t>하겠다는</w:t>
      </w:r>
      <w:r>
        <w:t xml:space="preserve"> </w:t>
      </w:r>
      <w:r>
        <w:t>진지한</w:t>
      </w:r>
      <w:r>
        <w:t xml:space="preserve"> </w:t>
      </w:r>
      <w:r>
        <w:t>뜻이</w:t>
      </w:r>
      <w:r>
        <w:t xml:space="preserve"> </w:t>
      </w:r>
      <w:r>
        <w:t>배어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</w:t>
      </w:r>
      <w:r>
        <w:t>치료</w:t>
      </w:r>
      <w:r>
        <w:t>, 359).</w:t>
      </w:r>
    </w:p>
    <w:p w14:paraId="6D60DBAB" w14:textId="77777777" w:rsidR="00A16A7D" w:rsidRDefault="00A16A7D">
      <w:pPr>
        <w:jc w:val="both"/>
      </w:pPr>
    </w:p>
    <w:p w14:paraId="37D80EBB" w14:textId="77777777" w:rsidR="00A16A7D" w:rsidRDefault="00A16A7D">
      <w:pPr>
        <w:jc w:val="both"/>
      </w:pPr>
    </w:p>
    <w:p w14:paraId="76B9ED14" w14:textId="77777777" w:rsidR="00A16A7D" w:rsidRDefault="00A16A7D">
      <w:pPr>
        <w:jc w:val="both"/>
      </w:pPr>
    </w:p>
    <w:p w14:paraId="55C90D9A" w14:textId="77777777" w:rsidR="00A16A7D" w:rsidRDefault="00000000">
      <w:r>
        <w:br w:type="page"/>
      </w:r>
    </w:p>
    <w:p w14:paraId="1D1BB82C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29</w:t>
      </w:r>
      <w:r>
        <w:t>일</w:t>
      </w:r>
    </w:p>
    <w:p w14:paraId="4B7520B0" w14:textId="77777777" w:rsidR="00A16A7D" w:rsidRDefault="00A16A7D">
      <w:pPr>
        <w:jc w:val="both"/>
      </w:pPr>
    </w:p>
    <w:p w14:paraId="6773DC52" w14:textId="77777777" w:rsidR="00A16A7D" w:rsidRDefault="00000000">
      <w:pPr>
        <w:jc w:val="both"/>
      </w:pPr>
      <w:r>
        <w:t>밝고</w:t>
      </w:r>
      <w:r>
        <w:t xml:space="preserve"> </w:t>
      </w:r>
      <w:r>
        <w:t>거룩한</w:t>
      </w:r>
      <w:r>
        <w:t xml:space="preserve"> </w:t>
      </w:r>
      <w:r>
        <w:t>빛</w:t>
      </w:r>
    </w:p>
    <w:p w14:paraId="62D83491" w14:textId="77777777" w:rsidR="00A16A7D" w:rsidRDefault="00A16A7D">
      <w:pPr>
        <w:jc w:val="both"/>
      </w:pPr>
    </w:p>
    <w:p w14:paraId="1B658568" w14:textId="77777777" w:rsidR="00A16A7D" w:rsidRDefault="00000000">
      <w:pPr>
        <w:jc w:val="both"/>
      </w:pPr>
      <w:r>
        <w:t>“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흠이</w:t>
      </w:r>
      <w:r>
        <w:t xml:space="preserve"> </w:t>
      </w:r>
      <w:r>
        <w:t>없고</w:t>
      </w:r>
      <w:r>
        <w:t xml:space="preserve"> </w:t>
      </w:r>
      <w:r>
        <w:t>순전하여</w:t>
      </w:r>
      <w:r>
        <w:t xml:space="preserve"> </w:t>
      </w:r>
      <w:r>
        <w:t>어그러지고</w:t>
      </w:r>
      <w:r>
        <w:t xml:space="preserve"> </w:t>
      </w:r>
      <w:r>
        <w:t>거스르는</w:t>
      </w:r>
      <w:r>
        <w:t xml:space="preserve"> </w:t>
      </w:r>
      <w:r>
        <w:t>세대</w:t>
      </w:r>
      <w:r>
        <w:t xml:space="preserve"> </w:t>
      </w:r>
      <w:r>
        <w:t>가운데서</w:t>
      </w:r>
      <w:r>
        <w:t xml:space="preserve"> </w:t>
      </w: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자녀로</w:t>
      </w:r>
      <w:r>
        <w:t xml:space="preserve"> </w:t>
      </w:r>
      <w:r>
        <w:t>세상에서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빛들로</w:t>
      </w:r>
      <w:r>
        <w:t xml:space="preserve"> </w:t>
      </w:r>
      <w:r>
        <w:t>나타내며</w:t>
      </w:r>
      <w:r>
        <w:t>”(</w:t>
      </w:r>
      <w:r>
        <w:t>빌</w:t>
      </w:r>
      <w:r>
        <w:t xml:space="preserve"> 2:15)</w:t>
      </w:r>
    </w:p>
    <w:p w14:paraId="20BB9B62" w14:textId="77777777" w:rsidR="00A16A7D" w:rsidRDefault="00A16A7D">
      <w:pPr>
        <w:jc w:val="both"/>
      </w:pPr>
    </w:p>
    <w:p w14:paraId="5844C5B5" w14:textId="77777777" w:rsidR="00A16A7D" w:rsidRDefault="00000000">
      <w:pPr>
        <w:jc w:val="both"/>
      </w:pPr>
      <w:r>
        <w:t>가정의</w:t>
      </w:r>
      <w:r>
        <w:t xml:space="preserve"> </w:t>
      </w:r>
      <w:r>
        <w:t>사명은</w:t>
      </w:r>
      <w:r>
        <w:t xml:space="preserve"> </w:t>
      </w:r>
      <w:r>
        <w:t>가족의</w:t>
      </w:r>
      <w:r>
        <w:t xml:space="preserve"> </w:t>
      </w:r>
      <w:r>
        <w:t>울타리를</w:t>
      </w:r>
      <w:r>
        <w:t xml:space="preserve"> </w:t>
      </w:r>
      <w:r>
        <w:t>넘어섭니다</w:t>
      </w:r>
      <w:r>
        <w:t xml:space="preserve">. </w:t>
      </w:r>
      <w:r>
        <w:t>그리스도인</w:t>
      </w:r>
      <w:r>
        <w:t xml:space="preserve"> </w:t>
      </w:r>
      <w:r>
        <w:t>가정은</w:t>
      </w:r>
      <w:r>
        <w:t xml:space="preserve"> </w:t>
      </w:r>
      <w:r>
        <w:t>하나의</w:t>
      </w:r>
      <w:r>
        <w:t xml:space="preserve"> </w:t>
      </w:r>
      <w:r>
        <w:t>생생한</w:t>
      </w:r>
      <w:r>
        <w:t xml:space="preserve"> </w:t>
      </w:r>
      <w:r>
        <w:t>교훈이</w:t>
      </w:r>
      <w:r>
        <w:t xml:space="preserve"> </w:t>
      </w:r>
      <w:r>
        <w:t>되어서</w:t>
      </w:r>
      <w:r>
        <w:t xml:space="preserve"> </w:t>
      </w:r>
      <w:r>
        <w:t>참다운</w:t>
      </w:r>
      <w:r>
        <w:t xml:space="preserve"> </w:t>
      </w:r>
      <w:r>
        <w:t>삶의</w:t>
      </w:r>
      <w:r>
        <w:t xml:space="preserve"> </w:t>
      </w:r>
      <w:r>
        <w:t>원칙에</w:t>
      </w:r>
      <w:r>
        <w:t xml:space="preserve"> </w:t>
      </w:r>
      <w:r>
        <w:t>담긴</w:t>
      </w:r>
      <w:r>
        <w:t xml:space="preserve"> </w:t>
      </w:r>
      <w:r>
        <w:t>위대함을</w:t>
      </w:r>
      <w:r>
        <w:t xml:space="preserve"> </w:t>
      </w:r>
      <w:r>
        <w:t>보여줘야</w:t>
      </w:r>
      <w:r>
        <w:t xml:space="preserve"> </w:t>
      </w:r>
      <w:r>
        <w:t>합니다</w:t>
      </w:r>
      <w:r>
        <w:t>. …</w:t>
      </w:r>
      <w:r>
        <w:t>모범적인</w:t>
      </w:r>
      <w:r>
        <w:t xml:space="preserve"> </w:t>
      </w:r>
      <w:r>
        <w:t>가정이</w:t>
      </w:r>
      <w:r>
        <w:t xml:space="preserve"> </w:t>
      </w:r>
      <w:r>
        <w:t>마음과</w:t>
      </w:r>
      <w:r>
        <w:t xml:space="preserve"> </w:t>
      </w:r>
      <w:r>
        <w:t>삶에</w:t>
      </w:r>
      <w:r>
        <w:t xml:space="preserve"> </w:t>
      </w:r>
      <w:r>
        <w:t>끼치는</w:t>
      </w:r>
      <w:r>
        <w:t xml:space="preserve"> </w:t>
      </w:r>
      <w:r>
        <w:t>영향력은</w:t>
      </w:r>
      <w:r>
        <w:t xml:space="preserve"> </w:t>
      </w:r>
      <w:r>
        <w:t>어떤</w:t>
      </w:r>
      <w:r>
        <w:t xml:space="preserve"> </w:t>
      </w:r>
      <w:r>
        <w:t>설교보다도</w:t>
      </w:r>
      <w:r>
        <w:t xml:space="preserve"> </w:t>
      </w:r>
      <w:r>
        <w:t>강력합니다</w:t>
      </w:r>
      <w:r>
        <w:t xml:space="preserve">. </w:t>
      </w:r>
      <w:r>
        <w:t>거기서</w:t>
      </w:r>
      <w:r>
        <w:t xml:space="preserve"> </w:t>
      </w:r>
      <w:r>
        <w:t>자란</w:t>
      </w:r>
      <w:r>
        <w:t xml:space="preserve"> </w:t>
      </w:r>
      <w:r>
        <w:t>젊은이가</w:t>
      </w:r>
      <w:r>
        <w:t xml:space="preserve"> </w:t>
      </w:r>
      <w:r>
        <w:t>집을</w:t>
      </w:r>
      <w:r>
        <w:t xml:space="preserve"> </w:t>
      </w:r>
      <w:r>
        <w:t>떠나면</w:t>
      </w:r>
      <w:r>
        <w:t xml:space="preserve"> </w:t>
      </w:r>
      <w:r>
        <w:t>그가</w:t>
      </w:r>
      <w:r>
        <w:t xml:space="preserve"> </w:t>
      </w:r>
      <w:r>
        <w:t>배운</w:t>
      </w:r>
      <w:r>
        <w:t xml:space="preserve"> </w:t>
      </w:r>
      <w:r>
        <w:t>교훈이</w:t>
      </w:r>
      <w:r>
        <w:t xml:space="preserve"> </w:t>
      </w:r>
      <w:r>
        <w:t>주위에</w:t>
      </w:r>
      <w:r>
        <w:t xml:space="preserve"> </w:t>
      </w:r>
      <w:r>
        <w:t>전달됩니다</w:t>
      </w:r>
      <w:r>
        <w:t xml:space="preserve">. </w:t>
      </w:r>
      <w:r>
        <w:t>삶의</w:t>
      </w:r>
      <w:r>
        <w:t xml:space="preserve">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원칙들이</w:t>
      </w:r>
      <w:r>
        <w:t xml:space="preserve"> </w:t>
      </w:r>
      <w:r>
        <w:t>다른</w:t>
      </w:r>
      <w:r>
        <w:t xml:space="preserve"> </w:t>
      </w:r>
      <w:r>
        <w:t>가정에</w:t>
      </w:r>
      <w:r>
        <w:t xml:space="preserve"> </w:t>
      </w:r>
      <w:r>
        <w:t>소개되고</w:t>
      </w:r>
      <w:r>
        <w:t xml:space="preserve"> </w:t>
      </w:r>
      <w:r>
        <w:t>고결한</w:t>
      </w:r>
      <w:r>
        <w:t xml:space="preserve"> </w:t>
      </w:r>
      <w:r>
        <w:t>영향력이</w:t>
      </w:r>
      <w:r>
        <w:t xml:space="preserve"> </w:t>
      </w:r>
      <w:r>
        <w:t>지역사회에</w:t>
      </w:r>
      <w:r>
        <w:t xml:space="preserve"> </w:t>
      </w:r>
      <w:r>
        <w:t>전해집니다</w:t>
      </w:r>
      <w:r>
        <w:t>(</w:t>
      </w:r>
      <w:r>
        <w:t>치료</w:t>
      </w:r>
      <w:r>
        <w:t>, 352).</w:t>
      </w:r>
    </w:p>
    <w:p w14:paraId="6161990D" w14:textId="77777777" w:rsidR="00A16A7D" w:rsidRDefault="00000000">
      <w:pPr>
        <w:jc w:val="both"/>
      </w:pPr>
      <w:r>
        <w:t>그리스도인</w:t>
      </w:r>
      <w:r>
        <w:t xml:space="preserve"> </w:t>
      </w:r>
      <w:r>
        <w:t>가정마다</w:t>
      </w:r>
      <w:r>
        <w:t xml:space="preserve"> </w:t>
      </w:r>
      <w:r>
        <w:t>거룩한</w:t>
      </w:r>
      <w:r>
        <w:t xml:space="preserve"> </w:t>
      </w:r>
      <w:r>
        <w:t>빛을</w:t>
      </w:r>
      <w:r>
        <w:t xml:space="preserve"> </w:t>
      </w:r>
      <w:r>
        <w:t>비춰야</w:t>
      </w:r>
      <w:r>
        <w:t xml:space="preserve"> </w:t>
      </w:r>
      <w:r>
        <w:t>합니다</w:t>
      </w:r>
      <w:r>
        <w:t xml:space="preserve">. </w:t>
      </w:r>
      <w:r>
        <w:t>행동에서</w:t>
      </w:r>
      <w:r>
        <w:t xml:space="preserve"> </w:t>
      </w:r>
      <w:r>
        <w:t>사랑이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 xml:space="preserve">. </w:t>
      </w:r>
      <w:r>
        <w:t>사려</w:t>
      </w:r>
      <w:r>
        <w:t xml:space="preserve"> </w:t>
      </w:r>
      <w:r>
        <w:t>깊은</w:t>
      </w:r>
      <w:r>
        <w:t xml:space="preserve"> </w:t>
      </w:r>
      <w:r>
        <w:t>친절</w:t>
      </w:r>
      <w:r>
        <w:t xml:space="preserve">, </w:t>
      </w:r>
      <w:r>
        <w:t>다정하고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예절</w:t>
      </w:r>
      <w:r>
        <w:t xml:space="preserve"> </w:t>
      </w:r>
      <w:r>
        <w:t>등</w:t>
      </w:r>
      <w:r>
        <w:t xml:space="preserve"> </w:t>
      </w:r>
      <w:r>
        <w:t>서로</w:t>
      </w:r>
      <w:r>
        <w:t xml:space="preserve"> </w:t>
      </w:r>
      <w:r>
        <w:t>대하는</w:t>
      </w:r>
      <w:r>
        <w:t xml:space="preserve"> </w:t>
      </w:r>
      <w:r>
        <w:t>모든</w:t>
      </w:r>
      <w:r>
        <w:t xml:space="preserve"> </w:t>
      </w:r>
      <w:r>
        <w:t>것에서</w:t>
      </w:r>
      <w:r>
        <w:t xml:space="preserve"> </w:t>
      </w:r>
      <w:r>
        <w:t>사랑이</w:t>
      </w:r>
      <w:r>
        <w:t xml:space="preserve"> </w:t>
      </w:r>
      <w:r>
        <w:t>흘러나와야합니다</w:t>
      </w:r>
      <w:r>
        <w:t xml:space="preserve">. </w:t>
      </w:r>
      <w:r>
        <w:t>이</w:t>
      </w:r>
      <w:r>
        <w:t xml:space="preserve"> </w:t>
      </w:r>
      <w:r>
        <w:t>원칙을</w:t>
      </w:r>
      <w:r>
        <w:t xml:space="preserve"> </w:t>
      </w:r>
      <w:r>
        <w:t>실천하는</w:t>
      </w:r>
      <w:r>
        <w:t xml:space="preserve"> </w:t>
      </w:r>
      <w:r>
        <w:t>가정이</w:t>
      </w:r>
      <w:r>
        <w:t xml:space="preserve"> </w:t>
      </w:r>
      <w:r>
        <w:t>있습니다</w:t>
      </w:r>
      <w:r>
        <w:t xml:space="preserve">. </w:t>
      </w:r>
      <w:r>
        <w:t>하나님을</w:t>
      </w:r>
      <w:r>
        <w:t xml:space="preserve"> </w:t>
      </w:r>
      <w:r>
        <w:t>경배하고</w:t>
      </w:r>
      <w:r>
        <w:t xml:space="preserve"> </w:t>
      </w:r>
      <w:r>
        <w:t>참된</w:t>
      </w:r>
      <w:r>
        <w:t xml:space="preserve"> </w:t>
      </w:r>
      <w:r>
        <w:t>사랑이</w:t>
      </w:r>
      <w:r>
        <w:t xml:space="preserve"> </w:t>
      </w:r>
      <w:r>
        <w:t>지배하는</w:t>
      </w:r>
      <w:r>
        <w:t xml:space="preserve"> </w:t>
      </w:r>
      <w:r>
        <w:t>가정입니다</w:t>
      </w:r>
      <w:r>
        <w:t xml:space="preserve">. </w:t>
      </w:r>
      <w:r>
        <w:t>이런</w:t>
      </w:r>
      <w:r>
        <w:t xml:space="preserve"> </w:t>
      </w:r>
      <w:r>
        <w:t>가정에서</w:t>
      </w:r>
      <w:r>
        <w:t xml:space="preserve"> </w:t>
      </w:r>
      <w:r>
        <w:t>드리는</w:t>
      </w:r>
      <w:r>
        <w:t xml:space="preserve"> </w:t>
      </w:r>
      <w:r>
        <w:t>아침저녁</w:t>
      </w:r>
      <w:r>
        <w:t xml:space="preserve"> </w:t>
      </w:r>
      <w:r>
        <w:t>예배는</w:t>
      </w:r>
      <w:r>
        <w:t xml:space="preserve"> </w:t>
      </w:r>
      <w:r>
        <w:t>향기로운</w:t>
      </w:r>
      <w:r>
        <w:t xml:space="preserve"> </w:t>
      </w:r>
      <w:r>
        <w:t>향이</w:t>
      </w:r>
      <w:r>
        <w:t xml:space="preserve"> </w:t>
      </w:r>
      <w:r>
        <w:t>되어</w:t>
      </w:r>
      <w:r>
        <w:t xml:space="preserve"> </w:t>
      </w:r>
      <w:r>
        <w:t>올라가고</w:t>
      </w:r>
      <w:r>
        <w:t xml:space="preserve"> </w:t>
      </w:r>
      <w:r>
        <w:t>하나님의</w:t>
      </w:r>
      <w:r>
        <w:t xml:space="preserve"> </w:t>
      </w:r>
      <w:r>
        <w:t>자비와</w:t>
      </w:r>
      <w:r>
        <w:t xml:space="preserve"> </w:t>
      </w:r>
      <w:r>
        <w:t>은혜가</w:t>
      </w:r>
      <w:r>
        <w:t xml:space="preserve"> </w:t>
      </w:r>
      <w:r>
        <w:t>예배하는</w:t>
      </w:r>
      <w:r>
        <w:t xml:space="preserve"> </w:t>
      </w:r>
      <w:r>
        <w:t>이들에게</w:t>
      </w:r>
      <w:r>
        <w:t xml:space="preserve"> </w:t>
      </w:r>
      <w:r>
        <w:t>아침</w:t>
      </w:r>
      <w:r>
        <w:t xml:space="preserve"> </w:t>
      </w:r>
      <w:r>
        <w:t>이슬처럼</w:t>
      </w:r>
      <w:r>
        <w:t xml:space="preserve"> </w:t>
      </w:r>
      <w:r>
        <w:t>내립니다</w:t>
      </w:r>
      <w:r>
        <w:t>. …</w:t>
      </w:r>
      <w:r>
        <w:t>사람마다</w:t>
      </w:r>
      <w:r>
        <w:t xml:space="preserve"> </w:t>
      </w:r>
      <w:r>
        <w:t>그</w:t>
      </w:r>
      <w:r>
        <w:t xml:space="preserve"> </w:t>
      </w:r>
      <w:r>
        <w:t>가정에서</w:t>
      </w:r>
      <w:r>
        <w:t xml:space="preserve"> </w:t>
      </w:r>
      <w:r>
        <w:t>아이들에게</w:t>
      </w:r>
      <w:r>
        <w:t xml:space="preserve"> </w:t>
      </w:r>
      <w:r>
        <w:t>발휘되는</w:t>
      </w:r>
      <w:r>
        <w:t xml:space="preserve"> </w:t>
      </w:r>
      <w:r>
        <w:t>감화력을</w:t>
      </w:r>
      <w:r>
        <w:t xml:space="preserve"> </w:t>
      </w:r>
      <w:r>
        <w:t>확인합니다</w:t>
      </w:r>
      <w:r>
        <w:t xml:space="preserve">. </w:t>
      </w:r>
      <w:r>
        <w:t>아브라함의</w:t>
      </w:r>
      <w:r>
        <w:t xml:space="preserve"> </w:t>
      </w:r>
      <w:r>
        <w:t>하나님께서</w:t>
      </w:r>
      <w:r>
        <w:t xml:space="preserve"> </w:t>
      </w:r>
      <w:r>
        <w:t>그들과</w:t>
      </w:r>
      <w:r>
        <w:t xml:space="preserve"> </w:t>
      </w:r>
      <w:r>
        <w:t>함께하신다고</w:t>
      </w:r>
      <w:r>
        <w:t xml:space="preserve"> </w:t>
      </w:r>
      <w:r>
        <w:t>느낍니다</w:t>
      </w:r>
      <w:r>
        <w:t xml:space="preserve">. </w:t>
      </w:r>
      <w:r>
        <w:t>그리스도인임을</w:t>
      </w:r>
      <w:r>
        <w:t xml:space="preserve"> </w:t>
      </w:r>
      <w:r>
        <w:t>자처하는</w:t>
      </w:r>
      <w:r>
        <w:t xml:space="preserve"> </w:t>
      </w:r>
      <w:r>
        <w:t>가정에</w:t>
      </w:r>
      <w:r>
        <w:t xml:space="preserve"> </w:t>
      </w:r>
      <w:r>
        <w:t>올바른</w:t>
      </w:r>
      <w:r>
        <w:t xml:space="preserve"> </w:t>
      </w:r>
      <w:r>
        <w:t>신앙의</w:t>
      </w:r>
      <w:r>
        <w:t xml:space="preserve"> </w:t>
      </w:r>
      <w:r>
        <w:t>틀이</w:t>
      </w:r>
      <w:r>
        <w:t xml:space="preserve"> </w:t>
      </w:r>
      <w:r>
        <w:t>갖추어져</w:t>
      </w:r>
      <w:r>
        <w:t xml:space="preserve"> </w:t>
      </w:r>
      <w:r>
        <w:t>있으면</w:t>
      </w:r>
      <w:r>
        <w:t xml:space="preserve"> </w:t>
      </w:r>
      <w:r>
        <w:t>선을</w:t>
      </w:r>
      <w:r>
        <w:t xml:space="preserve"> </w:t>
      </w:r>
      <w:r>
        <w:t>위해</w:t>
      </w:r>
      <w:r>
        <w:t xml:space="preserve"> </w:t>
      </w:r>
      <w:r>
        <w:t>강력한</w:t>
      </w:r>
      <w:r>
        <w:t xml:space="preserve"> </w:t>
      </w:r>
      <w:r>
        <w:t>영향력을</w:t>
      </w:r>
      <w:r>
        <w:t xml:space="preserve"> </w:t>
      </w:r>
      <w:r>
        <w:t>발휘하게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참으로</w:t>
      </w:r>
      <w:r>
        <w:t xml:space="preserve"> “</w:t>
      </w:r>
      <w:r>
        <w:t>세상의</w:t>
      </w:r>
      <w:r>
        <w:t xml:space="preserve"> </w:t>
      </w:r>
      <w:r>
        <w:t>빛</w:t>
      </w:r>
      <w:r>
        <w:t>”</w:t>
      </w:r>
      <w:r>
        <w:t>입니다</w:t>
      </w:r>
      <w:r>
        <w:t>(</w:t>
      </w:r>
      <w:r>
        <w:t>부조</w:t>
      </w:r>
      <w:r>
        <w:t>, 144)</w:t>
      </w:r>
    </w:p>
    <w:p w14:paraId="783981ED" w14:textId="77777777" w:rsidR="00A16A7D" w:rsidRDefault="00000000">
      <w:pPr>
        <w:jc w:val="both"/>
      </w:pPr>
      <w:r>
        <w:t>가정에서</w:t>
      </w:r>
      <w:r>
        <w:t xml:space="preserve"> </w:t>
      </w:r>
      <w:r>
        <w:t>그리스도인답게</w:t>
      </w:r>
      <w:r>
        <w:t xml:space="preserve"> </w:t>
      </w:r>
      <w:r>
        <w:t>생활하는</w:t>
      </w:r>
      <w:r>
        <w:t xml:space="preserve"> </w:t>
      </w:r>
      <w:r>
        <w:t>사람은</w:t>
      </w:r>
      <w:r>
        <w:t xml:space="preserve"> </w:t>
      </w:r>
      <w:r>
        <w:t>어디서든</w:t>
      </w:r>
      <w:r>
        <w:t xml:space="preserve"> </w:t>
      </w:r>
      <w:r>
        <w:t>눈부시게</w:t>
      </w:r>
      <w:r>
        <w:t xml:space="preserve"> </w:t>
      </w:r>
      <w:r>
        <w:t>빛을</w:t>
      </w:r>
      <w:r>
        <w:t xml:space="preserve"> </w:t>
      </w:r>
      <w:r>
        <w:t>비춥니다</w:t>
      </w:r>
      <w:r>
        <w:t>(</w:t>
      </w:r>
      <w:r>
        <w:t>가정</w:t>
      </w:r>
      <w:r>
        <w:t>, 39).</w:t>
      </w:r>
    </w:p>
    <w:p w14:paraId="513A6B1D" w14:textId="77777777" w:rsidR="00A16A7D" w:rsidRDefault="00000000">
      <w:pPr>
        <w:jc w:val="both"/>
      </w:pPr>
      <w:r>
        <w:t>등불은</w:t>
      </w:r>
      <w:r>
        <w:t xml:space="preserve"> </w:t>
      </w:r>
      <w:r>
        <w:t>아무리</w:t>
      </w:r>
      <w:r>
        <w:t xml:space="preserve"> </w:t>
      </w:r>
      <w:r>
        <w:t>작아도</w:t>
      </w:r>
      <w:r>
        <w:t xml:space="preserve"> </w:t>
      </w:r>
      <w:r>
        <w:t>계속</w:t>
      </w:r>
      <w:r>
        <w:t xml:space="preserve"> </w:t>
      </w:r>
      <w:r>
        <w:t>켜져</w:t>
      </w:r>
      <w:r>
        <w:t xml:space="preserve"> </w:t>
      </w:r>
      <w:r>
        <w:t>있다면</w:t>
      </w:r>
      <w:r>
        <w:t xml:space="preserve"> </w:t>
      </w:r>
      <w:r>
        <w:t>허다한</w:t>
      </w:r>
      <w:r>
        <w:t xml:space="preserve"> </w:t>
      </w:r>
      <w:r>
        <w:t>다른</w:t>
      </w:r>
      <w:r>
        <w:t xml:space="preserve"> </w:t>
      </w:r>
      <w:r>
        <w:t>등불을</w:t>
      </w:r>
      <w:r>
        <w:t xml:space="preserve"> </w:t>
      </w:r>
      <w:r>
        <w:t>비춰줄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끼치는</w:t>
      </w:r>
      <w:r>
        <w:t xml:space="preserve"> </w:t>
      </w:r>
      <w:r>
        <w:t>감화력의</w:t>
      </w:r>
      <w:r>
        <w:t xml:space="preserve"> </w:t>
      </w:r>
      <w:r>
        <w:t>범위가</w:t>
      </w:r>
      <w:r>
        <w:t xml:space="preserve"> </w:t>
      </w:r>
      <w:r>
        <w:t>좁아</w:t>
      </w:r>
      <w:r>
        <w:t xml:space="preserve"> </w:t>
      </w:r>
      <w:r>
        <w:t>보여도</w:t>
      </w:r>
      <w:r>
        <w:t>…</w:t>
      </w:r>
      <w:r>
        <w:t>가정에서</w:t>
      </w:r>
      <w:r>
        <w:t xml:space="preserve"> </w:t>
      </w:r>
      <w:r>
        <w:t>얻는</w:t>
      </w:r>
      <w:r>
        <w:t xml:space="preserve"> </w:t>
      </w:r>
      <w:r>
        <w:t>기회를</w:t>
      </w:r>
      <w:r>
        <w:t xml:space="preserve"> </w:t>
      </w:r>
      <w:r>
        <w:t>충실하게</w:t>
      </w:r>
      <w:r>
        <w:t xml:space="preserve"> </w:t>
      </w:r>
      <w:r>
        <w:t>활용하면</w:t>
      </w:r>
      <w:r>
        <w:t xml:space="preserve"> </w:t>
      </w:r>
      <w:r>
        <w:t>놀라운</w:t>
      </w:r>
      <w:r>
        <w:t xml:space="preserve"> </w:t>
      </w:r>
      <w:r>
        <w:t>일이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삶의</w:t>
      </w:r>
      <w:r>
        <w:t xml:space="preserve"> </w:t>
      </w:r>
      <w:r>
        <w:t>거룩한</w:t>
      </w:r>
      <w:r>
        <w:t xml:space="preserve"> </w:t>
      </w:r>
      <w:r>
        <w:t>원칙을</w:t>
      </w:r>
      <w:r>
        <w:t xml:space="preserve"> </w:t>
      </w:r>
      <w:r>
        <w:t>향해</w:t>
      </w:r>
      <w:r>
        <w:t xml:space="preserve"> </w:t>
      </w:r>
      <w:r>
        <w:t>마음과</w:t>
      </w:r>
      <w:r>
        <w:t xml:space="preserve"> </w:t>
      </w:r>
      <w:r>
        <w:t>가정의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놓는다면</w:t>
      </w:r>
      <w:r>
        <w:t xml:space="preserve"> </w:t>
      </w:r>
      <w:r>
        <w:t>우리는</w:t>
      </w:r>
      <w:r>
        <w:t xml:space="preserve"> </w:t>
      </w:r>
      <w:r>
        <w:lastRenderedPageBreak/>
        <w:t>생명을</w:t>
      </w:r>
      <w:r>
        <w:t xml:space="preserve"> </w:t>
      </w:r>
      <w:r>
        <w:t>전하는</w:t>
      </w:r>
      <w:r>
        <w:t xml:space="preserve"> </w:t>
      </w:r>
      <w:r>
        <w:t>능력의</w:t>
      </w:r>
      <w:r>
        <w:t xml:space="preserve"> </w:t>
      </w:r>
      <w:r>
        <w:t>통로가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가정에서</w:t>
      </w:r>
      <w:r>
        <w:t xml:space="preserve"> </w:t>
      </w:r>
      <w:r>
        <w:t>치유의</w:t>
      </w:r>
      <w:r>
        <w:t xml:space="preserve"> </w:t>
      </w:r>
      <w:r>
        <w:t>물결이</w:t>
      </w:r>
      <w:r>
        <w:t xml:space="preserve"> </w:t>
      </w:r>
      <w:r>
        <w:t>흘러넘쳐서</w:t>
      </w:r>
      <w:r>
        <w:t xml:space="preserve"> </w:t>
      </w:r>
      <w:r>
        <w:t>지금</w:t>
      </w:r>
      <w:r>
        <w:t xml:space="preserve"> </w:t>
      </w:r>
      <w:r>
        <w:t>메마르고</w:t>
      </w:r>
      <w:r>
        <w:t xml:space="preserve"> </w:t>
      </w:r>
      <w:r>
        <w:t>쓸쓸한</w:t>
      </w:r>
      <w:r>
        <w:t xml:space="preserve"> </w:t>
      </w:r>
      <w:r>
        <w:t>곳에</w:t>
      </w:r>
      <w:r>
        <w:t xml:space="preserve"> </w:t>
      </w:r>
      <w:r>
        <w:t>생명과</w:t>
      </w:r>
      <w:r>
        <w:t xml:space="preserve"> </w:t>
      </w:r>
      <w:r>
        <w:t>아름다움과</w:t>
      </w:r>
      <w:r>
        <w:t xml:space="preserve"> </w:t>
      </w:r>
      <w:r>
        <w:t>결실이</w:t>
      </w:r>
      <w:r>
        <w:t xml:space="preserve"> </w:t>
      </w:r>
      <w:r>
        <w:t>맺힐</w:t>
      </w:r>
      <w:r>
        <w:t xml:space="preserve"> </w:t>
      </w:r>
      <w:r>
        <w:t>것입니다</w:t>
      </w:r>
      <w:r>
        <w:t>(</w:t>
      </w:r>
      <w:r>
        <w:t>치료</w:t>
      </w:r>
      <w:r>
        <w:t>, 355)</w:t>
      </w:r>
    </w:p>
    <w:p w14:paraId="492C27DA" w14:textId="77777777" w:rsidR="00A16A7D" w:rsidRDefault="00A16A7D">
      <w:pPr>
        <w:jc w:val="both"/>
      </w:pPr>
    </w:p>
    <w:p w14:paraId="3E01BAC0" w14:textId="77777777" w:rsidR="00A16A7D" w:rsidRDefault="00A16A7D">
      <w:pPr>
        <w:jc w:val="both"/>
      </w:pPr>
    </w:p>
    <w:p w14:paraId="63662872" w14:textId="77777777" w:rsidR="00A16A7D" w:rsidRDefault="00000000">
      <w:r>
        <w:br w:type="page"/>
      </w:r>
    </w:p>
    <w:p w14:paraId="612A8F4E" w14:textId="77777777" w:rsidR="00A16A7D" w:rsidRDefault="00000000">
      <w:pPr>
        <w:jc w:val="both"/>
      </w:pPr>
      <w:r>
        <w:lastRenderedPageBreak/>
        <w:t>9</w:t>
      </w:r>
      <w:r>
        <w:t>월</w:t>
      </w:r>
      <w:r>
        <w:t xml:space="preserve"> 30</w:t>
      </w:r>
      <w:r>
        <w:t>일</w:t>
      </w:r>
    </w:p>
    <w:p w14:paraId="38C880C6" w14:textId="77777777" w:rsidR="00A16A7D" w:rsidRDefault="00A16A7D">
      <w:pPr>
        <w:jc w:val="both"/>
      </w:pPr>
    </w:p>
    <w:p w14:paraId="7F00F2CF" w14:textId="77777777" w:rsidR="00A16A7D" w:rsidRDefault="00000000">
      <w:pPr>
        <w:jc w:val="both"/>
      </w:pPr>
      <w:r>
        <w:t>하늘</w:t>
      </w:r>
      <w:r>
        <w:t xml:space="preserve"> </w:t>
      </w:r>
      <w:r>
        <w:t>가정에</w:t>
      </w:r>
      <w:r>
        <w:t xml:space="preserve"> </w:t>
      </w:r>
      <w:r>
        <w:t>오신</w:t>
      </w:r>
      <w:r>
        <w:t xml:space="preserve"> </w:t>
      </w:r>
      <w:r>
        <w:t>것을</w:t>
      </w:r>
      <w:r>
        <w:t xml:space="preserve"> </w:t>
      </w:r>
      <w:r>
        <w:t>환영합니다</w:t>
      </w:r>
    </w:p>
    <w:p w14:paraId="626FE8F5" w14:textId="77777777" w:rsidR="00A16A7D" w:rsidRDefault="00A16A7D">
      <w:pPr>
        <w:jc w:val="both"/>
      </w:pPr>
    </w:p>
    <w:p w14:paraId="7A48DF49" w14:textId="77777777" w:rsidR="00A16A7D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문들을</w:t>
      </w:r>
      <w:r>
        <w:t xml:space="preserve"> </w:t>
      </w:r>
      <w:r>
        <w:t>열고</w:t>
      </w:r>
      <w:r>
        <w:t xml:space="preserve"> </w:t>
      </w:r>
      <w:r>
        <w:t>신의를</w:t>
      </w:r>
      <w:r>
        <w:t xml:space="preserve"> </w:t>
      </w:r>
      <w:r>
        <w:t>지키는</w:t>
      </w:r>
      <w:r>
        <w:t xml:space="preserve"> </w:t>
      </w:r>
      <w:r>
        <w:t>의로운</w:t>
      </w:r>
      <w:r>
        <w:t xml:space="preserve"> </w:t>
      </w:r>
      <w:r>
        <w:t>나라가</w:t>
      </w:r>
      <w:r>
        <w:t xml:space="preserve"> </w:t>
      </w:r>
      <w:r>
        <w:t>들어오게</w:t>
      </w:r>
      <w:r>
        <w:t xml:space="preserve"> </w:t>
      </w:r>
      <w:r>
        <w:t>할지어다</w:t>
      </w:r>
      <w:r>
        <w:t>”(</w:t>
      </w:r>
      <w:r>
        <w:t>사</w:t>
      </w:r>
      <w:r>
        <w:t xml:space="preserve"> 26:2).</w:t>
      </w:r>
    </w:p>
    <w:p w14:paraId="58AADD04" w14:textId="77777777" w:rsidR="00A16A7D" w:rsidRDefault="00A16A7D">
      <w:pPr>
        <w:jc w:val="both"/>
      </w:pPr>
    </w:p>
    <w:p w14:paraId="2DEDD911" w14:textId="77777777" w:rsidR="00A16A7D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삶에서</w:t>
      </w:r>
      <w:r>
        <w:t xml:space="preserve"> </w:t>
      </w:r>
      <w:r>
        <w:t>하늘의</w:t>
      </w:r>
      <w:r>
        <w:t xml:space="preserve"> </w:t>
      </w:r>
      <w:r>
        <w:t>삶이</w:t>
      </w:r>
      <w:r>
        <w:t xml:space="preserve"> </w:t>
      </w:r>
      <w:r>
        <w:t>시작됩니다</w:t>
      </w:r>
      <w:r>
        <w:t>(</w:t>
      </w:r>
      <w:r>
        <w:t>교육</w:t>
      </w:r>
      <w:r>
        <w:t>, 307).</w:t>
      </w:r>
    </w:p>
    <w:p w14:paraId="18AD2942" w14:textId="77777777" w:rsidR="00A16A7D" w:rsidRDefault="00000000">
      <w:pPr>
        <w:jc w:val="both"/>
      </w:pPr>
      <w:r>
        <w:t>우리는</w:t>
      </w:r>
      <w:r>
        <w:t xml:space="preserve"> </w:t>
      </w:r>
      <w:r>
        <w:t>하늘</w:t>
      </w:r>
      <w:r>
        <w:t xml:space="preserve"> </w:t>
      </w:r>
      <w:r>
        <w:t>왕의</w:t>
      </w:r>
      <w:r>
        <w:t xml:space="preserve"> </w:t>
      </w:r>
      <w:r>
        <w:t>자녀</w:t>
      </w:r>
      <w:r>
        <w:t xml:space="preserve">, </w:t>
      </w:r>
      <w:r>
        <w:t>왕족의</w:t>
      </w:r>
      <w:r>
        <w:t xml:space="preserve"> </w:t>
      </w:r>
      <w:r>
        <w:t>일원</w:t>
      </w:r>
      <w:r>
        <w:t xml:space="preserve">, </w:t>
      </w:r>
      <w:r>
        <w:t>하나님의</w:t>
      </w:r>
      <w:r>
        <w:t xml:space="preserve"> </w:t>
      </w:r>
      <w:r>
        <w:t>상속자이며</w:t>
      </w:r>
      <w:r>
        <w:t xml:space="preserve"> </w:t>
      </w:r>
      <w:r>
        <w:t>그리스도와</w:t>
      </w:r>
      <w:r>
        <w:t xml:space="preserve"> </w:t>
      </w:r>
      <w:r>
        <w:t>유업을</w:t>
      </w:r>
      <w:r>
        <w:t xml:space="preserve"> </w:t>
      </w:r>
      <w:r>
        <w:t>나누는</w:t>
      </w:r>
      <w:r>
        <w:t xml:space="preserve"> </w:t>
      </w:r>
      <w:r>
        <w:t>자입니다</w:t>
      </w:r>
      <w:r>
        <w:t xml:space="preserve">. </w:t>
      </w:r>
      <w:r>
        <w:t>예수님이</w:t>
      </w:r>
      <w:r>
        <w:t xml:space="preserve"> </w:t>
      </w:r>
      <w:r>
        <w:t>준비하러</w:t>
      </w:r>
      <w:r>
        <w:t xml:space="preserve"> </w:t>
      </w:r>
      <w:r>
        <w:t>가신</w:t>
      </w:r>
      <w:r>
        <w:t xml:space="preserve"> </w:t>
      </w:r>
      <w:r>
        <w:t>거처를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오직</w:t>
      </w:r>
      <w:r>
        <w:t xml:space="preserve"> </w:t>
      </w:r>
      <w:r>
        <w:t>순결한</w:t>
      </w:r>
      <w:r>
        <w:t xml:space="preserve"> </w:t>
      </w:r>
      <w:r>
        <w:t>사람</w:t>
      </w:r>
      <w:r>
        <w:t xml:space="preserve">,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사랑하고</w:t>
      </w:r>
      <w:r>
        <w:t xml:space="preserve"> </w:t>
      </w:r>
      <w:r>
        <w:t>따르는</w:t>
      </w:r>
      <w:r>
        <w:t xml:space="preserve"> </w:t>
      </w:r>
      <w:r>
        <w:t>사람뿐입니다</w:t>
      </w:r>
      <w:r>
        <w:t>. …</w:t>
      </w:r>
      <w:r>
        <w:t>영원한</w:t>
      </w:r>
      <w:r>
        <w:t xml:space="preserve"> </w:t>
      </w:r>
      <w:r>
        <w:t>행복을</w:t>
      </w:r>
      <w:r>
        <w:t xml:space="preserve"> </w:t>
      </w:r>
      <w:r>
        <w:t>누리려면</w:t>
      </w:r>
      <w:r>
        <w:t xml:space="preserve"> </w:t>
      </w:r>
      <w:r>
        <w:t>가정에서</w:t>
      </w:r>
      <w:r>
        <w:t xml:space="preserve"> </w:t>
      </w:r>
      <w:r>
        <w:t>신앙을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. …</w:t>
      </w:r>
      <w:r>
        <w:t>평화</w:t>
      </w:r>
      <w:r>
        <w:t xml:space="preserve">, </w:t>
      </w:r>
      <w:r>
        <w:t>조화</w:t>
      </w:r>
      <w:r>
        <w:t xml:space="preserve">, </w:t>
      </w:r>
      <w:r>
        <w:t>사랑</w:t>
      </w:r>
      <w:r>
        <w:t xml:space="preserve">, </w:t>
      </w:r>
      <w:r>
        <w:t>행복이</w:t>
      </w:r>
      <w:r>
        <w:t xml:space="preserve"> </w:t>
      </w:r>
      <w:r>
        <w:t>매일</w:t>
      </w:r>
      <w:r>
        <w:t xml:space="preserve"> </w:t>
      </w:r>
      <w:r>
        <w:t>간직되어서</w:t>
      </w:r>
      <w:r>
        <w:t xml:space="preserve"> </w:t>
      </w:r>
      <w:r>
        <w:t>가족</w:t>
      </w:r>
      <w:r>
        <w:t xml:space="preserve"> </w:t>
      </w:r>
      <w:r>
        <w:t>모두의</w:t>
      </w:r>
      <w:r>
        <w:t xml:space="preserve"> </w:t>
      </w:r>
      <w:r>
        <w:t>가슴에</w:t>
      </w:r>
      <w:r>
        <w:t xml:space="preserve"> </w:t>
      </w:r>
      <w:r>
        <w:t>이</w:t>
      </w:r>
      <w:r>
        <w:t xml:space="preserve"> </w:t>
      </w:r>
      <w:r>
        <w:t>특성이</w:t>
      </w:r>
      <w:r>
        <w:t xml:space="preserve"> </w:t>
      </w:r>
      <w:r>
        <w:t>새겨져야</w:t>
      </w:r>
      <w:r>
        <w:t xml:space="preserve"> </w:t>
      </w:r>
      <w:r>
        <w:t>합니다</w:t>
      </w:r>
      <w:r>
        <w:t>(ST, 1892. 11. 14.).</w:t>
      </w:r>
    </w:p>
    <w:p w14:paraId="461498C6" w14:textId="77777777" w:rsidR="00A16A7D" w:rsidRDefault="00000000">
      <w:pPr>
        <w:jc w:val="both"/>
      </w:pPr>
      <w:r>
        <w:t>가정에서</w:t>
      </w:r>
      <w:r>
        <w:t xml:space="preserve"> </w:t>
      </w:r>
      <w:r>
        <w:t>품성을</w:t>
      </w:r>
      <w:r>
        <w:t xml:space="preserve"> </w:t>
      </w:r>
      <w:r>
        <w:t>고상하게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하늘</w:t>
      </w:r>
      <w:r>
        <w:t xml:space="preserve"> </w:t>
      </w:r>
      <w:r>
        <w:t>집에서도</w:t>
      </w:r>
      <w:r>
        <w:t xml:space="preserve"> </w:t>
      </w:r>
      <w:r>
        <w:t>품성을</w:t>
      </w:r>
      <w:r>
        <w:t xml:space="preserve"> </w:t>
      </w:r>
      <w:r>
        <w:t>고상하게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(</w:t>
      </w:r>
      <w:r>
        <w:t>자녀</w:t>
      </w:r>
      <w:r>
        <w:t>, 481).</w:t>
      </w:r>
    </w:p>
    <w:p w14:paraId="1F35CEEE" w14:textId="77777777" w:rsidR="00A16A7D" w:rsidRDefault="00000000">
      <w:pPr>
        <w:jc w:val="both"/>
      </w:pPr>
      <w:r>
        <w:t>우리가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그리스도의</w:t>
      </w:r>
      <w:r>
        <w:t xml:space="preserve"> </w:t>
      </w:r>
      <w:r>
        <w:t>품성을</w:t>
      </w:r>
      <w:r>
        <w:t xml:space="preserve"> </w:t>
      </w:r>
      <w:r>
        <w:t>나타내고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모두</w:t>
      </w:r>
      <w:r>
        <w:t xml:space="preserve"> </w:t>
      </w:r>
      <w:r>
        <w:t>지킨다면</w:t>
      </w:r>
      <w:r>
        <w:t xml:space="preserve">, </w:t>
      </w:r>
      <w:r>
        <w:t>예수님이</w:t>
      </w:r>
      <w:r>
        <w:t xml:space="preserve"> </w:t>
      </w:r>
      <w:r>
        <w:t>준비하시는</w:t>
      </w:r>
      <w:r>
        <w:t xml:space="preserve"> </w:t>
      </w:r>
      <w:r>
        <w:t>즐거운</w:t>
      </w:r>
      <w:r>
        <w:t xml:space="preserve"> </w:t>
      </w:r>
      <w:r>
        <w:t>하늘</w:t>
      </w:r>
      <w:r>
        <w:t xml:space="preserve"> </w:t>
      </w:r>
      <w:r>
        <w:t>집이</w:t>
      </w:r>
      <w:r>
        <w:t xml:space="preserve"> </w:t>
      </w:r>
      <w:r>
        <w:t>우리</w:t>
      </w:r>
      <w:r>
        <w:t xml:space="preserve"> </w:t>
      </w:r>
      <w:r>
        <w:t>눈앞에</w:t>
      </w:r>
      <w:r>
        <w:t xml:space="preserve"> </w:t>
      </w:r>
      <w:r>
        <w:t>스쳐가는</w:t>
      </w:r>
      <w:r>
        <w:t xml:space="preserve"> </w:t>
      </w:r>
      <w:r>
        <w:t>듯한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용기를</w:t>
      </w:r>
      <w:r>
        <w:t xml:space="preserve"> </w:t>
      </w:r>
      <w:r>
        <w:t>얻고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>(ST, 1892. 11. 14.).</w:t>
      </w:r>
    </w:p>
    <w:p w14:paraId="6E50429F" w14:textId="77777777" w:rsidR="00A16A7D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집에서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온갖</w:t>
      </w:r>
      <w:r>
        <w:t xml:space="preserve"> </w:t>
      </w:r>
      <w:r>
        <w:t>아름다움을</w:t>
      </w:r>
      <w:r>
        <w:t xml:space="preserve"> </w:t>
      </w:r>
      <w:r>
        <w:t>보면서</w:t>
      </w:r>
      <w:r>
        <w:t xml:space="preserve"> </w:t>
      </w:r>
      <w:r>
        <w:t>하늘</w:t>
      </w:r>
      <w:r>
        <w:t xml:space="preserve"> </w:t>
      </w:r>
      <w:r>
        <w:t>집에</w:t>
      </w:r>
      <w:r>
        <w:t xml:space="preserve"> </w:t>
      </w:r>
      <w:r>
        <w:t>있는</w:t>
      </w:r>
      <w:r>
        <w:t xml:space="preserve"> </w:t>
      </w:r>
      <w:r>
        <w:t>수정</w:t>
      </w:r>
      <w:r>
        <w:t xml:space="preserve"> </w:t>
      </w:r>
      <w:r>
        <w:t>같은</w:t>
      </w:r>
      <w:r>
        <w:t xml:space="preserve"> </w:t>
      </w:r>
      <w:r>
        <w:t>강</w:t>
      </w:r>
      <w:r>
        <w:t xml:space="preserve">, </w:t>
      </w:r>
      <w:r>
        <w:t>푸른</w:t>
      </w:r>
      <w:r>
        <w:t xml:space="preserve"> </w:t>
      </w:r>
      <w:r>
        <w:t>들</w:t>
      </w:r>
      <w:r>
        <w:t xml:space="preserve">, </w:t>
      </w:r>
      <w:r>
        <w:t>흔들거리는</w:t>
      </w:r>
      <w:r>
        <w:t xml:space="preserve"> </w:t>
      </w:r>
      <w:r>
        <w:t>나무</w:t>
      </w:r>
      <w:r>
        <w:t xml:space="preserve">, </w:t>
      </w:r>
      <w:r>
        <w:t>넘치는</w:t>
      </w:r>
      <w:r>
        <w:t xml:space="preserve"> </w:t>
      </w:r>
      <w:r>
        <w:t>샘</w:t>
      </w:r>
      <w:r>
        <w:t xml:space="preserve">, </w:t>
      </w:r>
      <w:r>
        <w:t>빛나는</w:t>
      </w:r>
      <w:r>
        <w:t xml:space="preserve"> </w:t>
      </w:r>
      <w:r>
        <w:t>도성</w:t>
      </w:r>
      <w:r>
        <w:t xml:space="preserve">, </w:t>
      </w:r>
      <w:r>
        <w:t>흰</w:t>
      </w:r>
      <w:r>
        <w:t xml:space="preserve"> </w:t>
      </w:r>
      <w:r>
        <w:t>옷</w:t>
      </w:r>
      <w:r>
        <w:t xml:space="preserve"> </w:t>
      </w:r>
      <w:r>
        <w:t>입는</w:t>
      </w:r>
      <w:r>
        <w:t xml:space="preserve"> </w:t>
      </w:r>
      <w:r>
        <w:t>찬양대를</w:t>
      </w:r>
      <w:r>
        <w:t xml:space="preserve"> </w:t>
      </w:r>
      <w:r>
        <w:t>생각해</w:t>
      </w:r>
      <w:r>
        <w:t xml:space="preserve"> </w:t>
      </w:r>
      <w:r>
        <w:t>봅시다</w:t>
      </w:r>
      <w:r>
        <w:t xml:space="preserve">. </w:t>
      </w:r>
      <w:r>
        <w:t>그</w:t>
      </w:r>
      <w:r>
        <w:t xml:space="preserve"> </w:t>
      </w:r>
      <w:r>
        <w:t>세상은</w:t>
      </w:r>
      <w:r>
        <w:t xml:space="preserve"> </w:t>
      </w:r>
      <w:r>
        <w:t>어떤</w:t>
      </w:r>
      <w:r>
        <w:t xml:space="preserve"> </w:t>
      </w:r>
      <w:r>
        <w:t>화가도</w:t>
      </w:r>
      <w:r>
        <w:t xml:space="preserve"> </w:t>
      </w:r>
      <w:r>
        <w:t>그려낼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어떤</w:t>
      </w:r>
      <w:r>
        <w:t xml:space="preserve"> </w:t>
      </w:r>
      <w:r>
        <w:t>말로도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아름답습니다</w:t>
      </w:r>
      <w:r>
        <w:t>(</w:t>
      </w:r>
      <w:r>
        <w:t>가정</w:t>
      </w:r>
      <w:r>
        <w:t>, 545).</w:t>
      </w:r>
    </w:p>
    <w:p w14:paraId="1818B684" w14:textId="77777777" w:rsidR="00A16A7D" w:rsidRDefault="00000000">
      <w:pPr>
        <w:jc w:val="both"/>
      </w:pPr>
      <w:r>
        <w:t>하나님이</w:t>
      </w:r>
      <w:r>
        <w:t xml:space="preserve"> </w:t>
      </w:r>
      <w:r>
        <w:t>인간의</w:t>
      </w:r>
      <w:r>
        <w:t xml:space="preserve"> </w:t>
      </w:r>
      <w:r>
        <w:t>마음에</w:t>
      </w:r>
      <w:r>
        <w:t xml:space="preserve"> </w:t>
      </w:r>
      <w:r>
        <w:t>심어</w:t>
      </w:r>
      <w:r>
        <w:t xml:space="preserve"> </w:t>
      </w:r>
      <w:r>
        <w:t>두신</w:t>
      </w:r>
      <w:r>
        <w:t xml:space="preserve"> </w:t>
      </w:r>
      <w:r>
        <w:t>사랑과</w:t>
      </w:r>
      <w:r>
        <w:t xml:space="preserve"> </w:t>
      </w:r>
      <w:r>
        <w:t>동정심은</w:t>
      </w:r>
      <w:r>
        <w:t xml:space="preserve"> </w:t>
      </w:r>
      <w:r>
        <w:t>거기서</w:t>
      </w:r>
      <w:r>
        <w:t xml:space="preserve"> </w:t>
      </w:r>
      <w:r>
        <w:t>가장</w:t>
      </w:r>
      <w:r>
        <w:t xml:space="preserve"> </w:t>
      </w:r>
      <w:r>
        <w:t>참되고</w:t>
      </w:r>
      <w:r>
        <w:t xml:space="preserve"> </w:t>
      </w:r>
      <w:r>
        <w:t>아름답게</w:t>
      </w:r>
      <w:r>
        <w:t xml:space="preserve"> </w:t>
      </w:r>
      <w:r>
        <w:t>발휘될</w:t>
      </w:r>
      <w:r>
        <w:t xml:space="preserve"> </w:t>
      </w:r>
      <w:r>
        <w:t>것입니다</w:t>
      </w:r>
      <w:r>
        <w:t xml:space="preserve">. </w:t>
      </w:r>
      <w:r>
        <w:t>거룩한</w:t>
      </w:r>
      <w:r>
        <w:t xml:space="preserve"> </w:t>
      </w:r>
      <w:r>
        <w:t>존재들과</w:t>
      </w:r>
      <w:r>
        <w:t xml:space="preserve"> </w:t>
      </w:r>
      <w:r>
        <w:t>나누는</w:t>
      </w:r>
      <w:r>
        <w:t xml:space="preserve"> </w:t>
      </w:r>
      <w:r>
        <w:t>순결한</w:t>
      </w:r>
      <w:r>
        <w:t xml:space="preserve"> </w:t>
      </w:r>
      <w:r>
        <w:t>교제</w:t>
      </w:r>
      <w:r>
        <w:t xml:space="preserve">, </w:t>
      </w:r>
      <w:r>
        <w:t>거룩한</w:t>
      </w:r>
      <w:r>
        <w:t xml:space="preserve"> </w:t>
      </w:r>
      <w:r>
        <w:t>천사들과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충성스런</w:t>
      </w:r>
      <w:r>
        <w:t xml:space="preserve"> </w:t>
      </w:r>
      <w:r>
        <w:t>사람들과</w:t>
      </w:r>
      <w:r>
        <w:t xml:space="preserve"> </w:t>
      </w:r>
      <w:r>
        <w:t>어울리는</w:t>
      </w:r>
      <w:r>
        <w:t xml:space="preserve"> </w:t>
      </w:r>
      <w:r>
        <w:t>조화로운</w:t>
      </w:r>
      <w:r>
        <w:t xml:space="preserve"> </w:t>
      </w:r>
      <w:r>
        <w:t>생활</w:t>
      </w:r>
      <w:r>
        <w:t>, “</w:t>
      </w:r>
      <w:r>
        <w:t>하늘과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족속</w:t>
      </w:r>
      <w:r>
        <w:t>”</w:t>
      </w:r>
      <w:r>
        <w:t>을</w:t>
      </w:r>
      <w:r>
        <w:t xml:space="preserve"> </w:t>
      </w:r>
      <w:r>
        <w:t>하나로</w:t>
      </w:r>
      <w:r>
        <w:t xml:space="preserve"> </w:t>
      </w:r>
      <w:r>
        <w:t>묶어</w:t>
      </w:r>
      <w:r>
        <w:t xml:space="preserve"> </w:t>
      </w:r>
      <w:r>
        <w:t>주는</w:t>
      </w:r>
      <w:r>
        <w:t xml:space="preserve"> </w:t>
      </w:r>
      <w:r>
        <w:t>거룩한</w:t>
      </w:r>
      <w:r>
        <w:t xml:space="preserve"> </w:t>
      </w:r>
      <w:r>
        <w:t>친교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다음</w:t>
      </w:r>
      <w:r>
        <w:t xml:space="preserve"> </w:t>
      </w:r>
      <w:r>
        <w:t>세상에서</w:t>
      </w:r>
      <w:r>
        <w:t xml:space="preserve"> </w:t>
      </w:r>
      <w:r>
        <w:t>경험할</w:t>
      </w:r>
      <w:r>
        <w:t xml:space="preserve"> </w:t>
      </w:r>
      <w:r>
        <w:t>것입니다</w:t>
      </w:r>
      <w:r>
        <w:t>. …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우리는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존재들의</w:t>
      </w:r>
      <w:r>
        <w:t xml:space="preserve"> </w:t>
      </w:r>
      <w:r>
        <w:t>즐거움과</w:t>
      </w:r>
      <w:r>
        <w:t xml:space="preserve"> </w:t>
      </w:r>
      <w:r>
        <w:t>지혜를</w:t>
      </w:r>
      <w:r>
        <w:t xml:space="preserve"> </w:t>
      </w:r>
      <w:r>
        <w:t>함께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>(</w:t>
      </w:r>
      <w:r>
        <w:t>교육</w:t>
      </w:r>
      <w:r>
        <w:t>, 306-307).</w:t>
      </w:r>
    </w:p>
    <w:p w14:paraId="071E9709" w14:textId="77777777" w:rsidR="00A16A7D" w:rsidRDefault="00000000">
      <w:pPr>
        <w:jc w:val="both"/>
      </w:pPr>
      <w:r>
        <w:lastRenderedPageBreak/>
        <w:t>자기</w:t>
      </w:r>
      <w:r>
        <w:t xml:space="preserve"> </w:t>
      </w:r>
      <w:r>
        <w:t>자녀를</w:t>
      </w:r>
      <w:r>
        <w:t xml:space="preserve"> 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문으로</w:t>
      </w:r>
      <w:r>
        <w:t xml:space="preserve"> </w:t>
      </w:r>
      <w:r>
        <w:t>데려와서</w:t>
      </w:r>
      <w:r>
        <w:t xml:space="preserve"> “</w:t>
      </w:r>
      <w:r>
        <w:t>제</w:t>
      </w:r>
      <w:r>
        <w:t xml:space="preserve"> </w:t>
      </w:r>
      <w:r>
        <w:t>아이들이</w:t>
      </w:r>
      <w:r>
        <w:t xml:space="preserve"> </w:t>
      </w:r>
      <w:r>
        <w:t>주님을</w:t>
      </w:r>
      <w:r>
        <w:t xml:space="preserve"> </w:t>
      </w:r>
      <w:r>
        <w:t>사랑하고</w:t>
      </w:r>
      <w:r>
        <w:t xml:space="preserve"> </w:t>
      </w:r>
      <w:r>
        <w:t>주님의</w:t>
      </w:r>
      <w:r>
        <w:t xml:space="preserve"> </w:t>
      </w:r>
      <w:r>
        <w:t>뜻을</w:t>
      </w:r>
      <w:r>
        <w:t xml:space="preserve"> </w:t>
      </w:r>
      <w:r>
        <w:t>행하면서</w:t>
      </w:r>
      <w:r>
        <w:t xml:space="preserve"> </w:t>
      </w:r>
      <w:r>
        <w:t>주님께</w:t>
      </w:r>
      <w:r>
        <w:t xml:space="preserve"> </w:t>
      </w:r>
      <w:r>
        <w:t>영광이</w:t>
      </w:r>
      <w:r>
        <w:t xml:space="preserve"> </w:t>
      </w:r>
      <w:r>
        <w:t>되게</w:t>
      </w:r>
      <w:r>
        <w:t xml:space="preserve"> </w:t>
      </w:r>
      <w:r>
        <w:t>하려고</w:t>
      </w:r>
      <w:r>
        <w:t xml:space="preserve"> </w:t>
      </w:r>
      <w:r>
        <w:t>힘써</w:t>
      </w:r>
      <w:r>
        <w:t xml:space="preserve"> </w:t>
      </w:r>
      <w:r>
        <w:t>가르쳤습니다</w:t>
      </w:r>
      <w:r>
        <w:t>.”</w:t>
      </w:r>
      <w:r>
        <w:t>라고</w:t>
      </w:r>
      <w:r>
        <w:t xml:space="preserve"> </w:t>
      </w:r>
      <w:r>
        <w:t>말하는</w:t>
      </w:r>
      <w:r>
        <w:t xml:space="preserve"> </w:t>
      </w:r>
      <w:r>
        <w:t>것이</w:t>
      </w:r>
      <w:r>
        <w:t xml:space="preserve"> </w:t>
      </w:r>
      <w:r>
        <w:t>부모의</w:t>
      </w:r>
      <w:r>
        <w:t xml:space="preserve"> </w:t>
      </w:r>
      <w:r>
        <w:t>특권입니다</w:t>
      </w:r>
      <w:r>
        <w:t>(</w:t>
      </w:r>
      <w:r>
        <w:t>자녀</w:t>
      </w:r>
      <w:r>
        <w:t>, 13).</w:t>
      </w:r>
    </w:p>
    <w:p w14:paraId="3B94E6C6" w14:textId="77777777" w:rsidR="00A16A7D" w:rsidRDefault="00A16A7D">
      <w:pPr>
        <w:jc w:val="both"/>
      </w:pPr>
    </w:p>
    <w:p w14:paraId="5A65FDBD" w14:textId="77777777" w:rsidR="00A16A7D" w:rsidRDefault="00A16A7D">
      <w:pPr>
        <w:jc w:val="both"/>
      </w:pPr>
    </w:p>
    <w:p w14:paraId="15C42443" w14:textId="77777777" w:rsidR="00A16A7D" w:rsidRDefault="00000000">
      <w:r>
        <w:br w:type="page"/>
      </w:r>
    </w:p>
    <w:p w14:paraId="20AFE7B2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</w:t>
      </w:r>
      <w:r>
        <w:t>주제</w:t>
      </w:r>
      <w:r>
        <w:t xml:space="preserve"> : </w:t>
      </w:r>
      <w:r>
        <w:t>순결한</w:t>
      </w:r>
      <w:r>
        <w:t xml:space="preserve"> </w:t>
      </w:r>
      <w:r>
        <w:t>교회</w:t>
      </w:r>
    </w:p>
    <w:p w14:paraId="17586AD6" w14:textId="77777777" w:rsidR="00A16A7D" w:rsidRDefault="00A16A7D">
      <w:pPr>
        <w:jc w:val="both"/>
      </w:pPr>
    </w:p>
    <w:p w14:paraId="36075F0C" w14:textId="77777777" w:rsidR="00A16A7D" w:rsidRDefault="00A16A7D">
      <w:pPr>
        <w:jc w:val="both"/>
      </w:pPr>
    </w:p>
    <w:p w14:paraId="53D617E4" w14:textId="77777777" w:rsidR="00A16A7D" w:rsidRDefault="00000000">
      <w:r>
        <w:br w:type="page"/>
      </w:r>
    </w:p>
    <w:p w14:paraId="575F5913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</w:t>
      </w:r>
      <w:r>
        <w:t>일</w:t>
      </w:r>
    </w:p>
    <w:p w14:paraId="7FE9002C" w14:textId="77777777" w:rsidR="00A16A7D" w:rsidRDefault="00A16A7D">
      <w:pPr>
        <w:jc w:val="both"/>
      </w:pPr>
    </w:p>
    <w:p w14:paraId="28B882C2" w14:textId="77777777" w:rsidR="00A16A7D" w:rsidRDefault="00000000">
      <w:pPr>
        <w:jc w:val="both"/>
      </w:pPr>
      <w:r>
        <w:t>하나님께</w:t>
      </w:r>
      <w:r>
        <w:t xml:space="preserve"> </w:t>
      </w:r>
      <w:r>
        <w:t>소중한</w:t>
      </w:r>
      <w:r>
        <w:t xml:space="preserve"> </w:t>
      </w:r>
      <w:r>
        <w:t>존재</w:t>
      </w:r>
    </w:p>
    <w:p w14:paraId="497D202C" w14:textId="77777777" w:rsidR="00A16A7D" w:rsidRDefault="00A16A7D">
      <w:pPr>
        <w:jc w:val="both"/>
      </w:pPr>
    </w:p>
    <w:p w14:paraId="60480DB3" w14:textId="77777777" w:rsidR="00A16A7D" w:rsidRDefault="00000000">
      <w:pPr>
        <w:jc w:val="both"/>
      </w:pPr>
      <w:r>
        <w:t>“</w:t>
      </w:r>
      <w:r>
        <w:t>여인이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젖</w:t>
      </w:r>
      <w:r>
        <w:t xml:space="preserve"> </w:t>
      </w:r>
      <w:r>
        <w:t>먹는</w:t>
      </w:r>
      <w:r>
        <w:t xml:space="preserve"> </w:t>
      </w:r>
      <w:r>
        <w:t>자식을</w:t>
      </w:r>
      <w:r>
        <w:t xml:space="preserve"> </w:t>
      </w:r>
      <w:r>
        <w:t>잊겠으며</w:t>
      </w:r>
      <w:r>
        <w:t xml:space="preserve"> </w:t>
      </w:r>
      <w:r>
        <w:t>자기</w:t>
      </w:r>
      <w:r>
        <w:t xml:space="preserve"> </w:t>
      </w:r>
      <w:r>
        <w:t>태에서</w:t>
      </w:r>
      <w:r>
        <w:t xml:space="preserve"> </w:t>
      </w:r>
      <w:r>
        <w:t>난</w:t>
      </w:r>
      <w:r>
        <w:t xml:space="preserve"> </w:t>
      </w:r>
      <w:r>
        <w:t>아들을</w:t>
      </w:r>
      <w:r>
        <w:t xml:space="preserve"> </w:t>
      </w:r>
      <w:r>
        <w:t>긍휼히</w:t>
      </w:r>
      <w:r>
        <w:t xml:space="preserve"> </w:t>
      </w:r>
      <w:r>
        <w:t>여기지</w:t>
      </w:r>
      <w:r>
        <w:t xml:space="preserve"> </w:t>
      </w:r>
      <w:r>
        <w:t>않겠느냐</w:t>
      </w:r>
      <w:r>
        <w:t xml:space="preserve"> </w:t>
      </w:r>
      <w:r>
        <w:t>그들은</w:t>
      </w:r>
      <w:r>
        <w:t xml:space="preserve"> </w:t>
      </w:r>
      <w:r>
        <w:t>혹시</w:t>
      </w:r>
      <w:r>
        <w:t xml:space="preserve"> </w:t>
      </w:r>
      <w:r>
        <w:t>잊을지라도</w:t>
      </w:r>
      <w:r>
        <w:t xml:space="preserve"> </w:t>
      </w:r>
      <w:r>
        <w:t>나는</w:t>
      </w:r>
      <w:r>
        <w:t xml:space="preserve"> </w:t>
      </w:r>
      <w:r>
        <w:t>너를</w:t>
      </w:r>
      <w:r>
        <w:t xml:space="preserve"> </w:t>
      </w:r>
      <w:r>
        <w:t>잊지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내</w:t>
      </w:r>
      <w:r>
        <w:t xml:space="preserve"> </w:t>
      </w:r>
      <w:r>
        <w:t>손바닥에</w:t>
      </w:r>
      <w:r>
        <w:t xml:space="preserve"> </w:t>
      </w:r>
      <w:r>
        <w:t>새겼고</w:t>
      </w:r>
      <w:r>
        <w:t xml:space="preserve"> </w:t>
      </w:r>
      <w:r>
        <w:t>너의</w:t>
      </w:r>
      <w:r>
        <w:t xml:space="preserve"> </w:t>
      </w:r>
      <w:r>
        <w:t>성벽이</w:t>
      </w:r>
      <w:r>
        <w:t xml:space="preserve"> </w:t>
      </w:r>
      <w:r>
        <w:t>항상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있나니</w:t>
      </w:r>
      <w:r>
        <w:t>”(</w:t>
      </w:r>
      <w:r>
        <w:t>사</w:t>
      </w:r>
      <w:r>
        <w:t xml:space="preserve"> 49:15-16).</w:t>
      </w:r>
    </w:p>
    <w:p w14:paraId="47428470" w14:textId="77777777" w:rsidR="00A16A7D" w:rsidRDefault="00A16A7D">
      <w:pPr>
        <w:jc w:val="both"/>
      </w:pPr>
    </w:p>
    <w:p w14:paraId="5DDF928E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교회는</w:t>
      </w:r>
      <w:r>
        <w:t xml:space="preserve"> </w:t>
      </w:r>
      <w:r>
        <w:t>그분께</w:t>
      </w:r>
      <w:r>
        <w:t xml:space="preserve"> </w:t>
      </w:r>
      <w:r>
        <w:t>매우</w:t>
      </w:r>
      <w:r>
        <w:t xml:space="preserve"> </w:t>
      </w:r>
      <w:r>
        <w:t>소중합니다</w:t>
      </w:r>
      <w:r>
        <w:t xml:space="preserve">. </w:t>
      </w:r>
      <w:r>
        <w:t>교회는</w:t>
      </w:r>
      <w:r>
        <w:t xml:space="preserve"> </w:t>
      </w:r>
      <w:r>
        <w:t>그분의</w:t>
      </w:r>
      <w:r>
        <w:t xml:space="preserve"> </w:t>
      </w:r>
      <w:r>
        <w:t>보석이</w:t>
      </w:r>
      <w:r>
        <w:t xml:space="preserve"> </w:t>
      </w:r>
      <w:r>
        <w:t>담겨있는</w:t>
      </w:r>
      <w:r>
        <w:t xml:space="preserve"> </w:t>
      </w:r>
      <w:r>
        <w:t>그릇이자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모아두는</w:t>
      </w:r>
      <w:r>
        <w:t xml:space="preserve"> </w:t>
      </w:r>
      <w:r>
        <w:t>울타리입니다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5:25-27).</w:t>
      </w:r>
    </w:p>
    <w:p w14:paraId="65063191" w14:textId="77777777" w:rsidR="00A16A7D" w:rsidRDefault="00000000">
      <w:pPr>
        <w:jc w:val="both"/>
      </w:pPr>
      <w:r>
        <w:t>그리스도께서는</w:t>
      </w:r>
      <w:r>
        <w:t xml:space="preserve"> “</w:t>
      </w:r>
      <w:r>
        <w:t>교회를</w:t>
      </w:r>
      <w:r>
        <w:t xml:space="preserve"> </w:t>
      </w:r>
      <w:r>
        <w:t>사랑하시고</w:t>
      </w:r>
      <w:r>
        <w:t xml:space="preserve"> </w:t>
      </w:r>
      <w:r>
        <w:t>그</w:t>
      </w:r>
      <w:r>
        <w:t xml:space="preserve"> </w:t>
      </w:r>
      <w:r>
        <w:t>교회를</w:t>
      </w:r>
      <w:r>
        <w:t xml:space="preserve"> </w:t>
      </w:r>
      <w:r>
        <w:t>위하여</w:t>
      </w:r>
      <w:r>
        <w:t xml:space="preserve"> </w:t>
      </w:r>
      <w:r>
        <w:t>자신을</w:t>
      </w:r>
      <w:r>
        <w:t xml:space="preserve">” </w:t>
      </w:r>
      <w:r>
        <w:t>내주셨습니다</w:t>
      </w:r>
      <w:r>
        <w:t>(</w:t>
      </w:r>
      <w:r>
        <w:t>엡</w:t>
      </w:r>
      <w:r>
        <w:t xml:space="preserve"> 5:25). </w:t>
      </w:r>
      <w:r>
        <w:t>자기</w:t>
      </w:r>
      <w:r>
        <w:t xml:space="preserve"> </w:t>
      </w:r>
      <w:r>
        <w:t>피로</w:t>
      </w:r>
      <w:r>
        <w:t xml:space="preserve"> </w:t>
      </w:r>
      <w:r>
        <w:t>사신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아들이</w:t>
      </w:r>
      <w:r>
        <w:t xml:space="preserve"> </w:t>
      </w:r>
      <w:r>
        <w:t>일곱</w:t>
      </w:r>
      <w:r>
        <w:t xml:space="preserve"> </w:t>
      </w:r>
      <w:r>
        <w:t>촛대</w:t>
      </w:r>
      <w:r>
        <w:t xml:space="preserve"> </w:t>
      </w:r>
      <w:r>
        <w:t>사이를</w:t>
      </w:r>
      <w:r>
        <w:t xml:space="preserve"> </w:t>
      </w:r>
      <w:r>
        <w:t>거니십니다</w:t>
      </w:r>
      <w:r>
        <w:t xml:space="preserve">. </w:t>
      </w:r>
      <w:r>
        <w:t>예수님</w:t>
      </w:r>
      <w:r>
        <w:t xml:space="preserve"> </w:t>
      </w:r>
      <w:r>
        <w:t>자신은</w:t>
      </w:r>
      <w:r>
        <w:t xml:space="preserve"> </w:t>
      </w:r>
      <w:r>
        <w:t>그</w:t>
      </w:r>
      <w:r>
        <w:t xml:space="preserve"> </w:t>
      </w:r>
      <w:r>
        <w:t>등잔에</w:t>
      </w:r>
      <w:r>
        <w:t xml:space="preserve"> </w:t>
      </w:r>
      <w:r>
        <w:t>기름을</w:t>
      </w:r>
      <w:r>
        <w:t xml:space="preserve"> </w:t>
      </w:r>
      <w:r>
        <w:t>제공하십니다</w:t>
      </w:r>
      <w:r>
        <w:t xml:space="preserve">. </w:t>
      </w:r>
      <w:r>
        <w:t>불꽃을</w:t>
      </w:r>
      <w:r>
        <w:t xml:space="preserve"> </w:t>
      </w:r>
      <w:r>
        <w:t>타오르게</w:t>
      </w:r>
      <w:r>
        <w:t xml:space="preserve"> </w:t>
      </w:r>
      <w:r>
        <w:t>하는</w:t>
      </w:r>
      <w:r>
        <w:t xml:space="preserve"> </w:t>
      </w:r>
      <w:r>
        <w:t>분은</w:t>
      </w:r>
      <w:r>
        <w:t xml:space="preserve"> </w:t>
      </w:r>
      <w:r>
        <w:t>그분입니다</w:t>
      </w:r>
      <w:r>
        <w:t>. “</w:t>
      </w:r>
      <w:r>
        <w:t>그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있었으니</w:t>
      </w:r>
      <w:r>
        <w:t xml:space="preserve"> </w:t>
      </w:r>
      <w:r>
        <w:t>이</w:t>
      </w:r>
      <w:r>
        <w:t xml:space="preserve"> </w:t>
      </w:r>
      <w:r>
        <w:t>생명은</w:t>
      </w:r>
      <w:r>
        <w:t xml:space="preserve"> </w:t>
      </w:r>
      <w:r>
        <w:t>사람들의</w:t>
      </w:r>
      <w:r>
        <w:t xml:space="preserve"> </w:t>
      </w:r>
      <w:r>
        <w:t>빛이라</w:t>
      </w:r>
      <w:r>
        <w:t>”(</w:t>
      </w:r>
      <w:r>
        <w:t>요일</w:t>
      </w:r>
      <w:r>
        <w:t xml:space="preserve"> 1:4). </w:t>
      </w:r>
      <w:r>
        <w:t>어떤</w:t>
      </w:r>
      <w:r>
        <w:t xml:space="preserve"> </w:t>
      </w:r>
      <w:r>
        <w:t>촛대나</w:t>
      </w:r>
      <w:r>
        <w:t xml:space="preserve"> </w:t>
      </w:r>
      <w:r>
        <w:t>교회도</w:t>
      </w:r>
      <w:r>
        <w:t xml:space="preserve"> </w:t>
      </w:r>
      <w:r>
        <w:t>스스로</w:t>
      </w:r>
      <w:r>
        <w:t xml:space="preserve"> </w:t>
      </w:r>
      <w:r>
        <w:t>빛을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전부</w:t>
      </w:r>
      <w:r>
        <w:t xml:space="preserve"> </w:t>
      </w:r>
      <w:r>
        <w:t>그리스도께서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비추시는</w:t>
      </w:r>
      <w:r>
        <w:t xml:space="preserve"> </w:t>
      </w:r>
      <w:r>
        <w:t>것입니다</w:t>
      </w:r>
      <w:r>
        <w:t>. …</w:t>
      </w:r>
      <w:r>
        <w:t>전능하신</w:t>
      </w:r>
      <w:r>
        <w:t xml:space="preserve">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빛이십니다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엡</w:t>
      </w:r>
      <w:r>
        <w:t xml:space="preserve"> 5:25).</w:t>
      </w:r>
    </w:p>
    <w:p w14:paraId="39A87BAA" w14:textId="77777777" w:rsidR="00A16A7D" w:rsidRDefault="00000000">
      <w:pPr>
        <w:jc w:val="both"/>
      </w:pPr>
      <w:r>
        <w:t>교회의</w:t>
      </w:r>
      <w:r>
        <w:t xml:space="preserve"> </w:t>
      </w:r>
      <w:r>
        <w:t>위기</w:t>
      </w:r>
      <w:r>
        <w:t xml:space="preserve"> </w:t>
      </w:r>
      <w:r>
        <w:t>그리고</w:t>
      </w:r>
      <w:r>
        <w:t xml:space="preserve"> </w:t>
      </w:r>
      <w:r>
        <w:t>원수가</w:t>
      </w:r>
      <w:r>
        <w:t xml:space="preserve"> </w:t>
      </w:r>
      <w:r>
        <w:t>교회에</w:t>
      </w:r>
      <w:r>
        <w:t xml:space="preserve"> </w:t>
      </w:r>
      <w:r>
        <w:t>입힌</w:t>
      </w:r>
      <w:r>
        <w:t xml:space="preserve"> </w:t>
      </w:r>
      <w:r>
        <w:t>손해를</w:t>
      </w:r>
      <w:r>
        <w:t xml:space="preserve"> </w:t>
      </w:r>
      <w:r>
        <w:t>주님께서</w:t>
      </w:r>
      <w:r>
        <w:t xml:space="preserve"> </w:t>
      </w:r>
      <w:r>
        <w:t>잊으신</w:t>
      </w:r>
      <w:r>
        <w:t xml:space="preserve"> </w:t>
      </w:r>
      <w:r>
        <w:t>것처럼</w:t>
      </w:r>
      <w:r>
        <w:t xml:space="preserve"> </w:t>
      </w:r>
      <w:r>
        <w:t>보일</w:t>
      </w:r>
      <w:r>
        <w:t xml:space="preserve"> </w:t>
      </w:r>
      <w:r>
        <w:t>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주님께서는</w:t>
      </w:r>
      <w:r>
        <w:t xml:space="preserve"> </w:t>
      </w:r>
      <w:r>
        <w:t>잊지</w:t>
      </w:r>
      <w:r>
        <w:t xml:space="preserve"> </w:t>
      </w:r>
      <w:r>
        <w:t>않으셨습니다</w:t>
      </w:r>
      <w:r>
        <w:t xml:space="preserve">. </w:t>
      </w:r>
      <w:r>
        <w:t>하나님께는</w:t>
      </w:r>
      <w:r>
        <w:t xml:space="preserve"> </w:t>
      </w:r>
      <w:r>
        <w:t>교회처럼</w:t>
      </w:r>
      <w:r>
        <w:t xml:space="preserve"> </w:t>
      </w:r>
      <w:r>
        <w:t>소중한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 xml:space="preserve">. </w:t>
      </w:r>
      <w:r>
        <w:t>세속적인</w:t>
      </w:r>
      <w:r>
        <w:t xml:space="preserve"> </w:t>
      </w:r>
      <w:r>
        <w:t>정책으로</w:t>
      </w:r>
      <w:r>
        <w:t xml:space="preserve"> </w:t>
      </w:r>
      <w:r>
        <w:t>교회가</w:t>
      </w:r>
      <w:r>
        <w:t xml:space="preserve"> </w:t>
      </w:r>
      <w:r>
        <w:t>더럽혀지는</w:t>
      </w:r>
      <w:r>
        <w:t xml:space="preserve"> </w:t>
      </w:r>
      <w:r>
        <w:t>것을</w:t>
      </w:r>
      <w:r>
        <w:t xml:space="preserve"> </w:t>
      </w:r>
      <w:r>
        <w:t>하나님은</w:t>
      </w:r>
      <w:r>
        <w:t xml:space="preserve"> </w:t>
      </w:r>
      <w:r>
        <w:t>원치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굴복당하도록</w:t>
      </w:r>
      <w:r>
        <w:t xml:space="preserve"> </w:t>
      </w:r>
      <w:r>
        <w:t>버려두지</w:t>
      </w:r>
      <w:r>
        <w:t xml:space="preserve"> </w:t>
      </w:r>
      <w:r>
        <w:t>않습니다</w:t>
      </w:r>
      <w:r>
        <w:t>(</w:t>
      </w:r>
      <w:r>
        <w:t>선지</w:t>
      </w:r>
      <w:r>
        <w:t>, 589-590).</w:t>
      </w:r>
    </w:p>
    <w:p w14:paraId="0F9D097E" w14:textId="77777777" w:rsidR="00A16A7D" w:rsidRDefault="00000000">
      <w:pPr>
        <w:jc w:val="both"/>
      </w:pPr>
      <w:r>
        <w:t>비록</w:t>
      </w:r>
      <w:r>
        <w:t xml:space="preserve"> </w:t>
      </w:r>
      <w:r>
        <w:t>어머니가</w:t>
      </w:r>
      <w:r>
        <w:t xml:space="preserve"> </w:t>
      </w:r>
      <w:r>
        <w:t>그</w:t>
      </w:r>
      <w:r>
        <w:t xml:space="preserve"> </w:t>
      </w:r>
      <w:r>
        <w:t>자녀를</w:t>
      </w:r>
      <w:r>
        <w:t xml:space="preserve"> </w:t>
      </w:r>
      <w:r>
        <w:t>잊을</w:t>
      </w:r>
      <w:r>
        <w:t xml:space="preserve"> </w:t>
      </w:r>
      <w:r>
        <w:t>지라도</w:t>
      </w:r>
      <w:r>
        <w:t xml:space="preserve"> “</w:t>
      </w:r>
      <w:r>
        <w:t>나는</w:t>
      </w:r>
      <w:r>
        <w:t xml:space="preserve"> </w:t>
      </w:r>
      <w:r>
        <w:t>너를</w:t>
      </w:r>
      <w:r>
        <w:t xml:space="preserve"> </w:t>
      </w:r>
      <w:r>
        <w:t>잊지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>”</w:t>
      </w:r>
      <w:r>
        <w:t>고</w:t>
      </w:r>
      <w:r>
        <w:t xml:space="preserve"> </w:t>
      </w:r>
      <w:r>
        <w:t>하나님께서는</w:t>
      </w:r>
      <w:r>
        <w:t xml:space="preserve"> </w:t>
      </w:r>
      <w:r>
        <w:t>선언하십니다</w:t>
      </w:r>
      <w:r>
        <w:t>. …</w:t>
      </w:r>
      <w:r>
        <w:t>하나님은</w:t>
      </w:r>
      <w:r>
        <w:t xml:space="preserve"> </w:t>
      </w:r>
      <w:r>
        <w:t>가장</w:t>
      </w:r>
      <w:r>
        <w:t xml:space="preserve"> </w:t>
      </w:r>
      <w:r>
        <w:t>애타는</w:t>
      </w:r>
      <w:r>
        <w:t xml:space="preserve"> </w:t>
      </w:r>
      <w:r>
        <w:t>마음으로</w:t>
      </w:r>
      <w:r>
        <w:t xml:space="preserve"> </w:t>
      </w:r>
      <w:r>
        <w:t>자녀들을</w:t>
      </w:r>
      <w:r>
        <w:t xml:space="preserve"> </w:t>
      </w:r>
      <w:r>
        <w:t>생각하시고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기념책을</w:t>
      </w:r>
      <w:r>
        <w:t xml:space="preserve"> </w:t>
      </w:r>
      <w:r>
        <w:t>펴놓으셔서</w:t>
      </w:r>
      <w:r>
        <w:t xml:space="preserve"> </w:t>
      </w:r>
      <w:r>
        <w:t>자신이</w:t>
      </w:r>
      <w:r>
        <w:t xml:space="preserve"> </w:t>
      </w:r>
      <w:r>
        <w:t>돌보는</w:t>
      </w:r>
      <w:r>
        <w:t xml:space="preserve"> </w:t>
      </w:r>
      <w:r>
        <w:t>자녀를</w:t>
      </w:r>
      <w:r>
        <w:t xml:space="preserve"> </w:t>
      </w:r>
      <w:r>
        <w:t>결코</w:t>
      </w:r>
      <w:r>
        <w:t xml:space="preserve"> </w:t>
      </w:r>
      <w:r>
        <w:t>잊을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>.</w:t>
      </w:r>
    </w:p>
    <w:p w14:paraId="1681ED5C" w14:textId="77777777" w:rsidR="00A16A7D" w:rsidRDefault="00A16A7D">
      <w:pPr>
        <w:jc w:val="both"/>
      </w:pPr>
    </w:p>
    <w:p w14:paraId="117B99F2" w14:textId="77777777" w:rsidR="00A16A7D" w:rsidRDefault="00000000">
      <w:pPr>
        <w:jc w:val="both"/>
      </w:pPr>
      <w:r>
        <w:t>인간의</w:t>
      </w:r>
      <w:r>
        <w:t xml:space="preserve"> </w:t>
      </w:r>
      <w:r>
        <w:t>줄이</w:t>
      </w:r>
      <w:r>
        <w:t xml:space="preserve"> </w:t>
      </w:r>
      <w:r>
        <w:t>다</w:t>
      </w:r>
      <w:r>
        <w:t xml:space="preserve"> </w:t>
      </w:r>
      <w:r>
        <w:t>삭아버리고</w:t>
      </w:r>
    </w:p>
    <w:p w14:paraId="4DCDA33E" w14:textId="77777777" w:rsidR="00A16A7D" w:rsidRDefault="00000000">
      <w:pPr>
        <w:jc w:val="both"/>
      </w:pPr>
      <w:r>
        <w:lastRenderedPageBreak/>
        <w:t>친구가</w:t>
      </w:r>
      <w:r>
        <w:t xml:space="preserve"> </w:t>
      </w:r>
      <w:r>
        <w:t>신의를</w:t>
      </w:r>
      <w:r>
        <w:t xml:space="preserve"> </w:t>
      </w:r>
      <w:r>
        <w:t>저버리고</w:t>
      </w:r>
    </w:p>
    <w:p w14:paraId="64FC628E" w14:textId="77777777" w:rsidR="00A16A7D" w:rsidRDefault="00000000">
      <w:pPr>
        <w:jc w:val="both"/>
      </w:pPr>
      <w:r>
        <w:t>어머니가</w:t>
      </w:r>
      <w:r>
        <w:t xml:space="preserve"> </w:t>
      </w:r>
      <w:r>
        <w:t>자식을</w:t>
      </w:r>
      <w:r>
        <w:t xml:space="preserve"> </w:t>
      </w:r>
      <w:r>
        <w:t>돌보지</w:t>
      </w:r>
      <w:r>
        <w:t xml:space="preserve"> </w:t>
      </w:r>
      <w:r>
        <w:t>않고</w:t>
      </w:r>
    </w:p>
    <w:p w14:paraId="415DC40B" w14:textId="77777777" w:rsidR="00A16A7D" w:rsidRDefault="00000000">
      <w:pPr>
        <w:jc w:val="both"/>
      </w:pPr>
      <w:r>
        <w:t>하늘과</w:t>
      </w:r>
      <w:r>
        <w:t xml:space="preserve"> </w:t>
      </w:r>
      <w:r>
        <w:t>땅이</w:t>
      </w:r>
      <w:r>
        <w:t xml:space="preserve"> </w:t>
      </w:r>
      <w:r>
        <w:t>마침내</w:t>
      </w:r>
      <w:r>
        <w:t xml:space="preserve"> </w:t>
      </w:r>
      <w:r>
        <w:t>떠나가더라도</w:t>
      </w:r>
    </w:p>
    <w:p w14:paraId="4536A766" w14:textId="77777777" w:rsidR="00A16A7D" w:rsidRDefault="00000000">
      <w:pPr>
        <w:jc w:val="both"/>
      </w:pPr>
      <w:r>
        <w:t>하나님의</w:t>
      </w:r>
      <w:r>
        <w:t xml:space="preserve"> </w:t>
      </w:r>
      <w:r>
        <w:t>사랑은</w:t>
      </w:r>
      <w:r>
        <w:t xml:space="preserve"> </w:t>
      </w:r>
      <w:r>
        <w:t>결코</w:t>
      </w:r>
      <w:r>
        <w:t xml:space="preserve"> </w:t>
      </w:r>
      <w:r>
        <w:t>변하지</w:t>
      </w:r>
      <w:r>
        <w:t xml:space="preserve"> </w:t>
      </w:r>
      <w:r>
        <w:t>않습니다</w:t>
      </w:r>
      <w:r>
        <w:t>“(4</w:t>
      </w:r>
      <w:r>
        <w:t>증언</w:t>
      </w:r>
      <w:r>
        <w:t>, 329-330).</w:t>
      </w:r>
    </w:p>
    <w:p w14:paraId="5CC0BFE1" w14:textId="77777777" w:rsidR="00A16A7D" w:rsidRDefault="00A16A7D">
      <w:pPr>
        <w:jc w:val="both"/>
      </w:pPr>
    </w:p>
    <w:p w14:paraId="698E140C" w14:textId="77777777" w:rsidR="00A16A7D" w:rsidRDefault="00A16A7D">
      <w:pPr>
        <w:jc w:val="both"/>
      </w:pPr>
    </w:p>
    <w:p w14:paraId="0AA3ED20" w14:textId="77777777" w:rsidR="00A16A7D" w:rsidRDefault="00A16A7D">
      <w:pPr>
        <w:jc w:val="both"/>
      </w:pPr>
    </w:p>
    <w:p w14:paraId="4DCC9328" w14:textId="77777777" w:rsidR="00A16A7D" w:rsidRDefault="00000000">
      <w:r>
        <w:br w:type="page"/>
      </w:r>
    </w:p>
    <w:p w14:paraId="3C3637A7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</w:t>
      </w:r>
      <w:r>
        <w:t>일</w:t>
      </w:r>
    </w:p>
    <w:p w14:paraId="0701DE82" w14:textId="77777777" w:rsidR="00A16A7D" w:rsidRDefault="00A16A7D">
      <w:pPr>
        <w:jc w:val="both"/>
      </w:pPr>
    </w:p>
    <w:p w14:paraId="6DC1D6B9" w14:textId="77777777" w:rsidR="00A16A7D" w:rsidRDefault="00000000">
      <w:pPr>
        <w:jc w:val="both"/>
      </w:pPr>
      <w:r>
        <w:t>도피성</w:t>
      </w:r>
    </w:p>
    <w:p w14:paraId="40576B92" w14:textId="77777777" w:rsidR="00A16A7D" w:rsidRDefault="00A16A7D">
      <w:pPr>
        <w:jc w:val="both"/>
      </w:pPr>
    </w:p>
    <w:p w14:paraId="74C69D52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시온을</w:t>
      </w:r>
      <w:r>
        <w:t xml:space="preserve"> </w:t>
      </w:r>
      <w:r>
        <w:t>택하시고</w:t>
      </w:r>
      <w:r>
        <w:t xml:space="preserve"> </w:t>
      </w:r>
      <w:r>
        <w:t>자기</w:t>
      </w:r>
      <w:r>
        <w:t xml:space="preserve"> </w:t>
      </w:r>
      <w:r>
        <w:t>거처를</w:t>
      </w:r>
      <w:r>
        <w:t xml:space="preserve"> </w:t>
      </w:r>
      <w:r>
        <w:t>삼고자</w:t>
      </w:r>
      <w:r>
        <w:t xml:space="preserve"> </w:t>
      </w:r>
      <w:r>
        <w:t>하여</w:t>
      </w:r>
      <w:r>
        <w:t xml:space="preserve"> </w:t>
      </w:r>
      <w:r>
        <w:t>이르시기를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영원히</w:t>
      </w:r>
      <w:r>
        <w:t xml:space="preserve"> </w:t>
      </w:r>
      <w:r>
        <w:t>쉴</w:t>
      </w:r>
      <w:r>
        <w:t xml:space="preserve"> </w:t>
      </w:r>
      <w:r>
        <w:t>곳이라</w:t>
      </w:r>
      <w:r>
        <w:t xml:space="preserve"> 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거주할</w:t>
      </w:r>
      <w:r>
        <w:t xml:space="preserve"> </w:t>
      </w:r>
      <w:r>
        <w:t>것은</w:t>
      </w:r>
      <w:r>
        <w:t xml:space="preserve"> </w:t>
      </w:r>
      <w:r>
        <w:t>이를</w:t>
      </w:r>
      <w:r>
        <w:t xml:space="preserve"> </w:t>
      </w:r>
      <w:r>
        <w:t>원하였음이로다</w:t>
      </w:r>
      <w:r>
        <w:t>”(</w:t>
      </w:r>
      <w:r>
        <w:t>시</w:t>
      </w:r>
      <w:r>
        <w:t xml:space="preserve"> 132:13-14)</w:t>
      </w:r>
    </w:p>
    <w:p w14:paraId="028E5877" w14:textId="77777777" w:rsidR="00A16A7D" w:rsidRDefault="00A16A7D">
      <w:pPr>
        <w:jc w:val="both"/>
      </w:pPr>
    </w:p>
    <w:p w14:paraId="29E48282" w14:textId="77777777" w:rsidR="00A16A7D" w:rsidRDefault="00000000">
      <w:pPr>
        <w:jc w:val="both"/>
      </w:pPr>
      <w:r>
        <w:t>박해와</w:t>
      </w:r>
      <w:r>
        <w:t xml:space="preserve"> </w:t>
      </w:r>
      <w:r>
        <w:t>투쟁과</w:t>
      </w:r>
      <w:r>
        <w:t xml:space="preserve"> </w:t>
      </w:r>
      <w:r>
        <w:t>흑암의</w:t>
      </w:r>
      <w:r>
        <w:t xml:space="preserve"> </w:t>
      </w:r>
      <w:r>
        <w:t>세기를</w:t>
      </w:r>
      <w:r>
        <w:t xml:space="preserve"> </w:t>
      </w:r>
      <w:r>
        <w:t>통하여</w:t>
      </w:r>
      <w:r>
        <w:t xml:space="preserve"> </w:t>
      </w:r>
      <w:r>
        <w:t>하나님은</w:t>
      </w:r>
      <w:r>
        <w:t xml:space="preserve"> </w:t>
      </w:r>
      <w:r>
        <w:t>자기의</w:t>
      </w:r>
      <w:r>
        <w:t xml:space="preserve"> </w:t>
      </w:r>
      <w:r>
        <w:t>교회를</w:t>
      </w:r>
      <w:r>
        <w:t xml:space="preserve"> </w:t>
      </w:r>
      <w:r>
        <w:t>보존하셨습니다</w:t>
      </w:r>
      <w:r>
        <w:t xml:space="preserve">. </w:t>
      </w:r>
      <w:r>
        <w:t>그분이</w:t>
      </w:r>
      <w:r>
        <w:t xml:space="preserve"> </w:t>
      </w:r>
      <w:r>
        <w:t>허락지</w:t>
      </w:r>
      <w:r>
        <w:t xml:space="preserve"> </w:t>
      </w:r>
      <w:r>
        <w:t>않으면</w:t>
      </w:r>
      <w:r>
        <w:t xml:space="preserve"> </w:t>
      </w:r>
      <w:r>
        <w:t>어떤</w:t>
      </w:r>
      <w:r>
        <w:t xml:space="preserve"> </w:t>
      </w:r>
      <w:r>
        <w:t>구름도</w:t>
      </w:r>
      <w:r>
        <w:t xml:space="preserve"> </w:t>
      </w:r>
      <w:r>
        <w:t>교회를</w:t>
      </w:r>
      <w:r>
        <w:t xml:space="preserve"> </w:t>
      </w:r>
      <w:r>
        <w:t>덮지</w:t>
      </w:r>
      <w:r>
        <w:t xml:space="preserve"> </w:t>
      </w:r>
      <w:r>
        <w:t>못했고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거스르는</w:t>
      </w:r>
      <w:r>
        <w:t xml:space="preserve"> </w:t>
      </w:r>
      <w:r>
        <w:t>반대</w:t>
      </w:r>
      <w:r>
        <w:t xml:space="preserve"> </w:t>
      </w:r>
      <w:r>
        <w:t>세력</w:t>
      </w:r>
      <w:r>
        <w:t xml:space="preserve"> </w:t>
      </w:r>
      <w:r>
        <w:t>중에</w:t>
      </w:r>
      <w:r>
        <w:t xml:space="preserve"> </w:t>
      </w:r>
      <w:r>
        <w:t>그분이</w:t>
      </w:r>
      <w:r>
        <w:t xml:space="preserve"> </w:t>
      </w:r>
      <w:r>
        <w:t>모르시는</w:t>
      </w:r>
      <w:r>
        <w:t xml:space="preserve"> </w:t>
      </w:r>
      <w:r>
        <w:t>것은</w:t>
      </w:r>
      <w:r>
        <w:t xml:space="preserve"> </w:t>
      </w:r>
      <w:r>
        <w:t>없었습니다</w:t>
      </w:r>
      <w:r>
        <w:t xml:space="preserve">. </w:t>
      </w:r>
      <w:r>
        <w:t>모든</w:t>
      </w:r>
      <w:r>
        <w:t xml:space="preserve"> </w:t>
      </w:r>
      <w:r>
        <w:t>일은</w:t>
      </w:r>
      <w:r>
        <w:t xml:space="preserve"> </w:t>
      </w:r>
      <w:r>
        <w:t>그분이</w:t>
      </w:r>
      <w:r>
        <w:t xml:space="preserve"> </w:t>
      </w:r>
      <w:r>
        <w:t>예고한</w:t>
      </w:r>
      <w:r>
        <w:t xml:space="preserve"> </w:t>
      </w:r>
      <w:r>
        <w:t>대로</w:t>
      </w:r>
      <w:r>
        <w:t xml:space="preserve"> </w:t>
      </w:r>
      <w:r>
        <w:t>일어났습니다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교회를</w:t>
      </w:r>
      <w:r>
        <w:t xml:space="preserve"> </w:t>
      </w:r>
      <w:r>
        <w:t>버리지</w:t>
      </w:r>
      <w:r>
        <w:t xml:space="preserve"> </w:t>
      </w:r>
      <w:r>
        <w:t>않았고</w:t>
      </w:r>
      <w:r>
        <w:t xml:space="preserve">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발생할지</w:t>
      </w:r>
      <w:r>
        <w:t xml:space="preserve"> </w:t>
      </w:r>
      <w:r>
        <w:t>예언을</w:t>
      </w:r>
      <w:r>
        <w:t xml:space="preserve"> </w:t>
      </w:r>
      <w:r>
        <w:t>통해</w:t>
      </w:r>
      <w:r>
        <w:t xml:space="preserve"> </w:t>
      </w:r>
      <w:r>
        <w:t>말씀하셨습니다</w:t>
      </w:r>
      <w:r>
        <w:t xml:space="preserve">. </w:t>
      </w:r>
      <w:r>
        <w:t>성령께서</w:t>
      </w:r>
      <w:r>
        <w:t xml:space="preserve"> </w:t>
      </w:r>
      <w:r>
        <w:t>선지자들을</w:t>
      </w:r>
      <w:r>
        <w:t xml:space="preserve"> </w:t>
      </w:r>
      <w:r>
        <w:t>감동시켜</w:t>
      </w:r>
      <w:r>
        <w:t xml:space="preserve"> </w:t>
      </w:r>
      <w:r>
        <w:t>예언하게</w:t>
      </w:r>
      <w:r>
        <w:t xml:space="preserve"> </w:t>
      </w:r>
      <w:r>
        <w:t>하신</w:t>
      </w:r>
      <w:r>
        <w:t xml:space="preserve"> </w:t>
      </w:r>
      <w:r>
        <w:t>것은</w:t>
      </w:r>
      <w:r>
        <w:t xml:space="preserve"> </w:t>
      </w:r>
      <w:r>
        <w:t>성취되었습니다</w:t>
      </w:r>
      <w:r>
        <w:t xml:space="preserve">. </w:t>
      </w:r>
      <w:r>
        <w:t>그분의</w:t>
      </w:r>
      <w:r>
        <w:t xml:space="preserve"> </w:t>
      </w:r>
      <w:r>
        <w:t>뜻은</w:t>
      </w:r>
      <w:r>
        <w:t xml:space="preserve"> </w:t>
      </w:r>
      <w:r>
        <w:t>모두</w:t>
      </w:r>
      <w:r>
        <w:t xml:space="preserve"> </w:t>
      </w:r>
      <w:r>
        <w:t>성취됩니다</w:t>
      </w:r>
      <w:r>
        <w:t xml:space="preserve">.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그분의</w:t>
      </w:r>
      <w:r>
        <w:t xml:space="preserve"> </w:t>
      </w:r>
      <w:r>
        <w:t>보좌에</w:t>
      </w:r>
      <w:r>
        <w:t xml:space="preserve"> </w:t>
      </w:r>
      <w:r>
        <w:t>연결되어</w:t>
      </w:r>
      <w:r>
        <w:t xml:space="preserve"> </w:t>
      </w:r>
      <w:r>
        <w:t>있으므로</w:t>
      </w:r>
      <w:r>
        <w:t xml:space="preserve"> </w:t>
      </w:r>
      <w:r>
        <w:t>어떠한</w:t>
      </w:r>
      <w:r>
        <w:t xml:space="preserve"> </w:t>
      </w:r>
      <w:r>
        <w:t>악의</w:t>
      </w:r>
      <w:r>
        <w:t xml:space="preserve"> </w:t>
      </w:r>
      <w:r>
        <w:t>세력도</w:t>
      </w:r>
      <w:r>
        <w:t xml:space="preserve"> </w:t>
      </w:r>
      <w:r>
        <w:t>그것을</w:t>
      </w:r>
      <w:r>
        <w:t xml:space="preserve"> </w:t>
      </w:r>
      <w:r>
        <w:t>파괴할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하나님께서</w:t>
      </w:r>
      <w:r>
        <w:t xml:space="preserve"> </w:t>
      </w:r>
      <w:r>
        <w:t>영감을</w:t>
      </w:r>
      <w:r>
        <w:t xml:space="preserve"> </w:t>
      </w:r>
      <w:r>
        <w:t>불어</w:t>
      </w:r>
      <w:r>
        <w:t xml:space="preserve"> </w:t>
      </w:r>
      <w:r>
        <w:t>넣으시고</w:t>
      </w:r>
      <w:r>
        <w:t xml:space="preserve"> </w:t>
      </w:r>
      <w:r>
        <w:t>보호하시는</w:t>
      </w:r>
      <w:r>
        <w:t xml:space="preserve"> </w:t>
      </w:r>
      <w:r>
        <w:t>진리는</w:t>
      </w:r>
      <w:r>
        <w:t xml:space="preserve"> </w:t>
      </w:r>
      <w:r>
        <w:t>모든</w:t>
      </w:r>
      <w:r>
        <w:t xml:space="preserve"> </w:t>
      </w:r>
      <w:r>
        <w:t>반대를</w:t>
      </w:r>
      <w:r>
        <w:t xml:space="preserve"> </w:t>
      </w:r>
      <w:r>
        <w:t>물리치고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>.</w:t>
      </w:r>
    </w:p>
    <w:p w14:paraId="3E6F6E53" w14:textId="77777777" w:rsidR="00A16A7D" w:rsidRDefault="00000000">
      <w:pPr>
        <w:jc w:val="both"/>
      </w:pPr>
      <w:r>
        <w:t>영적</w:t>
      </w:r>
      <w:r>
        <w:t xml:space="preserve"> </w:t>
      </w:r>
      <w:r>
        <w:t>암흑기에</w:t>
      </w:r>
      <w:r>
        <w:t xml:space="preserve"> </w:t>
      </w:r>
      <w:r>
        <w:t>하나님의</w:t>
      </w:r>
      <w:r>
        <w:t xml:space="preserve"> </w:t>
      </w:r>
      <w:r>
        <w:t>교회는</w:t>
      </w:r>
      <w:r>
        <w:t xml:space="preserve"> </w:t>
      </w:r>
      <w:r>
        <w:t>산</w:t>
      </w:r>
      <w:r>
        <w:t xml:space="preserve"> </w:t>
      </w:r>
      <w:r>
        <w:t>위에</w:t>
      </w:r>
      <w:r>
        <w:t xml:space="preserve"> </w:t>
      </w:r>
      <w:r>
        <w:t>세운</w:t>
      </w:r>
      <w:r>
        <w:t xml:space="preserve"> </w:t>
      </w:r>
      <w:r>
        <w:t>도성이었습니다</w:t>
      </w:r>
      <w:r>
        <w:t xml:space="preserve">. </w:t>
      </w:r>
      <w:r>
        <w:t>순결한</w:t>
      </w:r>
      <w:r>
        <w:t xml:space="preserve"> </w:t>
      </w:r>
      <w:r>
        <w:t>하늘의</w:t>
      </w:r>
      <w:r>
        <w:t xml:space="preserve"> </w:t>
      </w:r>
      <w:r>
        <w:t>가르침은</w:t>
      </w:r>
      <w:r>
        <w:t xml:space="preserve"> </w:t>
      </w:r>
      <w:r>
        <w:t>시대를</w:t>
      </w:r>
      <w:r>
        <w:t xml:space="preserve"> </w:t>
      </w:r>
      <w:r>
        <w:t>거쳐</w:t>
      </w:r>
      <w:r>
        <w:t xml:space="preserve"> </w:t>
      </w:r>
      <w:r>
        <w:t>계속되는</w:t>
      </w:r>
      <w:r>
        <w:t xml:space="preserve"> </w:t>
      </w:r>
      <w:r>
        <w:t>세대를</w:t>
      </w:r>
      <w:r>
        <w:t xml:space="preserve"> </w:t>
      </w:r>
      <w:r>
        <w:t>통하여</w:t>
      </w:r>
      <w:r>
        <w:t xml:space="preserve"> </w:t>
      </w:r>
      <w:r>
        <w:t>교회</w:t>
      </w:r>
      <w:r>
        <w:t xml:space="preserve"> </w:t>
      </w:r>
      <w:r>
        <w:t>안에서</w:t>
      </w:r>
      <w:r>
        <w:t xml:space="preserve"> </w:t>
      </w:r>
      <w:r>
        <w:t>공개되어</w:t>
      </w:r>
      <w:r>
        <w:t xml:space="preserve"> </w:t>
      </w:r>
      <w:r>
        <w:t>왔습니다</w:t>
      </w:r>
      <w:r>
        <w:t>. …</w:t>
      </w:r>
      <w:r>
        <w:t>교회는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실현되는</w:t>
      </w:r>
      <w:r>
        <w:t xml:space="preserve"> </w:t>
      </w:r>
      <w:r>
        <w:t>장소입니다</w:t>
      </w:r>
      <w:r>
        <w:t xml:space="preserve">. </w:t>
      </w:r>
      <w:r>
        <w:t>거기서</w:t>
      </w:r>
      <w:r>
        <w:t xml:space="preserve"> </w:t>
      </w:r>
      <w:r>
        <w:t>하나님은</w:t>
      </w:r>
      <w:r>
        <w:t xml:space="preserve"> </w:t>
      </w:r>
      <w:r>
        <w:t>심령을</w:t>
      </w:r>
      <w:r>
        <w:t xml:space="preserve"> </w:t>
      </w:r>
      <w:r>
        <w:t>변화시키는</w:t>
      </w:r>
      <w:r>
        <w:t xml:space="preserve"> </w:t>
      </w:r>
      <w:r>
        <w:t>자신의</w:t>
      </w:r>
      <w:r>
        <w:t xml:space="preserve"> </w:t>
      </w:r>
      <w:r>
        <w:t>능력</w:t>
      </w:r>
      <w:r>
        <w:t xml:space="preserve"> </w:t>
      </w:r>
      <w:r>
        <w:t>나타내기를</w:t>
      </w:r>
      <w:r>
        <w:t xml:space="preserve"> </w:t>
      </w:r>
      <w:r>
        <w:t>기뻐하십니다</w:t>
      </w:r>
      <w:r>
        <w:t>”(</w:t>
      </w:r>
      <w:r>
        <w:t>행적</w:t>
      </w:r>
      <w:r>
        <w:t>, 11-12).</w:t>
      </w:r>
    </w:p>
    <w:p w14:paraId="53E8405D" w14:textId="77777777" w:rsidR="00A16A7D" w:rsidRDefault="00000000">
      <w:pPr>
        <w:jc w:val="both"/>
      </w:pPr>
      <w:r>
        <w:t>교회는</w:t>
      </w:r>
      <w:r>
        <w:t xml:space="preserve"> </w:t>
      </w:r>
      <w:r>
        <w:t>반역한</w:t>
      </w:r>
      <w:r>
        <w:t xml:space="preserve"> </w:t>
      </w:r>
      <w:r>
        <w:t>세상에서</w:t>
      </w:r>
      <w:r>
        <w:t xml:space="preserve"> </w:t>
      </w:r>
      <w:r>
        <w:t>하나님이</w:t>
      </w:r>
      <w:r>
        <w:t xml:space="preserve"> </w:t>
      </w:r>
      <w:r>
        <w:t>보유하신</w:t>
      </w:r>
      <w:r>
        <w:t xml:space="preserve"> </w:t>
      </w:r>
      <w:r>
        <w:t>그분의</w:t>
      </w:r>
      <w:r>
        <w:t xml:space="preserve"> </w:t>
      </w:r>
      <w:r>
        <w:t>요새요</w:t>
      </w:r>
      <w:r>
        <w:t xml:space="preserve">, </w:t>
      </w:r>
      <w:r>
        <w:t>도피성입니다</w:t>
      </w:r>
      <w:r>
        <w:t xml:space="preserve">. </w:t>
      </w:r>
      <w:r>
        <w:t>교회에</w:t>
      </w:r>
      <w:r>
        <w:t xml:space="preserve"> </w:t>
      </w:r>
      <w:r>
        <w:t>대한</w:t>
      </w:r>
      <w:r>
        <w:t xml:space="preserve"> </w:t>
      </w:r>
      <w:r>
        <w:t>어떠한</w:t>
      </w:r>
      <w:r>
        <w:t xml:space="preserve"> </w:t>
      </w:r>
      <w:r>
        <w:t>배신이든지</w:t>
      </w:r>
      <w:r>
        <w:t xml:space="preserve"> </w:t>
      </w:r>
      <w:r>
        <w:t>그것은</w:t>
      </w:r>
      <w:r>
        <w:t xml:space="preserve"> </w:t>
      </w:r>
      <w:r>
        <w:t>자기</w:t>
      </w:r>
      <w:r>
        <w:t xml:space="preserve"> </w:t>
      </w:r>
      <w:r>
        <w:t>독생자의</w:t>
      </w:r>
      <w:r>
        <w:t xml:space="preserve"> </w:t>
      </w:r>
      <w:r>
        <w:t>피로</w:t>
      </w:r>
      <w:r>
        <w:t xml:space="preserve"> </w:t>
      </w:r>
      <w:r>
        <w:t>인류를</w:t>
      </w:r>
      <w:r>
        <w:t xml:space="preserve"> </w:t>
      </w:r>
      <w:r>
        <w:t>사신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반역입니다</w:t>
      </w:r>
      <w:r>
        <w:t xml:space="preserve">. </w:t>
      </w:r>
      <w:r>
        <w:t>태초부터</w:t>
      </w:r>
      <w:r>
        <w:t xml:space="preserve"> </w:t>
      </w:r>
      <w:r>
        <w:t>충성스러운</w:t>
      </w:r>
      <w:r>
        <w:t xml:space="preserve"> </w:t>
      </w:r>
      <w:r>
        <w:t>백성이</w:t>
      </w:r>
      <w:r>
        <w:t xml:space="preserve"> </w:t>
      </w:r>
      <w:r>
        <w:t>지상에</w:t>
      </w:r>
      <w:r>
        <w:t xml:space="preserve"> </w:t>
      </w:r>
      <w:r>
        <w:t>교회를</w:t>
      </w:r>
      <w:r>
        <w:t xml:space="preserve"> </w:t>
      </w:r>
      <w:r>
        <w:t>설립했습니다</w:t>
      </w:r>
      <w:r>
        <w:t xml:space="preserve">. </w:t>
      </w:r>
      <w:r>
        <w:t>시대마다</w:t>
      </w:r>
      <w:r>
        <w:t xml:space="preserve"> </w:t>
      </w:r>
      <w:r>
        <w:t>주님에게는</w:t>
      </w:r>
      <w:r>
        <w:t xml:space="preserve"> </w:t>
      </w:r>
      <w:r>
        <w:t>파수꾼들이</w:t>
      </w:r>
      <w:r>
        <w:t xml:space="preserve"> </w:t>
      </w:r>
      <w:r>
        <w:t>있었고</w:t>
      </w:r>
      <w:r>
        <w:t xml:space="preserve">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세대에</w:t>
      </w:r>
      <w:r>
        <w:t xml:space="preserve"> </w:t>
      </w:r>
      <w:r>
        <w:t>충성스럽게</w:t>
      </w:r>
      <w:r>
        <w:t xml:space="preserve"> </w:t>
      </w:r>
      <w:r>
        <w:t>증언을</w:t>
      </w:r>
      <w:r>
        <w:t xml:space="preserve"> </w:t>
      </w:r>
      <w:r>
        <w:t>전했습니다</w:t>
      </w:r>
      <w:r>
        <w:t xml:space="preserve">. </w:t>
      </w:r>
      <w:r>
        <w:t>이</w:t>
      </w:r>
      <w:r>
        <w:t xml:space="preserve"> </w:t>
      </w:r>
      <w:r>
        <w:t>파수꾼들은</w:t>
      </w:r>
      <w:r>
        <w:t xml:space="preserve"> </w:t>
      </w:r>
      <w:r>
        <w:t>경고의</w:t>
      </w:r>
      <w:r>
        <w:t xml:space="preserve"> </w:t>
      </w:r>
      <w:r>
        <w:t>기별을</w:t>
      </w:r>
      <w:r>
        <w:t xml:space="preserve"> </w:t>
      </w:r>
      <w:r>
        <w:t>전했고</w:t>
      </w:r>
      <w:r>
        <w:t xml:space="preserve"> </w:t>
      </w:r>
      <w:r>
        <w:t>그들이</w:t>
      </w:r>
      <w:r>
        <w:t xml:space="preserve"> </w:t>
      </w:r>
      <w:r>
        <w:t>갑옷을</w:t>
      </w:r>
      <w:r>
        <w:t xml:space="preserve"> </w:t>
      </w:r>
      <w:r>
        <w:t>벗고</w:t>
      </w:r>
      <w:r>
        <w:t xml:space="preserve"> </w:t>
      </w:r>
      <w:r>
        <w:t>물러날</w:t>
      </w:r>
      <w:r>
        <w:t xml:space="preserve"> </w:t>
      </w:r>
      <w:r>
        <w:t>때는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대신했습니다</w:t>
      </w:r>
      <w:r>
        <w:t xml:space="preserve">. </w:t>
      </w:r>
      <w:r>
        <w:t>하나님께서는</w:t>
      </w:r>
      <w:r>
        <w:t xml:space="preserve"> </w:t>
      </w:r>
      <w:r>
        <w:t>이</w:t>
      </w:r>
      <w:r>
        <w:t xml:space="preserve"> </w:t>
      </w:r>
      <w:r>
        <w:t>증인들과</w:t>
      </w:r>
      <w:r>
        <w:t xml:space="preserve"> </w:t>
      </w:r>
      <w:r>
        <w:t>언약</w:t>
      </w:r>
      <w:r>
        <w:t xml:space="preserve"> </w:t>
      </w:r>
      <w:r>
        <w:t>관계를</w:t>
      </w:r>
      <w:r>
        <w:t xml:space="preserve"> </w:t>
      </w:r>
      <w:r>
        <w:t>맺으셨고</w:t>
      </w:r>
      <w:r>
        <w:t xml:space="preserve"> </w:t>
      </w:r>
      <w:r>
        <w:t>지상의</w:t>
      </w:r>
      <w:r>
        <w:t xml:space="preserve"> </w:t>
      </w:r>
      <w:r>
        <w:t>교회를</w:t>
      </w:r>
      <w:r>
        <w:t xml:space="preserve"> </w:t>
      </w:r>
      <w:r>
        <w:t>하늘의</w:t>
      </w:r>
      <w:r>
        <w:t xml:space="preserve"> </w:t>
      </w:r>
      <w:r>
        <w:t>교회와</w:t>
      </w:r>
      <w:r>
        <w:t xml:space="preserve"> </w:t>
      </w:r>
      <w:r>
        <w:t>연합시키셨습니다</w:t>
      </w:r>
      <w:r>
        <w:t xml:space="preserve">. </w:t>
      </w:r>
      <w:r>
        <w:t>하나님께서</w:t>
      </w:r>
      <w:r>
        <w:t xml:space="preserve"> </w:t>
      </w:r>
      <w:r>
        <w:t>천사들을</w:t>
      </w:r>
      <w:r>
        <w:t xml:space="preserve"> </w:t>
      </w:r>
      <w:r>
        <w:t>보내어</w:t>
      </w:r>
      <w:r>
        <w:t xml:space="preserve"> </w:t>
      </w:r>
      <w:r>
        <w:t>교회를</w:t>
      </w:r>
      <w:r>
        <w:t xml:space="preserve"> </w:t>
      </w:r>
      <w:r>
        <w:t>돌보게</w:t>
      </w:r>
      <w:r>
        <w:t xml:space="preserve"> </w:t>
      </w:r>
      <w:r>
        <w:t>하셨으므로</w:t>
      </w:r>
      <w:r>
        <w:t xml:space="preserve"> </w:t>
      </w:r>
      <w:r>
        <w:t>악마의</w:t>
      </w:r>
      <w:r>
        <w:t xml:space="preserve"> </w:t>
      </w:r>
      <w:r>
        <w:t>권세가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(</w:t>
      </w:r>
      <w:r>
        <w:t>앞의</w:t>
      </w:r>
      <w:r>
        <w:t xml:space="preserve"> </w:t>
      </w:r>
      <w:r>
        <w:t>책</w:t>
      </w:r>
      <w:r>
        <w:t>, 11).</w:t>
      </w:r>
    </w:p>
    <w:p w14:paraId="0FFA244D" w14:textId="77777777" w:rsidR="00A16A7D" w:rsidRDefault="00000000">
      <w:pPr>
        <w:jc w:val="both"/>
      </w:pPr>
      <w:r>
        <w:lastRenderedPageBreak/>
        <w:t>하나님께서는</w:t>
      </w:r>
      <w:r>
        <w:t xml:space="preserve"> </w:t>
      </w:r>
      <w:r>
        <w:t>자기</w:t>
      </w:r>
      <w:r>
        <w:t xml:space="preserve"> </w:t>
      </w:r>
      <w:r>
        <w:t>자녀들을</w:t>
      </w:r>
      <w:r>
        <w:t xml:space="preserve"> </w:t>
      </w:r>
      <w:r>
        <w:t>무한한</w:t>
      </w:r>
      <w:r>
        <w:t xml:space="preserve"> </w:t>
      </w:r>
      <w:r>
        <w:t>사랑으로</w:t>
      </w:r>
      <w:r>
        <w:t xml:space="preserve"> </w:t>
      </w:r>
      <w:r>
        <w:t>사랑하십니다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하나님께</w:t>
      </w:r>
      <w:r>
        <w:t xml:space="preserve"> </w:t>
      </w:r>
      <w:r>
        <w:t>가장</w:t>
      </w:r>
      <w:r>
        <w:t xml:space="preserve"> </w:t>
      </w:r>
      <w:r>
        <w:t>귀중한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교회입니다</w:t>
      </w:r>
      <w:r>
        <w:t>(</w:t>
      </w:r>
      <w:r>
        <w:t>실물</w:t>
      </w:r>
      <w:r>
        <w:t>, 166).</w:t>
      </w:r>
    </w:p>
    <w:p w14:paraId="0A4F62C3" w14:textId="77777777" w:rsidR="00A16A7D" w:rsidRDefault="00A16A7D">
      <w:pPr>
        <w:jc w:val="both"/>
      </w:pPr>
    </w:p>
    <w:p w14:paraId="228C7C94" w14:textId="77777777" w:rsidR="00A16A7D" w:rsidRDefault="00A16A7D">
      <w:pPr>
        <w:jc w:val="both"/>
      </w:pPr>
    </w:p>
    <w:p w14:paraId="0293F3EA" w14:textId="77777777" w:rsidR="00A16A7D" w:rsidRDefault="00000000">
      <w:r>
        <w:br w:type="page"/>
      </w:r>
    </w:p>
    <w:p w14:paraId="010109B0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3</w:t>
      </w:r>
      <w:r>
        <w:t>일</w:t>
      </w:r>
    </w:p>
    <w:p w14:paraId="1FDD68D4" w14:textId="77777777" w:rsidR="00A16A7D" w:rsidRDefault="00A16A7D">
      <w:pPr>
        <w:jc w:val="both"/>
      </w:pPr>
    </w:p>
    <w:p w14:paraId="0C0B46DC" w14:textId="77777777" w:rsidR="00A16A7D" w:rsidRDefault="00000000">
      <w:pPr>
        <w:jc w:val="both"/>
      </w:pPr>
      <w:r>
        <w:t>하나님이</w:t>
      </w:r>
      <w:r>
        <w:t xml:space="preserve"> </w:t>
      </w:r>
      <w:r>
        <w:t>자기</w:t>
      </w:r>
      <w:r>
        <w:t xml:space="preserve"> </w:t>
      </w:r>
      <w:r>
        <w:t>교회를</w:t>
      </w:r>
      <w:r>
        <w:t xml:space="preserve"> </w:t>
      </w:r>
      <w:r>
        <w:t>돌보신다</w:t>
      </w:r>
    </w:p>
    <w:p w14:paraId="27AA0EF2" w14:textId="77777777" w:rsidR="00A16A7D" w:rsidRDefault="00A16A7D">
      <w:pPr>
        <w:jc w:val="both"/>
      </w:pPr>
    </w:p>
    <w:p w14:paraId="420C31C5" w14:textId="77777777" w:rsidR="00A16A7D" w:rsidRDefault="00000000">
      <w:pPr>
        <w:jc w:val="both"/>
      </w:pPr>
      <w:r>
        <w:t>“</w:t>
      </w:r>
      <w:r>
        <w:t>네가</w:t>
      </w:r>
      <w:r>
        <w:t xml:space="preserve"> </w:t>
      </w:r>
      <w:r>
        <w:t>물</w:t>
      </w:r>
      <w:r>
        <w:t xml:space="preserve"> </w:t>
      </w:r>
      <w:r>
        <w:t>가운데로</w:t>
      </w:r>
      <w:r>
        <w:t xml:space="preserve"> </w:t>
      </w:r>
      <w:r>
        <w:t>지날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할</w:t>
      </w:r>
      <w:r>
        <w:t xml:space="preserve"> </w:t>
      </w:r>
      <w:r>
        <w:t>것이라</w:t>
      </w:r>
      <w:r>
        <w:t xml:space="preserve"> </w:t>
      </w:r>
      <w:r>
        <w:t>강을</w:t>
      </w:r>
      <w:r>
        <w:t xml:space="preserve"> </w:t>
      </w:r>
      <w:r>
        <w:t>건널</w:t>
      </w:r>
      <w:r>
        <w:t xml:space="preserve"> </w:t>
      </w:r>
      <w:r>
        <w:t>때에</w:t>
      </w:r>
      <w:r>
        <w:t xml:space="preserve"> </w:t>
      </w:r>
      <w:r>
        <w:t>물이</w:t>
      </w:r>
      <w:r>
        <w:t xml:space="preserve"> </w:t>
      </w:r>
      <w:r>
        <w:t>너를</w:t>
      </w:r>
      <w:r>
        <w:t xml:space="preserve"> </w:t>
      </w:r>
      <w:r>
        <w:t>침몰하지</w:t>
      </w:r>
      <w:r>
        <w:t xml:space="preserve"> </w:t>
      </w:r>
      <w:r>
        <w:t>못할</w:t>
      </w:r>
      <w:r>
        <w:t xml:space="preserve"> </w:t>
      </w:r>
      <w:r>
        <w:t>것이며</w:t>
      </w:r>
      <w:r>
        <w:t xml:space="preserve"> </w:t>
      </w:r>
      <w:r>
        <w:t>네가</w:t>
      </w:r>
      <w:r>
        <w:t xml:space="preserve"> </w:t>
      </w:r>
      <w:r>
        <w:t>불</w:t>
      </w:r>
      <w:r>
        <w:t xml:space="preserve"> </w:t>
      </w:r>
      <w:r>
        <w:t>가운데로</w:t>
      </w:r>
      <w:r>
        <w:t xml:space="preserve"> </w:t>
      </w:r>
      <w:r>
        <w:t>지날</w:t>
      </w:r>
      <w:r>
        <w:t xml:space="preserve"> </w:t>
      </w:r>
      <w:r>
        <w:t>때에</w:t>
      </w:r>
      <w:r>
        <w:t xml:space="preserve"> </w:t>
      </w:r>
      <w:r>
        <w:t>타지도</w:t>
      </w:r>
      <w:r>
        <w:t xml:space="preserve"> </w:t>
      </w:r>
      <w:r>
        <w:t>아니할</w:t>
      </w:r>
      <w:r>
        <w:t xml:space="preserve"> </w:t>
      </w:r>
      <w:r>
        <w:t>것이요</w:t>
      </w:r>
      <w:r>
        <w:t xml:space="preserve"> </w:t>
      </w:r>
      <w:r>
        <w:t>불꽃이</w:t>
      </w:r>
      <w:r>
        <w:t xml:space="preserve"> </w:t>
      </w:r>
      <w:r>
        <w:t>너를</w:t>
      </w:r>
      <w:r>
        <w:t xml:space="preserve"> </w:t>
      </w:r>
      <w:r>
        <w:t>사르지도</w:t>
      </w:r>
      <w:r>
        <w:t xml:space="preserve"> </w:t>
      </w:r>
      <w:r>
        <w:t>못하리니</w:t>
      </w:r>
      <w:r>
        <w:t>”(</w:t>
      </w:r>
      <w:r>
        <w:t>사</w:t>
      </w:r>
      <w:r>
        <w:t xml:space="preserve"> 43:2)</w:t>
      </w:r>
    </w:p>
    <w:p w14:paraId="68DE1836" w14:textId="77777777" w:rsidR="00A16A7D" w:rsidRDefault="00A16A7D">
      <w:pPr>
        <w:jc w:val="both"/>
      </w:pPr>
    </w:p>
    <w:p w14:paraId="2B53B645" w14:textId="77777777" w:rsidR="00A16A7D" w:rsidRDefault="00000000">
      <w:pPr>
        <w:jc w:val="both"/>
      </w:pPr>
      <w:r>
        <w:t>하나님께</w:t>
      </w:r>
      <w:r>
        <w:t xml:space="preserve"> </w:t>
      </w:r>
      <w:r>
        <w:t>속한</w:t>
      </w:r>
      <w:r>
        <w:t xml:space="preserve"> </w:t>
      </w:r>
      <w:r>
        <w:t>교회가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선택된</w:t>
      </w:r>
      <w:r>
        <w:t xml:space="preserve"> </w:t>
      </w:r>
      <w:r>
        <w:t>백성이며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지킵니다</w:t>
      </w:r>
      <w:r>
        <w:t xml:space="preserve">. </w:t>
      </w:r>
      <w:r>
        <w:t>그분은</w:t>
      </w:r>
      <w:r>
        <w:t xml:space="preserve"> </w:t>
      </w:r>
      <w:r>
        <w:t>뿔뿔이</w:t>
      </w:r>
      <w:r>
        <w:t xml:space="preserve"> </w:t>
      </w:r>
      <w:r>
        <w:t>흩어진</w:t>
      </w:r>
      <w:r>
        <w:t xml:space="preserve"> </w:t>
      </w:r>
      <w:r>
        <w:t>분파</w:t>
      </w:r>
      <w:r>
        <w:t xml:space="preserve"> </w:t>
      </w:r>
      <w:r>
        <w:t>혹은</w:t>
      </w:r>
      <w:r>
        <w:t xml:space="preserve"> </w:t>
      </w:r>
      <w:r>
        <w:t>여기서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, </w:t>
      </w:r>
      <w:r>
        <w:t>저기서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이끄시는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백성을</w:t>
      </w:r>
      <w:r>
        <w:t xml:space="preserve"> </w:t>
      </w:r>
      <w:r>
        <w:t>인도하고</w:t>
      </w:r>
      <w:r>
        <w:t xml:space="preserve"> </w:t>
      </w:r>
      <w:r>
        <w:t>계십니다</w:t>
      </w:r>
      <w:r>
        <w:t>(</w:t>
      </w:r>
      <w:r>
        <w:t>목사</w:t>
      </w:r>
      <w:r>
        <w:t>, 61).</w:t>
      </w:r>
    </w:p>
    <w:p w14:paraId="45844910" w14:textId="77777777" w:rsidR="00A16A7D" w:rsidRDefault="00000000">
      <w:pPr>
        <w:jc w:val="both"/>
      </w:pPr>
      <w:r>
        <w:t>그분의</w:t>
      </w:r>
      <w:r>
        <w:t xml:space="preserve"> </w:t>
      </w:r>
      <w:r>
        <w:t>일이</w:t>
      </w:r>
      <w:r>
        <w:t xml:space="preserve"> </w:t>
      </w:r>
      <w:r>
        <w:t>성공하지</w:t>
      </w:r>
      <w:r>
        <w:t xml:space="preserve"> </w:t>
      </w:r>
      <w:r>
        <w:t>못할까</w:t>
      </w:r>
      <w:r>
        <w:t xml:space="preserve"> </w:t>
      </w:r>
      <w:r>
        <w:t>의심하거나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일의</w:t>
      </w:r>
      <w:r>
        <w:t xml:space="preserve"> </w:t>
      </w:r>
      <w:r>
        <w:t>중심에</w:t>
      </w:r>
      <w:r>
        <w:t xml:space="preserve"> </w:t>
      </w:r>
      <w:r>
        <w:t>계시며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다스리십니다</w:t>
      </w:r>
      <w:r>
        <w:t xml:space="preserve">. </w:t>
      </w:r>
      <w:r>
        <w:t>일을</w:t>
      </w:r>
      <w:r>
        <w:t xml:space="preserve"> </w:t>
      </w:r>
      <w:r>
        <w:t>시작하면서</w:t>
      </w:r>
      <w:r>
        <w:t xml:space="preserve"> </w:t>
      </w:r>
      <w:r>
        <w:t>매만져야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있다면</w:t>
      </w:r>
      <w:r>
        <w:t xml:space="preserve"> </w:t>
      </w:r>
      <w:r>
        <w:t>그분께서</w:t>
      </w:r>
      <w:r>
        <w:t xml:space="preserve"> </w:t>
      </w:r>
      <w:r>
        <w:t>모든</w:t>
      </w:r>
      <w:r>
        <w:t xml:space="preserve"> </w:t>
      </w:r>
      <w:r>
        <w:t>잘못을</w:t>
      </w:r>
      <w:r>
        <w:t xml:space="preserve"> </w:t>
      </w:r>
      <w:r>
        <w:t>바로잡으실</w:t>
      </w:r>
      <w:r>
        <w:t xml:space="preserve"> </w:t>
      </w:r>
      <w:r>
        <w:t>것입니다</w:t>
      </w:r>
      <w:r>
        <w:t xml:space="preserve">. </w:t>
      </w:r>
      <w:r>
        <w:t>믿음을</w:t>
      </w:r>
      <w:r>
        <w:t xml:space="preserve"> </w:t>
      </w:r>
      <w:r>
        <w:t>지니십시오</w:t>
      </w:r>
      <w:r>
        <w:t xml:space="preserve">.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타고</w:t>
      </w:r>
      <w:r>
        <w:t xml:space="preserve"> </w:t>
      </w:r>
      <w:r>
        <w:t>있는</w:t>
      </w:r>
      <w:r>
        <w:t xml:space="preserve"> </w:t>
      </w:r>
      <w:r>
        <w:t>훌륭한</w:t>
      </w:r>
      <w:r>
        <w:t xml:space="preserve"> </w:t>
      </w:r>
      <w:r>
        <w:t>배를</w:t>
      </w:r>
      <w:r>
        <w:t xml:space="preserve"> </w:t>
      </w:r>
      <w:r>
        <w:t>안전하게</w:t>
      </w:r>
      <w:r>
        <w:t xml:space="preserve"> </w:t>
      </w:r>
      <w:r>
        <w:t>항구로</w:t>
      </w:r>
      <w:r>
        <w:t xml:space="preserve"> </w:t>
      </w:r>
      <w:r>
        <w:t>인도하십니다</w:t>
      </w:r>
      <w:r>
        <w:t>.</w:t>
      </w:r>
    </w:p>
    <w:p w14:paraId="7EF3B609" w14:textId="77777777" w:rsidR="00A16A7D" w:rsidRDefault="00000000">
      <w:pPr>
        <w:jc w:val="both"/>
      </w:pPr>
      <w:r>
        <w:t>수년</w:t>
      </w:r>
      <w:r>
        <w:t xml:space="preserve"> </w:t>
      </w:r>
      <w:r>
        <w:t>전</w:t>
      </w:r>
      <w:r>
        <w:t xml:space="preserve">, </w:t>
      </w:r>
      <w:r>
        <w:t>메인</w:t>
      </w:r>
      <w:r>
        <w:t xml:space="preserve"> </w:t>
      </w:r>
      <w:r>
        <w:t>주</w:t>
      </w:r>
      <w:r>
        <w:t xml:space="preserve"> </w:t>
      </w:r>
      <w:r>
        <w:t>포틀랜드에서</w:t>
      </w:r>
      <w:r>
        <w:t xml:space="preserve"> </w:t>
      </w:r>
      <w:r>
        <w:t>보스턴으로</w:t>
      </w:r>
      <w:r>
        <w:t xml:space="preserve"> </w:t>
      </w:r>
      <w:r>
        <w:t>배를</w:t>
      </w:r>
      <w:r>
        <w:t xml:space="preserve"> </w:t>
      </w:r>
      <w:r>
        <w:t>타고</w:t>
      </w:r>
      <w:r>
        <w:t xml:space="preserve"> </w:t>
      </w:r>
      <w:r>
        <w:t>갔을</w:t>
      </w:r>
      <w:r>
        <w:t xml:space="preserve"> </w:t>
      </w:r>
      <w:r>
        <w:t>때입니다</w:t>
      </w:r>
      <w:r>
        <w:t xml:space="preserve">. </w:t>
      </w:r>
      <w:r>
        <w:t>폭풍이</w:t>
      </w:r>
      <w:r>
        <w:t xml:space="preserve"> </w:t>
      </w:r>
      <w:r>
        <w:t>몰아쳐</w:t>
      </w:r>
      <w:r>
        <w:t xml:space="preserve"> </w:t>
      </w:r>
      <w:r>
        <w:t>큰</w:t>
      </w:r>
      <w:r>
        <w:t xml:space="preserve"> </w:t>
      </w:r>
      <w:r>
        <w:t>파도가</w:t>
      </w:r>
      <w:r>
        <w:t xml:space="preserve"> </w:t>
      </w:r>
      <w:r>
        <w:t>여기저기를</w:t>
      </w:r>
      <w:r>
        <w:t xml:space="preserve"> </w:t>
      </w:r>
      <w:r>
        <w:t>때렸습니다</w:t>
      </w:r>
      <w:r>
        <w:t xml:space="preserve">. </w:t>
      </w:r>
      <w:r>
        <w:t>샹들리에가</w:t>
      </w:r>
      <w:r>
        <w:t xml:space="preserve"> </w:t>
      </w:r>
      <w:r>
        <w:t>떨어지고</w:t>
      </w:r>
      <w:r>
        <w:t xml:space="preserve"> </w:t>
      </w:r>
      <w:r>
        <w:t>짐</w:t>
      </w:r>
      <w:r>
        <w:t xml:space="preserve"> </w:t>
      </w:r>
      <w:r>
        <w:t>가방이</w:t>
      </w:r>
      <w:r>
        <w:t xml:space="preserve"> </w:t>
      </w:r>
      <w:r>
        <w:t>나뒹굴었습니다</w:t>
      </w:r>
      <w:r>
        <w:t xml:space="preserve">. </w:t>
      </w:r>
      <w:r>
        <w:t>승객들은</w:t>
      </w:r>
      <w:r>
        <w:t xml:space="preserve"> </w:t>
      </w:r>
      <w:r>
        <w:t>공포에</w:t>
      </w:r>
      <w:r>
        <w:t xml:space="preserve"> </w:t>
      </w:r>
      <w:r>
        <w:t>질려</w:t>
      </w:r>
      <w:r>
        <w:t xml:space="preserve"> </w:t>
      </w:r>
      <w:r>
        <w:t>아우성치며</w:t>
      </w:r>
      <w:r>
        <w:t xml:space="preserve"> </w:t>
      </w:r>
      <w:r>
        <w:t>죽음을</w:t>
      </w:r>
      <w:r>
        <w:t xml:space="preserve"> </w:t>
      </w:r>
      <w:r>
        <w:t>예감했습니다</w:t>
      </w:r>
      <w:r>
        <w:t>.</w:t>
      </w:r>
    </w:p>
    <w:p w14:paraId="669B858E" w14:textId="77777777" w:rsidR="00A16A7D" w:rsidRDefault="00000000">
      <w:pPr>
        <w:jc w:val="both"/>
      </w:pPr>
      <w:r>
        <w:t>잠시</w:t>
      </w:r>
      <w:r>
        <w:t xml:space="preserve"> </w:t>
      </w:r>
      <w:r>
        <w:t>후</w:t>
      </w:r>
      <w:r>
        <w:t xml:space="preserve"> </w:t>
      </w:r>
      <w:r>
        <w:t>조타수가</w:t>
      </w:r>
      <w:r>
        <w:t xml:space="preserve"> </w:t>
      </w:r>
      <w:r>
        <w:t>갑판에</w:t>
      </w:r>
      <w:r>
        <w:t xml:space="preserve"> </w:t>
      </w:r>
      <w:r>
        <w:t>나타났습니다</w:t>
      </w:r>
      <w:r>
        <w:t xml:space="preserve">. </w:t>
      </w:r>
      <w:r>
        <w:t>조타수가</w:t>
      </w:r>
      <w:r>
        <w:t xml:space="preserve"> </w:t>
      </w:r>
      <w:r>
        <w:t>키를</w:t>
      </w:r>
      <w:r>
        <w:t xml:space="preserve"> </w:t>
      </w:r>
      <w:r>
        <w:t>잡고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선장은</w:t>
      </w:r>
      <w:r>
        <w:t xml:space="preserve"> </w:t>
      </w:r>
      <w:r>
        <w:t>그의</w:t>
      </w:r>
      <w:r>
        <w:t xml:space="preserve"> </w:t>
      </w:r>
      <w:r>
        <w:t>곁에</w:t>
      </w:r>
      <w:r>
        <w:t xml:space="preserve"> </w:t>
      </w:r>
      <w:r>
        <w:t>서서</w:t>
      </w:r>
      <w:r>
        <w:t xml:space="preserve"> </w:t>
      </w:r>
      <w:r>
        <w:t>배의</w:t>
      </w:r>
      <w:r>
        <w:t xml:space="preserve"> </w:t>
      </w:r>
      <w:r>
        <w:t>진행</w:t>
      </w:r>
      <w:r>
        <w:t xml:space="preserve"> </w:t>
      </w:r>
      <w:r>
        <w:t>방향에</w:t>
      </w:r>
      <w:r>
        <w:t xml:space="preserve"> </w:t>
      </w:r>
      <w:r>
        <w:t>우려를</w:t>
      </w:r>
      <w:r>
        <w:t xml:space="preserve"> </w:t>
      </w:r>
      <w:r>
        <w:t>표하고</w:t>
      </w:r>
      <w:r>
        <w:t xml:space="preserve"> </w:t>
      </w:r>
      <w:r>
        <w:t>있었습니다</w:t>
      </w:r>
      <w:r>
        <w:t xml:space="preserve">. </w:t>
      </w:r>
      <w:r>
        <w:t>그러자</w:t>
      </w:r>
      <w:r>
        <w:t xml:space="preserve"> </w:t>
      </w:r>
      <w:r>
        <w:t>조타수가</w:t>
      </w:r>
      <w:r>
        <w:t xml:space="preserve"> </w:t>
      </w:r>
      <w:r>
        <w:t>선장에게</w:t>
      </w:r>
      <w:r>
        <w:t xml:space="preserve"> </w:t>
      </w:r>
      <w:r>
        <w:t>물었습니다</w:t>
      </w:r>
      <w:r>
        <w:t>. “</w:t>
      </w:r>
      <w:r>
        <w:t>그럼</w:t>
      </w:r>
      <w:r>
        <w:t xml:space="preserve">, </w:t>
      </w:r>
      <w:r>
        <w:t>선장님이</w:t>
      </w:r>
      <w:r>
        <w:t xml:space="preserve"> </w:t>
      </w:r>
      <w:r>
        <w:t>키를</w:t>
      </w:r>
      <w:r>
        <w:t xml:space="preserve"> </w:t>
      </w:r>
      <w:r>
        <w:t>잡으시겠습니까</w:t>
      </w:r>
      <w:r>
        <w:t xml:space="preserve">?” </w:t>
      </w:r>
      <w:r>
        <w:t>경험이</w:t>
      </w:r>
      <w:r>
        <w:t xml:space="preserve"> </w:t>
      </w:r>
      <w:r>
        <w:t>부족한</w:t>
      </w:r>
      <w:r>
        <w:t xml:space="preserve"> </w:t>
      </w:r>
      <w:r>
        <w:t>선장은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떠맡으려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승객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명은</w:t>
      </w:r>
      <w:r>
        <w:t xml:space="preserve"> </w:t>
      </w:r>
      <w:r>
        <w:t>점점</w:t>
      </w:r>
      <w:r>
        <w:t xml:space="preserve"> </w:t>
      </w:r>
      <w:r>
        <w:t>불안해졌습니다</w:t>
      </w:r>
      <w:r>
        <w:t xml:space="preserve">. </w:t>
      </w:r>
      <w:r>
        <w:t>조타수가</w:t>
      </w:r>
      <w:r>
        <w:t xml:space="preserve"> </w:t>
      </w:r>
      <w:r>
        <w:t>배를</w:t>
      </w:r>
      <w:r>
        <w:t xml:space="preserve"> </w:t>
      </w:r>
      <w:r>
        <w:t>암초에</w:t>
      </w:r>
      <w:r>
        <w:t xml:space="preserve"> </w:t>
      </w:r>
      <w:r>
        <w:t>처박으면</w:t>
      </w:r>
      <w:r>
        <w:t xml:space="preserve"> </w:t>
      </w:r>
      <w:r>
        <w:t>어쩔</w:t>
      </w:r>
      <w:r>
        <w:t xml:space="preserve"> </w:t>
      </w:r>
      <w:r>
        <w:t>거냐고</w:t>
      </w:r>
      <w:r>
        <w:t xml:space="preserve"> </w:t>
      </w:r>
      <w:r>
        <w:t>그들은</w:t>
      </w:r>
      <w:r>
        <w:t xml:space="preserve"> </w:t>
      </w:r>
      <w:r>
        <w:t>웅성거렸습니다</w:t>
      </w:r>
      <w:r>
        <w:t>. “</w:t>
      </w:r>
      <w:r>
        <w:t>그럼</w:t>
      </w:r>
      <w:r>
        <w:t xml:space="preserve">, </w:t>
      </w:r>
      <w:r>
        <w:t>당신들이</w:t>
      </w:r>
      <w:r>
        <w:t xml:space="preserve"> </w:t>
      </w:r>
      <w:r>
        <w:t>키를</w:t>
      </w:r>
      <w:r>
        <w:t xml:space="preserve"> </w:t>
      </w:r>
      <w:r>
        <w:t>잡겠소</w:t>
      </w:r>
      <w:r>
        <w:t xml:space="preserve">?” </w:t>
      </w:r>
      <w:r>
        <w:t>조타수가</w:t>
      </w:r>
      <w:r>
        <w:t xml:space="preserve"> </w:t>
      </w:r>
      <w:r>
        <w:t>따져</w:t>
      </w:r>
      <w:r>
        <w:t xml:space="preserve"> </w:t>
      </w:r>
      <w:r>
        <w:t>물었습니다</w:t>
      </w:r>
      <w:r>
        <w:t xml:space="preserve">. </w:t>
      </w:r>
      <w:r>
        <w:t>자기들</w:t>
      </w:r>
      <w:r>
        <w:t xml:space="preserve"> </w:t>
      </w:r>
      <w:r>
        <w:t>역시</w:t>
      </w:r>
      <w:r>
        <w:t xml:space="preserve"> </w:t>
      </w:r>
      <w:r>
        <w:t>키를</w:t>
      </w:r>
      <w:r>
        <w:t xml:space="preserve"> </w:t>
      </w:r>
      <w:r>
        <w:t>제대로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그</w:t>
      </w:r>
      <w:r>
        <w:t xml:space="preserve"> </w:t>
      </w:r>
      <w:r>
        <w:t>승객들은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>.</w:t>
      </w:r>
    </w:p>
    <w:p w14:paraId="775F9663" w14:textId="77777777" w:rsidR="00A16A7D" w:rsidRDefault="00000000">
      <w:pPr>
        <w:jc w:val="both"/>
      </w:pPr>
      <w:r>
        <w:lastRenderedPageBreak/>
        <w:t>사업이</w:t>
      </w:r>
      <w:r>
        <w:t xml:space="preserve"> </w:t>
      </w:r>
      <w:r>
        <w:t>위험에</w:t>
      </w:r>
      <w:r>
        <w:t xml:space="preserve"> </w:t>
      </w:r>
      <w:r>
        <w:t>처해</w:t>
      </w:r>
      <w:r>
        <w:t xml:space="preserve"> </w:t>
      </w:r>
      <w:r>
        <w:t>있다고</w:t>
      </w:r>
      <w:r>
        <w:t xml:space="preserve"> </w:t>
      </w:r>
      <w:r>
        <w:t>생각되면</w:t>
      </w:r>
      <w:r>
        <w:t>, “</w:t>
      </w:r>
      <w:r>
        <w:t>주님</w:t>
      </w:r>
      <w:r>
        <w:t xml:space="preserve">, </w:t>
      </w:r>
      <w:r>
        <w:t>키를</w:t>
      </w:r>
      <w:r>
        <w:t xml:space="preserve"> </w:t>
      </w:r>
      <w:r>
        <w:t>맡아</w:t>
      </w:r>
      <w:r>
        <w:t xml:space="preserve"> </w:t>
      </w:r>
      <w:r>
        <w:t>주옵소서</w:t>
      </w:r>
      <w:r>
        <w:t xml:space="preserve">. </w:t>
      </w:r>
      <w:r>
        <w:t>우리를</w:t>
      </w:r>
      <w:r>
        <w:t xml:space="preserve"> </w:t>
      </w:r>
      <w:r>
        <w:t>항구까지</w:t>
      </w:r>
      <w:r>
        <w:t xml:space="preserve"> </w:t>
      </w:r>
      <w:r>
        <w:t>무사히</w:t>
      </w:r>
      <w:r>
        <w:t xml:space="preserve"> </w:t>
      </w:r>
      <w:r>
        <w:t>인도해</w:t>
      </w:r>
      <w:r>
        <w:t xml:space="preserve"> </w:t>
      </w:r>
      <w:r>
        <w:t>주시옵소서</w:t>
      </w:r>
      <w:r>
        <w:t>.”</w:t>
      </w:r>
      <w:r>
        <w:t>라고</w:t>
      </w:r>
      <w:r>
        <w:t xml:space="preserve"> </w:t>
      </w:r>
      <w:r>
        <w:t>기도하십시오</w:t>
      </w:r>
      <w:r>
        <w:t xml:space="preserve">. </w:t>
      </w:r>
      <w:r>
        <w:t>주님께서</w:t>
      </w:r>
      <w:r>
        <w:t xml:space="preserve"> </w:t>
      </w:r>
      <w:r>
        <w:t>우리를</w:t>
      </w:r>
      <w:r>
        <w:t xml:space="preserve"> </w:t>
      </w:r>
      <w:r>
        <w:t>승리로</w:t>
      </w:r>
      <w:r>
        <w:t xml:space="preserve"> </w:t>
      </w:r>
      <w:r>
        <w:t>이끄실</w:t>
      </w:r>
      <w:r>
        <w:t xml:space="preserve"> </w:t>
      </w:r>
      <w:r>
        <w:t>것이라는</w:t>
      </w:r>
      <w:r>
        <w:t xml:space="preserve"> </w:t>
      </w:r>
      <w:r>
        <w:t>충분한</w:t>
      </w:r>
      <w:r>
        <w:t xml:space="preserve"> </w:t>
      </w:r>
      <w:r>
        <w:t>증거가</w:t>
      </w:r>
      <w:r>
        <w:t xml:space="preserve"> </w:t>
      </w:r>
      <w:r>
        <w:t>우리에게</w:t>
      </w:r>
      <w:r>
        <w:t xml:space="preserve"> </w:t>
      </w:r>
      <w:r>
        <w:t>있잖습니까</w:t>
      </w:r>
      <w:r>
        <w:t>?</w:t>
      </w:r>
    </w:p>
    <w:p w14:paraId="29195332" w14:textId="77777777" w:rsidR="00A16A7D" w:rsidRDefault="00000000">
      <w:pPr>
        <w:jc w:val="both"/>
      </w:pPr>
      <w:r>
        <w:t>…</w:t>
      </w:r>
      <w:r>
        <w:t>인간의</w:t>
      </w:r>
      <w:r>
        <w:t xml:space="preserve"> </w:t>
      </w:r>
      <w:r>
        <w:t>제한된</w:t>
      </w:r>
      <w:r>
        <w:t xml:space="preserve"> </w:t>
      </w:r>
      <w:r>
        <w:t>마음으로는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섭리를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하나님이</w:t>
      </w:r>
      <w:r>
        <w:t xml:space="preserve"> </w:t>
      </w:r>
      <w:r>
        <w:t>돌보시도록</w:t>
      </w:r>
      <w:r>
        <w:t xml:space="preserve"> </w:t>
      </w:r>
      <w:r>
        <w:t>맡기십시오</w:t>
      </w:r>
      <w:r>
        <w:t>(RH, 1892. 9. 20.).</w:t>
      </w:r>
    </w:p>
    <w:p w14:paraId="4B996920" w14:textId="77777777" w:rsidR="00A16A7D" w:rsidRDefault="00A16A7D">
      <w:pPr>
        <w:jc w:val="both"/>
      </w:pPr>
    </w:p>
    <w:p w14:paraId="5762C0CC" w14:textId="77777777" w:rsidR="00A16A7D" w:rsidRDefault="00A16A7D">
      <w:pPr>
        <w:jc w:val="both"/>
      </w:pPr>
    </w:p>
    <w:p w14:paraId="028B3997" w14:textId="77777777" w:rsidR="00A16A7D" w:rsidRDefault="00000000">
      <w:r>
        <w:br w:type="page"/>
      </w:r>
    </w:p>
    <w:p w14:paraId="322D036A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4</w:t>
      </w:r>
      <w:r>
        <w:t>일</w:t>
      </w:r>
    </w:p>
    <w:p w14:paraId="03E8BDC6" w14:textId="77777777" w:rsidR="00A16A7D" w:rsidRDefault="00A16A7D">
      <w:pPr>
        <w:jc w:val="both"/>
      </w:pPr>
    </w:p>
    <w:p w14:paraId="12C50B41" w14:textId="77777777" w:rsidR="00A16A7D" w:rsidRDefault="00000000">
      <w:pPr>
        <w:jc w:val="both"/>
      </w:pPr>
      <w:r>
        <w:t>심판</w:t>
      </w:r>
      <w:r>
        <w:t xml:space="preserve"> </w:t>
      </w:r>
      <w:r>
        <w:t>때에</w:t>
      </w:r>
      <w:r>
        <w:t xml:space="preserve"> </w:t>
      </w:r>
      <w:r>
        <w:t>관한</w:t>
      </w:r>
      <w:r>
        <w:t xml:space="preserve"> </w:t>
      </w:r>
      <w:r>
        <w:t>메시지</w:t>
      </w:r>
    </w:p>
    <w:p w14:paraId="2C4D8A8A" w14:textId="77777777" w:rsidR="00A16A7D" w:rsidRDefault="00A16A7D">
      <w:pPr>
        <w:jc w:val="both"/>
      </w:pPr>
    </w:p>
    <w:p w14:paraId="35C8A660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보니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공중에</w:t>
      </w:r>
      <w:r>
        <w:t xml:space="preserve"> </w:t>
      </w:r>
      <w:r>
        <w:t>날아가는데</w:t>
      </w:r>
      <w:r>
        <w:t xml:space="preserve"> </w:t>
      </w:r>
      <w:r>
        <w:t>땅에</w:t>
      </w:r>
      <w:r>
        <w:t xml:space="preserve"> </w:t>
      </w:r>
      <w:r>
        <w:t>거주하는</w:t>
      </w:r>
      <w:r>
        <w:t xml:space="preserve"> </w:t>
      </w:r>
      <w:r>
        <w:t>자들</w:t>
      </w:r>
      <w:r>
        <w:t>…</w:t>
      </w:r>
      <w:r>
        <w:t>에게</w:t>
      </w:r>
      <w:r>
        <w:t xml:space="preserve"> </w:t>
      </w:r>
      <w:r>
        <w:t>전할</w:t>
      </w:r>
      <w:r>
        <w:t xml:space="preserve"> </w:t>
      </w:r>
      <w:r>
        <w:t>영원한</w:t>
      </w:r>
      <w:r>
        <w:t xml:space="preserve"> </w:t>
      </w:r>
      <w:r>
        <w:t>복음을</w:t>
      </w:r>
      <w:r>
        <w:t xml:space="preserve"> </w:t>
      </w:r>
      <w:r>
        <w:t>가졌더라</w:t>
      </w:r>
      <w:r>
        <w:t xml:space="preserve"> </w:t>
      </w:r>
      <w:r>
        <w:t>그가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이르되</w:t>
      </w:r>
      <w:r>
        <w:t xml:space="preserve"> </w:t>
      </w:r>
      <w:r>
        <w:t>하나님을</w:t>
      </w:r>
      <w:r>
        <w:t xml:space="preserve"> </w:t>
      </w:r>
      <w:r>
        <w:t>두려워하며</w:t>
      </w:r>
      <w:r>
        <w:t xml:space="preserve"> </w:t>
      </w:r>
      <w:r>
        <w:t>그에게</w:t>
      </w:r>
      <w:r>
        <w:t xml:space="preserve"> </w:t>
      </w:r>
      <w:r>
        <w:t>영광을</w:t>
      </w:r>
      <w:r>
        <w:t xml:space="preserve"> </w:t>
      </w:r>
      <w:r>
        <w:t>돌리라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심판의</w:t>
      </w:r>
      <w:r>
        <w:t xml:space="preserve"> </w:t>
      </w:r>
      <w:r>
        <w:t>시간이</w:t>
      </w:r>
      <w:r>
        <w:t xml:space="preserve"> </w:t>
      </w:r>
      <w:r>
        <w:t>이르렀음이니</w:t>
      </w:r>
      <w:r>
        <w:t>”(</w:t>
      </w:r>
      <w:r>
        <w:t>계</w:t>
      </w:r>
      <w:r>
        <w:t xml:space="preserve"> 14:6-7)</w:t>
      </w:r>
    </w:p>
    <w:p w14:paraId="6DA38D56" w14:textId="77777777" w:rsidR="00A16A7D" w:rsidRDefault="00A16A7D">
      <w:pPr>
        <w:jc w:val="both"/>
      </w:pPr>
    </w:p>
    <w:p w14:paraId="3671FBA0" w14:textId="77777777" w:rsidR="00A16A7D" w:rsidRDefault="00000000">
      <w:pPr>
        <w:jc w:val="both"/>
      </w:pPr>
      <w:r>
        <w:t>착실하고</w:t>
      </w:r>
      <w:r>
        <w:t xml:space="preserve"> </w:t>
      </w:r>
      <w:r>
        <w:t>정직한</w:t>
      </w:r>
      <w:r>
        <w:t xml:space="preserve"> </w:t>
      </w:r>
      <w:r>
        <w:t>농부가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한때</w:t>
      </w:r>
      <w:r>
        <w:t xml:space="preserve"> </w:t>
      </w:r>
      <w:r>
        <w:t>성경의</w:t>
      </w:r>
      <w:r>
        <w:t xml:space="preserve"> </w:t>
      </w:r>
      <w:r>
        <w:t>신성한</w:t>
      </w:r>
      <w:r>
        <w:t xml:space="preserve"> </w:t>
      </w:r>
      <w:r>
        <w:t>권위를</w:t>
      </w:r>
      <w:r>
        <w:t xml:space="preserve"> </w:t>
      </w:r>
      <w:r>
        <w:t>의심했다가</w:t>
      </w:r>
      <w:r>
        <w:t xml:space="preserve"> </w:t>
      </w:r>
      <w:r>
        <w:t>진심으로</w:t>
      </w:r>
      <w:r>
        <w:t xml:space="preserve">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싶어졌습니다</w:t>
      </w:r>
      <w:r>
        <w:t xml:space="preserve">. </w:t>
      </w:r>
      <w:r>
        <w:t>하나님께서는</w:t>
      </w:r>
      <w:r>
        <w:t xml:space="preserve"> </w:t>
      </w:r>
      <w:r>
        <w:t>특별히</w:t>
      </w:r>
      <w:r>
        <w:t xml:space="preserve"> </w:t>
      </w:r>
      <w:r>
        <w:t>그를</w:t>
      </w:r>
      <w:r>
        <w:t xml:space="preserve"> </w:t>
      </w:r>
      <w:r>
        <w:t>택하여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선포하는</w:t>
      </w:r>
      <w:r>
        <w:t xml:space="preserve"> </w:t>
      </w:r>
      <w:r>
        <w:t>데</w:t>
      </w:r>
      <w:r>
        <w:t xml:space="preserve"> </w:t>
      </w:r>
      <w:r>
        <w:t>앞장서게</w:t>
      </w:r>
      <w:r>
        <w:t xml:space="preserve"> </w:t>
      </w:r>
      <w:r>
        <w:t>하셨습니다</w:t>
      </w:r>
      <w:r>
        <w:t>(</w:t>
      </w:r>
      <w:r>
        <w:t>쟁투</w:t>
      </w:r>
      <w:r>
        <w:t>, 317).</w:t>
      </w:r>
    </w:p>
    <w:p w14:paraId="4DCF0BCE" w14:textId="77777777" w:rsidR="00A16A7D" w:rsidRDefault="00000000">
      <w:pPr>
        <w:jc w:val="both"/>
      </w:pPr>
      <w:r>
        <w:t>하나님은</w:t>
      </w:r>
      <w:r>
        <w:t xml:space="preserve"> </w:t>
      </w:r>
      <w:r>
        <w:t>천사를</w:t>
      </w:r>
      <w:r>
        <w:t xml:space="preserve"> </w:t>
      </w:r>
      <w:r>
        <w:t>보내어</w:t>
      </w:r>
      <w:r>
        <w:t>…</w:t>
      </w:r>
      <w:r>
        <w:t>그의</w:t>
      </w:r>
      <w:r>
        <w:t xml:space="preserve"> </w:t>
      </w:r>
      <w:r>
        <w:t>예언</w:t>
      </w:r>
      <w:r>
        <w:t xml:space="preserve"> </w:t>
      </w:r>
      <w:r>
        <w:t>연구를</w:t>
      </w:r>
      <w:r>
        <w:t xml:space="preserve"> </w:t>
      </w:r>
      <w:r>
        <w:t>이끌게</w:t>
      </w:r>
      <w:r>
        <w:t xml:space="preserve"> </w:t>
      </w:r>
      <w:r>
        <w:t>하셨습니다</w:t>
      </w:r>
      <w:r>
        <w:t>. …</w:t>
      </w:r>
      <w:r>
        <w:t>지구의</w:t>
      </w:r>
      <w:r>
        <w:t xml:space="preserve"> </w:t>
      </w:r>
      <w:r>
        <w:t>거주민들이</w:t>
      </w:r>
      <w:r>
        <w:t xml:space="preserve"> </w:t>
      </w:r>
      <w:r>
        <w:t>세상</w:t>
      </w:r>
      <w:r>
        <w:t xml:space="preserve"> </w:t>
      </w:r>
      <w:r>
        <w:t>역사</w:t>
      </w:r>
      <w:r>
        <w:t xml:space="preserve"> </w:t>
      </w:r>
      <w:r>
        <w:t>마지막</w:t>
      </w:r>
      <w:r>
        <w:t xml:space="preserve"> </w:t>
      </w:r>
      <w:r>
        <w:t>부분에</w:t>
      </w:r>
      <w:r>
        <w:t xml:space="preserve"> </w:t>
      </w:r>
      <w:r>
        <w:t>살고</w:t>
      </w:r>
      <w:r>
        <w:t xml:space="preserve"> </w:t>
      </w:r>
      <w:r>
        <w:t>있음을</w:t>
      </w:r>
      <w:r>
        <w:t xml:space="preserve"> </w:t>
      </w:r>
      <w:r>
        <w:t>그는</w:t>
      </w:r>
      <w:r>
        <w:t xml:space="preserve"> </w:t>
      </w:r>
      <w:r>
        <w:t>발견했습니다</w:t>
      </w:r>
      <w:r>
        <w:t xml:space="preserve">. </w:t>
      </w:r>
      <w:r>
        <w:t>그러나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몰랐습니다</w:t>
      </w:r>
      <w:r>
        <w:t>. …</w:t>
      </w:r>
      <w:r>
        <w:t>하나님은</w:t>
      </w:r>
      <w:r>
        <w:t xml:space="preserve"> </w:t>
      </w:r>
      <w:r>
        <w:t>그에게</w:t>
      </w:r>
      <w:r>
        <w:t xml:space="preserve"> </w:t>
      </w:r>
      <w:r>
        <w:t>농장을</w:t>
      </w:r>
      <w:r>
        <w:t xml:space="preserve"> </w:t>
      </w:r>
      <w:r>
        <w:t>떠나라고</w:t>
      </w:r>
      <w:r>
        <w:t xml:space="preserve"> </w:t>
      </w:r>
      <w:r>
        <w:t>했습니다</w:t>
      </w:r>
      <w:r>
        <w:t>. …</w:t>
      </w:r>
      <w:r>
        <w:t>떨리는</w:t>
      </w:r>
      <w:r>
        <w:t xml:space="preserve"> </w:t>
      </w:r>
      <w:r>
        <w:t>마음으로</w:t>
      </w:r>
      <w:r>
        <w:t xml:space="preserve"> </w:t>
      </w:r>
      <w:r>
        <w:t>윌리엄</w:t>
      </w:r>
      <w:r>
        <w:t xml:space="preserve"> </w:t>
      </w:r>
      <w:r>
        <w:t>밀러는</w:t>
      </w:r>
      <w:r>
        <w:t xml:space="preserve"> </w:t>
      </w:r>
      <w:r>
        <w:t>사람들에게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비밀을</w:t>
      </w:r>
      <w:r>
        <w:t xml:space="preserve"> </w:t>
      </w:r>
      <w:r>
        <w:t>공개했고</w:t>
      </w:r>
      <w:r>
        <w:t xml:space="preserve"> </w:t>
      </w:r>
      <w:r>
        <w:t>예언을</w:t>
      </w:r>
      <w:r>
        <w:t xml:space="preserve"> </w:t>
      </w:r>
      <w:r>
        <w:t>소개하며</w:t>
      </w:r>
      <w:r>
        <w:t xml:space="preserve"> </w:t>
      </w:r>
      <w:r>
        <w:t>재림을</w:t>
      </w:r>
      <w:r>
        <w:t xml:space="preserve"> </w:t>
      </w:r>
      <w:r>
        <w:t>바라보게</w:t>
      </w:r>
      <w:r>
        <w:t xml:space="preserve"> </w:t>
      </w:r>
      <w:r>
        <w:t>했습니다</w:t>
      </w:r>
      <w:r>
        <w:t>(</w:t>
      </w:r>
      <w:r>
        <w:t>초기</w:t>
      </w:r>
      <w:r>
        <w:t>, 229).</w:t>
      </w:r>
    </w:p>
    <w:p w14:paraId="1B04C025" w14:textId="77777777" w:rsidR="00A16A7D" w:rsidRDefault="00000000">
      <w:pPr>
        <w:jc w:val="both"/>
      </w:pPr>
      <w:r>
        <w:t>윌리엄</w:t>
      </w:r>
      <w:r>
        <w:t xml:space="preserve"> </w:t>
      </w:r>
      <w:r>
        <w:t>밀러가</w:t>
      </w:r>
      <w:r>
        <w:t xml:space="preserve"> </w:t>
      </w:r>
      <w:r>
        <w:t>전하는</w:t>
      </w:r>
      <w:r>
        <w:t xml:space="preserve"> </w:t>
      </w:r>
      <w:r>
        <w:t>진리를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받아들였습니다</w:t>
      </w:r>
      <w:r>
        <w:t xml:space="preserve">. </w:t>
      </w:r>
      <w:r>
        <w:t>하나님의</w:t>
      </w:r>
      <w:r>
        <w:t xml:space="preserve"> </w:t>
      </w:r>
      <w:r>
        <w:t>종들은</w:t>
      </w:r>
      <w:r>
        <w:t xml:space="preserve"> </w:t>
      </w:r>
      <w:r>
        <w:t>엘리야의</w:t>
      </w:r>
      <w:r>
        <w:t xml:space="preserve"> </w:t>
      </w:r>
      <w:r>
        <w:t>심령과</w:t>
      </w:r>
      <w:r>
        <w:t xml:space="preserve"> </w:t>
      </w:r>
      <w:r>
        <w:t>능력으로</w:t>
      </w:r>
      <w:r>
        <w:t xml:space="preserve"> </w:t>
      </w:r>
      <w:r>
        <w:t>일어나</w:t>
      </w:r>
      <w:r>
        <w:t xml:space="preserve"> </w:t>
      </w:r>
      <w:r>
        <w:t>그</w:t>
      </w:r>
      <w:r>
        <w:t xml:space="preserve"> </w:t>
      </w:r>
      <w:r>
        <w:t>메시지를</w:t>
      </w:r>
      <w:r>
        <w:t xml:space="preserve"> </w:t>
      </w:r>
      <w:r>
        <w:t>선포했습니다</w:t>
      </w:r>
      <w:r>
        <w:t>. …</w:t>
      </w:r>
      <w:r>
        <w:t>진노를</w:t>
      </w:r>
      <w:r>
        <w:t xml:space="preserve"> </w:t>
      </w:r>
      <w:r>
        <w:t>피하라는</w:t>
      </w:r>
      <w:r>
        <w:t xml:space="preserve"> </w:t>
      </w:r>
      <w:r>
        <w:t>엄숙한</w:t>
      </w:r>
      <w:r>
        <w:t xml:space="preserve"> </w:t>
      </w:r>
      <w:r>
        <w:t>경고가</w:t>
      </w:r>
      <w:r>
        <w:t xml:space="preserve"> </w:t>
      </w:r>
      <w:r>
        <w:t>울렸고</w:t>
      </w:r>
      <w:r>
        <w:t xml:space="preserve"> </w:t>
      </w:r>
      <w:r>
        <w:t>교인</w:t>
      </w:r>
      <w:r>
        <w:t xml:space="preserve"> </w:t>
      </w:r>
      <w:r>
        <w:t>중에</w:t>
      </w:r>
      <w:r>
        <w:t xml:space="preserve"> </w:t>
      </w:r>
      <w:r>
        <w:t>그</w:t>
      </w:r>
      <w:r>
        <w:t xml:space="preserve"> </w:t>
      </w:r>
      <w:r>
        <w:t>치유의</w:t>
      </w:r>
      <w:r>
        <w:t xml:space="preserve"> </w:t>
      </w:r>
      <w:r>
        <w:t>메시지를</w:t>
      </w:r>
      <w:r>
        <w:t xml:space="preserve"> </w:t>
      </w:r>
      <w:r>
        <w:t>받아들이는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타락을</w:t>
      </w:r>
      <w:r>
        <w:t xml:space="preserve"> </w:t>
      </w:r>
      <w:r>
        <w:t>깨달았고</w:t>
      </w:r>
      <w:r>
        <w:t xml:space="preserve"> </w:t>
      </w:r>
      <w:r>
        <w:t>회개의</w:t>
      </w:r>
      <w:r>
        <w:t xml:space="preserve"> </w:t>
      </w:r>
      <w:r>
        <w:t>눈물을</w:t>
      </w:r>
      <w:r>
        <w:t xml:space="preserve"> </w:t>
      </w:r>
      <w:r>
        <w:t>흘리고</w:t>
      </w:r>
      <w:r>
        <w:t xml:space="preserve"> </w:t>
      </w:r>
      <w:r>
        <w:t>깊이</w:t>
      </w:r>
      <w:r>
        <w:t xml:space="preserve"> </w:t>
      </w:r>
      <w:r>
        <w:t>고뇌하며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엎드렸습니다</w:t>
      </w:r>
      <w:r>
        <w:t>(</w:t>
      </w:r>
      <w:r>
        <w:t>앞의</w:t>
      </w:r>
      <w:r>
        <w:t xml:space="preserve"> </w:t>
      </w:r>
      <w:r>
        <w:t>책</w:t>
      </w:r>
      <w:r>
        <w:t>, 233).</w:t>
      </w:r>
    </w:p>
    <w:p w14:paraId="204C0AE8" w14:textId="77777777" w:rsidR="00A16A7D" w:rsidRDefault="00000000">
      <w:pPr>
        <w:jc w:val="both"/>
      </w:pPr>
      <w:r>
        <w:t>죄인이</w:t>
      </w:r>
      <w:r>
        <w:t xml:space="preserve"> </w:t>
      </w:r>
      <w:r>
        <w:t>회심하고</w:t>
      </w:r>
      <w:r>
        <w:t xml:space="preserve"> </w:t>
      </w:r>
      <w:r>
        <w:t>그리스도인들에게</w:t>
      </w:r>
      <w:r>
        <w:t xml:space="preserve"> </w:t>
      </w:r>
      <w:r>
        <w:t>영적</w:t>
      </w:r>
      <w:r>
        <w:t xml:space="preserve"> </w:t>
      </w:r>
      <w:r>
        <w:t>부흥이</w:t>
      </w:r>
      <w:r>
        <w:t xml:space="preserve"> </w:t>
      </w:r>
      <w:r>
        <w:t>일어나는</w:t>
      </w:r>
      <w:r>
        <w:t xml:space="preserve"> </w:t>
      </w:r>
      <w:r>
        <w:t>등</w:t>
      </w:r>
      <w:r>
        <w:t>…</w:t>
      </w:r>
      <w:r>
        <w:t>주님의</w:t>
      </w:r>
      <w:r>
        <w:t xml:space="preserve"> </w:t>
      </w:r>
      <w:r>
        <w:t>특별한</w:t>
      </w:r>
      <w:r>
        <w:t xml:space="preserve"> </w:t>
      </w:r>
      <w:r>
        <w:t>은혜</w:t>
      </w:r>
      <w:r>
        <w:t xml:space="preserve"> </w:t>
      </w:r>
      <w:r>
        <w:t>속에서</w:t>
      </w:r>
      <w:r>
        <w:t xml:space="preserve"> </w:t>
      </w:r>
      <w:r>
        <w:t>그</w:t>
      </w:r>
      <w:r>
        <w:t xml:space="preserve"> </w:t>
      </w:r>
      <w:r>
        <w:t>메시지가</w:t>
      </w:r>
      <w:r>
        <w:t xml:space="preserve"> </w:t>
      </w:r>
      <w:r>
        <w:t>하늘에서</w:t>
      </w:r>
      <w:r>
        <w:t xml:space="preserve"> </w:t>
      </w:r>
      <w:r>
        <w:t>온</w:t>
      </w:r>
      <w:r>
        <w:t xml:space="preserve"> </w:t>
      </w:r>
      <w:r>
        <w:t>것임이</w:t>
      </w:r>
      <w:r>
        <w:t xml:space="preserve"> </w:t>
      </w:r>
      <w:r>
        <w:t>증명되었습니다</w:t>
      </w:r>
      <w:r>
        <w:t>(</w:t>
      </w:r>
      <w:r>
        <w:t>쟁투</w:t>
      </w:r>
      <w:r>
        <w:t>, 391).</w:t>
      </w:r>
    </w:p>
    <w:p w14:paraId="204B3A5A" w14:textId="77777777" w:rsidR="00A16A7D" w:rsidRDefault="00000000">
      <w:pPr>
        <w:jc w:val="both"/>
      </w:pPr>
      <w:r>
        <w:t>신자들은</w:t>
      </w:r>
      <w:r>
        <w:t xml:space="preserve"> 1844</w:t>
      </w:r>
      <w:r>
        <w:t>년에</w:t>
      </w:r>
      <w:r>
        <w:t xml:space="preserve"> </w:t>
      </w:r>
      <w:r>
        <w:t>주님이</w:t>
      </w:r>
      <w:r>
        <w:t xml:space="preserve"> </w:t>
      </w:r>
      <w:r>
        <w:t>오신다고</w:t>
      </w:r>
      <w:r>
        <w:t xml:space="preserve"> </w:t>
      </w:r>
      <w:r>
        <w:t>기대하는</w:t>
      </w:r>
      <w:r>
        <w:t xml:space="preserve"> </w:t>
      </w:r>
      <w:r>
        <w:t>근거를</w:t>
      </w:r>
      <w:r>
        <w:t>…</w:t>
      </w:r>
      <w:r>
        <w:t>확실하게</w:t>
      </w:r>
      <w:r>
        <w:t xml:space="preserve"> </w:t>
      </w:r>
      <w:r>
        <w:t>보여</w:t>
      </w:r>
      <w:r>
        <w:t xml:space="preserve"> </w:t>
      </w:r>
      <w:r>
        <w:t>주었습니다</w:t>
      </w:r>
      <w:r>
        <w:t xml:space="preserve">. </w:t>
      </w:r>
      <w:r>
        <w:t>반대자들은</w:t>
      </w:r>
      <w:r>
        <w:t xml:space="preserve"> </w:t>
      </w:r>
      <w:r>
        <w:t>그</w:t>
      </w:r>
      <w:r>
        <w:t xml:space="preserve"> </w:t>
      </w:r>
      <w:r>
        <w:t>강력한</w:t>
      </w:r>
      <w:r>
        <w:t xml:space="preserve"> </w:t>
      </w:r>
      <w:r>
        <w:t>논증에</w:t>
      </w:r>
      <w:r>
        <w:t xml:space="preserve"> </w:t>
      </w:r>
      <w:r>
        <w:t>아무런</w:t>
      </w:r>
      <w:r>
        <w:t xml:space="preserve"> </w:t>
      </w:r>
      <w:r>
        <w:t>반론을</w:t>
      </w:r>
      <w:r>
        <w:t xml:space="preserve"> </w:t>
      </w:r>
      <w:r>
        <w:t>제기하지</w:t>
      </w:r>
      <w:r>
        <w:t xml:space="preserve"> </w:t>
      </w:r>
      <w:r>
        <w:t>못했습니다</w:t>
      </w:r>
      <w:r>
        <w:t>(</w:t>
      </w:r>
      <w:r>
        <w:t>초기</w:t>
      </w:r>
      <w:r>
        <w:t>, 237).</w:t>
      </w:r>
    </w:p>
    <w:p w14:paraId="010A60E5" w14:textId="77777777" w:rsidR="00A16A7D" w:rsidRDefault="00000000">
      <w:pPr>
        <w:jc w:val="both"/>
      </w:pPr>
      <w:r>
        <w:lastRenderedPageBreak/>
        <w:t>‘</w:t>
      </w:r>
      <w:r>
        <w:t>그분이</w:t>
      </w:r>
      <w:r>
        <w:t xml:space="preserve"> </w:t>
      </w:r>
      <w:r>
        <w:t>심판하실</w:t>
      </w:r>
      <w:r>
        <w:t xml:space="preserve"> </w:t>
      </w:r>
      <w:r>
        <w:t>때가</w:t>
      </w:r>
      <w:r>
        <w:t xml:space="preserve"> </w:t>
      </w:r>
      <w:r>
        <w:t>이르렀다</w:t>
      </w:r>
      <w:r>
        <w:t>’</w:t>
      </w:r>
      <w:r>
        <w:t>는</w:t>
      </w:r>
      <w:r>
        <w:t xml:space="preserve"> </w:t>
      </w:r>
      <w:r>
        <w:t>선언은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마무리</w:t>
      </w:r>
      <w:r>
        <w:t xml:space="preserve"> </w:t>
      </w:r>
      <w:r>
        <w:t>사역을</w:t>
      </w:r>
      <w:r>
        <w:t xml:space="preserve"> </w:t>
      </w:r>
      <w:r>
        <w:t>가리킵니다</w:t>
      </w:r>
      <w:r>
        <w:t xml:space="preserve">. </w:t>
      </w:r>
      <w:r>
        <w:t>주님의</w:t>
      </w:r>
      <w:r>
        <w:t xml:space="preserve"> </w:t>
      </w:r>
      <w:r>
        <w:t>중보가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선포되어야</w:t>
      </w:r>
      <w:r>
        <w:t xml:space="preserve"> </w:t>
      </w:r>
      <w:r>
        <w:t>할</w:t>
      </w:r>
      <w:r>
        <w:t xml:space="preserve"> </w:t>
      </w:r>
      <w:r>
        <w:t>진리를</w:t>
      </w:r>
      <w:r>
        <w:t xml:space="preserve"> </w:t>
      </w:r>
      <w:r>
        <w:t>알려주고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주님은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데리러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(</w:t>
      </w:r>
      <w:r>
        <w:t>쟁투</w:t>
      </w:r>
      <w:r>
        <w:t>, 435-436).</w:t>
      </w:r>
    </w:p>
    <w:p w14:paraId="0633EEA3" w14:textId="77777777" w:rsidR="00A16A7D" w:rsidRDefault="00A16A7D">
      <w:pPr>
        <w:jc w:val="both"/>
      </w:pPr>
    </w:p>
    <w:p w14:paraId="11569499" w14:textId="77777777" w:rsidR="00A16A7D" w:rsidRDefault="00A16A7D">
      <w:pPr>
        <w:jc w:val="both"/>
      </w:pPr>
    </w:p>
    <w:p w14:paraId="418F6517" w14:textId="77777777" w:rsidR="00A16A7D" w:rsidRDefault="00A16A7D">
      <w:pPr>
        <w:jc w:val="both"/>
      </w:pPr>
    </w:p>
    <w:p w14:paraId="35260412" w14:textId="77777777" w:rsidR="00A16A7D" w:rsidRDefault="00000000">
      <w:r>
        <w:br w:type="page"/>
      </w:r>
    </w:p>
    <w:p w14:paraId="0E76F4FE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5</w:t>
      </w:r>
      <w:r>
        <w:t>일</w:t>
      </w:r>
    </w:p>
    <w:p w14:paraId="04A16E92" w14:textId="77777777" w:rsidR="00A16A7D" w:rsidRDefault="00A16A7D">
      <w:pPr>
        <w:jc w:val="both"/>
      </w:pPr>
    </w:p>
    <w:p w14:paraId="401B96A7" w14:textId="77777777" w:rsidR="00A16A7D" w:rsidRDefault="00000000">
      <w:pPr>
        <w:jc w:val="both"/>
      </w:pPr>
      <w:r>
        <w:t>어둠을</w:t>
      </w:r>
      <w:r>
        <w:t xml:space="preserve"> </w:t>
      </w:r>
      <w:r>
        <w:t>가르는</w:t>
      </w:r>
      <w:r>
        <w:t xml:space="preserve"> </w:t>
      </w:r>
      <w:r>
        <w:t>빛</w:t>
      </w:r>
    </w:p>
    <w:p w14:paraId="7D6F66AC" w14:textId="77777777" w:rsidR="00A16A7D" w:rsidRDefault="00A16A7D">
      <w:pPr>
        <w:jc w:val="both"/>
      </w:pPr>
    </w:p>
    <w:p w14:paraId="35C2C4CE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</w:t>
      </w:r>
      <w:r>
        <w:t xml:space="preserve"> </w:t>
      </w:r>
      <w:r>
        <w:t>담대함을</w:t>
      </w:r>
      <w:r>
        <w:t xml:space="preserve"> </w:t>
      </w:r>
      <w:r>
        <w:t>버리지</w:t>
      </w:r>
      <w:r>
        <w:t xml:space="preserve"> </w:t>
      </w:r>
      <w:r>
        <w:t>말라</w:t>
      </w:r>
      <w:r>
        <w:t xml:space="preserve"> </w:t>
      </w:r>
      <w:r>
        <w:t>이것이</w:t>
      </w:r>
      <w:r>
        <w:t xml:space="preserve"> </w:t>
      </w:r>
      <w:r>
        <w:t>큰</w:t>
      </w:r>
      <w:r>
        <w:t xml:space="preserve"> </w:t>
      </w:r>
      <w:r>
        <w:t>상을</w:t>
      </w:r>
      <w:r>
        <w:t xml:space="preserve"> </w:t>
      </w:r>
      <w:r>
        <w:t>얻게</w:t>
      </w:r>
      <w:r>
        <w:t xml:space="preserve"> </w:t>
      </w:r>
      <w:r>
        <w:t>하느니라</w:t>
      </w:r>
      <w:r>
        <w:t xml:space="preserve"> </w:t>
      </w:r>
      <w:r>
        <w:t>너희에게</w:t>
      </w:r>
      <w:r>
        <w:t xml:space="preserve"> </w:t>
      </w:r>
      <w:r>
        <w:t>인내가</w:t>
      </w:r>
      <w:r>
        <w:t xml:space="preserve"> </w:t>
      </w:r>
      <w:r>
        <w:t>필요함은</w:t>
      </w:r>
      <w:r>
        <w:t xml:space="preserve"> </w:t>
      </w:r>
      <w:r>
        <w:t>너희가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행한</w:t>
      </w:r>
      <w:r>
        <w:t xml:space="preserve"> </w:t>
      </w:r>
      <w:r>
        <w:t>후에</w:t>
      </w:r>
      <w:r>
        <w:t xml:space="preserve"> </w:t>
      </w:r>
      <w:r>
        <w:t>약속하신</w:t>
      </w:r>
      <w:r>
        <w:t xml:space="preserve"> </w:t>
      </w:r>
      <w:r>
        <w:t>것을</w:t>
      </w:r>
      <w:r>
        <w:t xml:space="preserve"> </w:t>
      </w:r>
      <w:r>
        <w:t>받기</w:t>
      </w:r>
      <w:r>
        <w:t xml:space="preserve"> </w:t>
      </w:r>
      <w:r>
        <w:t>위함이라</w:t>
      </w:r>
      <w:r>
        <w:t>”(</w:t>
      </w:r>
      <w:r>
        <w:t>히</w:t>
      </w:r>
      <w:r>
        <w:t xml:space="preserve"> 10:35-36)</w:t>
      </w:r>
    </w:p>
    <w:p w14:paraId="0C04D11B" w14:textId="77777777" w:rsidR="00A16A7D" w:rsidRDefault="00A16A7D">
      <w:pPr>
        <w:jc w:val="both"/>
      </w:pPr>
    </w:p>
    <w:p w14:paraId="2FD6AA1D" w14:textId="77777777" w:rsidR="00A16A7D" w:rsidRDefault="00000000">
      <w:pPr>
        <w:jc w:val="both"/>
      </w:pPr>
      <w:r>
        <w:t>성소</w:t>
      </w:r>
      <w:r>
        <w:t xml:space="preserve"> </w:t>
      </w:r>
      <w:r>
        <w:t>문제는</w:t>
      </w:r>
      <w:r>
        <w:t xml:space="preserve"> 1844</w:t>
      </w:r>
      <w:r>
        <w:t>년의</w:t>
      </w:r>
      <w:r>
        <w:t xml:space="preserve"> </w:t>
      </w:r>
      <w:r>
        <w:t>실망과</w:t>
      </w:r>
      <w:r>
        <w:t xml:space="preserve"> </w:t>
      </w:r>
      <w:r>
        <w:t>관련하여</w:t>
      </w:r>
      <w:r>
        <w:t xml:space="preserve"> </w:t>
      </w:r>
      <w:r>
        <w:t>풀리지</w:t>
      </w:r>
      <w:r>
        <w:t xml:space="preserve"> </w:t>
      </w:r>
      <w:r>
        <w:t>않는</w:t>
      </w:r>
      <w:r>
        <w:t xml:space="preserve"> </w:t>
      </w:r>
      <w:r>
        <w:t>의문을</w:t>
      </w:r>
      <w:r>
        <w:t xml:space="preserve"> </w:t>
      </w:r>
      <w:r>
        <w:t>해결하는</w:t>
      </w:r>
      <w:r>
        <w:t xml:space="preserve"> </w:t>
      </w:r>
      <w:r>
        <w:t>열쇠가</w:t>
      </w:r>
      <w:r>
        <w:t xml:space="preserve"> </w:t>
      </w:r>
      <w:r>
        <w:t>되었습니다</w:t>
      </w:r>
      <w:r>
        <w:t xml:space="preserve">. </w:t>
      </w:r>
      <w:r>
        <w:t>거기서</w:t>
      </w:r>
      <w:r>
        <w:t xml:space="preserve"> </w:t>
      </w:r>
      <w:r>
        <w:t>그들은</w:t>
      </w:r>
      <w:r>
        <w:t xml:space="preserve"> </w:t>
      </w:r>
      <w:r>
        <w:t>조화롭게</w:t>
      </w:r>
      <w:r>
        <w:t xml:space="preserve"> </w:t>
      </w:r>
      <w:r>
        <w:t>연결되어</w:t>
      </w:r>
      <w:r>
        <w:t xml:space="preserve"> </w:t>
      </w:r>
      <w:r>
        <w:t>있는</w:t>
      </w:r>
      <w:r>
        <w:t xml:space="preserve"> </w:t>
      </w:r>
      <w:r>
        <w:t>진리의</w:t>
      </w:r>
      <w:r>
        <w:t xml:space="preserve"> </w:t>
      </w:r>
      <w:r>
        <w:t>완벽한</w:t>
      </w:r>
      <w:r>
        <w:t xml:space="preserve"> </w:t>
      </w:r>
      <w:r>
        <w:t>체계에</w:t>
      </w:r>
      <w:r>
        <w:t xml:space="preserve"> </w:t>
      </w:r>
      <w:r>
        <w:t>눈이</w:t>
      </w:r>
      <w:r>
        <w:t xml:space="preserve"> </w:t>
      </w:r>
      <w:r>
        <w:t>뜨였고</w:t>
      </w:r>
      <w:r>
        <w:t xml:space="preserve"> </w:t>
      </w:r>
      <w:r>
        <w:t>하나님께서</w:t>
      </w:r>
      <w:r>
        <w:t xml:space="preserve"> </w:t>
      </w:r>
      <w:r>
        <w:t>위대한</w:t>
      </w:r>
      <w:r>
        <w:t xml:space="preserve"> </w:t>
      </w:r>
      <w:r>
        <w:t>재림운동을</w:t>
      </w:r>
      <w:r>
        <w:t xml:space="preserve"> </w:t>
      </w:r>
      <w:r>
        <w:t>이끄셨음을</w:t>
      </w:r>
      <w:r>
        <w:t xml:space="preserve"> </w:t>
      </w:r>
      <w:r>
        <w:t>깨달은</w:t>
      </w:r>
      <w:r>
        <w:t xml:space="preserve"> </w:t>
      </w:r>
      <w:r>
        <w:t>것입니다</w:t>
      </w:r>
      <w:r>
        <w:t>(</w:t>
      </w:r>
      <w:r>
        <w:t>쟁투</w:t>
      </w:r>
      <w:r>
        <w:t>, 423).</w:t>
      </w:r>
    </w:p>
    <w:p w14:paraId="5948E1F1" w14:textId="77777777" w:rsidR="00A16A7D" w:rsidRDefault="00000000">
      <w:pPr>
        <w:jc w:val="both"/>
      </w:pPr>
      <w:r>
        <w:t>그</w:t>
      </w:r>
      <w:r>
        <w:t xml:space="preserve"> </w:t>
      </w:r>
      <w:r>
        <w:t>당시</w:t>
      </w:r>
      <w:r>
        <w:t xml:space="preserve"> </w:t>
      </w:r>
      <w:r>
        <w:t>재림신자들은</w:t>
      </w:r>
      <w:r>
        <w:t xml:space="preserve"> </w:t>
      </w:r>
      <w:r>
        <w:t>지구</w:t>
      </w:r>
      <w:r>
        <w:t xml:space="preserve"> </w:t>
      </w:r>
      <w:r>
        <w:t>혹은</w:t>
      </w:r>
      <w:r>
        <w:t xml:space="preserve"> </w:t>
      </w:r>
      <w:r>
        <w:t>지구의</w:t>
      </w:r>
      <w:r>
        <w:t xml:space="preserve"> </w:t>
      </w:r>
      <w:r>
        <w:t>일부</w:t>
      </w:r>
      <w:r>
        <w:t xml:space="preserve"> </w:t>
      </w:r>
      <w:r>
        <w:t>지역이</w:t>
      </w:r>
      <w:r>
        <w:t xml:space="preserve"> </w:t>
      </w:r>
      <w:r>
        <w:t>성소라고</w:t>
      </w:r>
      <w:r>
        <w:t xml:space="preserve"> </w:t>
      </w:r>
      <w:r>
        <w:t>생각했습니다</w:t>
      </w:r>
      <w:r>
        <w:t xml:space="preserve">. </w:t>
      </w:r>
      <w:r>
        <w:t>성소</w:t>
      </w:r>
      <w:r>
        <w:t xml:space="preserve"> </w:t>
      </w:r>
      <w:r>
        <w:t>정결은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지구가</w:t>
      </w:r>
      <w:r>
        <w:t xml:space="preserve"> </w:t>
      </w:r>
      <w:r>
        <w:t>불로</w:t>
      </w:r>
      <w:r>
        <w:t xml:space="preserve"> </w:t>
      </w:r>
      <w:r>
        <w:t>정화되는</w:t>
      </w:r>
      <w:r>
        <w:t xml:space="preserve"> </w:t>
      </w:r>
      <w:r>
        <w:t>것이며</w:t>
      </w:r>
      <w:r>
        <w:t xml:space="preserve"> </w:t>
      </w:r>
      <w:r>
        <w:t>이</w:t>
      </w:r>
      <w:r>
        <w:t xml:space="preserve"> </w:t>
      </w:r>
      <w:r>
        <w:t>사건은</w:t>
      </w:r>
      <w:r>
        <w:t xml:space="preserve"> </w:t>
      </w:r>
      <w:r>
        <w:t>재림</w:t>
      </w:r>
      <w:r>
        <w:t xml:space="preserve"> </w:t>
      </w:r>
      <w:r>
        <w:t>때</w:t>
      </w:r>
      <w:r>
        <w:t xml:space="preserve"> </w:t>
      </w:r>
      <w:r>
        <w:t>일어난다고</w:t>
      </w:r>
      <w:r>
        <w:t xml:space="preserve"> </w:t>
      </w:r>
      <w:r>
        <w:t>보았습니다</w:t>
      </w:r>
      <w:r>
        <w:t xml:space="preserve">. </w:t>
      </w:r>
      <w:r>
        <w:t>따라서</w:t>
      </w:r>
      <w:r>
        <w:t xml:space="preserve"> </w:t>
      </w:r>
      <w:r>
        <w:t>그리스도께서</w:t>
      </w:r>
      <w:r>
        <w:t xml:space="preserve"> 1844</w:t>
      </w:r>
      <w:r>
        <w:t>년에</w:t>
      </w:r>
      <w:r>
        <w:t xml:space="preserve"> </w:t>
      </w:r>
      <w:r>
        <w:t>지상에</w:t>
      </w:r>
      <w:r>
        <w:t xml:space="preserve"> </w:t>
      </w:r>
      <w:r>
        <w:t>재림하실</w:t>
      </w:r>
      <w:r>
        <w:t xml:space="preserve"> </w:t>
      </w:r>
      <w:r>
        <w:t>것이라고</w:t>
      </w:r>
      <w:r>
        <w:t xml:space="preserve"> </w:t>
      </w:r>
      <w:r>
        <w:t>결론지은</w:t>
      </w:r>
      <w:r>
        <w:t xml:space="preserve"> </w:t>
      </w:r>
      <w:r>
        <w:t>것입니다</w:t>
      </w:r>
      <w:r>
        <w:t>.</w:t>
      </w:r>
    </w:p>
    <w:p w14:paraId="5C10B85C" w14:textId="77777777" w:rsidR="00A16A7D" w:rsidRDefault="00000000">
      <w:pPr>
        <w:jc w:val="both"/>
      </w:pPr>
      <w:r>
        <w:t>그러나</w:t>
      </w:r>
      <w:r>
        <w:t xml:space="preserve"> </w:t>
      </w:r>
      <w:r>
        <w:t>지정된</w:t>
      </w:r>
      <w:r>
        <w:t xml:space="preserve"> </w:t>
      </w:r>
      <w:r>
        <w:t>시각이</w:t>
      </w:r>
      <w:r>
        <w:t xml:space="preserve"> </w:t>
      </w:r>
      <w:r>
        <w:t>지나가고</w:t>
      </w:r>
      <w:r>
        <w:t xml:space="preserve"> </w:t>
      </w:r>
      <w:r>
        <w:t>주님은</w:t>
      </w:r>
      <w:r>
        <w:t xml:space="preserve"> </w:t>
      </w:r>
      <w:r>
        <w:t>오시지</w:t>
      </w:r>
      <w:r>
        <w:t xml:space="preserve"> </w:t>
      </w:r>
      <w:r>
        <w:t>않았습니다</w:t>
      </w:r>
      <w:r>
        <w:t xml:space="preserve">.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잘못될</w:t>
      </w:r>
      <w:r>
        <w:t xml:space="preserve"> </w:t>
      </w:r>
      <w:r>
        <w:t>리</w:t>
      </w:r>
      <w:r>
        <w:t xml:space="preserve"> </w:t>
      </w:r>
      <w:r>
        <w:t>없으므로</w:t>
      </w:r>
      <w:r>
        <w:t xml:space="preserve"> </w:t>
      </w:r>
      <w:r>
        <w:t>예언에</w:t>
      </w:r>
      <w:r>
        <w:t xml:space="preserve"> </w:t>
      </w:r>
      <w:r>
        <w:t>대한</w:t>
      </w:r>
      <w:r>
        <w:t xml:space="preserve"> </w:t>
      </w:r>
      <w:r>
        <w:t>자신들의</w:t>
      </w:r>
      <w:r>
        <w:t xml:space="preserve"> </w:t>
      </w:r>
      <w:r>
        <w:t>해석에</w:t>
      </w:r>
      <w:r>
        <w:t xml:space="preserve"> </w:t>
      </w:r>
      <w:r>
        <w:t>실수가</w:t>
      </w:r>
      <w:r>
        <w:t xml:space="preserve"> </w:t>
      </w:r>
      <w:r>
        <w:t>있던</w:t>
      </w:r>
      <w:r>
        <w:t xml:space="preserve"> </w:t>
      </w:r>
      <w:r>
        <w:t>게</w:t>
      </w:r>
      <w:r>
        <w:t xml:space="preserve"> </w:t>
      </w:r>
      <w:r>
        <w:t>분명합니다</w:t>
      </w:r>
      <w:r>
        <w:t xml:space="preserve">. </w:t>
      </w:r>
      <w:r>
        <w:t>그렇다면</w:t>
      </w:r>
      <w:r>
        <w:t xml:space="preserve"> </w:t>
      </w:r>
      <w:r>
        <w:t>어디에서</w:t>
      </w:r>
      <w:r>
        <w:t xml:space="preserve"> </w:t>
      </w:r>
      <w:r>
        <w:t>실수한</w:t>
      </w:r>
      <w:r>
        <w:t xml:space="preserve"> </w:t>
      </w:r>
      <w:r>
        <w:t>것일까요</w:t>
      </w:r>
      <w:r>
        <w:t>?</w:t>
      </w:r>
    </w:p>
    <w:p w14:paraId="087D8B26" w14:textId="77777777" w:rsidR="00A16A7D" w:rsidRDefault="00000000">
      <w:pPr>
        <w:jc w:val="both"/>
      </w:pPr>
      <w:r>
        <w:t>…</w:t>
      </w:r>
      <w:r>
        <w:t>그들은</w:t>
      </w:r>
      <w:r>
        <w:t xml:space="preserve"> </w:t>
      </w:r>
      <w:r>
        <w:t>검토하는</w:t>
      </w:r>
      <w:r>
        <w:t xml:space="preserve"> </w:t>
      </w:r>
      <w:r>
        <w:t>과정에서</w:t>
      </w:r>
      <w:r>
        <w:t xml:space="preserve"> </w:t>
      </w:r>
      <w:r>
        <w:t>지구가</w:t>
      </w:r>
      <w:r>
        <w:t xml:space="preserve"> </w:t>
      </w:r>
      <w:r>
        <w:t>성소라는</w:t>
      </w:r>
      <w:r>
        <w:t xml:space="preserve"> </w:t>
      </w:r>
      <w:r>
        <w:t>그</w:t>
      </w:r>
      <w:r>
        <w:t xml:space="preserve"> </w:t>
      </w:r>
      <w:r>
        <w:t>당시의</w:t>
      </w:r>
      <w:r>
        <w:t xml:space="preserve">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견해가</w:t>
      </w:r>
      <w:r>
        <w:t xml:space="preserve"> </w:t>
      </w:r>
      <w:r>
        <w:t>성서적으로</w:t>
      </w:r>
      <w:r>
        <w:t xml:space="preserve"> </w:t>
      </w:r>
      <w:r>
        <w:t>전혀</w:t>
      </w:r>
      <w:r>
        <w:t xml:space="preserve"> </w:t>
      </w:r>
      <w:r>
        <w:t>근거</w:t>
      </w:r>
      <w:r>
        <w:t xml:space="preserve"> </w:t>
      </w:r>
      <w:r>
        <w:t>없다는</w:t>
      </w:r>
      <w:r>
        <w:t xml:space="preserve"> </w:t>
      </w:r>
      <w:r>
        <w:t>걸</w:t>
      </w:r>
      <w:r>
        <w:t xml:space="preserve"> </w:t>
      </w:r>
      <w:r>
        <w:t>깨달았습니다</w:t>
      </w:r>
      <w:r>
        <w:t xml:space="preserve">. </w:t>
      </w:r>
      <w:r>
        <w:t>한편</w:t>
      </w:r>
      <w:r>
        <w:t xml:space="preserve"> </w:t>
      </w:r>
      <w:r>
        <w:t>성경에는</w:t>
      </w:r>
      <w:r>
        <w:t xml:space="preserve"> </w:t>
      </w:r>
      <w:r>
        <w:t>성소</w:t>
      </w:r>
      <w:r>
        <w:t xml:space="preserve"> </w:t>
      </w:r>
      <w:r>
        <w:t>문제</w:t>
      </w:r>
      <w:r>
        <w:t xml:space="preserve">, </w:t>
      </w:r>
      <w:r>
        <w:t>그</w:t>
      </w:r>
      <w:r>
        <w:t xml:space="preserve"> </w:t>
      </w:r>
      <w:r>
        <w:t>본질</w:t>
      </w:r>
      <w:r>
        <w:t xml:space="preserve">, </w:t>
      </w:r>
      <w:r>
        <w:t>위치</w:t>
      </w:r>
      <w:r>
        <w:t xml:space="preserve">, </w:t>
      </w:r>
      <w:r>
        <w:t>봉사에</w:t>
      </w:r>
      <w:r>
        <w:t xml:space="preserve"> </w:t>
      </w:r>
      <w:r>
        <w:t>관하여</w:t>
      </w:r>
      <w:r>
        <w:t xml:space="preserve"> </w:t>
      </w:r>
      <w:r>
        <w:t>충분히</w:t>
      </w:r>
      <w:r>
        <w:t xml:space="preserve"> </w:t>
      </w:r>
      <w:r>
        <w:t>설명되어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발견했습니다</w:t>
      </w:r>
      <w:r>
        <w:t>(</w:t>
      </w:r>
      <w:r>
        <w:t>앞의</w:t>
      </w:r>
      <w:r>
        <w:t xml:space="preserve"> </w:t>
      </w:r>
      <w:r>
        <w:t>책</w:t>
      </w:r>
      <w:r>
        <w:t>, 409-411).</w:t>
      </w:r>
    </w:p>
    <w:p w14:paraId="534FEF98" w14:textId="77777777" w:rsidR="00A16A7D" w:rsidRDefault="00000000">
      <w:pPr>
        <w:jc w:val="both"/>
      </w:pPr>
      <w:r>
        <w:t>예언의</w:t>
      </w:r>
      <w:r>
        <w:t xml:space="preserve"> </w:t>
      </w:r>
      <w:r>
        <w:t>빛을</w:t>
      </w:r>
      <w:r>
        <w:t xml:space="preserve"> </w:t>
      </w:r>
      <w:r>
        <w:t>따르는</w:t>
      </w:r>
      <w:r>
        <w:t xml:space="preserve"> </w:t>
      </w:r>
      <w:r>
        <w:t>이들은</w:t>
      </w:r>
      <w:r>
        <w:t>, 2300</w:t>
      </w:r>
      <w:r>
        <w:t>주야가</w:t>
      </w:r>
      <w:r>
        <w:t xml:space="preserve"> </w:t>
      </w:r>
      <w:r>
        <w:t>끝나는</w:t>
      </w:r>
      <w:r>
        <w:t xml:space="preserve"> 1844</w:t>
      </w:r>
      <w:r>
        <w:t>년에</w:t>
      </w:r>
      <w:r>
        <w:t xml:space="preserve"> </w:t>
      </w:r>
      <w:r>
        <w:t>그리스도께서</w:t>
      </w:r>
      <w:r>
        <w:t xml:space="preserve"> </w:t>
      </w:r>
      <w:r>
        <w:t>지구에</w:t>
      </w:r>
      <w:r>
        <w:t xml:space="preserve"> </w:t>
      </w:r>
      <w:r>
        <w:t>오신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속죄를</w:t>
      </w:r>
      <w:r>
        <w:t xml:space="preserve"> </w:t>
      </w:r>
      <w:r>
        <w:t>위한</w:t>
      </w:r>
      <w:r>
        <w:t xml:space="preserve"> </w:t>
      </w:r>
      <w:r>
        <w:t>마무리</w:t>
      </w:r>
      <w:r>
        <w:t xml:space="preserve"> </w:t>
      </w:r>
      <w:r>
        <w:t>사업을</w:t>
      </w:r>
      <w:r>
        <w:t xml:space="preserve"> </w:t>
      </w:r>
      <w:r>
        <w:t>수행하고</w:t>
      </w:r>
      <w:r>
        <w:t xml:space="preserve"> </w:t>
      </w:r>
      <w:r>
        <w:t>자신의</w:t>
      </w:r>
      <w:r>
        <w:t xml:space="preserve"> </w:t>
      </w:r>
      <w:r>
        <w:t>재림을</w:t>
      </w:r>
      <w:r>
        <w:t xml:space="preserve"> </w:t>
      </w:r>
      <w:r>
        <w:t>준비하기</w:t>
      </w:r>
      <w:r>
        <w:t xml:space="preserve"> </w:t>
      </w:r>
      <w:r>
        <w:t>위해</w:t>
      </w:r>
      <w:r>
        <w:t xml:space="preserve"> </w:t>
      </w:r>
      <w:r>
        <w:t>하늘</w:t>
      </w:r>
      <w:r>
        <w:t xml:space="preserve"> </w:t>
      </w:r>
      <w:r>
        <w:t>지성소에</w:t>
      </w:r>
      <w:r>
        <w:t xml:space="preserve"> </w:t>
      </w:r>
      <w:r>
        <w:t>들어가셨음을</w:t>
      </w:r>
      <w:r>
        <w:t xml:space="preserve"> </w:t>
      </w:r>
      <w:r>
        <w:t>깨달았습니다</w:t>
      </w:r>
      <w:r>
        <w:t>.</w:t>
      </w:r>
    </w:p>
    <w:p w14:paraId="3CA77C4D" w14:textId="77777777" w:rsidR="00A16A7D" w:rsidRDefault="00000000">
      <w:pPr>
        <w:jc w:val="both"/>
      </w:pPr>
      <w:r>
        <w:t>…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지성소에서</w:t>
      </w:r>
      <w:r>
        <w:t xml:space="preserve"> </w:t>
      </w:r>
      <w:r>
        <w:t>자비로운</w:t>
      </w:r>
      <w:r>
        <w:t xml:space="preserve"> </w:t>
      </w:r>
      <w:r>
        <w:t>대제사장</w:t>
      </w:r>
      <w:r>
        <w:t xml:space="preserve">, </w:t>
      </w:r>
      <w:r>
        <w:t>왕과</w:t>
      </w:r>
      <w:r>
        <w:t xml:space="preserve"> </w:t>
      </w:r>
      <w:r>
        <w:t>구원자로</w:t>
      </w:r>
      <w:r>
        <w:t xml:space="preserve"> </w:t>
      </w:r>
      <w:r>
        <w:t>곧</w:t>
      </w:r>
      <w:r>
        <w:t xml:space="preserve"> </w:t>
      </w:r>
      <w:r>
        <w:t>오실</w:t>
      </w:r>
      <w:r>
        <w:t xml:space="preserve"> </w:t>
      </w:r>
      <w:r>
        <w:t>분을</w:t>
      </w:r>
      <w:r>
        <w:t xml:space="preserve"> </w:t>
      </w:r>
      <w:r>
        <w:t>다시</w:t>
      </w:r>
      <w:r>
        <w:t xml:space="preserve"> </w:t>
      </w:r>
      <w:r>
        <w:t>바라보게</w:t>
      </w:r>
      <w:r>
        <w:t xml:space="preserve"> </w:t>
      </w:r>
      <w:r>
        <w:t>되었습니다</w:t>
      </w:r>
      <w:r>
        <w:t>(</w:t>
      </w:r>
      <w:r>
        <w:t>앞의</w:t>
      </w:r>
      <w:r>
        <w:t xml:space="preserve"> </w:t>
      </w:r>
      <w:r>
        <w:t>책</w:t>
      </w:r>
      <w:r>
        <w:t>, 422-423).</w:t>
      </w:r>
    </w:p>
    <w:p w14:paraId="005866E6" w14:textId="77777777" w:rsidR="00A16A7D" w:rsidRDefault="00000000">
      <w:pPr>
        <w:jc w:val="both"/>
      </w:pPr>
      <w:r>
        <w:lastRenderedPageBreak/>
        <w:t>믿음으로</w:t>
      </w:r>
      <w:r>
        <w:t xml:space="preserve"> </w:t>
      </w:r>
      <w:r>
        <w:t>그분을</w:t>
      </w:r>
      <w:r>
        <w:t xml:space="preserve"> </w:t>
      </w:r>
      <w:r>
        <w:t>따라가면서</w:t>
      </w:r>
      <w:r>
        <w:t xml:space="preserve"> </w:t>
      </w:r>
      <w:r>
        <w:t>그들은</w:t>
      </w:r>
      <w:r>
        <w:t xml:space="preserve"> </w:t>
      </w:r>
      <w:r>
        <w:t>교회의</w:t>
      </w:r>
      <w:r>
        <w:t xml:space="preserve"> </w:t>
      </w:r>
      <w:r>
        <w:t>마지막</w:t>
      </w:r>
      <w:r>
        <w:t xml:space="preserve"> </w:t>
      </w:r>
      <w:r>
        <w:t>사명도</w:t>
      </w:r>
      <w:r>
        <w:t xml:space="preserve"> </w:t>
      </w:r>
      <w:r>
        <w:t>발견했습니다</w:t>
      </w:r>
      <w:r>
        <w:t xml:space="preserve">. </w:t>
      </w:r>
      <w:r>
        <w:t>첫째와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분명하게</w:t>
      </w:r>
      <w:r>
        <w:t xml:space="preserve"> </w:t>
      </w:r>
      <w:r>
        <w:t>이해했고</w:t>
      </w:r>
      <w:r>
        <w:t xml:space="preserve"> </w:t>
      </w:r>
      <w:r>
        <w:t>요한계시록</w:t>
      </w:r>
      <w:r>
        <w:t xml:space="preserve"> 14</w:t>
      </w:r>
      <w:r>
        <w:t>장에서</w:t>
      </w:r>
      <w:r>
        <w:t xml:space="preserve"> </w:t>
      </w:r>
      <w:r>
        <w:t>셋째</w:t>
      </w:r>
      <w:r>
        <w:t xml:space="preserve"> </w:t>
      </w:r>
      <w:r>
        <w:t>천사가</w:t>
      </w:r>
      <w:r>
        <w:t xml:space="preserve"> </w:t>
      </w:r>
      <w:r>
        <w:t>전하는</w:t>
      </w:r>
      <w:r>
        <w:t xml:space="preserve"> </w:t>
      </w:r>
      <w:r>
        <w:t>엄숙한</w:t>
      </w:r>
      <w:r>
        <w:t xml:space="preserve"> </w:t>
      </w:r>
      <w:r>
        <w:t>기별을</w:t>
      </w:r>
      <w:r>
        <w:t xml:space="preserve"> </w:t>
      </w:r>
      <w:r>
        <w:t>받아들이고</w:t>
      </w:r>
      <w:r>
        <w:t xml:space="preserve"> </w:t>
      </w:r>
      <w:r>
        <w:t>세상에</w:t>
      </w:r>
      <w:r>
        <w:t xml:space="preserve"> </w:t>
      </w:r>
      <w:r>
        <w:t>전하도록</w:t>
      </w:r>
      <w:r>
        <w:t xml:space="preserve"> </w:t>
      </w:r>
      <w:r>
        <w:t>준비된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, 432).</w:t>
      </w:r>
    </w:p>
    <w:p w14:paraId="5A703F9F" w14:textId="77777777" w:rsidR="00A16A7D" w:rsidRDefault="00A16A7D">
      <w:pPr>
        <w:jc w:val="both"/>
      </w:pPr>
    </w:p>
    <w:p w14:paraId="1F45AE34" w14:textId="77777777" w:rsidR="00A16A7D" w:rsidRDefault="00A16A7D">
      <w:pPr>
        <w:jc w:val="both"/>
      </w:pPr>
    </w:p>
    <w:p w14:paraId="4F38B0EB" w14:textId="77777777" w:rsidR="00A16A7D" w:rsidRDefault="00A16A7D">
      <w:pPr>
        <w:jc w:val="both"/>
      </w:pPr>
    </w:p>
    <w:p w14:paraId="4CE811C5" w14:textId="77777777" w:rsidR="00A16A7D" w:rsidRDefault="00000000">
      <w:r>
        <w:br w:type="page"/>
      </w:r>
    </w:p>
    <w:p w14:paraId="7DFE89B4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6</w:t>
      </w:r>
      <w:r>
        <w:t>일</w:t>
      </w:r>
    </w:p>
    <w:p w14:paraId="28F5C81C" w14:textId="77777777" w:rsidR="00A16A7D" w:rsidRDefault="00A16A7D">
      <w:pPr>
        <w:jc w:val="both"/>
      </w:pPr>
    </w:p>
    <w:p w14:paraId="780AAE9D" w14:textId="77777777" w:rsidR="00A16A7D" w:rsidRDefault="00000000">
      <w:pPr>
        <w:jc w:val="both"/>
      </w:pPr>
      <w:r>
        <w:t>바벨론이</w:t>
      </w:r>
      <w:r>
        <w:t xml:space="preserve"> </w:t>
      </w:r>
      <w:r>
        <w:t>무너졌다</w:t>
      </w:r>
    </w:p>
    <w:p w14:paraId="4CD9B213" w14:textId="77777777" w:rsidR="00A16A7D" w:rsidRDefault="00A16A7D">
      <w:pPr>
        <w:jc w:val="both"/>
      </w:pPr>
    </w:p>
    <w:p w14:paraId="56915240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다른</w:t>
      </w:r>
      <w:r>
        <w:t xml:space="preserve"> </w:t>
      </w:r>
      <w:r>
        <w:t>천사</w:t>
      </w:r>
      <w:r>
        <w:t xml:space="preserve"> </w:t>
      </w:r>
      <w:r>
        <w:t>곧</w:t>
      </w:r>
      <w:r>
        <w:t xml:space="preserve"> </w:t>
      </w:r>
      <w:r>
        <w:t>둘째가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따라</w:t>
      </w:r>
      <w:r>
        <w:t xml:space="preserve"> </w:t>
      </w:r>
      <w:r>
        <w:t>말하되</w:t>
      </w:r>
      <w:r>
        <w:t xml:space="preserve"> 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나라에게</w:t>
      </w:r>
      <w:r>
        <w:t xml:space="preserve"> </w:t>
      </w:r>
      <w:r>
        <w:t>그의</w:t>
      </w:r>
      <w:r>
        <w:t xml:space="preserve"> </w:t>
      </w:r>
      <w:r>
        <w:t>음행으로</w:t>
      </w:r>
      <w:r>
        <w:t xml:space="preserve"> </w:t>
      </w:r>
      <w:r>
        <w:t>말미암아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14:8)</w:t>
      </w:r>
    </w:p>
    <w:p w14:paraId="200D48CE" w14:textId="77777777" w:rsidR="00A16A7D" w:rsidRDefault="00A16A7D">
      <w:pPr>
        <w:jc w:val="both"/>
      </w:pPr>
    </w:p>
    <w:p w14:paraId="38AEBB5D" w14:textId="77777777" w:rsidR="00A16A7D" w:rsidRDefault="00000000">
      <w:pPr>
        <w:jc w:val="both"/>
      </w:pPr>
      <w:r>
        <w:t>요한계시록</w:t>
      </w:r>
      <w:r>
        <w:t xml:space="preserve"> 14</w:t>
      </w:r>
      <w:r>
        <w:t>장의</w:t>
      </w:r>
      <w:r>
        <w:t xml:space="preserve"> </w:t>
      </w:r>
      <w:r>
        <w:t>둘째</w:t>
      </w:r>
      <w:r>
        <w:t xml:space="preserve"> </w:t>
      </w:r>
      <w:r>
        <w:t>천사</w:t>
      </w:r>
      <w:r>
        <w:t xml:space="preserve"> </w:t>
      </w:r>
      <w:r>
        <w:t>기별은</w:t>
      </w:r>
      <w:r>
        <w:t xml:space="preserve"> 1844</w:t>
      </w:r>
      <w:r>
        <w:t>년</w:t>
      </w:r>
      <w:r>
        <w:t xml:space="preserve"> </w:t>
      </w:r>
      <w:r>
        <w:t>여름에</w:t>
      </w:r>
      <w:r>
        <w:t xml:space="preserve"> </w:t>
      </w:r>
      <w:r>
        <w:t>처음으로</w:t>
      </w:r>
      <w:r>
        <w:t xml:space="preserve"> </w:t>
      </w:r>
      <w:r>
        <w:t>전파되었습니다</w:t>
      </w:r>
      <w:r>
        <w:t xml:space="preserve">. </w:t>
      </w:r>
      <w:r>
        <w:t>당시</w:t>
      </w:r>
      <w:r>
        <w:t xml:space="preserve"> </w:t>
      </w:r>
      <w:r>
        <w:t>그</w:t>
      </w:r>
      <w:r>
        <w:t xml:space="preserve"> </w:t>
      </w:r>
      <w:r>
        <w:t>기별은</w:t>
      </w:r>
      <w:r>
        <w:t xml:space="preserve"> </w:t>
      </w:r>
      <w:r>
        <w:t>미국의</w:t>
      </w:r>
      <w:r>
        <w:t xml:space="preserve"> </w:t>
      </w:r>
      <w:r>
        <w:t>교회들에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적용되었습니다</w:t>
      </w:r>
      <w:r>
        <w:t xml:space="preserve">. </w:t>
      </w:r>
      <w:r>
        <w:t>그</w:t>
      </w:r>
      <w:r>
        <w:t xml:space="preserve"> </w:t>
      </w:r>
      <w:r>
        <w:t>시절</w:t>
      </w:r>
      <w:r>
        <w:t xml:space="preserve"> </w:t>
      </w:r>
      <w:r>
        <w:t>심판의</w:t>
      </w:r>
      <w:r>
        <w:t xml:space="preserve"> </w:t>
      </w:r>
      <w:r>
        <w:t>경고가</w:t>
      </w:r>
      <w:r>
        <w:t xml:space="preserve"> </w:t>
      </w:r>
      <w:r>
        <w:t>가장</w:t>
      </w:r>
      <w:r>
        <w:t xml:space="preserve"> </w:t>
      </w:r>
      <w:r>
        <w:t>널리</w:t>
      </w:r>
      <w:r>
        <w:t xml:space="preserve"> </w:t>
      </w:r>
      <w:r>
        <w:t>선포되고</w:t>
      </w:r>
      <w:r>
        <w:t xml:space="preserve"> </w:t>
      </w:r>
      <w:r>
        <w:t>또</w:t>
      </w:r>
      <w:r>
        <w:t xml:space="preserve"> </w:t>
      </w:r>
      <w:r>
        <w:t>널리</w:t>
      </w:r>
      <w:r>
        <w:t xml:space="preserve"> </w:t>
      </w:r>
      <w:r>
        <w:t>배척받은</w:t>
      </w:r>
      <w:r>
        <w:t xml:space="preserve"> </w:t>
      </w:r>
      <w:r>
        <w:t>곳</w:t>
      </w:r>
      <w:r>
        <w:t xml:space="preserve">, </w:t>
      </w:r>
      <w:r>
        <w:t>교회들의</w:t>
      </w:r>
      <w:r>
        <w:t xml:space="preserve"> </w:t>
      </w:r>
      <w:r>
        <w:t>타락이</w:t>
      </w:r>
      <w:r>
        <w:t xml:space="preserve"> </w:t>
      </w:r>
      <w:r>
        <w:t>가장</w:t>
      </w:r>
      <w:r>
        <w:t xml:space="preserve"> </w:t>
      </w:r>
      <w:r>
        <w:t>급속했던</w:t>
      </w:r>
      <w:r>
        <w:t xml:space="preserve"> </w:t>
      </w:r>
      <w:r>
        <w:t>곳이</w:t>
      </w:r>
      <w:r>
        <w:t xml:space="preserve"> </w:t>
      </w:r>
      <w:r>
        <w:t>미국이었습니다</w:t>
      </w:r>
      <w:r>
        <w:t xml:space="preserve">. </w:t>
      </w:r>
      <w:r>
        <w:t>그러나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1844</w:t>
      </w:r>
      <w:r>
        <w:t>년에</w:t>
      </w:r>
      <w:r>
        <w:t xml:space="preserve"> </w:t>
      </w:r>
      <w:r>
        <w:t>전부</w:t>
      </w:r>
      <w:r>
        <w:t xml:space="preserve"> </w:t>
      </w:r>
      <w:r>
        <w:t>성취된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당시</w:t>
      </w:r>
      <w:r>
        <w:t xml:space="preserve"> </w:t>
      </w:r>
      <w:r>
        <w:t>교회들은</w:t>
      </w:r>
      <w:r>
        <w:t xml:space="preserve"> </w:t>
      </w:r>
      <w:r>
        <w:t>재림</w:t>
      </w:r>
      <w:r>
        <w:t xml:space="preserve"> </w:t>
      </w:r>
      <w:r>
        <w:t>기별의</w:t>
      </w:r>
      <w:r>
        <w:t xml:space="preserve"> </w:t>
      </w:r>
      <w:r>
        <w:t>빛을</w:t>
      </w:r>
      <w:r>
        <w:t xml:space="preserve"> </w:t>
      </w:r>
      <w:r>
        <w:t>거절하여</w:t>
      </w:r>
      <w:r>
        <w:t xml:space="preserve"> </w:t>
      </w:r>
      <w:r>
        <w:t>도덕적으로</w:t>
      </w:r>
      <w:r>
        <w:t xml:space="preserve"> </w:t>
      </w:r>
      <w:r>
        <w:t>타락하게</w:t>
      </w:r>
      <w:r>
        <w:t xml:space="preserve"> </w:t>
      </w:r>
      <w:r>
        <w:t>되었습니다</w:t>
      </w:r>
      <w:r>
        <w:t xml:space="preserve">. </w:t>
      </w:r>
      <w:r>
        <w:t>그러나</w:t>
      </w:r>
      <w:r>
        <w:t xml:space="preserve"> </w:t>
      </w:r>
      <w:r>
        <w:t>완전하게</w:t>
      </w:r>
      <w:r>
        <w:t xml:space="preserve"> </w:t>
      </w:r>
      <w:r>
        <w:t>타락한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특별한</w:t>
      </w:r>
      <w:r>
        <w:t xml:space="preserve"> </w:t>
      </w:r>
      <w:r>
        <w:t>진리를</w:t>
      </w:r>
      <w:r>
        <w:t xml:space="preserve"> </w:t>
      </w:r>
      <w:r>
        <w:t>계속</w:t>
      </w:r>
      <w:r>
        <w:t xml:space="preserve"> </w:t>
      </w:r>
      <w:r>
        <w:t>거절하면서</w:t>
      </w:r>
      <w:r>
        <w:t xml:space="preserve"> </w:t>
      </w:r>
      <w:r>
        <w:t>더</w:t>
      </w:r>
      <w:r>
        <w:t xml:space="preserve"> </w:t>
      </w:r>
      <w:r>
        <w:t>깊이깊이</w:t>
      </w:r>
      <w:r>
        <w:t xml:space="preserve"> </w:t>
      </w:r>
      <w:r>
        <w:t>타락해</w:t>
      </w:r>
      <w:r>
        <w:t xml:space="preserve"> </w:t>
      </w:r>
      <w:r>
        <w:t>갔습니다</w:t>
      </w:r>
      <w:r>
        <w:t xml:space="preserve">. </w:t>
      </w:r>
      <w:r>
        <w:t>그럼에도</w:t>
      </w:r>
      <w:r>
        <w:t xml:space="preserve"> </w:t>
      </w:r>
      <w:r>
        <w:t>아직은</w:t>
      </w:r>
      <w:r>
        <w:t xml:space="preserve"> “</w:t>
      </w:r>
      <w:r>
        <w:t>무너졌도다</w:t>
      </w:r>
      <w:r>
        <w:t>…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나라에게</w:t>
      </w:r>
      <w:r>
        <w:t xml:space="preserve"> </w:t>
      </w:r>
      <w:r>
        <w:t>그의</w:t>
      </w:r>
      <w:r>
        <w:t xml:space="preserve"> </w:t>
      </w:r>
      <w:r>
        <w:t>음행으로</w:t>
      </w:r>
      <w:r>
        <w:t xml:space="preserve"> </w:t>
      </w:r>
      <w:r>
        <w:t>말미암아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 xml:space="preserve"> </w:t>
      </w:r>
      <w:r>
        <w:t>하더라</w:t>
      </w:r>
      <w:r>
        <w:t>”</w:t>
      </w:r>
      <w:r>
        <w:t>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반역은</w:t>
      </w:r>
      <w:r>
        <w:t xml:space="preserve"> </w:t>
      </w:r>
      <w:r>
        <w:t>아직</w:t>
      </w:r>
      <w:r>
        <w:t xml:space="preserve"> </w:t>
      </w:r>
      <w:r>
        <w:t>절정에</w:t>
      </w:r>
      <w:r>
        <w:t xml:space="preserve"> </w:t>
      </w:r>
      <w:r>
        <w:t>이르지</w:t>
      </w:r>
      <w:r>
        <w:t xml:space="preserve"> </w:t>
      </w:r>
      <w:r>
        <w:t>않았습니다</w:t>
      </w:r>
      <w:r>
        <w:t>.</w:t>
      </w:r>
    </w:p>
    <w:p w14:paraId="22569EED" w14:textId="77777777" w:rsidR="00A16A7D" w:rsidRDefault="00000000">
      <w:pPr>
        <w:jc w:val="both"/>
      </w:pPr>
      <w:r>
        <w:t>주님께서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사탄이</w:t>
      </w:r>
      <w:r>
        <w:t xml:space="preserve"> “</w:t>
      </w:r>
      <w:r>
        <w:t>모든</w:t>
      </w:r>
      <w:r>
        <w:t xml:space="preserve"> </w:t>
      </w:r>
      <w:r>
        <w:t>능력과</w:t>
      </w:r>
      <w:r>
        <w:t xml:space="preserve"> </w:t>
      </w:r>
      <w:r>
        <w:t>표적과</w:t>
      </w:r>
      <w:r>
        <w:t xml:space="preserve"> </w:t>
      </w:r>
      <w:r>
        <w:t>거짓</w:t>
      </w:r>
      <w:r>
        <w:t xml:space="preserve"> </w:t>
      </w:r>
      <w:r>
        <w:t>기적과</w:t>
      </w:r>
      <w:r>
        <w:t xml:space="preserve"> </w:t>
      </w:r>
      <w:r>
        <w:t>불의의</w:t>
      </w:r>
      <w:r>
        <w:t xml:space="preserve"> </w:t>
      </w:r>
      <w:r>
        <w:t>모든</w:t>
      </w:r>
      <w:r>
        <w:t xml:space="preserve"> </w:t>
      </w:r>
      <w:r>
        <w:t>속임으로</w:t>
      </w:r>
      <w:r>
        <w:t xml:space="preserve">” </w:t>
      </w:r>
      <w:r>
        <w:t>활동할</w:t>
      </w:r>
      <w:r>
        <w:t xml:space="preserve"> </w:t>
      </w:r>
      <w:r>
        <w:t>것이며</w:t>
      </w:r>
      <w:r>
        <w:t xml:space="preserve"> “</w:t>
      </w:r>
      <w:r>
        <w:t>진리의</w:t>
      </w:r>
      <w:r>
        <w:t xml:space="preserve"> </w:t>
      </w:r>
      <w:r>
        <w:t>사랑을</w:t>
      </w:r>
      <w:r>
        <w:t xml:space="preserve"> </w:t>
      </w:r>
      <w:r>
        <w:t>받지</w:t>
      </w:r>
      <w:r>
        <w:t xml:space="preserve"> </w:t>
      </w:r>
      <w:r>
        <w:t>아니하여</w:t>
      </w:r>
      <w:r>
        <w:t xml:space="preserve"> </w:t>
      </w:r>
      <w:r>
        <w:t>구원함을</w:t>
      </w:r>
      <w:r>
        <w:t xml:space="preserve"> </w:t>
      </w:r>
      <w:r>
        <w:t>받지</w:t>
      </w:r>
      <w:r>
        <w:t xml:space="preserve">” </w:t>
      </w:r>
      <w:r>
        <w:t>못하는</w:t>
      </w:r>
      <w:r>
        <w:t xml:space="preserve"> </w:t>
      </w:r>
      <w:r>
        <w:t>이들은</w:t>
      </w:r>
      <w:r>
        <w:t xml:space="preserve"> “</w:t>
      </w:r>
      <w:r>
        <w:t>미혹의</w:t>
      </w:r>
      <w:r>
        <w:t xml:space="preserve"> </w:t>
      </w:r>
      <w:r>
        <w:t>역사</w:t>
      </w:r>
      <w:r>
        <w:t>”</w:t>
      </w:r>
      <w:r>
        <w:t>를</w:t>
      </w:r>
      <w:r>
        <w:t xml:space="preserve"> </w:t>
      </w:r>
      <w:r>
        <w:t>받아들이고</w:t>
      </w:r>
      <w:r>
        <w:t xml:space="preserve"> “</w:t>
      </w:r>
      <w:r>
        <w:t>거짓</w:t>
      </w:r>
      <w:r>
        <w:t xml:space="preserve"> </w:t>
      </w:r>
      <w:r>
        <w:t>것을</w:t>
      </w:r>
      <w:r>
        <w:t xml:space="preserve"> </w:t>
      </w:r>
      <w:r>
        <w:t>믿게</w:t>
      </w:r>
      <w:r>
        <w:t xml:space="preserve">” 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성경에서</w:t>
      </w:r>
      <w:r>
        <w:t xml:space="preserve"> </w:t>
      </w:r>
      <w:r>
        <w:t>선포하고</w:t>
      </w:r>
      <w:r>
        <w:t xml:space="preserve"> </w:t>
      </w:r>
      <w:r>
        <w:t>있습니다</w:t>
      </w:r>
      <w:r>
        <w:t>(</w:t>
      </w:r>
      <w:r>
        <w:t>살후</w:t>
      </w:r>
      <w:r>
        <w:t xml:space="preserve"> 2:9-11). </w:t>
      </w:r>
      <w:r>
        <w:t>이런</w:t>
      </w:r>
      <w:r>
        <w:t xml:space="preserve"> </w:t>
      </w:r>
      <w:r>
        <w:t>상태에</w:t>
      </w:r>
      <w:r>
        <w:t xml:space="preserve"> </w:t>
      </w:r>
      <w:r>
        <w:t>빠져서</w:t>
      </w:r>
      <w:r>
        <w:t xml:space="preserve"> </w:t>
      </w:r>
      <w:r>
        <w:t>교회가</w:t>
      </w:r>
      <w:r>
        <w:t xml:space="preserve"> </w:t>
      </w:r>
      <w:r>
        <w:t>세상과</w:t>
      </w:r>
      <w:r>
        <w:t xml:space="preserve"> </w:t>
      </w:r>
      <w:r>
        <w:t>연합하는</w:t>
      </w:r>
      <w:r>
        <w:t xml:space="preserve"> </w:t>
      </w:r>
      <w:r>
        <w:t>일이</w:t>
      </w:r>
      <w:r>
        <w:t xml:space="preserve"> </w:t>
      </w:r>
      <w:r>
        <w:t>기독교</w:t>
      </w:r>
      <w:r>
        <w:t xml:space="preserve"> </w:t>
      </w:r>
      <w:r>
        <w:t>전반에서</w:t>
      </w:r>
      <w:r>
        <w:t xml:space="preserve"> </w:t>
      </w:r>
      <w:r>
        <w:t>발생할</w:t>
      </w:r>
      <w:r>
        <w:t xml:space="preserve"> </w:t>
      </w:r>
      <w:r>
        <w:t>때</w:t>
      </w:r>
      <w:r>
        <w:t xml:space="preserve"> </w:t>
      </w:r>
      <w:r>
        <w:t>바벨론이</w:t>
      </w:r>
      <w:r>
        <w:t xml:space="preserve"> </w:t>
      </w:r>
      <w:r>
        <w:t>완전히</w:t>
      </w:r>
      <w:r>
        <w:t xml:space="preserve"> </w:t>
      </w:r>
      <w:r>
        <w:t>무너지는</w:t>
      </w:r>
      <w:r>
        <w:t xml:space="preserve"> </w:t>
      </w:r>
      <w:r>
        <w:t>것입니다</w:t>
      </w:r>
      <w:r>
        <w:t xml:space="preserve">. </w:t>
      </w:r>
      <w:r>
        <w:t>변화는</w:t>
      </w:r>
      <w:r>
        <w:t xml:space="preserve"> </w:t>
      </w:r>
      <w:r>
        <w:t>진행</w:t>
      </w:r>
      <w:r>
        <w:t xml:space="preserve"> </w:t>
      </w:r>
      <w:r>
        <w:t>중이며</w:t>
      </w:r>
      <w:r>
        <w:t xml:space="preserve"> </w:t>
      </w:r>
      <w:r>
        <w:t>요한계시록</w:t>
      </w:r>
      <w:r>
        <w:t xml:space="preserve"> 14</w:t>
      </w:r>
      <w:r>
        <w:t>장</w:t>
      </w:r>
      <w:r>
        <w:t xml:space="preserve"> 8</w:t>
      </w:r>
      <w:r>
        <w:t>절의</w:t>
      </w:r>
      <w:r>
        <w:t xml:space="preserve"> </w:t>
      </w:r>
      <w:r>
        <w:t>완전한</w:t>
      </w:r>
      <w:r>
        <w:t xml:space="preserve"> </w:t>
      </w:r>
      <w:r>
        <w:t>성취는</w:t>
      </w:r>
      <w:r>
        <w:t xml:space="preserve"> </w:t>
      </w:r>
      <w:r>
        <w:t>아직</w:t>
      </w:r>
      <w:r>
        <w:t xml:space="preserve"> </w:t>
      </w:r>
      <w:r>
        <w:t>미래의</w:t>
      </w:r>
      <w:r>
        <w:t xml:space="preserve"> </w:t>
      </w:r>
      <w:r>
        <w:t>일입니다</w:t>
      </w:r>
      <w:r>
        <w:t>.</w:t>
      </w:r>
    </w:p>
    <w:p w14:paraId="701BB027" w14:textId="77777777" w:rsidR="00A16A7D" w:rsidRDefault="00000000">
      <w:pPr>
        <w:jc w:val="both"/>
      </w:pPr>
      <w:r>
        <w:t>바벨론을</w:t>
      </w:r>
      <w:r>
        <w:t xml:space="preserve"> </w:t>
      </w:r>
      <w:r>
        <w:t>이루는</w:t>
      </w:r>
      <w:r>
        <w:t xml:space="preserve"> </w:t>
      </w:r>
      <w:r>
        <w:t>교회들이</w:t>
      </w:r>
      <w:r>
        <w:t xml:space="preserve"> </w:t>
      </w:r>
      <w:r>
        <w:t>영적으로</w:t>
      </w:r>
      <w:r>
        <w:t xml:space="preserve"> </w:t>
      </w:r>
      <w:r>
        <w:t>어둡고</w:t>
      </w:r>
      <w:r>
        <w:t xml:space="preserve"> </w:t>
      </w:r>
      <w:r>
        <w:t>하나님과</w:t>
      </w:r>
      <w:r>
        <w:t xml:space="preserve"> </w:t>
      </w:r>
      <w:r>
        <w:t>분리되는</w:t>
      </w:r>
      <w:r>
        <w:t xml:space="preserve"> </w:t>
      </w:r>
      <w:r>
        <w:t>상황에서도</w:t>
      </w:r>
      <w:r>
        <w:t xml:space="preserve"> 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진정으로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위대한</w:t>
      </w:r>
      <w:r>
        <w:t xml:space="preserve"> </w:t>
      </w:r>
      <w:r>
        <w:t>무리가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그중에는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특별한</w:t>
      </w:r>
      <w:r>
        <w:t xml:space="preserve"> </w:t>
      </w:r>
      <w:r>
        <w:t>진리를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접해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7141C200" w14:textId="77777777" w:rsidR="00A16A7D" w:rsidRDefault="00A16A7D">
      <w:pPr>
        <w:jc w:val="both"/>
      </w:pPr>
    </w:p>
    <w:p w14:paraId="02BC6155" w14:textId="77777777" w:rsidR="00A16A7D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389-390</w:t>
      </w:r>
    </w:p>
    <w:p w14:paraId="0FEE9994" w14:textId="77777777" w:rsidR="00A16A7D" w:rsidRDefault="00A16A7D">
      <w:pPr>
        <w:jc w:val="both"/>
      </w:pPr>
    </w:p>
    <w:p w14:paraId="4F866FE0" w14:textId="77777777" w:rsidR="00A16A7D" w:rsidRDefault="00A16A7D">
      <w:pPr>
        <w:jc w:val="both"/>
      </w:pPr>
    </w:p>
    <w:p w14:paraId="737EBC30" w14:textId="77777777" w:rsidR="00A16A7D" w:rsidRDefault="00A16A7D">
      <w:pPr>
        <w:jc w:val="both"/>
      </w:pPr>
    </w:p>
    <w:p w14:paraId="60067924" w14:textId="77777777" w:rsidR="00A16A7D" w:rsidRDefault="00000000">
      <w:r>
        <w:br w:type="page"/>
      </w:r>
    </w:p>
    <w:p w14:paraId="73625615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7</w:t>
      </w:r>
      <w:r>
        <w:t>일</w:t>
      </w:r>
    </w:p>
    <w:p w14:paraId="1E8D5513" w14:textId="77777777" w:rsidR="00A16A7D" w:rsidRDefault="00A16A7D">
      <w:pPr>
        <w:jc w:val="both"/>
      </w:pPr>
    </w:p>
    <w:p w14:paraId="2F056DAE" w14:textId="77777777" w:rsidR="00A16A7D" w:rsidRDefault="00000000">
      <w:pPr>
        <w:jc w:val="both"/>
      </w:pPr>
      <w:r>
        <w:t>엄숙한</w:t>
      </w:r>
      <w:r>
        <w:t xml:space="preserve"> </w:t>
      </w:r>
      <w:r>
        <w:t>최후</w:t>
      </w:r>
      <w:r>
        <w:t xml:space="preserve"> </w:t>
      </w:r>
      <w:r>
        <w:t>경고</w:t>
      </w:r>
    </w:p>
    <w:p w14:paraId="7E4D7364" w14:textId="77777777" w:rsidR="00A16A7D" w:rsidRDefault="00A16A7D">
      <w:pPr>
        <w:jc w:val="both"/>
      </w:pPr>
    </w:p>
    <w:p w14:paraId="7C50B298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다른</w:t>
      </w:r>
      <w:r>
        <w:t xml:space="preserve"> </w:t>
      </w:r>
      <w:r>
        <w:t>천사</w:t>
      </w:r>
      <w:r>
        <w:t xml:space="preserve"> </w:t>
      </w:r>
      <w:r>
        <w:t>곧</w:t>
      </w:r>
      <w:r>
        <w:t xml:space="preserve"> </w:t>
      </w:r>
      <w:r>
        <w:t>셋째가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따라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이르되</w:t>
      </w:r>
      <w:r>
        <w:t xml:space="preserve"> </w:t>
      </w:r>
      <w:r>
        <w:t>만일</w:t>
      </w:r>
      <w:r>
        <w:t xml:space="preserve"> </w:t>
      </w:r>
      <w:r>
        <w:t>누구든지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이마에나</w:t>
      </w:r>
      <w:r>
        <w:t xml:space="preserve"> </w:t>
      </w:r>
      <w:r>
        <w:t>손에</w:t>
      </w:r>
      <w:r>
        <w:t xml:space="preserve"> </w:t>
      </w:r>
      <w:r>
        <w:t>표를</w:t>
      </w:r>
      <w:r>
        <w:t xml:space="preserve"> </w:t>
      </w:r>
      <w:r>
        <w:t>받으면</w:t>
      </w:r>
      <w:r>
        <w:t xml:space="preserve"> </w:t>
      </w:r>
      <w:r>
        <w:t>그도</w:t>
      </w:r>
      <w:r>
        <w:t xml:space="preserve"> </w:t>
      </w:r>
      <w:r>
        <w:t>하나님의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마시리니</w:t>
      </w:r>
      <w:r>
        <w:t xml:space="preserve"> </w:t>
      </w:r>
      <w:r>
        <w:t>그</w:t>
      </w:r>
      <w:r>
        <w:t xml:space="preserve"> </w:t>
      </w:r>
      <w:r>
        <w:t>진노의</w:t>
      </w:r>
      <w:r>
        <w:t xml:space="preserve"> </w:t>
      </w:r>
      <w:r>
        <w:t>잔에</w:t>
      </w:r>
      <w:r>
        <w:t xml:space="preserve"> </w:t>
      </w:r>
      <w:r>
        <w:t>섞인</w:t>
      </w:r>
      <w:r>
        <w:t xml:space="preserve"> </w:t>
      </w:r>
      <w:r>
        <w:t>것이</w:t>
      </w:r>
      <w:r>
        <w:t xml:space="preserve"> </w:t>
      </w:r>
      <w:r>
        <w:t>없이</w:t>
      </w:r>
      <w:r>
        <w:t xml:space="preserve"> </w:t>
      </w:r>
      <w:r>
        <w:t>부은</w:t>
      </w:r>
      <w:r>
        <w:t xml:space="preserve"> </w:t>
      </w:r>
      <w:r>
        <w:t>포도주라</w:t>
      </w:r>
      <w:r>
        <w:t>”(</w:t>
      </w:r>
      <w:r>
        <w:t>계</w:t>
      </w:r>
      <w:r>
        <w:t xml:space="preserve"> 14:9-10)</w:t>
      </w:r>
    </w:p>
    <w:p w14:paraId="3EE06762" w14:textId="77777777" w:rsidR="00A16A7D" w:rsidRDefault="00A16A7D">
      <w:pPr>
        <w:jc w:val="both"/>
      </w:pPr>
    </w:p>
    <w:p w14:paraId="41EADF50" w14:textId="77777777" w:rsidR="00A16A7D" w:rsidRDefault="00000000">
      <w:pPr>
        <w:jc w:val="both"/>
      </w:pPr>
      <w:r>
        <w:t>예수님은</w:t>
      </w:r>
      <w:r>
        <w:t xml:space="preserve"> </w:t>
      </w:r>
      <w:r>
        <w:t>성소</w:t>
      </w:r>
      <w:r>
        <w:t xml:space="preserve"> </w:t>
      </w:r>
      <w:r>
        <w:t>봉사를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지성소에</w:t>
      </w:r>
      <w:r>
        <w:t xml:space="preserve"> </w:t>
      </w:r>
      <w:r>
        <w:t>들어가셔서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담긴</w:t>
      </w:r>
      <w:r>
        <w:t xml:space="preserve"> </w:t>
      </w:r>
      <w:r>
        <w:t>법궤</w:t>
      </w:r>
      <w:r>
        <w:t xml:space="preserve"> </w:t>
      </w:r>
      <w:r>
        <w:t>앞에</w:t>
      </w:r>
      <w:r>
        <w:t xml:space="preserve"> </w:t>
      </w:r>
      <w:r>
        <w:t>서셨고</w:t>
      </w:r>
      <w:r>
        <w:t xml:space="preserve"> </w:t>
      </w:r>
      <w:r>
        <w:t>세상에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기별을</w:t>
      </w:r>
      <w:r>
        <w:t xml:space="preserve"> </w:t>
      </w:r>
      <w:r>
        <w:t>전하도록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힘센</w:t>
      </w:r>
      <w:r>
        <w:t xml:space="preserve"> </w:t>
      </w:r>
      <w:r>
        <w:t>천사를</w:t>
      </w:r>
      <w:r>
        <w:t xml:space="preserve"> </w:t>
      </w:r>
      <w:r>
        <w:t>보내셨습니다</w:t>
      </w:r>
      <w:r>
        <w:t>. …</w:t>
      </w:r>
      <w:r>
        <w:t>앞으로</w:t>
      </w:r>
      <w:r>
        <w:t xml:space="preserve"> </w:t>
      </w:r>
      <w:r>
        <w:t>다가올</w:t>
      </w:r>
      <w:r>
        <w:t xml:space="preserve"> </w:t>
      </w:r>
      <w:r>
        <w:t>유혹과</w:t>
      </w:r>
      <w:r>
        <w:t xml:space="preserve"> </w:t>
      </w:r>
      <w:r>
        <w:t>고통을</w:t>
      </w:r>
      <w:r>
        <w:t xml:space="preserve"> </w:t>
      </w:r>
      <w:r>
        <w:t>보여주어</w:t>
      </w:r>
      <w:r>
        <w:t xml:space="preserve"> </w:t>
      </w:r>
      <w:r>
        <w:t>하나님</w:t>
      </w:r>
      <w:r>
        <w:t xml:space="preserve"> </w:t>
      </w:r>
      <w:r>
        <w:t>자녀들이</w:t>
      </w:r>
      <w:r>
        <w:t xml:space="preserve"> </w:t>
      </w:r>
      <w:r>
        <w:t>경계하도록</w:t>
      </w:r>
      <w:r>
        <w:t xml:space="preserve"> </w:t>
      </w:r>
      <w:r>
        <w:t>이</w:t>
      </w:r>
      <w:r>
        <w:t xml:space="preserve"> </w:t>
      </w:r>
      <w:r>
        <w:t>기별이</w:t>
      </w:r>
      <w:r>
        <w:t xml:space="preserve"> </w:t>
      </w:r>
      <w:r>
        <w:t>준비되었습니다</w:t>
      </w:r>
      <w:r>
        <w:t>(</w:t>
      </w:r>
      <w:r>
        <w:t>초기</w:t>
      </w:r>
      <w:r>
        <w:t>, 254).</w:t>
      </w:r>
    </w:p>
    <w:p w14:paraId="6A85C931" w14:textId="77777777" w:rsidR="00A16A7D" w:rsidRDefault="00000000">
      <w:pPr>
        <w:jc w:val="both"/>
      </w:pPr>
      <w:r>
        <w:t>그</w:t>
      </w:r>
      <w:r>
        <w:t xml:space="preserve"> </w:t>
      </w:r>
      <w:r>
        <w:t>상징</w:t>
      </w:r>
      <w:r>
        <w:t>(</w:t>
      </w:r>
      <w:r>
        <w:t>짐승</w:t>
      </w:r>
      <w:r>
        <w:t>)</w:t>
      </w:r>
      <w:r>
        <w:t>은</w:t>
      </w:r>
      <w:r>
        <w:t xml:space="preserve"> </w:t>
      </w:r>
      <w:r>
        <w:t>개신교</w:t>
      </w:r>
      <w:r>
        <w:t xml:space="preserve"> </w:t>
      </w:r>
      <w:r>
        <w:t>대부분이</w:t>
      </w:r>
      <w:r>
        <w:t xml:space="preserve"> </w:t>
      </w:r>
      <w:r>
        <w:t>믿고</w:t>
      </w:r>
      <w:r>
        <w:t xml:space="preserve"> </w:t>
      </w:r>
      <w:r>
        <w:t>있는</w:t>
      </w:r>
      <w:r>
        <w:t xml:space="preserve"> </w:t>
      </w:r>
      <w:r>
        <w:t>대로</w:t>
      </w:r>
      <w:r>
        <w:t xml:space="preserve"> </w:t>
      </w:r>
      <w:r>
        <w:t>교황권을</w:t>
      </w:r>
      <w:r>
        <w:t xml:space="preserve"> </w:t>
      </w:r>
      <w:r>
        <w:t>뜻합니다</w:t>
      </w:r>
      <w:r>
        <w:t>.</w:t>
      </w:r>
    </w:p>
    <w:p w14:paraId="2984416E" w14:textId="77777777" w:rsidR="00A16A7D" w:rsidRDefault="00000000">
      <w:pPr>
        <w:jc w:val="both"/>
      </w:pPr>
      <w:r>
        <w:t>‘</w:t>
      </w:r>
      <w:r>
        <w:t>짐승의</w:t>
      </w:r>
      <w:r>
        <w:t xml:space="preserve"> </w:t>
      </w:r>
      <w:r>
        <w:t>우상</w:t>
      </w:r>
      <w:r>
        <w:t>’</w:t>
      </w:r>
      <w:r>
        <w:t>은</w:t>
      </w:r>
      <w:r>
        <w:t xml:space="preserve"> </w:t>
      </w:r>
      <w:r>
        <w:t>개신교의</w:t>
      </w:r>
      <w:r>
        <w:t xml:space="preserve"> </w:t>
      </w:r>
      <w:r>
        <w:t>변절을</w:t>
      </w:r>
      <w:r>
        <w:t xml:space="preserve"> </w:t>
      </w:r>
      <w:r>
        <w:t>상징합니다</w:t>
      </w:r>
      <w:r>
        <w:t xml:space="preserve">. </w:t>
      </w:r>
      <w:r>
        <w:t>그</w:t>
      </w:r>
      <w:r>
        <w:t xml:space="preserve"> </w:t>
      </w:r>
      <w:r>
        <w:t>변절은</w:t>
      </w:r>
      <w:r>
        <w:t xml:space="preserve"> </w:t>
      </w:r>
      <w:r>
        <w:t>개신교가</w:t>
      </w:r>
      <w:r>
        <w:t xml:space="preserve"> </w:t>
      </w:r>
      <w:r>
        <w:t>국가의</w:t>
      </w:r>
      <w:r>
        <w:t xml:space="preserve"> </w:t>
      </w:r>
      <w:r>
        <w:t>힘을</w:t>
      </w:r>
      <w:r>
        <w:t xml:space="preserve"> </w:t>
      </w:r>
      <w:r>
        <w:t>동원하여</w:t>
      </w:r>
      <w:r>
        <w:t xml:space="preserve"> </w:t>
      </w:r>
      <w:r>
        <w:t>자신의</w:t>
      </w:r>
      <w:r>
        <w:t xml:space="preserve"> </w:t>
      </w:r>
      <w:r>
        <w:t>주장을</w:t>
      </w:r>
      <w:r>
        <w:t xml:space="preserve"> </w:t>
      </w:r>
      <w:r>
        <w:t>강요하려고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일어납니다</w:t>
      </w:r>
      <w:r>
        <w:t>.</w:t>
      </w:r>
    </w:p>
    <w:p w14:paraId="51CEF0A0" w14:textId="77777777" w:rsidR="00A16A7D" w:rsidRDefault="00000000">
      <w:pPr>
        <w:jc w:val="both"/>
      </w:pPr>
      <w:r>
        <w:t>…</w:t>
      </w:r>
      <w:r>
        <w:t>가톨릭</w:t>
      </w:r>
      <w:r>
        <w:t xml:space="preserve"> </w:t>
      </w:r>
      <w:r>
        <w:t>저술가들은</w:t>
      </w:r>
      <w:r>
        <w:t xml:space="preserve"> ‘</w:t>
      </w:r>
      <w:r>
        <w:t>안식일을</w:t>
      </w:r>
      <w:r>
        <w:t xml:space="preserve"> </w:t>
      </w:r>
      <w:r>
        <w:t>일요일로</w:t>
      </w:r>
      <w:r>
        <w:t xml:space="preserve"> </w:t>
      </w:r>
      <w:r>
        <w:t>바꾼</w:t>
      </w:r>
      <w:r>
        <w:t xml:space="preserve"> </w:t>
      </w:r>
      <w:r>
        <w:t>행위</w:t>
      </w:r>
      <w:r>
        <w:t>’</w:t>
      </w:r>
      <w:r>
        <w:t>를</w:t>
      </w:r>
      <w:r>
        <w:t xml:space="preserve"> </w:t>
      </w:r>
      <w:r>
        <w:t>내세우며</w:t>
      </w:r>
      <w:r>
        <w:t xml:space="preserve"> </w:t>
      </w:r>
      <w:r>
        <w:t>가톨릭교회의</w:t>
      </w:r>
      <w:r>
        <w:t xml:space="preserve"> </w:t>
      </w:r>
      <w:r>
        <w:t>권위를</w:t>
      </w:r>
      <w:r>
        <w:t xml:space="preserve"> </w:t>
      </w:r>
      <w:r>
        <w:t>주장합니다</w:t>
      </w:r>
      <w:r>
        <w:t>. …</w:t>
      </w:r>
      <w:r>
        <w:t>따라서</w:t>
      </w:r>
      <w:r>
        <w:t xml:space="preserve"> </w:t>
      </w:r>
      <w:r>
        <w:t>안식일의</w:t>
      </w:r>
      <w:r>
        <w:t xml:space="preserve"> </w:t>
      </w:r>
      <w:r>
        <w:t>변경이야</w:t>
      </w:r>
      <w:r>
        <w:t xml:space="preserve"> </w:t>
      </w:r>
      <w:r>
        <w:t>말로</w:t>
      </w:r>
      <w:r>
        <w:t xml:space="preserve"> </w:t>
      </w:r>
      <w:r>
        <w:t>로마교회</w:t>
      </w:r>
      <w:r>
        <w:t xml:space="preserve"> </w:t>
      </w:r>
      <w:r>
        <w:t>권위의</w:t>
      </w:r>
      <w:r>
        <w:t xml:space="preserve"> </w:t>
      </w:r>
      <w:r>
        <w:t>상징과</w:t>
      </w:r>
      <w:r>
        <w:t xml:space="preserve"> </w:t>
      </w:r>
      <w:r>
        <w:t>표</w:t>
      </w:r>
      <w:r>
        <w:t xml:space="preserve">, </w:t>
      </w:r>
      <w:r>
        <w:t>즉</w:t>
      </w:r>
      <w:r>
        <w:t xml:space="preserve"> </w:t>
      </w:r>
      <w:r>
        <w:t>짐승의</w:t>
      </w:r>
      <w:r>
        <w:t xml:space="preserve"> </w:t>
      </w:r>
      <w:r>
        <w:t>표가</w:t>
      </w:r>
      <w:r>
        <w:t xml:space="preserve"> </w:t>
      </w:r>
      <w:r>
        <w:t>아니고</w:t>
      </w:r>
      <w:r>
        <w:t xml:space="preserve"> </w:t>
      </w:r>
      <w:r>
        <w:t>무엇이겠습니까</w:t>
      </w:r>
      <w:r>
        <w:t>?(</w:t>
      </w:r>
      <w:r>
        <w:t>쟁투</w:t>
      </w:r>
      <w:r>
        <w:t>, 439, 445, 448).</w:t>
      </w:r>
    </w:p>
    <w:p w14:paraId="0AF217E6" w14:textId="77777777" w:rsidR="00A16A7D" w:rsidRDefault="00000000">
      <w:pPr>
        <w:jc w:val="both"/>
      </w:pPr>
      <w:r>
        <w:t>그러나</w:t>
      </w:r>
      <w:r>
        <w:t xml:space="preserve"> </w:t>
      </w:r>
      <w:r>
        <w:t>아직</w:t>
      </w:r>
      <w:r>
        <w:t xml:space="preserve"> </w:t>
      </w:r>
      <w:r>
        <w:t>일요일</w:t>
      </w:r>
      <w:r>
        <w:t xml:space="preserve"> </w:t>
      </w:r>
      <w:r>
        <w:t>준수는</w:t>
      </w:r>
      <w:r>
        <w:t xml:space="preserve"> </w:t>
      </w:r>
      <w:r>
        <w:t>짐승의</w:t>
      </w:r>
      <w:r>
        <w:t xml:space="preserve"> </w:t>
      </w:r>
      <w:r>
        <w:t>표가</w:t>
      </w:r>
      <w:r>
        <w:t xml:space="preserve"> </w:t>
      </w:r>
      <w:r>
        <w:t>아닙니다</w:t>
      </w:r>
      <w:r>
        <w:t xml:space="preserve">. </w:t>
      </w:r>
      <w:r>
        <w:t>짐승의</w:t>
      </w:r>
      <w:r>
        <w:t xml:space="preserve"> </w:t>
      </w:r>
      <w:r>
        <w:t>안식일을</w:t>
      </w:r>
      <w:r>
        <w:t xml:space="preserve"> </w:t>
      </w:r>
      <w:r>
        <w:t>경배하도록</w:t>
      </w:r>
      <w:r>
        <w:t xml:space="preserve"> </w:t>
      </w:r>
      <w:r>
        <w:t>사람들에게</w:t>
      </w:r>
      <w:r>
        <w:t xml:space="preserve"> </w:t>
      </w:r>
      <w:r>
        <w:t>강요하는</w:t>
      </w:r>
      <w:r>
        <w:t xml:space="preserve"> </w:t>
      </w:r>
      <w:r>
        <w:t>칙령이</w:t>
      </w:r>
      <w:r>
        <w:t xml:space="preserve"> </w:t>
      </w:r>
      <w:r>
        <w:t>선포되기</w:t>
      </w:r>
      <w:r>
        <w:t xml:space="preserve"> </w:t>
      </w:r>
      <w:r>
        <w:t>전까지는</w:t>
      </w:r>
      <w:r>
        <w:t xml:space="preserve"> </w:t>
      </w:r>
      <w:r>
        <w:t>아닙니다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13:16-17).</w:t>
      </w:r>
    </w:p>
    <w:p w14:paraId="048B8A01" w14:textId="77777777" w:rsidR="00A16A7D" w:rsidRDefault="00000000">
      <w:pPr>
        <w:jc w:val="both"/>
      </w:pPr>
      <w:r>
        <w:t>이</w:t>
      </w:r>
      <w:r>
        <w:t xml:space="preserve"> </w:t>
      </w:r>
      <w:r>
        <w:t>문제가</w:t>
      </w:r>
      <w:r>
        <w:t>…</w:t>
      </w:r>
      <w:r>
        <w:t>사람들에게</w:t>
      </w:r>
      <w:r>
        <w:t xml:space="preserve"> </w:t>
      </w:r>
      <w:r>
        <w:t>명백히</w:t>
      </w:r>
      <w:r>
        <w:t xml:space="preserve"> </w:t>
      </w:r>
      <w:r>
        <w:t>드러나고</w:t>
      </w:r>
      <w:r>
        <w:t xml:space="preserve"> </w:t>
      </w:r>
      <w:r>
        <w:t>하나님의</w:t>
      </w:r>
      <w:r>
        <w:t xml:space="preserve"> </w:t>
      </w:r>
      <w:r>
        <w:t>명령과</w:t>
      </w:r>
      <w:r>
        <w:t xml:space="preserve"> </w:t>
      </w:r>
      <w:r>
        <w:t>인간의</w:t>
      </w:r>
      <w:r>
        <w:t xml:space="preserve"> </w:t>
      </w:r>
      <w:r>
        <w:t>명령</w:t>
      </w:r>
      <w:r>
        <w:t xml:space="preserve"> </w:t>
      </w:r>
      <w:r>
        <w:t>사이에서</w:t>
      </w:r>
      <w:r>
        <w:t xml:space="preserve"> </w:t>
      </w:r>
      <w:r>
        <w:t>택해야</w:t>
      </w:r>
      <w:r>
        <w:t xml:space="preserve"> </w:t>
      </w:r>
      <w:r>
        <w:t>할</w:t>
      </w:r>
      <w:r>
        <w:t xml:space="preserve"> </w:t>
      </w:r>
      <w:r>
        <w:t>상황이</w:t>
      </w:r>
      <w:r>
        <w:t xml:space="preserve"> </w:t>
      </w:r>
      <w:r>
        <w:t>이르렀을</w:t>
      </w:r>
      <w:r>
        <w:t xml:space="preserve"> </w:t>
      </w:r>
      <w:r>
        <w:t>때에도</w:t>
      </w:r>
      <w:r>
        <w:t xml:space="preserve"> </w:t>
      </w:r>
      <w:r>
        <w:t>계속</w:t>
      </w:r>
      <w:r>
        <w:t xml:space="preserve"> </w:t>
      </w:r>
      <w:r>
        <w:t>죄를</w:t>
      </w:r>
      <w:r>
        <w:t xml:space="preserve"> </w:t>
      </w:r>
      <w:r>
        <w:t>범하는</w:t>
      </w:r>
      <w:r>
        <w:t xml:space="preserve"> </w:t>
      </w:r>
      <w:r>
        <w:t>사람이</w:t>
      </w:r>
      <w:r>
        <w:t xml:space="preserve"> ‘</w:t>
      </w:r>
      <w:r>
        <w:t>짐승의</w:t>
      </w:r>
      <w:r>
        <w:t xml:space="preserve"> </w:t>
      </w:r>
      <w:r>
        <w:t>표</w:t>
      </w:r>
      <w:r>
        <w:t>’</w:t>
      </w:r>
      <w:r>
        <w:t>를</w:t>
      </w:r>
      <w:r>
        <w:t xml:space="preserve"> </w:t>
      </w:r>
      <w:r>
        <w:t>받습니다</w:t>
      </w:r>
      <w:r>
        <w:t>(</w:t>
      </w:r>
      <w:r>
        <w:t>쟁투</w:t>
      </w:r>
      <w:r>
        <w:t>, 449).</w:t>
      </w:r>
    </w:p>
    <w:p w14:paraId="783A0BB9" w14:textId="77777777" w:rsidR="00A16A7D" w:rsidRDefault="00000000">
      <w:pPr>
        <w:jc w:val="both"/>
      </w:pPr>
      <w:r>
        <w:t>거룩한</w:t>
      </w:r>
      <w:r>
        <w:t xml:space="preserve"> </w:t>
      </w:r>
      <w:r>
        <w:t>천사들이</w:t>
      </w:r>
      <w:r>
        <w:t xml:space="preserve"> </w:t>
      </w:r>
      <w:r>
        <w:t>공중에</w:t>
      </w:r>
      <w:r>
        <w:t xml:space="preserve"> </w:t>
      </w:r>
      <w:r>
        <w:t>날아다니며</w:t>
      </w:r>
      <w:r>
        <w:t xml:space="preserve"> </w:t>
      </w:r>
      <w:r>
        <w:t>선포하는</w:t>
      </w:r>
      <w:r>
        <w:t xml:space="preserve"> </w:t>
      </w:r>
      <w:r>
        <w:t>것으로</w:t>
      </w:r>
      <w:r>
        <w:t xml:space="preserve"> </w:t>
      </w:r>
      <w:r>
        <w:t>묘사될</w:t>
      </w:r>
      <w:r>
        <w:t xml:space="preserve"> </w:t>
      </w:r>
      <w:r>
        <w:t>만큼</w:t>
      </w:r>
      <w:r>
        <w:t xml:space="preserve"> </w:t>
      </w:r>
      <w:r>
        <w:t>심각한</w:t>
      </w:r>
      <w:r>
        <w:t xml:space="preserve"> </w:t>
      </w:r>
      <w:r>
        <w:t>기별을</w:t>
      </w:r>
      <w:r>
        <w:t xml:space="preserve"> </w:t>
      </w:r>
      <w:r>
        <w:t>하나님이</w:t>
      </w:r>
      <w:r>
        <w:t xml:space="preserve"> </w:t>
      </w:r>
      <w:r>
        <w:t>사람에게</w:t>
      </w:r>
      <w:r>
        <w:t xml:space="preserve"> </w:t>
      </w:r>
      <w:r>
        <w:t>전하시는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생각하는</w:t>
      </w:r>
      <w:r>
        <w:t xml:space="preserve"> </w:t>
      </w:r>
      <w:r>
        <w:t>힘을</w:t>
      </w:r>
      <w:r>
        <w:t xml:space="preserve"> </w:t>
      </w:r>
      <w:r>
        <w:t>부여받은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기별에</w:t>
      </w:r>
      <w:r>
        <w:t xml:space="preserve"> </w:t>
      </w:r>
      <w:r>
        <w:t>주의하기를</w:t>
      </w:r>
      <w:r>
        <w:t xml:space="preserve"> </w:t>
      </w:r>
      <w:r>
        <w:t>바라시기</w:t>
      </w:r>
      <w:r>
        <w:t xml:space="preserve"> </w:t>
      </w:r>
      <w:r>
        <w:t>때문입니다</w:t>
      </w:r>
      <w:r>
        <w:t>(</w:t>
      </w:r>
      <w:r>
        <w:t>앞의</w:t>
      </w:r>
      <w:r>
        <w:t xml:space="preserve"> </w:t>
      </w:r>
      <w:r>
        <w:t>책</w:t>
      </w:r>
      <w:r>
        <w:t>, 594).</w:t>
      </w:r>
    </w:p>
    <w:p w14:paraId="65E09D5C" w14:textId="77777777" w:rsidR="00A16A7D" w:rsidRDefault="00A16A7D">
      <w:pPr>
        <w:jc w:val="both"/>
      </w:pPr>
    </w:p>
    <w:p w14:paraId="7501B4A6" w14:textId="77777777" w:rsidR="00A16A7D" w:rsidRDefault="00A16A7D">
      <w:pPr>
        <w:jc w:val="both"/>
      </w:pPr>
    </w:p>
    <w:p w14:paraId="5D7C4987" w14:textId="77777777" w:rsidR="00A16A7D" w:rsidRDefault="00A16A7D">
      <w:pPr>
        <w:jc w:val="both"/>
      </w:pPr>
    </w:p>
    <w:p w14:paraId="041D9863" w14:textId="77777777" w:rsidR="00A16A7D" w:rsidRDefault="00000000">
      <w:r>
        <w:br w:type="page"/>
      </w:r>
    </w:p>
    <w:p w14:paraId="7E6BC75B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8</w:t>
      </w:r>
      <w:r>
        <w:t>일</w:t>
      </w:r>
    </w:p>
    <w:p w14:paraId="07CBF382" w14:textId="77777777" w:rsidR="00A16A7D" w:rsidRDefault="00A16A7D">
      <w:pPr>
        <w:jc w:val="both"/>
      </w:pPr>
    </w:p>
    <w:p w14:paraId="36498909" w14:textId="77777777" w:rsidR="00A16A7D" w:rsidRDefault="00000000">
      <w:pPr>
        <w:jc w:val="both"/>
      </w:pPr>
      <w:r>
        <w:t>누가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받는가</w:t>
      </w:r>
      <w:r>
        <w:t>?</w:t>
      </w:r>
    </w:p>
    <w:p w14:paraId="3E1AEAB2" w14:textId="77777777" w:rsidR="00A16A7D" w:rsidRDefault="00A16A7D">
      <w:pPr>
        <w:jc w:val="both"/>
      </w:pPr>
    </w:p>
    <w:p w14:paraId="29AA92FF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보매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가지고</w:t>
      </w:r>
      <w:r>
        <w:t xml:space="preserve"> </w:t>
      </w:r>
      <w:r>
        <w:t>해</w:t>
      </w:r>
      <w:r>
        <w:t xml:space="preserve"> </w:t>
      </w:r>
      <w:r>
        <w:t>돋는</w:t>
      </w:r>
      <w:r>
        <w:t xml:space="preserve"> </w:t>
      </w:r>
      <w:r>
        <w:t>데로부터</w:t>
      </w:r>
      <w:r>
        <w:t xml:space="preserve"> </w:t>
      </w:r>
      <w:r>
        <w:t>올라와서</w:t>
      </w:r>
      <w:r>
        <w:t xml:space="preserve"> </w:t>
      </w:r>
      <w:r>
        <w:t>땅과</w:t>
      </w:r>
      <w:r>
        <w:t xml:space="preserve"> </w:t>
      </w:r>
      <w:r>
        <w:t>바다를</w:t>
      </w:r>
      <w:r>
        <w:t xml:space="preserve"> </w:t>
      </w:r>
      <w:r>
        <w:t>해롭게</w:t>
      </w:r>
      <w:r>
        <w:t xml:space="preserve"> </w:t>
      </w:r>
      <w:r>
        <w:t>할</w:t>
      </w:r>
      <w:r>
        <w:t xml:space="preserve"> </w:t>
      </w:r>
      <w:r>
        <w:t>권세를</w:t>
      </w:r>
      <w:r>
        <w:t xml:space="preserve"> </w:t>
      </w:r>
      <w:r>
        <w:t>받은</w:t>
      </w:r>
      <w:r>
        <w:t xml:space="preserve"> </w:t>
      </w:r>
      <w:r>
        <w:t>네</w:t>
      </w:r>
      <w:r>
        <w:t xml:space="preserve"> </w:t>
      </w:r>
      <w:r>
        <w:t>천사를</w:t>
      </w:r>
      <w:r>
        <w:t xml:space="preserve"> </w:t>
      </w:r>
      <w:r>
        <w:t>향하여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외쳐</w:t>
      </w:r>
      <w:r>
        <w:t xml:space="preserve"> </w:t>
      </w:r>
      <w:r>
        <w:t>이르되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종들의</w:t>
      </w:r>
      <w:r>
        <w:t xml:space="preserve"> </w:t>
      </w:r>
      <w:r>
        <w:t>이마에</w:t>
      </w:r>
      <w:r>
        <w:t xml:space="preserve"> </w:t>
      </w:r>
      <w:r>
        <w:t>인치기까지</w:t>
      </w:r>
      <w:r>
        <w:t xml:space="preserve"> </w:t>
      </w:r>
      <w:r>
        <w:t>땅이나</w:t>
      </w:r>
      <w:r>
        <w:t xml:space="preserve"> </w:t>
      </w:r>
      <w:r>
        <w:t>바다나</w:t>
      </w:r>
      <w:r>
        <w:t xml:space="preserve"> </w:t>
      </w:r>
      <w:r>
        <w:t>나무들을</w:t>
      </w:r>
      <w:r>
        <w:t xml:space="preserve"> </w:t>
      </w:r>
      <w:r>
        <w:t>해하지</w:t>
      </w:r>
      <w:r>
        <w:t xml:space="preserve"> </w:t>
      </w:r>
      <w:r>
        <w:t>말라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7:2-3)</w:t>
      </w:r>
    </w:p>
    <w:p w14:paraId="0FD5FC6F" w14:textId="77777777" w:rsidR="00A16A7D" w:rsidRDefault="00A16A7D">
      <w:pPr>
        <w:jc w:val="both"/>
      </w:pPr>
    </w:p>
    <w:p w14:paraId="1F41DFDB" w14:textId="77777777" w:rsidR="00A16A7D" w:rsidRDefault="00000000">
      <w:pPr>
        <w:jc w:val="both"/>
      </w:pPr>
      <w:r>
        <w:t>살아계신</w:t>
      </w:r>
      <w:r>
        <w:t xml:space="preserve"> </w:t>
      </w:r>
      <w:r>
        <w:t>하나님의</w:t>
      </w:r>
      <w:r>
        <w:t xml:space="preserve"> </w:t>
      </w:r>
      <w:r>
        <w:t>인은</w:t>
      </w:r>
      <w:r>
        <w:t xml:space="preserve">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품성을</w:t>
      </w:r>
      <w:r>
        <w:t xml:space="preserve"> </w:t>
      </w:r>
      <w:r>
        <w:t>지닌</w:t>
      </w:r>
      <w:r>
        <w:t xml:space="preserve"> </w:t>
      </w:r>
      <w:r>
        <w:t>자에게만</w:t>
      </w:r>
      <w:r>
        <w:t xml:space="preserve"> </w:t>
      </w:r>
      <w:r>
        <w:t>주어집니다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7:2-3).</w:t>
      </w:r>
    </w:p>
    <w:p w14:paraId="3D358A82" w14:textId="77777777" w:rsidR="00A16A7D" w:rsidRDefault="00000000">
      <w:pPr>
        <w:jc w:val="both"/>
      </w:pPr>
      <w:r>
        <w:t>밀랍에</w:t>
      </w:r>
      <w:r>
        <w:t xml:space="preserve"> </w:t>
      </w:r>
      <w:r>
        <w:t>도장의</w:t>
      </w:r>
      <w:r>
        <w:t xml:space="preserve"> </w:t>
      </w:r>
      <w:r>
        <w:t>모양이</w:t>
      </w:r>
      <w:r>
        <w:t xml:space="preserve"> </w:t>
      </w:r>
      <w:r>
        <w:t>찍히듯</w:t>
      </w:r>
      <w:r>
        <w:t xml:space="preserve"> </w:t>
      </w:r>
      <w:r>
        <w:t>사람에게는</w:t>
      </w:r>
      <w:r>
        <w:t xml:space="preserve"> </w:t>
      </w:r>
      <w:r>
        <w:t>성령의</w:t>
      </w:r>
      <w:r>
        <w:t xml:space="preserve"> </w:t>
      </w:r>
      <w:r>
        <w:t>형상이</w:t>
      </w:r>
      <w:r>
        <w:t xml:space="preserve"> </w:t>
      </w:r>
      <w:r>
        <w:t>새겨지고</w:t>
      </w:r>
      <w:r>
        <w:t xml:space="preserve"> </w:t>
      </w:r>
      <w:r>
        <w:t>그리스도의</w:t>
      </w:r>
      <w:r>
        <w:t xml:space="preserve"> </w:t>
      </w:r>
      <w:r>
        <w:t>모습이</w:t>
      </w:r>
      <w:r>
        <w:t xml:space="preserve"> </w:t>
      </w:r>
      <w:r>
        <w:t>드러나야</w:t>
      </w:r>
      <w:r>
        <w:t xml:space="preserve"> </w:t>
      </w:r>
      <w:r>
        <w:t>합니다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4A0F6EAC" w14:textId="77777777" w:rsidR="00A16A7D" w:rsidRDefault="00000000">
      <w:pPr>
        <w:jc w:val="both"/>
      </w:pPr>
      <w:r>
        <w:t>하나님</w:t>
      </w:r>
      <w:r>
        <w:t xml:space="preserve"> </w:t>
      </w:r>
      <w:r>
        <w:t>계명의</w:t>
      </w:r>
      <w:r>
        <w:t xml:space="preserve"> </w:t>
      </w:r>
      <w:r>
        <w:t>원칙에</w:t>
      </w:r>
      <w:r>
        <w:t xml:space="preserve"> </w:t>
      </w:r>
      <w:r>
        <w:t>순종해야</w:t>
      </w:r>
      <w:r>
        <w:t xml:space="preserve"> </w:t>
      </w:r>
      <w:r>
        <w:t>하나님과</w:t>
      </w:r>
      <w:r>
        <w:t xml:space="preserve"> </w:t>
      </w:r>
      <w:r>
        <w:t>같은</w:t>
      </w:r>
      <w:r>
        <w:t xml:space="preserve"> </w:t>
      </w:r>
      <w:r>
        <w:t>품성이</w:t>
      </w:r>
      <w:r>
        <w:t xml:space="preserve"> </w:t>
      </w:r>
      <w:r>
        <w:t>형성됩니다</w:t>
      </w:r>
      <w:r>
        <w:t>(</w:t>
      </w:r>
      <w:r>
        <w:t>아들과</w:t>
      </w:r>
      <w:r>
        <w:t xml:space="preserve"> </w:t>
      </w:r>
      <w:r>
        <w:t>딸</w:t>
      </w:r>
      <w:r>
        <w:t>, 52).</w:t>
      </w:r>
    </w:p>
    <w:p w14:paraId="4D15A755" w14:textId="77777777" w:rsidR="00A16A7D" w:rsidRDefault="00000000">
      <w:pPr>
        <w:jc w:val="both"/>
      </w:pPr>
      <w:r>
        <w:t>하나님</w:t>
      </w:r>
      <w:r>
        <w:t xml:space="preserve"> </w:t>
      </w:r>
      <w:r>
        <w:t>율법의</w:t>
      </w:r>
      <w:r>
        <w:t xml:space="preserve"> </w:t>
      </w:r>
      <w:r>
        <w:t>인은</w:t>
      </w:r>
      <w:r>
        <w:t xml:space="preserve"> </w:t>
      </w:r>
      <w:r>
        <w:t>넷째</w:t>
      </w:r>
      <w:r>
        <w:t xml:space="preserve"> </w:t>
      </w:r>
      <w:r>
        <w:t>계명에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열</w:t>
      </w:r>
      <w:r>
        <w:t xml:space="preserve"> </w:t>
      </w:r>
      <w:r>
        <w:t>계명</w:t>
      </w:r>
      <w:r>
        <w:t xml:space="preserve"> </w:t>
      </w:r>
      <w:r>
        <w:t>중</w:t>
      </w:r>
      <w:r>
        <w:t xml:space="preserve"> </w:t>
      </w:r>
      <w:r>
        <w:t>법을</w:t>
      </w:r>
      <w:r>
        <w:t xml:space="preserve"> </w:t>
      </w:r>
      <w:r>
        <w:t>주신</w:t>
      </w:r>
      <w:r>
        <w:t xml:space="preserve"> </w:t>
      </w:r>
      <w:r>
        <w:t>분의</w:t>
      </w:r>
      <w:r>
        <w:t xml:space="preserve"> </w:t>
      </w:r>
      <w:r>
        <w:t>이름과</w:t>
      </w:r>
      <w:r>
        <w:t xml:space="preserve"> </w:t>
      </w:r>
      <w:r>
        <w:t>직함이</w:t>
      </w:r>
      <w:r>
        <w:t xml:space="preserve"> </w:t>
      </w:r>
      <w:r>
        <w:t>나타난</w:t>
      </w:r>
      <w:r>
        <w:t xml:space="preserve"> </w:t>
      </w:r>
      <w:r>
        <w:t>계명은</w:t>
      </w:r>
      <w:r>
        <w:t xml:space="preserve"> </w:t>
      </w:r>
      <w:r>
        <w:t>이것뿐입니다</w:t>
      </w:r>
      <w:r>
        <w:t xml:space="preserve">. </w:t>
      </w:r>
      <w:r>
        <w:t>넷째</w:t>
      </w:r>
      <w:r>
        <w:t xml:space="preserve"> </w:t>
      </w:r>
      <w:r>
        <w:t>계명에서는</w:t>
      </w:r>
      <w:r>
        <w:t xml:space="preserve"> </w:t>
      </w:r>
      <w:r>
        <w:t>그분을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창조주라고</w:t>
      </w:r>
      <w:r>
        <w:t xml:space="preserve"> </w:t>
      </w:r>
      <w:r>
        <w:t>선언하며</w:t>
      </w:r>
      <w:r>
        <w:t xml:space="preserve"> </w:t>
      </w:r>
      <w:r>
        <w:t>그분이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위에</w:t>
      </w:r>
      <w:r>
        <w:t xml:space="preserve"> </w:t>
      </w:r>
      <w:r>
        <w:t>존경과</w:t>
      </w:r>
      <w:r>
        <w:t xml:space="preserve"> </w:t>
      </w:r>
      <w:r>
        <w:t>경배를</w:t>
      </w:r>
      <w:r>
        <w:t xml:space="preserve"> </w:t>
      </w:r>
      <w:r>
        <w:t>받아야</w:t>
      </w:r>
      <w:r>
        <w:t xml:space="preserve"> </w:t>
      </w:r>
      <w:r>
        <w:t>한다고</w:t>
      </w:r>
      <w:r>
        <w:t xml:space="preserve"> </w:t>
      </w:r>
      <w:r>
        <w:t>알려줍니다</w:t>
      </w:r>
      <w:r>
        <w:t xml:space="preserve">. </w:t>
      </w:r>
      <w:r>
        <w:t>율법이</w:t>
      </w:r>
      <w:r>
        <w:t xml:space="preserve"> </w:t>
      </w:r>
      <w:r>
        <w:t>누구의</w:t>
      </w:r>
      <w:r>
        <w:t xml:space="preserve"> </w:t>
      </w:r>
      <w:r>
        <w:t>권위로</w:t>
      </w:r>
      <w:r>
        <w:t xml:space="preserve"> </w:t>
      </w:r>
      <w:r>
        <w:t>주어졌는지를</w:t>
      </w:r>
      <w:r>
        <w:t xml:space="preserve"> </w:t>
      </w:r>
      <w:r>
        <w:t>알려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십계명에서</w:t>
      </w:r>
      <w:r>
        <w:t xml:space="preserve"> </w:t>
      </w:r>
      <w:r>
        <w:t>넷째</w:t>
      </w:r>
      <w:r>
        <w:t xml:space="preserve"> </w:t>
      </w:r>
      <w:r>
        <w:t>계명</w:t>
      </w:r>
      <w:r>
        <w:t xml:space="preserve"> </w:t>
      </w:r>
      <w:r>
        <w:t>밖에</w:t>
      </w:r>
      <w:r>
        <w:t xml:space="preserve"> </w:t>
      </w:r>
      <w:r>
        <w:t>없습니다</w:t>
      </w:r>
      <w:r>
        <w:t>(ST, 1910. 6. 14.).</w:t>
      </w:r>
    </w:p>
    <w:p w14:paraId="52C14277" w14:textId="77777777" w:rsidR="00A16A7D" w:rsidRDefault="00000000">
      <w:pPr>
        <w:jc w:val="both"/>
      </w:pPr>
      <w:r>
        <w:t>이스라엘</w:t>
      </w:r>
      <w:r>
        <w:t xml:space="preserve"> </w:t>
      </w:r>
      <w:r>
        <w:t>백성은</w:t>
      </w:r>
      <w:r>
        <w:t xml:space="preserve"> </w:t>
      </w:r>
      <w:r>
        <w:t>문에</w:t>
      </w:r>
      <w:r>
        <w:t xml:space="preserve"> </w:t>
      </w:r>
      <w:r>
        <w:t>피를</w:t>
      </w:r>
      <w:r>
        <w:t xml:space="preserve"> </w:t>
      </w:r>
      <w:r>
        <w:t>발라</w:t>
      </w:r>
      <w:r>
        <w:t xml:space="preserve"> </w:t>
      </w:r>
      <w:r>
        <w:t>놓아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소유임을</w:t>
      </w:r>
      <w:r>
        <w:t xml:space="preserve"> </w:t>
      </w:r>
      <w:r>
        <w:t>표시했습니다</w:t>
      </w:r>
      <w:r>
        <w:t xml:space="preserve">. </w:t>
      </w:r>
      <w:r>
        <w:t>오늘날</w:t>
      </w:r>
      <w:r>
        <w:t xml:space="preserve"> </w:t>
      </w:r>
      <w:r>
        <w:t>하나님의</w:t>
      </w:r>
      <w:r>
        <w:t xml:space="preserve"> </w:t>
      </w:r>
      <w:r>
        <w:t>자녀도</w:t>
      </w:r>
      <w:r>
        <w:t xml:space="preserve"> </w:t>
      </w:r>
      <w:r>
        <w:t>하나님께서</w:t>
      </w:r>
      <w:r>
        <w:t xml:space="preserve"> </w:t>
      </w:r>
      <w:r>
        <w:t>지정하신</w:t>
      </w:r>
      <w:r>
        <w:t xml:space="preserve"> </w:t>
      </w:r>
      <w:r>
        <w:t>표시를</w:t>
      </w:r>
      <w:r>
        <w:t xml:space="preserve"> </w:t>
      </w:r>
      <w:r>
        <w:t>지니게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율법과</w:t>
      </w:r>
      <w:r>
        <w:t xml:space="preserve"> </w:t>
      </w:r>
      <w:r>
        <w:t>조화롭게</w:t>
      </w:r>
      <w:r>
        <w:t xml:space="preserve"> </w:t>
      </w:r>
      <w:r>
        <w:t>지낼</w:t>
      </w:r>
      <w:r>
        <w:t xml:space="preserve"> </w:t>
      </w:r>
      <w:r>
        <w:t>것입니다</w:t>
      </w:r>
      <w:r>
        <w:t xml:space="preserve">. </w:t>
      </w:r>
      <w:r>
        <w:t>히브리인의</w:t>
      </w:r>
      <w:r>
        <w:t xml:space="preserve"> </w:t>
      </w:r>
      <w:r>
        <w:t>집</w:t>
      </w:r>
      <w:r>
        <w:t xml:space="preserve"> </w:t>
      </w:r>
      <w:r>
        <w:t>문에</w:t>
      </w:r>
      <w:r>
        <w:t xml:space="preserve"> </w:t>
      </w:r>
      <w:r>
        <w:t>표시가</w:t>
      </w:r>
      <w:r>
        <w:t xml:space="preserve"> </w:t>
      </w:r>
      <w:r>
        <w:t>된</w:t>
      </w:r>
      <w:r>
        <w:t xml:space="preserve"> </w:t>
      </w:r>
      <w:r>
        <w:t>것처럼</w:t>
      </w:r>
      <w:r>
        <w:t xml:space="preserve"> </w:t>
      </w:r>
      <w:r>
        <w:t>하나님의</w:t>
      </w:r>
      <w:r>
        <w:t xml:space="preserve"> </w:t>
      </w:r>
      <w:r>
        <w:t>백성</w:t>
      </w:r>
      <w:r>
        <w:t xml:space="preserve"> </w:t>
      </w:r>
      <w:r>
        <w:t>각</w:t>
      </w:r>
      <w:r>
        <w:t xml:space="preserve"> </w:t>
      </w:r>
      <w:r>
        <w:t>사람에게도</w:t>
      </w:r>
      <w:r>
        <w:t xml:space="preserve"> </w:t>
      </w:r>
      <w:r>
        <w:t>표가</w:t>
      </w:r>
      <w:r>
        <w:t xml:space="preserve"> </w:t>
      </w:r>
      <w:r>
        <w:t>임하여</w:t>
      </w:r>
      <w:r>
        <w:t xml:space="preserve"> </w:t>
      </w:r>
      <w:r>
        <w:t>그들을</w:t>
      </w:r>
      <w:r>
        <w:t xml:space="preserve"> </w:t>
      </w:r>
      <w:r>
        <w:t>전반적인</w:t>
      </w:r>
      <w:r>
        <w:t xml:space="preserve"> </w:t>
      </w:r>
      <w:r>
        <w:t>파멸에서</w:t>
      </w:r>
      <w:r>
        <w:t xml:space="preserve"> </w:t>
      </w:r>
      <w:r>
        <w:t>지켜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이렇게</w:t>
      </w:r>
      <w:r>
        <w:t xml:space="preserve"> </w:t>
      </w:r>
      <w:r>
        <w:t>선언하십니다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그들을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알게</w:t>
      </w:r>
      <w:r>
        <w:t xml:space="preserve"> </w:t>
      </w:r>
      <w:r>
        <w:t>하려고</w:t>
      </w:r>
      <w:r>
        <w:t xml:space="preserve"> </w:t>
      </w:r>
      <w:r>
        <w:t>내</w:t>
      </w:r>
      <w:r>
        <w:t xml:space="preserve"> </w:t>
      </w:r>
      <w:r>
        <w:t>안식일을</w:t>
      </w:r>
      <w:r>
        <w:t xml:space="preserve"> </w:t>
      </w:r>
      <w:r>
        <w:t>주어</w:t>
      </w:r>
      <w:r>
        <w:t xml:space="preserve"> </w:t>
      </w:r>
      <w:r>
        <w:t>그들과</w:t>
      </w:r>
      <w:r>
        <w:t xml:space="preserve"> </w:t>
      </w:r>
      <w:r>
        <w:t>나</w:t>
      </w:r>
      <w:r>
        <w:t xml:space="preserve"> </w:t>
      </w:r>
      <w:r>
        <w:t>사이에</w:t>
      </w:r>
      <w:r>
        <w:t xml:space="preserve"> </w:t>
      </w:r>
      <w:r>
        <w:t>표징을</w:t>
      </w:r>
      <w:r>
        <w:t xml:space="preserve"> </w:t>
      </w:r>
      <w:r>
        <w:t>삼았노라</w:t>
      </w:r>
      <w:r>
        <w:t>”(</w:t>
      </w:r>
      <w:r>
        <w:t>겔</w:t>
      </w:r>
      <w:r>
        <w:t xml:space="preserve"> 20:12)(</w:t>
      </w:r>
      <w:r>
        <w:t>화잇주석</w:t>
      </w:r>
      <w:r>
        <w:t xml:space="preserve">, </w:t>
      </w:r>
      <w:r>
        <w:t>계</w:t>
      </w:r>
      <w:r>
        <w:t xml:space="preserve"> 7:2-3).</w:t>
      </w:r>
    </w:p>
    <w:p w14:paraId="5B1FC039" w14:textId="77777777" w:rsidR="00A16A7D" w:rsidRDefault="00000000">
      <w:pPr>
        <w:jc w:val="both"/>
      </w:pPr>
      <w:r>
        <w:t>하나님</w:t>
      </w:r>
      <w:r>
        <w:t xml:space="preserve"> </w:t>
      </w:r>
      <w:r>
        <w:t>백성이</w:t>
      </w:r>
      <w:r>
        <w:t xml:space="preserve"> </w:t>
      </w:r>
      <w:r>
        <w:t>이마에</w:t>
      </w:r>
      <w:r>
        <w:t xml:space="preserve"> </w:t>
      </w:r>
      <w:r>
        <w:t>받는</w:t>
      </w:r>
      <w:r>
        <w:t xml:space="preserve"> </w:t>
      </w:r>
      <w:r>
        <w:t>인이란</w:t>
      </w:r>
      <w:r>
        <w:t xml:space="preserve"> </w:t>
      </w:r>
      <w:r>
        <w:t>육안으로</w:t>
      </w:r>
      <w:r>
        <w:t xml:space="preserve"> </w:t>
      </w:r>
      <w:r>
        <w:t>보이는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지적</w:t>
      </w:r>
      <w:r>
        <w:t>·</w:t>
      </w:r>
      <w:r>
        <w:t>영적으로</w:t>
      </w:r>
      <w:r>
        <w:t xml:space="preserve"> </w:t>
      </w:r>
      <w:r>
        <w:t>진리</w:t>
      </w:r>
      <w:r>
        <w:t xml:space="preserve"> </w:t>
      </w:r>
      <w:r>
        <w:t>안에</w:t>
      </w:r>
      <w:r>
        <w:t xml:space="preserve"> </w:t>
      </w:r>
      <w:r>
        <w:t>확실히</w:t>
      </w:r>
      <w:r>
        <w:t xml:space="preserve"> </w:t>
      </w:r>
      <w:r>
        <w:t>거하여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말합니다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인을</w:t>
      </w:r>
      <w:r>
        <w:t xml:space="preserve"> </w:t>
      </w:r>
      <w:r>
        <w:t>받고</w:t>
      </w:r>
      <w:r>
        <w:t xml:space="preserve"> </w:t>
      </w:r>
      <w:r>
        <w:t>흔들림에</w:t>
      </w:r>
      <w:r>
        <w:t xml:space="preserve"> </w:t>
      </w:r>
      <w:r>
        <w:t>대해</w:t>
      </w:r>
      <w:r>
        <w:t xml:space="preserve"> </w:t>
      </w:r>
      <w:r>
        <w:t>준비가</w:t>
      </w:r>
      <w:r>
        <w:t xml:space="preserve"> </w:t>
      </w:r>
      <w:r>
        <w:t>끝나자마자</w:t>
      </w:r>
      <w:r>
        <w:t xml:space="preserve"> </w:t>
      </w:r>
      <w:r>
        <w:t>흔들림이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 xml:space="preserve">. </w:t>
      </w:r>
      <w:r>
        <w:t>사실</w:t>
      </w:r>
      <w:r>
        <w:t xml:space="preserve"> </w:t>
      </w:r>
      <w:r>
        <w:t>이것은</w:t>
      </w:r>
      <w:r>
        <w:t xml:space="preserve"> </w:t>
      </w:r>
      <w:r>
        <w:t>이미</w:t>
      </w:r>
      <w:r>
        <w:t xml:space="preserve"> </w:t>
      </w:r>
      <w:r>
        <w:t>시작했습니다</w:t>
      </w:r>
      <w:r>
        <w:t xml:space="preserve">. </w:t>
      </w:r>
      <w:r>
        <w:lastRenderedPageBreak/>
        <w:t>하나님의</w:t>
      </w:r>
      <w:r>
        <w:t xml:space="preserve"> </w:t>
      </w:r>
      <w:r>
        <w:t>심판들이</w:t>
      </w:r>
      <w:r>
        <w:t xml:space="preserve"> </w:t>
      </w:r>
      <w:r>
        <w:t>이제</w:t>
      </w:r>
      <w:r>
        <w:t xml:space="preserve"> </w:t>
      </w:r>
      <w:r>
        <w:t>땅에</w:t>
      </w:r>
      <w:r>
        <w:t xml:space="preserve"> </w:t>
      </w:r>
      <w:r>
        <w:t>임했습니다</w:t>
      </w:r>
      <w:r>
        <w:t>. …</w:t>
      </w:r>
      <w:r>
        <w:t>따라서</w:t>
      </w:r>
      <w:r>
        <w:t xml:space="preserve"> </w:t>
      </w:r>
      <w:r>
        <w:t>앞으로</w:t>
      </w:r>
      <w:r>
        <w:t xml:space="preserve"> </w:t>
      </w:r>
      <w:r>
        <w:t>무엇이</w:t>
      </w:r>
      <w:r>
        <w:t xml:space="preserve"> </w:t>
      </w:r>
      <w:r>
        <w:t>일어날지</w:t>
      </w:r>
      <w:r>
        <w:t xml:space="preserve"> </w:t>
      </w:r>
      <w:r>
        <w:t>우리는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겔</w:t>
      </w:r>
      <w:r>
        <w:t xml:space="preserve"> 9:2-4).</w:t>
      </w:r>
    </w:p>
    <w:p w14:paraId="6C1E213F" w14:textId="77777777" w:rsidR="00A16A7D" w:rsidRDefault="00A16A7D">
      <w:pPr>
        <w:jc w:val="both"/>
      </w:pPr>
    </w:p>
    <w:p w14:paraId="5AEE6638" w14:textId="77777777" w:rsidR="00A16A7D" w:rsidRDefault="00A16A7D">
      <w:pPr>
        <w:jc w:val="both"/>
      </w:pPr>
    </w:p>
    <w:p w14:paraId="06D467C3" w14:textId="77777777" w:rsidR="00A16A7D" w:rsidRDefault="00000000">
      <w:r>
        <w:br w:type="page"/>
      </w:r>
    </w:p>
    <w:p w14:paraId="1D9D4928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9</w:t>
      </w:r>
      <w:r>
        <w:t>일</w:t>
      </w:r>
    </w:p>
    <w:p w14:paraId="360C488B" w14:textId="77777777" w:rsidR="00A16A7D" w:rsidRDefault="00A16A7D">
      <w:pPr>
        <w:jc w:val="both"/>
      </w:pPr>
    </w:p>
    <w:p w14:paraId="1047BB24" w14:textId="77777777" w:rsidR="00A16A7D" w:rsidRDefault="00000000">
      <w:pPr>
        <w:jc w:val="both"/>
      </w:pPr>
      <w:r>
        <w:t>하나님이</w:t>
      </w:r>
      <w:r>
        <w:t xml:space="preserve"> </w:t>
      </w:r>
      <w:r>
        <w:t>교회에</w:t>
      </w:r>
      <w:r>
        <w:t xml:space="preserve"> </w:t>
      </w:r>
      <w:r>
        <w:t>바라시는</w:t>
      </w:r>
      <w:r>
        <w:t xml:space="preserve"> </w:t>
      </w:r>
      <w:r>
        <w:t>것</w:t>
      </w:r>
    </w:p>
    <w:p w14:paraId="2AE301DC" w14:textId="77777777" w:rsidR="00A16A7D" w:rsidRDefault="00A16A7D">
      <w:pPr>
        <w:jc w:val="both"/>
      </w:pPr>
    </w:p>
    <w:p w14:paraId="61CB2E16" w14:textId="77777777" w:rsidR="00A16A7D" w:rsidRDefault="00000000">
      <w:pPr>
        <w:jc w:val="both"/>
      </w:pPr>
      <w:r>
        <w:t>“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영광스러운</w:t>
      </w:r>
      <w:r>
        <w:t xml:space="preserve"> </w:t>
      </w:r>
      <w:r>
        <w:t>교회로</w:t>
      </w:r>
      <w:r>
        <w:t xml:space="preserve"> </w:t>
      </w:r>
      <w:r>
        <w:t>세우사</w:t>
      </w:r>
      <w:r>
        <w:t xml:space="preserve">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것이나</w:t>
      </w:r>
      <w:r>
        <w:t xml:space="preserve">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없이</w:t>
      </w:r>
      <w:r>
        <w:t xml:space="preserve"> </w:t>
      </w:r>
      <w:r>
        <w:t>거룩하고</w:t>
      </w:r>
      <w:r>
        <w:t xml:space="preserve"> </w:t>
      </w:r>
      <w:r>
        <w:t>흠이</w:t>
      </w:r>
      <w:r>
        <w:t xml:space="preserve"> </w:t>
      </w:r>
      <w:r>
        <w:t>없게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엡</w:t>
      </w:r>
      <w:r>
        <w:t xml:space="preserve"> 5:27)</w:t>
      </w:r>
    </w:p>
    <w:p w14:paraId="4AB3E1AD" w14:textId="77777777" w:rsidR="00A16A7D" w:rsidRDefault="00A16A7D">
      <w:pPr>
        <w:jc w:val="both"/>
      </w:pPr>
    </w:p>
    <w:p w14:paraId="71E581F6" w14:textId="77777777" w:rsidR="00A16A7D" w:rsidRDefault="00000000">
      <w:pPr>
        <w:jc w:val="both"/>
      </w:pPr>
      <w:r>
        <w:t>주</w:t>
      </w:r>
      <w:r>
        <w:t xml:space="preserve"> </w:t>
      </w:r>
      <w:r>
        <w:t>하나님은</w:t>
      </w:r>
      <w:r>
        <w:t xml:space="preserve"> </w:t>
      </w:r>
      <w:r>
        <w:t>질투하는</w:t>
      </w:r>
      <w:r>
        <w:t xml:space="preserve"> </w:t>
      </w:r>
      <w:r>
        <w:t>하나님이시지만</w:t>
      </w:r>
      <w:r>
        <w:t xml:space="preserve"> </w:t>
      </w:r>
      <w:r>
        <w:t>이</w:t>
      </w:r>
      <w:r>
        <w:t xml:space="preserve"> </w:t>
      </w:r>
      <w:r>
        <w:t>세대</w:t>
      </w:r>
      <w:r>
        <w:t xml:space="preserve"> </w:t>
      </w:r>
      <w:r>
        <w:t>자기</w:t>
      </w:r>
      <w:r>
        <w:t xml:space="preserve"> </w:t>
      </w:r>
      <w:r>
        <w:t>백성의</w:t>
      </w:r>
      <w:r>
        <w:t xml:space="preserve"> </w:t>
      </w:r>
      <w:r>
        <w:t>죄와</w:t>
      </w:r>
      <w:r>
        <w:t xml:space="preserve"> </w:t>
      </w:r>
      <w:r>
        <w:t>범법을</w:t>
      </w:r>
      <w:r>
        <w:t xml:space="preserve"> 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계십니다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그분의</w:t>
      </w:r>
      <w:r>
        <w:t xml:space="preserve"> </w:t>
      </w:r>
      <w:r>
        <w:t>권면에</w:t>
      </w:r>
      <w:r>
        <w:t xml:space="preserve"> </w:t>
      </w:r>
      <w:r>
        <w:t>따라</w:t>
      </w:r>
      <w:r>
        <w:t xml:space="preserve"> </w:t>
      </w:r>
      <w:r>
        <w:t>움직였다면</w:t>
      </w:r>
      <w:r>
        <w:t xml:space="preserve"> </w:t>
      </w:r>
      <w:r>
        <w:t>하나님의</w:t>
      </w:r>
      <w:r>
        <w:t xml:space="preserve"> </w:t>
      </w:r>
      <w:r>
        <w:t>사업은</w:t>
      </w:r>
      <w:r>
        <w:t xml:space="preserve"> </w:t>
      </w:r>
      <w:r>
        <w:t>앞당겨지고</w:t>
      </w:r>
      <w:r>
        <w:t xml:space="preserve"> </w:t>
      </w:r>
      <w:r>
        <w:t>진리의</w:t>
      </w:r>
      <w:r>
        <w:t xml:space="preserve"> </w:t>
      </w:r>
      <w:r>
        <w:t>기별은</w:t>
      </w:r>
      <w:r>
        <w:t xml:space="preserve"> </w:t>
      </w:r>
      <w:r>
        <w:t>지구상에</w:t>
      </w:r>
      <w:r>
        <w:t xml:space="preserve"> </w:t>
      </w:r>
      <w:r>
        <w:t>거하는</w:t>
      </w:r>
      <w:r>
        <w:t xml:space="preserve"> </w:t>
      </w:r>
      <w:r>
        <w:t>모든</w:t>
      </w:r>
      <w:r>
        <w:t xml:space="preserve"> </w:t>
      </w:r>
      <w:r>
        <w:t>백성에게</w:t>
      </w:r>
      <w:r>
        <w:t xml:space="preserve"> </w:t>
      </w:r>
      <w:r>
        <w:t>전해졌을</w:t>
      </w:r>
      <w:r>
        <w:t xml:space="preserve"> </w:t>
      </w:r>
      <w:r>
        <w:t>것입니다</w:t>
      </w:r>
      <w:r>
        <w:t>. …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고대의</w:t>
      </w:r>
      <w:r>
        <w:t xml:space="preserve"> </w:t>
      </w:r>
      <w:r>
        <w:t>이스라엘과</w:t>
      </w:r>
      <w:r>
        <w:t xml:space="preserve"> </w:t>
      </w:r>
      <w:r>
        <w:t>마찬가지로</w:t>
      </w:r>
      <w:r>
        <w:t xml:space="preserve"> </w:t>
      </w:r>
      <w:r>
        <w:t>순종하지</w:t>
      </w:r>
      <w:r>
        <w:t xml:space="preserve"> </w:t>
      </w:r>
      <w:r>
        <w:t>않고</w:t>
      </w:r>
      <w:r>
        <w:t xml:space="preserve"> </w:t>
      </w:r>
      <w:r>
        <w:t>감사하지</w:t>
      </w:r>
      <w:r>
        <w:t xml:space="preserve"> </w:t>
      </w:r>
      <w:r>
        <w:t>않고</w:t>
      </w:r>
      <w:r>
        <w:t xml:space="preserve"> </w:t>
      </w:r>
      <w:r>
        <w:t>거룩하지</w:t>
      </w:r>
      <w:r>
        <w:t xml:space="preserve"> </w:t>
      </w:r>
      <w:r>
        <w:t>않았으므로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마지막</w:t>
      </w:r>
      <w:r>
        <w:t xml:space="preserve"> </w:t>
      </w:r>
      <w:r>
        <w:t>자비의</w:t>
      </w:r>
      <w:r>
        <w:t xml:space="preserve"> </w:t>
      </w:r>
      <w:r>
        <w:t>기별을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시간이</w:t>
      </w:r>
      <w:r>
        <w:t xml:space="preserve"> </w:t>
      </w:r>
      <w:r>
        <w:t>지연되었고</w:t>
      </w:r>
      <w:r>
        <w:t xml:space="preserve"> </w:t>
      </w:r>
      <w:r>
        <w:t>말았습니다</w:t>
      </w:r>
      <w:r>
        <w:t xml:space="preserve">. </w:t>
      </w:r>
      <w:r>
        <w:t>주님의</w:t>
      </w:r>
      <w:r>
        <w:t xml:space="preserve"> </w:t>
      </w:r>
      <w:r>
        <w:t>사업이</w:t>
      </w:r>
      <w:r>
        <w:t xml:space="preserve"> </w:t>
      </w:r>
      <w:r>
        <w:t>방해를</w:t>
      </w:r>
      <w:r>
        <w:t xml:space="preserve"> </w:t>
      </w:r>
      <w:r>
        <w:t>받아</w:t>
      </w:r>
      <w:r>
        <w:t xml:space="preserve"> </w:t>
      </w:r>
      <w:r>
        <w:t>인치는</w:t>
      </w:r>
      <w:r>
        <w:t xml:space="preserve"> </w:t>
      </w:r>
      <w:r>
        <w:t>시기가</w:t>
      </w:r>
      <w:r>
        <w:t xml:space="preserve"> </w:t>
      </w:r>
      <w:r>
        <w:t>지체되고</w:t>
      </w:r>
      <w:r>
        <w:t xml:space="preserve"> </w:t>
      </w:r>
      <w:r>
        <w:t>있습니다</w:t>
      </w:r>
      <w:r>
        <w:t xml:space="preserve">. </w:t>
      </w:r>
      <w:r>
        <w:t>진리를</w:t>
      </w:r>
      <w:r>
        <w:t xml:space="preserve"> </w:t>
      </w:r>
      <w:r>
        <w:t>듣지</w:t>
      </w:r>
      <w:r>
        <w:t xml:space="preserve"> </w:t>
      </w:r>
      <w:r>
        <w:t>못한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주님은</w:t>
      </w:r>
      <w:r>
        <w:t xml:space="preserve"> </w:t>
      </w:r>
      <w:r>
        <w:t>그들에게</w:t>
      </w:r>
      <w:r>
        <w:t xml:space="preserve"> </w:t>
      </w:r>
      <w:r>
        <w:t>듣고</w:t>
      </w:r>
      <w:r>
        <w:t xml:space="preserve"> </w:t>
      </w:r>
      <w:r>
        <w:t>회심할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기회를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(Letter 106, 1897).</w:t>
      </w:r>
    </w:p>
    <w:p w14:paraId="0CB7AB96" w14:textId="77777777" w:rsidR="00A16A7D" w:rsidRDefault="00000000">
      <w:pPr>
        <w:jc w:val="both"/>
      </w:pPr>
      <w:r>
        <w:t>준비하는</w:t>
      </w:r>
      <w:r>
        <w:t xml:space="preserve"> </w:t>
      </w:r>
      <w:r>
        <w:t>큰</w:t>
      </w:r>
      <w:r>
        <w:t xml:space="preserve"> </w:t>
      </w:r>
      <w:r>
        <w:t>사업에서</w:t>
      </w:r>
      <w:r>
        <w:t>…</w:t>
      </w:r>
      <w:r>
        <w:t>여러분은</w:t>
      </w:r>
      <w:r>
        <w:t xml:space="preserve"> </w:t>
      </w:r>
      <w:r>
        <w:t>어느</w:t>
      </w:r>
      <w:r>
        <w:t xml:space="preserve"> </w:t>
      </w:r>
      <w:r>
        <w:t>길을</w:t>
      </w:r>
      <w:r>
        <w:t xml:space="preserve"> </w:t>
      </w:r>
      <w:r>
        <w:t>걷고</w:t>
      </w:r>
      <w:r>
        <w:t xml:space="preserve"> </w:t>
      </w:r>
      <w:r>
        <w:t>있습니까</w:t>
      </w:r>
      <w:r>
        <w:t xml:space="preserve">? </w:t>
      </w:r>
      <w:r>
        <w:t>세상과</w:t>
      </w:r>
      <w:r>
        <w:t xml:space="preserve"> </w:t>
      </w:r>
      <w:r>
        <w:t>짝하는</w:t>
      </w:r>
      <w:r>
        <w:t xml:space="preserve"> </w:t>
      </w:r>
      <w:r>
        <w:t>사람은</w:t>
      </w:r>
      <w:r>
        <w:t xml:space="preserve"> </w:t>
      </w:r>
      <w:r>
        <w:t>세상의</w:t>
      </w:r>
      <w:r>
        <w:t xml:space="preserve"> </w:t>
      </w:r>
      <w:r>
        <w:t>성질을</w:t>
      </w:r>
      <w:r>
        <w:t xml:space="preserve"> </w:t>
      </w:r>
      <w:r>
        <w:t>본받고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받도록</w:t>
      </w:r>
      <w:r>
        <w:t xml:space="preserve"> </w:t>
      </w:r>
      <w:r>
        <w:t>준비됩니다</w:t>
      </w:r>
      <w:r>
        <w:t xml:space="preserve">. </w:t>
      </w:r>
      <w:r>
        <w:t>그러나</w:t>
      </w:r>
      <w:r>
        <w:t xml:space="preserve"> </w:t>
      </w:r>
      <w:r>
        <w:t>자기를</w:t>
      </w:r>
      <w:r>
        <w:t xml:space="preserve"> </w:t>
      </w:r>
      <w:r>
        <w:t>신뢰하지</w:t>
      </w:r>
      <w:r>
        <w:t xml:space="preserve"> </w:t>
      </w:r>
      <w:r>
        <w:t>않는</w:t>
      </w:r>
      <w:r>
        <w:t xml:space="preserve"> </w:t>
      </w:r>
      <w:r>
        <w:t>사람</w:t>
      </w:r>
      <w:r>
        <w:t xml:space="preserve">,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겸손하게</w:t>
      </w:r>
      <w:r>
        <w:t xml:space="preserve"> </w:t>
      </w:r>
      <w:r>
        <w:t>진리를</w:t>
      </w:r>
      <w:r>
        <w:t xml:space="preserve"> </w:t>
      </w:r>
      <w:r>
        <w:t>따르며</w:t>
      </w:r>
      <w:r>
        <w:t xml:space="preserve"> </w:t>
      </w:r>
      <w:r>
        <w:t>영혼을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하늘의</w:t>
      </w:r>
      <w:r>
        <w:t xml:space="preserve"> </w:t>
      </w:r>
      <w:r>
        <w:t>특성에</w:t>
      </w:r>
      <w:r>
        <w:t xml:space="preserve"> </w:t>
      </w:r>
      <w:r>
        <w:t>물들고</w:t>
      </w:r>
      <w:r>
        <w:t xml:space="preserve"> </w:t>
      </w:r>
      <w:r>
        <w:t>이마에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받도록</w:t>
      </w:r>
      <w:r>
        <w:t xml:space="preserve"> </w:t>
      </w:r>
      <w:r>
        <w:t>준비됩니다</w:t>
      </w:r>
      <w:r>
        <w:t xml:space="preserve">. </w:t>
      </w:r>
      <w:r>
        <w:t>판결이</w:t>
      </w:r>
      <w:r>
        <w:t xml:space="preserve"> </w:t>
      </w:r>
      <w:r>
        <w:t>선포되고</w:t>
      </w:r>
      <w:r>
        <w:t xml:space="preserve"> </w:t>
      </w:r>
      <w:r>
        <w:t>인이</w:t>
      </w:r>
      <w:r>
        <w:t xml:space="preserve"> </w:t>
      </w:r>
      <w:r>
        <w:t>찍히면</w:t>
      </w:r>
      <w:r>
        <w:t xml:space="preserve"> </w:t>
      </w:r>
      <w:r>
        <w:t>그들의</w:t>
      </w:r>
      <w:r>
        <w:t xml:space="preserve"> </w:t>
      </w:r>
      <w:r>
        <w:t>성품은</w:t>
      </w:r>
      <w:r>
        <w:t xml:space="preserve"> </w:t>
      </w:r>
      <w:r>
        <w:t>영원히</w:t>
      </w:r>
      <w:r>
        <w:t xml:space="preserve"> </w:t>
      </w:r>
      <w:r>
        <w:t>흠</w:t>
      </w:r>
      <w:r>
        <w:t xml:space="preserve"> </w:t>
      </w:r>
      <w:r>
        <w:t>없고</w:t>
      </w:r>
      <w:r>
        <w:t xml:space="preserve"> </w:t>
      </w:r>
      <w:r>
        <w:t>순결하게</w:t>
      </w:r>
      <w:r>
        <w:t xml:space="preserve"> </w:t>
      </w:r>
      <w:r>
        <w:t>보존됩니다</w:t>
      </w:r>
      <w:r>
        <w:t xml:space="preserve">. </w:t>
      </w:r>
      <w:r>
        <w:t>지금은</w:t>
      </w:r>
      <w:r>
        <w:t xml:space="preserve"> </w:t>
      </w:r>
      <w:r>
        <w:t>준비하는</w:t>
      </w:r>
      <w:r>
        <w:t xml:space="preserve"> </w:t>
      </w:r>
      <w:r>
        <w:t>때입니다</w:t>
      </w:r>
      <w:r>
        <w:t xml:space="preserve">. </w:t>
      </w:r>
      <w:r>
        <w:t>불순한</w:t>
      </w:r>
      <w:r>
        <w:t xml:space="preserve"> </w:t>
      </w:r>
      <w:r>
        <w:t>남녀의</w:t>
      </w:r>
      <w:r>
        <w:t xml:space="preserve"> </w:t>
      </w:r>
      <w:r>
        <w:t>이마에는</w:t>
      </w:r>
      <w:r>
        <w:t xml:space="preserve"> </w:t>
      </w:r>
      <w:r>
        <w:t>하나님의</w:t>
      </w:r>
      <w:r>
        <w:t xml:space="preserve"> </w:t>
      </w:r>
      <w:r>
        <w:t>인이</w:t>
      </w:r>
      <w:r>
        <w:t xml:space="preserve"> </w:t>
      </w:r>
      <w:r>
        <w:t>절대로</w:t>
      </w:r>
      <w:r>
        <w:t xml:space="preserve"> </w:t>
      </w:r>
      <w:r>
        <w:t>찍히지</w:t>
      </w:r>
      <w:r>
        <w:t xml:space="preserve"> </w:t>
      </w:r>
      <w:r>
        <w:t>않습니다</w:t>
      </w:r>
      <w:r>
        <w:t xml:space="preserve">. </w:t>
      </w:r>
      <w:r>
        <w:t>야심적이고</w:t>
      </w:r>
      <w:r>
        <w:t xml:space="preserve">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사람의</w:t>
      </w:r>
      <w:r>
        <w:t xml:space="preserve"> </w:t>
      </w:r>
      <w:r>
        <w:t>이마에도</w:t>
      </w:r>
      <w:r>
        <w:t xml:space="preserve"> </w:t>
      </w:r>
      <w:r>
        <w:t>절대로</w:t>
      </w:r>
      <w:r>
        <w:t xml:space="preserve"> </w:t>
      </w:r>
      <w:r>
        <w:t>찍히지</w:t>
      </w:r>
      <w:r>
        <w:t xml:space="preserve"> </w:t>
      </w:r>
      <w:r>
        <w:t>않습니다</w:t>
      </w:r>
      <w:r>
        <w:t xml:space="preserve">. </w:t>
      </w:r>
      <w:r>
        <w:t>거짓된</w:t>
      </w:r>
      <w:r>
        <w:t xml:space="preserve"> </w:t>
      </w:r>
      <w:r>
        <w:t>혀와</w:t>
      </w:r>
      <w:r>
        <w:t xml:space="preserve"> </w:t>
      </w:r>
      <w:r>
        <w:t>속이는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사람의</w:t>
      </w:r>
      <w:r>
        <w:t xml:space="preserve"> </w:t>
      </w:r>
      <w:r>
        <w:t>이마에도</w:t>
      </w:r>
      <w:r>
        <w:t xml:space="preserve"> </w:t>
      </w:r>
      <w:r>
        <w:t>절대로</w:t>
      </w:r>
      <w:r>
        <w:t xml:space="preserve"> </w:t>
      </w:r>
      <w:r>
        <w:t>찍히지</w:t>
      </w:r>
      <w:r>
        <w:t xml:space="preserve"> </w:t>
      </w:r>
      <w:r>
        <w:t>않습니다</w:t>
      </w:r>
      <w:r>
        <w:t xml:space="preserve">. </w:t>
      </w:r>
      <w:r>
        <w:t>인을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자</w:t>
      </w:r>
      <w:r>
        <w:t xml:space="preserve">, </w:t>
      </w:r>
      <w:r>
        <w:t>하늘</w:t>
      </w:r>
      <w:r>
        <w:t xml:space="preserve"> </w:t>
      </w:r>
      <w:r>
        <w:t>후보자들이어야</w:t>
      </w:r>
      <w:r>
        <w:t xml:space="preserve"> </w:t>
      </w:r>
      <w:r>
        <w:t>합니다</w:t>
      </w:r>
      <w:r>
        <w:t>(5</w:t>
      </w:r>
      <w:r>
        <w:t>증언</w:t>
      </w:r>
      <w:r>
        <w:t>, 216).</w:t>
      </w:r>
    </w:p>
    <w:p w14:paraId="7D3E5EA6" w14:textId="77777777" w:rsidR="00A16A7D" w:rsidRDefault="00000000">
      <w:pPr>
        <w:jc w:val="both"/>
      </w:pPr>
      <w:r>
        <w:t>살아계신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받으려면</w:t>
      </w:r>
      <w:r>
        <w:t xml:space="preserve"> </w:t>
      </w:r>
      <w:r>
        <w:t>각자</w:t>
      </w:r>
      <w:r>
        <w:t xml:space="preserve"> </w:t>
      </w:r>
      <w:r>
        <w:t>주님의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정확히</w:t>
      </w:r>
      <w:r>
        <w:t xml:space="preserve"> </w:t>
      </w:r>
      <w:r>
        <w:t>그대로</w:t>
      </w:r>
      <w:r>
        <w:t xml:space="preserve"> </w:t>
      </w:r>
      <w:r>
        <w:t>실행해야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가족이</w:t>
      </w:r>
      <w:r>
        <w:t xml:space="preserve"> </w:t>
      </w:r>
      <w:r>
        <w:t>되고</w:t>
      </w:r>
      <w:r>
        <w:t xml:space="preserve"> </w:t>
      </w:r>
      <w:r>
        <w:t>싶은</w:t>
      </w:r>
      <w:r>
        <w:t xml:space="preserve"> </w:t>
      </w:r>
      <w:r>
        <w:t>사람은</w:t>
      </w:r>
      <w:r>
        <w:t xml:space="preserve"> </w:t>
      </w:r>
      <w:r>
        <w:t>되는</w:t>
      </w:r>
      <w:r>
        <w:t xml:space="preserve"> </w:t>
      </w:r>
      <w:r>
        <w:t>대로</w:t>
      </w:r>
      <w:r>
        <w:t xml:space="preserve"> </w:t>
      </w:r>
      <w:r>
        <w:t>신앙생활을</w:t>
      </w:r>
      <w:r>
        <w:t xml:space="preserve"> </w:t>
      </w:r>
      <w:r>
        <w:t>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(MS 20, 1899).</w:t>
      </w:r>
    </w:p>
    <w:p w14:paraId="5CC1F93E" w14:textId="77777777" w:rsidR="00A16A7D" w:rsidRDefault="00000000">
      <w:pPr>
        <w:jc w:val="both"/>
      </w:pPr>
      <w:r>
        <w:lastRenderedPageBreak/>
        <w:t>지금</w:t>
      </w:r>
      <w:r>
        <w:t xml:space="preserve">, </w:t>
      </w:r>
      <w:r>
        <w:t>즉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동안에</w:t>
      </w:r>
      <w:r>
        <w:t xml:space="preserve"> </w:t>
      </w:r>
      <w:r>
        <w:t>우리의</w:t>
      </w:r>
      <w:r>
        <w:t xml:space="preserve"> </w:t>
      </w:r>
      <w:r>
        <w:t>부르심과</w:t>
      </w:r>
      <w:r>
        <w:t xml:space="preserve"> </w:t>
      </w:r>
      <w:r>
        <w:t>택하심을</w:t>
      </w:r>
      <w:r>
        <w:t xml:space="preserve"> </w:t>
      </w:r>
      <w:r>
        <w:t>굳게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</w:t>
      </w:r>
      <w:r>
        <w:t>초기</w:t>
      </w:r>
      <w:r>
        <w:t>, 58).</w:t>
      </w:r>
    </w:p>
    <w:p w14:paraId="1883B1F1" w14:textId="77777777" w:rsidR="00A16A7D" w:rsidRDefault="00A16A7D">
      <w:pPr>
        <w:jc w:val="both"/>
      </w:pPr>
    </w:p>
    <w:p w14:paraId="0F4E2C0B" w14:textId="77777777" w:rsidR="00A16A7D" w:rsidRDefault="00A16A7D">
      <w:pPr>
        <w:jc w:val="both"/>
      </w:pPr>
    </w:p>
    <w:p w14:paraId="44FC4C08" w14:textId="77777777" w:rsidR="00A16A7D" w:rsidRDefault="00A16A7D">
      <w:pPr>
        <w:jc w:val="both"/>
      </w:pPr>
    </w:p>
    <w:p w14:paraId="1DFDA4ED" w14:textId="77777777" w:rsidR="00A16A7D" w:rsidRDefault="00000000">
      <w:r>
        <w:br w:type="page"/>
      </w:r>
    </w:p>
    <w:p w14:paraId="26ACDFA8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10</w:t>
      </w:r>
      <w:r>
        <w:t>일</w:t>
      </w:r>
    </w:p>
    <w:p w14:paraId="510CF56A" w14:textId="77777777" w:rsidR="00A16A7D" w:rsidRDefault="00A16A7D">
      <w:pPr>
        <w:jc w:val="both"/>
      </w:pPr>
    </w:p>
    <w:p w14:paraId="792FC4FD" w14:textId="77777777" w:rsidR="00A16A7D" w:rsidRDefault="00000000">
      <w:pPr>
        <w:jc w:val="both"/>
      </w:pPr>
      <w:r>
        <w:t>교회의</w:t>
      </w:r>
      <w:r>
        <w:t xml:space="preserve"> </w:t>
      </w:r>
      <w:r>
        <w:t>시련</w:t>
      </w:r>
    </w:p>
    <w:p w14:paraId="38A503D0" w14:textId="77777777" w:rsidR="00A16A7D" w:rsidRDefault="00A16A7D">
      <w:pPr>
        <w:jc w:val="both"/>
      </w:pPr>
    </w:p>
    <w:p w14:paraId="2D901D9A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하늘과</w:t>
      </w:r>
      <w:r>
        <w:t xml:space="preserve"> </w:t>
      </w:r>
      <w:r>
        <w:t>그</w:t>
      </w:r>
      <w:r>
        <w:t xml:space="preserve"> </w:t>
      </w:r>
      <w:r>
        <w:t>가운데에</w:t>
      </w:r>
      <w:r>
        <w:t xml:space="preserve"> </w:t>
      </w:r>
      <w:r>
        <w:t>거하는</w:t>
      </w:r>
      <w:r>
        <w:t xml:space="preserve"> </w:t>
      </w:r>
      <w:r>
        <w:t>자들은</w:t>
      </w:r>
      <w:r>
        <w:t xml:space="preserve"> </w:t>
      </w:r>
      <w:r>
        <w:t>즐거워하라</w:t>
      </w:r>
      <w:r>
        <w:t xml:space="preserve"> </w:t>
      </w:r>
      <w:r>
        <w:t>그러나</w:t>
      </w:r>
      <w:r>
        <w:t xml:space="preserve"> </w:t>
      </w:r>
      <w:r>
        <w:t>땅과</w:t>
      </w:r>
      <w:r>
        <w:t xml:space="preserve"> </w:t>
      </w:r>
      <w:r>
        <w:t>바다는</w:t>
      </w:r>
      <w:r>
        <w:t xml:space="preserve"> </w:t>
      </w:r>
      <w:r>
        <w:t>화</w:t>
      </w:r>
      <w:r>
        <w:t xml:space="preserve"> </w:t>
      </w:r>
      <w:r>
        <w:t>있을진저</w:t>
      </w:r>
      <w:r>
        <w:t xml:space="preserve"> </w:t>
      </w:r>
      <w:r>
        <w:t>이는</w:t>
      </w:r>
      <w:r>
        <w:t xml:space="preserve"> </w:t>
      </w:r>
      <w:r>
        <w:t>마귀가</w:t>
      </w:r>
      <w:r>
        <w:t xml:space="preserve"> </w:t>
      </w:r>
      <w:r>
        <w:t>자기의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않은</w:t>
      </w:r>
      <w:r>
        <w:t xml:space="preserve"> </w:t>
      </w:r>
      <w:r>
        <w:t>줄을</w:t>
      </w:r>
      <w:r>
        <w:t xml:space="preserve"> </w:t>
      </w:r>
      <w:r>
        <w:t>알므로</w:t>
      </w:r>
      <w:r>
        <w:t xml:space="preserve"> </w:t>
      </w:r>
      <w:r>
        <w:t>크게</w:t>
      </w:r>
      <w:r>
        <w:t xml:space="preserve"> </w:t>
      </w:r>
      <w:r>
        <w:t>분내어</w:t>
      </w:r>
      <w:r>
        <w:t xml:space="preserve"> </w:t>
      </w:r>
      <w:r>
        <w:t>너희에게</w:t>
      </w:r>
      <w:r>
        <w:t xml:space="preserve"> </w:t>
      </w:r>
      <w:r>
        <w:t>내려갔음이라</w:t>
      </w:r>
      <w:r>
        <w:t>”(</w:t>
      </w:r>
      <w:r>
        <w:t>계</w:t>
      </w:r>
      <w:r>
        <w:t xml:space="preserve"> 12:12)</w:t>
      </w:r>
    </w:p>
    <w:p w14:paraId="0CCC6B06" w14:textId="77777777" w:rsidR="00A16A7D" w:rsidRDefault="00A16A7D">
      <w:pPr>
        <w:jc w:val="both"/>
      </w:pPr>
    </w:p>
    <w:p w14:paraId="19328300" w14:textId="77777777" w:rsidR="00A16A7D" w:rsidRDefault="00000000">
      <w:pPr>
        <w:jc w:val="both"/>
      </w:pPr>
      <w:r>
        <w:t>하나님의</w:t>
      </w:r>
      <w:r>
        <w:t xml:space="preserve"> </w:t>
      </w:r>
      <w:r>
        <w:t>계명과</w:t>
      </w:r>
      <w:r>
        <w:t xml:space="preserve"> </w:t>
      </w:r>
      <w:r>
        <w:t>예수의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용과</w:t>
      </w:r>
      <w:r>
        <w:t xml:space="preserve"> </w:t>
      </w:r>
      <w:r>
        <w:t>그</w:t>
      </w:r>
      <w:r>
        <w:t xml:space="preserve"> </w:t>
      </w:r>
      <w:r>
        <w:t>군대의</w:t>
      </w:r>
      <w:r>
        <w:t xml:space="preserve"> </w:t>
      </w:r>
      <w:r>
        <w:t>분노를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세상을</w:t>
      </w:r>
      <w:r>
        <w:t xml:space="preserve"> </w:t>
      </w:r>
      <w:r>
        <w:t>자기</w:t>
      </w:r>
      <w:r>
        <w:t xml:space="preserve"> </w:t>
      </w:r>
      <w:r>
        <w:t>백성으로</w:t>
      </w:r>
      <w:r>
        <w:t xml:space="preserve"> </w:t>
      </w:r>
      <w:r>
        <w:t>여깁니다</w:t>
      </w:r>
      <w:r>
        <w:t xml:space="preserve">. </w:t>
      </w:r>
      <w:r>
        <w:t>그는</w:t>
      </w:r>
      <w:r>
        <w:t xml:space="preserve"> </w:t>
      </w:r>
      <w:r>
        <w:t>타락한</w:t>
      </w:r>
      <w:r>
        <w:t xml:space="preserve"> </w:t>
      </w:r>
      <w:r>
        <w:t>교회들을</w:t>
      </w:r>
      <w:r>
        <w:t xml:space="preserve"> </w:t>
      </w:r>
      <w:r>
        <w:t>지배해</w:t>
      </w:r>
      <w:r>
        <w:t xml:space="preserve"> </w:t>
      </w:r>
      <w:r>
        <w:t>왔습니다</w:t>
      </w:r>
      <w:r>
        <w:t xml:space="preserve">. </w:t>
      </w:r>
      <w:r>
        <w:t>그런데</w:t>
      </w:r>
      <w:r>
        <w:t xml:space="preserve"> </w:t>
      </w:r>
      <w:r>
        <w:t>그의</w:t>
      </w:r>
      <w:r>
        <w:t xml:space="preserve"> </w:t>
      </w:r>
      <w:r>
        <w:t>지상권을</w:t>
      </w:r>
      <w:r>
        <w:t xml:space="preserve"> </w:t>
      </w:r>
      <w:r>
        <w:t>거부하는</w:t>
      </w:r>
      <w:r>
        <w:t xml:space="preserve"> </w:t>
      </w:r>
      <w:r>
        <w:t>작은</w:t>
      </w:r>
      <w:r>
        <w:t xml:space="preserve"> </w:t>
      </w:r>
      <w:r>
        <w:t>무리가</w:t>
      </w:r>
      <w:r>
        <w:t xml:space="preserve"> </w:t>
      </w:r>
      <w:r>
        <w:t>있습니다</w:t>
      </w:r>
      <w:r>
        <w:t xml:space="preserve">. </w:t>
      </w:r>
      <w:r>
        <w:t>만약</w:t>
      </w:r>
      <w:r>
        <w:t xml:space="preserve"> </w:t>
      </w:r>
      <w:r>
        <w:t>그들을</w:t>
      </w:r>
      <w:r>
        <w:t xml:space="preserve"> </w:t>
      </w:r>
      <w:r>
        <w:t>세상에서</w:t>
      </w:r>
      <w:r>
        <w:t xml:space="preserve"> </w:t>
      </w:r>
      <w:r>
        <w:t>제거해</w:t>
      </w:r>
      <w:r>
        <w:t xml:space="preserve"> </w:t>
      </w:r>
      <w:r>
        <w:t>버릴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 </w:t>
      </w:r>
      <w:r>
        <w:t>사탄의</w:t>
      </w:r>
      <w:r>
        <w:t xml:space="preserve"> </w:t>
      </w:r>
      <w:r>
        <w:t>승리는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이방</w:t>
      </w:r>
      <w:r>
        <w:t xml:space="preserve"> </w:t>
      </w:r>
      <w:r>
        <w:t>나라들을</w:t>
      </w:r>
      <w:r>
        <w:t xml:space="preserve"> </w:t>
      </w:r>
      <w:r>
        <w:t>선동하여</w:t>
      </w:r>
      <w:r>
        <w:t xml:space="preserve"> </w:t>
      </w:r>
      <w:r>
        <w:t>이스라엘을</w:t>
      </w:r>
      <w:r>
        <w:t xml:space="preserve"> </w:t>
      </w:r>
      <w:r>
        <w:t>멸망시켰듯</w:t>
      </w:r>
      <w:r>
        <w:t xml:space="preserve"> </w:t>
      </w:r>
      <w:r>
        <w:t>그는</w:t>
      </w:r>
      <w:r>
        <w:t xml:space="preserve"> </w:t>
      </w:r>
      <w:r>
        <w:t>머지않아</w:t>
      </w:r>
      <w:r>
        <w:t xml:space="preserve"> </w:t>
      </w:r>
      <w:r>
        <w:t>세상의</w:t>
      </w:r>
      <w:r>
        <w:t xml:space="preserve"> </w:t>
      </w:r>
      <w:r>
        <w:t>악한</w:t>
      </w:r>
      <w:r>
        <w:t xml:space="preserve"> </w:t>
      </w:r>
      <w:r>
        <w:t>세력들을</w:t>
      </w:r>
      <w:r>
        <w:t xml:space="preserve"> </w:t>
      </w:r>
      <w:r>
        <w:t>선동하여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멸망시키려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 …</w:t>
      </w:r>
      <w:r>
        <w:t>하나님의</w:t>
      </w:r>
      <w:r>
        <w:t xml:space="preserve"> </w:t>
      </w:r>
      <w:r>
        <w:t>긍휼만이</w:t>
      </w:r>
      <w:r>
        <w:t xml:space="preserve"> </w:t>
      </w:r>
      <w:r>
        <w:t>그들에게</w:t>
      </w:r>
      <w:r>
        <w:t xml:space="preserve"> </w:t>
      </w:r>
      <w:r>
        <w:t>유일한</w:t>
      </w:r>
      <w:r>
        <w:t xml:space="preserve"> </w:t>
      </w:r>
      <w:r>
        <w:t>희망이며</w:t>
      </w:r>
      <w:r>
        <w:t xml:space="preserve"> </w:t>
      </w:r>
      <w:r>
        <w:t>기도만이</w:t>
      </w:r>
      <w:r>
        <w:t xml:space="preserve"> </w:t>
      </w:r>
      <w:r>
        <w:t>유일한</w:t>
      </w:r>
      <w:r>
        <w:t xml:space="preserve"> </w:t>
      </w:r>
      <w:r>
        <w:t>방어책이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(5</w:t>
      </w:r>
      <w:r>
        <w:t>증언</w:t>
      </w:r>
      <w:r>
        <w:t>, 472-473).</w:t>
      </w:r>
    </w:p>
    <w:p w14:paraId="41D844DB" w14:textId="77777777" w:rsidR="00A16A7D" w:rsidRDefault="00000000">
      <w:pPr>
        <w:jc w:val="both"/>
      </w:pPr>
      <w:r>
        <w:t>에스더</w:t>
      </w:r>
      <w:r>
        <w:t xml:space="preserve"> </w:t>
      </w:r>
      <w:r>
        <w:t>시대에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닥친</w:t>
      </w:r>
      <w:r>
        <w:t xml:space="preserve"> </w:t>
      </w:r>
      <w:r>
        <w:t>시련은</w:t>
      </w:r>
      <w:r>
        <w:t xml:space="preserve"> </w:t>
      </w:r>
      <w:r>
        <w:t>특별히</w:t>
      </w:r>
      <w:r>
        <w:t xml:space="preserve"> </w:t>
      </w:r>
      <w:r>
        <w:t>그</w:t>
      </w:r>
      <w:r>
        <w:t xml:space="preserve"> </w:t>
      </w:r>
      <w:r>
        <w:t>시대에만</w:t>
      </w:r>
      <w:r>
        <w:t xml:space="preserve"> </w:t>
      </w:r>
      <w:r>
        <w:t>한정된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>.</w:t>
      </w:r>
    </w:p>
    <w:p w14:paraId="20D665B2" w14:textId="77777777" w:rsidR="00A16A7D" w:rsidRDefault="00000000">
      <w:pPr>
        <w:jc w:val="both"/>
      </w:pPr>
      <w:r>
        <w:t>계시자께서는</w:t>
      </w:r>
      <w:r>
        <w:t xml:space="preserve"> </w:t>
      </w:r>
      <w:r>
        <w:t>세상</w:t>
      </w:r>
      <w:r>
        <w:t xml:space="preserve">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내다보시고</w:t>
      </w:r>
      <w:r>
        <w:t xml:space="preserve"> </w:t>
      </w:r>
      <w:r>
        <w:t>이렇게</w:t>
      </w:r>
      <w:r>
        <w:t xml:space="preserve"> </w:t>
      </w:r>
      <w:r>
        <w:t>선언하셨습니다</w:t>
      </w:r>
      <w:r>
        <w:t>. “</w:t>
      </w:r>
      <w:r>
        <w:t>용이</w:t>
      </w:r>
      <w:r>
        <w:t xml:space="preserve"> </w:t>
      </w:r>
      <w:r>
        <w:t>여자에게</w:t>
      </w:r>
      <w:r>
        <w:t xml:space="preserve"> </w:t>
      </w:r>
      <w:r>
        <w:t>분노하여</w:t>
      </w:r>
      <w:r>
        <w:t xml:space="preserve"> </w:t>
      </w:r>
      <w:r>
        <w:t>돌아가서</w:t>
      </w:r>
      <w:r>
        <w:t xml:space="preserve"> </w:t>
      </w:r>
      <w:r>
        <w:t>그</w:t>
      </w:r>
      <w:r>
        <w:t xml:space="preserve"> </w:t>
      </w:r>
      <w:r>
        <w:t>여자의</w:t>
      </w:r>
      <w:r>
        <w:t xml:space="preserve"> </w:t>
      </w:r>
      <w:r>
        <w:t>남은</w:t>
      </w:r>
      <w:r>
        <w:t xml:space="preserve"> </w:t>
      </w:r>
      <w:r>
        <w:t>자손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지키며</w:t>
      </w:r>
      <w:r>
        <w:t xml:space="preserve"> </w:t>
      </w:r>
      <w:r>
        <w:t>예수의</w:t>
      </w:r>
      <w:r>
        <w:t xml:space="preserve"> </w:t>
      </w:r>
      <w:r>
        <w:t>증거를</w:t>
      </w:r>
      <w:r>
        <w:t xml:space="preserve"> </w:t>
      </w:r>
      <w:r>
        <w:t>가진</w:t>
      </w:r>
      <w:r>
        <w:t xml:space="preserve"> </w:t>
      </w:r>
      <w:r>
        <w:t>자들과</w:t>
      </w:r>
      <w:r>
        <w:t xml:space="preserve"> </w:t>
      </w:r>
      <w:r>
        <w:t>더불어</w:t>
      </w:r>
      <w:r>
        <w:t xml:space="preserve"> </w:t>
      </w:r>
      <w:r>
        <w:t>싸우려고</w:t>
      </w:r>
      <w:r>
        <w:t xml:space="preserve"> </w:t>
      </w:r>
      <w:r>
        <w:t>바다</w:t>
      </w:r>
      <w:r>
        <w:t xml:space="preserve">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있더라</w:t>
      </w:r>
      <w:r>
        <w:t>”(</w:t>
      </w:r>
      <w:r>
        <w:t>계</w:t>
      </w:r>
      <w:r>
        <w:t xml:space="preserve"> 12:17). </w:t>
      </w:r>
      <w:r>
        <w:t>오늘날</w:t>
      </w:r>
      <w:r>
        <w:t xml:space="preserve"> </w:t>
      </w:r>
      <w:r>
        <w:t>세상에서는</w:t>
      </w:r>
      <w:r>
        <w:t xml:space="preserve"> </w:t>
      </w:r>
      <w:r>
        <w:t>이</w:t>
      </w:r>
      <w:r>
        <w:t xml:space="preserve"> </w:t>
      </w:r>
      <w:r>
        <w:t>말씀이</w:t>
      </w:r>
      <w:r>
        <w:t xml:space="preserve"> </w:t>
      </w:r>
      <w:r>
        <w:t>성취되는</w:t>
      </w:r>
      <w:r>
        <w:t xml:space="preserve"> </w:t>
      </w:r>
      <w:r>
        <w:t>모습을</w:t>
      </w:r>
      <w:r>
        <w:t xml:space="preserve"> </w:t>
      </w:r>
      <w:r>
        <w:t>목격하는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(</w:t>
      </w:r>
      <w:r>
        <w:t>선지</w:t>
      </w:r>
      <w:r>
        <w:t>, 605).</w:t>
      </w:r>
    </w:p>
    <w:p w14:paraId="5C0812DD" w14:textId="77777777" w:rsidR="00A16A7D" w:rsidRDefault="00000000">
      <w:pPr>
        <w:jc w:val="both"/>
      </w:pPr>
      <w:r>
        <w:t>자기</w:t>
      </w:r>
      <w:r>
        <w:t xml:space="preserve"> </w:t>
      </w:r>
      <w:r>
        <w:t>시간이</w:t>
      </w:r>
      <w:r>
        <w:t xml:space="preserve"> </w:t>
      </w:r>
      <w:r>
        <w:t>단축될수록</w:t>
      </w:r>
      <w:r>
        <w:t xml:space="preserve"> </w:t>
      </w:r>
      <w:r>
        <w:t>사탄의</w:t>
      </w:r>
      <w:r>
        <w:t xml:space="preserve"> </w:t>
      </w:r>
      <w:r>
        <w:t>분노는</w:t>
      </w:r>
      <w:r>
        <w:t xml:space="preserve"> </w:t>
      </w:r>
      <w:r>
        <w:t>거세집니다</w:t>
      </w:r>
      <w:r>
        <w:t xml:space="preserve">.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되면</w:t>
      </w:r>
      <w:r>
        <w:t xml:space="preserve"> </w:t>
      </w:r>
      <w:r>
        <w:t>속이고</w:t>
      </w:r>
      <w:r>
        <w:t xml:space="preserve"> </w:t>
      </w:r>
      <w:r>
        <w:t>파괴하는</w:t>
      </w:r>
      <w:r>
        <w:t xml:space="preserve"> </w:t>
      </w:r>
      <w:r>
        <w:t>일이</w:t>
      </w:r>
      <w:r>
        <w:t xml:space="preserve"> </w:t>
      </w:r>
      <w:r>
        <w:t>극에</w:t>
      </w:r>
      <w:r>
        <w:t xml:space="preserve"> </w:t>
      </w:r>
      <w:r>
        <w:t>달할</w:t>
      </w:r>
      <w:r>
        <w:t xml:space="preserve"> </w:t>
      </w:r>
      <w:r>
        <w:t>것입니다</w:t>
      </w:r>
      <w:r>
        <w:t>.</w:t>
      </w:r>
    </w:p>
    <w:p w14:paraId="3CC880C7" w14:textId="77777777" w:rsidR="00A16A7D" w:rsidRDefault="00000000">
      <w:pPr>
        <w:jc w:val="both"/>
      </w:pPr>
      <w:r>
        <w:t>마귀는</w:t>
      </w:r>
      <w:r>
        <w:t xml:space="preserve"> </w:t>
      </w:r>
      <w:r>
        <w:t>이적을</w:t>
      </w:r>
      <w:r>
        <w:t xml:space="preserve"> </w:t>
      </w:r>
      <w:r>
        <w:t>행하는</w:t>
      </w:r>
      <w:r>
        <w:t xml:space="preserve"> </w:t>
      </w:r>
      <w:r>
        <w:t>증거로</w:t>
      </w:r>
      <w:r>
        <w:t xml:space="preserve"> </w:t>
      </w:r>
      <w:r>
        <w:t>초자연적이고</w:t>
      </w:r>
      <w:r>
        <w:t xml:space="preserve"> </w:t>
      </w:r>
      <w:r>
        <w:t>무시무시한</w:t>
      </w:r>
      <w:r>
        <w:t xml:space="preserve"> </w:t>
      </w:r>
      <w:r>
        <w:t>광경을</w:t>
      </w:r>
      <w:r>
        <w:t xml:space="preserve"> </w:t>
      </w:r>
      <w:r>
        <w:t>하늘에</w:t>
      </w:r>
      <w:r>
        <w:t xml:space="preserve"> </w:t>
      </w:r>
      <w:r>
        <w:t>펼칠</w:t>
      </w:r>
      <w:r>
        <w:t xml:space="preserve"> </w:t>
      </w:r>
      <w:r>
        <w:t>것입니다</w:t>
      </w:r>
      <w:r>
        <w:t xml:space="preserve">. </w:t>
      </w:r>
      <w:r>
        <w:t>악의</w:t>
      </w:r>
      <w:r>
        <w:t xml:space="preserve"> </w:t>
      </w:r>
      <w:r>
        <w:t>영은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왕들과</w:t>
      </w:r>
      <w:r>
        <w:t xml:space="preserve">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사람에게</w:t>
      </w:r>
      <w:r>
        <w:t xml:space="preserve"> </w:t>
      </w:r>
      <w:r>
        <w:t>다가가</w:t>
      </w:r>
      <w:r>
        <w:t xml:space="preserve"> </w:t>
      </w:r>
      <w:r>
        <w:t>속임수로</w:t>
      </w:r>
      <w:r>
        <w:t xml:space="preserve"> </w:t>
      </w:r>
      <w:r>
        <w:t>그들을</w:t>
      </w:r>
      <w:r>
        <w:t xml:space="preserve"> </w:t>
      </w:r>
      <w:r>
        <w:t>얽어매어</w:t>
      </w:r>
      <w:r>
        <w:t xml:space="preserve"> </w:t>
      </w:r>
      <w:r>
        <w:t>하늘</w:t>
      </w:r>
      <w:r>
        <w:t xml:space="preserve"> </w:t>
      </w:r>
      <w:r>
        <w:t>정부에</w:t>
      </w:r>
      <w:r>
        <w:t xml:space="preserve"> </w:t>
      </w:r>
      <w:r>
        <w:t>대항하는</w:t>
      </w:r>
      <w:r>
        <w:t xml:space="preserve"> </w:t>
      </w:r>
      <w:r>
        <w:t>최후의</w:t>
      </w:r>
      <w:r>
        <w:t xml:space="preserve"> </w:t>
      </w:r>
      <w:r>
        <w:t>싸움에</w:t>
      </w:r>
      <w:r>
        <w:t xml:space="preserve"> </w:t>
      </w:r>
      <w:r>
        <w:t>사탄과</w:t>
      </w:r>
      <w:r>
        <w:t xml:space="preserve"> </w:t>
      </w:r>
      <w:r>
        <w:t>연합하도록</w:t>
      </w:r>
      <w:r>
        <w:t xml:space="preserve"> </w:t>
      </w:r>
      <w:r>
        <w:t>촉구할</w:t>
      </w:r>
      <w:r>
        <w:t xml:space="preserve"> </w:t>
      </w:r>
      <w:r>
        <w:t>것입니다</w:t>
      </w:r>
      <w:r>
        <w:t xml:space="preserve">. </w:t>
      </w:r>
      <w:r>
        <w:t>통치자와</w:t>
      </w:r>
      <w:r>
        <w:t xml:space="preserve"> </w:t>
      </w:r>
      <w:r>
        <w:t>백성이</w:t>
      </w:r>
      <w:r>
        <w:t xml:space="preserve"> </w:t>
      </w:r>
      <w:r>
        <w:t>모두</w:t>
      </w:r>
      <w:r>
        <w:t xml:space="preserve"> </w:t>
      </w:r>
      <w:r>
        <w:t>속아</w:t>
      </w:r>
      <w:r>
        <w:t xml:space="preserve"> </w:t>
      </w:r>
      <w:r>
        <w:t>넘어</w:t>
      </w:r>
      <w:r>
        <w:t xml:space="preserve"> </w:t>
      </w:r>
      <w:r>
        <w:t>갈</w:t>
      </w:r>
      <w:r>
        <w:t xml:space="preserve"> </w:t>
      </w:r>
      <w:r>
        <w:t>것입니다</w:t>
      </w:r>
      <w:r>
        <w:t>(</w:t>
      </w:r>
      <w:r>
        <w:t>쟁투</w:t>
      </w:r>
      <w:r>
        <w:t>, 623-624).</w:t>
      </w:r>
    </w:p>
    <w:p w14:paraId="7301199F" w14:textId="77777777" w:rsidR="00A16A7D" w:rsidRDefault="00000000">
      <w:pPr>
        <w:jc w:val="both"/>
      </w:pPr>
      <w:r>
        <w:lastRenderedPageBreak/>
        <w:t>진리를</w:t>
      </w:r>
      <w:r>
        <w:t xml:space="preserve"> </w:t>
      </w:r>
      <w:r>
        <w:t>찾는</w:t>
      </w:r>
      <w:r>
        <w:t xml:space="preserve"> </w:t>
      </w:r>
      <w:r>
        <w:t>사람</w:t>
      </w:r>
      <w:r>
        <w:t xml:space="preserve">, </w:t>
      </w:r>
      <w:r>
        <w:t>진리를</w:t>
      </w:r>
      <w:r>
        <w:t xml:space="preserve"> </w:t>
      </w:r>
      <w:r>
        <w:t>사랑하며</w:t>
      </w:r>
      <w:r>
        <w:t xml:space="preserve"> </w:t>
      </w:r>
      <w:r>
        <w:t>진리를</w:t>
      </w:r>
      <w:r>
        <w:t xml:space="preserve"> </w:t>
      </w:r>
      <w:r>
        <w:t>따르는</w:t>
      </w:r>
      <w:r>
        <w:t xml:space="preserve"> </w:t>
      </w:r>
      <w:r>
        <w:t>사람들을</w:t>
      </w:r>
      <w:r>
        <w:t xml:space="preserve"> </w:t>
      </w:r>
      <w:r>
        <w:t>보면</w:t>
      </w:r>
      <w:r>
        <w:t xml:space="preserve"> </w:t>
      </w:r>
      <w:r>
        <w:t>사탄은</w:t>
      </w:r>
      <w:r>
        <w:t xml:space="preserve"> </w:t>
      </w:r>
      <w:r>
        <w:t>적개심이</w:t>
      </w:r>
      <w:r>
        <w:t xml:space="preserve"> </w:t>
      </w:r>
      <w:r>
        <w:t>일어나고</w:t>
      </w:r>
      <w:r>
        <w:t xml:space="preserve"> </w:t>
      </w:r>
      <w:r>
        <w:t>분노가</w:t>
      </w:r>
      <w:r>
        <w:t xml:space="preserve"> </w:t>
      </w:r>
      <w:r>
        <w:t>치밀어</w:t>
      </w:r>
      <w:r>
        <w:t xml:space="preserve"> </w:t>
      </w:r>
      <w:r>
        <w:t>오릅니다</w:t>
      </w:r>
      <w:r>
        <w:t xml:space="preserve">. </w:t>
      </w:r>
      <w:r>
        <w:t>그들이</w:t>
      </w:r>
      <w:r>
        <w:t xml:space="preserve"> </w:t>
      </w:r>
      <w:r>
        <w:t>예수님</w:t>
      </w:r>
      <w:r>
        <w:t xml:space="preserve"> </w:t>
      </w:r>
      <w:r>
        <w:t>곁을</w:t>
      </w:r>
      <w:r>
        <w:t xml:space="preserve"> </w:t>
      </w:r>
      <w:r>
        <w:t>떠나지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그는</w:t>
      </w:r>
      <w:r>
        <w:t xml:space="preserve"> </w:t>
      </w:r>
      <w:r>
        <w:t>절대로</w:t>
      </w:r>
      <w:r>
        <w:t xml:space="preserve"> </w:t>
      </w:r>
      <w:r>
        <w:t>그들을</w:t>
      </w:r>
      <w:r>
        <w:t xml:space="preserve"> </w:t>
      </w:r>
      <w:r>
        <w:t>뒤흔들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(2</w:t>
      </w:r>
      <w:r>
        <w:t>증언</w:t>
      </w:r>
      <w:r>
        <w:t>, 105).</w:t>
      </w:r>
    </w:p>
    <w:p w14:paraId="0C40E5F8" w14:textId="77777777" w:rsidR="00A16A7D" w:rsidRDefault="00A16A7D">
      <w:pPr>
        <w:jc w:val="both"/>
      </w:pPr>
    </w:p>
    <w:p w14:paraId="30C322A7" w14:textId="77777777" w:rsidR="00A16A7D" w:rsidRDefault="00A16A7D">
      <w:pPr>
        <w:jc w:val="both"/>
      </w:pPr>
    </w:p>
    <w:p w14:paraId="4915260D" w14:textId="77777777" w:rsidR="00A16A7D" w:rsidRDefault="00A16A7D">
      <w:pPr>
        <w:jc w:val="both"/>
      </w:pPr>
    </w:p>
    <w:p w14:paraId="4B61A234" w14:textId="77777777" w:rsidR="00A16A7D" w:rsidRDefault="00000000">
      <w:r>
        <w:br w:type="page"/>
      </w:r>
    </w:p>
    <w:p w14:paraId="7B988ACA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11</w:t>
      </w:r>
      <w:r>
        <w:t>일</w:t>
      </w:r>
    </w:p>
    <w:p w14:paraId="261168C9" w14:textId="77777777" w:rsidR="00A16A7D" w:rsidRDefault="00A16A7D">
      <w:pPr>
        <w:jc w:val="both"/>
      </w:pPr>
    </w:p>
    <w:p w14:paraId="04EDB52C" w14:textId="77777777" w:rsidR="00A16A7D" w:rsidRDefault="00000000">
      <w:pPr>
        <w:jc w:val="both"/>
      </w:pPr>
      <w:r>
        <w:t>엘리야와</w:t>
      </w:r>
      <w:r>
        <w:t xml:space="preserve"> </w:t>
      </w:r>
      <w:r>
        <w:t>현대의</w:t>
      </w:r>
      <w:r>
        <w:t xml:space="preserve"> </w:t>
      </w:r>
      <w:r>
        <w:t>교회</w:t>
      </w:r>
    </w:p>
    <w:p w14:paraId="2E4C1DC5" w14:textId="77777777" w:rsidR="00A16A7D" w:rsidRDefault="00A16A7D">
      <w:pPr>
        <w:jc w:val="both"/>
      </w:pPr>
    </w:p>
    <w:p w14:paraId="391EDEAA" w14:textId="77777777" w:rsidR="00A16A7D" w:rsidRDefault="00000000">
      <w:pPr>
        <w:jc w:val="both"/>
      </w:pPr>
      <w:r>
        <w:t>“</w:t>
      </w:r>
      <w:r>
        <w:t>보라</w:t>
      </w:r>
      <w:r>
        <w:t xml:space="preserve"> </w:t>
      </w:r>
      <w:r>
        <w:t>여호와의</w:t>
      </w:r>
      <w:r>
        <w:t xml:space="preserve"> </w:t>
      </w:r>
      <w:r>
        <w:t>크고</w:t>
      </w:r>
      <w:r>
        <w:t xml:space="preserve"> </w:t>
      </w:r>
      <w:r>
        <w:t>두려운</w:t>
      </w:r>
      <w:r>
        <w:t xml:space="preserve"> </w:t>
      </w:r>
      <w:r>
        <w:t>날이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내가</w:t>
      </w:r>
      <w:r>
        <w:t xml:space="preserve"> </w:t>
      </w:r>
      <w:r>
        <w:t>선지자</w:t>
      </w:r>
      <w:r>
        <w:t xml:space="preserve"> </w:t>
      </w:r>
      <w:r>
        <w:t>엘리야를</w:t>
      </w:r>
      <w:r>
        <w:t xml:space="preserve"> </w:t>
      </w:r>
      <w:r>
        <w:t>너희에게</w:t>
      </w:r>
      <w:r>
        <w:t xml:space="preserve"> </w:t>
      </w:r>
      <w:r>
        <w:t>보내리니</w:t>
      </w:r>
      <w:r>
        <w:t xml:space="preserve"> </w:t>
      </w:r>
      <w:r>
        <w:t>그가</w:t>
      </w:r>
      <w:r>
        <w:t xml:space="preserve"> </w:t>
      </w:r>
      <w:r>
        <w:t>아버지의</w:t>
      </w:r>
      <w:r>
        <w:t xml:space="preserve"> </w:t>
      </w:r>
      <w:r>
        <w:t>마음을</w:t>
      </w:r>
      <w:r>
        <w:t xml:space="preserve"> </w:t>
      </w:r>
      <w:r>
        <w:t>자녀에게로</w:t>
      </w:r>
      <w:r>
        <w:t xml:space="preserve"> </w:t>
      </w:r>
      <w:r>
        <w:t>돌이키게</w:t>
      </w:r>
      <w:r>
        <w:t xml:space="preserve"> </w:t>
      </w:r>
      <w:r>
        <w:t>하고</w:t>
      </w:r>
      <w:r>
        <w:t xml:space="preserve"> </w:t>
      </w:r>
      <w:r>
        <w:t>자녀들의</w:t>
      </w:r>
      <w:r>
        <w:t xml:space="preserve"> </w:t>
      </w:r>
      <w:r>
        <w:t>마음을</w:t>
      </w:r>
      <w:r>
        <w:t xml:space="preserve"> </w:t>
      </w:r>
      <w:r>
        <w:t>그들의</w:t>
      </w:r>
      <w:r>
        <w:t xml:space="preserve"> </w:t>
      </w:r>
      <w:r>
        <w:t>아버지에게로</w:t>
      </w:r>
      <w:r>
        <w:t xml:space="preserve"> </w:t>
      </w:r>
      <w:r>
        <w:t>돌이키게</w:t>
      </w:r>
      <w:r>
        <w:t xml:space="preserve"> </w:t>
      </w:r>
      <w:r>
        <w:t>하리라</w:t>
      </w:r>
      <w:r>
        <w:t xml:space="preserve"> </w:t>
      </w:r>
      <w:r>
        <w:t>돌이키지</w:t>
      </w:r>
      <w:r>
        <w:t xml:space="preserve"> </w:t>
      </w:r>
      <w:r>
        <w:t>아니하면</w:t>
      </w:r>
      <w:r>
        <w:t xml:space="preserve"> </w:t>
      </w:r>
      <w:r>
        <w:t>두렵건대</w:t>
      </w:r>
      <w:r>
        <w:t xml:space="preserve"> </w:t>
      </w:r>
      <w:r>
        <w:t>내가</w:t>
      </w:r>
      <w:r>
        <w:t xml:space="preserve"> </w:t>
      </w:r>
      <w:r>
        <w:t>와서</w:t>
      </w:r>
      <w:r>
        <w:t xml:space="preserve"> </w:t>
      </w:r>
      <w:r>
        <w:t>저주로</w:t>
      </w:r>
      <w:r>
        <w:t xml:space="preserve"> </w:t>
      </w:r>
      <w:r>
        <w:t>그</w:t>
      </w:r>
      <w:r>
        <w:t xml:space="preserve"> </w:t>
      </w:r>
      <w:r>
        <w:t>땅을</w:t>
      </w:r>
      <w:r>
        <w:t xml:space="preserve"> </w:t>
      </w:r>
      <w:r>
        <w:t>칠까</w:t>
      </w:r>
      <w:r>
        <w:t xml:space="preserve"> </w:t>
      </w:r>
      <w:r>
        <w:t>하노라</w:t>
      </w:r>
      <w:r>
        <w:t xml:space="preserve"> </w:t>
      </w:r>
      <w:r>
        <w:t>하시니라</w:t>
      </w:r>
      <w:r>
        <w:t>”(</w:t>
      </w:r>
      <w:r>
        <w:t>말</w:t>
      </w:r>
      <w:r>
        <w:t xml:space="preserve"> 4:5-6)</w:t>
      </w:r>
    </w:p>
    <w:p w14:paraId="70510043" w14:textId="77777777" w:rsidR="00A16A7D" w:rsidRDefault="00A16A7D">
      <w:pPr>
        <w:jc w:val="both"/>
      </w:pPr>
    </w:p>
    <w:p w14:paraId="6E8408BE" w14:textId="77777777" w:rsidR="00A16A7D" w:rsidRDefault="00000000">
      <w:pPr>
        <w:jc w:val="both"/>
      </w:pPr>
      <w:r>
        <w:t>말라기의</w:t>
      </w:r>
      <w:r>
        <w:t xml:space="preserve"> </w:t>
      </w:r>
      <w:r>
        <w:t>마지막</w:t>
      </w:r>
      <w:r>
        <w:t xml:space="preserve"> </w:t>
      </w:r>
      <w:r>
        <w:t>내용은</w:t>
      </w:r>
      <w:r>
        <w:t xml:space="preserve"> </w:t>
      </w:r>
      <w:r>
        <w:t>그리스도의</w:t>
      </w:r>
      <w:r>
        <w:t xml:space="preserve"> </w:t>
      </w:r>
      <w:r>
        <w:t>초림과</w:t>
      </w:r>
      <w:r>
        <w:t xml:space="preserve"> </w:t>
      </w:r>
      <w:r>
        <w:t>재림을</w:t>
      </w:r>
      <w:r>
        <w:t xml:space="preserve"> </w:t>
      </w:r>
      <w:r>
        <w:t>준비하기</w:t>
      </w:r>
      <w:r>
        <w:t xml:space="preserve"> </w:t>
      </w:r>
      <w:r>
        <w:t>위해</w:t>
      </w:r>
      <w:r>
        <w:t xml:space="preserve"> </w:t>
      </w:r>
      <w:r>
        <w:t>되어야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예언한</w:t>
      </w:r>
      <w:r>
        <w:t xml:space="preserve"> </w:t>
      </w:r>
      <w:r>
        <w:t>것입니다</w:t>
      </w:r>
      <w:r>
        <w:t>(SW, 1905. 3. 21.).</w:t>
      </w:r>
    </w:p>
    <w:p w14:paraId="5A504B58" w14:textId="77777777" w:rsidR="00A16A7D" w:rsidRDefault="00000000">
      <w:pPr>
        <w:jc w:val="both"/>
      </w:pPr>
      <w:r>
        <w:t>요한이</w:t>
      </w:r>
      <w:r>
        <w:t xml:space="preserve"> </w:t>
      </w:r>
      <w:r>
        <w:t>엘리야의</w:t>
      </w:r>
      <w:r>
        <w:t xml:space="preserve"> </w:t>
      </w:r>
      <w:r>
        <w:t>심령으로</w:t>
      </w:r>
      <w:r>
        <w:t xml:space="preserve"> </w:t>
      </w:r>
      <w:r>
        <w:t>그리스도께서</w:t>
      </w:r>
      <w:r>
        <w:t xml:space="preserve"> </w:t>
      </w:r>
      <w:r>
        <w:t>초림하시는</w:t>
      </w:r>
      <w:r>
        <w:t xml:space="preserve"> </w:t>
      </w:r>
      <w:r>
        <w:t>길을</w:t>
      </w:r>
      <w:r>
        <w:t xml:space="preserve"> </w:t>
      </w:r>
      <w:r>
        <w:t>예비했듯</w:t>
      </w:r>
      <w:r>
        <w:t xml:space="preserve">,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준비해야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충성스런</w:t>
      </w:r>
      <w:r>
        <w:t xml:space="preserve"> </w:t>
      </w:r>
      <w:r>
        <w:t>엘리야로</w:t>
      </w:r>
      <w:r>
        <w:t xml:space="preserve"> </w:t>
      </w:r>
      <w:r>
        <w:t>상징되고</w:t>
      </w:r>
      <w:r>
        <w:t xml:space="preserve"> </w:t>
      </w:r>
      <w:r>
        <w:t>있습니다</w:t>
      </w:r>
      <w:r>
        <w:t>(3</w:t>
      </w:r>
      <w:r>
        <w:t>증언</w:t>
      </w:r>
      <w:r>
        <w:t>, 62).</w:t>
      </w:r>
    </w:p>
    <w:p w14:paraId="55676594" w14:textId="77777777" w:rsidR="00A16A7D" w:rsidRDefault="00000000">
      <w:pPr>
        <w:jc w:val="both"/>
      </w:pPr>
      <w:r>
        <w:t>우리의</w:t>
      </w:r>
      <w:r>
        <w:t xml:space="preserve"> </w:t>
      </w:r>
      <w:r>
        <w:t>기별은</w:t>
      </w:r>
      <w:r>
        <w:t xml:space="preserve"> </w:t>
      </w:r>
      <w:r>
        <w:t>요한처럼</w:t>
      </w:r>
      <w:r>
        <w:t xml:space="preserve"> </w:t>
      </w:r>
      <w:r>
        <w:t>단도직입적이어야</w:t>
      </w:r>
      <w:r>
        <w:t xml:space="preserve"> </w:t>
      </w:r>
      <w:r>
        <w:t>합니다</w:t>
      </w:r>
      <w:r>
        <w:t xml:space="preserve">. </w:t>
      </w:r>
      <w:r>
        <w:t>그는</w:t>
      </w:r>
      <w:r>
        <w:t xml:space="preserve"> </w:t>
      </w:r>
      <w:r>
        <w:t>왕들의</w:t>
      </w:r>
      <w:r>
        <w:t xml:space="preserve"> </w:t>
      </w:r>
      <w:r>
        <w:t>죄악을</w:t>
      </w:r>
      <w:r>
        <w:t xml:space="preserve"> </w:t>
      </w:r>
      <w:r>
        <w:t>꾸짖었습니다</w:t>
      </w:r>
      <w:r>
        <w:t xml:space="preserve">. </w:t>
      </w:r>
      <w:r>
        <w:t>목숨이</w:t>
      </w:r>
      <w:r>
        <w:t xml:space="preserve"> </w:t>
      </w:r>
      <w:r>
        <w:t>달린</w:t>
      </w:r>
      <w:r>
        <w:t xml:space="preserve"> </w:t>
      </w:r>
      <w:r>
        <w:t>위험</w:t>
      </w:r>
      <w:r>
        <w:t xml:space="preserve"> </w:t>
      </w:r>
      <w:r>
        <w:t>앞에서도</w:t>
      </w:r>
      <w:r>
        <w:t xml:space="preserve"> </w:t>
      </w:r>
      <w:r>
        <w:t>그는</w:t>
      </w:r>
      <w:r>
        <w:t xml:space="preserve"> </w:t>
      </w:r>
      <w:r>
        <w:t>결코</w:t>
      </w:r>
      <w:r>
        <w:t xml:space="preserve"> </w:t>
      </w:r>
      <w:r>
        <w:t>진리를</w:t>
      </w:r>
      <w:r>
        <w:t xml:space="preserve"> </w:t>
      </w:r>
      <w:r>
        <w:t>얼버무리지</w:t>
      </w:r>
      <w:r>
        <w:t xml:space="preserve"> </w:t>
      </w:r>
      <w:r>
        <w:t>않았습니다</w:t>
      </w:r>
      <w:r>
        <w:t>. …</w:t>
      </w:r>
      <w:r>
        <w:t>배교가</w:t>
      </w:r>
      <w:r>
        <w:t xml:space="preserve"> </w:t>
      </w:r>
      <w:r>
        <w:t>편만한</w:t>
      </w:r>
      <w:r>
        <w:t xml:space="preserve">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하나님은</w:t>
      </w:r>
      <w:r>
        <w:t xml:space="preserve"> </w:t>
      </w:r>
      <w:r>
        <w:t>엘리야의</w:t>
      </w:r>
      <w:r>
        <w:t xml:space="preserve"> </w:t>
      </w:r>
      <w:r>
        <w:t>심령과</w:t>
      </w:r>
      <w:r>
        <w:t xml:space="preserve"> </w:t>
      </w:r>
      <w:r>
        <w:t>능력으로</w:t>
      </w:r>
      <w:r>
        <w:t xml:space="preserve"> </w:t>
      </w:r>
      <w:r>
        <w:t>자기의</w:t>
      </w:r>
      <w:r>
        <w:t xml:space="preserve"> </w:t>
      </w:r>
      <w:r>
        <w:t>율법을</w:t>
      </w:r>
      <w:r>
        <w:t xml:space="preserve"> </w:t>
      </w:r>
      <w:r>
        <w:t>선포하라고</w:t>
      </w:r>
      <w:r>
        <w:t xml:space="preserve"> </w:t>
      </w:r>
      <w:r>
        <w:t>기별꾼들에게</w:t>
      </w:r>
      <w:r>
        <w:t xml:space="preserve"> </w:t>
      </w:r>
      <w:r>
        <w:t>명하십니다</w:t>
      </w:r>
      <w:r>
        <w:t xml:space="preserve">. </w:t>
      </w:r>
      <w:r>
        <w:t>침례요한이</w:t>
      </w:r>
      <w:r>
        <w:t xml:space="preserve"> </w:t>
      </w:r>
      <w:r>
        <w:t>그리스도의</w:t>
      </w:r>
      <w:r>
        <w:t xml:space="preserve"> </w:t>
      </w:r>
      <w:r>
        <w:t>초림을</w:t>
      </w:r>
      <w:r>
        <w:t xml:space="preserve"> </w:t>
      </w:r>
      <w:r>
        <w:t>위해</w:t>
      </w:r>
      <w:r>
        <w:t xml:space="preserve"> </w:t>
      </w:r>
      <w:r>
        <w:t>사람들을</w:t>
      </w:r>
      <w:r>
        <w:t xml:space="preserve"> </w:t>
      </w:r>
      <w:r>
        <w:t>준비시키면서</w:t>
      </w:r>
      <w:r>
        <w:t xml:space="preserve"> </w:t>
      </w:r>
      <w:r>
        <w:t>십계명으로</w:t>
      </w:r>
      <w:r>
        <w:t xml:space="preserve"> </w:t>
      </w:r>
      <w:r>
        <w:t>관심을</w:t>
      </w:r>
      <w:r>
        <w:t xml:space="preserve"> </w:t>
      </w:r>
      <w:r>
        <w:t>이끌었듯</w:t>
      </w:r>
      <w:r>
        <w:t xml:space="preserve"> </w:t>
      </w:r>
      <w:r>
        <w:t>우리는</w:t>
      </w:r>
      <w:r>
        <w:t xml:space="preserve"> “</w:t>
      </w:r>
      <w:r>
        <w:t>하나님을</w:t>
      </w:r>
      <w:r>
        <w:t xml:space="preserve"> </w:t>
      </w:r>
      <w:r>
        <w:t>두려워하며</w:t>
      </w:r>
      <w:r>
        <w:t xml:space="preserve"> </w:t>
      </w:r>
      <w:r>
        <w:t>그에게</w:t>
      </w:r>
      <w:r>
        <w:t xml:space="preserve"> </w:t>
      </w:r>
      <w:r>
        <w:t>영광을</w:t>
      </w:r>
      <w:r>
        <w:t xml:space="preserve"> </w:t>
      </w:r>
      <w:r>
        <w:t>돌리라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심판의</w:t>
      </w:r>
      <w:r>
        <w:t xml:space="preserve"> </w:t>
      </w:r>
      <w:r>
        <w:t>시간이</w:t>
      </w:r>
      <w:r>
        <w:t xml:space="preserve"> </w:t>
      </w:r>
      <w:r>
        <w:t>이르렀음이니</w:t>
      </w:r>
      <w:r>
        <w:t>”</w:t>
      </w:r>
      <w:r>
        <w:t>라고</w:t>
      </w:r>
      <w:r>
        <w:t xml:space="preserve"> </w:t>
      </w:r>
      <w:r>
        <w:t>분명한</w:t>
      </w:r>
      <w:r>
        <w:t xml:space="preserve"> </w:t>
      </w:r>
      <w:r>
        <w:t>목소리로</w:t>
      </w:r>
      <w:r>
        <w:t xml:space="preserve"> </w:t>
      </w:r>
      <w:r>
        <w:t>기별을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엘리야와</w:t>
      </w:r>
      <w:r>
        <w:t xml:space="preserve"> </w:t>
      </w:r>
      <w:r>
        <w:t>침례요한처럼</w:t>
      </w:r>
      <w:r>
        <w:t xml:space="preserve"> </w:t>
      </w:r>
      <w:r>
        <w:t>우리도</w:t>
      </w:r>
      <w:r>
        <w:t xml:space="preserve"> </w:t>
      </w:r>
      <w:r>
        <w:t>열정적으로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위해</w:t>
      </w:r>
      <w:r>
        <w:t xml:space="preserve"> </w:t>
      </w:r>
      <w:r>
        <w:t>길을</w:t>
      </w:r>
      <w:r>
        <w:t xml:space="preserve"> </w:t>
      </w:r>
      <w:r>
        <w:t>예비해야</w:t>
      </w:r>
      <w:r>
        <w:t xml:space="preserve"> </w:t>
      </w:r>
      <w:r>
        <w:t>합니다</w:t>
      </w:r>
      <w:r>
        <w:t>(</w:t>
      </w:r>
      <w:r>
        <w:t>화잇주석</w:t>
      </w:r>
      <w:r>
        <w:t xml:space="preserve">, </w:t>
      </w:r>
      <w:r>
        <w:t>말</w:t>
      </w:r>
      <w:r>
        <w:t xml:space="preserve"> 4:5-6).</w:t>
      </w:r>
    </w:p>
    <w:p w14:paraId="7AB0CD35" w14:textId="77777777" w:rsidR="00A16A7D" w:rsidRDefault="00000000">
      <w:pPr>
        <w:jc w:val="both"/>
      </w:pPr>
      <w:r>
        <w:t>하나님이</w:t>
      </w:r>
      <w:r>
        <w:t xml:space="preserve"> </w:t>
      </w:r>
      <w:r>
        <w:t>심판하실</w:t>
      </w:r>
      <w:r>
        <w:t xml:space="preserve"> </w:t>
      </w:r>
      <w:r>
        <w:t>때가</w:t>
      </w:r>
      <w:r>
        <w:t xml:space="preserve"> </w:t>
      </w:r>
      <w:r>
        <w:t>이르렀습니다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그분의</w:t>
      </w:r>
      <w:r>
        <w:t xml:space="preserve"> </w:t>
      </w:r>
      <w:r>
        <w:t>교회를</w:t>
      </w:r>
      <w:r>
        <w:t xml:space="preserve"> </w:t>
      </w:r>
      <w:r>
        <w:t>섬기는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영원한</w:t>
      </w:r>
      <w:r>
        <w:t xml:space="preserve"> </w:t>
      </w:r>
      <w:r>
        <w:t>파멸의</w:t>
      </w:r>
      <w:r>
        <w:t xml:space="preserve"> </w:t>
      </w:r>
      <w:r>
        <w:t>벼랑</w:t>
      </w:r>
      <w:r>
        <w:t xml:space="preserve"> </w:t>
      </w:r>
      <w:r>
        <w:t>끝에</w:t>
      </w:r>
      <w:r>
        <w:t xml:space="preserve"> </w:t>
      </w:r>
      <w:r>
        <w:t>선</w:t>
      </w:r>
      <w:r>
        <w:t xml:space="preserve"> </w:t>
      </w:r>
      <w:r>
        <w:t>이들에게</w:t>
      </w:r>
      <w:r>
        <w:t xml:space="preserve"> </w:t>
      </w:r>
      <w:r>
        <w:t>엄숙한</w:t>
      </w:r>
      <w:r>
        <w:t xml:space="preserve"> </w:t>
      </w:r>
      <w:r>
        <w:t>경고를</w:t>
      </w:r>
      <w:r>
        <w:t xml:space="preserve"> </w:t>
      </w:r>
      <w:r>
        <w:t>전할</w:t>
      </w:r>
      <w:r>
        <w:t xml:space="preserve"> </w:t>
      </w:r>
      <w:r>
        <w:t>책임이</w:t>
      </w:r>
      <w:r>
        <w:t xml:space="preserve"> </w:t>
      </w:r>
      <w:r>
        <w:t>있습니다</w:t>
      </w:r>
      <w:r>
        <w:t>(</w:t>
      </w:r>
      <w:r>
        <w:t>선지</w:t>
      </w:r>
      <w:r>
        <w:t>, 716).</w:t>
      </w:r>
    </w:p>
    <w:p w14:paraId="6BBD606A" w14:textId="77777777" w:rsidR="00A16A7D" w:rsidRDefault="00000000">
      <w:pPr>
        <w:jc w:val="both"/>
      </w:pPr>
      <w:r>
        <w:t>누구나</w:t>
      </w:r>
      <w:r>
        <w:t xml:space="preserve"> </w:t>
      </w:r>
      <w:r>
        <w:t>그</w:t>
      </w:r>
      <w:r>
        <w:t xml:space="preserve"> </w:t>
      </w:r>
      <w:r>
        <w:t>일에서</w:t>
      </w:r>
      <w:r>
        <w:t xml:space="preserve"> </w:t>
      </w:r>
      <w:r>
        <w:t>맡은</w:t>
      </w:r>
      <w:r>
        <w:t xml:space="preserve"> </w:t>
      </w:r>
      <w:r>
        <w:t>역할이</w:t>
      </w:r>
      <w:r>
        <w:t xml:space="preserve"> </w:t>
      </w:r>
      <w:r>
        <w:t>있습니다</w:t>
      </w:r>
      <w:r>
        <w:t xml:space="preserve">. </w:t>
      </w:r>
      <w:r>
        <w:t>영혼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진지하게</w:t>
      </w:r>
      <w:r>
        <w:t xml:space="preserve"> </w:t>
      </w:r>
      <w:r>
        <w:t>사심</w:t>
      </w:r>
      <w:r>
        <w:t xml:space="preserve"> </w:t>
      </w:r>
      <w:r>
        <w:t>없이</w:t>
      </w:r>
      <w:r>
        <w:t xml:space="preserve"> </w:t>
      </w:r>
      <w:r>
        <w:t>일하지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죄</w:t>
      </w:r>
      <w:r>
        <w:t xml:space="preserve"> </w:t>
      </w:r>
      <w:r>
        <w:t>없다고</w:t>
      </w:r>
      <w:r>
        <w:t xml:space="preserve"> </w:t>
      </w:r>
      <w:r>
        <w:t>선고받지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(5</w:t>
      </w:r>
      <w:r>
        <w:t>증언</w:t>
      </w:r>
      <w:r>
        <w:t>, 395)</w:t>
      </w:r>
    </w:p>
    <w:p w14:paraId="5B28AD94" w14:textId="77777777" w:rsidR="00A16A7D" w:rsidRDefault="00000000">
      <w:pPr>
        <w:jc w:val="both"/>
      </w:pPr>
      <w:r>
        <w:lastRenderedPageBreak/>
        <w:t>여러분의</w:t>
      </w:r>
      <w:r>
        <w:t xml:space="preserve"> </w:t>
      </w:r>
      <w:r>
        <w:t>의무를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대신할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여러분의</w:t>
      </w:r>
      <w:r>
        <w:t xml:space="preserve"> </w:t>
      </w:r>
      <w:r>
        <w:t>일은</w:t>
      </w:r>
      <w:r>
        <w:t xml:space="preserve"> </w:t>
      </w:r>
      <w:r>
        <w:t>여러분밖에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여러분의</w:t>
      </w:r>
      <w:r>
        <w:t xml:space="preserve"> </w:t>
      </w:r>
      <w:r>
        <w:t>빛을</w:t>
      </w:r>
      <w:r>
        <w:t xml:space="preserve"> </w:t>
      </w:r>
      <w:r>
        <w:t>숨기면</w:t>
      </w:r>
      <w:r>
        <w:t xml:space="preserve"> </w:t>
      </w:r>
      <w:r>
        <w:t>그</w:t>
      </w:r>
      <w:r>
        <w:t xml:space="preserve"> </w:t>
      </w:r>
      <w:r>
        <w:t>나태함</w:t>
      </w:r>
      <w:r>
        <w:t xml:space="preserve"> </w:t>
      </w:r>
      <w:r>
        <w:t>때문에</w:t>
      </w:r>
      <w:r>
        <w:t xml:space="preserve"> </w:t>
      </w:r>
      <w:r>
        <w:t>누군가가</w:t>
      </w:r>
      <w:r>
        <w:t xml:space="preserve"> </w:t>
      </w:r>
      <w:r>
        <w:t>어둠에</w:t>
      </w:r>
      <w:r>
        <w:t xml:space="preserve"> </w:t>
      </w:r>
      <w:r>
        <w:t>빠집니다</w:t>
      </w:r>
      <w:r>
        <w:t>(</w:t>
      </w:r>
      <w:r>
        <w:t>앞의</w:t>
      </w:r>
      <w:r>
        <w:t xml:space="preserve"> </w:t>
      </w:r>
      <w:r>
        <w:t>책</w:t>
      </w:r>
      <w:r>
        <w:t>, 464).</w:t>
      </w:r>
    </w:p>
    <w:p w14:paraId="4297F656" w14:textId="77777777" w:rsidR="00A16A7D" w:rsidRDefault="00000000">
      <w:pPr>
        <w:jc w:val="both"/>
      </w:pPr>
      <w:r>
        <w:t>주님의</w:t>
      </w:r>
      <w:r>
        <w:t xml:space="preserve"> </w:t>
      </w:r>
      <w:r>
        <w:t>위대한</w:t>
      </w:r>
      <w:r>
        <w:t xml:space="preserve"> </w:t>
      </w:r>
      <w:r>
        <w:t>계획</w:t>
      </w:r>
      <w:r>
        <w:t xml:space="preserve"> </w:t>
      </w:r>
      <w:r>
        <w:t>속에는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몫이</w:t>
      </w:r>
      <w:r>
        <w:t xml:space="preserve"> </w:t>
      </w:r>
      <w:r>
        <w:t>있습니다</w:t>
      </w:r>
      <w:r>
        <w:t>(9</w:t>
      </w:r>
      <w:r>
        <w:t>증언</w:t>
      </w:r>
      <w:r>
        <w:t>, 37).</w:t>
      </w:r>
    </w:p>
    <w:p w14:paraId="5AD2067A" w14:textId="77777777" w:rsidR="00A16A7D" w:rsidRDefault="00A16A7D">
      <w:pPr>
        <w:jc w:val="both"/>
      </w:pPr>
    </w:p>
    <w:p w14:paraId="464F49DE" w14:textId="77777777" w:rsidR="00A16A7D" w:rsidRDefault="00A16A7D">
      <w:pPr>
        <w:jc w:val="both"/>
      </w:pPr>
    </w:p>
    <w:p w14:paraId="6AD1916D" w14:textId="77777777" w:rsidR="00A16A7D" w:rsidRDefault="00A16A7D">
      <w:pPr>
        <w:jc w:val="both"/>
      </w:pPr>
    </w:p>
    <w:p w14:paraId="04C50341" w14:textId="77777777" w:rsidR="00A16A7D" w:rsidRDefault="00000000">
      <w:r>
        <w:br w:type="page"/>
      </w:r>
    </w:p>
    <w:p w14:paraId="151A8372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12</w:t>
      </w:r>
      <w:r>
        <w:t>일</w:t>
      </w:r>
    </w:p>
    <w:p w14:paraId="3531740C" w14:textId="77777777" w:rsidR="00A16A7D" w:rsidRDefault="00A16A7D">
      <w:pPr>
        <w:jc w:val="both"/>
      </w:pPr>
    </w:p>
    <w:p w14:paraId="453DBCB6" w14:textId="77777777" w:rsidR="00A16A7D" w:rsidRDefault="00000000">
      <w:pPr>
        <w:jc w:val="both"/>
      </w:pPr>
      <w:r>
        <w:t>안식일을</w:t>
      </w:r>
      <w:r>
        <w:t xml:space="preserve"> </w:t>
      </w:r>
      <w:r>
        <w:t>지키는</w:t>
      </w:r>
      <w:r>
        <w:t xml:space="preserve"> </w:t>
      </w:r>
      <w:r>
        <w:t>교회</w:t>
      </w:r>
    </w:p>
    <w:p w14:paraId="6C7D6F7A" w14:textId="77777777" w:rsidR="00A16A7D" w:rsidRDefault="00A16A7D">
      <w:pPr>
        <w:jc w:val="both"/>
      </w:pPr>
    </w:p>
    <w:p w14:paraId="232A8199" w14:textId="77777777" w:rsidR="00A16A7D" w:rsidRDefault="00000000">
      <w:pPr>
        <w:jc w:val="both"/>
      </w:pPr>
      <w:r>
        <w:t>“</w:t>
      </w:r>
      <w:r>
        <w:t>용이</w:t>
      </w:r>
      <w:r>
        <w:t xml:space="preserve"> </w:t>
      </w:r>
      <w:r>
        <w:t>여자에게</w:t>
      </w:r>
      <w:r>
        <w:t xml:space="preserve"> </w:t>
      </w:r>
      <w:r>
        <w:t>분노하여</w:t>
      </w:r>
      <w:r>
        <w:t xml:space="preserve"> </w:t>
      </w:r>
      <w:r>
        <w:t>돌아가서</w:t>
      </w:r>
      <w:r>
        <w:t xml:space="preserve"> </w:t>
      </w:r>
      <w:r>
        <w:t>그</w:t>
      </w:r>
      <w:r>
        <w:t xml:space="preserve"> </w:t>
      </w:r>
      <w:r>
        <w:t>여자의</w:t>
      </w:r>
      <w:r>
        <w:t xml:space="preserve"> </w:t>
      </w:r>
      <w:r>
        <w:t>남은</w:t>
      </w:r>
      <w:r>
        <w:t xml:space="preserve"> </w:t>
      </w:r>
      <w:r>
        <w:t>자손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지키며</w:t>
      </w:r>
      <w:r>
        <w:t xml:space="preserve"> </w:t>
      </w:r>
      <w:r>
        <w:t>예수의</w:t>
      </w:r>
      <w:r>
        <w:t xml:space="preserve"> </w:t>
      </w:r>
      <w:r>
        <w:t>증거를</w:t>
      </w:r>
      <w:r>
        <w:t xml:space="preserve"> </w:t>
      </w:r>
      <w:r>
        <w:t>가진</w:t>
      </w:r>
      <w:r>
        <w:t xml:space="preserve"> </w:t>
      </w:r>
      <w:r>
        <w:t>자들과</w:t>
      </w:r>
      <w:r>
        <w:t xml:space="preserve"> </w:t>
      </w:r>
      <w:r>
        <w:t>더불어</w:t>
      </w:r>
      <w:r>
        <w:t xml:space="preserve"> </w:t>
      </w:r>
      <w:r>
        <w:t>싸우려고</w:t>
      </w:r>
      <w:r>
        <w:t xml:space="preserve"> </w:t>
      </w:r>
      <w:r>
        <w:t>바다</w:t>
      </w:r>
      <w:r>
        <w:t xml:space="preserve">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있더라</w:t>
      </w:r>
      <w:r>
        <w:t>”(</w:t>
      </w:r>
      <w:r>
        <w:t>계</w:t>
      </w:r>
      <w:r>
        <w:t xml:space="preserve"> 12:17)</w:t>
      </w:r>
    </w:p>
    <w:p w14:paraId="30BAA22D" w14:textId="77777777" w:rsidR="00A16A7D" w:rsidRDefault="00A16A7D">
      <w:pPr>
        <w:jc w:val="both"/>
      </w:pPr>
    </w:p>
    <w:p w14:paraId="02EC58CA" w14:textId="77777777" w:rsidR="00A16A7D" w:rsidRDefault="00000000">
      <w:pPr>
        <w:jc w:val="both"/>
      </w:pPr>
      <w:r>
        <w:t>요한계시록</w:t>
      </w:r>
      <w:r>
        <w:t xml:space="preserve"> 12</w:t>
      </w:r>
      <w:r>
        <w:t>장에는</w:t>
      </w:r>
      <w:r>
        <w:t xml:space="preserve"> </w:t>
      </w:r>
      <w:r>
        <w:t>순종하는</w:t>
      </w:r>
      <w:r>
        <w:t xml:space="preserve"> </w:t>
      </w:r>
      <w:r>
        <w:t>자들과</w:t>
      </w:r>
      <w:r>
        <w:t xml:space="preserve"> </w:t>
      </w:r>
      <w:r>
        <w:t>불순종하는</w:t>
      </w:r>
      <w:r>
        <w:t xml:space="preserve"> </w:t>
      </w:r>
      <w:r>
        <w:t>자들</w:t>
      </w:r>
      <w:r>
        <w:t xml:space="preserve"> </w:t>
      </w:r>
      <w:r>
        <w:t>사이의</w:t>
      </w:r>
      <w:r>
        <w:t xml:space="preserve"> </w:t>
      </w:r>
      <w:r>
        <w:t>큰</w:t>
      </w:r>
      <w:r>
        <w:t xml:space="preserve"> </w:t>
      </w:r>
      <w:r>
        <w:t>싸움이</w:t>
      </w:r>
      <w:r>
        <w:t xml:space="preserve"> </w:t>
      </w:r>
      <w:r>
        <w:t>묘사되어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12:17).</w:t>
      </w:r>
    </w:p>
    <w:p w14:paraId="4016F8F3" w14:textId="77777777" w:rsidR="00A16A7D" w:rsidRDefault="00000000">
      <w:pPr>
        <w:jc w:val="both"/>
      </w:pPr>
      <w:r>
        <w:t>순종의</w:t>
      </w:r>
      <w:r>
        <w:t xml:space="preserve"> </w:t>
      </w:r>
      <w:r>
        <w:t>표는</w:t>
      </w:r>
      <w:r>
        <w:t xml:space="preserve"> </w:t>
      </w:r>
      <w:r>
        <w:t>십계명의</w:t>
      </w:r>
      <w:r>
        <w:t xml:space="preserve">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계</w:t>
      </w:r>
      <w:r>
        <w:t xml:space="preserve"> 14:12).</w:t>
      </w:r>
    </w:p>
    <w:p w14:paraId="4C596BA1" w14:textId="77777777" w:rsidR="00A16A7D" w:rsidRDefault="00000000">
      <w:pPr>
        <w:jc w:val="both"/>
      </w:pPr>
      <w:r>
        <w:t>안식일은</w:t>
      </w:r>
      <w:r>
        <w:t xml:space="preserve"> </w:t>
      </w:r>
      <w:r>
        <w:t>이</w:t>
      </w:r>
      <w:r>
        <w:t xml:space="preserve"> </w:t>
      </w:r>
      <w:r>
        <w:t>세대의</w:t>
      </w:r>
      <w:r>
        <w:t xml:space="preserve"> </w:t>
      </w:r>
      <w:r>
        <w:t>시금석입니다</w:t>
      </w:r>
      <w:r>
        <w:t xml:space="preserve">. </w:t>
      </w:r>
      <w:r>
        <w:t>신령과</w:t>
      </w:r>
      <w:r>
        <w:t xml:space="preserve"> </w:t>
      </w:r>
      <w:r>
        <w:t>진정으로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사람이</w:t>
      </w:r>
      <w:r>
        <w:t xml:space="preserve"> </w:t>
      </w:r>
      <w:r>
        <w:t>십계명의</w:t>
      </w:r>
      <w:r>
        <w:t xml:space="preserve"> </w:t>
      </w:r>
      <w:r>
        <w:t>모든</w:t>
      </w:r>
      <w:r>
        <w:t xml:space="preserve"> </w:t>
      </w:r>
      <w:r>
        <w:t>조항을</w:t>
      </w:r>
      <w:r>
        <w:t xml:space="preserve"> </w:t>
      </w:r>
      <w:r>
        <w:t>지킬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계명을</w:t>
      </w:r>
      <w:r>
        <w:t xml:space="preserve"> </w:t>
      </w:r>
      <w:r>
        <w:t>이행하려면</w:t>
      </w:r>
      <w:r>
        <w:t xml:space="preserve"> </w:t>
      </w:r>
      <w:r>
        <w:t>하나님을</w:t>
      </w:r>
      <w:r>
        <w:t xml:space="preserve"> </w:t>
      </w:r>
      <w:r>
        <w:t>가장</w:t>
      </w:r>
      <w:r>
        <w:t xml:space="preserve"> </w:t>
      </w:r>
      <w:r>
        <w:t>사랑해야</w:t>
      </w:r>
      <w:r>
        <w:t xml:space="preserve"> </w:t>
      </w:r>
      <w:r>
        <w:t>하며</w:t>
      </w:r>
      <w:r>
        <w:t xml:space="preserve"> </w:t>
      </w:r>
      <w:r>
        <w:t>그분의</w:t>
      </w:r>
      <w:r>
        <w:t xml:space="preserve"> </w:t>
      </w:r>
      <w:r>
        <w:t>지은</w:t>
      </w:r>
      <w:r>
        <w:t xml:space="preserve"> </w:t>
      </w:r>
      <w:r>
        <w:t>만물에</w:t>
      </w:r>
      <w:r>
        <w:t xml:space="preserve"> </w:t>
      </w:r>
      <w:r>
        <w:t>사랑을</w:t>
      </w:r>
      <w:r>
        <w:t xml:space="preserve"> </w:t>
      </w:r>
      <w:r>
        <w:t>실천해야</w:t>
      </w:r>
      <w:r>
        <w:t xml:space="preserve"> </w:t>
      </w:r>
      <w:r>
        <w:t>합니다</w:t>
      </w:r>
      <w:r>
        <w:t>(ST, 1896. 2. 13.).</w:t>
      </w:r>
    </w:p>
    <w:p w14:paraId="1D82D8CE" w14:textId="77777777" w:rsidR="00A16A7D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제칠일을</w:t>
      </w:r>
      <w:r>
        <w:t xml:space="preserve"> </w:t>
      </w:r>
      <w:r>
        <w:t>거룩히</w:t>
      </w:r>
      <w:r>
        <w:t xml:space="preserve"> </w:t>
      </w:r>
      <w:r>
        <w:t>지켰다는</w:t>
      </w:r>
      <w:r>
        <w:t xml:space="preserve"> </w:t>
      </w:r>
      <w:r>
        <w:t>이유로</w:t>
      </w:r>
      <w:r>
        <w:t xml:space="preserve"> </w:t>
      </w:r>
      <w:r>
        <w:t>박해의</w:t>
      </w:r>
      <w:r>
        <w:t xml:space="preserve"> </w:t>
      </w:r>
      <w:r>
        <w:t>손길을</w:t>
      </w:r>
      <w:r>
        <w:t xml:space="preserve"> </w:t>
      </w:r>
      <w:r>
        <w:t>느낄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. …</w:t>
      </w:r>
      <w:r>
        <w:t>불법의</w:t>
      </w:r>
      <w:r>
        <w:t xml:space="preserve"> </w:t>
      </w:r>
      <w:r>
        <w:t>사람</w:t>
      </w:r>
      <w:r>
        <w:t xml:space="preserve">, 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바꾸려는</w:t>
      </w:r>
      <w:r>
        <w:t xml:space="preserve"> </w:t>
      </w:r>
      <w:r>
        <w:t>자</w:t>
      </w:r>
      <w:r>
        <w:t xml:space="preserve">,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늘</w:t>
      </w:r>
      <w:r>
        <w:t xml:space="preserve"> </w:t>
      </w:r>
      <w:r>
        <w:t>억압한</w:t>
      </w:r>
      <w:r>
        <w:t xml:space="preserve"> </w:t>
      </w:r>
      <w:r>
        <w:t>그</w:t>
      </w:r>
      <w:r>
        <w:t xml:space="preserve"> </w:t>
      </w:r>
      <w:r>
        <w:t>존재는</w:t>
      </w:r>
      <w:r>
        <w:t xml:space="preserve"> </w:t>
      </w:r>
      <w:r>
        <w:t>주일의</w:t>
      </w:r>
      <w:r>
        <w:t xml:space="preserve"> </w:t>
      </w:r>
      <w:r>
        <w:t>첫날을</w:t>
      </w:r>
      <w:r>
        <w:t xml:space="preserve"> </w:t>
      </w:r>
      <w:r>
        <w:t>지키도록</w:t>
      </w:r>
      <w:r>
        <w:t xml:space="preserve"> </w:t>
      </w:r>
      <w:r>
        <w:t>강요하는</w:t>
      </w:r>
      <w:r>
        <w:t xml:space="preserve"> </w:t>
      </w:r>
      <w:r>
        <w:t>법을</w:t>
      </w:r>
      <w:r>
        <w:t xml:space="preserve"> </w:t>
      </w:r>
      <w:r>
        <w:t>만들려고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그분</w:t>
      </w:r>
      <w:r>
        <w:t xml:space="preserve"> </w:t>
      </w:r>
      <w:r>
        <w:t>편에</w:t>
      </w:r>
      <w:r>
        <w:t xml:space="preserve"> </w:t>
      </w:r>
      <w:r>
        <w:t>굳건하게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13:11-17).</w:t>
      </w:r>
    </w:p>
    <w:p w14:paraId="3FC41E18" w14:textId="77777777" w:rsidR="00A16A7D" w:rsidRDefault="00000000">
      <w:pPr>
        <w:jc w:val="both"/>
      </w:pPr>
      <w:r>
        <w:t>아무도</w:t>
      </w:r>
      <w:r>
        <w:t xml:space="preserve"> </w:t>
      </w:r>
      <w:r>
        <w:t>시험에</w:t>
      </w:r>
      <w:r>
        <w:t xml:space="preserve"> </w:t>
      </w:r>
      <w:r>
        <w:t>굴복당하지</w:t>
      </w:r>
      <w:r>
        <w:t xml:space="preserve"> </w:t>
      </w:r>
      <w:r>
        <w:t>마십시오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멸시받는다고</w:t>
      </w:r>
      <w:r>
        <w:t xml:space="preserve"> </w:t>
      </w:r>
      <w:r>
        <w:t>해서</w:t>
      </w:r>
      <w:r>
        <w:t xml:space="preserve"> </w:t>
      </w:r>
      <w:r>
        <w:t>율법을</w:t>
      </w:r>
      <w:r>
        <w:t xml:space="preserve"> </w:t>
      </w:r>
      <w:r>
        <w:t>사모하는</w:t>
      </w:r>
      <w:r>
        <w:t xml:space="preserve"> </w:t>
      </w:r>
      <w:r>
        <w:t>열성이</w:t>
      </w:r>
      <w:r>
        <w:t xml:space="preserve"> </w:t>
      </w:r>
      <w:r>
        <w:t>시들해</w:t>
      </w:r>
      <w:r>
        <w:t xml:space="preserve"> </w:t>
      </w:r>
      <w:r>
        <w:t>지면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우리는</w:t>
      </w:r>
      <w:r>
        <w:t xml:space="preserve"> </w:t>
      </w:r>
      <w:r>
        <w:t>마음과</w:t>
      </w:r>
      <w:r>
        <w:t xml:space="preserve"> </w:t>
      </w:r>
      <w:r>
        <w:t>생각을</w:t>
      </w:r>
      <w:r>
        <w:t xml:space="preserve"> </w:t>
      </w:r>
      <w:r>
        <w:t>다하여</w:t>
      </w:r>
      <w:r>
        <w:t xml:space="preserve"> </w:t>
      </w:r>
      <w:r>
        <w:t>기도하면서</w:t>
      </w:r>
      <w:r>
        <w:t xml:space="preserve"> “</w:t>
      </w:r>
      <w:r>
        <w:t>그들이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폐하였사오니</w:t>
      </w:r>
      <w:r>
        <w:t xml:space="preserve"> </w:t>
      </w:r>
      <w:r>
        <w:t>지금은</w:t>
      </w:r>
      <w:r>
        <w:t xml:space="preserve"> </w:t>
      </w:r>
      <w:r>
        <w:t>여호와께서</w:t>
      </w:r>
      <w:r>
        <w:t xml:space="preserve"> </w:t>
      </w:r>
      <w:r>
        <w:t>일하실</w:t>
      </w:r>
      <w:r>
        <w:t xml:space="preserve"> </w:t>
      </w:r>
      <w:r>
        <w:t>때니이다</w:t>
      </w:r>
      <w:r>
        <w:t>”(</w:t>
      </w:r>
      <w:r>
        <w:t>시</w:t>
      </w:r>
      <w:r>
        <w:t xml:space="preserve"> 119:126)</w:t>
      </w:r>
      <w:r>
        <w:t>라고</w:t>
      </w:r>
      <w:r>
        <w:t xml:space="preserve"> </w:t>
      </w:r>
      <w:r>
        <w:t>외쳐야</w:t>
      </w:r>
      <w:r>
        <w:t xml:space="preserve"> </w:t>
      </w:r>
      <w:r>
        <w:t>합니다</w:t>
      </w:r>
      <w:r>
        <w:t xml:space="preserve">. </w:t>
      </w:r>
      <w:r>
        <w:t>그러므로</w:t>
      </w:r>
      <w:r>
        <w:t xml:space="preserve"> </w:t>
      </w:r>
      <w:r>
        <w:t>저는</w:t>
      </w:r>
      <w:r>
        <w:t xml:space="preserve"> </w:t>
      </w:r>
      <w:r>
        <w:t>보편적인</w:t>
      </w:r>
      <w:r>
        <w:t xml:space="preserve"> </w:t>
      </w:r>
      <w:r>
        <w:t>멸시</w:t>
      </w:r>
      <w:r>
        <w:t xml:space="preserve"> </w:t>
      </w:r>
      <w:r>
        <w:t>때문에</w:t>
      </w:r>
      <w:r>
        <w:t xml:space="preserve"> </w:t>
      </w:r>
      <w:r>
        <w:t>변절자가</w:t>
      </w:r>
      <w:r>
        <w:t xml:space="preserve"> </w:t>
      </w:r>
      <w:r>
        <w:t>될</w:t>
      </w:r>
      <w:r>
        <w:t xml:space="preserve"> </w:t>
      </w:r>
      <w:r>
        <w:t>생각이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저의</w:t>
      </w:r>
      <w:r>
        <w:t xml:space="preserve"> </w:t>
      </w:r>
      <w:r>
        <w:t>충성으로</w:t>
      </w:r>
      <w:r>
        <w:t xml:space="preserve"> </w:t>
      </w:r>
      <w:r>
        <w:t>최고의</w:t>
      </w:r>
      <w:r>
        <w:t xml:space="preserve"> </w:t>
      </w:r>
      <w:r>
        <w:t>영광과</w:t>
      </w:r>
      <w:r>
        <w:t xml:space="preserve"> </w:t>
      </w:r>
      <w:r>
        <w:t>명예를</w:t>
      </w:r>
      <w:r>
        <w:t xml:space="preserve"> </w:t>
      </w:r>
      <w:r>
        <w:t>받으십니다</w:t>
      </w:r>
      <w:r>
        <w:t>.</w:t>
      </w:r>
    </w:p>
    <w:p w14:paraId="61C34E97" w14:textId="77777777" w:rsidR="00A16A7D" w:rsidRDefault="00000000">
      <w:pPr>
        <w:jc w:val="both"/>
      </w:pPr>
      <w:r>
        <w:t>…</w:t>
      </w:r>
      <w:r>
        <w:t>재림신자들이여</w:t>
      </w:r>
      <w:r>
        <w:t xml:space="preserve">, </w:t>
      </w:r>
      <w:r>
        <w:t>재능과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주님의</w:t>
      </w:r>
      <w:r>
        <w:t xml:space="preserve"> </w:t>
      </w:r>
      <w:r>
        <w:t>편에</w:t>
      </w:r>
      <w:r>
        <w:t xml:space="preserve"> </w:t>
      </w:r>
      <w:r>
        <w:t>서야</w:t>
      </w:r>
      <w:r>
        <w:t xml:space="preserve"> </w:t>
      </w:r>
      <w:r>
        <w:t>할</w:t>
      </w:r>
      <w:r>
        <w:t xml:space="preserve"> </w:t>
      </w:r>
      <w:r>
        <w:t>마당에</w:t>
      </w:r>
      <w:r>
        <w:t xml:space="preserve"> </w:t>
      </w:r>
      <w:r>
        <w:t>헌신이</w:t>
      </w:r>
      <w:r>
        <w:t xml:space="preserve"> </w:t>
      </w:r>
      <w:r>
        <w:t>시들해져서야</w:t>
      </w:r>
      <w:r>
        <w:t xml:space="preserve"> </w:t>
      </w:r>
      <w:r>
        <w:t>되겠습니까</w:t>
      </w:r>
      <w:r>
        <w:t>? “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계명들을</w:t>
      </w:r>
      <w:r>
        <w:t xml:space="preserve"> </w:t>
      </w:r>
      <w:r>
        <w:t>금</w:t>
      </w:r>
      <w:r>
        <w:t xml:space="preserve"> </w:t>
      </w:r>
      <w:r>
        <w:t>곧</w:t>
      </w:r>
      <w:r>
        <w:t xml:space="preserve"> </w:t>
      </w:r>
      <w:r>
        <w:t>순금보다</w:t>
      </w:r>
      <w:r>
        <w:t xml:space="preserve"> </w:t>
      </w:r>
      <w:r>
        <w:t>더</w:t>
      </w:r>
      <w:r>
        <w:t xml:space="preserve"> </w:t>
      </w:r>
      <w:r>
        <w:t>사랑하나이다</w:t>
      </w:r>
      <w:r>
        <w:t>.”(</w:t>
      </w:r>
      <w:r>
        <w:t>시</w:t>
      </w:r>
      <w:r>
        <w:t xml:space="preserve"> 119:27)</w:t>
      </w:r>
      <w:r>
        <w:t>라고</w:t>
      </w:r>
      <w:r>
        <w:t xml:space="preserve"> </w:t>
      </w:r>
      <w:r>
        <w:t>고결하고</w:t>
      </w:r>
      <w:r>
        <w:t xml:space="preserve"> </w:t>
      </w:r>
      <w:r>
        <w:t>숭고한</w:t>
      </w:r>
      <w:r>
        <w:t xml:space="preserve"> </w:t>
      </w:r>
      <w:r>
        <w:t>증언을</w:t>
      </w:r>
      <w:r>
        <w:t xml:space="preserve"> </w:t>
      </w:r>
      <w:r>
        <w:t>거침없이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순간입니다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더</w:t>
      </w:r>
      <w:r>
        <w:t xml:space="preserve"> </w:t>
      </w:r>
      <w:r>
        <w:lastRenderedPageBreak/>
        <w:t>없이</w:t>
      </w:r>
      <w:r>
        <w:t xml:space="preserve"> </w:t>
      </w:r>
      <w:r>
        <w:t>조롱과</w:t>
      </w:r>
      <w:r>
        <w:t xml:space="preserve"> </w:t>
      </w:r>
      <w:r>
        <w:t>멸시를</w:t>
      </w:r>
      <w:r>
        <w:t xml:space="preserve"> </w:t>
      </w:r>
      <w:r>
        <w:t>받을</w:t>
      </w:r>
      <w:r>
        <w:t xml:space="preserve"> </w:t>
      </w:r>
      <w:r>
        <w:t>때야</w:t>
      </w:r>
      <w:r>
        <w:t xml:space="preserve"> </w:t>
      </w:r>
      <w:r>
        <w:t>말로</w:t>
      </w:r>
      <w:r>
        <w:t xml:space="preserve"> </w:t>
      </w:r>
      <w:r>
        <w:t>그리스도를</w:t>
      </w:r>
      <w:r>
        <w:t xml:space="preserve"> </w:t>
      </w:r>
      <w:r>
        <w:t>진실하게</w:t>
      </w:r>
      <w:r>
        <w:t xml:space="preserve"> </w:t>
      </w:r>
      <w:r>
        <w:t>따르는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>…</w:t>
      </w:r>
      <w:r>
        <w:t>성도에게</w:t>
      </w:r>
      <w:r>
        <w:t xml:space="preserve"> </w:t>
      </w:r>
      <w:r>
        <w:t>단번에</w:t>
      </w:r>
      <w:r>
        <w:t xml:space="preserve"> </w:t>
      </w:r>
      <w:r>
        <w:t>주신</w:t>
      </w:r>
      <w:r>
        <w:t xml:space="preserve"> </w:t>
      </w:r>
      <w:r>
        <w:t>믿음의</w:t>
      </w:r>
      <w:r>
        <w:t xml:space="preserve"> </w:t>
      </w:r>
      <w:r>
        <w:t>길에</w:t>
      </w:r>
      <w:r>
        <w:t xml:space="preserve"> </w:t>
      </w:r>
      <w:r>
        <w:t>굳게</w:t>
      </w:r>
      <w:r>
        <w:t xml:space="preserve"> </w:t>
      </w:r>
      <w:r>
        <w:t>서야할</w:t>
      </w:r>
      <w:r>
        <w:t xml:space="preserve"> </w:t>
      </w:r>
      <w:r>
        <w:t>때입니다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계</w:t>
      </w:r>
      <w:r>
        <w:t xml:space="preserve"> 14:12).</w:t>
      </w:r>
    </w:p>
    <w:p w14:paraId="1CAAE8D3" w14:textId="77777777" w:rsidR="00A16A7D" w:rsidRDefault="00A16A7D">
      <w:pPr>
        <w:jc w:val="both"/>
      </w:pPr>
    </w:p>
    <w:p w14:paraId="63B2A4B1" w14:textId="77777777" w:rsidR="00A16A7D" w:rsidRDefault="00A16A7D">
      <w:pPr>
        <w:jc w:val="both"/>
      </w:pPr>
    </w:p>
    <w:p w14:paraId="5765036D" w14:textId="77777777" w:rsidR="00A16A7D" w:rsidRDefault="00A16A7D">
      <w:pPr>
        <w:jc w:val="both"/>
      </w:pPr>
    </w:p>
    <w:p w14:paraId="5941405E" w14:textId="77777777" w:rsidR="00A16A7D" w:rsidRDefault="00A16A7D">
      <w:pPr>
        <w:jc w:val="both"/>
      </w:pPr>
    </w:p>
    <w:p w14:paraId="374F32D6" w14:textId="77777777" w:rsidR="00A16A7D" w:rsidRDefault="00000000">
      <w:r>
        <w:br w:type="page"/>
      </w:r>
    </w:p>
    <w:p w14:paraId="745E09AA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13</w:t>
      </w:r>
      <w:r>
        <w:t>일</w:t>
      </w:r>
    </w:p>
    <w:p w14:paraId="56A5BB5D" w14:textId="77777777" w:rsidR="00A16A7D" w:rsidRDefault="00A16A7D">
      <w:pPr>
        <w:jc w:val="both"/>
      </w:pPr>
    </w:p>
    <w:p w14:paraId="2F11BB53" w14:textId="77777777" w:rsidR="00A16A7D" w:rsidRDefault="00000000">
      <w:pPr>
        <w:jc w:val="both"/>
      </w:pPr>
      <w:r>
        <w:t>성령의</w:t>
      </w:r>
      <w:r>
        <w:t xml:space="preserve"> </w:t>
      </w:r>
      <w:r>
        <w:t>선물</w:t>
      </w:r>
    </w:p>
    <w:p w14:paraId="564C1F24" w14:textId="77777777" w:rsidR="00A16A7D" w:rsidRDefault="00A16A7D">
      <w:pPr>
        <w:jc w:val="both"/>
      </w:pPr>
    </w:p>
    <w:p w14:paraId="41538690" w14:textId="77777777" w:rsidR="00A16A7D" w:rsidRDefault="00000000">
      <w:pPr>
        <w:jc w:val="both"/>
      </w:pPr>
      <w:r>
        <w:t>“</w:t>
      </w:r>
      <w:r>
        <w:t>형제들아</w:t>
      </w:r>
      <w:r>
        <w:t xml:space="preserve"> </w:t>
      </w:r>
      <w:r>
        <w:t>신령한</w:t>
      </w:r>
      <w:r>
        <w:t xml:space="preserve"> </w:t>
      </w:r>
      <w:r>
        <w:t>것에</w:t>
      </w:r>
      <w:r>
        <w:t xml:space="preserve"> </w:t>
      </w:r>
      <w:r>
        <w:t>대하여</w:t>
      </w:r>
      <w:r>
        <w:t xml:space="preserve"> </w:t>
      </w:r>
      <w:r>
        <w:t>나는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못하기를</w:t>
      </w:r>
      <w:r>
        <w:t xml:space="preserve"> </w:t>
      </w:r>
      <w:r>
        <w:t>원하지</w:t>
      </w:r>
      <w:r>
        <w:t xml:space="preserve"> </w:t>
      </w:r>
      <w:r>
        <w:t>아니하노니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성령을</w:t>
      </w:r>
      <w:r>
        <w:t xml:space="preserve"> </w:t>
      </w:r>
      <w:r>
        <w:t>나타내심은</w:t>
      </w:r>
      <w:r>
        <w:t xml:space="preserve"> </w:t>
      </w:r>
      <w:r>
        <w:t>유익하게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고전</w:t>
      </w:r>
      <w:r>
        <w:t xml:space="preserve"> 12:1-7)</w:t>
      </w:r>
    </w:p>
    <w:p w14:paraId="3C5E1E06" w14:textId="77777777" w:rsidR="00A16A7D" w:rsidRDefault="00A16A7D">
      <w:pPr>
        <w:jc w:val="both"/>
      </w:pPr>
    </w:p>
    <w:p w14:paraId="01B2B29C" w14:textId="77777777" w:rsidR="00A16A7D" w:rsidRDefault="00000000">
      <w:pPr>
        <w:jc w:val="both"/>
      </w:pPr>
      <w:r>
        <w:t>성령의</w:t>
      </w:r>
      <w:r>
        <w:t xml:space="preserve"> </w:t>
      </w:r>
      <w:r>
        <w:t>은사와</w:t>
      </w:r>
      <w:r>
        <w:t xml:space="preserve"> </w:t>
      </w:r>
      <w:r>
        <w:t>나타나심은</w:t>
      </w:r>
      <w:r>
        <w:t xml:space="preserve"> “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것과</w:t>
      </w:r>
      <w:r>
        <w:t xml:space="preserve"> </w:t>
      </w:r>
      <w:r>
        <w:t>아는</w:t>
      </w:r>
      <w:r>
        <w:t xml:space="preserve"> </w:t>
      </w:r>
      <w:r>
        <w:t>일에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온전한</w:t>
      </w:r>
      <w:r>
        <w:t xml:space="preserve"> </w:t>
      </w:r>
      <w:r>
        <w:t>사람을</w:t>
      </w:r>
      <w:r>
        <w:t xml:space="preserve"> </w:t>
      </w:r>
      <w:r>
        <w:t>이루어</w:t>
      </w:r>
      <w:r>
        <w:t xml:space="preserve"> </w:t>
      </w:r>
      <w:r>
        <w:t>그리스도의</w:t>
      </w:r>
      <w:r>
        <w:t xml:space="preserve"> </w:t>
      </w:r>
      <w:r>
        <w:t>장성한</w:t>
      </w:r>
      <w:r>
        <w:t xml:space="preserve"> </w:t>
      </w:r>
      <w:r>
        <w:t>분량이</w:t>
      </w:r>
      <w:r>
        <w:t xml:space="preserve"> </w:t>
      </w:r>
      <w:r>
        <w:t>충만한</w:t>
      </w:r>
      <w:r>
        <w:t xml:space="preserve"> </w:t>
      </w:r>
      <w:r>
        <w:t>데</w:t>
      </w:r>
      <w:r>
        <w:t xml:space="preserve">” </w:t>
      </w:r>
      <w:r>
        <w:t>이르도록</w:t>
      </w:r>
      <w:r>
        <w:t xml:space="preserve"> </w:t>
      </w:r>
      <w:r>
        <w:t>마련된</w:t>
      </w:r>
      <w:r>
        <w:t xml:space="preserve"> </w:t>
      </w:r>
      <w:r>
        <w:t>것이라고</w:t>
      </w:r>
      <w:r>
        <w:t xml:space="preserve"> </w:t>
      </w:r>
      <w:r>
        <w:t>바울은</w:t>
      </w:r>
      <w:r>
        <w:t xml:space="preserve"> </w:t>
      </w:r>
      <w:r>
        <w:t>성언합니다</w:t>
      </w:r>
      <w:r>
        <w:t>(</w:t>
      </w:r>
      <w:r>
        <w:t>엡</w:t>
      </w:r>
      <w:r>
        <w:t xml:space="preserve"> 4:13)(</w:t>
      </w:r>
      <w:r>
        <w:t>쟁투</w:t>
      </w:r>
      <w:r>
        <w:t>, 8-9).</w:t>
      </w:r>
    </w:p>
    <w:p w14:paraId="3F7AC9C3" w14:textId="77777777" w:rsidR="00A16A7D" w:rsidRDefault="00000000">
      <w:pPr>
        <w:jc w:val="both"/>
      </w:pPr>
      <w:r>
        <w:t>모두</w:t>
      </w:r>
      <w:r>
        <w:t xml:space="preserve"> </w:t>
      </w:r>
      <w:r>
        <w:t>똑같은</w:t>
      </w:r>
      <w:r>
        <w:t xml:space="preserve"> </w:t>
      </w:r>
      <w:r>
        <w:t>선물을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 </w:t>
      </w:r>
      <w:r>
        <w:t>주님의</w:t>
      </w:r>
      <w:r>
        <w:t xml:space="preserve"> </w:t>
      </w:r>
      <w:r>
        <w:t>종</w:t>
      </w:r>
      <w:r>
        <w:t xml:space="preserve"> </w:t>
      </w:r>
      <w:r>
        <w:t>각</w:t>
      </w:r>
      <w:r>
        <w:t xml:space="preserve"> </w:t>
      </w:r>
      <w:r>
        <w:t>사람에게는</w:t>
      </w:r>
      <w:r>
        <w:t xml:space="preserve"> </w:t>
      </w:r>
      <w:r>
        <w:t>성령의</w:t>
      </w:r>
      <w:r>
        <w:t xml:space="preserve"> </w:t>
      </w:r>
      <w:r>
        <w:t>선물이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>(</w:t>
      </w:r>
      <w:r>
        <w:t>실물</w:t>
      </w:r>
      <w:r>
        <w:t>, 327).</w:t>
      </w:r>
    </w:p>
    <w:p w14:paraId="649B156E" w14:textId="77777777" w:rsidR="00A16A7D" w:rsidRDefault="00000000">
      <w:pPr>
        <w:jc w:val="both"/>
      </w:pPr>
      <w:r>
        <w:t>주님에게는</w:t>
      </w:r>
      <w:r>
        <w:t xml:space="preserve"> </w:t>
      </w:r>
      <w:r>
        <w:t>능숙한</w:t>
      </w:r>
      <w:r>
        <w:t xml:space="preserve"> </w:t>
      </w:r>
      <w:r>
        <w:t>일꾼이</w:t>
      </w:r>
      <w:r>
        <w:t xml:space="preserve"> </w:t>
      </w:r>
      <w:r>
        <w:t>각</w:t>
      </w:r>
      <w:r>
        <w:t xml:space="preserve"> </w:t>
      </w:r>
      <w:r>
        <w:t>분야에</w:t>
      </w:r>
      <w:r>
        <w:t xml:space="preserve"> </w:t>
      </w:r>
      <w:r>
        <w:t>필요합니다</w:t>
      </w:r>
      <w:r>
        <w:t>. “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사도로</w:t>
      </w:r>
      <w:r>
        <w:t xml:space="preserve">,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선지자로</w:t>
      </w:r>
      <w:r>
        <w:t xml:space="preserve">,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복음</w:t>
      </w:r>
      <w:r>
        <w:t xml:space="preserve"> </w:t>
      </w:r>
      <w:r>
        <w:t>전하는</w:t>
      </w:r>
      <w:r>
        <w:t xml:space="preserve"> </w:t>
      </w:r>
      <w:r>
        <w:t>자로</w:t>
      </w:r>
      <w:r>
        <w:t xml:space="preserve">,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목사와</w:t>
      </w:r>
      <w:r>
        <w:t xml:space="preserve"> </w:t>
      </w:r>
      <w:r>
        <w:t>교사로</w:t>
      </w:r>
      <w:r>
        <w:t xml:space="preserve"> </w:t>
      </w:r>
      <w:r>
        <w:t>삼으셨으니</w:t>
      </w:r>
      <w:r>
        <w:t xml:space="preserve"> </w:t>
      </w:r>
      <w:r>
        <w:t>이는</w:t>
      </w:r>
      <w:r>
        <w:t xml:space="preserve"> </w:t>
      </w:r>
      <w:r>
        <w:t>성도를</w:t>
      </w:r>
      <w:r>
        <w:t xml:space="preserve"> </w:t>
      </w:r>
      <w:r>
        <w:t>온전하게</w:t>
      </w:r>
      <w:r>
        <w:t xml:space="preserve"> </w:t>
      </w:r>
      <w:r>
        <w:t>하여</w:t>
      </w:r>
      <w:r>
        <w:t xml:space="preserve"> </w:t>
      </w:r>
      <w:r>
        <w:t>봉사의</w:t>
      </w:r>
      <w:r>
        <w:t xml:space="preserve"> </w:t>
      </w:r>
      <w:r>
        <w:t>일을</w:t>
      </w:r>
      <w:r>
        <w:t xml:space="preserve"> </w:t>
      </w:r>
      <w:r>
        <w:t>하게</w:t>
      </w:r>
      <w:r>
        <w:t xml:space="preserve"> </w:t>
      </w:r>
      <w:r>
        <w:t>하며</w:t>
      </w:r>
      <w:r>
        <w:t xml:space="preserve"> </w:t>
      </w:r>
      <w:r>
        <w:t>그리스도의</w:t>
      </w:r>
      <w:r>
        <w:t xml:space="preserve"> </w:t>
      </w:r>
      <w:r>
        <w:t>몸을</w:t>
      </w:r>
      <w:r>
        <w:t xml:space="preserve"> </w:t>
      </w:r>
      <w:r>
        <w:t>세우려</w:t>
      </w:r>
      <w:r>
        <w:t xml:space="preserve"> </w:t>
      </w:r>
      <w:r>
        <w:t>하심이라</w:t>
      </w:r>
      <w:r>
        <w:t>”(</w:t>
      </w:r>
      <w:r>
        <w:t>엡</w:t>
      </w:r>
      <w:r>
        <w:t xml:space="preserve"> 4:11-13)(6</w:t>
      </w:r>
      <w:r>
        <w:t>증언</w:t>
      </w:r>
      <w:r>
        <w:t>, 291).</w:t>
      </w:r>
    </w:p>
    <w:p w14:paraId="2C921AC4" w14:textId="77777777" w:rsidR="00A16A7D" w:rsidRDefault="00000000">
      <w:pPr>
        <w:jc w:val="both"/>
      </w:pPr>
      <w:r>
        <w:t>요엘의</w:t>
      </w:r>
      <w:r>
        <w:t xml:space="preserve"> </w:t>
      </w:r>
      <w:r>
        <w:t>예언에서</w:t>
      </w:r>
      <w:r>
        <w:t xml:space="preserve"> </w:t>
      </w:r>
      <w:r>
        <w:t>주님은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있을</w:t>
      </w:r>
      <w:r>
        <w:t xml:space="preserve"> </w:t>
      </w:r>
      <w:r>
        <w:t>광경과</w:t>
      </w:r>
      <w:r>
        <w:t xml:space="preserve"> </w:t>
      </w:r>
      <w:r>
        <w:t>직접</w:t>
      </w:r>
      <w:r>
        <w:t xml:space="preserve"> </w:t>
      </w:r>
      <w:r>
        <w:t>연관</w:t>
      </w:r>
      <w:r>
        <w:t xml:space="preserve"> </w:t>
      </w:r>
      <w:r>
        <w:t>지어</w:t>
      </w:r>
      <w:r>
        <w:t xml:space="preserve"> </w:t>
      </w:r>
      <w:r>
        <w:t>성령의</w:t>
      </w:r>
      <w:r>
        <w:t xml:space="preserve"> </w:t>
      </w:r>
      <w:r>
        <w:t>특별한</w:t>
      </w:r>
      <w:r>
        <w:t xml:space="preserve"> </w:t>
      </w:r>
      <w:r>
        <w:t>임재를</w:t>
      </w:r>
      <w:r>
        <w:t xml:space="preserve"> </w:t>
      </w:r>
      <w:r>
        <w:t>약속했습니다</w:t>
      </w:r>
      <w:r>
        <w:t>(</w:t>
      </w:r>
      <w:r>
        <w:t>욜</w:t>
      </w:r>
      <w:r>
        <w:t xml:space="preserve"> 2:28). </w:t>
      </w:r>
      <w:r>
        <w:t>이</w:t>
      </w:r>
      <w:r>
        <w:t xml:space="preserve"> </w:t>
      </w:r>
      <w:r>
        <w:t>예언은</w:t>
      </w:r>
      <w:r>
        <w:t xml:space="preserve"> </w:t>
      </w:r>
      <w:r>
        <w:t>오순절에</w:t>
      </w:r>
      <w:r>
        <w:t xml:space="preserve"> </w:t>
      </w:r>
      <w:r>
        <w:t>성령을</w:t>
      </w:r>
      <w:r>
        <w:t xml:space="preserve"> </w:t>
      </w:r>
      <w:r>
        <w:t>부어</w:t>
      </w:r>
      <w:r>
        <w:t xml:space="preserve"> </w:t>
      </w:r>
      <w:r>
        <w:t>주심으로</w:t>
      </w:r>
      <w:r>
        <w:t xml:space="preserve"> </w:t>
      </w:r>
      <w:r>
        <w:t>일부</w:t>
      </w:r>
      <w:r>
        <w:t xml:space="preserve"> </w:t>
      </w:r>
      <w:r>
        <w:t>실현되었습니다</w:t>
      </w:r>
      <w:r>
        <w:t xml:space="preserve">. </w:t>
      </w:r>
      <w:r>
        <w:t>복음</w:t>
      </w:r>
      <w:r>
        <w:t xml:space="preserve"> </w:t>
      </w:r>
      <w:r>
        <w:t>사업</w:t>
      </w:r>
      <w:r>
        <w:t xml:space="preserve"> </w:t>
      </w:r>
      <w:r>
        <w:t>끝마칠</w:t>
      </w:r>
      <w:r>
        <w:t xml:space="preserve"> </w:t>
      </w:r>
      <w:r>
        <w:t>때가</w:t>
      </w:r>
      <w:r>
        <w:t xml:space="preserve"> </w:t>
      </w:r>
      <w:r>
        <w:t>되면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드러내는</w:t>
      </w:r>
      <w:r>
        <w:t xml:space="preserve"> </w:t>
      </w:r>
      <w:r>
        <w:t>가운데</w:t>
      </w:r>
      <w:r>
        <w:t xml:space="preserve"> </w:t>
      </w:r>
      <w:r>
        <w:t>그</w:t>
      </w:r>
      <w:r>
        <w:t xml:space="preserve"> </w:t>
      </w:r>
      <w:r>
        <w:t>예언이</w:t>
      </w:r>
      <w:r>
        <w:t xml:space="preserve"> </w:t>
      </w:r>
      <w:r>
        <w:t>완전히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>.</w:t>
      </w:r>
    </w:p>
    <w:p w14:paraId="7C19AA11" w14:textId="77777777" w:rsidR="00A16A7D" w:rsidRDefault="00000000">
      <w:pPr>
        <w:jc w:val="both"/>
      </w:pPr>
      <w:r>
        <w:t>…</w:t>
      </w:r>
      <w:r>
        <w:t>지금도</w:t>
      </w:r>
      <w:r>
        <w:t xml:space="preserve"> </w:t>
      </w:r>
      <w:r>
        <w:t>사도</w:t>
      </w:r>
      <w:r>
        <w:t xml:space="preserve"> </w:t>
      </w:r>
      <w:r>
        <w:t>시대</w:t>
      </w:r>
      <w:r>
        <w:t xml:space="preserve"> </w:t>
      </w:r>
      <w:r>
        <w:t>못지않게</w:t>
      </w:r>
      <w:r>
        <w:t xml:space="preserve">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능력이라는</w:t>
      </w:r>
      <w:r>
        <w:t xml:space="preserve"> </w:t>
      </w:r>
      <w:r>
        <w:t>특별한</w:t>
      </w:r>
      <w:r>
        <w:t xml:space="preserve"> </w:t>
      </w:r>
      <w:r>
        <w:t>선물일</w:t>
      </w:r>
      <w:r>
        <w:t xml:space="preserve"> </w:t>
      </w:r>
      <w:r>
        <w:t>필요합니다</w:t>
      </w:r>
      <w:r>
        <w:t>(</w:t>
      </w:r>
      <w:r>
        <w:t>쟁투</w:t>
      </w:r>
      <w:r>
        <w:t>, 9-10).</w:t>
      </w:r>
    </w:p>
    <w:p w14:paraId="7F9E3858" w14:textId="77777777" w:rsidR="00A16A7D" w:rsidRDefault="00000000">
      <w:pPr>
        <w:jc w:val="both"/>
      </w:pPr>
      <w:r>
        <w:t>하나님은</w:t>
      </w:r>
      <w:r>
        <w:t xml:space="preserve"> </w:t>
      </w:r>
      <w:r>
        <w:t>오순절에</w:t>
      </w:r>
      <w:r>
        <w:t xml:space="preserve"> </w:t>
      </w:r>
      <w:r>
        <w:t>구원의</w:t>
      </w:r>
      <w:r>
        <w:t xml:space="preserve"> </w:t>
      </w:r>
      <w:r>
        <w:t>말씀을</w:t>
      </w:r>
      <w:r>
        <w:t xml:space="preserve"> </w:t>
      </w:r>
      <w:r>
        <w:t>들은</w:t>
      </w:r>
      <w:r>
        <w:t xml:space="preserve"> </w:t>
      </w:r>
      <w:r>
        <w:t>자들에게</w:t>
      </w:r>
      <w:r>
        <w:t xml:space="preserve"> </w:t>
      </w:r>
      <w:r>
        <w:t>능력을</w:t>
      </w:r>
      <w:r>
        <w:t xml:space="preserve"> </w:t>
      </w:r>
      <w:r>
        <w:t>주셨듯이</w:t>
      </w:r>
      <w:r>
        <w:t xml:space="preserve"> </w:t>
      </w:r>
      <w:r>
        <w:t>오늘날도</w:t>
      </w:r>
      <w:r>
        <w:t xml:space="preserve"> </w:t>
      </w:r>
      <w:r>
        <w:t>사람들에게</w:t>
      </w:r>
      <w:r>
        <w:t xml:space="preserve"> </w:t>
      </w:r>
      <w:r>
        <w:t>위로부터</w:t>
      </w:r>
      <w:r>
        <w:t xml:space="preserve"> </w:t>
      </w:r>
      <w:r>
        <w:t>내리는</w:t>
      </w:r>
      <w:r>
        <w:t xml:space="preserve"> </w:t>
      </w:r>
      <w:r>
        <w:t>능력을</w:t>
      </w:r>
      <w:r>
        <w:t xml:space="preserve"> </w:t>
      </w:r>
      <w:r>
        <w:t>주십니다</w:t>
      </w:r>
      <w:r>
        <w:t xml:space="preserve">. </w:t>
      </w:r>
      <w:r>
        <w:t>지금도</w:t>
      </w:r>
      <w:r>
        <w:t xml:space="preserve"> </w:t>
      </w:r>
      <w:r>
        <w:t>그분의</w:t>
      </w:r>
      <w:r>
        <w:t xml:space="preserve"> </w:t>
      </w:r>
      <w:r>
        <w:t>성령과</w:t>
      </w:r>
      <w:r>
        <w:t xml:space="preserve"> </w:t>
      </w:r>
      <w:r>
        <w:t>은혜는</w:t>
      </w:r>
      <w:r>
        <w:t xml:space="preserve"> </w:t>
      </w:r>
      <w:r>
        <w:t>그분을</w:t>
      </w:r>
      <w:r>
        <w:t xml:space="preserve"> </w:t>
      </w:r>
      <w:r>
        <w:t>찾고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받아들이는</w:t>
      </w:r>
      <w:r>
        <w:t xml:space="preserve"> </w:t>
      </w:r>
      <w:r>
        <w:t>누구에게나</w:t>
      </w:r>
      <w:r>
        <w:t xml:space="preserve"> </w:t>
      </w:r>
      <w:r>
        <w:t>주어집니다</w:t>
      </w:r>
      <w:r>
        <w:t>(8</w:t>
      </w:r>
      <w:r>
        <w:t>증언</w:t>
      </w:r>
      <w:r>
        <w:t>, 20).</w:t>
      </w:r>
    </w:p>
    <w:p w14:paraId="73E49701" w14:textId="77777777" w:rsidR="00A16A7D" w:rsidRDefault="00000000">
      <w:pPr>
        <w:jc w:val="both"/>
      </w:pPr>
      <w:r>
        <w:lastRenderedPageBreak/>
        <w:t>그</w:t>
      </w:r>
      <w:r>
        <w:t xml:space="preserve"> </w:t>
      </w:r>
      <w:r>
        <w:t>선물은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이미</w:t>
      </w:r>
      <w:r>
        <w:t xml:space="preserve"> </w:t>
      </w:r>
      <w:r>
        <w:t>우리</w:t>
      </w:r>
      <w:r>
        <w:t xml:space="preserve"> </w:t>
      </w:r>
      <w:r>
        <w:t>것이지만</w:t>
      </w:r>
      <w:r>
        <w:t xml:space="preserve"> </w:t>
      </w:r>
      <w:r>
        <w:t>하나님의</w:t>
      </w:r>
      <w:r>
        <w:t xml:space="preserve"> </w:t>
      </w:r>
      <w:r>
        <w:t>성령을</w:t>
      </w:r>
      <w:r>
        <w:t xml:space="preserve"> </w:t>
      </w:r>
      <w:r>
        <w:t>받아들을</w:t>
      </w:r>
      <w:r>
        <w:t xml:space="preserve"> </w:t>
      </w:r>
      <w:r>
        <w:t>때에만</w:t>
      </w:r>
      <w:r>
        <w:t xml:space="preserve"> </w:t>
      </w:r>
      <w:r>
        <w:t>실제로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381F820" w14:textId="77777777" w:rsidR="00A16A7D" w:rsidRDefault="00000000">
      <w:pPr>
        <w:jc w:val="both"/>
      </w:pPr>
      <w:r>
        <w:t>…</w:t>
      </w:r>
      <w:r>
        <w:t>그리스도와</w:t>
      </w:r>
      <w:r>
        <w:t xml:space="preserve"> </w:t>
      </w:r>
      <w:r>
        <w:t>연결되어</w:t>
      </w:r>
      <w:r>
        <w:t xml:space="preserve"> </w:t>
      </w:r>
      <w:r>
        <w:t>있고</w:t>
      </w:r>
      <w:r>
        <w:t xml:space="preserve"> </w:t>
      </w:r>
      <w:r>
        <w:t>성령은</w:t>
      </w:r>
      <w:r>
        <w:t xml:space="preserve"> </w:t>
      </w:r>
      <w:r>
        <w:t>은사를</w:t>
      </w:r>
      <w:r>
        <w:t xml:space="preserve"> </w:t>
      </w:r>
      <w:r>
        <w:t>지녔다면</w:t>
      </w:r>
      <w:r>
        <w:t xml:space="preserve"> </w:t>
      </w:r>
      <w:r>
        <w:t>가장</w:t>
      </w:r>
      <w:r>
        <w:t xml:space="preserve"> </w:t>
      </w:r>
      <w:r>
        <w:t>초라하고</w:t>
      </w:r>
      <w:r>
        <w:t xml:space="preserve"> </w:t>
      </w:r>
      <w:r>
        <w:t>무식한</w:t>
      </w:r>
      <w:r>
        <w:t xml:space="preserve"> </w:t>
      </w:r>
      <w:r>
        <w:t>제자라도</w:t>
      </w:r>
      <w:r>
        <w:t xml:space="preserve"> </w:t>
      </w:r>
      <w:r>
        <w:t>마음을</w:t>
      </w:r>
      <w:r>
        <w:t xml:space="preserve"> </w:t>
      </w:r>
      <w:r>
        <w:t>움직이는</w:t>
      </w:r>
      <w:r>
        <w:t xml:space="preserve"> </w:t>
      </w:r>
      <w:r>
        <w:t>능력을</w:t>
      </w:r>
      <w:r>
        <w:t xml:space="preserve"> </w:t>
      </w:r>
      <w:r>
        <w:t>얻게</w:t>
      </w:r>
      <w:r>
        <w:t xml:space="preserve"> </w:t>
      </w:r>
      <w:r>
        <w:t>됩니다</w:t>
      </w:r>
      <w:r>
        <w:t xml:space="preserve">. </w:t>
      </w:r>
      <w:r>
        <w:t>하나님은</w:t>
      </w:r>
      <w:r>
        <w:t xml:space="preserve"> </w:t>
      </w:r>
      <w:r>
        <w:t>우주에서</w:t>
      </w:r>
      <w:r>
        <w:t xml:space="preserve"> </w:t>
      </w:r>
      <w:r>
        <w:t>가장</w:t>
      </w:r>
      <w:r>
        <w:t xml:space="preserve"> </w:t>
      </w:r>
      <w:r>
        <w:t>숭고한</w:t>
      </w:r>
      <w:r>
        <w:t xml:space="preserve"> </w:t>
      </w:r>
      <w:r>
        <w:t>감화를</w:t>
      </w:r>
      <w:r>
        <w:t xml:space="preserve"> </w:t>
      </w:r>
      <w:r>
        <w:t>끼치는</w:t>
      </w:r>
      <w:r>
        <w:t xml:space="preserve"> </w:t>
      </w:r>
      <w:r>
        <w:t>통로로</w:t>
      </w:r>
      <w:r>
        <w:t xml:space="preserve"> </w:t>
      </w:r>
      <w:r>
        <w:t>그들을</w:t>
      </w:r>
      <w:r>
        <w:t xml:space="preserve"> </w:t>
      </w:r>
      <w:r>
        <w:t>사용하십니다</w:t>
      </w:r>
      <w:r>
        <w:t>(</w:t>
      </w:r>
      <w:r>
        <w:t>실물</w:t>
      </w:r>
      <w:r>
        <w:t>, 327-328).</w:t>
      </w:r>
    </w:p>
    <w:p w14:paraId="4C18B9B8" w14:textId="77777777" w:rsidR="00A16A7D" w:rsidRDefault="00A16A7D">
      <w:pPr>
        <w:jc w:val="both"/>
      </w:pPr>
    </w:p>
    <w:p w14:paraId="6B99965E" w14:textId="77777777" w:rsidR="00A16A7D" w:rsidRDefault="00A16A7D">
      <w:pPr>
        <w:jc w:val="both"/>
      </w:pPr>
    </w:p>
    <w:p w14:paraId="7E2A7BC5" w14:textId="77777777" w:rsidR="00A16A7D" w:rsidRDefault="00A16A7D">
      <w:pPr>
        <w:jc w:val="both"/>
      </w:pPr>
    </w:p>
    <w:p w14:paraId="3EDB3CDD" w14:textId="77777777" w:rsidR="00A16A7D" w:rsidRDefault="00000000">
      <w:r>
        <w:br w:type="page"/>
      </w:r>
    </w:p>
    <w:p w14:paraId="7BBAAD58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14</w:t>
      </w:r>
      <w:r>
        <w:t>일</w:t>
      </w:r>
    </w:p>
    <w:p w14:paraId="4398F89D" w14:textId="77777777" w:rsidR="00A16A7D" w:rsidRDefault="00A16A7D">
      <w:pPr>
        <w:jc w:val="both"/>
      </w:pPr>
    </w:p>
    <w:p w14:paraId="5E866B63" w14:textId="77777777" w:rsidR="00A16A7D" w:rsidRDefault="00000000">
      <w:pPr>
        <w:jc w:val="both"/>
      </w:pPr>
      <w:r>
        <w:t>오늘날</w:t>
      </w:r>
      <w:r>
        <w:t xml:space="preserve"> </w:t>
      </w:r>
      <w:r>
        <w:t>선지자의</w:t>
      </w:r>
      <w:r>
        <w:t xml:space="preserve"> </w:t>
      </w:r>
      <w:r>
        <w:t>음성</w:t>
      </w:r>
    </w:p>
    <w:p w14:paraId="65D29253" w14:textId="77777777" w:rsidR="00A16A7D" w:rsidRDefault="00A16A7D">
      <w:pPr>
        <w:jc w:val="both"/>
      </w:pPr>
    </w:p>
    <w:p w14:paraId="5A44606E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후에</w:t>
      </w:r>
      <w:r>
        <w:t xml:space="preserve"> </w:t>
      </w:r>
      <w:r>
        <w:t>내가</w:t>
      </w:r>
      <w:r>
        <w:t xml:space="preserve"> </w:t>
      </w:r>
      <w:r>
        <w:t>내</w:t>
      </w:r>
      <w:r>
        <w:t xml:space="preserve"> </w:t>
      </w:r>
      <w:r>
        <w:t>영을</w:t>
      </w:r>
      <w:r>
        <w:t xml:space="preserve"> </w:t>
      </w:r>
      <w:r>
        <w:t>만민에게</w:t>
      </w:r>
      <w:r>
        <w:t xml:space="preserve"> </w:t>
      </w:r>
      <w:r>
        <w:t>부어</w:t>
      </w:r>
      <w:r>
        <w:t xml:space="preserve"> </w:t>
      </w:r>
      <w:r>
        <w:t>주리니</w:t>
      </w:r>
      <w:r>
        <w:t xml:space="preserve"> </w:t>
      </w:r>
      <w:r>
        <w:t>너희</w:t>
      </w:r>
      <w:r>
        <w:t xml:space="preserve"> </w:t>
      </w:r>
      <w:r>
        <w:t>자녀들이</w:t>
      </w:r>
      <w:r>
        <w:t xml:space="preserve"> </w:t>
      </w:r>
      <w:r>
        <w:t>장래</w:t>
      </w:r>
      <w:r>
        <w:t xml:space="preserve"> </w:t>
      </w:r>
      <w:r>
        <w:t>일을</w:t>
      </w:r>
      <w:r>
        <w:t xml:space="preserve"> </w:t>
      </w:r>
      <w:r>
        <w:t>말할</w:t>
      </w:r>
      <w:r>
        <w:t xml:space="preserve"> </w:t>
      </w:r>
      <w:r>
        <w:t>것이며</w:t>
      </w:r>
      <w:r>
        <w:t xml:space="preserve"> </w:t>
      </w:r>
      <w:r>
        <w:t>너희</w:t>
      </w:r>
      <w:r>
        <w:t xml:space="preserve"> </w:t>
      </w:r>
      <w:r>
        <w:t>늙은이는</w:t>
      </w:r>
      <w:r>
        <w:t xml:space="preserve"> </w:t>
      </w:r>
      <w:r>
        <w:t>꿈을</w:t>
      </w:r>
      <w:r>
        <w:t xml:space="preserve"> </w:t>
      </w:r>
      <w:r>
        <w:t>꾸며</w:t>
      </w:r>
      <w:r>
        <w:t xml:space="preserve"> </w:t>
      </w:r>
      <w:r>
        <w:t>너희</w:t>
      </w:r>
      <w:r>
        <w:t xml:space="preserve"> </w:t>
      </w:r>
      <w:r>
        <w:t>젊은이는</w:t>
      </w:r>
      <w:r>
        <w:t xml:space="preserve"> </w:t>
      </w:r>
      <w:r>
        <w:t>이상을</w:t>
      </w:r>
      <w:r>
        <w:t xml:space="preserve"> </w:t>
      </w:r>
      <w:r>
        <w:t>볼</w:t>
      </w:r>
      <w:r>
        <w:t xml:space="preserve"> </w:t>
      </w:r>
      <w:r>
        <w:t>것이며</w:t>
      </w:r>
      <w:r>
        <w:t>”(</w:t>
      </w:r>
      <w:r>
        <w:t>욜</w:t>
      </w:r>
      <w:r>
        <w:t xml:space="preserve"> 2:28)</w:t>
      </w:r>
    </w:p>
    <w:p w14:paraId="0C34337B" w14:textId="77777777" w:rsidR="00A16A7D" w:rsidRDefault="00A16A7D">
      <w:pPr>
        <w:jc w:val="both"/>
      </w:pPr>
    </w:p>
    <w:p w14:paraId="49A7AF27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통해</w:t>
      </w:r>
      <w:r>
        <w:t xml:space="preserve"> </w:t>
      </w:r>
      <w:r>
        <w:t>구원에</w:t>
      </w:r>
      <w:r>
        <w:t xml:space="preserve"> </w:t>
      </w:r>
      <w:r>
        <w:t>필요한</w:t>
      </w:r>
      <w:r>
        <w:t xml:space="preserve"> </w:t>
      </w:r>
      <w:r>
        <w:t>지식을</w:t>
      </w:r>
      <w:r>
        <w:t xml:space="preserve"> </w:t>
      </w:r>
      <w:r>
        <w:t>인간에게</w:t>
      </w:r>
      <w:r>
        <w:t xml:space="preserve"> </w:t>
      </w:r>
      <w:r>
        <w:t>맡기셨습니다</w:t>
      </w:r>
      <w:r>
        <w:t xml:space="preserve">. </w:t>
      </w:r>
      <w:r>
        <w:t>성경은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드러낸</w:t>
      </w:r>
      <w:r>
        <w:t xml:space="preserve"> </w:t>
      </w:r>
      <w:r>
        <w:t>권위</w:t>
      </w:r>
      <w:r>
        <w:t xml:space="preserve"> </w:t>
      </w:r>
      <w:r>
        <w:t>있고</w:t>
      </w:r>
      <w:r>
        <w:t xml:space="preserve"> </w:t>
      </w:r>
      <w:r>
        <w:t>틀림없는</w:t>
      </w:r>
      <w:r>
        <w:t xml:space="preserve"> </w:t>
      </w:r>
      <w:r>
        <w:t>계시로</w:t>
      </w:r>
      <w:r>
        <w:t xml:space="preserve"> </w:t>
      </w:r>
      <w:r>
        <w:t>받들어야</w:t>
      </w:r>
      <w:r>
        <w:t xml:space="preserve"> </w:t>
      </w:r>
      <w:r>
        <w:t>합니다</w:t>
      </w:r>
      <w:r>
        <w:t xml:space="preserve">. </w:t>
      </w:r>
      <w:r>
        <w:t>성경은</w:t>
      </w:r>
      <w:r>
        <w:t xml:space="preserve"> </w:t>
      </w:r>
      <w:r>
        <w:t>품성의</w:t>
      </w:r>
      <w:r>
        <w:t xml:space="preserve"> </w:t>
      </w:r>
      <w:r>
        <w:t>표준이</w:t>
      </w:r>
      <w:r>
        <w:t xml:space="preserve"> </w:t>
      </w:r>
      <w:r>
        <w:t>되고</w:t>
      </w:r>
      <w:r>
        <w:t xml:space="preserve">, </w:t>
      </w:r>
      <w:r>
        <w:t>교리를</w:t>
      </w:r>
      <w:r>
        <w:t xml:space="preserve"> </w:t>
      </w:r>
      <w:r>
        <w:t>알려주며</w:t>
      </w:r>
      <w:r>
        <w:t xml:space="preserve">, </w:t>
      </w:r>
      <w:r>
        <w:t>경험의</w:t>
      </w:r>
      <w:r>
        <w:t xml:space="preserve"> </w:t>
      </w:r>
      <w:r>
        <w:t>시금석이</w:t>
      </w:r>
      <w:r>
        <w:t xml:space="preserve"> </w:t>
      </w:r>
      <w:r>
        <w:t>됩니다</w:t>
      </w:r>
      <w:r>
        <w:t>.</w:t>
      </w:r>
    </w:p>
    <w:p w14:paraId="40F75138" w14:textId="77777777" w:rsidR="00A16A7D" w:rsidRDefault="00000000">
      <w:pPr>
        <w:jc w:val="both"/>
      </w:pPr>
      <w:r>
        <w:t>…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말씀으로</w:t>
      </w:r>
      <w:r>
        <w:t xml:space="preserve"> </w:t>
      </w:r>
      <w:r>
        <w:t>자기의</w:t>
      </w:r>
      <w:r>
        <w:t xml:space="preserve"> </w:t>
      </w:r>
      <w:r>
        <w:t>뜻을</w:t>
      </w:r>
      <w:r>
        <w:t xml:space="preserve"> </w:t>
      </w:r>
      <w:r>
        <w:t>알리셨다고</w:t>
      </w:r>
      <w:r>
        <w:t xml:space="preserve"> </w:t>
      </w:r>
      <w:r>
        <w:t>해서</w:t>
      </w:r>
      <w:r>
        <w:t xml:space="preserve"> </w:t>
      </w:r>
      <w:r>
        <w:t>성령의</w:t>
      </w:r>
      <w:r>
        <w:t xml:space="preserve"> </w:t>
      </w:r>
      <w:r>
        <w:t>끊임없는</w:t>
      </w:r>
      <w:r>
        <w:t xml:space="preserve"> </w:t>
      </w:r>
      <w:r>
        <w:t>임재와</w:t>
      </w:r>
      <w:r>
        <w:t xml:space="preserve"> </w:t>
      </w:r>
      <w:r>
        <w:t>지도가</w:t>
      </w:r>
      <w:r>
        <w:t xml:space="preserve"> </w:t>
      </w:r>
      <w:r>
        <w:t>불필요한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>.</w:t>
      </w:r>
    </w:p>
    <w:p w14:paraId="6AF3BA51" w14:textId="77777777" w:rsidR="00A16A7D" w:rsidRDefault="00000000">
      <w:pPr>
        <w:jc w:val="both"/>
      </w:pPr>
      <w:r>
        <w:t>…</w:t>
      </w:r>
      <w:r>
        <w:t>신구약</w:t>
      </w:r>
      <w:r>
        <w:t xml:space="preserve"> </w:t>
      </w:r>
      <w:r>
        <w:t>성경이</w:t>
      </w:r>
      <w:r>
        <w:t xml:space="preserve"> </w:t>
      </w:r>
      <w:r>
        <w:t>주어졌지만</w:t>
      </w:r>
      <w:r>
        <w:t xml:space="preserve">, </w:t>
      </w:r>
      <w:r>
        <w:t>경전에</w:t>
      </w:r>
      <w:r>
        <w:t xml:space="preserve"> </w:t>
      </w:r>
      <w:r>
        <w:t>담긴</w:t>
      </w:r>
      <w:r>
        <w:t xml:space="preserve"> </w:t>
      </w:r>
      <w:r>
        <w:t>계시와</w:t>
      </w:r>
      <w:r>
        <w:t xml:space="preserve"> </w:t>
      </w:r>
      <w:r>
        <w:t>별도로</w:t>
      </w:r>
      <w:r>
        <w:t xml:space="preserve"> </w:t>
      </w:r>
      <w:r>
        <w:t>성령께서는</w:t>
      </w:r>
      <w:r>
        <w:t xml:space="preserve"> </w:t>
      </w:r>
      <w:r>
        <w:t>시대마다</w:t>
      </w:r>
      <w:r>
        <w:t xml:space="preserve"> </w:t>
      </w:r>
      <w:r>
        <w:t>끊임없이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빛을</w:t>
      </w:r>
      <w:r>
        <w:t xml:space="preserve"> </w:t>
      </w:r>
      <w:r>
        <w:t>전하셨습니다</w:t>
      </w:r>
      <w:r>
        <w:t>. …</w:t>
      </w:r>
      <w:r>
        <w:t>또</w:t>
      </w:r>
      <w:r>
        <w:t xml:space="preserve"> </w:t>
      </w:r>
      <w:r>
        <w:t>전혀</w:t>
      </w:r>
      <w:r>
        <w:t xml:space="preserve"> </w:t>
      </w:r>
      <w:r>
        <w:t>기록되지</w:t>
      </w:r>
      <w:r>
        <w:t xml:space="preserve"> </w:t>
      </w:r>
      <w:r>
        <w:t>않았어도</w:t>
      </w:r>
      <w:r>
        <w:t xml:space="preserve"> </w:t>
      </w:r>
      <w:r>
        <w:t>선지자들은</w:t>
      </w:r>
      <w:r>
        <w:t xml:space="preserve"> </w:t>
      </w:r>
      <w:r>
        <w:t>각</w:t>
      </w:r>
      <w:r>
        <w:t xml:space="preserve"> </w:t>
      </w:r>
      <w:r>
        <w:t>시대에</w:t>
      </w:r>
      <w:r>
        <w:t xml:space="preserve"> </w:t>
      </w:r>
      <w:r>
        <w:t>말씀을</w:t>
      </w:r>
      <w:r>
        <w:t xml:space="preserve"> </w:t>
      </w:r>
      <w:r>
        <w:t>전했습니다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성경이</w:t>
      </w:r>
      <w:r>
        <w:t xml:space="preserve"> </w:t>
      </w:r>
      <w:r>
        <w:t>완성된</w:t>
      </w:r>
      <w:r>
        <w:t xml:space="preserve"> </w:t>
      </w:r>
      <w:r>
        <w:t>뒤에도</w:t>
      </w:r>
      <w:r>
        <w:t xml:space="preserve"> </w:t>
      </w:r>
      <w:r>
        <w:t>성령은</w:t>
      </w:r>
      <w:r>
        <w:t xml:space="preserve"> </w:t>
      </w:r>
      <w:r>
        <w:t>여전히</w:t>
      </w:r>
      <w:r>
        <w:t xml:space="preserve"> </w:t>
      </w:r>
      <w:r>
        <w:t>계속</w:t>
      </w:r>
      <w:r>
        <w:t xml:space="preserve"> </w:t>
      </w:r>
      <w:r>
        <w:t>활동하시면서</w:t>
      </w:r>
      <w:r>
        <w:t xml:space="preserve">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일개우고</w:t>
      </w:r>
      <w:r>
        <w:t xml:space="preserve"> </w:t>
      </w:r>
      <w:r>
        <w:t>경고하고</w:t>
      </w:r>
      <w:r>
        <w:t xml:space="preserve"> </w:t>
      </w:r>
      <w:r>
        <w:t>위로하고</w:t>
      </w:r>
      <w:r>
        <w:t xml:space="preserve"> </w:t>
      </w:r>
      <w:r>
        <w:t>계십니다</w:t>
      </w:r>
      <w:r>
        <w:t>(</w:t>
      </w:r>
      <w:r>
        <w:t>쟁투</w:t>
      </w:r>
      <w:r>
        <w:t>, 7-8).</w:t>
      </w:r>
    </w:p>
    <w:p w14:paraId="233FA1A0" w14:textId="77777777" w:rsidR="00A16A7D" w:rsidRDefault="00000000">
      <w:pPr>
        <w:jc w:val="both"/>
      </w:pPr>
      <w:r>
        <w:t>하나님은</w:t>
      </w:r>
      <w:r>
        <w:t>…‘</w:t>
      </w:r>
      <w:r>
        <w:t>마지막</w:t>
      </w:r>
      <w:r>
        <w:t xml:space="preserve"> </w:t>
      </w:r>
      <w:r>
        <w:t>때</w:t>
      </w:r>
      <w:r>
        <w:t>’</w:t>
      </w:r>
      <w:r>
        <w:t>에</w:t>
      </w:r>
      <w:r>
        <w:t xml:space="preserve"> </w:t>
      </w:r>
      <w:r>
        <w:t>이상을</w:t>
      </w:r>
      <w:r>
        <w:t xml:space="preserve"> </w:t>
      </w:r>
      <w:r>
        <w:t>보여주겠다고</w:t>
      </w:r>
      <w:r>
        <w:t xml:space="preserve"> </w:t>
      </w:r>
      <w:r>
        <w:t>약속하셨습니다</w:t>
      </w:r>
      <w:r>
        <w:t xml:space="preserve">. </w:t>
      </w:r>
      <w:r>
        <w:t>그것은</w:t>
      </w:r>
      <w:r>
        <w:t xml:space="preserve"> </w:t>
      </w:r>
      <w:r>
        <w:t>신앙의</w:t>
      </w:r>
      <w:r>
        <w:t xml:space="preserve"> </w:t>
      </w:r>
      <w:r>
        <w:t>새</w:t>
      </w:r>
      <w:r>
        <w:t xml:space="preserve"> </w:t>
      </w:r>
      <w:r>
        <w:t>규범이</w:t>
      </w:r>
      <w:r>
        <w:t xml:space="preserve"> </w:t>
      </w:r>
      <w:r>
        <w:t>아니라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위로하고</w:t>
      </w:r>
      <w:r>
        <w:t xml:space="preserve"> </w:t>
      </w:r>
      <w:r>
        <w:t>성경에서</w:t>
      </w:r>
      <w:r>
        <w:t xml:space="preserve"> </w:t>
      </w:r>
      <w:r>
        <w:t>벗어나는</w:t>
      </w:r>
      <w:r>
        <w:t xml:space="preserve"> </w:t>
      </w:r>
      <w:r>
        <w:t>자를</w:t>
      </w:r>
      <w:r>
        <w:t xml:space="preserve"> </w:t>
      </w:r>
      <w:r>
        <w:t>바로잡기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>(</w:t>
      </w:r>
      <w:r>
        <w:t>초기</w:t>
      </w:r>
      <w:r>
        <w:t>, 78).</w:t>
      </w:r>
    </w:p>
    <w:p w14:paraId="5B2835B0" w14:textId="77777777" w:rsidR="00A16A7D" w:rsidRDefault="00000000">
      <w:pPr>
        <w:jc w:val="both"/>
      </w:pPr>
      <w:r>
        <w:t>하나님의</w:t>
      </w:r>
      <w:r>
        <w:t xml:space="preserve"> </w:t>
      </w:r>
      <w:r>
        <w:t>성령께서</w:t>
      </w:r>
      <w:r>
        <w:t xml:space="preserve"> </w:t>
      </w:r>
      <w:r>
        <w:t>제</w:t>
      </w:r>
      <w:r>
        <w:t xml:space="preserve"> </w:t>
      </w:r>
      <w:r>
        <w:t>마음을</w:t>
      </w:r>
      <w:r>
        <w:t xml:space="preserve"> </w:t>
      </w:r>
      <w:r>
        <w:t>열어</w:t>
      </w:r>
      <w:r>
        <w:t xml:space="preserve"> </w:t>
      </w:r>
      <w:r>
        <w:t>하나님</w:t>
      </w:r>
      <w:r>
        <w:t xml:space="preserve"> </w:t>
      </w:r>
      <w:r>
        <w:t>말씀의</w:t>
      </w:r>
      <w:r>
        <w:t xml:space="preserve"> </w:t>
      </w:r>
      <w:r>
        <w:t>위대한</w:t>
      </w:r>
      <w:r>
        <w:t xml:space="preserve"> </w:t>
      </w:r>
      <w:r>
        <w:t>진리</w:t>
      </w:r>
      <w:r>
        <w:t xml:space="preserve"> </w:t>
      </w:r>
      <w:r>
        <w:t>그리고</w:t>
      </w:r>
      <w:r>
        <w:t xml:space="preserve"> </w:t>
      </w:r>
      <w:r>
        <w:t>과거와</w:t>
      </w:r>
      <w:r>
        <w:t xml:space="preserve"> </w:t>
      </w:r>
      <w:r>
        <w:t>미래의</w:t>
      </w:r>
      <w:r>
        <w:t xml:space="preserve"> </w:t>
      </w:r>
      <w:r>
        <w:t>광경을</w:t>
      </w:r>
      <w:r>
        <w:t xml:space="preserve"> </w:t>
      </w:r>
      <w:r>
        <w:t>접하게</w:t>
      </w:r>
      <w:r>
        <w:t xml:space="preserve"> </w:t>
      </w:r>
      <w:r>
        <w:t>하셨고</w:t>
      </w:r>
      <w:r>
        <w:t xml:space="preserve"> </w:t>
      </w:r>
      <w:r>
        <w:t>저는</w:t>
      </w:r>
      <w:r>
        <w:t xml:space="preserve"> </w:t>
      </w:r>
      <w:r>
        <w:t>계시</w:t>
      </w:r>
      <w:r>
        <w:t xml:space="preserve"> </w:t>
      </w:r>
      <w:r>
        <w:t>받은</w:t>
      </w:r>
      <w:r>
        <w:t xml:space="preserve"> </w:t>
      </w:r>
      <w:r>
        <w:t>것을</w:t>
      </w:r>
      <w:r>
        <w:t xml:space="preserve"> </w:t>
      </w:r>
      <w:r>
        <w:t>사람들에게</w:t>
      </w:r>
      <w:r>
        <w:t xml:space="preserve"> </w:t>
      </w:r>
      <w:r>
        <w:t>알려주라고</w:t>
      </w:r>
      <w:r>
        <w:t xml:space="preserve"> </w:t>
      </w:r>
      <w:r>
        <w:t>명령</w:t>
      </w:r>
      <w:r>
        <w:t xml:space="preserve"> </w:t>
      </w:r>
      <w:r>
        <w:t>받았습니다</w:t>
      </w:r>
      <w:r>
        <w:t>(</w:t>
      </w:r>
      <w:r>
        <w:t>쟁투</w:t>
      </w:r>
      <w:r>
        <w:t>, 11).</w:t>
      </w:r>
    </w:p>
    <w:p w14:paraId="30A0947A" w14:textId="77777777" w:rsidR="00A16A7D" w:rsidRDefault="00000000">
      <w:pPr>
        <w:jc w:val="both"/>
      </w:pPr>
      <w:r>
        <w:t>세속적인</w:t>
      </w:r>
      <w:r>
        <w:t xml:space="preserve"> </w:t>
      </w:r>
      <w:r>
        <w:t>안심</w:t>
      </w:r>
      <w:r>
        <w:t xml:space="preserve"> </w:t>
      </w:r>
      <w:r>
        <w:t>속에서</w:t>
      </w:r>
      <w:r>
        <w:t xml:space="preserve"> </w:t>
      </w:r>
      <w:r>
        <w:t>여러분을</w:t>
      </w:r>
      <w:r>
        <w:t xml:space="preserve"> </w:t>
      </w:r>
      <w:r>
        <w:t>잠재우려는</w:t>
      </w:r>
      <w:r>
        <w:t xml:space="preserve"> </w:t>
      </w:r>
      <w:r>
        <w:t>자들이</w:t>
      </w:r>
      <w:r>
        <w:t xml:space="preserve"> </w:t>
      </w:r>
      <w:r>
        <w:t>있습니다만</w:t>
      </w:r>
      <w:r>
        <w:t xml:space="preserve"> </w:t>
      </w:r>
      <w:r>
        <w:t>제가</w:t>
      </w:r>
      <w:r>
        <w:t xml:space="preserve"> </w:t>
      </w:r>
      <w:r>
        <w:t>맡은</w:t>
      </w:r>
      <w:r>
        <w:t xml:space="preserve"> </w:t>
      </w:r>
      <w:r>
        <w:t>일은</w:t>
      </w:r>
      <w:r>
        <w:t xml:space="preserve"> </w:t>
      </w:r>
      <w:r>
        <w:t>다릅니다</w:t>
      </w:r>
      <w:r>
        <w:t xml:space="preserve">. </w:t>
      </w:r>
      <w:r>
        <w:t>저의</w:t>
      </w:r>
      <w:r>
        <w:t xml:space="preserve"> </w:t>
      </w:r>
      <w:r>
        <w:t>기별은</w:t>
      </w:r>
      <w:r>
        <w:t xml:space="preserve"> </w:t>
      </w:r>
      <w:r>
        <w:t>여러분을</w:t>
      </w:r>
      <w:r>
        <w:t xml:space="preserve"> </w:t>
      </w:r>
      <w:r>
        <w:t>깨우고</w:t>
      </w:r>
      <w:r>
        <w:t xml:space="preserve"> </w:t>
      </w:r>
      <w:r>
        <w:t>여러분이</w:t>
      </w:r>
      <w:r>
        <w:t xml:space="preserve"> </w:t>
      </w:r>
      <w:r>
        <w:t>삶을</w:t>
      </w:r>
      <w:r>
        <w:t xml:space="preserve"> </w:t>
      </w:r>
      <w:r>
        <w:t>개혁하여</w:t>
      </w:r>
      <w:r>
        <w:t xml:space="preserve"> </w:t>
      </w:r>
      <w:r>
        <w:t>우주의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반역을</w:t>
      </w:r>
      <w:r>
        <w:t xml:space="preserve"> </w:t>
      </w:r>
      <w:r>
        <w:t>멈추게</w:t>
      </w:r>
      <w:r>
        <w:t xml:space="preserve"> </w:t>
      </w:r>
      <w:r>
        <w:t>하려는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받들고</w:t>
      </w:r>
      <w:r>
        <w:t xml:space="preserve"> </w:t>
      </w:r>
      <w:r>
        <w:t>여러분이</w:t>
      </w:r>
      <w:r>
        <w:t xml:space="preserve"> </w:t>
      </w:r>
      <w:r>
        <w:t>그</w:t>
      </w:r>
      <w:r>
        <w:t xml:space="preserve"> </w:t>
      </w:r>
      <w:r>
        <w:t>말씀과</w:t>
      </w:r>
      <w:r>
        <w:t xml:space="preserve"> </w:t>
      </w:r>
      <w:r>
        <w:t>조화를</w:t>
      </w:r>
      <w:r>
        <w:t xml:space="preserve"> </w:t>
      </w:r>
      <w:r>
        <w:t>이루는지</w:t>
      </w:r>
      <w:r>
        <w:t xml:space="preserve"> </w:t>
      </w:r>
      <w:r>
        <w:t>돌아보십시오</w:t>
      </w:r>
      <w:r>
        <w:t xml:space="preserve">. </w:t>
      </w:r>
      <w:r>
        <w:t>여러분은</w:t>
      </w:r>
      <w:r>
        <w:t xml:space="preserve"> </w:t>
      </w:r>
      <w:r>
        <w:t>하늘의</w:t>
      </w:r>
      <w:r>
        <w:t xml:space="preserve"> </w:t>
      </w:r>
      <w:r>
        <w:t>조사를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품성을</w:t>
      </w:r>
      <w:r>
        <w:t xml:space="preserve"> </w:t>
      </w:r>
      <w:r>
        <w:t>지녔습니까</w:t>
      </w:r>
      <w:r>
        <w:t>?(RH, 1911. 6. 22.).</w:t>
      </w:r>
    </w:p>
    <w:p w14:paraId="1B6CE99C" w14:textId="77777777" w:rsidR="00A16A7D" w:rsidRDefault="00A16A7D">
      <w:pPr>
        <w:jc w:val="both"/>
      </w:pPr>
    </w:p>
    <w:p w14:paraId="3C4ABE9E" w14:textId="77777777" w:rsidR="00A16A7D" w:rsidRDefault="00A16A7D">
      <w:pPr>
        <w:jc w:val="both"/>
      </w:pPr>
    </w:p>
    <w:p w14:paraId="1A7F8F0A" w14:textId="77777777" w:rsidR="00A16A7D" w:rsidRDefault="00000000">
      <w:r>
        <w:br w:type="page"/>
      </w:r>
    </w:p>
    <w:p w14:paraId="2A9F2BBB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15</w:t>
      </w:r>
      <w:r>
        <w:t>일</w:t>
      </w:r>
    </w:p>
    <w:p w14:paraId="375D6825" w14:textId="77777777" w:rsidR="00A16A7D" w:rsidRDefault="00A16A7D">
      <w:pPr>
        <w:jc w:val="both"/>
      </w:pPr>
    </w:p>
    <w:p w14:paraId="15712AA9" w14:textId="77777777" w:rsidR="00A16A7D" w:rsidRDefault="00000000">
      <w:pPr>
        <w:jc w:val="both"/>
      </w:pPr>
      <w:r>
        <w:t>두려워하지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함께함이라</w:t>
      </w:r>
    </w:p>
    <w:p w14:paraId="317E595B" w14:textId="77777777" w:rsidR="00A16A7D" w:rsidRDefault="00A16A7D">
      <w:pPr>
        <w:jc w:val="both"/>
      </w:pPr>
    </w:p>
    <w:p w14:paraId="5736C83B" w14:textId="77777777" w:rsidR="00A16A7D" w:rsidRDefault="00000000">
      <w:pPr>
        <w:jc w:val="both"/>
      </w:pPr>
      <w:r>
        <w:t>“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함께함이라</w:t>
      </w:r>
      <w:r>
        <w:t xml:space="preserve"> </w:t>
      </w:r>
      <w:r>
        <w:t>놀라지</w:t>
      </w:r>
      <w:r>
        <w:t xml:space="preserve"> </w:t>
      </w:r>
      <w:r>
        <w:t>말라</w:t>
      </w:r>
      <w:r>
        <w:t xml:space="preserve"> </w:t>
      </w:r>
      <w:r>
        <w:t>나는</w:t>
      </w:r>
      <w:r>
        <w:t xml:space="preserve"> </w:t>
      </w:r>
      <w:r>
        <w:t>네</w:t>
      </w:r>
      <w:r>
        <w:t xml:space="preserve"> </w:t>
      </w:r>
      <w:r>
        <w:t>하나님이</w:t>
      </w:r>
      <w:r>
        <w:t xml:space="preserve"> </w:t>
      </w:r>
      <w:r>
        <w:t>됨이라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굳세게</w:t>
      </w:r>
      <w:r>
        <w:t xml:space="preserve"> </w:t>
      </w:r>
      <w:r>
        <w:t>하리라</w:t>
      </w:r>
      <w:r>
        <w:t xml:space="preserve"> </w:t>
      </w:r>
      <w:r>
        <w:t>참으로</w:t>
      </w:r>
      <w:r>
        <w:t xml:space="preserve"> </w:t>
      </w:r>
      <w:r>
        <w:t>너를</w:t>
      </w:r>
      <w:r>
        <w:t xml:space="preserve"> </w:t>
      </w:r>
      <w:r>
        <w:t>도와주리라</w:t>
      </w:r>
      <w:r>
        <w:t xml:space="preserve"> </w:t>
      </w:r>
      <w:r>
        <w:t>참으로</w:t>
      </w:r>
      <w:r>
        <w:t xml:space="preserve"> </w:t>
      </w:r>
      <w:r>
        <w:t>나의</w:t>
      </w:r>
      <w:r>
        <w:t xml:space="preserve"> </w:t>
      </w:r>
      <w:r>
        <w:t>의로운</w:t>
      </w:r>
      <w:r>
        <w:t xml:space="preserve"> </w:t>
      </w:r>
      <w:r>
        <w:t>오른손으로</w:t>
      </w:r>
      <w:r>
        <w:t xml:space="preserve"> </w:t>
      </w:r>
      <w:r>
        <w:t>너를</w:t>
      </w:r>
      <w:r>
        <w:t xml:space="preserve"> </w:t>
      </w:r>
      <w:r>
        <w:t>붙들리라</w:t>
      </w:r>
      <w:r>
        <w:t>”(</w:t>
      </w:r>
      <w:r>
        <w:t>사</w:t>
      </w:r>
      <w:r>
        <w:t xml:space="preserve"> 41:10)</w:t>
      </w:r>
    </w:p>
    <w:p w14:paraId="6BAC66E8" w14:textId="77777777" w:rsidR="00A16A7D" w:rsidRDefault="00A16A7D">
      <w:pPr>
        <w:jc w:val="both"/>
      </w:pPr>
    </w:p>
    <w:p w14:paraId="4FF4CC90" w14:textId="77777777" w:rsidR="00A16A7D" w:rsidRDefault="00000000">
      <w:pPr>
        <w:jc w:val="both"/>
      </w:pPr>
      <w:r>
        <w:t>제가</w:t>
      </w:r>
      <w:r>
        <w:t xml:space="preserve"> </w:t>
      </w:r>
      <w:r>
        <w:t>첫</w:t>
      </w:r>
      <w:r>
        <w:t xml:space="preserve"> </w:t>
      </w:r>
      <w:r>
        <w:t>이상을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1844</w:t>
      </w:r>
      <w:r>
        <w:t>년의</w:t>
      </w:r>
      <w:r>
        <w:t xml:space="preserve"> </w:t>
      </w:r>
      <w:r>
        <w:t>그</w:t>
      </w:r>
      <w:r>
        <w:t xml:space="preserve"> </w:t>
      </w:r>
      <w:r>
        <w:t>시기가</w:t>
      </w:r>
      <w:r>
        <w:t xml:space="preserve"> </w:t>
      </w:r>
      <w:r>
        <w:t>얼마</w:t>
      </w:r>
      <w:r>
        <w:t xml:space="preserve"> </w:t>
      </w:r>
      <w:r>
        <w:t>지나지</w:t>
      </w:r>
      <w:r>
        <w:t xml:space="preserve"> </w:t>
      </w:r>
      <w:r>
        <w:t>않아서입니다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소중한</w:t>
      </w:r>
      <w:r>
        <w:t xml:space="preserve"> </w:t>
      </w:r>
      <w:r>
        <w:t>자매이자</w:t>
      </w:r>
      <w:r>
        <w:t xml:space="preserve"> </w:t>
      </w:r>
      <w:r>
        <w:t>저와</w:t>
      </w:r>
      <w:r>
        <w:t xml:space="preserve"> </w:t>
      </w:r>
      <w:r>
        <w:t>마음이</w:t>
      </w:r>
      <w:r>
        <w:t xml:space="preserve"> </w:t>
      </w:r>
      <w:r>
        <w:t>통하는</w:t>
      </w:r>
      <w:r>
        <w:t xml:space="preserve"> </w:t>
      </w:r>
      <w:r>
        <w:t>여인의</w:t>
      </w:r>
      <w:r>
        <w:t xml:space="preserve"> </w:t>
      </w:r>
      <w:r>
        <w:t>집을</w:t>
      </w:r>
      <w:r>
        <w:t xml:space="preserve"> </w:t>
      </w:r>
      <w:r>
        <w:t>방문했을</w:t>
      </w:r>
      <w:r>
        <w:t xml:space="preserve"> </w:t>
      </w:r>
      <w:r>
        <w:t>때입니다</w:t>
      </w:r>
      <w:r>
        <w:t xml:space="preserve">. </w:t>
      </w:r>
      <w:r>
        <w:t>저를</w:t>
      </w:r>
      <w:r>
        <w:t xml:space="preserve"> </w:t>
      </w:r>
      <w:r>
        <w:t>포함한</w:t>
      </w:r>
      <w:r>
        <w:t xml:space="preserve"> </w:t>
      </w:r>
      <w:r>
        <w:t>여자</w:t>
      </w:r>
      <w:r>
        <w:t xml:space="preserve"> </w:t>
      </w:r>
      <w:r>
        <w:t>다섯</w:t>
      </w:r>
      <w:r>
        <w:t xml:space="preserve"> </w:t>
      </w:r>
      <w:r>
        <w:t>명</w:t>
      </w:r>
      <w:r>
        <w:t xml:space="preserve"> </w:t>
      </w:r>
      <w:r>
        <w:t>모두가</w:t>
      </w:r>
      <w:r>
        <w:t xml:space="preserve"> </w:t>
      </w:r>
      <w:r>
        <w:t>무릎을</w:t>
      </w:r>
      <w:r>
        <w:t xml:space="preserve"> </w:t>
      </w:r>
      <w:r>
        <w:t>꿇고</w:t>
      </w:r>
      <w:r>
        <w:t xml:space="preserve"> </w:t>
      </w:r>
      <w:r>
        <w:t>가정</w:t>
      </w:r>
      <w:r>
        <w:t xml:space="preserve"> </w:t>
      </w:r>
      <w:r>
        <w:t>예배를</w:t>
      </w:r>
      <w:r>
        <w:t xml:space="preserve"> </w:t>
      </w:r>
      <w:r>
        <w:t>드렸습니다</w:t>
      </w:r>
      <w:r>
        <w:t xml:space="preserve">. </w:t>
      </w:r>
      <w:r>
        <w:t>우리가</w:t>
      </w:r>
      <w:r>
        <w:t xml:space="preserve"> </w:t>
      </w:r>
      <w:r>
        <w:t>기도하고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여태껏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느껴보지</w:t>
      </w:r>
      <w:r>
        <w:t xml:space="preserve"> </w:t>
      </w:r>
      <w:r>
        <w:t>못한</w:t>
      </w:r>
      <w:r>
        <w:t xml:space="preserve"> </w:t>
      </w:r>
      <w:r>
        <w:t>방식으로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제게</w:t>
      </w:r>
      <w:r>
        <w:t xml:space="preserve"> </w:t>
      </w:r>
      <w:r>
        <w:t>임했습니다</w:t>
      </w:r>
      <w:r>
        <w:t xml:space="preserve">. </w:t>
      </w:r>
      <w:r>
        <w:t>저는</w:t>
      </w:r>
      <w:r>
        <w:t xml:space="preserve"> </w:t>
      </w:r>
      <w:r>
        <w:t>빛에</w:t>
      </w:r>
      <w:r>
        <w:t xml:space="preserve"> </w:t>
      </w:r>
      <w:r>
        <w:t>둘러싸여</w:t>
      </w:r>
      <w:r>
        <w:t xml:space="preserve"> </w:t>
      </w:r>
      <w:r>
        <w:t>땅에서</w:t>
      </w:r>
      <w:r>
        <w:t xml:space="preserve"> </w:t>
      </w:r>
      <w:r>
        <w:t>점점</w:t>
      </w:r>
      <w:r>
        <w:t xml:space="preserve"> </w:t>
      </w:r>
      <w:r>
        <w:t>높이</w:t>
      </w:r>
      <w:r>
        <w:t xml:space="preserve"> </w:t>
      </w:r>
      <w:r>
        <w:t>들리는</w:t>
      </w:r>
      <w:r>
        <w:t xml:space="preserve"> </w:t>
      </w:r>
      <w:r>
        <w:t>듯했습니다</w:t>
      </w:r>
      <w:r>
        <w:t xml:space="preserve">. </w:t>
      </w:r>
      <w:r>
        <w:t>고개를</w:t>
      </w:r>
      <w:r>
        <w:t xml:space="preserve"> </w:t>
      </w:r>
      <w:r>
        <w:t>돌려</w:t>
      </w:r>
      <w:r>
        <w:t xml:space="preserve"> </w:t>
      </w:r>
      <w:r>
        <w:t>세상에</w:t>
      </w:r>
      <w:r>
        <w:t xml:space="preserve"> </w:t>
      </w:r>
      <w:r>
        <w:t>있는</w:t>
      </w:r>
      <w:r>
        <w:t xml:space="preserve"> </w:t>
      </w:r>
      <w:r>
        <w:t>재림신자들을</w:t>
      </w:r>
      <w:r>
        <w:t xml:space="preserve"> </w:t>
      </w:r>
      <w:r>
        <w:t>찾았지만</w:t>
      </w:r>
      <w:r>
        <w:t xml:space="preserve"> </w:t>
      </w:r>
      <w:r>
        <w:t>보이지</w:t>
      </w:r>
      <w:r>
        <w:t xml:space="preserve"> </w:t>
      </w:r>
      <w:r>
        <w:t>않았고</w:t>
      </w:r>
      <w:r>
        <w:t xml:space="preserve"> </w:t>
      </w:r>
      <w:r>
        <w:t>이런</w:t>
      </w:r>
      <w:r>
        <w:t xml:space="preserve"> </w:t>
      </w:r>
      <w:r>
        <w:t>음성이</w:t>
      </w:r>
      <w:r>
        <w:t xml:space="preserve"> </w:t>
      </w:r>
      <w:r>
        <w:t>들렸습니다</w:t>
      </w:r>
      <w:r>
        <w:t>. “</w:t>
      </w:r>
      <w:r>
        <w:t>다시</w:t>
      </w:r>
      <w:r>
        <w:t xml:space="preserve"> </w:t>
      </w:r>
      <w:r>
        <w:t>보아라</w:t>
      </w:r>
      <w:r>
        <w:t xml:space="preserve">. </w:t>
      </w:r>
      <w:r>
        <w:t>조금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곳을</w:t>
      </w:r>
      <w:r>
        <w:t xml:space="preserve"> </w:t>
      </w:r>
      <w:r>
        <w:t>보아라</w:t>
      </w:r>
      <w:r>
        <w:t xml:space="preserve">.” </w:t>
      </w:r>
      <w:r>
        <w:t>그</w:t>
      </w:r>
      <w:r>
        <w:t xml:space="preserve"> </w:t>
      </w:r>
      <w:r>
        <w:t>말에</w:t>
      </w:r>
      <w:r>
        <w:t xml:space="preserve"> </w:t>
      </w:r>
      <w:r>
        <w:t>눈을</w:t>
      </w:r>
      <w:r>
        <w:t xml:space="preserve"> </w:t>
      </w:r>
      <w:r>
        <w:t>들어</w:t>
      </w:r>
      <w:r>
        <w:t xml:space="preserve"> </w:t>
      </w:r>
      <w:r>
        <w:t>보니</w:t>
      </w:r>
      <w:r>
        <w:t xml:space="preserve"> </w:t>
      </w:r>
      <w:r>
        <w:t>곧고</w:t>
      </w:r>
      <w:r>
        <w:t xml:space="preserve"> </w:t>
      </w:r>
      <w:r>
        <w:t>좁은</w:t>
      </w:r>
      <w:r>
        <w:t xml:space="preserve"> </w:t>
      </w:r>
      <w:r>
        <w:t>길이</w:t>
      </w:r>
      <w:r>
        <w:t xml:space="preserve"> </w:t>
      </w:r>
      <w:r>
        <w:t>세상</w:t>
      </w:r>
      <w:r>
        <w:t xml:space="preserve"> </w:t>
      </w:r>
      <w:r>
        <w:t>위로</w:t>
      </w:r>
      <w:r>
        <w:t xml:space="preserve"> </w:t>
      </w:r>
      <w:r>
        <w:t>뻗어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길</w:t>
      </w:r>
      <w:r>
        <w:t xml:space="preserve"> </w:t>
      </w:r>
      <w:r>
        <w:t>위로</w:t>
      </w:r>
      <w:r>
        <w:t xml:space="preserve"> </w:t>
      </w:r>
      <w:r>
        <w:t>재림신자들이</w:t>
      </w:r>
      <w:r>
        <w:t xml:space="preserve"> </w:t>
      </w:r>
      <w:r>
        <w:t>도성을</w:t>
      </w:r>
      <w:r>
        <w:t xml:space="preserve"> </w:t>
      </w:r>
      <w:r>
        <w:t>향해</w:t>
      </w:r>
      <w:r>
        <w:t xml:space="preserve"> </w:t>
      </w:r>
      <w:r>
        <w:t>여행하고</w:t>
      </w:r>
      <w:r>
        <w:t xml:space="preserve"> </w:t>
      </w:r>
      <w:r>
        <w:t>있었습니다</w:t>
      </w:r>
      <w:r>
        <w:t>.</w:t>
      </w:r>
    </w:p>
    <w:p w14:paraId="7D589AEF" w14:textId="77777777" w:rsidR="00A16A7D" w:rsidRDefault="00000000">
      <w:pPr>
        <w:jc w:val="both"/>
      </w:pPr>
      <w:r>
        <w:t>제가</w:t>
      </w:r>
      <w:r>
        <w:t xml:space="preserve"> </w:t>
      </w:r>
      <w:r>
        <w:t>본</w:t>
      </w:r>
      <w:r>
        <w:t xml:space="preserve"> </w:t>
      </w:r>
      <w:r>
        <w:t>이상을</w:t>
      </w:r>
      <w:r>
        <w:t xml:space="preserve"> </w:t>
      </w:r>
      <w:r>
        <w:t>신자들에게</w:t>
      </w:r>
      <w:r>
        <w:t xml:space="preserve"> </w:t>
      </w:r>
      <w:r>
        <w:t>이야기해</w:t>
      </w:r>
      <w:r>
        <w:t xml:space="preserve"> </w:t>
      </w:r>
      <w:r>
        <w:t>주었습니다</w:t>
      </w:r>
      <w:r>
        <w:t>. …</w:t>
      </w:r>
      <w:r>
        <w:t>하나님께서</w:t>
      </w:r>
      <w:r>
        <w:t xml:space="preserve"> </w:t>
      </w:r>
      <w:r>
        <w:t>보여주신</w:t>
      </w:r>
      <w:r>
        <w:t xml:space="preserve"> </w:t>
      </w:r>
      <w:r>
        <w:t>이상이라고</w:t>
      </w:r>
      <w:r>
        <w:t xml:space="preserve"> </w:t>
      </w:r>
      <w:r>
        <w:t>그들은</w:t>
      </w:r>
      <w:r>
        <w:t xml:space="preserve"> </w:t>
      </w:r>
      <w:r>
        <w:t>확신했습니다</w:t>
      </w:r>
      <w:r>
        <w:t xml:space="preserve">. </w:t>
      </w:r>
      <w:r>
        <w:t>주님의</w:t>
      </w:r>
      <w:r>
        <w:t xml:space="preserve"> </w:t>
      </w:r>
      <w:r>
        <w:t>영이</w:t>
      </w:r>
      <w:r>
        <w:t xml:space="preserve"> </w:t>
      </w:r>
      <w:r>
        <w:t>그</w:t>
      </w:r>
      <w:r>
        <w:t xml:space="preserve"> </w:t>
      </w:r>
      <w:r>
        <w:t>증언에</w:t>
      </w:r>
      <w:r>
        <w:t xml:space="preserve"> </w:t>
      </w:r>
      <w:r>
        <w:t>함께하셨고</w:t>
      </w:r>
      <w:r>
        <w:t xml:space="preserve"> </w:t>
      </w:r>
      <w:r>
        <w:t>영원과도</w:t>
      </w:r>
      <w:r>
        <w:t xml:space="preserve"> </w:t>
      </w:r>
      <w:r>
        <w:t>같은</w:t>
      </w:r>
      <w:r>
        <w:t xml:space="preserve"> </w:t>
      </w:r>
      <w:r>
        <w:t>엄숙함이</w:t>
      </w:r>
      <w:r>
        <w:t xml:space="preserve"> </w:t>
      </w:r>
      <w:r>
        <w:t>우리에게</w:t>
      </w:r>
      <w:r>
        <w:t xml:space="preserve"> </w:t>
      </w:r>
      <w:r>
        <w:t>임했습니다</w:t>
      </w:r>
      <w:r>
        <w:t xml:space="preserve">. </w:t>
      </w:r>
      <w:r>
        <w:t>저는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두려움에</w:t>
      </w:r>
      <w:r>
        <w:t xml:space="preserve"> </w:t>
      </w:r>
      <w:r>
        <w:t>휩싸였습니다</w:t>
      </w:r>
      <w:r>
        <w:t xml:space="preserve">. </w:t>
      </w:r>
      <w:r>
        <w:t>하나님께서</w:t>
      </w:r>
      <w:r>
        <w:t xml:space="preserve"> </w:t>
      </w:r>
      <w:r>
        <w:t>저처럼</w:t>
      </w:r>
      <w:r>
        <w:t xml:space="preserve"> </w:t>
      </w:r>
      <w:r>
        <w:t>어리고</w:t>
      </w:r>
      <w:r>
        <w:t xml:space="preserve"> </w:t>
      </w:r>
      <w:r>
        <w:t>약한</w:t>
      </w:r>
      <w:r>
        <w:t xml:space="preserve"> </w:t>
      </w:r>
      <w:r>
        <w:t>사람을</w:t>
      </w:r>
      <w:r>
        <w:t xml:space="preserve"> </w:t>
      </w:r>
      <w:r>
        <w:t>택하여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빛을</w:t>
      </w:r>
      <w:r>
        <w:t xml:space="preserve"> </w:t>
      </w:r>
      <w:r>
        <w:t>전하려고</w:t>
      </w:r>
      <w:r>
        <w:t xml:space="preserve"> </w:t>
      </w:r>
      <w:r>
        <w:t>하신다니요</w:t>
      </w:r>
      <w:r>
        <w:t>.</w:t>
      </w:r>
    </w:p>
    <w:p w14:paraId="4B3CAEDF" w14:textId="77777777" w:rsidR="00A16A7D" w:rsidRDefault="00000000">
      <w:pPr>
        <w:jc w:val="both"/>
      </w:pPr>
      <w:r>
        <w:t>…</w:t>
      </w:r>
      <w:r>
        <w:t>곧</w:t>
      </w:r>
      <w:r>
        <w:t xml:space="preserve"> </w:t>
      </w:r>
      <w:r>
        <w:t>이은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이상에서는</w:t>
      </w:r>
      <w:r>
        <w:t xml:space="preserve"> </w:t>
      </w:r>
      <w:r>
        <w:t>제가</w:t>
      </w:r>
      <w:r>
        <w:t xml:space="preserve"> </w:t>
      </w:r>
      <w:r>
        <w:t>겪어야할</w:t>
      </w:r>
      <w:r>
        <w:t xml:space="preserve"> </w:t>
      </w:r>
      <w:r>
        <w:t>시련을</w:t>
      </w:r>
      <w:r>
        <w:t xml:space="preserve"> </w:t>
      </w:r>
      <w:r>
        <w:t>보게</w:t>
      </w:r>
      <w:r>
        <w:t xml:space="preserve"> </w:t>
      </w:r>
      <w:r>
        <w:t>되었습니다</w:t>
      </w:r>
      <w:r>
        <w:t xml:space="preserve">. </w:t>
      </w:r>
      <w:r>
        <w:t>저에게</w:t>
      </w:r>
      <w:r>
        <w:t xml:space="preserve"> </w:t>
      </w:r>
      <w:r>
        <w:t>계시된</w:t>
      </w:r>
      <w:r>
        <w:t xml:space="preserve"> </w:t>
      </w:r>
      <w:r>
        <w:t>것을</w:t>
      </w:r>
      <w:r>
        <w:t xml:space="preserve"> </w:t>
      </w:r>
      <w:r>
        <w:t>사람들에</w:t>
      </w:r>
      <w:r>
        <w:t xml:space="preserve"> </w:t>
      </w:r>
      <w:r>
        <w:t>가서</w:t>
      </w:r>
      <w:r>
        <w:t xml:space="preserve"> </w:t>
      </w:r>
      <w:r>
        <w:t>전하는</w:t>
      </w:r>
      <w:r>
        <w:t xml:space="preserve"> </w:t>
      </w:r>
      <w:r>
        <w:t>것이</w:t>
      </w:r>
      <w:r>
        <w:t xml:space="preserve"> </w:t>
      </w:r>
      <w:r>
        <w:t>제</w:t>
      </w:r>
      <w:r>
        <w:t xml:space="preserve"> </w:t>
      </w:r>
      <w:r>
        <w:t>의무라는</w:t>
      </w:r>
      <w:r>
        <w:t xml:space="preserve"> </w:t>
      </w:r>
      <w:r>
        <w:t>것도</w:t>
      </w:r>
      <w:r>
        <w:t xml:space="preserve"> </w:t>
      </w:r>
      <w:r>
        <w:t>보았습니다</w:t>
      </w:r>
      <w:r>
        <w:t>.</w:t>
      </w:r>
    </w:p>
    <w:p w14:paraId="720D7827" w14:textId="77777777" w:rsidR="00A16A7D" w:rsidRDefault="00000000">
      <w:pPr>
        <w:jc w:val="both"/>
      </w:pPr>
      <w:r>
        <w:t>…</w:t>
      </w:r>
      <w:r>
        <w:t>이</w:t>
      </w:r>
      <w:r>
        <w:t xml:space="preserve"> </w:t>
      </w:r>
      <w:r>
        <w:t>짐이</w:t>
      </w:r>
      <w:r>
        <w:t xml:space="preserve"> </w:t>
      </w:r>
      <w:r>
        <w:t>저에게서</w:t>
      </w:r>
      <w:r>
        <w:t xml:space="preserve"> </w:t>
      </w:r>
      <w:r>
        <w:t>덜어지고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감당할</w:t>
      </w:r>
      <w:r>
        <w:t xml:space="preserve"> </w:t>
      </w:r>
      <w:r>
        <w:t>만한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지워지게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저는</w:t>
      </w:r>
      <w:r>
        <w:t xml:space="preserve"> </w:t>
      </w:r>
      <w:r>
        <w:t>여러</w:t>
      </w:r>
      <w:r>
        <w:t xml:space="preserve"> </w:t>
      </w:r>
      <w:r>
        <w:t>날</w:t>
      </w:r>
      <w:r>
        <w:t xml:space="preserve"> </w:t>
      </w:r>
      <w:r>
        <w:t>밤늦게까지</w:t>
      </w:r>
      <w:r>
        <w:t xml:space="preserve"> </w:t>
      </w:r>
      <w:r>
        <w:t>간절히</w:t>
      </w:r>
      <w:r>
        <w:t xml:space="preserve"> </w:t>
      </w:r>
      <w:r>
        <w:t>기도했습니다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의무의</w:t>
      </w:r>
      <w:r>
        <w:t xml:space="preserve"> </w:t>
      </w:r>
      <w:r>
        <w:t>빛은</w:t>
      </w:r>
      <w:r>
        <w:t xml:space="preserve"> </w:t>
      </w:r>
      <w:r>
        <w:t>바뀌지</w:t>
      </w:r>
      <w:r>
        <w:t xml:space="preserve"> </w:t>
      </w:r>
      <w:r>
        <w:t>않았습니다</w:t>
      </w:r>
      <w:r>
        <w:t>(1</w:t>
      </w:r>
      <w:r>
        <w:t>증언</w:t>
      </w:r>
      <w:r>
        <w:t>, 58-62).</w:t>
      </w:r>
    </w:p>
    <w:p w14:paraId="09C75387" w14:textId="77777777" w:rsidR="00A16A7D" w:rsidRDefault="00000000">
      <w:pPr>
        <w:jc w:val="both"/>
      </w:pPr>
      <w:r>
        <w:lastRenderedPageBreak/>
        <w:t>구주께서는</w:t>
      </w:r>
      <w:r>
        <w:t xml:space="preserve"> </w:t>
      </w:r>
      <w:r>
        <w:t>저에게</w:t>
      </w:r>
      <w:r>
        <w:t xml:space="preserve"> </w:t>
      </w:r>
      <w:r>
        <w:t>그분의</w:t>
      </w:r>
      <w:r>
        <w:t xml:space="preserve"> </w:t>
      </w:r>
      <w:r>
        <w:t>기별꾼이</w:t>
      </w:r>
      <w:r>
        <w:t xml:space="preserve"> </w:t>
      </w:r>
      <w:r>
        <w:t>되라고</w:t>
      </w:r>
      <w:r>
        <w:t xml:space="preserve"> </w:t>
      </w:r>
      <w:r>
        <w:t>선언하셨습니다</w:t>
      </w:r>
      <w:r>
        <w:t xml:space="preserve">. </w:t>
      </w:r>
      <w:r>
        <w:t>그분은</w:t>
      </w:r>
      <w:r>
        <w:t xml:space="preserve"> </w:t>
      </w:r>
      <w:r>
        <w:t>말씀하셨습니다</w:t>
      </w:r>
      <w:r>
        <w:t>. “</w:t>
      </w:r>
      <w:r>
        <w:t>너의</w:t>
      </w:r>
      <w:r>
        <w:t xml:space="preserve"> </w:t>
      </w:r>
      <w:r>
        <w:t>일은</w:t>
      </w:r>
      <w:r>
        <w:t xml:space="preserve"> </w:t>
      </w:r>
      <w:r>
        <w:t>나의</w:t>
      </w:r>
      <w:r>
        <w:t xml:space="preserve"> </w:t>
      </w:r>
      <w:r>
        <w:t>말을</w:t>
      </w:r>
      <w:r>
        <w:t xml:space="preserve"> </w:t>
      </w:r>
      <w:r>
        <w:t>전하는</w:t>
      </w:r>
      <w:r>
        <w:t xml:space="preserve"> </w:t>
      </w:r>
      <w:r>
        <w:t>것이다</w:t>
      </w:r>
      <w:r>
        <w:t>. …</w:t>
      </w:r>
      <w:r>
        <w:t>나의</w:t>
      </w:r>
      <w:r>
        <w:t xml:space="preserve"> </w:t>
      </w:r>
      <w:r>
        <w:t>영과</w:t>
      </w:r>
      <w:r>
        <w:t xml:space="preserve"> </w:t>
      </w:r>
      <w:r>
        <w:t>나의</w:t>
      </w:r>
      <w:r>
        <w:t xml:space="preserve"> </w:t>
      </w:r>
      <w:r>
        <w:t>능력이</w:t>
      </w:r>
      <w:r>
        <w:t xml:space="preserve"> </w:t>
      </w:r>
      <w:r>
        <w:t>너와</w:t>
      </w:r>
      <w:r>
        <w:t xml:space="preserve"> </w:t>
      </w:r>
      <w:r>
        <w:t>함께할</w:t>
      </w:r>
      <w:r>
        <w:t xml:space="preserve"> </w:t>
      </w:r>
      <w:r>
        <w:t>것이다</w:t>
      </w:r>
      <w:r>
        <w:t>. …</w:t>
      </w:r>
      <w:r>
        <w:t>기별을</w:t>
      </w:r>
      <w:r>
        <w:t xml:space="preserve"> </w:t>
      </w:r>
      <w:r>
        <w:t>주는</w:t>
      </w:r>
      <w:r>
        <w:t xml:space="preserve"> </w:t>
      </w:r>
      <w:r>
        <w:t>자는</w:t>
      </w:r>
      <w:r>
        <w:t xml:space="preserve"> </w:t>
      </w:r>
      <w:r>
        <w:t>주님이시다</w:t>
      </w:r>
      <w:r>
        <w:t>(1</w:t>
      </w:r>
      <w:r>
        <w:t>기별</w:t>
      </w:r>
      <w:r>
        <w:t>, 32).</w:t>
      </w:r>
    </w:p>
    <w:p w14:paraId="3EDC1020" w14:textId="77777777" w:rsidR="00A16A7D" w:rsidRDefault="00000000">
      <w:pPr>
        <w:jc w:val="both"/>
      </w:pPr>
      <w:r>
        <w:t>저는</w:t>
      </w:r>
      <w:r>
        <w:t xml:space="preserve"> </w:t>
      </w:r>
      <w:r>
        <w:t>단순히</w:t>
      </w:r>
      <w:r>
        <w:t xml:space="preserve"> </w:t>
      </w:r>
      <w:r>
        <w:t>제</w:t>
      </w:r>
      <w:r>
        <w:t xml:space="preserve"> </w:t>
      </w:r>
      <w:r>
        <w:t>자신의</w:t>
      </w:r>
      <w:r>
        <w:t xml:space="preserve"> </w:t>
      </w:r>
      <w:r>
        <w:t>사상을</w:t>
      </w:r>
      <w:r>
        <w:t>…</w:t>
      </w:r>
      <w:r>
        <w:t>글로</w:t>
      </w:r>
      <w:r>
        <w:t xml:space="preserve"> </w:t>
      </w:r>
      <w:r>
        <w:t>표현하는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하나님께서</w:t>
      </w:r>
      <w:r>
        <w:t xml:space="preserve"> </w:t>
      </w:r>
      <w:r>
        <w:t>이상을</w:t>
      </w:r>
      <w:r>
        <w:t xml:space="preserve"> </w:t>
      </w:r>
      <w:r>
        <w:t>통해</w:t>
      </w:r>
      <w:r>
        <w:t xml:space="preserve"> </w:t>
      </w:r>
      <w:r>
        <w:t>제</w:t>
      </w:r>
      <w:r>
        <w:t xml:space="preserve"> </w:t>
      </w:r>
      <w:r>
        <w:t>앞에</w:t>
      </w:r>
      <w:r>
        <w:t xml:space="preserve"> </w:t>
      </w:r>
      <w:r>
        <w:t>펼쳐</w:t>
      </w:r>
      <w:r>
        <w:t xml:space="preserve"> </w:t>
      </w:r>
      <w:r>
        <w:t>보이신</w:t>
      </w:r>
      <w:r>
        <w:t xml:space="preserve"> </w:t>
      </w:r>
      <w:r>
        <w:t>것들이며</w:t>
      </w:r>
      <w:r>
        <w:t xml:space="preserve"> </w:t>
      </w:r>
      <w:r>
        <w:t>보좌에서</w:t>
      </w:r>
      <w:r>
        <w:t xml:space="preserve"> </w:t>
      </w:r>
      <w:r>
        <w:t>비추는</w:t>
      </w:r>
      <w:r>
        <w:t xml:space="preserve"> </w:t>
      </w:r>
      <w:r>
        <w:t>존귀한</w:t>
      </w:r>
      <w:r>
        <w:t xml:space="preserve"> </w:t>
      </w:r>
      <w:r>
        <w:t>빛줄기입니다</w:t>
      </w:r>
      <w:r>
        <w:t>(5</w:t>
      </w:r>
      <w:r>
        <w:t>증언</w:t>
      </w:r>
      <w:r>
        <w:t>, 67).</w:t>
      </w:r>
    </w:p>
    <w:p w14:paraId="1B636A4D" w14:textId="77777777" w:rsidR="00A16A7D" w:rsidRDefault="00A16A7D">
      <w:pPr>
        <w:jc w:val="both"/>
      </w:pPr>
    </w:p>
    <w:p w14:paraId="4FF1DB2C" w14:textId="77777777" w:rsidR="00A16A7D" w:rsidRDefault="00A16A7D">
      <w:pPr>
        <w:jc w:val="both"/>
      </w:pPr>
    </w:p>
    <w:p w14:paraId="0C72009A" w14:textId="77777777" w:rsidR="00A16A7D" w:rsidRDefault="00A16A7D">
      <w:pPr>
        <w:jc w:val="both"/>
      </w:pPr>
    </w:p>
    <w:p w14:paraId="0C8DD0B7" w14:textId="77777777" w:rsidR="00A16A7D" w:rsidRDefault="00000000">
      <w:r>
        <w:br w:type="page"/>
      </w:r>
    </w:p>
    <w:p w14:paraId="378CBBDF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16</w:t>
      </w:r>
      <w:r>
        <w:t>일</w:t>
      </w:r>
    </w:p>
    <w:p w14:paraId="2D10271D" w14:textId="77777777" w:rsidR="00A16A7D" w:rsidRDefault="00A16A7D">
      <w:pPr>
        <w:jc w:val="both"/>
      </w:pPr>
    </w:p>
    <w:p w14:paraId="5FB959DA" w14:textId="77777777" w:rsidR="00A16A7D" w:rsidRDefault="00000000">
      <w:pPr>
        <w:jc w:val="both"/>
      </w:pPr>
      <w:r>
        <w:t>예수의</w:t>
      </w:r>
      <w:r>
        <w:t xml:space="preserve"> </w:t>
      </w:r>
      <w:r>
        <w:t>증언</w:t>
      </w:r>
    </w:p>
    <w:p w14:paraId="64B8E3A0" w14:textId="77777777" w:rsidR="00A16A7D" w:rsidRDefault="00A16A7D">
      <w:pPr>
        <w:jc w:val="both"/>
      </w:pPr>
    </w:p>
    <w:p w14:paraId="24014C64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경배하려</w:t>
      </w:r>
      <w:r>
        <w:t xml:space="preserve"> </w:t>
      </w:r>
      <w:r>
        <w:t>하니</w:t>
      </w:r>
      <w:r>
        <w:t xml:space="preserve"> </w:t>
      </w:r>
      <w:r>
        <w:t>그가</w:t>
      </w:r>
      <w:r>
        <w:t xml:space="preserve"> </w:t>
      </w:r>
      <w:r>
        <w:t>나에게</w:t>
      </w:r>
      <w:r>
        <w:t xml:space="preserve"> </w:t>
      </w:r>
      <w:r>
        <w:t>말하기를</w:t>
      </w:r>
      <w:r>
        <w:t xml:space="preserve"> </w:t>
      </w:r>
      <w:r>
        <w:t>나는</w:t>
      </w:r>
      <w:r>
        <w:t xml:space="preserve"> </w:t>
      </w:r>
      <w:r>
        <w:t>너와</w:t>
      </w:r>
      <w:r>
        <w:t xml:space="preserve"> </w:t>
      </w:r>
      <w:r>
        <w:t>및</w:t>
      </w:r>
      <w:r>
        <w:t xml:space="preserve"> </w:t>
      </w:r>
      <w:r>
        <w:t>예수의</w:t>
      </w:r>
      <w:r>
        <w:t xml:space="preserve"> </w:t>
      </w:r>
      <w:r>
        <w:t>증언을</w:t>
      </w:r>
      <w:r>
        <w:t xml:space="preserve"> </w:t>
      </w:r>
      <w:r>
        <w:t>받은</w:t>
      </w:r>
      <w:r>
        <w:t xml:space="preserve"> </w:t>
      </w:r>
      <w:r>
        <w:t>네</w:t>
      </w:r>
      <w:r>
        <w:t xml:space="preserve"> </w:t>
      </w:r>
      <w:r>
        <w:t>형제들과</w:t>
      </w:r>
      <w:r>
        <w:t xml:space="preserve"> </w:t>
      </w:r>
      <w:r>
        <w:t>같이</w:t>
      </w:r>
      <w:r>
        <w:t xml:space="preserve"> </w:t>
      </w:r>
      <w:r>
        <w:t>된</w:t>
      </w:r>
      <w:r>
        <w:t xml:space="preserve"> </w:t>
      </w:r>
      <w:r>
        <w:t>종이니</w:t>
      </w:r>
      <w:r>
        <w:t xml:space="preserve"> </w:t>
      </w:r>
      <w:r>
        <w:t>삼가</w:t>
      </w:r>
      <w:r>
        <w:t xml:space="preserve"> </w:t>
      </w:r>
      <w:r>
        <w:t>그리하지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하나님께</w:t>
      </w:r>
      <w:r>
        <w:t xml:space="preserve"> </w:t>
      </w:r>
      <w:r>
        <w:t>경배하라</w:t>
      </w:r>
      <w:r>
        <w:t xml:space="preserve"> </w:t>
      </w:r>
      <w:r>
        <w:t>예수의</w:t>
      </w:r>
      <w:r>
        <w:t xml:space="preserve"> </w:t>
      </w:r>
      <w:r>
        <w:t>증언은</w:t>
      </w:r>
      <w:r>
        <w:t xml:space="preserve"> </w:t>
      </w:r>
      <w:r>
        <w:t>예언의</w:t>
      </w:r>
      <w:r>
        <w:t xml:space="preserve"> </w:t>
      </w:r>
      <w:r>
        <w:t>영이라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19:10)</w:t>
      </w:r>
    </w:p>
    <w:p w14:paraId="60DC54F2" w14:textId="77777777" w:rsidR="00A16A7D" w:rsidRDefault="00A16A7D">
      <w:pPr>
        <w:jc w:val="both"/>
      </w:pPr>
    </w:p>
    <w:p w14:paraId="7FB39FBA" w14:textId="77777777" w:rsidR="00A16A7D" w:rsidRDefault="00000000">
      <w:pPr>
        <w:jc w:val="both"/>
      </w:pPr>
      <w:r>
        <w:t>어떤</w:t>
      </w:r>
      <w:r>
        <w:t xml:space="preserve"> </w:t>
      </w:r>
      <w:r>
        <w:t>책보다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연구의</w:t>
      </w:r>
      <w:r>
        <w:t xml:space="preserve"> </w:t>
      </w:r>
      <w:r>
        <w:t>주제이자</w:t>
      </w:r>
      <w:r>
        <w:t xml:space="preserve"> </w:t>
      </w:r>
      <w:r>
        <w:t>위대한</w:t>
      </w:r>
      <w:r>
        <w:t xml:space="preserve"> </w:t>
      </w:r>
      <w:r>
        <w:t>교과서이며</w:t>
      </w:r>
      <w:r>
        <w:t xml:space="preserve"> </w:t>
      </w:r>
      <w:r>
        <w:t>모든</w:t>
      </w:r>
      <w:r>
        <w:t xml:space="preserve"> </w:t>
      </w:r>
      <w:r>
        <w:t>교육의</w:t>
      </w:r>
      <w:r>
        <w:t xml:space="preserve"> </w:t>
      </w:r>
      <w:r>
        <w:t>기초가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(6</w:t>
      </w:r>
      <w:r>
        <w:t>증언</w:t>
      </w:r>
      <w:r>
        <w:t>, 131).</w:t>
      </w:r>
    </w:p>
    <w:p w14:paraId="29039E47" w14:textId="77777777" w:rsidR="00A16A7D" w:rsidRDefault="00000000">
      <w:pPr>
        <w:jc w:val="both"/>
      </w:pPr>
      <w:r>
        <w:t>증언들은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하찮게</w:t>
      </w:r>
      <w:r>
        <w:t xml:space="preserve"> </w:t>
      </w:r>
      <w:r>
        <w:t>하려는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말씀을</w:t>
      </w:r>
      <w:r>
        <w:t xml:space="preserve"> </w:t>
      </w:r>
      <w:r>
        <w:t>드높이고</w:t>
      </w:r>
      <w:r>
        <w:t xml:space="preserve"> </w:t>
      </w:r>
      <w:r>
        <w:t>거기로</w:t>
      </w:r>
      <w:r>
        <w:t xml:space="preserve"> </w:t>
      </w:r>
      <w:r>
        <w:t>관심을</w:t>
      </w:r>
      <w:r>
        <w:t xml:space="preserve"> </w:t>
      </w:r>
      <w:r>
        <w:t>이끌어</w:t>
      </w:r>
      <w:r>
        <w:t xml:space="preserve"> </w:t>
      </w:r>
      <w:r>
        <w:t>진리의</w:t>
      </w:r>
      <w:r>
        <w:t xml:space="preserve"> </w:t>
      </w:r>
      <w:r>
        <w:t>단순성에</w:t>
      </w:r>
      <w:r>
        <w:t xml:space="preserve"> </w:t>
      </w:r>
      <w:r>
        <w:t>담긴</w:t>
      </w:r>
      <w:r>
        <w:t xml:space="preserve"> </w:t>
      </w:r>
      <w:r>
        <w:t>아름다움을</w:t>
      </w:r>
      <w:r>
        <w:t xml:space="preserve"> </w:t>
      </w:r>
      <w:r>
        <w:t>모두에게</w:t>
      </w:r>
      <w:r>
        <w:t xml:space="preserve"> </w:t>
      </w:r>
      <w:r>
        <w:t>깊이</w:t>
      </w:r>
      <w:r>
        <w:t xml:space="preserve"> </w:t>
      </w:r>
      <w:r>
        <w:t>새기려는</w:t>
      </w:r>
      <w:r>
        <w:t xml:space="preserve"> </w:t>
      </w:r>
      <w:r>
        <w:t>것입니다</w:t>
      </w:r>
      <w:r>
        <w:t>(5</w:t>
      </w:r>
      <w:r>
        <w:t>증언</w:t>
      </w:r>
      <w:r>
        <w:t>, 665)</w:t>
      </w:r>
    </w:p>
    <w:p w14:paraId="0ADBDF71" w14:textId="77777777" w:rsidR="00A16A7D" w:rsidRDefault="00000000">
      <w:pPr>
        <w:jc w:val="both"/>
      </w:pPr>
      <w:r>
        <w:t>저는</w:t>
      </w:r>
      <w:r>
        <w:t xml:space="preserve"> </w:t>
      </w:r>
      <w:r>
        <w:t>귀중한</w:t>
      </w:r>
      <w:r>
        <w:t xml:space="preserve"> </w:t>
      </w:r>
      <w:r>
        <w:t>성경을</w:t>
      </w:r>
      <w:r>
        <w:t xml:space="preserve"> </w:t>
      </w:r>
      <w:r>
        <w:t>받들면서</w:t>
      </w:r>
      <w:r>
        <w:t xml:space="preserve"> </w:t>
      </w:r>
      <w:r>
        <w:t>교회에</w:t>
      </w:r>
      <w:r>
        <w:t xml:space="preserve"> </w:t>
      </w:r>
      <w:r>
        <w:t>보내</w:t>
      </w:r>
      <w:r>
        <w:t xml:space="preserve"> </w:t>
      </w:r>
      <w:r>
        <w:t>주신</w:t>
      </w:r>
      <w:r>
        <w:t xml:space="preserve"> </w:t>
      </w:r>
      <w:r>
        <w:t>증언들로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감쌌습니다</w:t>
      </w:r>
      <w:r>
        <w:t>. …</w:t>
      </w:r>
      <w:r>
        <w:t>제가</w:t>
      </w:r>
      <w:r>
        <w:t xml:space="preserve"> </w:t>
      </w:r>
      <w:r>
        <w:t>말한</w:t>
      </w:r>
      <w:r>
        <w:t xml:space="preserve"> </w:t>
      </w:r>
      <w:r>
        <w:t>대로</w:t>
      </w:r>
      <w:r>
        <w:t xml:space="preserve"> </w:t>
      </w:r>
      <w:r>
        <w:t>여기에는</w:t>
      </w:r>
      <w:r>
        <w:t xml:space="preserve"> </w:t>
      </w:r>
      <w:r>
        <w:t>거의</w:t>
      </w:r>
      <w:r>
        <w:t xml:space="preserve"> </w:t>
      </w:r>
      <w:r>
        <w:t>모든</w:t>
      </w:r>
      <w:r>
        <w:t xml:space="preserve"> </w:t>
      </w:r>
      <w:r>
        <w:t>사례가</w:t>
      </w:r>
      <w:r>
        <w:t xml:space="preserve"> </w:t>
      </w:r>
      <w:r>
        <w:t>언급되어</w:t>
      </w:r>
      <w:r>
        <w:t xml:space="preserve"> </w:t>
      </w:r>
      <w:r>
        <w:t>있습니다</w:t>
      </w:r>
      <w:r>
        <w:t xml:space="preserve">. </w:t>
      </w:r>
      <w:r>
        <w:t>그들이</w:t>
      </w:r>
      <w:r>
        <w:t xml:space="preserve"> </w:t>
      </w:r>
      <w:r>
        <w:t>피해야</w:t>
      </w:r>
      <w:r>
        <w:t xml:space="preserve"> </w:t>
      </w:r>
      <w:r>
        <w:t>할</w:t>
      </w:r>
      <w:r>
        <w:t xml:space="preserve"> </w:t>
      </w:r>
      <w:r>
        <w:t>죄들을</w:t>
      </w:r>
      <w:r>
        <w:t xml:space="preserve"> </w:t>
      </w:r>
      <w:r>
        <w:t>지적해</w:t>
      </w:r>
      <w:r>
        <w:t xml:space="preserve"> </w:t>
      </w:r>
      <w:r>
        <w:t>놓았습니다</w:t>
      </w:r>
      <w:r>
        <w:t xml:space="preserve">. </w:t>
      </w:r>
      <w:r>
        <w:t>그들이</w:t>
      </w:r>
      <w:r>
        <w:t xml:space="preserve"> </w:t>
      </w:r>
      <w:r>
        <w:t>얻고</w:t>
      </w:r>
      <w:r>
        <w:t xml:space="preserve"> </w:t>
      </w:r>
      <w:r>
        <w:t>싶은</w:t>
      </w:r>
      <w:r>
        <w:t xml:space="preserve"> </w:t>
      </w:r>
      <w:r>
        <w:t>권면을</w:t>
      </w:r>
      <w:r>
        <w:t xml:space="preserve"> </w:t>
      </w:r>
      <w:r>
        <w:t>여기서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다른</w:t>
      </w:r>
      <w:r>
        <w:t xml:space="preserve"> </w:t>
      </w:r>
      <w:r>
        <w:t>상황을</w:t>
      </w:r>
      <w:r>
        <w:t xml:space="preserve"> </w:t>
      </w:r>
      <w:r>
        <w:t>위해</w:t>
      </w:r>
      <w:r>
        <w:t xml:space="preserve"> </w:t>
      </w:r>
      <w:r>
        <w:t>주어진</w:t>
      </w:r>
      <w:r>
        <w:t xml:space="preserve"> </w:t>
      </w:r>
      <w:r>
        <w:t>사례들은</w:t>
      </w:r>
      <w:r>
        <w:t xml:space="preserve"> </w:t>
      </w:r>
      <w:r>
        <w:t>그들</w:t>
      </w:r>
      <w:r>
        <w:t xml:space="preserve"> </w:t>
      </w:r>
      <w:r>
        <w:t>자신에게도</w:t>
      </w:r>
      <w:r>
        <w:t xml:space="preserve"> </w:t>
      </w:r>
      <w:r>
        <w:t>적절합니다</w:t>
      </w:r>
      <w:r>
        <w:t xml:space="preserve">. </w:t>
      </w:r>
      <w:r>
        <w:t>하나님은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교훈을</w:t>
      </w:r>
      <w:r>
        <w:t xml:space="preserve"> </w:t>
      </w:r>
      <w:r>
        <w:t>더해</w:t>
      </w:r>
      <w:r>
        <w:t xml:space="preserve"> </w:t>
      </w:r>
      <w:r>
        <w:t>주십니다</w:t>
      </w:r>
      <w:r>
        <w:t xml:space="preserve">. </w:t>
      </w:r>
      <w:r>
        <w:t>그러나</w:t>
      </w:r>
      <w:r>
        <w:t xml:space="preserve"> </w:t>
      </w:r>
      <w:r>
        <w:t>증언에</w:t>
      </w:r>
      <w:r>
        <w:t xml:space="preserve"> </w:t>
      </w:r>
      <w:r>
        <w:t>무엇이</w:t>
      </w:r>
      <w:r>
        <w:t xml:space="preserve"> </w:t>
      </w:r>
      <w:r>
        <w:t>담겨</w:t>
      </w:r>
      <w:r>
        <w:t xml:space="preserve"> </w:t>
      </w:r>
      <w:r>
        <w:t>있는지</w:t>
      </w:r>
      <w:r>
        <w:t xml:space="preserve"> </w:t>
      </w:r>
      <w:r>
        <w:t>아는</w:t>
      </w:r>
      <w:r>
        <w:t xml:space="preserve"> </w:t>
      </w:r>
      <w:r>
        <w:t>사람이</w:t>
      </w:r>
      <w:r>
        <w:t xml:space="preserve"> </w:t>
      </w:r>
      <w:r>
        <w:t>여러분</w:t>
      </w:r>
      <w:r>
        <w:t xml:space="preserve"> </w:t>
      </w:r>
      <w:r>
        <w:t>중에</w:t>
      </w:r>
      <w:r>
        <w:t xml:space="preserve"> </w:t>
      </w:r>
      <w:r>
        <w:t>많지</w:t>
      </w:r>
      <w:r>
        <w:t xml:space="preserve"> </w:t>
      </w:r>
      <w:r>
        <w:t>않습니다</w:t>
      </w:r>
      <w:r>
        <w:t xml:space="preserve">. </w:t>
      </w:r>
      <w:r>
        <w:t>여러분은</w:t>
      </w:r>
      <w:r>
        <w:t xml:space="preserve"> </w:t>
      </w:r>
      <w:r>
        <w:t>성경과</w:t>
      </w:r>
      <w:r>
        <w:t xml:space="preserve"> </w:t>
      </w:r>
      <w:r>
        <w:t>친하지</w:t>
      </w:r>
      <w:r>
        <w:t xml:space="preserve"> </w:t>
      </w:r>
      <w:r>
        <w:t>않습니다</w:t>
      </w:r>
      <w:r>
        <w:t xml:space="preserve">. </w:t>
      </w:r>
      <w:r>
        <w:t>성경의</w:t>
      </w:r>
      <w:r>
        <w:t xml:space="preserve"> </w:t>
      </w:r>
      <w:r>
        <w:t>표준을</w:t>
      </w:r>
      <w:r>
        <w:t xml:space="preserve"> </w:t>
      </w:r>
      <w:r>
        <w:t>따르고</w:t>
      </w:r>
      <w:r>
        <w:t xml:space="preserve"> </w:t>
      </w:r>
      <w:r>
        <w:t>완전한</w:t>
      </w:r>
      <w:r>
        <w:t xml:space="preserve"> </w:t>
      </w:r>
      <w:r>
        <w:t>그리스도인이</w:t>
      </w:r>
      <w:r>
        <w:t xml:space="preserve"> </w:t>
      </w:r>
      <w:r>
        <w:t>되려는</w:t>
      </w:r>
      <w:r>
        <w:t xml:space="preserve"> </w:t>
      </w:r>
      <w:r>
        <w:t>갈망으로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연구했다면</w:t>
      </w:r>
      <w:r>
        <w:t xml:space="preserve"> </w:t>
      </w:r>
      <w:r>
        <w:t>증언들이</w:t>
      </w:r>
      <w:r>
        <w:t xml:space="preserve"> </w:t>
      </w:r>
      <w:r>
        <w:t>필요하지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>.</w:t>
      </w:r>
    </w:p>
    <w:p w14:paraId="301796C4" w14:textId="77777777" w:rsidR="00A16A7D" w:rsidRDefault="00000000">
      <w:pPr>
        <w:jc w:val="both"/>
      </w:pPr>
      <w:r>
        <w:t>주님께서는</w:t>
      </w:r>
      <w:r>
        <w:t xml:space="preserve"> </w:t>
      </w:r>
      <w:r>
        <w:t>증언을</w:t>
      </w:r>
      <w:r>
        <w:t xml:space="preserve"> </w:t>
      </w:r>
      <w:r>
        <w:t>주셔서</w:t>
      </w:r>
      <w:r>
        <w:t xml:space="preserve"> </w:t>
      </w:r>
      <w:r>
        <w:t>여러분에게</w:t>
      </w:r>
      <w:r>
        <w:t xml:space="preserve"> </w:t>
      </w:r>
      <w:r>
        <w:t>경고하고</w:t>
      </w:r>
      <w:r>
        <w:t xml:space="preserve"> </w:t>
      </w:r>
      <w:r>
        <w:t>책망하고</w:t>
      </w:r>
      <w:r>
        <w:t xml:space="preserve"> </w:t>
      </w:r>
      <w:r>
        <w:t>권면하고</w:t>
      </w:r>
      <w:r>
        <w:t xml:space="preserve"> </w:t>
      </w:r>
      <w:r>
        <w:t>성경의</w:t>
      </w:r>
      <w:r>
        <w:t xml:space="preserve"> </w:t>
      </w:r>
      <w:r>
        <w:t>중요성을</w:t>
      </w:r>
      <w:r>
        <w:t xml:space="preserve"> </w:t>
      </w:r>
      <w:r>
        <w:t>각인시키고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 xml:space="preserve">. </w:t>
      </w:r>
      <w:r>
        <w:t>증언을</w:t>
      </w:r>
      <w:r>
        <w:t xml:space="preserve"> </w:t>
      </w:r>
      <w:r>
        <w:t>기록한</w:t>
      </w:r>
      <w:r>
        <w:t xml:space="preserve"> </w:t>
      </w:r>
      <w:r>
        <w:t>이유는</w:t>
      </w:r>
      <w:r>
        <w:t xml:space="preserve"> </w:t>
      </w:r>
      <w:r>
        <w:t>새</w:t>
      </w:r>
      <w:r>
        <w:t xml:space="preserve"> </w:t>
      </w:r>
      <w:r>
        <w:t>빛을</w:t>
      </w:r>
      <w:r>
        <w:t xml:space="preserve"> </w:t>
      </w:r>
      <w:r>
        <w:t>주려는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이미</w:t>
      </w:r>
      <w:r>
        <w:t xml:space="preserve"> </w:t>
      </w:r>
      <w:r>
        <w:t>계시된</w:t>
      </w:r>
      <w:r>
        <w:t xml:space="preserve"> </w:t>
      </w:r>
      <w:r>
        <w:t>영감의</w:t>
      </w:r>
      <w:r>
        <w:t xml:space="preserve"> </w:t>
      </w:r>
      <w:r>
        <w:t>진리를</w:t>
      </w:r>
      <w:r>
        <w:t xml:space="preserve"> </w:t>
      </w:r>
      <w:r>
        <w:t>마음에</w:t>
      </w:r>
      <w:r>
        <w:t xml:space="preserve"> </w:t>
      </w:r>
      <w:r>
        <w:t>생생히</w:t>
      </w:r>
      <w:r>
        <w:t xml:space="preserve"> </w:t>
      </w:r>
      <w:r>
        <w:t>새기도록</w:t>
      </w:r>
      <w:r>
        <w:t xml:space="preserve"> </w:t>
      </w:r>
      <w:r>
        <w:t>하려는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말씀에는</w:t>
      </w:r>
      <w:r>
        <w:t xml:space="preserve"> </w:t>
      </w:r>
      <w:r>
        <w:t>하나님과</w:t>
      </w:r>
      <w:r>
        <w:t xml:space="preserve"> </w:t>
      </w:r>
      <w:r>
        <w:t>동료에</w:t>
      </w:r>
      <w:r>
        <w:t xml:space="preserve"> </w:t>
      </w:r>
      <w:r>
        <w:t>대한</w:t>
      </w:r>
      <w:r>
        <w:t xml:space="preserve"> </w:t>
      </w:r>
      <w:r>
        <w:t>인간의</w:t>
      </w:r>
      <w:r>
        <w:t xml:space="preserve"> </w:t>
      </w:r>
      <w:r>
        <w:t>의무가</w:t>
      </w:r>
      <w:r>
        <w:t xml:space="preserve"> </w:t>
      </w:r>
      <w:r>
        <w:t>분명하게</w:t>
      </w:r>
      <w:r>
        <w:t xml:space="preserve"> </w:t>
      </w:r>
      <w:r>
        <w:t>적혀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받은</w:t>
      </w:r>
      <w:r>
        <w:t xml:space="preserve"> </w:t>
      </w:r>
      <w:r>
        <w:t>빛을</w:t>
      </w:r>
      <w:r>
        <w:t xml:space="preserve"> </w:t>
      </w:r>
      <w:r>
        <w:t>따르는</w:t>
      </w:r>
      <w:r>
        <w:t xml:space="preserve"> </w:t>
      </w:r>
      <w:r>
        <w:t>사람이</w:t>
      </w:r>
      <w:r>
        <w:t xml:space="preserve"> </w:t>
      </w:r>
      <w:r>
        <w:t>여러분</w:t>
      </w:r>
      <w:r>
        <w:t xml:space="preserve"> </w:t>
      </w:r>
      <w:r>
        <w:t>중에</w:t>
      </w:r>
      <w:r>
        <w:t xml:space="preserve"> </w:t>
      </w:r>
      <w:r>
        <w:t>얼마</w:t>
      </w:r>
      <w:r>
        <w:t xml:space="preserve"> </w:t>
      </w:r>
      <w:r>
        <w:t>없습니다</w:t>
      </w:r>
      <w:r>
        <w:t xml:space="preserve">. </w:t>
      </w:r>
      <w:r>
        <w:t>진리가</w:t>
      </w:r>
      <w:r>
        <w:t xml:space="preserve"> </w:t>
      </w:r>
      <w:r>
        <w:t>추가된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증언을</w:t>
      </w:r>
      <w:r>
        <w:t xml:space="preserve"> </w:t>
      </w:r>
      <w:r>
        <w:t>통해</w:t>
      </w:r>
      <w:r>
        <w:t xml:space="preserve"> </w:t>
      </w:r>
      <w:r>
        <w:t>하나님은</w:t>
      </w:r>
      <w:r>
        <w:t xml:space="preserve"> </w:t>
      </w:r>
      <w:r>
        <w:t>이미</w:t>
      </w:r>
      <w:r>
        <w:t xml:space="preserve"> </w:t>
      </w:r>
      <w:r>
        <w:t>주어진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알기</w:t>
      </w:r>
      <w:r>
        <w:t xml:space="preserve"> </w:t>
      </w:r>
      <w:r>
        <w:t>쉽게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자신이</w:t>
      </w:r>
      <w:r>
        <w:t xml:space="preserve"> </w:t>
      </w:r>
      <w:r>
        <w:t>택하신</w:t>
      </w:r>
      <w:r>
        <w:t xml:space="preserve"> </w:t>
      </w:r>
      <w:r>
        <w:t>방식대로</w:t>
      </w:r>
      <w:r>
        <w:t xml:space="preserve"> </w:t>
      </w:r>
      <w:r>
        <w:t>그</w:t>
      </w:r>
      <w:r>
        <w:t xml:space="preserve"> </w:t>
      </w:r>
      <w:r>
        <w:t>증언들을</w:t>
      </w:r>
      <w:r>
        <w:t xml:space="preserve"> </w:t>
      </w:r>
      <w:r>
        <w:t>전하여</w:t>
      </w:r>
      <w:r>
        <w:t xml:space="preserve"> </w:t>
      </w:r>
      <w:r>
        <w:t>사람들을</w:t>
      </w:r>
      <w:r>
        <w:t xml:space="preserve"> </w:t>
      </w:r>
      <w:r>
        <w:t>일깨우고</w:t>
      </w:r>
      <w:r>
        <w:t xml:space="preserve"> </w:t>
      </w:r>
      <w:r>
        <w:t>감동시켜</w:t>
      </w:r>
      <w:r>
        <w:t xml:space="preserve"> </w:t>
      </w:r>
      <w:r>
        <w:t>아무도</w:t>
      </w:r>
      <w:r>
        <w:t xml:space="preserve"> </w:t>
      </w:r>
      <w:r>
        <w:t>핑계할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>(2</w:t>
      </w:r>
      <w:r>
        <w:t>증언</w:t>
      </w:r>
      <w:r>
        <w:t>, 605).</w:t>
      </w:r>
    </w:p>
    <w:p w14:paraId="13FFB732" w14:textId="77777777" w:rsidR="00A16A7D" w:rsidRDefault="00000000">
      <w:pPr>
        <w:jc w:val="both"/>
      </w:pPr>
      <w:r>
        <w:lastRenderedPageBreak/>
        <w:t>증언에</w:t>
      </w:r>
      <w:r>
        <w:t xml:space="preserve"> </w:t>
      </w:r>
      <w:r>
        <w:t>담긴</w:t>
      </w:r>
      <w:r>
        <w:t xml:space="preserve"> </w:t>
      </w:r>
      <w:r>
        <w:t>경고들을</w:t>
      </w:r>
      <w:r>
        <w:t xml:space="preserve"> </w:t>
      </w:r>
      <w:r>
        <w:t>무시하고서</w:t>
      </w:r>
      <w:r>
        <w:t xml:space="preserve"> </w:t>
      </w:r>
      <w:r>
        <w:t>어떤</w:t>
      </w:r>
      <w:r>
        <w:t xml:space="preserve"> </w:t>
      </w:r>
      <w:r>
        <w:t>핑계를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?(8</w:t>
      </w:r>
      <w:r>
        <w:t>증언</w:t>
      </w:r>
      <w:r>
        <w:t>, 298).</w:t>
      </w:r>
    </w:p>
    <w:p w14:paraId="5423B269" w14:textId="77777777" w:rsidR="00A16A7D" w:rsidRDefault="00A16A7D">
      <w:pPr>
        <w:jc w:val="both"/>
      </w:pPr>
    </w:p>
    <w:p w14:paraId="7880374A" w14:textId="77777777" w:rsidR="00A16A7D" w:rsidRDefault="00A16A7D">
      <w:pPr>
        <w:jc w:val="both"/>
      </w:pPr>
    </w:p>
    <w:p w14:paraId="69D60738" w14:textId="77777777" w:rsidR="00A16A7D" w:rsidRDefault="00A16A7D">
      <w:pPr>
        <w:jc w:val="both"/>
      </w:pPr>
    </w:p>
    <w:p w14:paraId="52DFDA91" w14:textId="77777777" w:rsidR="00A16A7D" w:rsidRDefault="00000000">
      <w:r>
        <w:br w:type="page"/>
      </w:r>
    </w:p>
    <w:p w14:paraId="70D0C3BD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17</w:t>
      </w:r>
      <w:r>
        <w:t>일</w:t>
      </w:r>
    </w:p>
    <w:p w14:paraId="13F22C6A" w14:textId="77777777" w:rsidR="00A16A7D" w:rsidRDefault="00A16A7D">
      <w:pPr>
        <w:jc w:val="both"/>
      </w:pPr>
    </w:p>
    <w:p w14:paraId="4C9E90A2" w14:textId="77777777" w:rsidR="00A16A7D" w:rsidRDefault="00000000">
      <w:pPr>
        <w:jc w:val="both"/>
      </w:pPr>
      <w:r>
        <w:t>모든</w:t>
      </w:r>
      <w:r>
        <w:t xml:space="preserve"> </w:t>
      </w:r>
      <w:r>
        <w:t>것을</w:t>
      </w:r>
      <w:r>
        <w:t xml:space="preserve"> </w:t>
      </w:r>
      <w:r>
        <w:t>헤아리라</w:t>
      </w:r>
    </w:p>
    <w:p w14:paraId="7A1F848B" w14:textId="77777777" w:rsidR="00A16A7D" w:rsidRDefault="00A16A7D">
      <w:pPr>
        <w:jc w:val="both"/>
      </w:pPr>
    </w:p>
    <w:p w14:paraId="262CC5B4" w14:textId="77777777" w:rsidR="00A16A7D" w:rsidRDefault="00000000">
      <w:pPr>
        <w:jc w:val="both"/>
      </w:pPr>
      <w:r>
        <w:t>“</w:t>
      </w:r>
      <w:r>
        <w:t>성령을</w:t>
      </w:r>
      <w:r>
        <w:t xml:space="preserve"> </w:t>
      </w:r>
      <w:r>
        <w:t>소멸하지</w:t>
      </w:r>
      <w:r>
        <w:t xml:space="preserve"> </w:t>
      </w:r>
      <w:r>
        <w:t>말며</w:t>
      </w:r>
      <w:r>
        <w:t xml:space="preserve"> </w:t>
      </w:r>
      <w:r>
        <w:t>예언을</w:t>
      </w:r>
      <w:r>
        <w:t xml:space="preserve"> </w:t>
      </w:r>
      <w:r>
        <w:t>멸시하지</w:t>
      </w:r>
      <w:r>
        <w:t xml:space="preserve"> </w:t>
      </w:r>
      <w:r>
        <w:t>말고</w:t>
      </w:r>
      <w:r>
        <w:t xml:space="preserve"> </w:t>
      </w:r>
      <w:r>
        <w:t>범사에</w:t>
      </w:r>
      <w:r>
        <w:t xml:space="preserve"> </w:t>
      </w:r>
      <w:r>
        <w:t>헤아려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취하고</w:t>
      </w:r>
      <w:r>
        <w:t>”(</w:t>
      </w:r>
      <w:r>
        <w:t>살전</w:t>
      </w:r>
      <w:r>
        <w:t xml:space="preserve"> 5:19-21)</w:t>
      </w:r>
    </w:p>
    <w:p w14:paraId="1EA951F3" w14:textId="77777777" w:rsidR="00A16A7D" w:rsidRDefault="00A16A7D">
      <w:pPr>
        <w:jc w:val="both"/>
      </w:pPr>
    </w:p>
    <w:p w14:paraId="60B99CA9" w14:textId="77777777" w:rsidR="00A16A7D" w:rsidRDefault="00000000">
      <w:pPr>
        <w:jc w:val="both"/>
      </w:pPr>
      <w:r>
        <w:t>옛날에</w:t>
      </w:r>
      <w:r>
        <w:t xml:space="preserve"> </w:t>
      </w:r>
      <w:r>
        <w:t>하나님은</w:t>
      </w:r>
      <w:r>
        <w:t xml:space="preserve"> </w:t>
      </w:r>
      <w:r>
        <w:t>선지자와</w:t>
      </w:r>
      <w:r>
        <w:t xml:space="preserve"> </w:t>
      </w:r>
      <w:r>
        <w:t>사도들의</w:t>
      </w:r>
      <w:r>
        <w:t xml:space="preserve"> </w:t>
      </w:r>
      <w:r>
        <w:t>입을</w:t>
      </w:r>
      <w:r>
        <w:t xml:space="preserve"> </w:t>
      </w:r>
      <w:r>
        <w:t>통하여</w:t>
      </w:r>
      <w:r>
        <w:t xml:space="preserve"> </w:t>
      </w:r>
      <w:r>
        <w:t>사람들에게</w:t>
      </w:r>
      <w:r>
        <w:t xml:space="preserve"> </w:t>
      </w:r>
      <w:r>
        <w:t>말씀하셨습니다</w:t>
      </w:r>
      <w:r>
        <w:t xml:space="preserve">. </w:t>
      </w:r>
      <w:r>
        <w:t>오늘날은</w:t>
      </w:r>
      <w:r>
        <w:t xml:space="preserve"> </w:t>
      </w:r>
      <w:r>
        <w:t>성령의</w:t>
      </w:r>
      <w:r>
        <w:t xml:space="preserve"> </w:t>
      </w:r>
      <w:r>
        <w:t>증언들을</w:t>
      </w:r>
      <w:r>
        <w:t xml:space="preserve"> </w:t>
      </w:r>
      <w:r>
        <w:t>통하여</w:t>
      </w:r>
      <w:r>
        <w:t xml:space="preserve"> </w:t>
      </w:r>
      <w:r>
        <w:t>말씀하십니다</w:t>
      </w:r>
      <w:r>
        <w:t xml:space="preserve">. </w:t>
      </w:r>
      <w:r>
        <w:t>그분이</w:t>
      </w:r>
      <w:r>
        <w:t xml:space="preserve"> </w:t>
      </w:r>
      <w:r>
        <w:t>자기의</w:t>
      </w:r>
      <w:r>
        <w:t xml:space="preserve"> </w:t>
      </w:r>
      <w:r>
        <w:t>뜻에</w:t>
      </w:r>
      <w:r>
        <w:t xml:space="preserve"> </w:t>
      </w:r>
      <w:r>
        <w:t>관하여</w:t>
      </w:r>
      <w:r>
        <w:t xml:space="preserve"> </w:t>
      </w:r>
      <w:r>
        <w:t>그리고</w:t>
      </w:r>
      <w:r>
        <w:t xml:space="preserve"> </w:t>
      </w:r>
      <w:r>
        <w:t>우리에게</w:t>
      </w:r>
      <w:r>
        <w:t xml:space="preserve"> </w:t>
      </w:r>
      <w:r>
        <w:t>바라시는</w:t>
      </w:r>
      <w:r>
        <w:t xml:space="preserve"> </w:t>
      </w:r>
      <w:r>
        <w:t>길에</w:t>
      </w:r>
      <w:r>
        <w:t xml:space="preserve"> </w:t>
      </w:r>
      <w:r>
        <w:t>관하여</w:t>
      </w:r>
      <w:r>
        <w:t xml:space="preserve"> </w:t>
      </w:r>
      <w:r>
        <w:t>지금처럼</w:t>
      </w:r>
      <w:r>
        <w:t xml:space="preserve"> </w:t>
      </w:r>
      <w:r>
        <w:t>열렬하게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가르치신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(5</w:t>
      </w:r>
      <w:r>
        <w:t>증언</w:t>
      </w:r>
      <w:r>
        <w:t>, 661).</w:t>
      </w:r>
    </w:p>
    <w:p w14:paraId="4BBBE0E0" w14:textId="77777777" w:rsidR="00A16A7D" w:rsidRDefault="00000000">
      <w:pPr>
        <w:jc w:val="both"/>
      </w:pPr>
      <w:r>
        <w:t>기별</w:t>
      </w:r>
      <w:r>
        <w:t xml:space="preserve"> </w:t>
      </w:r>
      <w:r>
        <w:t>초기에</w:t>
      </w:r>
      <w:r>
        <w:t xml:space="preserve"> </w:t>
      </w:r>
      <w:r>
        <w:t>주어진</w:t>
      </w:r>
      <w:r>
        <w:t xml:space="preserve"> </w:t>
      </w:r>
      <w:r>
        <w:t>교훈은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마무리하는</w:t>
      </w:r>
      <w:r>
        <w:t xml:space="preserve"> </w:t>
      </w:r>
      <w:r>
        <w:t>오늘날에도</w:t>
      </w:r>
      <w:r>
        <w:t xml:space="preserve"> </w:t>
      </w:r>
      <w:r>
        <w:t>안전한</w:t>
      </w:r>
      <w:r>
        <w:t xml:space="preserve"> </w:t>
      </w:r>
      <w:r>
        <w:t>지침으로</w:t>
      </w:r>
      <w:r>
        <w:t xml:space="preserve"> </w:t>
      </w:r>
      <w:r>
        <w:t>계속</w:t>
      </w:r>
      <w:r>
        <w:t xml:space="preserve"> </w:t>
      </w:r>
      <w:r>
        <w:t>준수되어야</w:t>
      </w:r>
      <w:r>
        <w:t xml:space="preserve"> </w:t>
      </w:r>
      <w:r>
        <w:t>합니다</w:t>
      </w:r>
      <w:r>
        <w:t>(RH, 1907. 7. 18.).</w:t>
      </w:r>
    </w:p>
    <w:p w14:paraId="01AED748" w14:textId="77777777" w:rsidR="00A16A7D" w:rsidRDefault="00000000">
      <w:pPr>
        <w:jc w:val="both"/>
      </w:pPr>
      <w:r>
        <w:t>증언들은</w:t>
      </w:r>
      <w:r>
        <w:t xml:space="preserve"> </w:t>
      </w:r>
      <w:r>
        <w:t>그</w:t>
      </w:r>
      <w:r>
        <w:t xml:space="preserve"> </w:t>
      </w:r>
      <w:r>
        <w:t>열매로</w:t>
      </w:r>
      <w:r>
        <w:t xml:space="preserve"> </w:t>
      </w:r>
      <w:r>
        <w:t>평가되어야</w:t>
      </w:r>
      <w:r>
        <w:t xml:space="preserve"> </w:t>
      </w:r>
      <w:r>
        <w:t>합니다</w:t>
      </w:r>
      <w:r>
        <w:t xml:space="preserve">. </w:t>
      </w:r>
      <w:r>
        <w:t>증언의</w:t>
      </w:r>
      <w:r>
        <w:t xml:space="preserve"> </w:t>
      </w:r>
      <w:r>
        <w:t>가르침에</w:t>
      </w:r>
      <w:r>
        <w:t xml:space="preserve"> </w:t>
      </w:r>
      <w:r>
        <w:t>담긴</w:t>
      </w:r>
      <w:r>
        <w:t xml:space="preserve"> </w:t>
      </w:r>
      <w:r>
        <w:t>정신은</w:t>
      </w:r>
      <w:r>
        <w:t xml:space="preserve"> </w:t>
      </w:r>
      <w:r>
        <w:t>무엇인지</w:t>
      </w:r>
      <w:r>
        <w:t xml:space="preserve">? </w:t>
      </w:r>
      <w:r>
        <w:t>그</w:t>
      </w:r>
      <w:r>
        <w:t xml:space="preserve"> </w:t>
      </w:r>
      <w:r>
        <w:t>감화력의</w:t>
      </w:r>
      <w:r>
        <w:t xml:space="preserve"> </w:t>
      </w:r>
      <w:r>
        <w:t>결과가</w:t>
      </w:r>
      <w:r>
        <w:t xml:space="preserve"> </w:t>
      </w:r>
      <w:r>
        <w:t>어떠했는지</w:t>
      </w:r>
      <w:r>
        <w:t>? “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이상들이</w:t>
      </w:r>
      <w:r>
        <w:t xml:space="preserve"> </w:t>
      </w:r>
      <w:r>
        <w:t>어떤</w:t>
      </w:r>
      <w:r>
        <w:t xml:space="preserve"> </w:t>
      </w:r>
      <w:r>
        <w:t>열매를</w:t>
      </w:r>
      <w:r>
        <w:t xml:space="preserve"> </w:t>
      </w:r>
      <w:r>
        <w:t>맺는지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2B8599D5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사업은</w:t>
      </w:r>
      <w:r>
        <w:t xml:space="preserve"> </w:t>
      </w:r>
      <w:r>
        <w:t>하나님께로</w:t>
      </w:r>
      <w:r>
        <w:t xml:space="preserve"> </w:t>
      </w:r>
      <w:r>
        <w:t>왔든지</w:t>
      </w:r>
      <w:r>
        <w:t xml:space="preserve"> </w:t>
      </w:r>
      <w:r>
        <w:t>아니든지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하나님은</w:t>
      </w:r>
      <w:r>
        <w:t xml:space="preserve"> </w:t>
      </w:r>
      <w:r>
        <w:t>사탄과</w:t>
      </w:r>
      <w:r>
        <w:t xml:space="preserve"> </w:t>
      </w:r>
      <w:r>
        <w:t>손잡지</w:t>
      </w:r>
      <w:r>
        <w:t xml:space="preserve"> </w:t>
      </w:r>
      <w:r>
        <w:t>않으십니다</w:t>
      </w:r>
      <w:r>
        <w:t xml:space="preserve">. </w:t>
      </w:r>
      <w:r>
        <w:t>저의</w:t>
      </w:r>
      <w:r>
        <w:t xml:space="preserve"> </w:t>
      </w:r>
      <w:r>
        <w:t>사업은</w:t>
      </w:r>
      <w:r>
        <w:t>…</w:t>
      </w:r>
      <w:r>
        <w:t>하나님의</w:t>
      </w:r>
      <w:r>
        <w:t xml:space="preserve"> </w:t>
      </w:r>
      <w:r>
        <w:t>인</w:t>
      </w:r>
      <w:r>
        <w:t xml:space="preserve"> </w:t>
      </w:r>
      <w:r>
        <w:t>아니면</w:t>
      </w:r>
      <w:r>
        <w:t xml:space="preserve"> </w:t>
      </w:r>
      <w:r>
        <w:t>마귀의</w:t>
      </w:r>
      <w:r>
        <w:t xml:space="preserve"> </w:t>
      </w:r>
      <w:r>
        <w:t>인을</w:t>
      </w:r>
      <w:r>
        <w:t xml:space="preserve"> </w:t>
      </w:r>
      <w:r>
        <w:t>받은</w:t>
      </w:r>
      <w:r>
        <w:t xml:space="preserve"> </w:t>
      </w:r>
      <w:r>
        <w:t>것입니다</w:t>
      </w:r>
      <w:r>
        <w:t xml:space="preserve">. </w:t>
      </w:r>
      <w:r>
        <w:t>거기에</w:t>
      </w:r>
      <w:r>
        <w:t xml:space="preserve"> </w:t>
      </w:r>
      <w:r>
        <w:t>중간지대는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증언들은</w:t>
      </w:r>
      <w:r>
        <w:t xml:space="preserve"> </w:t>
      </w:r>
      <w:r>
        <w:t>하나님의</w:t>
      </w:r>
      <w:r>
        <w:t xml:space="preserve"> </w:t>
      </w:r>
      <w:r>
        <w:t>성령으로</w:t>
      </w:r>
      <w:r>
        <w:t xml:space="preserve"> </w:t>
      </w:r>
      <w:r>
        <w:t>말미암았든지</w:t>
      </w:r>
      <w:r>
        <w:t xml:space="preserve"> </w:t>
      </w:r>
      <w:r>
        <w:t>마귀로</w:t>
      </w:r>
      <w:r>
        <w:t xml:space="preserve"> </w:t>
      </w:r>
      <w:r>
        <w:t>말미암았든지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>”(5</w:t>
      </w:r>
      <w:r>
        <w:t>증언</w:t>
      </w:r>
      <w:r>
        <w:t>, 671).</w:t>
      </w:r>
    </w:p>
    <w:p w14:paraId="3F6B4E75" w14:textId="77777777" w:rsidR="00A16A7D" w:rsidRDefault="00000000">
      <w:pPr>
        <w:jc w:val="both"/>
      </w:pPr>
      <w:r>
        <w:t>사탄의</w:t>
      </w:r>
      <w:r>
        <w:t xml:space="preserve"> </w:t>
      </w:r>
      <w:r>
        <w:t>마지막</w:t>
      </w:r>
      <w:r>
        <w:t xml:space="preserve"> </w:t>
      </w:r>
      <w:r>
        <w:t>속임수는</w:t>
      </w:r>
      <w:r>
        <w:t xml:space="preserve"> </w:t>
      </w:r>
      <w:r>
        <w:t>성령의</w:t>
      </w:r>
      <w:r>
        <w:t xml:space="preserve"> </w:t>
      </w:r>
      <w:r>
        <w:t>증언에</w:t>
      </w:r>
      <w:r>
        <w:t xml:space="preserve"> </w:t>
      </w:r>
      <w:r>
        <w:t>아무런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>. “</w:t>
      </w:r>
      <w:r>
        <w:t>묵시가</w:t>
      </w:r>
      <w:r>
        <w:t xml:space="preserve"> </w:t>
      </w:r>
      <w:r>
        <w:t>없으면</w:t>
      </w:r>
      <w:r>
        <w:t xml:space="preserve"> </w:t>
      </w:r>
      <w:r>
        <w:t>백성이</w:t>
      </w:r>
      <w:r>
        <w:t xml:space="preserve"> </w:t>
      </w:r>
      <w:r>
        <w:t>방자히</w:t>
      </w:r>
      <w:r>
        <w:t xml:space="preserve">” </w:t>
      </w:r>
      <w:r>
        <w:t>행합니다</w:t>
      </w:r>
      <w:r>
        <w:t>(</w:t>
      </w:r>
      <w:r>
        <w:t>잠</w:t>
      </w:r>
      <w:r>
        <w:t xml:space="preserve"> 29:18). </w:t>
      </w:r>
      <w:r>
        <w:t>사탄은</w:t>
      </w:r>
      <w:r>
        <w:t xml:space="preserve"> </w:t>
      </w:r>
      <w:r>
        <w:t>색다른</w:t>
      </w:r>
      <w:r>
        <w:t xml:space="preserve"> </w:t>
      </w:r>
      <w:r>
        <w:t>방식으로</w:t>
      </w:r>
      <w:r>
        <w:t xml:space="preserve"> </w:t>
      </w:r>
      <w:r>
        <w:t>색다른</w:t>
      </w:r>
      <w:r>
        <w:t xml:space="preserve"> </w:t>
      </w:r>
      <w:r>
        <w:t>대리자들을</w:t>
      </w:r>
      <w:r>
        <w:t xml:space="preserve"> </w:t>
      </w:r>
      <w:r>
        <w:t>통해</w:t>
      </w:r>
      <w:r>
        <w:t xml:space="preserve"> </w:t>
      </w:r>
      <w:r>
        <w:t>교활하게</w:t>
      </w:r>
      <w:r>
        <w:t xml:space="preserve"> </w:t>
      </w:r>
      <w:r>
        <w:t>활동하면서</w:t>
      </w:r>
      <w:r>
        <w:t xml:space="preserve"> </w:t>
      </w:r>
      <w:r>
        <w:t>하나님의</w:t>
      </w:r>
      <w:r>
        <w:t xml:space="preserve"> </w:t>
      </w:r>
      <w:r>
        <w:t>남은</w:t>
      </w:r>
      <w:r>
        <w:t xml:space="preserve"> </w:t>
      </w:r>
      <w:r>
        <w:t>백성이</w:t>
      </w:r>
      <w:r>
        <w:t xml:space="preserve"> </w:t>
      </w:r>
      <w:r>
        <w:t>참된</w:t>
      </w:r>
      <w:r>
        <w:t xml:space="preserve"> </w:t>
      </w:r>
      <w:r>
        <w:t>증언에</w:t>
      </w:r>
      <w:r>
        <w:t xml:space="preserve"> </w:t>
      </w:r>
      <w:r>
        <w:t>대해</w:t>
      </w:r>
      <w:r>
        <w:t xml:space="preserve"> </w:t>
      </w:r>
      <w:r>
        <w:t>의심을</w:t>
      </w:r>
      <w:r>
        <w:t xml:space="preserve"> </w:t>
      </w:r>
      <w:r>
        <w:t>품게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거짓</w:t>
      </w:r>
      <w:r>
        <w:t xml:space="preserve"> </w:t>
      </w:r>
      <w:r>
        <w:t>이상을</w:t>
      </w:r>
      <w:r>
        <w:t xml:space="preserve"> </w:t>
      </w:r>
      <w:r>
        <w:t>보여주면서</w:t>
      </w:r>
      <w:r>
        <w:t xml:space="preserve"> </w:t>
      </w:r>
      <w:r>
        <w:t>그릇된</w:t>
      </w:r>
      <w:r>
        <w:t xml:space="preserve"> </w:t>
      </w:r>
      <w:r>
        <w:t>길을</w:t>
      </w:r>
      <w:r>
        <w:t xml:space="preserve"> </w:t>
      </w:r>
      <w:r>
        <w:t>제시하고</w:t>
      </w:r>
      <w:r>
        <w:t xml:space="preserve"> </w:t>
      </w:r>
      <w:r>
        <w:t>참과</w:t>
      </w:r>
      <w:r>
        <w:t xml:space="preserve"> </w:t>
      </w:r>
      <w:r>
        <w:t>거짓을</w:t>
      </w:r>
      <w:r>
        <w:t xml:space="preserve"> </w:t>
      </w:r>
      <w:r>
        <w:t>뒤섞어</w:t>
      </w:r>
      <w:r>
        <w:t xml:space="preserve"> </w:t>
      </w:r>
      <w:r>
        <w:t>놓아</w:t>
      </w:r>
      <w:r>
        <w:t xml:space="preserve"> ‘</w:t>
      </w:r>
      <w:r>
        <w:t>이상</w:t>
      </w:r>
      <w:r>
        <w:t>’</w:t>
      </w:r>
      <w:r>
        <w:t>에</w:t>
      </w:r>
      <w:r>
        <w:t xml:space="preserve"> </w:t>
      </w:r>
      <w:r>
        <w:t>대해</w:t>
      </w:r>
      <w:r>
        <w:t xml:space="preserve"> </w:t>
      </w:r>
      <w:r>
        <w:t>사람들이</w:t>
      </w:r>
      <w:r>
        <w:t xml:space="preserve"> </w:t>
      </w:r>
      <w:r>
        <w:t>무조건</w:t>
      </w:r>
      <w:r>
        <w:t xml:space="preserve"> </w:t>
      </w:r>
      <w:r>
        <w:t>혐오하고</w:t>
      </w:r>
      <w:r>
        <w:t xml:space="preserve"> </w:t>
      </w:r>
      <w:r>
        <w:t>광신으로</w:t>
      </w:r>
      <w:r>
        <w:t xml:space="preserve"> </w:t>
      </w:r>
      <w:r>
        <w:t>여기게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정직한</w:t>
      </w:r>
      <w:r>
        <w:t xml:space="preserve"> </w:t>
      </w:r>
      <w:r>
        <w:t>사람들은</w:t>
      </w:r>
      <w:r>
        <w:t xml:space="preserve"> </w:t>
      </w:r>
      <w:r>
        <w:t>참과</w:t>
      </w:r>
      <w:r>
        <w:t xml:space="preserve"> </w:t>
      </w:r>
      <w:r>
        <w:t>거짓을</w:t>
      </w:r>
      <w:r>
        <w:t xml:space="preserve"> </w:t>
      </w:r>
      <w:r>
        <w:t>대조하면서</w:t>
      </w:r>
      <w:r>
        <w:t xml:space="preserve"> </w:t>
      </w:r>
      <w:r>
        <w:t>둘의</w:t>
      </w:r>
      <w:r>
        <w:t xml:space="preserve"> </w:t>
      </w:r>
      <w:r>
        <w:t>차이를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(Letter 12, 1890).</w:t>
      </w:r>
    </w:p>
    <w:p w14:paraId="12ADB353" w14:textId="77777777" w:rsidR="00A16A7D" w:rsidRDefault="00000000">
      <w:pPr>
        <w:jc w:val="both"/>
      </w:pPr>
      <w:r>
        <w:lastRenderedPageBreak/>
        <w:t>한때</w:t>
      </w:r>
      <w:r>
        <w:t xml:space="preserve"> </w:t>
      </w:r>
      <w:r>
        <w:t>받아들였던</w:t>
      </w:r>
      <w:r>
        <w:t xml:space="preserve"> </w:t>
      </w:r>
      <w:r>
        <w:t>증언을</w:t>
      </w:r>
      <w:r>
        <w:t xml:space="preserve"> </w:t>
      </w:r>
      <w:r>
        <w:t>의심하고</w:t>
      </w:r>
      <w:r>
        <w:t xml:space="preserve"> </w:t>
      </w:r>
      <w:r>
        <w:t>저버리게</w:t>
      </w:r>
      <w:r>
        <w:t xml:space="preserve"> </w:t>
      </w:r>
      <w:r>
        <w:t>되면</w:t>
      </w:r>
      <w:r>
        <w:t xml:space="preserve"> </w:t>
      </w:r>
      <w:r>
        <w:t>그렇게</w:t>
      </w:r>
      <w:r>
        <w:t xml:space="preserve"> </w:t>
      </w:r>
      <w:r>
        <w:t>속아</w:t>
      </w:r>
      <w:r>
        <w:t xml:space="preserve"> </w:t>
      </w:r>
      <w:r>
        <w:t>넘어간</w:t>
      </w:r>
      <w:r>
        <w:t xml:space="preserve"> </w:t>
      </w:r>
      <w:r>
        <w:t>사람들이</w:t>
      </w:r>
      <w:r>
        <w:t xml:space="preserve"> </w:t>
      </w:r>
      <w:r>
        <w:t>거기에서</w:t>
      </w:r>
      <w:r>
        <w:t xml:space="preserve"> </w:t>
      </w:r>
      <w:r>
        <w:t>끝나지</w:t>
      </w:r>
      <w:r>
        <w:t xml:space="preserve"> </w:t>
      </w:r>
      <w:r>
        <w:t>않을</w:t>
      </w:r>
      <w:r>
        <w:t xml:space="preserve"> </w:t>
      </w:r>
      <w:r>
        <w:t>것을</w:t>
      </w:r>
      <w:r>
        <w:t xml:space="preserve"> </w:t>
      </w:r>
      <w:r>
        <w:t>사탄을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갑절의</w:t>
      </w:r>
      <w:r>
        <w:t xml:space="preserve"> </w:t>
      </w:r>
      <w:r>
        <w:t>노력을</w:t>
      </w:r>
      <w:r>
        <w:t xml:space="preserve"> </w:t>
      </w:r>
      <w:r>
        <w:t>기울여</w:t>
      </w:r>
      <w:r>
        <w:t xml:space="preserve"> </w:t>
      </w:r>
      <w:r>
        <w:t>그들이</w:t>
      </w:r>
      <w:r>
        <w:t xml:space="preserve"> </w:t>
      </w:r>
      <w:r>
        <w:t>공개적인</w:t>
      </w:r>
      <w:r>
        <w:t xml:space="preserve"> </w:t>
      </w:r>
      <w:r>
        <w:t>배교의</w:t>
      </w:r>
      <w:r>
        <w:t xml:space="preserve"> </w:t>
      </w:r>
      <w:r>
        <w:t>길에</w:t>
      </w:r>
      <w:r>
        <w:t xml:space="preserve"> </w:t>
      </w:r>
      <w:r>
        <w:t>들어서게</w:t>
      </w:r>
      <w:r>
        <w:t xml:space="preserve"> </w:t>
      </w:r>
      <w:r>
        <w:t>합니다</w:t>
      </w:r>
      <w:r>
        <w:t xml:space="preserve">. </w:t>
      </w:r>
      <w:r>
        <w:t>그래서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파멸로</w:t>
      </w:r>
      <w:r>
        <w:t xml:space="preserve"> </w:t>
      </w:r>
      <w:r>
        <w:t>끝나고</w:t>
      </w:r>
      <w:r>
        <w:t xml:space="preserve"> </w:t>
      </w:r>
      <w:r>
        <w:t>맙니다</w:t>
      </w:r>
      <w:r>
        <w:t>”(5</w:t>
      </w:r>
      <w:r>
        <w:t>증언</w:t>
      </w:r>
      <w:r>
        <w:t>, 672).</w:t>
      </w:r>
    </w:p>
    <w:p w14:paraId="2CC5424F" w14:textId="77777777" w:rsidR="00A16A7D" w:rsidRDefault="00A16A7D">
      <w:pPr>
        <w:jc w:val="both"/>
      </w:pPr>
    </w:p>
    <w:p w14:paraId="268D8B4C" w14:textId="77777777" w:rsidR="00A16A7D" w:rsidRDefault="00A16A7D">
      <w:pPr>
        <w:jc w:val="both"/>
      </w:pPr>
    </w:p>
    <w:p w14:paraId="1F2597BC" w14:textId="77777777" w:rsidR="00A16A7D" w:rsidRDefault="00A16A7D">
      <w:pPr>
        <w:jc w:val="both"/>
      </w:pPr>
    </w:p>
    <w:p w14:paraId="003AD8D3" w14:textId="77777777" w:rsidR="00A16A7D" w:rsidRDefault="00000000">
      <w:r>
        <w:br w:type="page"/>
      </w:r>
    </w:p>
    <w:p w14:paraId="6C9CBBBD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18</w:t>
      </w:r>
      <w:r>
        <w:t>일</w:t>
      </w:r>
    </w:p>
    <w:p w14:paraId="53DB3E7E" w14:textId="77777777" w:rsidR="00A16A7D" w:rsidRDefault="00A16A7D">
      <w:pPr>
        <w:jc w:val="both"/>
      </w:pPr>
    </w:p>
    <w:p w14:paraId="1CF9412A" w14:textId="77777777" w:rsidR="00A16A7D" w:rsidRDefault="00000000">
      <w:pPr>
        <w:jc w:val="both"/>
      </w:pPr>
      <w:r>
        <w:t>사람의</w:t>
      </w:r>
      <w:r>
        <w:t xml:space="preserve"> </w:t>
      </w:r>
      <w:r>
        <w:t>종</w:t>
      </w:r>
    </w:p>
    <w:p w14:paraId="2145B67C" w14:textId="77777777" w:rsidR="00A16A7D" w:rsidRDefault="00A16A7D">
      <w:pPr>
        <w:jc w:val="both"/>
      </w:pPr>
    </w:p>
    <w:p w14:paraId="0A767ECE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종이</w:t>
      </w:r>
      <w:r>
        <w:t xml:space="preserve"> </w:t>
      </w:r>
      <w:r>
        <w:t>주인보다</w:t>
      </w:r>
      <w:r>
        <w:t xml:space="preserve"> </w:t>
      </w:r>
      <w:r>
        <w:t>크지</w:t>
      </w:r>
      <w:r>
        <w:t xml:space="preserve"> </w:t>
      </w:r>
      <w:r>
        <w:t>못하고</w:t>
      </w:r>
      <w:r>
        <w:t xml:space="preserve"> </w:t>
      </w:r>
      <w:r>
        <w:t>보냄을</w:t>
      </w:r>
      <w:r>
        <w:t xml:space="preserve"> </w:t>
      </w:r>
      <w:r>
        <w:t>받은</w:t>
      </w:r>
      <w:r>
        <w:t xml:space="preserve"> </w:t>
      </w:r>
      <w:r>
        <w:t>자가</w:t>
      </w:r>
      <w:r>
        <w:t xml:space="preserve"> </w:t>
      </w:r>
      <w:r>
        <w:t>보낸</w:t>
      </w:r>
      <w:r>
        <w:t xml:space="preserve"> </w:t>
      </w:r>
      <w:r>
        <w:t>자보다</w:t>
      </w:r>
      <w:r>
        <w:t xml:space="preserve"> </w:t>
      </w:r>
      <w:r>
        <w:t>크지</w:t>
      </w:r>
      <w:r>
        <w:t xml:space="preserve"> </w:t>
      </w:r>
      <w:r>
        <w:t>못하나니</w:t>
      </w:r>
      <w:r>
        <w:t>”(</w:t>
      </w:r>
      <w:r>
        <w:t>요</w:t>
      </w:r>
      <w:r>
        <w:t xml:space="preserve"> 13:16)</w:t>
      </w:r>
    </w:p>
    <w:p w14:paraId="7EEB4A72" w14:textId="77777777" w:rsidR="00A16A7D" w:rsidRDefault="00A16A7D">
      <w:pPr>
        <w:jc w:val="both"/>
      </w:pPr>
    </w:p>
    <w:p w14:paraId="2393FEA9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하나님으로부터</w:t>
      </w:r>
      <w:r>
        <w:t xml:space="preserve"> </w:t>
      </w:r>
      <w:r>
        <w:t>오는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봉사의</w:t>
      </w:r>
      <w:r>
        <w:t xml:space="preserve"> </w:t>
      </w:r>
      <w:r>
        <w:t>완전한</w:t>
      </w:r>
      <w:r>
        <w:t xml:space="preserve"> </w:t>
      </w:r>
      <w:r>
        <w:t>본보기를</w:t>
      </w:r>
      <w:r>
        <w:t xml:space="preserve"> </w:t>
      </w:r>
      <w:r>
        <w:t>삶과</w:t>
      </w:r>
      <w:r>
        <w:t xml:space="preserve"> </w:t>
      </w:r>
      <w:r>
        <w:t>교훈</w:t>
      </w:r>
      <w:r>
        <w:t xml:space="preserve"> </w:t>
      </w:r>
      <w:r>
        <w:t>속에서</w:t>
      </w:r>
      <w:r>
        <w:t xml:space="preserve"> </w:t>
      </w:r>
      <w:r>
        <w:t>보여주셨습니다</w:t>
      </w:r>
      <w:r>
        <w:t xml:space="preserve">. </w:t>
      </w:r>
      <w:r>
        <w:t>하나님은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살지</w:t>
      </w:r>
      <w:r>
        <w:t xml:space="preserve"> </w:t>
      </w:r>
      <w:r>
        <w:t>않습니다</w:t>
      </w:r>
      <w:r>
        <w:t xml:space="preserve">. </w:t>
      </w:r>
      <w:r>
        <w:t>세상을</w:t>
      </w:r>
      <w:r>
        <w:t xml:space="preserve"> </w:t>
      </w:r>
      <w:r>
        <w:t>지으시고</w:t>
      </w:r>
      <w:r>
        <w:t xml:space="preserve"> </w:t>
      </w:r>
      <w:r>
        <w:t>만물을</w:t>
      </w:r>
      <w:r>
        <w:t xml:space="preserve"> </w:t>
      </w:r>
      <w:r>
        <w:t>붙드시면서</w:t>
      </w:r>
      <w:r>
        <w:t xml:space="preserve"> </w:t>
      </w:r>
      <w:r>
        <w:t>그분은</w:t>
      </w:r>
      <w:r>
        <w:t xml:space="preserve"> </w:t>
      </w:r>
      <w:r>
        <w:t>끊임없이</w:t>
      </w:r>
      <w:r>
        <w:t xml:space="preserve">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봉사하고</w:t>
      </w:r>
      <w:r>
        <w:t xml:space="preserve"> </w:t>
      </w:r>
      <w:r>
        <w:t>계십니다</w:t>
      </w:r>
      <w:r>
        <w:t>. …</w:t>
      </w:r>
      <w:r>
        <w:t>하나님은</w:t>
      </w:r>
      <w:r>
        <w:t xml:space="preserve"> </w:t>
      </w:r>
      <w:r>
        <w:t>이처럼</w:t>
      </w:r>
      <w:r>
        <w:t xml:space="preserve"> </w:t>
      </w:r>
      <w:r>
        <w:t>이상적인</w:t>
      </w:r>
      <w:r>
        <w:t xml:space="preserve"> </w:t>
      </w:r>
      <w:r>
        <w:t>봉사를</w:t>
      </w:r>
      <w:r>
        <w:t xml:space="preserve"> </w:t>
      </w:r>
      <w:r>
        <w:t>아들에게</w:t>
      </w:r>
      <w:r>
        <w:t xml:space="preserve"> </w:t>
      </w:r>
      <w:r>
        <w:t>맡기셨습니다</w:t>
      </w:r>
      <w:r>
        <w:t xml:space="preserve">. </w:t>
      </w:r>
      <w:r>
        <w:t>예수님은</w:t>
      </w:r>
      <w:r>
        <w:t xml:space="preserve"> </w:t>
      </w:r>
      <w:r>
        <w:t>인간은</w:t>
      </w:r>
      <w:r>
        <w:t xml:space="preserve"> </w:t>
      </w:r>
      <w:r>
        <w:t>이끌기</w:t>
      </w:r>
      <w:r>
        <w:t xml:space="preserve"> </w:t>
      </w:r>
      <w:r>
        <w:t>위해서</w:t>
      </w:r>
      <w:r>
        <w:t xml:space="preserve">, </w:t>
      </w:r>
      <w:r>
        <w:t>봉사가</w:t>
      </w:r>
      <w:r>
        <w:t xml:space="preserve"> </w:t>
      </w:r>
      <w:r>
        <w:t>무엇을</w:t>
      </w:r>
      <w:r>
        <w:t xml:space="preserve"> </w:t>
      </w:r>
      <w:r>
        <w:t>뜻하는지</w:t>
      </w:r>
      <w:r>
        <w:t xml:space="preserve"> </w:t>
      </w:r>
      <w:r>
        <w:t>자신의</w:t>
      </w:r>
      <w:r>
        <w:t xml:space="preserve"> </w:t>
      </w:r>
      <w:r>
        <w:t>모본으로</w:t>
      </w:r>
      <w:r>
        <w:t xml:space="preserve"> </w:t>
      </w:r>
      <w:r>
        <w:t>알려주려고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섬김의</w:t>
      </w:r>
      <w:r>
        <w:t xml:space="preserve"> </w:t>
      </w:r>
      <w:r>
        <w:t>법을</w:t>
      </w:r>
      <w:r>
        <w:t xml:space="preserve"> </w:t>
      </w:r>
      <w:r>
        <w:t>따라</w:t>
      </w:r>
      <w:r>
        <w:t xml:space="preserve"> </w:t>
      </w:r>
      <w:r>
        <w:t>사셨습니다</w:t>
      </w:r>
      <w:r>
        <w:t>. …</w:t>
      </w:r>
      <w:r>
        <w:t>따라서</w:t>
      </w:r>
      <w:r>
        <w:t xml:space="preserve">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율법대로</w:t>
      </w:r>
      <w:r>
        <w:t xml:space="preserve"> </w:t>
      </w:r>
      <w:r>
        <w:t>사셨고</w:t>
      </w:r>
      <w:r>
        <w:t xml:space="preserve"> 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순종해야</w:t>
      </w:r>
      <w:r>
        <w:t xml:space="preserve"> </w:t>
      </w:r>
      <w:r>
        <w:t>하는지를</w:t>
      </w:r>
      <w:r>
        <w:t xml:space="preserve"> </w:t>
      </w:r>
      <w:r>
        <w:t>몸소</w:t>
      </w:r>
      <w:r>
        <w:t xml:space="preserve"> </w:t>
      </w:r>
      <w:r>
        <w:t>보여주셨습니다</w:t>
      </w:r>
      <w:r>
        <w:t>.</w:t>
      </w:r>
    </w:p>
    <w:p w14:paraId="7F9D6DFC" w14:textId="77777777" w:rsidR="00A16A7D" w:rsidRDefault="00000000">
      <w:pPr>
        <w:jc w:val="both"/>
      </w:pPr>
      <w:r>
        <w:t>예수님은</w:t>
      </w:r>
      <w:r>
        <w:t xml:space="preserve"> </w:t>
      </w:r>
      <w:r>
        <w:t>이</w:t>
      </w:r>
      <w:r>
        <w:t xml:space="preserve"> </w:t>
      </w:r>
      <w:r>
        <w:t>원칙을</w:t>
      </w:r>
      <w:r>
        <w:t xml:space="preserve"> </w:t>
      </w:r>
      <w:r>
        <w:t>제자들에게</w:t>
      </w:r>
      <w:r>
        <w:t xml:space="preserve"> </w:t>
      </w:r>
      <w:r>
        <w:t>심어주려고</w:t>
      </w:r>
      <w:r>
        <w:t xml:space="preserve"> </w:t>
      </w:r>
      <w:r>
        <w:t>거듭</w:t>
      </w:r>
      <w:r>
        <w:t xml:space="preserve"> </w:t>
      </w:r>
      <w:r>
        <w:t>거듭</w:t>
      </w:r>
      <w:r>
        <w:t xml:space="preserve"> </w:t>
      </w:r>
      <w:r>
        <w:t>애쓰셨습니다</w:t>
      </w:r>
      <w:r>
        <w:t xml:space="preserve">. </w:t>
      </w:r>
      <w:r>
        <w:t>야고보와</w:t>
      </w:r>
      <w:r>
        <w:t xml:space="preserve"> </w:t>
      </w:r>
      <w:r>
        <w:t>요한이</w:t>
      </w:r>
      <w:r>
        <w:t xml:space="preserve"> </w:t>
      </w:r>
      <w:r>
        <w:t>남달리</w:t>
      </w:r>
      <w:r>
        <w:t xml:space="preserve"> </w:t>
      </w:r>
      <w:r>
        <w:t>뛰어난</w:t>
      </w:r>
      <w:r>
        <w:t xml:space="preserve"> </w:t>
      </w:r>
      <w:r>
        <w:t>지위를</w:t>
      </w:r>
      <w:r>
        <w:t xml:space="preserve"> </w:t>
      </w:r>
      <w:r>
        <w:t>요구했을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누구든지</w:t>
      </w:r>
      <w:r>
        <w:t xml:space="preserve"> </w:t>
      </w:r>
      <w:r>
        <w:t>크고자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너희를</w:t>
      </w:r>
      <w:r>
        <w:t xml:space="preserve"> </w:t>
      </w:r>
      <w:r>
        <w:t>섬기는</w:t>
      </w:r>
      <w:r>
        <w:t xml:space="preserve"> </w:t>
      </w:r>
      <w:r>
        <w:t>자가</w:t>
      </w:r>
      <w:r>
        <w:t xml:space="preserve">” </w:t>
      </w:r>
      <w:r>
        <w:t>되어야</w:t>
      </w:r>
      <w:r>
        <w:t xml:space="preserve"> </w:t>
      </w:r>
      <w:r>
        <w:t>한다고</w:t>
      </w:r>
      <w:r>
        <w:t xml:space="preserve"> </w:t>
      </w:r>
      <w:r>
        <w:t>말씀하셨습니다</w:t>
      </w:r>
      <w:r>
        <w:t>. ‘</w:t>
      </w:r>
      <w:r>
        <w:t>나의</w:t>
      </w:r>
      <w:r>
        <w:t xml:space="preserve"> </w:t>
      </w:r>
      <w:r>
        <w:t>나라에서는</w:t>
      </w:r>
      <w:r>
        <w:t xml:space="preserve"> </w:t>
      </w:r>
      <w:r>
        <w:t>편애도</w:t>
      </w:r>
      <w:r>
        <w:t xml:space="preserve">, </w:t>
      </w:r>
      <w:r>
        <w:t>최고가</w:t>
      </w:r>
      <w:r>
        <w:t xml:space="preserve"> </w:t>
      </w:r>
      <w:r>
        <w:t>되려는</w:t>
      </w:r>
      <w:r>
        <w:t xml:space="preserve"> </w:t>
      </w:r>
      <w:r>
        <w:t>원칙도</w:t>
      </w:r>
      <w:r>
        <w:t xml:space="preserve"> </w:t>
      </w:r>
      <w:r>
        <w:t>용납되지</w:t>
      </w:r>
      <w:r>
        <w:t xml:space="preserve"> </w:t>
      </w:r>
      <w:r>
        <w:t>않는다</w:t>
      </w:r>
      <w:r>
        <w:t xml:space="preserve">. </w:t>
      </w:r>
      <w:r>
        <w:t>유일한</w:t>
      </w:r>
      <w:r>
        <w:t xml:space="preserve"> </w:t>
      </w:r>
      <w:r>
        <w:t>위대함은</w:t>
      </w:r>
      <w:r>
        <w:t xml:space="preserve"> </w:t>
      </w:r>
      <w:r>
        <w:t>겸손의</w:t>
      </w:r>
      <w:r>
        <w:t xml:space="preserve"> </w:t>
      </w:r>
      <w:r>
        <w:t>위대함이다</w:t>
      </w:r>
      <w:r>
        <w:t xml:space="preserve">. </w:t>
      </w:r>
      <w:r>
        <w:t>유일한</w:t>
      </w:r>
      <w:r>
        <w:t xml:space="preserve"> </w:t>
      </w:r>
      <w:r>
        <w:t>탁월함은</w:t>
      </w:r>
      <w:r>
        <w:t xml:space="preserve"> </w:t>
      </w:r>
      <w:r>
        <w:t>헌신적으로</w:t>
      </w:r>
      <w:r>
        <w:t xml:space="preserve"> </w:t>
      </w:r>
      <w:r>
        <w:t>남을</w:t>
      </w:r>
      <w:r>
        <w:t xml:space="preserve"> </w:t>
      </w:r>
      <w:r>
        <w:t>섬기는</w:t>
      </w:r>
      <w:r>
        <w:t xml:space="preserve"> </w:t>
      </w:r>
      <w:r>
        <w:t>데서</w:t>
      </w:r>
      <w:r>
        <w:t xml:space="preserve"> </w:t>
      </w:r>
      <w:r>
        <w:t>나타난다</w:t>
      </w:r>
      <w:r>
        <w:t>.’</w:t>
      </w:r>
      <w:r>
        <w:t>고</w:t>
      </w:r>
      <w:r>
        <w:t xml:space="preserve"> </w:t>
      </w:r>
      <w:r>
        <w:t>하신</w:t>
      </w:r>
      <w:r>
        <w:t xml:space="preserve"> </w:t>
      </w:r>
      <w:r>
        <w:t>것입니다</w:t>
      </w:r>
      <w:r>
        <w:t>(</w:t>
      </w:r>
      <w:r>
        <w:t>소망</w:t>
      </w:r>
      <w:r>
        <w:t>, 649-650).</w:t>
      </w:r>
    </w:p>
    <w:p w14:paraId="55915F85" w14:textId="77777777" w:rsidR="00A16A7D" w:rsidRDefault="00000000">
      <w:pPr>
        <w:jc w:val="both"/>
      </w:pPr>
      <w:r>
        <w:t>세족예식은</w:t>
      </w:r>
      <w:r>
        <w:t xml:space="preserve"> </w:t>
      </w:r>
      <w:r>
        <w:t>섬김의</w:t>
      </w:r>
      <w:r>
        <w:t xml:space="preserve"> </w:t>
      </w:r>
      <w:r>
        <w:t>예식입니다</w:t>
      </w:r>
      <w:r>
        <w:t xml:space="preserve">. </w:t>
      </w:r>
      <w:r>
        <w:t>주님께서는</w:t>
      </w:r>
      <w:r>
        <w:t xml:space="preserve"> </w:t>
      </w:r>
      <w:r>
        <w:t>이</w:t>
      </w:r>
      <w:r>
        <w:t xml:space="preserve"> </w:t>
      </w:r>
      <w:r>
        <w:t>교훈을</w:t>
      </w:r>
      <w:r>
        <w:t xml:space="preserve"> </w:t>
      </w:r>
      <w:r>
        <w:t>모두가</w:t>
      </w:r>
      <w:r>
        <w:t xml:space="preserve"> </w:t>
      </w:r>
      <w:r>
        <w:t>배우고</w:t>
      </w:r>
      <w:r>
        <w:t xml:space="preserve"> </w:t>
      </w:r>
      <w:r>
        <w:t>실천하기를</w:t>
      </w:r>
      <w:r>
        <w:t xml:space="preserve"> </w:t>
      </w:r>
      <w:r>
        <w:t>바라십니다</w:t>
      </w:r>
      <w:r>
        <w:t xml:space="preserve">. </w:t>
      </w:r>
      <w:r>
        <w:t>이</w:t>
      </w:r>
      <w:r>
        <w:t xml:space="preserve"> </w:t>
      </w:r>
      <w:r>
        <w:t>예식을</w:t>
      </w:r>
      <w:r>
        <w:t xml:space="preserve"> </w:t>
      </w:r>
      <w:r>
        <w:t>올바로</w:t>
      </w:r>
      <w:r>
        <w:t xml:space="preserve"> </w:t>
      </w:r>
      <w:r>
        <w:t>기념하면</w:t>
      </w:r>
      <w:r>
        <w:t xml:space="preserve"> </w:t>
      </w:r>
      <w:r>
        <w:t>하나님의</w:t>
      </w:r>
      <w:r>
        <w:t xml:space="preserve"> </w:t>
      </w:r>
      <w:r>
        <w:t>자녀들은</w:t>
      </w:r>
      <w:r>
        <w:t xml:space="preserve"> </w:t>
      </w:r>
      <w:r>
        <w:t>타인과</w:t>
      </w:r>
      <w:r>
        <w:t xml:space="preserve"> </w:t>
      </w:r>
      <w:r>
        <w:t>신성한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서로</w:t>
      </w:r>
      <w:r>
        <w:t xml:space="preserve"> </w:t>
      </w:r>
      <w:r>
        <w:t>돕고</w:t>
      </w:r>
      <w:r>
        <w:t xml:space="preserve"> </w:t>
      </w:r>
      <w:r>
        <w:t>복을</w:t>
      </w:r>
      <w:r>
        <w:t xml:space="preserve"> </w:t>
      </w:r>
      <w:r>
        <w:t>끼칠</w:t>
      </w:r>
      <w:r>
        <w:t xml:space="preserve"> </w:t>
      </w:r>
      <w:r>
        <w:t>것입니다</w:t>
      </w:r>
      <w:r>
        <w:t>.</w:t>
      </w:r>
    </w:p>
    <w:p w14:paraId="450A5EA3" w14:textId="77777777" w:rsidR="00A16A7D" w:rsidRDefault="00000000">
      <w:pPr>
        <w:jc w:val="both"/>
      </w:pPr>
      <w:r>
        <w:t>인간이</w:t>
      </w:r>
      <w:r>
        <w:t xml:space="preserve"> </w:t>
      </w:r>
      <w:r>
        <w:t>자기</w:t>
      </w:r>
      <w:r>
        <w:t xml:space="preserve"> </w:t>
      </w:r>
      <w:r>
        <w:t>잇속만</w:t>
      </w:r>
      <w:r>
        <w:t xml:space="preserve"> </w:t>
      </w:r>
      <w:r>
        <w:t>차리는</w:t>
      </w:r>
      <w:r>
        <w:t xml:space="preserve"> </w:t>
      </w:r>
      <w:r>
        <w:t>천성적인</w:t>
      </w:r>
      <w:r>
        <w:t xml:space="preserve"> </w:t>
      </w:r>
      <w:r>
        <w:t>이기심</w:t>
      </w:r>
      <w:r>
        <w:t xml:space="preserve"> </w:t>
      </w:r>
      <w:r>
        <w:t>때문에</w:t>
      </w:r>
      <w:r>
        <w:t xml:space="preserve"> </w:t>
      </w:r>
      <w:r>
        <w:t>빗나가지</w:t>
      </w:r>
      <w:r>
        <w:t xml:space="preserve"> </w:t>
      </w:r>
      <w:r>
        <w:t>않도록</w:t>
      </w:r>
      <w:r>
        <w:t xml:space="preserve"> </w:t>
      </w:r>
      <w:r>
        <w:t>그리스도께서</w:t>
      </w:r>
      <w:r>
        <w:t xml:space="preserve"> </w:t>
      </w:r>
      <w:r>
        <w:t>몸소</w:t>
      </w:r>
      <w:r>
        <w:t xml:space="preserve"> </w:t>
      </w:r>
      <w:r>
        <w:t>겸손의</w:t>
      </w:r>
      <w:r>
        <w:t xml:space="preserve"> </w:t>
      </w:r>
      <w:r>
        <w:t>모본을</w:t>
      </w:r>
      <w:r>
        <w:t xml:space="preserve"> </w:t>
      </w:r>
      <w:r>
        <w:t>보이셨습니다</w:t>
      </w:r>
      <w:r>
        <w:t xml:space="preserve">. </w:t>
      </w:r>
      <w:r>
        <w:t>주님께서는</w:t>
      </w:r>
      <w:r>
        <w:t xml:space="preserve">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일을</w:t>
      </w:r>
      <w:r>
        <w:t xml:space="preserve"> </w:t>
      </w:r>
      <w:r>
        <w:t>인간의</w:t>
      </w:r>
      <w:r>
        <w:t xml:space="preserve"> </w:t>
      </w:r>
      <w:r>
        <w:t>손에</w:t>
      </w:r>
      <w:r>
        <w:t xml:space="preserve"> </w:t>
      </w:r>
      <w:r>
        <w:t>맡기지</w:t>
      </w:r>
      <w:r>
        <w:t xml:space="preserve"> </w:t>
      </w:r>
      <w:r>
        <w:t>않았습니다</w:t>
      </w:r>
      <w:r>
        <w:t xml:space="preserve">. </w:t>
      </w:r>
      <w:r>
        <w:t>이것을</w:t>
      </w:r>
      <w:r>
        <w:t xml:space="preserve"> </w:t>
      </w:r>
      <w:r>
        <w:t>매우</w:t>
      </w:r>
      <w:r>
        <w:t xml:space="preserve"> </w:t>
      </w:r>
      <w:r>
        <w:t>중요하게</w:t>
      </w:r>
      <w:r>
        <w:t xml:space="preserve"> </w:t>
      </w:r>
      <w:r>
        <w:t>여기셨기</w:t>
      </w:r>
      <w:r>
        <w:t xml:space="preserve"> </w:t>
      </w:r>
      <w:r>
        <w:t>때문에</w:t>
      </w:r>
      <w:r>
        <w:t xml:space="preserve"> </w:t>
      </w:r>
      <w:r>
        <w:t>하나님과</w:t>
      </w:r>
      <w:r>
        <w:t xml:space="preserve"> </w:t>
      </w:r>
      <w:r>
        <w:t>동등하신</w:t>
      </w:r>
      <w:r>
        <w:t xml:space="preserve"> </w:t>
      </w:r>
      <w:r>
        <w:t>그분이</w:t>
      </w:r>
      <w:r>
        <w:t xml:space="preserve"> </w:t>
      </w:r>
      <w:r>
        <w:t>직접</w:t>
      </w:r>
      <w:r>
        <w:t xml:space="preserve"> </w:t>
      </w:r>
      <w:r>
        <w:t>제자들의</w:t>
      </w:r>
      <w:r>
        <w:t xml:space="preserve"> </w:t>
      </w:r>
      <w:r>
        <w:t>발을</w:t>
      </w:r>
      <w:r>
        <w:t xml:space="preserve"> </w:t>
      </w:r>
      <w:r>
        <w:t>씻기셨습니다</w:t>
      </w:r>
      <w:r>
        <w:t>. …</w:t>
      </w:r>
      <w:r>
        <w:t>이</w:t>
      </w:r>
      <w:r>
        <w:t xml:space="preserve"> </w:t>
      </w:r>
      <w:r>
        <w:t>예식은</w:t>
      </w:r>
      <w:r>
        <w:t xml:space="preserve"> </w:t>
      </w:r>
      <w:r>
        <w:t>우리에게</w:t>
      </w:r>
      <w:r>
        <w:t xml:space="preserve"> </w:t>
      </w:r>
      <w:r>
        <w:t>의미가</w:t>
      </w:r>
      <w:r>
        <w:t xml:space="preserve"> </w:t>
      </w:r>
      <w:r>
        <w:t>큽니다</w:t>
      </w:r>
      <w:r>
        <w:t xml:space="preserve">. </w:t>
      </w:r>
      <w:r>
        <w:t>그</w:t>
      </w:r>
      <w:r>
        <w:t xml:space="preserve"> </w:t>
      </w:r>
      <w:r>
        <w:t>교훈은</w:t>
      </w:r>
      <w:r>
        <w:t xml:space="preserve"> </w:t>
      </w:r>
      <w:r>
        <w:t>단순히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행위만을</w:t>
      </w:r>
      <w:r>
        <w:t xml:space="preserve"> </w:t>
      </w:r>
      <w:r>
        <w:lastRenderedPageBreak/>
        <w:t>뜻하는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그리스도의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사람들이</w:t>
      </w:r>
      <w:r>
        <w:t xml:space="preserve"> </w:t>
      </w:r>
      <w:r>
        <w:t>맺어야</w:t>
      </w:r>
      <w:r>
        <w:t xml:space="preserve"> </w:t>
      </w:r>
      <w:r>
        <w:t>할</w:t>
      </w:r>
      <w:r>
        <w:t xml:space="preserve"> </w:t>
      </w:r>
      <w:r>
        <w:t>관계에</w:t>
      </w:r>
      <w:r>
        <w:t xml:space="preserve"> </w:t>
      </w:r>
      <w:r>
        <w:t>대해</w:t>
      </w:r>
      <w:r>
        <w:t xml:space="preserve"> </w:t>
      </w:r>
      <w:r>
        <w:t>그분이</w:t>
      </w:r>
      <w:r>
        <w:t xml:space="preserve"> </w:t>
      </w:r>
      <w:r>
        <w:t>모본이시라는</w:t>
      </w:r>
      <w:r>
        <w:t xml:space="preserve"> </w:t>
      </w:r>
      <w:r>
        <w:t>위대한</w:t>
      </w:r>
      <w:r>
        <w:t xml:space="preserve"> </w:t>
      </w:r>
      <w:r>
        <w:t>진리가</w:t>
      </w:r>
      <w:r>
        <w:t xml:space="preserve"> </w:t>
      </w:r>
      <w:r>
        <w:t>그</w:t>
      </w:r>
      <w:r>
        <w:t xml:space="preserve"> </w:t>
      </w:r>
      <w:r>
        <w:t>교훈에서</w:t>
      </w:r>
      <w:r>
        <w:t xml:space="preserve"> </w:t>
      </w:r>
      <w:r>
        <w:t>드러나고</w:t>
      </w:r>
      <w:r>
        <w:t xml:space="preserve"> </w:t>
      </w:r>
      <w:r>
        <w:t>있습니다</w:t>
      </w:r>
      <w:r>
        <w:t xml:space="preserve">. </w:t>
      </w:r>
      <w:r>
        <w:t>삶</w:t>
      </w:r>
      <w:r>
        <w:t xml:space="preserve"> </w:t>
      </w:r>
      <w:r>
        <w:t>전체가</w:t>
      </w:r>
      <w:r>
        <w:t xml:space="preserve"> </w:t>
      </w:r>
      <w:r>
        <w:t>겸손하고</w:t>
      </w:r>
      <w:r>
        <w:t xml:space="preserve"> </w:t>
      </w:r>
      <w:r>
        <w:t>충성스런</w:t>
      </w:r>
      <w:r>
        <w:t xml:space="preserve"> </w:t>
      </w:r>
      <w:r>
        <w:t>봉사의</w:t>
      </w:r>
      <w:r>
        <w:t xml:space="preserve"> </w:t>
      </w:r>
      <w:r>
        <w:t>삶이어야</w:t>
      </w:r>
      <w:r>
        <w:t xml:space="preserve"> </w:t>
      </w:r>
      <w:r>
        <w:t>한다고</w:t>
      </w:r>
      <w:r>
        <w:t xml:space="preserve"> </w:t>
      </w:r>
      <w:r>
        <w:t>알려주는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13:13-17).</w:t>
      </w:r>
    </w:p>
    <w:p w14:paraId="39DD6D94" w14:textId="77777777" w:rsidR="00A16A7D" w:rsidRDefault="00A16A7D">
      <w:pPr>
        <w:jc w:val="both"/>
      </w:pPr>
    </w:p>
    <w:p w14:paraId="7EC1A2D9" w14:textId="77777777" w:rsidR="00A16A7D" w:rsidRDefault="00A16A7D">
      <w:pPr>
        <w:jc w:val="both"/>
      </w:pPr>
    </w:p>
    <w:p w14:paraId="65916819" w14:textId="77777777" w:rsidR="00A16A7D" w:rsidRDefault="00A16A7D">
      <w:pPr>
        <w:jc w:val="both"/>
      </w:pPr>
    </w:p>
    <w:p w14:paraId="16537E4C" w14:textId="77777777" w:rsidR="00A16A7D" w:rsidRDefault="00A16A7D">
      <w:pPr>
        <w:jc w:val="both"/>
      </w:pPr>
    </w:p>
    <w:p w14:paraId="1C20DCB7" w14:textId="77777777" w:rsidR="00A16A7D" w:rsidRDefault="00A16A7D">
      <w:pPr>
        <w:jc w:val="both"/>
      </w:pPr>
    </w:p>
    <w:p w14:paraId="33C00750" w14:textId="77777777" w:rsidR="00A16A7D" w:rsidRDefault="00000000">
      <w:r>
        <w:br w:type="page"/>
      </w:r>
    </w:p>
    <w:p w14:paraId="68E54FB1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19</w:t>
      </w:r>
      <w:r>
        <w:t>일</w:t>
      </w:r>
    </w:p>
    <w:p w14:paraId="402F2C04" w14:textId="77777777" w:rsidR="00A16A7D" w:rsidRDefault="00A16A7D">
      <w:pPr>
        <w:jc w:val="both"/>
      </w:pPr>
    </w:p>
    <w:p w14:paraId="6CB872D0" w14:textId="77777777" w:rsidR="00A16A7D" w:rsidRDefault="00000000">
      <w:pPr>
        <w:jc w:val="both"/>
      </w:pPr>
      <w:r>
        <w:t>예수님이</w:t>
      </w:r>
      <w:r>
        <w:t xml:space="preserve"> </w:t>
      </w:r>
      <w:r>
        <w:t>보이신</w:t>
      </w:r>
      <w:r>
        <w:t xml:space="preserve"> </w:t>
      </w:r>
      <w:r>
        <w:t>겸손의</w:t>
      </w:r>
      <w:r>
        <w:t xml:space="preserve"> </w:t>
      </w:r>
      <w:r>
        <w:t>모본</w:t>
      </w:r>
    </w:p>
    <w:p w14:paraId="7B197BD6" w14:textId="77777777" w:rsidR="00A16A7D" w:rsidRDefault="00A16A7D">
      <w:pPr>
        <w:jc w:val="both"/>
      </w:pPr>
    </w:p>
    <w:p w14:paraId="1BB0BEB3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주와</w:t>
      </w:r>
      <w:r>
        <w:t xml:space="preserve"> </w:t>
      </w:r>
      <w:r>
        <w:t>또는</w:t>
      </w:r>
      <w:r>
        <w:t xml:space="preserve"> </w:t>
      </w:r>
      <w:r>
        <w:t>선생이</w:t>
      </w:r>
      <w:r>
        <w:t xml:space="preserve"> </w:t>
      </w:r>
      <w:r>
        <w:t>되어</w:t>
      </w:r>
      <w:r>
        <w:t xml:space="preserve"> </w:t>
      </w:r>
      <w:r>
        <w:t>너희</w:t>
      </w:r>
      <w:r>
        <w:t xml:space="preserve"> </w:t>
      </w:r>
      <w:r>
        <w:t>발을</w:t>
      </w:r>
      <w:r>
        <w:t xml:space="preserve"> </w:t>
      </w:r>
      <w:r>
        <w:t>씻었으니</w:t>
      </w:r>
      <w:r>
        <w:t xml:space="preserve"> </w:t>
      </w:r>
      <w:r>
        <w:t>너희도</w:t>
      </w:r>
      <w:r>
        <w:t xml:space="preserve"> </w:t>
      </w:r>
      <w:r>
        <w:t>서로</w:t>
      </w:r>
      <w:r>
        <w:t xml:space="preserve"> </w:t>
      </w:r>
      <w:r>
        <w:t>발을</w:t>
      </w:r>
      <w:r>
        <w:t xml:space="preserve"> </w:t>
      </w:r>
      <w:r>
        <w:t>씻어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옳으니라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행한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행하게</w:t>
      </w:r>
      <w:r>
        <w:t xml:space="preserve"> </w:t>
      </w:r>
      <w:r>
        <w:t>하려</w:t>
      </w:r>
      <w:r>
        <w:t xml:space="preserve"> </w:t>
      </w:r>
      <w:r>
        <w:t>하여</w:t>
      </w:r>
      <w:r>
        <w:t xml:space="preserve"> </w:t>
      </w:r>
      <w:r>
        <w:t>본을</w:t>
      </w:r>
      <w:r>
        <w:t xml:space="preserve"> </w:t>
      </w:r>
      <w:r>
        <w:t>보였노라</w:t>
      </w:r>
      <w:r>
        <w:t>”(</w:t>
      </w:r>
      <w:r>
        <w:t>요</w:t>
      </w:r>
      <w:r>
        <w:t xml:space="preserve"> 13:14-15)</w:t>
      </w:r>
    </w:p>
    <w:p w14:paraId="6690998A" w14:textId="77777777" w:rsidR="00A16A7D" w:rsidRDefault="00A16A7D">
      <w:pPr>
        <w:jc w:val="both"/>
      </w:pPr>
    </w:p>
    <w:p w14:paraId="545F2C08" w14:textId="77777777" w:rsidR="00A16A7D" w:rsidRDefault="00000000">
      <w:pPr>
        <w:jc w:val="both"/>
      </w:pPr>
      <w:r>
        <w:t>인간에게는</w:t>
      </w:r>
      <w:r>
        <w:t xml:space="preserve"> </w:t>
      </w:r>
      <w:r>
        <w:t>자신을</w:t>
      </w:r>
      <w:r>
        <w:t xml:space="preserve"> </w:t>
      </w:r>
      <w:r>
        <w:t>남달리</w:t>
      </w:r>
      <w:r>
        <w:t xml:space="preserve"> </w:t>
      </w:r>
      <w:r>
        <w:t>높이</w:t>
      </w:r>
      <w:r>
        <w:t xml:space="preserve"> </w:t>
      </w:r>
      <w:r>
        <w:t>평가하고</w:t>
      </w:r>
      <w:r>
        <w:t xml:space="preserve">, </w:t>
      </w:r>
      <w:r>
        <w:t>사리를</w:t>
      </w:r>
      <w:r>
        <w:t xml:space="preserve"> </w:t>
      </w:r>
      <w:r>
        <w:t>추구하고</w:t>
      </w:r>
      <w:r>
        <w:t xml:space="preserve">,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탐하는</w:t>
      </w:r>
      <w:r>
        <w:t xml:space="preserve"> </w:t>
      </w:r>
      <w:r>
        <w:t>기질이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종종</w:t>
      </w:r>
      <w:r>
        <w:t xml:space="preserve"> </w:t>
      </w:r>
      <w:r>
        <w:t>악한</w:t>
      </w:r>
      <w:r>
        <w:t xml:space="preserve"> </w:t>
      </w:r>
      <w:r>
        <w:t>추측과</w:t>
      </w:r>
      <w:r>
        <w:t xml:space="preserve"> </w:t>
      </w:r>
      <w:r>
        <w:t>매서운</w:t>
      </w:r>
      <w:r>
        <w:t xml:space="preserve"> </w:t>
      </w:r>
      <w:r>
        <w:t>정신에</w:t>
      </w:r>
      <w:r>
        <w:t xml:space="preserve"> </w:t>
      </w:r>
      <w:r>
        <w:t>빠져듭니다</w:t>
      </w:r>
      <w:r>
        <w:t xml:space="preserve">. </w:t>
      </w:r>
      <w:r>
        <w:t>성만찬에</w:t>
      </w:r>
      <w:r>
        <w:t xml:space="preserve"> </w:t>
      </w:r>
      <w:r>
        <w:t>앞서</w:t>
      </w:r>
      <w:r>
        <w:t xml:space="preserve"> </w:t>
      </w:r>
      <w:r>
        <w:t>수행되는</w:t>
      </w:r>
      <w:r>
        <w:t xml:space="preserve"> </w:t>
      </w:r>
      <w:r>
        <w:t>예식은</w:t>
      </w:r>
      <w:r>
        <w:t xml:space="preserve"> </w:t>
      </w:r>
      <w:r>
        <w:t>이런</w:t>
      </w:r>
      <w:r>
        <w:t xml:space="preserve"> </w:t>
      </w:r>
      <w:r>
        <w:t>불화를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, </w:t>
      </w:r>
      <w:r>
        <w:t>이기심을</w:t>
      </w:r>
      <w:r>
        <w:t xml:space="preserve"> </w:t>
      </w:r>
      <w:r>
        <w:t>버리고</w:t>
      </w:r>
      <w:r>
        <w:t xml:space="preserve"> </w:t>
      </w:r>
      <w:r>
        <w:t>자화자찬하는</w:t>
      </w:r>
      <w:r>
        <w:t xml:space="preserve"> </w:t>
      </w:r>
      <w:r>
        <w:t>자리에서</w:t>
      </w:r>
      <w:r>
        <w:t xml:space="preserve"> </w:t>
      </w:r>
      <w:r>
        <w:t>내려와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남을</w:t>
      </w:r>
      <w:r>
        <w:t xml:space="preserve"> </w:t>
      </w:r>
      <w:r>
        <w:t>섬기도록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것입니다</w:t>
      </w:r>
      <w:r>
        <w:t>(</w:t>
      </w:r>
      <w:r>
        <w:t>소망</w:t>
      </w:r>
      <w:r>
        <w:t>, 650).</w:t>
      </w:r>
    </w:p>
    <w:p w14:paraId="62291422" w14:textId="77777777" w:rsidR="00A16A7D" w:rsidRDefault="00000000">
      <w:pPr>
        <w:jc w:val="both"/>
      </w:pPr>
      <w:r>
        <w:t>세족예식은</w:t>
      </w:r>
      <w:r>
        <w:t xml:space="preserve"> </w:t>
      </w:r>
      <w:r>
        <w:t>참된</w:t>
      </w:r>
      <w:r>
        <w:t xml:space="preserve"> </w:t>
      </w:r>
      <w:r>
        <w:t>겸손의</w:t>
      </w:r>
      <w:r>
        <w:t xml:space="preserve"> </w:t>
      </w:r>
      <w:r>
        <w:t>필요성을</w:t>
      </w:r>
      <w:r>
        <w:t xml:space="preserve"> </w:t>
      </w:r>
      <w:r>
        <w:t>가장</w:t>
      </w:r>
      <w:r>
        <w:t xml:space="preserve"> </w:t>
      </w:r>
      <w:r>
        <w:t>강력하게</w:t>
      </w:r>
      <w:r>
        <w:t xml:space="preserve"> </w:t>
      </w:r>
      <w:r>
        <w:t>예증하고</w:t>
      </w:r>
      <w:r>
        <w:t xml:space="preserve"> </w:t>
      </w:r>
      <w:r>
        <w:t>있습니다</w:t>
      </w:r>
      <w:r>
        <w:t xml:space="preserve">. </w:t>
      </w:r>
      <w:r>
        <w:t>약속된</w:t>
      </w:r>
      <w:r>
        <w:t xml:space="preserve"> </w:t>
      </w:r>
      <w:r>
        <w:t>나라에서</w:t>
      </w:r>
      <w:r>
        <w:t xml:space="preserve"> </w:t>
      </w:r>
      <w:r>
        <w:t>최고의</w:t>
      </w:r>
      <w:r>
        <w:t xml:space="preserve"> </w:t>
      </w:r>
      <w:r>
        <w:t>자리를</w:t>
      </w:r>
      <w:r>
        <w:t xml:space="preserve"> </w:t>
      </w:r>
      <w:r>
        <w:t>차지하겠다고</w:t>
      </w:r>
      <w:r>
        <w:t xml:space="preserve"> </w:t>
      </w:r>
      <w:r>
        <w:t>제자들이</w:t>
      </w:r>
      <w:r>
        <w:t xml:space="preserve"> </w:t>
      </w:r>
      <w:r>
        <w:t>서로</w:t>
      </w:r>
      <w:r>
        <w:t xml:space="preserve"> </w:t>
      </w:r>
      <w:r>
        <w:t>싸우고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그리스도는</w:t>
      </w:r>
      <w:r>
        <w:t xml:space="preserve"> </w:t>
      </w:r>
      <w:r>
        <w:t>허리를</w:t>
      </w:r>
      <w:r>
        <w:t xml:space="preserve"> </w:t>
      </w:r>
      <w:r>
        <w:t>동여매셨고</w:t>
      </w:r>
      <w:r>
        <w:t xml:space="preserve">, </w:t>
      </w:r>
      <w:r>
        <w:t>자기를</w:t>
      </w:r>
      <w:r>
        <w:t xml:space="preserve"> </w:t>
      </w:r>
      <w:r>
        <w:t>주님이라고</w:t>
      </w:r>
      <w:r>
        <w:t xml:space="preserve"> </w:t>
      </w:r>
      <w:r>
        <w:t>부르는</w:t>
      </w:r>
      <w:r>
        <w:t xml:space="preserve"> </w:t>
      </w:r>
      <w:r>
        <w:t>자들의</w:t>
      </w:r>
      <w:r>
        <w:t xml:space="preserve"> </w:t>
      </w:r>
      <w:r>
        <w:t>발을</w:t>
      </w:r>
      <w:r>
        <w:t xml:space="preserve"> </w:t>
      </w:r>
      <w:r>
        <w:t>씻기며</w:t>
      </w:r>
      <w:r>
        <w:t xml:space="preserve"> </w:t>
      </w:r>
      <w:r>
        <w:t>종의</w:t>
      </w:r>
      <w:r>
        <w:t xml:space="preserve"> </w:t>
      </w:r>
      <w:r>
        <w:t>일을</w:t>
      </w:r>
      <w:r>
        <w:t xml:space="preserve"> </w:t>
      </w:r>
      <w:r>
        <w:t>수행하셨습니다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13:13-17).</w:t>
      </w:r>
    </w:p>
    <w:p w14:paraId="5CF64566" w14:textId="77777777" w:rsidR="00A16A7D" w:rsidRDefault="00000000">
      <w:pPr>
        <w:jc w:val="both"/>
      </w:pPr>
      <w:r>
        <w:t>세족예식은</w:t>
      </w:r>
      <w:r>
        <w:t xml:space="preserve"> </w:t>
      </w:r>
      <w:r>
        <w:t>서로</w:t>
      </w:r>
      <w:r>
        <w:t xml:space="preserve"> </w:t>
      </w:r>
      <w:r>
        <w:t>화목하게</w:t>
      </w:r>
      <w:r>
        <w:t xml:space="preserve"> </w:t>
      </w:r>
      <w:r>
        <w:t>지내도록</w:t>
      </w:r>
      <w:r>
        <w:t xml:space="preserve"> </w:t>
      </w:r>
      <w:r>
        <w:t>하기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>. …</w:t>
      </w:r>
      <w:r>
        <w:t>이</w:t>
      </w:r>
      <w:r>
        <w:t xml:space="preserve"> </w:t>
      </w:r>
      <w:r>
        <w:t>예식을</w:t>
      </w:r>
      <w:r>
        <w:t xml:space="preserve"> </w:t>
      </w:r>
      <w:r>
        <w:t>행하는</w:t>
      </w:r>
      <w:r>
        <w:t xml:space="preserve"> </w:t>
      </w:r>
      <w:r>
        <w:t>곳마다</w:t>
      </w:r>
      <w:r>
        <w:t xml:space="preserve"> </w:t>
      </w:r>
      <w:r>
        <w:t>그리스도께서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임하십니다</w:t>
      </w:r>
      <w:r>
        <w:t xml:space="preserve">. </w:t>
      </w:r>
      <w:r>
        <w:t>마음에</w:t>
      </w:r>
      <w:r>
        <w:t xml:space="preserve"> </w:t>
      </w:r>
      <w:r>
        <w:t>자각을</w:t>
      </w:r>
      <w:r>
        <w:t xml:space="preserve"> </w:t>
      </w:r>
      <w:r>
        <w:t>일깨워주시는</w:t>
      </w:r>
      <w:r>
        <w:t xml:space="preserve"> </w:t>
      </w:r>
      <w:r>
        <w:t>분은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성령님이십니다</w:t>
      </w:r>
      <w:r>
        <w:t>.</w:t>
      </w:r>
    </w:p>
    <w:p w14:paraId="6ED14D38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제자들과</w:t>
      </w:r>
      <w:r>
        <w:t xml:space="preserve"> </w:t>
      </w:r>
      <w:r>
        <w:t>이</w:t>
      </w:r>
      <w:r>
        <w:t xml:space="preserve"> </w:t>
      </w:r>
      <w:r>
        <w:t>예식을</w:t>
      </w:r>
      <w:r>
        <w:t xml:space="preserve"> </w:t>
      </w:r>
      <w:r>
        <w:t>거행했을</w:t>
      </w:r>
      <w:r>
        <w:t xml:space="preserve"> </w:t>
      </w:r>
      <w:r>
        <w:t>때</w:t>
      </w:r>
      <w:r>
        <w:t xml:space="preserve"> </w:t>
      </w:r>
      <w:r>
        <w:t>유다를</w:t>
      </w:r>
      <w:r>
        <w:t xml:space="preserve"> </w:t>
      </w:r>
      <w:r>
        <w:t>제외하고</w:t>
      </w:r>
      <w:r>
        <w:t xml:space="preserve"> </w:t>
      </w:r>
      <w:r>
        <w:t>모두가</w:t>
      </w:r>
      <w:r>
        <w:t xml:space="preserve"> 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깨달았습니다</w:t>
      </w:r>
      <w:r>
        <w:t xml:space="preserve">. </w:t>
      </w:r>
      <w:r>
        <w:t>그리스도께서</w:t>
      </w:r>
      <w:r>
        <w:t xml:space="preserve"> </w:t>
      </w:r>
      <w:r>
        <w:t>마음에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 </w:t>
      </w:r>
      <w:r>
        <w:t>우리도</w:t>
      </w:r>
      <w:r>
        <w:t xml:space="preserve"> </w:t>
      </w:r>
      <w:r>
        <w:t>죄를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영혼의</w:t>
      </w:r>
      <w:r>
        <w:t xml:space="preserve"> </w:t>
      </w:r>
      <w:r>
        <w:t>샘이</w:t>
      </w:r>
      <w:r>
        <w:t xml:space="preserve"> </w:t>
      </w:r>
      <w:r>
        <w:t>터져버릴</w:t>
      </w:r>
      <w:r>
        <w:t xml:space="preserve"> </w:t>
      </w:r>
      <w:r>
        <w:t>것입니다</w:t>
      </w:r>
      <w:r>
        <w:t xml:space="preserve">. </w:t>
      </w:r>
      <w:r>
        <w:t>마음은</w:t>
      </w:r>
      <w:r>
        <w:t xml:space="preserve"> </w:t>
      </w:r>
      <w:r>
        <w:t>활력을</w:t>
      </w:r>
      <w:r>
        <w:t xml:space="preserve"> </w:t>
      </w:r>
      <w:r>
        <w:t>얻고</w:t>
      </w:r>
      <w:r>
        <w:t xml:space="preserve"> </w:t>
      </w:r>
      <w:r>
        <w:t>생동감</w:t>
      </w:r>
      <w:r>
        <w:t xml:space="preserve"> </w:t>
      </w:r>
      <w:r>
        <w:t>있게</w:t>
      </w:r>
      <w:r>
        <w:t xml:space="preserve"> </w:t>
      </w:r>
      <w:r>
        <w:t>움직이며</w:t>
      </w:r>
      <w:r>
        <w:t xml:space="preserve"> </w:t>
      </w:r>
      <w:r>
        <w:t>불화와</w:t>
      </w:r>
      <w:r>
        <w:t xml:space="preserve"> </w:t>
      </w:r>
      <w:r>
        <w:t>소외의</w:t>
      </w:r>
      <w:r>
        <w:t xml:space="preserve"> </w:t>
      </w:r>
      <w:r>
        <w:t>장벽을</w:t>
      </w:r>
      <w:r>
        <w:t xml:space="preserve"> </w:t>
      </w:r>
      <w:r>
        <w:t>모조리</w:t>
      </w:r>
      <w:r>
        <w:t xml:space="preserve"> </w:t>
      </w:r>
      <w:r>
        <w:t>무너뜨릴</w:t>
      </w:r>
      <w:r>
        <w:t xml:space="preserve"> </w:t>
      </w:r>
      <w:r>
        <w:t>것입니다</w:t>
      </w:r>
      <w:r>
        <w:t xml:space="preserve">. </w:t>
      </w:r>
      <w:r>
        <w:t>저지른</w:t>
      </w:r>
      <w:r>
        <w:t xml:space="preserve"> </w:t>
      </w:r>
      <w:r>
        <w:t>죄들을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확실히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성령께서</w:t>
      </w:r>
      <w:r>
        <w:t xml:space="preserve"> </w:t>
      </w:r>
      <w:r>
        <w:t>기억을</w:t>
      </w:r>
      <w:r>
        <w:t xml:space="preserve"> </w:t>
      </w:r>
      <w:r>
        <w:t>일깨워</w:t>
      </w:r>
      <w:r>
        <w:t xml:space="preserve"> </w:t>
      </w:r>
      <w:r>
        <w:t>주시기</w:t>
      </w:r>
      <w:r>
        <w:t xml:space="preserve"> </w:t>
      </w:r>
      <w:r>
        <w:t>때문입니다</w:t>
      </w:r>
      <w:r>
        <w:t>(</w:t>
      </w:r>
      <w:r>
        <w:t>전도</w:t>
      </w:r>
      <w:r>
        <w:t>, 275).</w:t>
      </w:r>
    </w:p>
    <w:p w14:paraId="6E8C3E26" w14:textId="77777777" w:rsidR="00A16A7D" w:rsidRDefault="00000000">
      <w:pPr>
        <w:jc w:val="both"/>
      </w:pPr>
      <w:r>
        <w:t>제자들의</w:t>
      </w:r>
      <w:r>
        <w:t xml:space="preserve"> </w:t>
      </w:r>
      <w:r>
        <w:t>발을</w:t>
      </w:r>
      <w:r>
        <w:t xml:space="preserve"> </w:t>
      </w:r>
      <w:r>
        <w:t>씻긴</w:t>
      </w:r>
      <w:r>
        <w:t xml:space="preserve"> </w:t>
      </w:r>
      <w:r>
        <w:t>후에</w:t>
      </w:r>
      <w:r>
        <w:t xml:space="preserve"> </w:t>
      </w:r>
      <w:r>
        <w:t>예수님은</w:t>
      </w:r>
      <w:r>
        <w:t xml:space="preserve"> 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행한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행하게</w:t>
      </w:r>
      <w:r>
        <w:t xml:space="preserve"> </w:t>
      </w:r>
      <w:r>
        <w:t>하려</w:t>
      </w:r>
      <w:r>
        <w:t xml:space="preserve"> </w:t>
      </w:r>
      <w:r>
        <w:t>하여</w:t>
      </w:r>
      <w:r>
        <w:t xml:space="preserve"> </w:t>
      </w:r>
      <w:r>
        <w:t>본을</w:t>
      </w:r>
      <w:r>
        <w:t xml:space="preserve"> </w:t>
      </w:r>
      <w:r>
        <w:t>보였노라</w:t>
      </w:r>
      <w:r>
        <w:t>”</w:t>
      </w:r>
      <w:r>
        <w:t>고</w:t>
      </w:r>
      <w:r>
        <w:t xml:space="preserve"> </w:t>
      </w:r>
      <w:r>
        <w:t>말씀하셨습니다</w:t>
      </w:r>
      <w:r>
        <w:t>. …</w:t>
      </w:r>
      <w:r>
        <w:t>그리스도께서는</w:t>
      </w:r>
      <w:r>
        <w:t xml:space="preserve"> </w:t>
      </w:r>
      <w:r>
        <w:t>종교</w:t>
      </w:r>
      <w:r>
        <w:t xml:space="preserve"> </w:t>
      </w:r>
      <w:r>
        <w:t>예식을</w:t>
      </w:r>
      <w:r>
        <w:t xml:space="preserve"> </w:t>
      </w:r>
      <w:r>
        <w:t>세우고</w:t>
      </w:r>
      <w:r>
        <w:t xml:space="preserve"> </w:t>
      </w:r>
      <w:r>
        <w:t>계셨습니다</w:t>
      </w:r>
      <w:r>
        <w:t xml:space="preserve">. </w:t>
      </w:r>
      <w:r>
        <w:lastRenderedPageBreak/>
        <w:t>주님의</w:t>
      </w:r>
      <w:r>
        <w:t xml:space="preserve"> </w:t>
      </w:r>
      <w:r>
        <w:t>행위를</w:t>
      </w:r>
      <w:r>
        <w:t xml:space="preserve"> </w:t>
      </w:r>
      <w:r>
        <w:t>통해</w:t>
      </w:r>
      <w:r>
        <w:t xml:space="preserve"> </w:t>
      </w:r>
      <w:r>
        <w:t>이</w:t>
      </w:r>
      <w:r>
        <w:t xml:space="preserve"> </w:t>
      </w:r>
      <w:r>
        <w:t>겸손</w:t>
      </w:r>
      <w:r>
        <w:t xml:space="preserve"> </w:t>
      </w:r>
      <w:r>
        <w:t>예식이</w:t>
      </w:r>
      <w:r>
        <w:t xml:space="preserve"> </w:t>
      </w:r>
      <w:r>
        <w:t>신성한</w:t>
      </w:r>
      <w:r>
        <w:t xml:space="preserve"> </w:t>
      </w:r>
      <w:r>
        <w:t>의식으로</w:t>
      </w:r>
      <w:r>
        <w:t xml:space="preserve"> </w:t>
      </w:r>
      <w:r>
        <w:t>구별되었습니다</w:t>
      </w:r>
      <w:r>
        <w:t xml:space="preserve">. </w:t>
      </w:r>
      <w:r>
        <w:t>제자들은</w:t>
      </w:r>
      <w:r>
        <w:t xml:space="preserve"> </w:t>
      </w:r>
      <w:r>
        <w:t>이</w:t>
      </w:r>
      <w:r>
        <w:t xml:space="preserve"> </w:t>
      </w:r>
      <w:r>
        <w:t>예식을</w:t>
      </w:r>
      <w:r>
        <w:t xml:space="preserve"> </w:t>
      </w:r>
      <w:r>
        <w:t>준수하면서</w:t>
      </w:r>
      <w:r>
        <w:t xml:space="preserve"> </w:t>
      </w:r>
      <w:r>
        <w:t>예수님이</w:t>
      </w:r>
      <w:r>
        <w:t xml:space="preserve"> </w:t>
      </w:r>
      <w:r>
        <w:t>전하신</w:t>
      </w:r>
      <w:r>
        <w:t xml:space="preserve"> </w:t>
      </w:r>
      <w:r>
        <w:t>겸손과</w:t>
      </w:r>
      <w:r>
        <w:t xml:space="preserve"> </w:t>
      </w:r>
      <w:r>
        <w:t>봉사의</w:t>
      </w:r>
      <w:r>
        <w:t xml:space="preserve"> </w:t>
      </w:r>
      <w:r>
        <w:t>교훈을</w:t>
      </w:r>
      <w:r>
        <w:t xml:space="preserve"> </w:t>
      </w:r>
      <w:r>
        <w:t>명심해야</w:t>
      </w:r>
      <w:r>
        <w:t xml:space="preserve"> </w:t>
      </w:r>
      <w:r>
        <w:t>했습니다</w:t>
      </w:r>
      <w:r>
        <w:t>(</w:t>
      </w:r>
      <w:r>
        <w:t>소망</w:t>
      </w:r>
      <w:r>
        <w:t>, 650)</w:t>
      </w:r>
    </w:p>
    <w:p w14:paraId="15392BB9" w14:textId="77777777" w:rsidR="00A16A7D" w:rsidRDefault="00A16A7D">
      <w:pPr>
        <w:jc w:val="both"/>
      </w:pPr>
    </w:p>
    <w:p w14:paraId="4D4F0BAF" w14:textId="77777777" w:rsidR="00A16A7D" w:rsidRDefault="00A16A7D">
      <w:pPr>
        <w:jc w:val="both"/>
      </w:pPr>
    </w:p>
    <w:p w14:paraId="6C800A3E" w14:textId="77777777" w:rsidR="00A16A7D" w:rsidRDefault="00A16A7D">
      <w:pPr>
        <w:jc w:val="both"/>
      </w:pPr>
    </w:p>
    <w:p w14:paraId="0715EC48" w14:textId="77777777" w:rsidR="00A16A7D" w:rsidRDefault="00000000">
      <w:r>
        <w:br w:type="page"/>
      </w:r>
    </w:p>
    <w:p w14:paraId="6F162E17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20</w:t>
      </w:r>
      <w:r>
        <w:t>일</w:t>
      </w:r>
    </w:p>
    <w:p w14:paraId="40F32171" w14:textId="77777777" w:rsidR="00A16A7D" w:rsidRDefault="00A16A7D">
      <w:pPr>
        <w:jc w:val="both"/>
      </w:pPr>
    </w:p>
    <w:p w14:paraId="4A56B3E8" w14:textId="77777777" w:rsidR="00A16A7D" w:rsidRDefault="00000000">
      <w:pPr>
        <w:jc w:val="both"/>
      </w:pPr>
      <w:r>
        <w:t>충성의</w:t>
      </w:r>
      <w:r>
        <w:t xml:space="preserve"> </w:t>
      </w:r>
      <w:r>
        <w:t>증거</w:t>
      </w:r>
    </w:p>
    <w:p w14:paraId="7B40AC89" w14:textId="77777777" w:rsidR="00A16A7D" w:rsidRDefault="00A16A7D">
      <w:pPr>
        <w:jc w:val="both"/>
      </w:pPr>
    </w:p>
    <w:p w14:paraId="7B27FB21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알고</w:t>
      </w:r>
      <w:r>
        <w:t xml:space="preserve"> </w:t>
      </w:r>
      <w:r>
        <w:t>행하면</w:t>
      </w:r>
      <w:r>
        <w:t xml:space="preserve"> </w:t>
      </w:r>
      <w:r>
        <w:t>복이</w:t>
      </w:r>
      <w:r>
        <w:t xml:space="preserve"> </w:t>
      </w:r>
      <w:r>
        <w:t>있으리라</w:t>
      </w:r>
      <w:r>
        <w:t>”(</w:t>
      </w:r>
      <w:r>
        <w:t>요</w:t>
      </w:r>
      <w:r>
        <w:t xml:space="preserve"> 13:17)</w:t>
      </w:r>
    </w:p>
    <w:p w14:paraId="47DA0877" w14:textId="77777777" w:rsidR="00A16A7D" w:rsidRDefault="00A16A7D">
      <w:pPr>
        <w:jc w:val="both"/>
      </w:pPr>
    </w:p>
    <w:p w14:paraId="1283913A" w14:textId="77777777" w:rsidR="00A16A7D" w:rsidRDefault="00000000">
      <w:pPr>
        <w:jc w:val="both"/>
      </w:pPr>
      <w:r>
        <w:t>세족예식은</w:t>
      </w:r>
      <w:r>
        <w:t xml:space="preserve"> </w:t>
      </w:r>
      <w:r>
        <w:t>종교</w:t>
      </w:r>
      <w:r>
        <w:t xml:space="preserve"> </w:t>
      </w:r>
      <w:r>
        <w:t>의식으로</w:t>
      </w:r>
      <w:r>
        <w:t xml:space="preserve"> </w:t>
      </w:r>
      <w:r>
        <w:t>제정되었습니다</w:t>
      </w:r>
      <w:r>
        <w:t>. …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시험하고</w:t>
      </w:r>
      <w:r>
        <w:t xml:space="preserve"> </w:t>
      </w:r>
      <w:r>
        <w:t>충성을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주어졌습니다</w:t>
      </w:r>
      <w:r>
        <w:t xml:space="preserve">. </w:t>
      </w:r>
      <w:r>
        <w:t>현대의</w:t>
      </w:r>
      <w:r>
        <w:t xml:space="preserve"> </w:t>
      </w:r>
      <w:r>
        <w:t>이스라엘이</w:t>
      </w:r>
      <w:r>
        <w:t xml:space="preserve"> </w:t>
      </w:r>
      <w:r>
        <w:t>성찬식을</w:t>
      </w:r>
      <w:r>
        <w:t xml:space="preserve"> </w:t>
      </w:r>
      <w:r>
        <w:t>거행할</w:t>
      </w:r>
      <w:r>
        <w:t xml:space="preserve"> </w:t>
      </w:r>
      <w:r>
        <w:t>때에는</w:t>
      </w:r>
      <w:r>
        <w:t xml:space="preserve"> </w:t>
      </w:r>
      <w:r>
        <w:t>이</w:t>
      </w:r>
      <w:r>
        <w:t xml:space="preserve"> </w:t>
      </w:r>
      <w:r>
        <w:t>세족식이</w:t>
      </w:r>
      <w:r>
        <w:t xml:space="preserve"> </w:t>
      </w:r>
      <w:r>
        <w:t>주님의</w:t>
      </w:r>
      <w:r>
        <w:t xml:space="preserve"> </w:t>
      </w:r>
      <w:r>
        <w:t>죽음을</w:t>
      </w:r>
      <w:r>
        <w:t xml:space="preserve"> </w:t>
      </w:r>
      <w:r>
        <w:t>표상하는</w:t>
      </w:r>
      <w:r>
        <w:t xml:space="preserve"> </w:t>
      </w:r>
      <w:r>
        <w:t>예식에</w:t>
      </w:r>
      <w:r>
        <w:t xml:space="preserve"> </w:t>
      </w:r>
      <w:r>
        <w:t>앞서</w:t>
      </w:r>
      <w:r>
        <w:t xml:space="preserve"> </w:t>
      </w:r>
      <w:r>
        <w:t>진행되어</w:t>
      </w:r>
      <w:r>
        <w:t xml:space="preserve"> </w:t>
      </w:r>
      <w:r>
        <w:t>합니다</w:t>
      </w:r>
      <w:r>
        <w:t>.</w:t>
      </w:r>
    </w:p>
    <w:p w14:paraId="5C67294C" w14:textId="77777777" w:rsidR="00A16A7D" w:rsidRDefault="00000000">
      <w:pPr>
        <w:jc w:val="both"/>
      </w:pPr>
      <w:r>
        <w:t>이</w:t>
      </w:r>
      <w:r>
        <w:t xml:space="preserve"> </w:t>
      </w:r>
      <w:r>
        <w:t>예식은</w:t>
      </w:r>
      <w:r>
        <w:t xml:space="preserve"> </w:t>
      </w:r>
      <w:r>
        <w:t>그리스도의</w:t>
      </w:r>
      <w:r>
        <w:t xml:space="preserve"> </w:t>
      </w:r>
      <w:r>
        <w:t>제자들에게</w:t>
      </w:r>
      <w:r>
        <w:t xml:space="preserve"> </w:t>
      </w:r>
      <w:r>
        <w:t>유익을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마련됐습니다</w:t>
      </w:r>
      <w:r>
        <w:t xml:space="preserve">. </w:t>
      </w:r>
      <w:r>
        <w:t>그런</w:t>
      </w:r>
      <w:r>
        <w:t xml:space="preserve"> </w:t>
      </w:r>
      <w:r>
        <w:t>뜻에서</w:t>
      </w:r>
      <w:r>
        <w:t xml:space="preserve"> </w:t>
      </w:r>
      <w:r>
        <w:t>그리스도는</w:t>
      </w:r>
      <w:r>
        <w:t xml:space="preserve"> 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행한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행하게</w:t>
      </w:r>
      <w:r>
        <w:t xml:space="preserve"> </w:t>
      </w:r>
      <w:r>
        <w:t>하려</w:t>
      </w:r>
      <w:r>
        <w:t xml:space="preserve"> </w:t>
      </w:r>
      <w:r>
        <w:t>하여</w:t>
      </w:r>
      <w:r>
        <w:t xml:space="preserve"> </w:t>
      </w:r>
      <w:r>
        <w:t>본을</w:t>
      </w:r>
      <w:r>
        <w:t xml:space="preserve"> </w:t>
      </w:r>
      <w:r>
        <w:t>보였노라</w:t>
      </w:r>
      <w:r>
        <w:t>…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알고</w:t>
      </w:r>
      <w:r>
        <w:t xml:space="preserve"> </w:t>
      </w:r>
      <w:r>
        <w:t>행하면</w:t>
      </w:r>
      <w:r>
        <w:t xml:space="preserve"> </w:t>
      </w:r>
      <w:r>
        <w:t>복이</w:t>
      </w:r>
      <w:r>
        <w:t xml:space="preserve"> </w:t>
      </w:r>
      <w:r>
        <w:t>있으리라</w:t>
      </w:r>
      <w:r>
        <w:t>”</w:t>
      </w:r>
      <w:r>
        <w:t>고</w:t>
      </w:r>
      <w:r>
        <w:t xml:space="preserve"> </w:t>
      </w:r>
      <w:r>
        <w:t>말씀하신</w:t>
      </w:r>
      <w:r>
        <w:t xml:space="preserve"> </w:t>
      </w:r>
      <w:r>
        <w:t>것입니다</w:t>
      </w:r>
      <w:r>
        <w:t>(</w:t>
      </w:r>
      <w:r>
        <w:t>전도</w:t>
      </w:r>
      <w:r>
        <w:t>, 275).</w:t>
      </w:r>
    </w:p>
    <w:p w14:paraId="7CA83088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발을</w:t>
      </w:r>
      <w:r>
        <w:t xml:space="preserve"> </w:t>
      </w:r>
      <w:r>
        <w:t>씻는다고</w:t>
      </w:r>
      <w:r>
        <w:t xml:space="preserve"> </w:t>
      </w:r>
      <w:r>
        <w:t>죄가</w:t>
      </w:r>
      <w:r>
        <w:t xml:space="preserve"> </w:t>
      </w:r>
      <w:r>
        <w:t>씻기는</w:t>
      </w:r>
      <w:r>
        <w:t xml:space="preserve"> </w:t>
      </w:r>
      <w:r>
        <w:t>것이</w:t>
      </w:r>
      <w:r>
        <w:t xml:space="preserve"> </w:t>
      </w:r>
      <w:r>
        <w:t>아님을</w:t>
      </w:r>
      <w:r>
        <w:t xml:space="preserve"> </w:t>
      </w:r>
      <w:r>
        <w:t>제자들이</w:t>
      </w:r>
      <w:r>
        <w:t xml:space="preserve"> </w:t>
      </w:r>
      <w:r>
        <w:t>깨닫게</w:t>
      </w:r>
      <w:r>
        <w:t xml:space="preserve"> </w:t>
      </w:r>
      <w:r>
        <w:t>하셨습니다</w:t>
      </w:r>
      <w:r>
        <w:t xml:space="preserve">. </w:t>
      </w:r>
      <w:r>
        <w:t>겸손예식에서는</w:t>
      </w:r>
      <w:r>
        <w:t xml:space="preserve"> </w:t>
      </w:r>
      <w:r>
        <w:t>마음을</w:t>
      </w:r>
      <w:r>
        <w:t xml:space="preserve"> </w:t>
      </w:r>
      <w:r>
        <w:t>깨끗하게</w:t>
      </w:r>
      <w:r>
        <w:t xml:space="preserve"> </w:t>
      </w:r>
      <w:r>
        <w:t>했는지를</w:t>
      </w:r>
      <w:r>
        <w:t xml:space="preserve"> </w:t>
      </w:r>
      <w:r>
        <w:t>검증하는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예식의</w:t>
      </w:r>
      <w:r>
        <w:t xml:space="preserve"> </w:t>
      </w:r>
      <w:r>
        <w:t>본질은</w:t>
      </w:r>
      <w:r>
        <w:t xml:space="preserve"> </w:t>
      </w:r>
      <w:r>
        <w:t>마음을</w:t>
      </w:r>
      <w:r>
        <w:t xml:space="preserve"> </w:t>
      </w:r>
      <w:r>
        <w:t>청결하게</w:t>
      </w:r>
      <w:r>
        <w:t xml:space="preserve"> </w:t>
      </w:r>
      <w:r>
        <w:t>했는지의</w:t>
      </w:r>
      <w:r>
        <w:t xml:space="preserve"> </w:t>
      </w:r>
      <w:r>
        <w:t>여부를</w:t>
      </w:r>
      <w:r>
        <w:t xml:space="preserve"> </w:t>
      </w:r>
      <w:r>
        <w:t>나타내기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유다의</w:t>
      </w:r>
      <w:r>
        <w:t xml:space="preserve"> </w:t>
      </w:r>
      <w:r>
        <w:t>발도</w:t>
      </w:r>
      <w:r>
        <w:t xml:space="preserve"> </w:t>
      </w:r>
      <w:r>
        <w:t>씻기셨지만</w:t>
      </w:r>
      <w:r>
        <w:t xml:space="preserve"> “</w:t>
      </w:r>
      <w:r>
        <w:t>너희가</w:t>
      </w:r>
      <w:r>
        <w:t xml:space="preserve"> </w:t>
      </w:r>
      <w:r>
        <w:t>깨끗하나</w:t>
      </w:r>
      <w:r>
        <w:t xml:space="preserve"> </w:t>
      </w:r>
      <w:r>
        <w:t>다는</w:t>
      </w:r>
      <w:r>
        <w:t xml:space="preserve"> </w:t>
      </w:r>
      <w:r>
        <w:t>아니니라</w:t>
      </w:r>
      <w:r>
        <w:t>.”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유다는</w:t>
      </w:r>
      <w:r>
        <w:t xml:space="preserve"> </w:t>
      </w:r>
      <w:r>
        <w:t>배신자의</w:t>
      </w:r>
      <w:r>
        <w:t xml:space="preserve"> </w:t>
      </w:r>
      <w:r>
        <w:t>마음으로</w:t>
      </w:r>
      <w:r>
        <w:t xml:space="preserve"> </w:t>
      </w:r>
      <w:r>
        <w:t>거기에</w:t>
      </w:r>
      <w:r>
        <w:t xml:space="preserve"> </w:t>
      </w:r>
      <w:r>
        <w:t>있었습니다</w:t>
      </w:r>
      <w:r>
        <w:t xml:space="preserve">. </w:t>
      </w:r>
      <w:r>
        <w:t>그리스도께서는</w:t>
      </w:r>
      <w:r>
        <w:t xml:space="preserve"> </w:t>
      </w:r>
      <w:r>
        <w:t>유다가</w:t>
      </w:r>
      <w:r>
        <w:t xml:space="preserve"> </w:t>
      </w:r>
      <w:r>
        <w:t>자기</w:t>
      </w:r>
      <w:r>
        <w:t xml:space="preserve"> </w:t>
      </w:r>
      <w:r>
        <w:t>주인을</w:t>
      </w:r>
      <w:r>
        <w:t xml:space="preserve"> </w:t>
      </w:r>
      <w:r>
        <w:t>배신할</w:t>
      </w:r>
      <w:r>
        <w:t xml:space="preserve"> </w:t>
      </w:r>
      <w:r>
        <w:t>것도</w:t>
      </w:r>
      <w:r>
        <w:t xml:space="preserve"> </w:t>
      </w:r>
      <w:r>
        <w:t>다</w:t>
      </w:r>
      <w:r>
        <w:t xml:space="preserve"> </w:t>
      </w:r>
      <w:r>
        <w:t>알고</w:t>
      </w:r>
      <w:r>
        <w:t xml:space="preserve"> </w:t>
      </w:r>
      <w:r>
        <w:t>계신다는</w:t>
      </w:r>
      <w:r>
        <w:t xml:space="preserve"> </w:t>
      </w:r>
      <w:r>
        <w:t>사실을</w:t>
      </w:r>
      <w:r>
        <w:t xml:space="preserve"> </w:t>
      </w:r>
      <w:r>
        <w:t>모두에게</w:t>
      </w:r>
      <w:r>
        <w:t xml:space="preserve"> </w:t>
      </w:r>
      <w:r>
        <w:t>드러내셨고</w:t>
      </w:r>
      <w:r>
        <w:t xml:space="preserve"> </w:t>
      </w:r>
      <w:r>
        <w:t>그의</w:t>
      </w:r>
      <w:r>
        <w:t xml:space="preserve"> </w:t>
      </w:r>
      <w:r>
        <w:t>발을</w:t>
      </w:r>
      <w:r>
        <w:t xml:space="preserve"> </w:t>
      </w:r>
      <w:r>
        <w:t>씻긴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영혼을</w:t>
      </w:r>
      <w:r>
        <w:t xml:space="preserve"> </w:t>
      </w:r>
      <w:r>
        <w:t>도덕적</w:t>
      </w:r>
      <w:r>
        <w:t xml:space="preserve"> </w:t>
      </w:r>
      <w:r>
        <w:t>더러움에서</w:t>
      </w:r>
      <w:r>
        <w:t xml:space="preserve"> </w:t>
      </w:r>
      <w:r>
        <w:t>깨끗케</w:t>
      </w:r>
      <w:r>
        <w:t xml:space="preserve"> </w:t>
      </w:r>
      <w:r>
        <w:t>하는</w:t>
      </w:r>
      <w:r>
        <w:t xml:space="preserve"> </w:t>
      </w:r>
      <w:r>
        <w:t>의식이</w:t>
      </w:r>
      <w:r>
        <w:t xml:space="preserve"> </w:t>
      </w:r>
      <w:r>
        <w:t>아님을</w:t>
      </w:r>
      <w:r>
        <w:t xml:space="preserve"> </w:t>
      </w:r>
      <w:r>
        <w:t>보여주셨습니다</w:t>
      </w:r>
      <w:r>
        <w:t>(</w:t>
      </w:r>
      <w:r>
        <w:t>화잇주석</w:t>
      </w:r>
      <w:r>
        <w:t xml:space="preserve">, </w:t>
      </w:r>
      <w:r>
        <w:t>요</w:t>
      </w:r>
      <w:r>
        <w:t xml:space="preserve"> 13:10-11).</w:t>
      </w:r>
    </w:p>
    <w:p w14:paraId="5B5ACF22" w14:textId="77777777" w:rsidR="00A16A7D" w:rsidRDefault="00000000">
      <w:pPr>
        <w:jc w:val="both"/>
      </w:pPr>
      <w:r>
        <w:t>신자들이</w:t>
      </w:r>
      <w:r>
        <w:t xml:space="preserve"> </w:t>
      </w:r>
      <w:r>
        <w:t>모여서</w:t>
      </w:r>
      <w:r>
        <w:t xml:space="preserve"> </w:t>
      </w:r>
      <w:r>
        <w:t>이</w:t>
      </w:r>
      <w:r>
        <w:t xml:space="preserve"> </w:t>
      </w:r>
      <w:r>
        <w:t>의식을</w:t>
      </w:r>
      <w:r>
        <w:t xml:space="preserve"> </w:t>
      </w:r>
      <w:r>
        <w:t>거행할</w:t>
      </w:r>
      <w:r>
        <w:t xml:space="preserve"> </w:t>
      </w:r>
      <w:r>
        <w:t>때는</w:t>
      </w:r>
      <w:r>
        <w:t xml:space="preserve"> </w:t>
      </w:r>
      <w:r>
        <w:t>인간의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천사들이</w:t>
      </w:r>
      <w:r>
        <w:t xml:space="preserve"> </w:t>
      </w:r>
      <w:r>
        <w:t>함께합니다</w:t>
      </w:r>
      <w:r>
        <w:t>. …</w:t>
      </w:r>
      <w:r>
        <w:t>하늘</w:t>
      </w:r>
      <w:r>
        <w:t xml:space="preserve"> </w:t>
      </w:r>
      <w:r>
        <w:t>천사들이</w:t>
      </w:r>
      <w:r>
        <w:t>…</w:t>
      </w:r>
      <w:r>
        <w:t>참석합니다</w:t>
      </w:r>
      <w:r>
        <w:t xml:space="preserve">.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이</w:t>
      </w:r>
      <w:r>
        <w:t xml:space="preserve"> </w:t>
      </w:r>
      <w:r>
        <w:t>방문객들은</w:t>
      </w:r>
      <w:r>
        <w:t xml:space="preserve"> </w:t>
      </w:r>
      <w:r>
        <w:t>이런</w:t>
      </w:r>
      <w:r>
        <w:t xml:space="preserve"> </w:t>
      </w:r>
      <w:r>
        <w:t>예식에</w:t>
      </w:r>
      <w:r>
        <w:t xml:space="preserve"> </w:t>
      </w:r>
      <w:r>
        <w:t>늘</w:t>
      </w:r>
      <w:r>
        <w:t xml:space="preserve"> </w:t>
      </w:r>
      <w:r>
        <w:t>참석합니다</w:t>
      </w:r>
      <w:r>
        <w:t>.</w:t>
      </w:r>
    </w:p>
    <w:p w14:paraId="45C943C3" w14:textId="77777777" w:rsidR="00A16A7D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거기</w:t>
      </w:r>
      <w:r>
        <w:t xml:space="preserve"> </w:t>
      </w:r>
      <w:r>
        <w:t>임하셔서</w:t>
      </w:r>
      <w:r>
        <w:t xml:space="preserve"> </w:t>
      </w:r>
      <w:r>
        <w:t>자신이</w:t>
      </w:r>
      <w:r>
        <w:t xml:space="preserve"> </w:t>
      </w:r>
      <w:r>
        <w:t>세운</w:t>
      </w:r>
      <w:r>
        <w:t xml:space="preserve"> </w:t>
      </w:r>
      <w:r>
        <w:t>예식을</w:t>
      </w:r>
      <w:r>
        <w:t xml:space="preserve"> </w:t>
      </w:r>
      <w:r>
        <w:t>완성하십니다</w:t>
      </w:r>
      <w:r>
        <w:t xml:space="preserve">. </w:t>
      </w:r>
      <w:r>
        <w:t>그분은</w:t>
      </w:r>
      <w:r>
        <w:t xml:space="preserve"> </w:t>
      </w:r>
      <w:r>
        <w:t>거기서</w:t>
      </w:r>
      <w:r>
        <w:t xml:space="preserve"> </w:t>
      </w:r>
      <w:r>
        <w:t>죄를</w:t>
      </w:r>
      <w:r>
        <w:t xml:space="preserve"> </w:t>
      </w:r>
      <w:r>
        <w:t>깨닫게</w:t>
      </w:r>
      <w:r>
        <w:t xml:space="preserve"> </w:t>
      </w:r>
      <w:r>
        <w:t>하고</w:t>
      </w:r>
      <w:r>
        <w:t xml:space="preserve"> </w:t>
      </w:r>
      <w:r>
        <w:t>마음을</w:t>
      </w:r>
      <w:r>
        <w:t xml:space="preserve"> </w:t>
      </w:r>
      <w:r>
        <w:t>누그러뜨립니다</w:t>
      </w:r>
      <w:r>
        <w:t xml:space="preserve">. </w:t>
      </w:r>
      <w:r>
        <w:t>참회하는</w:t>
      </w:r>
      <w:r>
        <w:t xml:space="preserve"> </w:t>
      </w:r>
      <w:r>
        <w:t>표정</w:t>
      </w:r>
      <w:r>
        <w:t xml:space="preserve">, </w:t>
      </w:r>
      <w:r>
        <w:t>생각</w:t>
      </w:r>
      <w:r>
        <w:t xml:space="preserve"> </w:t>
      </w:r>
      <w:r>
        <w:t>하나도</w:t>
      </w:r>
      <w:r>
        <w:t xml:space="preserve"> </w:t>
      </w:r>
      <w:r>
        <w:t>그분은</w:t>
      </w:r>
      <w:r>
        <w:t xml:space="preserve"> </w:t>
      </w:r>
      <w:r>
        <w:t>놓치지</w:t>
      </w:r>
      <w:r>
        <w:t xml:space="preserve"> </w:t>
      </w:r>
      <w:r>
        <w:t>않습니다</w:t>
      </w:r>
      <w:r>
        <w:t xml:space="preserve">. </w:t>
      </w:r>
      <w:r>
        <w:t>회개하며</w:t>
      </w:r>
      <w:r>
        <w:t xml:space="preserve"> </w:t>
      </w:r>
      <w:r>
        <w:t>비통해하는</w:t>
      </w:r>
      <w:r>
        <w:t xml:space="preserve"> </w:t>
      </w:r>
      <w:r>
        <w:t>이들을</w:t>
      </w:r>
      <w:r>
        <w:t xml:space="preserve"> </w:t>
      </w:r>
      <w:r>
        <w:t>그분은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 xml:space="preserve">. </w:t>
      </w:r>
      <w:r>
        <w:t>그들을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준비되어</w:t>
      </w:r>
      <w:r>
        <w:t xml:space="preserve"> </w:t>
      </w:r>
      <w:r>
        <w:t>있습니다</w:t>
      </w:r>
      <w:r>
        <w:t xml:space="preserve">. </w:t>
      </w:r>
      <w:r>
        <w:t>오래</w:t>
      </w:r>
      <w:r>
        <w:t xml:space="preserve"> </w:t>
      </w:r>
      <w:r>
        <w:t>전에</w:t>
      </w:r>
      <w:r>
        <w:t xml:space="preserve"> </w:t>
      </w:r>
      <w:r>
        <w:t>유다의</w:t>
      </w:r>
      <w:r>
        <w:t xml:space="preserve"> </w:t>
      </w:r>
      <w:r>
        <w:t>발을</w:t>
      </w:r>
      <w:r>
        <w:t xml:space="preserve"> </w:t>
      </w:r>
      <w:r>
        <w:t>씻기신</w:t>
      </w:r>
      <w:r>
        <w:t xml:space="preserve"> </w:t>
      </w:r>
      <w:r>
        <w:t>분께서는</w:t>
      </w:r>
      <w:r>
        <w:t xml:space="preserve"> </w:t>
      </w:r>
      <w:r>
        <w:t>각</w:t>
      </w:r>
      <w:r>
        <w:t xml:space="preserve"> </w:t>
      </w:r>
      <w:r>
        <w:lastRenderedPageBreak/>
        <w:t>사람의</w:t>
      </w:r>
      <w:r>
        <w:t xml:space="preserve"> </w:t>
      </w:r>
      <w:r>
        <w:t>마음에서</w:t>
      </w:r>
      <w:r>
        <w:t xml:space="preserve"> </w:t>
      </w:r>
      <w:r>
        <w:t>죄의</w:t>
      </w:r>
      <w:r>
        <w:t xml:space="preserve"> </w:t>
      </w:r>
      <w:r>
        <w:t>얼룩을</w:t>
      </w:r>
      <w:r>
        <w:t xml:space="preserve"> </w:t>
      </w:r>
      <w:r>
        <w:t>씻어내고자</w:t>
      </w:r>
      <w:r>
        <w:t xml:space="preserve"> </w:t>
      </w:r>
      <w:r>
        <w:t>하십니다</w:t>
      </w:r>
      <w:r>
        <w:t xml:space="preserve">. </w:t>
      </w:r>
      <w:r>
        <w:t>믿음으로</w:t>
      </w:r>
      <w:r>
        <w:t xml:space="preserve"> </w:t>
      </w:r>
      <w:r>
        <w:t>그분께</w:t>
      </w:r>
      <w:r>
        <w:t xml:space="preserve"> </w:t>
      </w:r>
      <w:r>
        <w:t>시선을</w:t>
      </w:r>
      <w:r>
        <w:t xml:space="preserve"> </w:t>
      </w:r>
      <w:r>
        <w:t>고정하며</w:t>
      </w:r>
      <w:r>
        <w:t xml:space="preserve"> </w:t>
      </w:r>
      <w:r>
        <w:t>나오는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큰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>(</w:t>
      </w:r>
      <w:r>
        <w:t>소망</w:t>
      </w:r>
      <w:r>
        <w:t>, 656).</w:t>
      </w:r>
    </w:p>
    <w:p w14:paraId="553965B5" w14:textId="77777777" w:rsidR="00A16A7D" w:rsidRDefault="00A16A7D">
      <w:pPr>
        <w:jc w:val="both"/>
      </w:pPr>
    </w:p>
    <w:p w14:paraId="15FFB0BD" w14:textId="77777777" w:rsidR="00A16A7D" w:rsidRDefault="00A16A7D">
      <w:pPr>
        <w:jc w:val="both"/>
      </w:pPr>
    </w:p>
    <w:p w14:paraId="0D2C104A" w14:textId="77777777" w:rsidR="00A16A7D" w:rsidRDefault="00000000">
      <w:r>
        <w:br w:type="page"/>
      </w:r>
    </w:p>
    <w:p w14:paraId="6E79A140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21</w:t>
      </w:r>
      <w:r>
        <w:t>일</w:t>
      </w:r>
    </w:p>
    <w:p w14:paraId="4B2C0132" w14:textId="77777777" w:rsidR="00A16A7D" w:rsidRDefault="00A16A7D">
      <w:pPr>
        <w:jc w:val="both"/>
      </w:pPr>
    </w:p>
    <w:p w14:paraId="7236B932" w14:textId="77777777" w:rsidR="00A16A7D" w:rsidRDefault="00000000">
      <w:pPr>
        <w:jc w:val="both"/>
      </w:pPr>
      <w:r>
        <w:t>나를</w:t>
      </w:r>
      <w:r>
        <w:t xml:space="preserve"> </w:t>
      </w:r>
      <w:r>
        <w:t>기념하여</w:t>
      </w:r>
    </w:p>
    <w:p w14:paraId="386BB1CB" w14:textId="77777777" w:rsidR="00A16A7D" w:rsidRDefault="00A16A7D">
      <w:pPr>
        <w:jc w:val="both"/>
      </w:pPr>
    </w:p>
    <w:p w14:paraId="169091B0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떡을</w:t>
      </w:r>
      <w:r>
        <w:t xml:space="preserve"> </w:t>
      </w:r>
      <w:r>
        <w:t>가져</w:t>
      </w:r>
      <w:r>
        <w:t xml:space="preserve"> </w:t>
      </w:r>
      <w:r>
        <w:t>감사</w:t>
      </w:r>
      <w:r>
        <w:t xml:space="preserve"> </w:t>
      </w:r>
      <w:r>
        <w:t>기도</w:t>
      </w:r>
      <w:r>
        <w:t xml:space="preserve"> </w:t>
      </w:r>
      <w:r>
        <w:t>하시고</w:t>
      </w:r>
      <w:r>
        <w:t xml:space="preserve"> </w:t>
      </w:r>
      <w:r>
        <w:t>떼어</w:t>
      </w:r>
      <w:r>
        <w:t xml:space="preserve"> </w:t>
      </w:r>
      <w:r>
        <w:t>그들에게</w:t>
      </w:r>
      <w:r>
        <w:t xml:space="preserve"> </w:t>
      </w:r>
      <w:r>
        <w:t>주시며</w:t>
      </w:r>
      <w:r>
        <w:t xml:space="preserve"> </w:t>
      </w:r>
      <w:r>
        <w:t>이르시되</w:t>
      </w:r>
      <w:r>
        <w:t xml:space="preserve"> </w:t>
      </w:r>
      <w:r>
        <w:t>이것은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주는</w:t>
      </w:r>
      <w:r>
        <w:t xml:space="preserve"> </w:t>
      </w:r>
      <w:r>
        <w:t>내</w:t>
      </w:r>
      <w:r>
        <w:t xml:space="preserve"> </w:t>
      </w:r>
      <w:r>
        <w:t>몸이라</w:t>
      </w:r>
      <w:r>
        <w:t xml:space="preserve"> </w:t>
      </w:r>
      <w:r>
        <w:t>너희가</w:t>
      </w:r>
      <w:r>
        <w:t xml:space="preserve"> </w:t>
      </w:r>
      <w:r>
        <w:t>이를</w:t>
      </w:r>
      <w:r>
        <w:t xml:space="preserve"> </w:t>
      </w:r>
      <w:r>
        <w:t>행하여</w:t>
      </w:r>
      <w:r>
        <w:t xml:space="preserve"> </w:t>
      </w:r>
      <w:r>
        <w:t>나를</w:t>
      </w:r>
      <w:r>
        <w:t xml:space="preserve"> </w:t>
      </w:r>
      <w:r>
        <w:t>기념하라</w:t>
      </w:r>
      <w:r>
        <w:t xml:space="preserve"> </w:t>
      </w:r>
      <w:r>
        <w:t>하시고</w:t>
      </w:r>
      <w:r>
        <w:t>”(</w:t>
      </w:r>
      <w:r>
        <w:t>눅</w:t>
      </w:r>
      <w:r>
        <w:t xml:space="preserve"> 22:19)</w:t>
      </w:r>
    </w:p>
    <w:p w14:paraId="4331D7B7" w14:textId="77777777" w:rsidR="00A16A7D" w:rsidRDefault="00A16A7D">
      <w:pPr>
        <w:jc w:val="both"/>
      </w:pPr>
    </w:p>
    <w:p w14:paraId="6A2D6BF5" w14:textId="77777777" w:rsidR="00A16A7D" w:rsidRDefault="00000000">
      <w:pPr>
        <w:jc w:val="both"/>
      </w:pPr>
      <w:r>
        <w:t>우리</w:t>
      </w:r>
      <w:r>
        <w:t xml:space="preserve"> </w:t>
      </w:r>
      <w:r>
        <w:t>주님은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마지막</w:t>
      </w:r>
      <w:r>
        <w:t xml:space="preserve"> </w:t>
      </w:r>
      <w:r>
        <w:t>유월절을</w:t>
      </w:r>
      <w:r>
        <w:t xml:space="preserve"> </w:t>
      </w:r>
      <w:r>
        <w:t>보낼</w:t>
      </w:r>
      <w:r>
        <w:t xml:space="preserve"> </w:t>
      </w:r>
      <w:r>
        <w:t>때</w:t>
      </w:r>
      <w:r>
        <w:t xml:space="preserve"> </w:t>
      </w:r>
      <w:r>
        <w:t>성만찬</w:t>
      </w:r>
      <w:r>
        <w:t xml:space="preserve"> </w:t>
      </w:r>
      <w:r>
        <w:t>예식을</w:t>
      </w:r>
      <w:r>
        <w:t xml:space="preserve"> </w:t>
      </w:r>
      <w:r>
        <w:t>제정하셔서</w:t>
      </w:r>
      <w:r>
        <w:t xml:space="preserve"> </w:t>
      </w:r>
      <w:r>
        <w:t>자기</w:t>
      </w:r>
      <w:r>
        <w:t xml:space="preserve"> </w:t>
      </w:r>
      <w:r>
        <w:t>죽음의</w:t>
      </w:r>
      <w:r>
        <w:t xml:space="preserve"> </w:t>
      </w:r>
      <w:r>
        <w:t>기념으로</w:t>
      </w:r>
      <w:r>
        <w:t xml:space="preserve"> </w:t>
      </w:r>
      <w:r>
        <w:t>유월절</w:t>
      </w:r>
      <w:r>
        <w:t xml:space="preserve"> </w:t>
      </w:r>
      <w:r>
        <w:t>대신</w:t>
      </w:r>
      <w:r>
        <w:t xml:space="preserve"> </w:t>
      </w:r>
      <w:r>
        <w:t>지키게</w:t>
      </w:r>
      <w:r>
        <w:t xml:space="preserve"> </w:t>
      </w:r>
      <w:r>
        <w:t>하셨습니다</w:t>
      </w:r>
      <w:r>
        <w:t>(YI, 1873. 5.).</w:t>
      </w:r>
    </w:p>
    <w:p w14:paraId="6B938618" w14:textId="77777777" w:rsidR="00A16A7D" w:rsidRDefault="00000000">
      <w:pPr>
        <w:jc w:val="both"/>
      </w:pPr>
      <w:r>
        <w:t>유대</w:t>
      </w:r>
      <w:r>
        <w:t xml:space="preserve"> </w:t>
      </w:r>
      <w:r>
        <w:t>민족의</w:t>
      </w:r>
      <w:r>
        <w:t xml:space="preserve"> </w:t>
      </w:r>
      <w:r>
        <w:t>축일이</w:t>
      </w:r>
      <w:r>
        <w:t xml:space="preserve"> </w:t>
      </w:r>
      <w:r>
        <w:t>영원히</w:t>
      </w:r>
      <w:r>
        <w:t xml:space="preserve"> </w:t>
      </w:r>
      <w:r>
        <w:t>끝나게</w:t>
      </w:r>
      <w:r>
        <w:t xml:space="preserve"> </w:t>
      </w:r>
      <w:r>
        <w:t>되었습니다</w:t>
      </w:r>
      <w:r>
        <w:t xml:space="preserve">. </w:t>
      </w:r>
      <w:r>
        <w:t>각</w:t>
      </w:r>
      <w:r>
        <w:t xml:space="preserve"> </w:t>
      </w:r>
      <w:r>
        <w:t>시대</w:t>
      </w:r>
      <w:r>
        <w:t xml:space="preserve"> </w:t>
      </w:r>
      <w:r>
        <w:t>모든</w:t>
      </w:r>
      <w:r>
        <w:t xml:space="preserve"> </w:t>
      </w:r>
      <w:r>
        <w:t>곳의</w:t>
      </w:r>
      <w:r>
        <w:t xml:space="preserve"> </w:t>
      </w:r>
      <w:r>
        <w:t>제자들은</w:t>
      </w:r>
      <w:r>
        <w:t xml:space="preserve"> </w:t>
      </w:r>
      <w:r>
        <w:t>그리스도께서</w:t>
      </w:r>
      <w:r>
        <w:t xml:space="preserve"> </w:t>
      </w:r>
      <w:r>
        <w:t>세운</w:t>
      </w:r>
      <w:r>
        <w:t xml:space="preserve"> </w:t>
      </w:r>
      <w:r>
        <w:t>예식을</w:t>
      </w:r>
      <w:r>
        <w:t xml:space="preserve"> </w:t>
      </w:r>
      <w:r>
        <w:t>지켜야</w:t>
      </w:r>
      <w:r>
        <w:t xml:space="preserve"> </w:t>
      </w:r>
      <w:r>
        <w:t>했습니다</w:t>
      </w:r>
      <w:r>
        <w:t>(</w:t>
      </w:r>
      <w:r>
        <w:t>소망</w:t>
      </w:r>
      <w:r>
        <w:t>, 652).</w:t>
      </w:r>
    </w:p>
    <w:p w14:paraId="158C3CBC" w14:textId="77777777" w:rsidR="00A16A7D" w:rsidRDefault="00000000">
      <w:pPr>
        <w:jc w:val="both"/>
      </w:pPr>
      <w:r>
        <w:t>하나님은</w:t>
      </w:r>
      <w:r>
        <w:t xml:space="preserve"> </w:t>
      </w:r>
      <w:r>
        <w:t>이</w:t>
      </w:r>
      <w:r>
        <w:t xml:space="preserve"> </w:t>
      </w:r>
      <w:r>
        <w:t>예식에</w:t>
      </w:r>
      <w:r>
        <w:t xml:space="preserve"> </w:t>
      </w:r>
      <w:r>
        <w:t>누가</w:t>
      </w:r>
      <w:r>
        <w:t xml:space="preserve"> </w:t>
      </w:r>
      <w:r>
        <w:t>참여할지에</w:t>
      </w:r>
      <w:r>
        <w:t xml:space="preserve"> </w:t>
      </w:r>
      <w:r>
        <w:t>대해</w:t>
      </w:r>
      <w:r>
        <w:t xml:space="preserve"> </w:t>
      </w:r>
      <w:r>
        <w:t>사람이</w:t>
      </w:r>
      <w:r>
        <w:t xml:space="preserve"> </w:t>
      </w:r>
      <w:r>
        <w:t>판단하도록</w:t>
      </w:r>
      <w:r>
        <w:t xml:space="preserve"> </w:t>
      </w:r>
      <w:r>
        <w:t>허락하지</w:t>
      </w:r>
      <w:r>
        <w:t xml:space="preserve"> </w:t>
      </w:r>
      <w:r>
        <w:t>않으셨습니다</w:t>
      </w:r>
      <w:r>
        <w:t xml:space="preserve">.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누가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누가</w:t>
      </w:r>
      <w:r>
        <w:t xml:space="preserve"> </w:t>
      </w:r>
      <w:r>
        <w:t>알곡에서</w:t>
      </w:r>
      <w:r>
        <w:t xml:space="preserve"> </w:t>
      </w:r>
      <w:r>
        <w:t>가라지를</w:t>
      </w:r>
      <w:r>
        <w:t xml:space="preserve"> </w:t>
      </w:r>
      <w:r>
        <w:t>가려낼</w:t>
      </w:r>
      <w:r>
        <w:t xml:space="preserve"> </w:t>
      </w:r>
      <w:r>
        <w:t>수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>? “</w:t>
      </w:r>
      <w:r>
        <w:t>사람이</w:t>
      </w:r>
      <w:r>
        <w:t xml:space="preserve"> </w:t>
      </w:r>
      <w:r>
        <w:t>자기를</w:t>
      </w:r>
      <w:r>
        <w:t xml:space="preserve"> </w:t>
      </w:r>
      <w:r>
        <w:t>살피고</w:t>
      </w:r>
      <w:r>
        <w:t xml:space="preserve"> </w:t>
      </w:r>
      <w:r>
        <w:t>그</w:t>
      </w:r>
      <w:r>
        <w:t xml:space="preserve"> </w:t>
      </w:r>
      <w:r>
        <w:t>후에야</w:t>
      </w:r>
      <w:r>
        <w:t xml:space="preserve"> </w:t>
      </w:r>
      <w:r>
        <w:t>이</w:t>
      </w:r>
      <w:r>
        <w:t xml:space="preserve"> </w:t>
      </w:r>
      <w:r>
        <w:t>떡을</w:t>
      </w:r>
      <w:r>
        <w:t xml:space="preserve"> </w:t>
      </w:r>
      <w:r>
        <w:t>먹고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마실지니</w:t>
      </w:r>
      <w:r>
        <w:t>.” “</w:t>
      </w:r>
      <w:r>
        <w:t>누구든지</w:t>
      </w:r>
      <w:r>
        <w:t xml:space="preserve"> </w:t>
      </w:r>
      <w:r>
        <w:t>주의</w:t>
      </w:r>
      <w:r>
        <w:t xml:space="preserve"> </w:t>
      </w:r>
      <w:r>
        <w:t>떡이나</w:t>
      </w:r>
      <w:r>
        <w:t xml:space="preserve"> </w:t>
      </w:r>
      <w:r>
        <w:t>잔을</w:t>
      </w:r>
      <w:r>
        <w:t xml:space="preserve"> </w:t>
      </w:r>
      <w:r>
        <w:t>합당하지</w:t>
      </w:r>
      <w:r>
        <w:t xml:space="preserve"> </w:t>
      </w:r>
      <w:r>
        <w:t>않게</w:t>
      </w:r>
      <w:r>
        <w:t xml:space="preserve"> </w:t>
      </w:r>
      <w:r>
        <w:t>먹고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주의</w:t>
      </w:r>
      <w:r>
        <w:t xml:space="preserve"> </w:t>
      </w:r>
      <w:r>
        <w:t>몸과</w:t>
      </w:r>
      <w:r>
        <w:t xml:space="preserve"> </w:t>
      </w:r>
      <w:r>
        <w:t>피에</w:t>
      </w:r>
      <w:r>
        <w:t xml:space="preserve"> </w:t>
      </w:r>
      <w:r>
        <w:t>대하여</w:t>
      </w:r>
      <w:r>
        <w:t xml:space="preserve"> </w:t>
      </w:r>
      <w:r>
        <w:t>죄를</w:t>
      </w:r>
      <w:r>
        <w:t xml:space="preserve"> </w:t>
      </w:r>
      <w:r>
        <w:t>짓는</w:t>
      </w:r>
      <w:r>
        <w:t xml:space="preserve"> </w:t>
      </w:r>
      <w:r>
        <w:t>것이니라</w:t>
      </w:r>
      <w:r>
        <w:t>.” “</w:t>
      </w:r>
      <w:r>
        <w:t>주의</w:t>
      </w:r>
      <w:r>
        <w:t xml:space="preserve"> </w:t>
      </w:r>
      <w:r>
        <w:t>몸을</w:t>
      </w:r>
      <w:r>
        <w:t xml:space="preserve"> </w:t>
      </w:r>
      <w:r>
        <w:t>분별하지</w:t>
      </w:r>
      <w:r>
        <w:t xml:space="preserve"> </w:t>
      </w:r>
      <w:r>
        <w:t>못하고</w:t>
      </w:r>
      <w:r>
        <w:t xml:space="preserve"> </w:t>
      </w:r>
      <w:r>
        <w:t>먹고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먹고</w:t>
      </w:r>
      <w:r>
        <w:t xml:space="preserve"> </w:t>
      </w:r>
      <w:r>
        <w:t>마시는</w:t>
      </w:r>
      <w:r>
        <w:t xml:space="preserve"> </w:t>
      </w:r>
      <w:r>
        <w:t>것이니라</w:t>
      </w:r>
      <w:r>
        <w:t>”(</w:t>
      </w:r>
      <w:r>
        <w:t>고전</w:t>
      </w:r>
      <w:r>
        <w:t xml:space="preserve"> 11:28, 27, 29).</w:t>
      </w:r>
    </w:p>
    <w:p w14:paraId="4002AF12" w14:textId="77777777" w:rsidR="00A16A7D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떡과</w:t>
      </w:r>
      <w:r>
        <w:t xml:space="preserve"> </w:t>
      </w:r>
      <w:r>
        <w:t>포도즙을</w:t>
      </w:r>
      <w:r>
        <w:t xml:space="preserve"> </w:t>
      </w:r>
      <w:r>
        <w:t>나누면서</w:t>
      </w:r>
      <w:r>
        <w:t xml:space="preserve"> </w:t>
      </w:r>
      <w:r>
        <w:t>자신이</w:t>
      </w:r>
      <w:r>
        <w:t xml:space="preserve"> </w:t>
      </w:r>
      <w:r>
        <w:t>그들의</w:t>
      </w:r>
      <w:r>
        <w:t xml:space="preserve"> </w:t>
      </w:r>
      <w:r>
        <w:t>구속주임을</w:t>
      </w:r>
      <w:r>
        <w:t xml:space="preserve"> </w:t>
      </w:r>
      <w:r>
        <w:t>보증하셨습니다</w:t>
      </w:r>
      <w:r>
        <w:t>. …</w:t>
      </w:r>
      <w:r>
        <w:t>그리스도의</w:t>
      </w:r>
      <w:r>
        <w:t xml:space="preserve"> </w:t>
      </w:r>
      <w:r>
        <w:t>상한</w:t>
      </w:r>
      <w:r>
        <w:t xml:space="preserve"> </w:t>
      </w:r>
      <w:r>
        <w:t>몸과</w:t>
      </w:r>
      <w:r>
        <w:t xml:space="preserve"> </w:t>
      </w:r>
      <w:r>
        <w:t>흘린</w:t>
      </w:r>
      <w:r>
        <w:t xml:space="preserve"> </w:t>
      </w:r>
      <w:r>
        <w:t>피를</w:t>
      </w:r>
      <w:r>
        <w:t xml:space="preserve"> </w:t>
      </w:r>
      <w:r>
        <w:t>상징하는</w:t>
      </w:r>
      <w:r>
        <w:t xml:space="preserve"> </w:t>
      </w:r>
      <w:r>
        <w:t>떡과</w:t>
      </w:r>
      <w:r>
        <w:t xml:space="preserve"> </w:t>
      </w:r>
      <w:r>
        <w:t>포도즙을</w:t>
      </w:r>
      <w:r>
        <w:t xml:space="preserve"> </w:t>
      </w:r>
      <w:r>
        <w:t>받으면서</w:t>
      </w:r>
      <w:r>
        <w:t xml:space="preserve"> </w:t>
      </w:r>
      <w:r>
        <w:t>우리는</w:t>
      </w:r>
      <w:r>
        <w:t xml:space="preserve"> </w:t>
      </w:r>
      <w:r>
        <w:t>다락방에서</w:t>
      </w:r>
      <w:r>
        <w:t xml:space="preserve"> </w:t>
      </w:r>
      <w:r>
        <w:t>거행된</w:t>
      </w:r>
      <w:r>
        <w:t xml:space="preserve"> </w:t>
      </w:r>
      <w:r>
        <w:t>성만찬에</w:t>
      </w:r>
      <w:r>
        <w:t xml:space="preserve"> </w:t>
      </w:r>
      <w:r>
        <w:t>상상으로</w:t>
      </w:r>
      <w:r>
        <w:t xml:space="preserve"> </w:t>
      </w:r>
      <w:r>
        <w:t>동참하는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고뇌를</w:t>
      </w:r>
      <w:r>
        <w:t xml:space="preserve"> </w:t>
      </w:r>
      <w:r>
        <w:t>쏟아내신</w:t>
      </w:r>
      <w:r>
        <w:t xml:space="preserve"> </w:t>
      </w:r>
      <w:r>
        <w:t>동산을</w:t>
      </w:r>
      <w:r>
        <w:t xml:space="preserve"> </w:t>
      </w:r>
      <w:r>
        <w:t>우리가</w:t>
      </w:r>
      <w:r>
        <w:t xml:space="preserve"> </w:t>
      </w:r>
      <w:r>
        <w:t>지나가</w:t>
      </w:r>
      <w:r>
        <w:t xml:space="preserve"> </w:t>
      </w:r>
      <w:r>
        <w:t>보고</w:t>
      </w:r>
      <w:r>
        <w:t xml:space="preserve">, </w:t>
      </w:r>
      <w:r>
        <w:t>우리를</w:t>
      </w:r>
      <w:r>
        <w:t xml:space="preserve"> </w:t>
      </w:r>
      <w:r>
        <w:t>하나님과</w:t>
      </w:r>
      <w:r>
        <w:t xml:space="preserve"> </w:t>
      </w:r>
      <w:r>
        <w:t>화목하게</w:t>
      </w:r>
      <w:r>
        <w:t xml:space="preserve"> </w:t>
      </w:r>
      <w:r>
        <w:t>하신</w:t>
      </w:r>
      <w:r>
        <w:t xml:space="preserve"> </w:t>
      </w:r>
      <w:r>
        <w:t>그</w:t>
      </w:r>
      <w:r>
        <w:t xml:space="preserve"> </w:t>
      </w:r>
      <w:r>
        <w:t>투쟁을</w:t>
      </w:r>
      <w:r>
        <w:t xml:space="preserve"> </w:t>
      </w:r>
      <w:r>
        <w:t>목격하는</w:t>
      </w:r>
      <w:r>
        <w:t xml:space="preserve"> </w:t>
      </w:r>
      <w:r>
        <w:t>것입니다</w:t>
      </w:r>
      <w:r>
        <w:t xml:space="preserve">.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그리스도가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나타나시는</w:t>
      </w:r>
      <w:r>
        <w:t xml:space="preserve"> </w:t>
      </w:r>
      <w:r>
        <w:t>것입니다</w:t>
      </w:r>
      <w:r>
        <w:t>.</w:t>
      </w:r>
    </w:p>
    <w:p w14:paraId="420316E9" w14:textId="77777777" w:rsidR="00A16A7D" w:rsidRDefault="00000000">
      <w:pPr>
        <w:jc w:val="both"/>
      </w:pP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그리스도를</w:t>
      </w:r>
      <w:r>
        <w:t xml:space="preserve"> </w:t>
      </w:r>
      <w:r>
        <w:t>바라볼</w:t>
      </w:r>
      <w:r>
        <w:t xml:space="preserve"> </w:t>
      </w:r>
      <w:r>
        <w:t>때면</w:t>
      </w:r>
      <w:r>
        <w:t xml:space="preserve"> </w:t>
      </w:r>
      <w:r>
        <w:t>하늘의</w:t>
      </w:r>
      <w:r>
        <w:t xml:space="preserve"> </w:t>
      </w:r>
      <w:r>
        <w:t>주권자께서</w:t>
      </w:r>
      <w:r>
        <w:t xml:space="preserve"> </w:t>
      </w:r>
      <w:r>
        <w:t>치른</w:t>
      </w:r>
      <w:r>
        <w:t xml:space="preserve"> </w:t>
      </w:r>
      <w:r>
        <w:t>희생이</w:t>
      </w:r>
      <w:r>
        <w:t xml:space="preserve"> </w:t>
      </w:r>
      <w:r>
        <w:t>얼마나</w:t>
      </w:r>
      <w:r>
        <w:t xml:space="preserve"> </w:t>
      </w:r>
      <w:r>
        <w:t>크고</w:t>
      </w:r>
      <w:r>
        <w:t xml:space="preserve"> </w:t>
      </w:r>
      <w:r>
        <w:t>의미</w:t>
      </w:r>
      <w:r>
        <w:t xml:space="preserve">  </w:t>
      </w:r>
      <w:r>
        <w:t>심장한</w:t>
      </w:r>
      <w:r>
        <w:t xml:space="preserve"> </w:t>
      </w:r>
      <w:r>
        <w:t>것인지를</w:t>
      </w:r>
      <w:r>
        <w:t xml:space="preserve"> </w:t>
      </w:r>
      <w:r>
        <w:t>더욱</w:t>
      </w:r>
      <w:r>
        <w:t xml:space="preserve"> </w:t>
      </w:r>
      <w:r>
        <w:t>충분히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구원의</w:t>
      </w:r>
      <w:r>
        <w:t xml:space="preserve"> </w:t>
      </w:r>
      <w:r>
        <w:t>계획이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빛나고</w:t>
      </w:r>
      <w:r>
        <w:t xml:space="preserve">, </w:t>
      </w:r>
      <w:r>
        <w:t>갈보리의</w:t>
      </w:r>
      <w:r>
        <w:t xml:space="preserve"> </w:t>
      </w:r>
      <w:r>
        <w:t>깊은</w:t>
      </w:r>
      <w:r>
        <w:t xml:space="preserve"> </w:t>
      </w:r>
      <w:r>
        <w:t>뜻이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생생하고</w:t>
      </w:r>
      <w:r>
        <w:t xml:space="preserve"> </w:t>
      </w:r>
      <w:r>
        <w:t>거룩한</w:t>
      </w:r>
      <w:r>
        <w:t xml:space="preserve"> </w:t>
      </w:r>
      <w:r>
        <w:t>감정을</w:t>
      </w:r>
      <w:r>
        <w:t xml:space="preserve"> </w:t>
      </w:r>
      <w:r>
        <w:t>일깨웁니다</w:t>
      </w:r>
      <w:r>
        <w:t xml:space="preserve">. </w:t>
      </w:r>
      <w:r>
        <w:t>우리의</w:t>
      </w:r>
      <w:r>
        <w:t xml:space="preserve"> </w:t>
      </w:r>
      <w:r>
        <w:t>마음과</w:t>
      </w:r>
      <w:r>
        <w:t xml:space="preserve"> </w:t>
      </w:r>
      <w:r>
        <w:lastRenderedPageBreak/>
        <w:t>입술에는</w:t>
      </w:r>
      <w:r>
        <w:t xml:space="preserve"> </w:t>
      </w:r>
      <w:r>
        <w:t>하나님과</w:t>
      </w:r>
      <w:r>
        <w:t xml:space="preserve"> </w:t>
      </w:r>
      <w:r>
        <w:t>어린양을</w:t>
      </w:r>
      <w:r>
        <w:t xml:space="preserve"> </w:t>
      </w:r>
      <w:r>
        <w:t>향한</w:t>
      </w:r>
      <w:r>
        <w:t xml:space="preserve"> </w:t>
      </w:r>
      <w:r>
        <w:t>찬양이</w:t>
      </w:r>
      <w:r>
        <w:t xml:space="preserve"> </w:t>
      </w:r>
      <w:r>
        <w:t>차오릅니다</w:t>
      </w:r>
      <w:r>
        <w:t xml:space="preserve">. </w:t>
      </w:r>
      <w:r>
        <w:t>갈보리의</w:t>
      </w:r>
      <w:r>
        <w:t xml:space="preserve"> </w:t>
      </w:r>
      <w:r>
        <w:t>광경을</w:t>
      </w:r>
      <w:r>
        <w:t xml:space="preserve"> </w:t>
      </w:r>
      <w:r>
        <w:t>선명하게</w:t>
      </w:r>
      <w:r>
        <w:t xml:space="preserve"> </w:t>
      </w:r>
      <w:r>
        <w:t>기억하는</w:t>
      </w:r>
      <w:r>
        <w:t xml:space="preserve"> </w:t>
      </w:r>
      <w:r>
        <w:t>사람은</w:t>
      </w:r>
      <w:r>
        <w:t xml:space="preserve"> </w:t>
      </w:r>
      <w:r>
        <w:t>자만하거나</w:t>
      </w:r>
      <w:r>
        <w:t xml:space="preserve"> </w:t>
      </w:r>
      <w:r>
        <w:t>자기</w:t>
      </w:r>
      <w:r>
        <w:t xml:space="preserve"> </w:t>
      </w:r>
      <w:r>
        <w:t>숭배에</w:t>
      </w:r>
      <w:r>
        <w:t xml:space="preserve"> </w:t>
      </w:r>
      <w:r>
        <w:t>빠질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>(</w:t>
      </w:r>
      <w:r>
        <w:t>앞의</w:t>
      </w:r>
      <w:r>
        <w:t xml:space="preserve"> </w:t>
      </w:r>
      <w:r>
        <w:t>책</w:t>
      </w:r>
      <w:r>
        <w:t>, 656, 661).</w:t>
      </w:r>
    </w:p>
    <w:p w14:paraId="0B92CC87" w14:textId="77777777" w:rsidR="00A16A7D" w:rsidRDefault="00A16A7D">
      <w:pPr>
        <w:jc w:val="both"/>
      </w:pPr>
    </w:p>
    <w:p w14:paraId="19BD0F64" w14:textId="77777777" w:rsidR="00A16A7D" w:rsidRDefault="00A16A7D">
      <w:pPr>
        <w:jc w:val="both"/>
      </w:pPr>
    </w:p>
    <w:p w14:paraId="05043996" w14:textId="77777777" w:rsidR="00A16A7D" w:rsidRDefault="00A16A7D">
      <w:pPr>
        <w:jc w:val="both"/>
      </w:pPr>
    </w:p>
    <w:p w14:paraId="0E21E332" w14:textId="77777777" w:rsidR="00A16A7D" w:rsidRDefault="00000000">
      <w:r>
        <w:br w:type="page"/>
      </w:r>
    </w:p>
    <w:p w14:paraId="4515B561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22</w:t>
      </w:r>
      <w:r>
        <w:t>일</w:t>
      </w:r>
    </w:p>
    <w:p w14:paraId="6CDC1743" w14:textId="77777777" w:rsidR="00A16A7D" w:rsidRDefault="00A16A7D">
      <w:pPr>
        <w:jc w:val="both"/>
      </w:pPr>
    </w:p>
    <w:p w14:paraId="52755B0D" w14:textId="77777777" w:rsidR="00A16A7D" w:rsidRDefault="00000000">
      <w:pPr>
        <w:jc w:val="both"/>
      </w:pPr>
      <w:r>
        <w:t>혈관에</w:t>
      </w:r>
      <w:r>
        <w:t xml:space="preserve"> </w:t>
      </w:r>
      <w:r>
        <w:t>흐르는</w:t>
      </w:r>
      <w:r>
        <w:t xml:space="preserve"> </w:t>
      </w:r>
      <w:r>
        <w:t>새</w:t>
      </w:r>
      <w:r>
        <w:t xml:space="preserve"> </w:t>
      </w:r>
      <w:r>
        <w:t>약속</w:t>
      </w:r>
    </w:p>
    <w:p w14:paraId="7B32E958" w14:textId="77777777" w:rsidR="00A16A7D" w:rsidRDefault="00A16A7D">
      <w:pPr>
        <w:jc w:val="both"/>
      </w:pPr>
    </w:p>
    <w:p w14:paraId="6B2EDD30" w14:textId="77777777" w:rsidR="00A16A7D" w:rsidRDefault="00000000">
      <w:pPr>
        <w:jc w:val="both"/>
      </w:pPr>
      <w:r>
        <w:t>“</w:t>
      </w:r>
      <w:r>
        <w:t>저녁</w:t>
      </w:r>
      <w:r>
        <w:t xml:space="preserve"> </w:t>
      </w:r>
      <w:r>
        <w:t>먹은</w:t>
      </w:r>
      <w:r>
        <w:t xml:space="preserve"> </w:t>
      </w:r>
      <w:r>
        <w:t>후에</w:t>
      </w:r>
      <w:r>
        <w:t xml:space="preserve"> </w:t>
      </w:r>
      <w:r>
        <w:t>잔도</w:t>
      </w:r>
      <w:r>
        <w:t xml:space="preserve">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하여</w:t>
      </w:r>
      <w:r>
        <w:t xml:space="preserve"> </w:t>
      </w:r>
      <w:r>
        <w:t>이르시되</w:t>
      </w:r>
      <w:r>
        <w:t xml:space="preserve"> </w:t>
      </w:r>
      <w:r>
        <w:t>이</w:t>
      </w:r>
      <w:r>
        <w:t xml:space="preserve"> </w:t>
      </w:r>
      <w:r>
        <w:t>잔은</w:t>
      </w:r>
      <w:r>
        <w:t xml:space="preserve"> </w:t>
      </w:r>
      <w:r>
        <w:t>내</w:t>
      </w:r>
      <w:r>
        <w:t xml:space="preserve"> </w:t>
      </w:r>
      <w:r>
        <w:t>피로</w:t>
      </w:r>
      <w:r>
        <w:t xml:space="preserve"> </w:t>
      </w:r>
      <w:r>
        <w:t>세우는</w:t>
      </w:r>
      <w:r>
        <w:t xml:space="preserve"> </w:t>
      </w:r>
      <w:r>
        <w:t>새</w:t>
      </w:r>
      <w:r>
        <w:t xml:space="preserve"> </w:t>
      </w:r>
      <w:r>
        <w:t>언약이니</w:t>
      </w:r>
      <w:r>
        <w:t xml:space="preserve"> </w:t>
      </w:r>
      <w:r>
        <w:t>곧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붓는</w:t>
      </w:r>
      <w:r>
        <w:t xml:space="preserve"> </w:t>
      </w:r>
      <w:r>
        <w:t>것이라</w:t>
      </w:r>
      <w:r>
        <w:t>”(</w:t>
      </w:r>
      <w:r>
        <w:t>눅</w:t>
      </w:r>
      <w:r>
        <w:t xml:space="preserve"> 22:20)</w:t>
      </w:r>
    </w:p>
    <w:p w14:paraId="7FE85CF7" w14:textId="77777777" w:rsidR="00A16A7D" w:rsidRDefault="00A16A7D">
      <w:pPr>
        <w:jc w:val="both"/>
      </w:pPr>
    </w:p>
    <w:p w14:paraId="10436A8B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떡과</w:t>
      </w:r>
      <w:r>
        <w:t xml:space="preserve"> </w:t>
      </w:r>
      <w:r>
        <w:t>포도즙을</w:t>
      </w:r>
      <w:r>
        <w:t xml:space="preserve"> </w:t>
      </w:r>
      <w:r>
        <w:t>나누면서</w:t>
      </w:r>
      <w:r>
        <w:t xml:space="preserve"> </w:t>
      </w:r>
      <w:r>
        <w:t>자신이</w:t>
      </w:r>
      <w:r>
        <w:t xml:space="preserve"> </w:t>
      </w:r>
      <w:r>
        <w:t>그들의</w:t>
      </w:r>
      <w:r>
        <w:t xml:space="preserve"> </w:t>
      </w:r>
      <w:r>
        <w:t>구속주임을</w:t>
      </w:r>
      <w:r>
        <w:t xml:space="preserve"> </w:t>
      </w:r>
      <w:r>
        <w:t>보증하셨습니다</w:t>
      </w:r>
      <w:r>
        <w:t xml:space="preserve">. </w:t>
      </w:r>
      <w:r>
        <w:t>그들에게</w:t>
      </w:r>
      <w:r>
        <w:t xml:space="preserve"> </w:t>
      </w:r>
      <w:r>
        <w:t>그분은</w:t>
      </w:r>
      <w:r>
        <w:t xml:space="preserve"> </w:t>
      </w:r>
      <w:r>
        <w:t>새</w:t>
      </w:r>
      <w:r>
        <w:t xml:space="preserve"> </w:t>
      </w:r>
      <w:r>
        <w:t>언약을</w:t>
      </w:r>
      <w:r>
        <w:t xml:space="preserve"> </w:t>
      </w:r>
      <w:r>
        <w:t>주셨습니다</w:t>
      </w:r>
      <w:r>
        <w:t xml:space="preserve">. </w:t>
      </w:r>
      <w:r>
        <w:t>그분을</w:t>
      </w:r>
      <w:r>
        <w:t xml:space="preserve"> </w:t>
      </w:r>
      <w:r>
        <w:t>받아들이는</w:t>
      </w:r>
      <w:r>
        <w:t xml:space="preserve"> </w:t>
      </w:r>
      <w:r>
        <w:t>자는</w:t>
      </w:r>
      <w:r>
        <w:t xml:space="preserve"> </w:t>
      </w:r>
      <w:r>
        <w:t>그</w:t>
      </w:r>
      <w:r>
        <w:t xml:space="preserve"> </w:t>
      </w:r>
      <w:r>
        <w:t>언약으로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되고</w:t>
      </w:r>
      <w:r>
        <w:t xml:space="preserve"> </w:t>
      </w:r>
      <w:r>
        <w:t>그리스도의</w:t>
      </w:r>
      <w:r>
        <w:t xml:space="preserve"> </w:t>
      </w:r>
      <w:r>
        <w:t>상속자가</w:t>
      </w:r>
      <w:r>
        <w:t xml:space="preserve"> </w:t>
      </w:r>
      <w:r>
        <w:t>됩니다</w:t>
      </w:r>
      <w:r>
        <w:t xml:space="preserve">.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하늘의</w:t>
      </w:r>
      <w:r>
        <w:t xml:space="preserve"> </w:t>
      </w:r>
      <w:r>
        <w:t>복이</w:t>
      </w:r>
      <w:r>
        <w:t xml:space="preserve"> </w:t>
      </w:r>
      <w:r>
        <w:t>이</w:t>
      </w:r>
      <w:r>
        <w:t xml:space="preserve"> </w:t>
      </w:r>
      <w:r>
        <w:t>언약을</w:t>
      </w:r>
      <w:r>
        <w:t xml:space="preserve"> </w:t>
      </w:r>
      <w:r>
        <w:t>통해</w:t>
      </w:r>
      <w:r>
        <w:t xml:space="preserve"> </w:t>
      </w:r>
      <w:r>
        <w:t>그들의</w:t>
      </w:r>
      <w:r>
        <w:t xml:space="preserve"> </w:t>
      </w:r>
      <w:r>
        <w:t>것이</w:t>
      </w:r>
      <w:r>
        <w:t xml:space="preserve"> </w:t>
      </w:r>
      <w:r>
        <w:t>되었습니다</w:t>
      </w:r>
      <w:r>
        <w:t xml:space="preserve">. </w:t>
      </w:r>
      <w:r>
        <w:t>이</w:t>
      </w:r>
      <w:r>
        <w:t xml:space="preserve"> </w:t>
      </w:r>
      <w:r>
        <w:t>언약의</w:t>
      </w:r>
      <w:r>
        <w:t xml:space="preserve"> </w:t>
      </w:r>
      <w:r>
        <w:t>행위는</w:t>
      </w:r>
      <w:r>
        <w:t xml:space="preserve"> </w:t>
      </w:r>
      <w:r>
        <w:t>그리스도의</w:t>
      </w:r>
      <w:r>
        <w:t xml:space="preserve"> </w:t>
      </w:r>
      <w:r>
        <w:t>피로</w:t>
      </w:r>
      <w:r>
        <w:t xml:space="preserve"> </w:t>
      </w:r>
      <w:r>
        <w:t>확증되어야</w:t>
      </w:r>
      <w:r>
        <w:t xml:space="preserve"> </w:t>
      </w:r>
      <w:r>
        <w:t>했습니다</w:t>
      </w:r>
      <w:r>
        <w:t xml:space="preserve">. </w:t>
      </w:r>
      <w:r>
        <w:t>그리고</w:t>
      </w:r>
      <w:r>
        <w:t xml:space="preserve"> </w:t>
      </w:r>
      <w:r>
        <w:t>제자들은</w:t>
      </w:r>
      <w:r>
        <w:t xml:space="preserve"> </w:t>
      </w:r>
      <w:r>
        <w:t>성만찬</w:t>
      </w:r>
      <w:r>
        <w:t xml:space="preserve"> </w:t>
      </w:r>
      <w:r>
        <w:t>예식을</w:t>
      </w:r>
      <w:r>
        <w:t xml:space="preserve"> </w:t>
      </w:r>
      <w:r>
        <w:t>거행하면서</w:t>
      </w:r>
      <w:r>
        <w:t xml:space="preserve">, </w:t>
      </w:r>
      <w:r>
        <w:t>타락한</w:t>
      </w:r>
      <w:r>
        <w:t xml:space="preserve"> </w:t>
      </w:r>
      <w:r>
        <w:t>인류의</w:t>
      </w:r>
      <w:r>
        <w:t xml:space="preserve"> </w:t>
      </w:r>
      <w:r>
        <w:t>구성원인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기억하게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055AFEE3" w14:textId="77777777" w:rsidR="00A16A7D" w:rsidRDefault="00000000">
      <w:pPr>
        <w:jc w:val="both"/>
      </w:pPr>
      <w:r>
        <w:t>그러나</w:t>
      </w:r>
      <w:r>
        <w:t xml:space="preserve"> </w:t>
      </w:r>
      <w:r>
        <w:t>성만찬</w:t>
      </w:r>
      <w:r>
        <w:t xml:space="preserve"> </w:t>
      </w:r>
      <w:r>
        <w:t>예식이</w:t>
      </w:r>
      <w:r>
        <w:t xml:space="preserve"> </w:t>
      </w:r>
      <w:r>
        <w:t>슬픔의</w:t>
      </w:r>
      <w:r>
        <w:t xml:space="preserve"> </w:t>
      </w:r>
      <w:r>
        <w:t>시간이서는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그것은</w:t>
      </w:r>
      <w:r>
        <w:t xml:space="preserve"> </w:t>
      </w:r>
      <w:r>
        <w:t>성만찬의</w:t>
      </w:r>
      <w:r>
        <w:t xml:space="preserve"> </w:t>
      </w:r>
      <w:r>
        <w:t>목적이</w:t>
      </w:r>
      <w:r>
        <w:t xml:space="preserve"> </w:t>
      </w:r>
      <w:r>
        <w:t>아닙니다</w:t>
      </w:r>
      <w:r>
        <w:t xml:space="preserve">. </w:t>
      </w:r>
      <w:r>
        <w:t>주님의</w:t>
      </w:r>
      <w:r>
        <w:t xml:space="preserve"> </w:t>
      </w:r>
      <w:r>
        <w:t>제자들은</w:t>
      </w:r>
      <w:r>
        <w:t xml:space="preserve"> </w:t>
      </w:r>
      <w:r>
        <w:t>그분의</w:t>
      </w:r>
      <w:r>
        <w:t xml:space="preserve"> </w:t>
      </w:r>
      <w:r>
        <w:t>식탁에</w:t>
      </w:r>
      <w:r>
        <w:t xml:space="preserve"> </w:t>
      </w:r>
      <w:r>
        <w:t>모여</w:t>
      </w:r>
      <w:r>
        <w:t xml:space="preserve"> </w:t>
      </w:r>
      <w:r>
        <w:t>자신의</w:t>
      </w:r>
      <w:r>
        <w:t xml:space="preserve"> </w:t>
      </w:r>
      <w:r>
        <w:t>결점을</w:t>
      </w:r>
      <w:r>
        <w:t xml:space="preserve"> </w:t>
      </w:r>
      <w:r>
        <w:t>떠올리고</w:t>
      </w:r>
      <w:r>
        <w:t xml:space="preserve"> </w:t>
      </w:r>
      <w:r>
        <w:t>슬퍼하지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신나는</w:t>
      </w:r>
      <w:r>
        <w:t xml:space="preserve"> </w:t>
      </w:r>
      <w:r>
        <w:t>일이든</w:t>
      </w:r>
      <w:r>
        <w:t xml:space="preserve"> </w:t>
      </w:r>
      <w:r>
        <w:t>우울한</w:t>
      </w:r>
      <w:r>
        <w:t xml:space="preserve"> </w:t>
      </w:r>
      <w:r>
        <w:t>일이든</w:t>
      </w:r>
      <w:r>
        <w:t xml:space="preserve"> </w:t>
      </w:r>
      <w:r>
        <w:t>지난날</w:t>
      </w:r>
      <w:r>
        <w:t xml:space="preserve"> </w:t>
      </w:r>
      <w:r>
        <w:t>자기의</w:t>
      </w:r>
      <w:r>
        <w:t xml:space="preserve"> </w:t>
      </w:r>
      <w:r>
        <w:t>신앙</w:t>
      </w:r>
      <w:r>
        <w:t xml:space="preserve"> </w:t>
      </w:r>
      <w:r>
        <w:t>경험을</w:t>
      </w:r>
      <w:r>
        <w:t xml:space="preserve"> </w:t>
      </w:r>
      <w:r>
        <w:t>곱씹지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자기와</w:t>
      </w:r>
      <w:r>
        <w:t xml:space="preserve"> </w:t>
      </w:r>
      <w:r>
        <w:t>타인의</w:t>
      </w:r>
      <w:r>
        <w:t xml:space="preserve"> </w:t>
      </w:r>
      <w:r>
        <w:t>차이를</w:t>
      </w:r>
      <w:r>
        <w:t xml:space="preserve"> </w:t>
      </w:r>
      <w:r>
        <w:t>생각하지도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세속</w:t>
      </w:r>
      <w:r>
        <w:t xml:space="preserve"> </w:t>
      </w:r>
      <w:r>
        <w:t>예식에서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정리되었습니다</w:t>
      </w:r>
      <w:r>
        <w:t xml:space="preserve">. </w:t>
      </w:r>
      <w:r>
        <w:t>자기반성</w:t>
      </w:r>
      <w:r>
        <w:t xml:space="preserve">, </w:t>
      </w:r>
      <w:r>
        <w:t>죄의</w:t>
      </w:r>
      <w:r>
        <w:t xml:space="preserve"> </w:t>
      </w:r>
      <w:r>
        <w:t>고백</w:t>
      </w:r>
      <w:r>
        <w:t xml:space="preserve">, </w:t>
      </w:r>
      <w:r>
        <w:t>차이의</w:t>
      </w:r>
      <w:r>
        <w:t xml:space="preserve"> </w:t>
      </w:r>
      <w:r>
        <w:t>극복은</w:t>
      </w:r>
      <w:r>
        <w:t xml:space="preserve"> </w:t>
      </w:r>
      <w:r>
        <w:t>이미</w:t>
      </w:r>
      <w:r>
        <w:t xml:space="preserve"> </w:t>
      </w:r>
      <w:r>
        <w:t>다</w:t>
      </w:r>
      <w:r>
        <w:t xml:space="preserve"> </w:t>
      </w:r>
      <w:r>
        <w:t>끝났습니다</w:t>
      </w:r>
      <w:r>
        <w:t xml:space="preserve">.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그리스도를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나옵니다</w:t>
      </w:r>
      <w:r>
        <w:t xml:space="preserve">. </w:t>
      </w:r>
      <w:r>
        <w:t>십자가의</w:t>
      </w:r>
      <w:r>
        <w:t xml:space="preserve"> </w:t>
      </w:r>
      <w:r>
        <w:t>그늘</w:t>
      </w:r>
      <w:r>
        <w:t xml:space="preserve"> </w:t>
      </w:r>
      <w:r>
        <w:t>밑이</w:t>
      </w:r>
      <w:r>
        <w:t xml:space="preserve"> </w:t>
      </w:r>
      <w:r>
        <w:t>아니라</w:t>
      </w:r>
      <w:r>
        <w:t xml:space="preserve"> </w:t>
      </w:r>
      <w:r>
        <w:t>구원의</w:t>
      </w:r>
      <w:r>
        <w:t xml:space="preserve"> </w:t>
      </w:r>
      <w:r>
        <w:t>빛</w:t>
      </w:r>
      <w:r>
        <w:t xml:space="preserve"> </w:t>
      </w:r>
      <w:r>
        <w:t>안에</w:t>
      </w:r>
      <w:r>
        <w:t xml:space="preserve"> </w:t>
      </w:r>
      <w:r>
        <w:t>서는</w:t>
      </w:r>
      <w:r>
        <w:t xml:space="preserve"> </w:t>
      </w:r>
      <w:r>
        <w:t>것입니다</w:t>
      </w:r>
      <w:r>
        <w:t xml:space="preserve">.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눈부신</w:t>
      </w:r>
      <w:r>
        <w:t xml:space="preserve"> </w:t>
      </w:r>
      <w:r>
        <w:t>빛줄기를</w:t>
      </w:r>
      <w:r>
        <w:t xml:space="preserve"> </w:t>
      </w:r>
      <w:r>
        <w:t>향해</w:t>
      </w:r>
      <w:r>
        <w:t xml:space="preserve"> </w:t>
      </w:r>
      <w:r>
        <w:t>영혼을</w:t>
      </w:r>
      <w:r>
        <w:t xml:space="preserve"> </w:t>
      </w:r>
      <w:r>
        <w:t>열어젖혀야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가장</w:t>
      </w:r>
      <w:r>
        <w:t xml:space="preserve"> </w:t>
      </w:r>
      <w:r>
        <w:t>값진</w:t>
      </w:r>
      <w:r>
        <w:t xml:space="preserve"> </w:t>
      </w:r>
      <w:r>
        <w:t>보혈로</w:t>
      </w:r>
      <w:r>
        <w:t xml:space="preserve"> </w:t>
      </w:r>
      <w:r>
        <w:t>마음이</w:t>
      </w:r>
      <w:r>
        <w:t xml:space="preserve"> </w:t>
      </w:r>
      <w:r>
        <w:t>정결해지고</w:t>
      </w:r>
      <w:r>
        <w:t xml:space="preserve">, </w:t>
      </w:r>
      <w:r>
        <w:t>보이지</w:t>
      </w:r>
      <w:r>
        <w:t xml:space="preserve"> </w:t>
      </w:r>
      <w:r>
        <w:t>않아도</w:t>
      </w:r>
      <w:r>
        <w:t xml:space="preserve"> </w:t>
      </w:r>
      <w:r>
        <w:t>충분히</w:t>
      </w:r>
      <w:r>
        <w:t xml:space="preserve"> </w:t>
      </w:r>
      <w:r>
        <w:t>느껴지는</w:t>
      </w:r>
      <w:r>
        <w:t xml:space="preserve"> </w:t>
      </w:r>
      <w:r>
        <w:t>그분의</w:t>
      </w:r>
      <w:r>
        <w:t xml:space="preserve"> </w:t>
      </w:r>
      <w:r>
        <w:t>임재</w:t>
      </w:r>
      <w:r>
        <w:t xml:space="preserve"> </w:t>
      </w:r>
      <w:r>
        <w:t>속에서</w:t>
      </w:r>
      <w:r>
        <w:t xml:space="preserve"> “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끼치노니</w:t>
      </w:r>
      <w:r>
        <w:t xml:space="preserve"> </w:t>
      </w:r>
      <w:r>
        <w:t>곧</w:t>
      </w:r>
      <w:r>
        <w:t xml:space="preserve"> </w:t>
      </w:r>
      <w:r>
        <w:t>나의</w:t>
      </w:r>
      <w:r>
        <w:t xml:space="preserve"> 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주노라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세상이</w:t>
      </w:r>
      <w:r>
        <w:t xml:space="preserve"> </w:t>
      </w:r>
      <w:r>
        <w:t>주는</w:t>
      </w:r>
      <w:r>
        <w:t xml:space="preserve"> </w:t>
      </w:r>
      <w:r>
        <w:t>것과</w:t>
      </w:r>
      <w:r>
        <w:t xml:space="preserve"> </w:t>
      </w:r>
      <w:r>
        <w:t>같지</w:t>
      </w:r>
      <w:r>
        <w:t xml:space="preserve"> </w:t>
      </w:r>
      <w:r>
        <w:t>아니하니라</w:t>
      </w:r>
      <w:r>
        <w:t>”(</w:t>
      </w:r>
      <w:r>
        <w:t>요</w:t>
      </w:r>
      <w:r>
        <w:t xml:space="preserve"> 14:27) </w:t>
      </w:r>
      <w:r>
        <w:t>하시는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들어야</w:t>
      </w:r>
      <w:r>
        <w:t xml:space="preserve"> </w:t>
      </w:r>
      <w:r>
        <w:t>합니다</w:t>
      </w:r>
      <w:r>
        <w:t>(</w:t>
      </w:r>
      <w:r>
        <w:t>소망</w:t>
      </w:r>
      <w:r>
        <w:t>, 656-659).</w:t>
      </w:r>
    </w:p>
    <w:p w14:paraId="0EF0FA46" w14:textId="77777777" w:rsidR="00A16A7D" w:rsidRDefault="00000000">
      <w:pPr>
        <w:jc w:val="both"/>
      </w:pPr>
      <w:r>
        <w:t>속죄의</w:t>
      </w:r>
      <w:r>
        <w:t xml:space="preserve"> </w:t>
      </w:r>
      <w:r>
        <w:t>희생은</w:t>
      </w:r>
      <w:r>
        <w:t xml:space="preserve"> </w:t>
      </w:r>
      <w:r>
        <w:t>완전하고</w:t>
      </w:r>
      <w:r>
        <w:t xml:space="preserve"> </w:t>
      </w:r>
      <w:r>
        <w:t>넉넉합니다</w:t>
      </w:r>
      <w:r>
        <w:t xml:space="preserve">. </w:t>
      </w:r>
      <w:r>
        <w:t>이것은</w:t>
      </w:r>
      <w:r>
        <w:t xml:space="preserve"> </w:t>
      </w:r>
      <w:r>
        <w:t>허다한</w:t>
      </w:r>
      <w:r>
        <w:t xml:space="preserve"> </w:t>
      </w:r>
      <w:r>
        <w:t>사람의</w:t>
      </w:r>
      <w:r>
        <w:t xml:space="preserve"> </w:t>
      </w:r>
      <w:r>
        <w:t>죄를</w:t>
      </w:r>
      <w:r>
        <w:t xml:space="preserve"> </w:t>
      </w:r>
      <w:r>
        <w:t>사하기</w:t>
      </w:r>
      <w:r>
        <w:t xml:space="preserve"> </w:t>
      </w:r>
      <w:r>
        <w:t>위해</w:t>
      </w:r>
      <w:r>
        <w:t xml:space="preserve"> </w:t>
      </w:r>
      <w:r>
        <w:t>그분이</w:t>
      </w:r>
      <w:r>
        <w:t xml:space="preserve"> </w:t>
      </w:r>
      <w:r>
        <w:t>흘리신</w:t>
      </w:r>
      <w:r>
        <w:t xml:space="preserve"> </w:t>
      </w:r>
      <w:r>
        <w:t>보혈로</w:t>
      </w:r>
      <w:r>
        <w:t xml:space="preserve"> </w:t>
      </w:r>
      <w:r>
        <w:t>조인된</w:t>
      </w:r>
      <w:r>
        <w:t xml:space="preserve"> </w:t>
      </w:r>
      <w:r>
        <w:t>새</w:t>
      </w:r>
      <w:r>
        <w:t xml:space="preserve"> </w:t>
      </w:r>
      <w:r>
        <w:t>언약입니다</w:t>
      </w:r>
      <w:r>
        <w:t xml:space="preserve">. </w:t>
      </w:r>
      <w:r>
        <w:t>그리스도께서는</w:t>
      </w:r>
      <w:r>
        <w:t xml:space="preserve"> </w:t>
      </w:r>
      <w:r>
        <w:t>이것을</w:t>
      </w:r>
      <w:r>
        <w:t xml:space="preserve"> </w:t>
      </w:r>
      <w:r>
        <w:t>최후의</w:t>
      </w:r>
      <w:r>
        <w:t xml:space="preserve"> </w:t>
      </w:r>
      <w:r>
        <w:t>만찬</w:t>
      </w:r>
      <w:r>
        <w:t xml:space="preserve"> </w:t>
      </w:r>
      <w:r>
        <w:t>때</w:t>
      </w:r>
      <w:r>
        <w:t xml:space="preserve"> </w:t>
      </w:r>
      <w:r>
        <w:t>선언하셨습니다</w:t>
      </w:r>
      <w:r>
        <w:t xml:space="preserve">. </w:t>
      </w:r>
      <w:r>
        <w:t>믿음으로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마시는</w:t>
      </w:r>
      <w:r>
        <w:t xml:space="preserve"> </w:t>
      </w:r>
      <w:r>
        <w:t>사람은</w:t>
      </w:r>
      <w:r>
        <w:t xml:space="preserve"> </w:t>
      </w:r>
      <w:r>
        <w:t>평화를</w:t>
      </w:r>
      <w:r>
        <w:t xml:space="preserve"> </w:t>
      </w:r>
      <w:r>
        <w:t>얻고</w:t>
      </w:r>
      <w:r>
        <w:t xml:space="preserve"> </w:t>
      </w:r>
      <w:r>
        <w:t>영혼이</w:t>
      </w:r>
      <w:r>
        <w:t xml:space="preserve"> </w:t>
      </w:r>
      <w:r>
        <w:t>맑아집니다</w:t>
      </w:r>
      <w:r>
        <w:t xml:space="preserve">. </w:t>
      </w:r>
      <w:r>
        <w:t>이것은</w:t>
      </w:r>
      <w:r>
        <w:t xml:space="preserve"> </w:t>
      </w:r>
      <w:r>
        <w:t>죄로</w:t>
      </w:r>
      <w:r>
        <w:t xml:space="preserve"> </w:t>
      </w:r>
      <w:r>
        <w:t>상한</w:t>
      </w:r>
      <w:r>
        <w:t xml:space="preserve"> </w:t>
      </w:r>
      <w:r>
        <w:t>영혼을</w:t>
      </w:r>
      <w:r>
        <w:t xml:space="preserve"> </w:t>
      </w:r>
      <w:r>
        <w:t>건강하게</w:t>
      </w:r>
      <w:r>
        <w:t xml:space="preserve"> </w:t>
      </w:r>
      <w:r>
        <w:t>회복시켜</w:t>
      </w:r>
      <w:r>
        <w:t xml:space="preserve"> </w:t>
      </w:r>
      <w:r>
        <w:t>주는</w:t>
      </w:r>
      <w:r>
        <w:t xml:space="preserve"> </w:t>
      </w:r>
      <w:r>
        <w:t>길르앗의</w:t>
      </w:r>
      <w:r>
        <w:t xml:space="preserve"> </w:t>
      </w:r>
      <w:r>
        <w:t>유향입니다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26:28).</w:t>
      </w:r>
    </w:p>
    <w:p w14:paraId="4DBDFE8F" w14:textId="77777777" w:rsidR="00A16A7D" w:rsidRDefault="00A16A7D">
      <w:pPr>
        <w:jc w:val="both"/>
      </w:pPr>
    </w:p>
    <w:p w14:paraId="0CDB9775" w14:textId="77777777" w:rsidR="00A16A7D" w:rsidRDefault="00A16A7D">
      <w:pPr>
        <w:jc w:val="both"/>
      </w:pPr>
    </w:p>
    <w:p w14:paraId="5F4E1F5F" w14:textId="77777777" w:rsidR="00A16A7D" w:rsidRDefault="00000000">
      <w:r>
        <w:br w:type="page"/>
      </w:r>
    </w:p>
    <w:p w14:paraId="53165E5F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23</w:t>
      </w:r>
      <w:r>
        <w:t>일</w:t>
      </w:r>
    </w:p>
    <w:p w14:paraId="1C2F3AB4" w14:textId="77777777" w:rsidR="00A16A7D" w:rsidRDefault="00A16A7D">
      <w:pPr>
        <w:jc w:val="both"/>
      </w:pPr>
    </w:p>
    <w:p w14:paraId="5AEBDD36" w14:textId="77777777" w:rsidR="00A16A7D" w:rsidRDefault="00000000">
      <w:pPr>
        <w:jc w:val="both"/>
      </w:pPr>
      <w:r>
        <w:t>너희가</w:t>
      </w:r>
      <w:r>
        <w:t xml:space="preserve"> </w:t>
      </w:r>
      <w:r>
        <w:t>먹으며</w:t>
      </w:r>
      <w:r>
        <w:t xml:space="preserve"> </w:t>
      </w:r>
      <w:r>
        <w:t>마실</w:t>
      </w:r>
      <w:r>
        <w:t xml:space="preserve"> </w:t>
      </w:r>
      <w:r>
        <w:t>때마다</w:t>
      </w:r>
    </w:p>
    <w:p w14:paraId="259247F2" w14:textId="77777777" w:rsidR="00A16A7D" w:rsidRDefault="00A16A7D">
      <w:pPr>
        <w:jc w:val="both"/>
      </w:pPr>
    </w:p>
    <w:p w14:paraId="77DED4E5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이</w:t>
      </w:r>
      <w:r>
        <w:t xml:space="preserve"> </w:t>
      </w:r>
      <w:r>
        <w:t>떡을</w:t>
      </w:r>
      <w:r>
        <w:t xml:space="preserve"> </w:t>
      </w:r>
      <w:r>
        <w:t>먹으며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마실</w:t>
      </w:r>
      <w:r>
        <w:t xml:space="preserve"> </w:t>
      </w:r>
      <w:r>
        <w:t>때마다</w:t>
      </w:r>
      <w:r>
        <w:t xml:space="preserve"> </w:t>
      </w:r>
      <w:r>
        <w:t>주의</w:t>
      </w:r>
      <w:r>
        <w:t xml:space="preserve"> </w:t>
      </w:r>
      <w:r>
        <w:t>죽으심을</w:t>
      </w:r>
      <w:r>
        <w:t xml:space="preserve"> </w:t>
      </w:r>
      <w:r>
        <w:t>그가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전하는</w:t>
      </w:r>
      <w:r>
        <w:t xml:space="preserve"> </w:t>
      </w:r>
      <w:r>
        <w:t>것이니라</w:t>
      </w:r>
      <w:r>
        <w:t>”(</w:t>
      </w:r>
      <w:r>
        <w:t>고전</w:t>
      </w:r>
      <w:r>
        <w:t xml:space="preserve"> 11:26)</w:t>
      </w:r>
    </w:p>
    <w:p w14:paraId="3A9A480F" w14:textId="77777777" w:rsidR="00A16A7D" w:rsidRDefault="00A16A7D">
      <w:pPr>
        <w:jc w:val="both"/>
      </w:pPr>
    </w:p>
    <w:p w14:paraId="4BCB2C75" w14:textId="77777777" w:rsidR="00A16A7D" w:rsidRDefault="00000000">
      <w:pPr>
        <w:jc w:val="both"/>
      </w:pPr>
      <w:r>
        <w:t>인간의</w:t>
      </w:r>
      <w:r>
        <w:t xml:space="preserve"> </w:t>
      </w:r>
      <w:r>
        <w:t>구원은</w:t>
      </w:r>
      <w:r>
        <w:t xml:space="preserve"> </w:t>
      </w:r>
      <w:r>
        <w:t>자기</w:t>
      </w:r>
      <w:r>
        <w:t xml:space="preserve"> </w:t>
      </w:r>
      <w:r>
        <w:t>마음을</w:t>
      </w:r>
      <w:r>
        <w:t xml:space="preserve"> </w:t>
      </w:r>
      <w:r>
        <w:t>계속하여</w:t>
      </w:r>
      <w:r>
        <w:t xml:space="preserve"> </w:t>
      </w:r>
      <w:r>
        <w:t>그리스도의</w:t>
      </w:r>
      <w:r>
        <w:t xml:space="preserve"> </w:t>
      </w:r>
      <w:r>
        <w:t>피로</w:t>
      </w:r>
      <w:r>
        <w:t xml:space="preserve"> </w:t>
      </w:r>
      <w:r>
        <w:t>깨끗케</w:t>
      </w:r>
      <w:r>
        <w:t xml:space="preserve"> </w:t>
      </w:r>
      <w:r>
        <w:t>하는데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그러므로</w:t>
      </w:r>
      <w:r>
        <w:t xml:space="preserve"> </w:t>
      </w:r>
      <w:r>
        <w:t>성만찬은</w:t>
      </w:r>
      <w:r>
        <w:t xml:space="preserve"> </w:t>
      </w:r>
      <w:r>
        <w:t>이따금</w:t>
      </w:r>
      <w:r>
        <w:t xml:space="preserve"> </w:t>
      </w:r>
      <w:r>
        <w:t>혹은</w:t>
      </w:r>
      <w:r>
        <w:t xml:space="preserve"> 1</w:t>
      </w:r>
      <w:r>
        <w:t>년에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</w:t>
      </w:r>
      <w:r>
        <w:t>아니라</w:t>
      </w:r>
      <w:r>
        <w:t xml:space="preserve"> </w:t>
      </w:r>
      <w:r>
        <w:t>연례적인</w:t>
      </w:r>
      <w:r>
        <w:t xml:space="preserve"> </w:t>
      </w:r>
      <w:r>
        <w:t>유월절</w:t>
      </w:r>
      <w:r>
        <w:t xml:space="preserve"> </w:t>
      </w:r>
      <w:r>
        <w:t>보다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 </w:t>
      </w:r>
      <w:r>
        <w:t>거행해야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엄숙한</w:t>
      </w:r>
      <w:r>
        <w:t xml:space="preserve"> </w:t>
      </w:r>
      <w:r>
        <w:t>예식은</w:t>
      </w:r>
      <w:r>
        <w:t xml:space="preserve"> </w:t>
      </w:r>
      <w:r>
        <w:t>이스라엘</w:t>
      </w:r>
      <w:r>
        <w:t xml:space="preserve"> </w:t>
      </w:r>
      <w:r>
        <w:t>자녀를</w:t>
      </w:r>
      <w:r>
        <w:t xml:space="preserve"> </w:t>
      </w:r>
      <w:r>
        <w:t>이집트에서</w:t>
      </w:r>
      <w:r>
        <w:t xml:space="preserve"> </w:t>
      </w:r>
      <w:r>
        <w:t>구원한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위대한</w:t>
      </w:r>
      <w:r>
        <w:t xml:space="preserve"> </w:t>
      </w:r>
      <w:r>
        <w:t>사건을</w:t>
      </w:r>
      <w:r>
        <w:t xml:space="preserve"> </w:t>
      </w:r>
      <w:r>
        <w:t>기념하고</w:t>
      </w:r>
      <w:r>
        <w:t xml:space="preserve"> </w:t>
      </w:r>
      <w:r>
        <w:t>있습니다</w:t>
      </w:r>
      <w:r>
        <w:t xml:space="preserve">. </w:t>
      </w:r>
      <w:r>
        <w:t>출애굽은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바쳐</w:t>
      </w:r>
      <w:r>
        <w:t xml:space="preserve"> </w:t>
      </w:r>
      <w:r>
        <w:t>최종적으로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구원하신</w:t>
      </w:r>
      <w:r>
        <w:t xml:space="preserve"> </w:t>
      </w:r>
      <w:r>
        <w:t>위대한</w:t>
      </w:r>
      <w:r>
        <w:t xml:space="preserve"> </w:t>
      </w:r>
      <w:r>
        <w:t>속죄의</w:t>
      </w:r>
      <w:r>
        <w:t xml:space="preserve"> </w:t>
      </w:r>
      <w:r>
        <w:t>표상에</w:t>
      </w:r>
      <w:r>
        <w:t xml:space="preserve"> </w:t>
      </w:r>
      <w:r>
        <w:t>지나지</w:t>
      </w:r>
      <w:r>
        <w:t xml:space="preserve"> </w:t>
      </w:r>
      <w:r>
        <w:t>않습니다</w:t>
      </w:r>
      <w:r>
        <w:t>(3SG, 228).</w:t>
      </w:r>
    </w:p>
    <w:p w14:paraId="4C756982" w14:textId="77777777" w:rsidR="00A16A7D" w:rsidRDefault="00000000">
      <w:pPr>
        <w:jc w:val="both"/>
      </w:pPr>
      <w:r>
        <w:t>이</w:t>
      </w:r>
      <w:r>
        <w:t xml:space="preserve"> </w:t>
      </w:r>
      <w:r>
        <w:t>예식을</w:t>
      </w:r>
      <w:r>
        <w:t xml:space="preserve"> </w:t>
      </w:r>
      <w:r>
        <w:t>배타적인</w:t>
      </w:r>
      <w:r>
        <w:t xml:space="preserve"> </w:t>
      </w:r>
      <w:r>
        <w:t>것으로</w:t>
      </w:r>
      <w:r>
        <w:t xml:space="preserve"> </w:t>
      </w:r>
      <w:r>
        <w:t>여기는</w:t>
      </w:r>
      <w:r>
        <w:t xml:space="preserve"> </w:t>
      </w:r>
      <w:r>
        <w:t>사람이</w:t>
      </w:r>
      <w:r>
        <w:t xml:space="preserve"> </w:t>
      </w:r>
      <w:r>
        <w:t>많은데</w:t>
      </w:r>
      <w:r>
        <w:t xml:space="preserve"> </w:t>
      </w:r>
      <w:r>
        <w:t>그래서는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공적으로</w:t>
      </w:r>
      <w:r>
        <w:t xml:space="preserve"> </w:t>
      </w:r>
      <w:r>
        <w:t>참여하여</w:t>
      </w:r>
      <w:r>
        <w:t xml:space="preserve"> ‘</w:t>
      </w:r>
      <w:r>
        <w:t>나는</w:t>
      </w:r>
      <w:r>
        <w:t xml:space="preserve"> </w:t>
      </w:r>
      <w:r>
        <w:t>그리스도를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받아들였고</w:t>
      </w:r>
      <w:r>
        <w:t xml:space="preserve"> </w:t>
      </w:r>
      <w:r>
        <w:t>그분이</w:t>
      </w:r>
      <w:r>
        <w:t xml:space="preserve"> </w:t>
      </w:r>
      <w:r>
        <w:t>나를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버리셔서</w:t>
      </w:r>
      <w:r>
        <w:t xml:space="preserve"> </w:t>
      </w:r>
      <w:r>
        <w:t>내가</w:t>
      </w:r>
      <w:r>
        <w:t xml:space="preserve"> </w:t>
      </w:r>
      <w:r>
        <w:t>죽음에서</w:t>
      </w:r>
      <w:r>
        <w:t xml:space="preserve"> </w:t>
      </w:r>
      <w:r>
        <w:t>구원받게</w:t>
      </w:r>
      <w:r>
        <w:t xml:space="preserve"> </w:t>
      </w:r>
      <w:r>
        <w:t>되었다</w:t>
      </w:r>
      <w:r>
        <w:t>.’</w:t>
      </w:r>
      <w:r>
        <w:t>고</w:t>
      </w:r>
      <w:r>
        <w:t xml:space="preserve"> </w:t>
      </w:r>
      <w:r>
        <w:t>증언해야</w:t>
      </w:r>
      <w:r>
        <w:t xml:space="preserve"> </w:t>
      </w:r>
      <w:r>
        <w:t>합니다</w:t>
      </w:r>
      <w:r>
        <w:t>(RH, 1898. 5. 31.).</w:t>
      </w:r>
    </w:p>
    <w:p w14:paraId="4F5D745F" w14:textId="77777777" w:rsidR="00A16A7D" w:rsidRDefault="00000000">
      <w:pPr>
        <w:jc w:val="both"/>
      </w:pPr>
      <w:r>
        <w:t>성만찬</w:t>
      </w:r>
      <w:r>
        <w:t xml:space="preserve"> </w:t>
      </w:r>
      <w:r>
        <w:t>예식은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가리킵니다</w:t>
      </w:r>
      <w:r>
        <w:t xml:space="preserve">. </w:t>
      </w:r>
      <w:r>
        <w:t>제자들이</w:t>
      </w:r>
      <w:r>
        <w:t xml:space="preserve"> </w:t>
      </w:r>
      <w:r>
        <w:t>이</w:t>
      </w:r>
      <w:r>
        <w:t xml:space="preserve"> </w:t>
      </w:r>
      <w:r>
        <w:t>소망을</w:t>
      </w:r>
      <w:r>
        <w:t xml:space="preserve"> </w:t>
      </w:r>
      <w:r>
        <w:t>생생하게</w:t>
      </w:r>
      <w:r>
        <w:t xml:space="preserve"> </w:t>
      </w:r>
      <w:r>
        <w:t>간직하도록</w:t>
      </w:r>
      <w:r>
        <w:t xml:space="preserve"> </w:t>
      </w:r>
      <w:r>
        <w:t>이</w:t>
      </w:r>
      <w:r>
        <w:t xml:space="preserve"> </w:t>
      </w:r>
      <w:r>
        <w:t>예식이</w:t>
      </w:r>
      <w:r>
        <w:t xml:space="preserve"> </w:t>
      </w:r>
      <w:r>
        <w:t>마련된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함께</w:t>
      </w:r>
      <w:r>
        <w:t xml:space="preserve"> </w:t>
      </w:r>
      <w:r>
        <w:t>모여</w:t>
      </w:r>
      <w:r>
        <w:t xml:space="preserve"> </w:t>
      </w:r>
      <w:r>
        <w:t>그리스도의</w:t>
      </w:r>
      <w:r>
        <w:t xml:space="preserve"> </w:t>
      </w:r>
      <w:r>
        <w:t>죽으심을</w:t>
      </w:r>
      <w:r>
        <w:t xml:space="preserve"> </w:t>
      </w:r>
      <w:r>
        <w:t>기념할</w:t>
      </w:r>
      <w:r>
        <w:t xml:space="preserve"> </w:t>
      </w:r>
      <w:r>
        <w:t>때마다</w:t>
      </w:r>
      <w:r>
        <w:t xml:space="preserve"> </w:t>
      </w:r>
      <w:r>
        <w:t>그분이</w:t>
      </w:r>
      <w:r>
        <w:t xml:space="preserve"> “</w:t>
      </w:r>
      <w:r>
        <w:t>잔을</w:t>
      </w:r>
      <w:r>
        <w:t xml:space="preserve"> </w:t>
      </w:r>
      <w:r>
        <w:t>가지사</w:t>
      </w:r>
      <w:r>
        <w:t xml:space="preserve"> </w:t>
      </w:r>
      <w:r>
        <w:t>감사</w:t>
      </w:r>
      <w:r>
        <w:t xml:space="preserve"> </w:t>
      </w:r>
      <w:r>
        <w:t>기도하시고</w:t>
      </w:r>
      <w:r>
        <w:t xml:space="preserve"> </w:t>
      </w:r>
      <w:r>
        <w:t>그들에게</w:t>
      </w:r>
      <w:r>
        <w:t xml:space="preserve"> </w:t>
      </w:r>
      <w:r>
        <w:t>주시며</w:t>
      </w:r>
      <w:r>
        <w:t xml:space="preserve"> </w:t>
      </w:r>
      <w:r>
        <w:t>이르시되</w:t>
      </w:r>
      <w:r>
        <w:t xml:space="preserve"> </w:t>
      </w:r>
      <w:r>
        <w:t>너희가</w:t>
      </w:r>
      <w:r>
        <w:t xml:space="preserve"> </w:t>
      </w:r>
      <w:r>
        <w:t>다</w:t>
      </w:r>
      <w:r>
        <w:t xml:space="preserve"> </w:t>
      </w:r>
      <w:r>
        <w:t>이것을</w:t>
      </w:r>
      <w:r>
        <w:t xml:space="preserve"> </w:t>
      </w:r>
      <w:r>
        <w:t>마시라</w:t>
      </w:r>
      <w:r>
        <w:t xml:space="preserve"> </w:t>
      </w:r>
      <w:r>
        <w:t>이것은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얻게</w:t>
      </w:r>
      <w:r>
        <w:t xml:space="preserve"> </w:t>
      </w:r>
      <w:r>
        <w:t>하려고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위하여</w:t>
      </w:r>
      <w:r>
        <w:t xml:space="preserve"> </w:t>
      </w:r>
      <w:r>
        <w:t>흘리는</w:t>
      </w:r>
      <w:r>
        <w:t xml:space="preserve"> </w:t>
      </w:r>
      <w:r>
        <w:t>바</w:t>
      </w:r>
      <w:r>
        <w:t xml:space="preserve"> </w:t>
      </w:r>
      <w:r>
        <w:t>나의</w:t>
      </w:r>
      <w:r>
        <w:t xml:space="preserve"> </w:t>
      </w:r>
      <w:r>
        <w:t>피</w:t>
      </w:r>
      <w:r>
        <w:t xml:space="preserve"> </w:t>
      </w:r>
      <w:r>
        <w:t>곧</w:t>
      </w:r>
      <w:r>
        <w:t xml:space="preserve"> </w:t>
      </w:r>
      <w:r>
        <w:t>언약의</w:t>
      </w:r>
      <w:r>
        <w:t xml:space="preserve"> </w:t>
      </w:r>
      <w:r>
        <w:t>피니라</w:t>
      </w:r>
      <w:r>
        <w:t xml:space="preserve"> </w:t>
      </w:r>
      <w:r>
        <w:t>그러나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내가</w:t>
      </w:r>
      <w:r>
        <w:t xml:space="preserve"> </w:t>
      </w:r>
      <w:r>
        <w:t>포도나무에서</w:t>
      </w:r>
      <w:r>
        <w:t xml:space="preserve"> </w:t>
      </w:r>
      <w:r>
        <w:t>난</w:t>
      </w:r>
      <w:r>
        <w:t xml:space="preserve"> </w:t>
      </w:r>
      <w:r>
        <w:t>것을</w:t>
      </w:r>
      <w:r>
        <w:t xml:space="preserve"> </w:t>
      </w:r>
      <w:r>
        <w:t>이제부터</w:t>
      </w:r>
      <w:r>
        <w:t xml:space="preserve"> </w:t>
      </w:r>
      <w:r>
        <w:t>내</w:t>
      </w:r>
      <w:r>
        <w:t xml:space="preserve"> </w:t>
      </w:r>
      <w:r>
        <w:t>아버지의</w:t>
      </w:r>
      <w:r>
        <w:t xml:space="preserve"> </w:t>
      </w:r>
      <w:r>
        <w:t>나라에서</w:t>
      </w:r>
      <w:r>
        <w:t xml:space="preserve"> </w:t>
      </w:r>
      <w:r>
        <w:t>새것으로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마시는</w:t>
      </w:r>
      <w:r>
        <w:t xml:space="preserve"> </w:t>
      </w:r>
      <w:r>
        <w:t>날까지</w:t>
      </w:r>
      <w:r>
        <w:t xml:space="preserve"> </w:t>
      </w:r>
      <w:r>
        <w:t>마시지</w:t>
      </w:r>
      <w:r>
        <w:t xml:space="preserve"> </w:t>
      </w:r>
      <w:r>
        <w:t>아니하리라</w:t>
      </w:r>
      <w:r>
        <w:t xml:space="preserve"> </w:t>
      </w:r>
      <w:r>
        <w:t>하시니라</w:t>
      </w:r>
      <w:r>
        <w:t>”</w:t>
      </w:r>
      <w:r>
        <w:t>하신</w:t>
      </w:r>
      <w:r>
        <w:t xml:space="preserve"> </w:t>
      </w:r>
      <w:r>
        <w:t>말씀을</w:t>
      </w:r>
      <w:r>
        <w:t xml:space="preserve"> </w:t>
      </w:r>
      <w:r>
        <w:t>하나하나</w:t>
      </w:r>
      <w:r>
        <w:t xml:space="preserve"> </w:t>
      </w:r>
      <w:r>
        <w:t>되새겼습니다</w:t>
      </w:r>
      <w:r>
        <w:t>(</w:t>
      </w:r>
      <w:r>
        <w:t>마</w:t>
      </w:r>
      <w:r>
        <w:t xml:space="preserve"> 26:27-29). </w:t>
      </w:r>
      <w:r>
        <w:t>그들은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때도</w:t>
      </w:r>
      <w:r>
        <w:t xml:space="preserve"> </w:t>
      </w:r>
      <w:r>
        <w:t>주께서</w:t>
      </w:r>
      <w:r>
        <w:t xml:space="preserve"> </w:t>
      </w:r>
      <w:r>
        <w:t>다시</w:t>
      </w:r>
      <w:r>
        <w:t xml:space="preserve"> </w:t>
      </w:r>
      <w:r>
        <w:t>오시리라는</w:t>
      </w:r>
      <w:r>
        <w:t xml:space="preserve"> </w:t>
      </w:r>
      <w:r>
        <w:t>희망으로</w:t>
      </w:r>
      <w:r>
        <w:t xml:space="preserve"> </w:t>
      </w:r>
      <w:r>
        <w:t>위로를</w:t>
      </w:r>
      <w:r>
        <w:t xml:space="preserve"> </w:t>
      </w:r>
      <w:r>
        <w:t>받았습니다</w:t>
      </w:r>
      <w:r>
        <w:t>. “</w:t>
      </w:r>
      <w:r>
        <w:t>너희가</w:t>
      </w:r>
      <w:r>
        <w:t xml:space="preserve"> </w:t>
      </w:r>
      <w:r>
        <w:t>이</w:t>
      </w:r>
      <w:r>
        <w:t xml:space="preserve"> </w:t>
      </w:r>
      <w:r>
        <w:t>떡을</w:t>
      </w:r>
      <w:r>
        <w:t xml:space="preserve"> </w:t>
      </w:r>
      <w:r>
        <w:t>먹으며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마실</w:t>
      </w:r>
      <w:r>
        <w:t xml:space="preserve"> </w:t>
      </w:r>
      <w:r>
        <w:t>때마다</w:t>
      </w:r>
      <w:r>
        <w:t xml:space="preserve"> </w:t>
      </w:r>
      <w:r>
        <w:t>주의</w:t>
      </w:r>
      <w:r>
        <w:t xml:space="preserve"> </w:t>
      </w:r>
      <w:r>
        <w:t>죽으심을</w:t>
      </w:r>
      <w:r>
        <w:t xml:space="preserve"> </w:t>
      </w:r>
      <w:r>
        <w:t>그가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전하는</w:t>
      </w:r>
      <w:r>
        <w:t xml:space="preserve"> </w:t>
      </w:r>
      <w:r>
        <w:t>것</w:t>
      </w:r>
      <w:r>
        <w:t>”</w:t>
      </w:r>
      <w:r>
        <w:t>이라는</w:t>
      </w:r>
      <w:r>
        <w:t xml:space="preserve"> </w:t>
      </w:r>
      <w:r>
        <w:t>생각이야</w:t>
      </w:r>
      <w:r>
        <w:t xml:space="preserve"> </w:t>
      </w:r>
      <w:r>
        <w:t>말로</w:t>
      </w:r>
      <w:r>
        <w:t xml:space="preserve"> </w:t>
      </w:r>
      <w:r>
        <w:t>그들에게는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귀중했습니다</w:t>
      </w:r>
      <w:r>
        <w:t>.</w:t>
      </w:r>
    </w:p>
    <w:p w14:paraId="4F4639AD" w14:textId="77777777" w:rsidR="00A16A7D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이</w:t>
      </w:r>
      <w:r>
        <w:t xml:space="preserve"> </w:t>
      </w:r>
      <w:r>
        <w:t>예식을</w:t>
      </w:r>
      <w:r>
        <w:t xml:space="preserve"> </w:t>
      </w:r>
      <w:r>
        <w:t>제정하셨습니다</w:t>
      </w:r>
      <w:r>
        <w:t>. …</w:t>
      </w:r>
      <w:r>
        <w:t>그리스도</w:t>
      </w:r>
      <w:r>
        <w:t xml:space="preserve"> </w:t>
      </w:r>
      <w:r>
        <w:t>없이는</w:t>
      </w:r>
      <w:r>
        <w:t xml:space="preserve"> </w:t>
      </w:r>
      <w:r>
        <w:t>우리</w:t>
      </w:r>
      <w:r>
        <w:t xml:space="preserve"> </w:t>
      </w:r>
      <w:r>
        <w:t>영혼이</w:t>
      </w:r>
      <w:r>
        <w:t xml:space="preserve"> </w:t>
      </w:r>
      <w:r>
        <w:t>하나님과</w:t>
      </w:r>
      <w:r>
        <w:t xml:space="preserve"> </w:t>
      </w:r>
      <w:r>
        <w:t>하나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형제자매</w:t>
      </w:r>
      <w:r>
        <w:t xml:space="preserve"> </w:t>
      </w:r>
      <w:r>
        <w:t>사이의</w:t>
      </w:r>
      <w:r>
        <w:t xml:space="preserve"> </w:t>
      </w:r>
      <w:r>
        <w:t>연합과</w:t>
      </w:r>
      <w:r>
        <w:t xml:space="preserve"> </w:t>
      </w:r>
      <w:r>
        <w:lastRenderedPageBreak/>
        <w:t>사랑은</w:t>
      </w:r>
      <w:r>
        <w:t xml:space="preserve"> </w:t>
      </w:r>
      <w:r>
        <w:t>예수님의</w:t>
      </w:r>
      <w:r>
        <w:t xml:space="preserve"> </w:t>
      </w:r>
      <w:r>
        <w:t>사랑으로</w:t>
      </w:r>
      <w:r>
        <w:t xml:space="preserve"> </w:t>
      </w:r>
      <w:r>
        <w:t>영원히</w:t>
      </w:r>
      <w:r>
        <w:t xml:space="preserve"> </w:t>
      </w:r>
      <w:r>
        <w:t>든든해져야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죽음이야</w:t>
      </w:r>
      <w:r>
        <w:t xml:space="preserve"> </w:t>
      </w:r>
      <w:r>
        <w:t>말로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우리에게</w:t>
      </w:r>
      <w:r>
        <w:t xml:space="preserve"> </w:t>
      </w:r>
      <w:r>
        <w:t>효력을</w:t>
      </w:r>
      <w:r>
        <w:t xml:space="preserve"> </w:t>
      </w:r>
      <w:r>
        <w:t>발휘하게</w:t>
      </w:r>
      <w:r>
        <w:t xml:space="preserve"> </w:t>
      </w:r>
      <w:r>
        <w:t>합니다</w:t>
      </w:r>
      <w:r>
        <w:t xml:space="preserve">. </w:t>
      </w:r>
      <w:r>
        <w:t>오직</w:t>
      </w:r>
      <w:r>
        <w:t xml:space="preserve"> </w:t>
      </w:r>
      <w:r>
        <w:t>그분의</w:t>
      </w:r>
      <w:r>
        <w:t xml:space="preserve"> </w:t>
      </w:r>
      <w:r>
        <w:t>죽음</w:t>
      </w:r>
      <w:r>
        <w:t xml:space="preserve"> </w:t>
      </w:r>
      <w:r>
        <w:t>때문에</w:t>
      </w:r>
      <w:r>
        <w:t xml:space="preserve">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재림을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희생이</w:t>
      </w:r>
      <w:r>
        <w:t xml:space="preserve"> </w:t>
      </w:r>
      <w:r>
        <w:t>희망의</w:t>
      </w:r>
      <w:r>
        <w:t xml:space="preserve"> </w:t>
      </w:r>
      <w:r>
        <w:t>핵심입니다</w:t>
      </w:r>
      <w:r>
        <w:t>(</w:t>
      </w:r>
      <w:r>
        <w:t>소망</w:t>
      </w:r>
      <w:r>
        <w:t>, 659-660).</w:t>
      </w:r>
    </w:p>
    <w:p w14:paraId="541F8188" w14:textId="77777777" w:rsidR="00A16A7D" w:rsidRDefault="00A16A7D">
      <w:pPr>
        <w:jc w:val="both"/>
      </w:pPr>
    </w:p>
    <w:p w14:paraId="57B91685" w14:textId="77777777" w:rsidR="00A16A7D" w:rsidRDefault="00A16A7D">
      <w:pPr>
        <w:jc w:val="both"/>
      </w:pPr>
    </w:p>
    <w:p w14:paraId="72A1DD88" w14:textId="77777777" w:rsidR="00A16A7D" w:rsidRDefault="00A16A7D">
      <w:pPr>
        <w:jc w:val="both"/>
      </w:pPr>
    </w:p>
    <w:p w14:paraId="46BC95DA" w14:textId="77777777" w:rsidR="00A16A7D" w:rsidRDefault="00000000">
      <w:r>
        <w:br w:type="page"/>
      </w:r>
    </w:p>
    <w:p w14:paraId="4BCDB851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24</w:t>
      </w:r>
      <w:r>
        <w:t>일</w:t>
      </w:r>
    </w:p>
    <w:p w14:paraId="2E24D963" w14:textId="77777777" w:rsidR="00A16A7D" w:rsidRDefault="00A16A7D">
      <w:pPr>
        <w:jc w:val="both"/>
      </w:pPr>
    </w:p>
    <w:p w14:paraId="56B47C43" w14:textId="77777777" w:rsidR="00A16A7D" w:rsidRDefault="00000000">
      <w:pPr>
        <w:jc w:val="both"/>
      </w:pPr>
      <w:r>
        <w:t>침례와</w:t>
      </w:r>
      <w:r>
        <w:t xml:space="preserve"> </w:t>
      </w:r>
      <w:r>
        <w:t>그리스도의</w:t>
      </w:r>
      <w:r>
        <w:t xml:space="preserve"> </w:t>
      </w:r>
      <w:r>
        <w:t>고난</w:t>
      </w:r>
    </w:p>
    <w:p w14:paraId="650FF340" w14:textId="77777777" w:rsidR="00A16A7D" w:rsidRDefault="00A16A7D">
      <w:pPr>
        <w:jc w:val="both"/>
      </w:pPr>
    </w:p>
    <w:p w14:paraId="2FF3C115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침례로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장사되고</w:t>
      </w:r>
      <w:r>
        <w:t xml:space="preserve"> </w:t>
      </w:r>
      <w:r>
        <w:t>또</w:t>
      </w:r>
      <w:r>
        <w:t xml:space="preserve"> </w:t>
      </w:r>
      <w:r>
        <w:t>죽은</w:t>
      </w:r>
      <w:r>
        <w:t xml:space="preserve"> </w:t>
      </w:r>
      <w:r>
        <w:t>자들</w:t>
      </w:r>
      <w:r>
        <w:t xml:space="preserve"> </w:t>
      </w:r>
      <w:r>
        <w:t>가운데서</w:t>
      </w:r>
      <w:r>
        <w:t xml:space="preserve"> </w:t>
      </w:r>
      <w:r>
        <w:t>그를</w:t>
      </w:r>
      <w:r>
        <w:t xml:space="preserve"> </w:t>
      </w:r>
      <w:r>
        <w:t>일으키신</w:t>
      </w:r>
      <w:r>
        <w:t xml:space="preserve"> </w:t>
      </w:r>
      <w:r>
        <w:t>하나님의</w:t>
      </w:r>
      <w:r>
        <w:t xml:space="preserve"> </w:t>
      </w:r>
      <w:r>
        <w:t>역사를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일으키심을</w:t>
      </w:r>
      <w:r>
        <w:t xml:space="preserve"> </w:t>
      </w:r>
      <w:r>
        <w:t>받았느니라</w:t>
      </w:r>
      <w:r>
        <w:t>”(</w:t>
      </w:r>
      <w:r>
        <w:t>골</w:t>
      </w:r>
      <w:r>
        <w:t xml:space="preserve"> 2:12)</w:t>
      </w:r>
    </w:p>
    <w:p w14:paraId="35430C82" w14:textId="77777777" w:rsidR="00A16A7D" w:rsidRDefault="00A16A7D">
      <w:pPr>
        <w:jc w:val="both"/>
      </w:pPr>
    </w:p>
    <w:p w14:paraId="6843B4CF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안식일에</w:t>
      </w:r>
      <w:r>
        <w:t xml:space="preserve"> </w:t>
      </w:r>
      <w:r>
        <w:t>무덤에서</w:t>
      </w:r>
      <w:r>
        <w:t xml:space="preserve"> </w:t>
      </w:r>
      <w:r>
        <w:t>쉬셨고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거룩한</w:t>
      </w:r>
      <w:r>
        <w:t xml:space="preserve"> </w:t>
      </w:r>
      <w:r>
        <w:t>존재들이</w:t>
      </w:r>
      <w:r>
        <w:t xml:space="preserve"> </w:t>
      </w:r>
      <w:r>
        <w:t>환호하는</w:t>
      </w:r>
      <w:r>
        <w:t xml:space="preserve"> </w:t>
      </w:r>
      <w:r>
        <w:t>가운데</w:t>
      </w:r>
      <w:r>
        <w:t xml:space="preserve"> </w:t>
      </w:r>
      <w:r>
        <w:t>주일의</w:t>
      </w:r>
      <w:r>
        <w:t xml:space="preserve"> </w:t>
      </w:r>
      <w:r>
        <w:t>첫날</w:t>
      </w:r>
      <w:r>
        <w:t xml:space="preserve"> </w:t>
      </w:r>
      <w:r>
        <w:t>아침에</w:t>
      </w:r>
      <w:r>
        <w:t xml:space="preserve"> </w:t>
      </w:r>
      <w:r>
        <w:t>무덤에서</w:t>
      </w:r>
      <w:r>
        <w:t xml:space="preserve"> </w:t>
      </w:r>
      <w:r>
        <w:t>일어나</w:t>
      </w:r>
      <w:r>
        <w:t xml:space="preserve"> </w:t>
      </w:r>
      <w:r>
        <w:t>다시</w:t>
      </w:r>
      <w:r>
        <w:t xml:space="preserve"> </w:t>
      </w:r>
      <w:r>
        <w:t>제자들에게</w:t>
      </w:r>
      <w:r>
        <w:t xml:space="preserve"> </w:t>
      </w:r>
      <w:r>
        <w:t>가르치셨습니다</w:t>
      </w:r>
      <w:r>
        <w:t xml:space="preserve">. </w:t>
      </w:r>
      <w:r>
        <w:t>그러나</w:t>
      </w:r>
      <w:r>
        <w:t xml:space="preserve"> </w:t>
      </w:r>
      <w:r>
        <w:t>이것</w:t>
      </w:r>
      <w:r>
        <w:t xml:space="preserve"> </w:t>
      </w:r>
      <w:r>
        <w:t>때문에</w:t>
      </w:r>
      <w:r>
        <w:t xml:space="preserve"> </w:t>
      </w:r>
      <w:r>
        <w:t>주일의</w:t>
      </w:r>
      <w:r>
        <w:t xml:space="preserve"> </w:t>
      </w:r>
      <w:r>
        <w:t>첫날이</w:t>
      </w:r>
      <w:r>
        <w:t xml:space="preserve"> </w:t>
      </w:r>
      <w:r>
        <w:t>거룩하게</w:t>
      </w:r>
      <w:r>
        <w:t xml:space="preserve"> </w:t>
      </w:r>
      <w:r>
        <w:t>간주되고</w:t>
      </w:r>
      <w:r>
        <w:t xml:space="preserve"> </w:t>
      </w:r>
      <w:r>
        <w:t>안식일이</w:t>
      </w:r>
      <w:r>
        <w:t xml:space="preserve"> </w:t>
      </w:r>
      <w:r>
        <w:t>되지는</w:t>
      </w:r>
      <w:r>
        <w:t xml:space="preserve"> </w:t>
      </w:r>
      <w:r>
        <w:t>않습니다</w:t>
      </w:r>
      <w:r>
        <w:t xml:space="preserve">. </w:t>
      </w:r>
      <w:r>
        <w:t>죽음</w:t>
      </w:r>
      <w:r>
        <w:t xml:space="preserve"> </w:t>
      </w:r>
      <w:r>
        <w:t>전에</w:t>
      </w:r>
      <w:r>
        <w:t xml:space="preserve"> </w:t>
      </w:r>
      <w:r>
        <w:t>예수님은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몸이</w:t>
      </w:r>
      <w:r>
        <w:t xml:space="preserve"> </w:t>
      </w:r>
      <w:r>
        <w:t>찢기고</w:t>
      </w:r>
      <w:r>
        <w:t xml:space="preserve"> </w:t>
      </w:r>
      <w:r>
        <w:t>피</w:t>
      </w:r>
      <w:r>
        <w:t xml:space="preserve"> </w:t>
      </w:r>
      <w:r>
        <w:t>흘리는</w:t>
      </w:r>
      <w:r>
        <w:t xml:space="preserve"> </w:t>
      </w:r>
      <w:r>
        <w:t>일을</w:t>
      </w:r>
      <w:r>
        <w:t xml:space="preserve"> </w:t>
      </w:r>
      <w:r>
        <w:t>성만찬</w:t>
      </w:r>
      <w:r>
        <w:t xml:space="preserve"> </w:t>
      </w:r>
      <w:r>
        <w:t>예식으로</w:t>
      </w:r>
      <w:r>
        <w:t xml:space="preserve"> </w:t>
      </w:r>
      <w:r>
        <w:t>기념하셨고</w:t>
      </w:r>
      <w:r>
        <w:t xml:space="preserve"> “</w:t>
      </w:r>
      <w:r>
        <w:t>너희가</w:t>
      </w:r>
      <w:r>
        <w:t xml:space="preserve"> </w:t>
      </w:r>
      <w:r>
        <w:t>이</w:t>
      </w:r>
      <w:r>
        <w:t xml:space="preserve"> </w:t>
      </w:r>
      <w:r>
        <w:t>떡을</w:t>
      </w:r>
      <w:r>
        <w:t xml:space="preserve"> </w:t>
      </w:r>
      <w:r>
        <w:t>먹으며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마실</w:t>
      </w:r>
      <w:r>
        <w:t xml:space="preserve"> </w:t>
      </w:r>
      <w:r>
        <w:t>때마다</w:t>
      </w:r>
      <w:r>
        <w:t xml:space="preserve"> </w:t>
      </w:r>
      <w:r>
        <w:t>주의</w:t>
      </w:r>
      <w:r>
        <w:t xml:space="preserve"> </w:t>
      </w:r>
      <w:r>
        <w:t>죽으심을</w:t>
      </w:r>
      <w:r>
        <w:t xml:space="preserve"> </w:t>
      </w:r>
      <w:r>
        <w:t>그가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전하는</w:t>
      </w:r>
      <w:r>
        <w:t xml:space="preserve"> </w:t>
      </w:r>
      <w:r>
        <w:t>것이니라</w:t>
      </w:r>
      <w:r>
        <w:t>.”</w:t>
      </w:r>
      <w:r>
        <w:t>고</w:t>
      </w:r>
      <w:r>
        <w:t xml:space="preserve"> </w:t>
      </w:r>
      <w:r>
        <w:t>말씀하셨습니다</w:t>
      </w:r>
      <w:r>
        <w:t>(</w:t>
      </w:r>
      <w:r>
        <w:t>고전</w:t>
      </w:r>
      <w:r>
        <w:t xml:space="preserve"> 11:26). </w:t>
      </w:r>
      <w:r>
        <w:t>그리고</w:t>
      </w:r>
      <w:r>
        <w:t xml:space="preserve"> </w:t>
      </w:r>
      <w:r>
        <w:t>회개하는</w:t>
      </w:r>
      <w:r>
        <w:t xml:space="preserve"> </w:t>
      </w:r>
      <w:r>
        <w:t>신자들은</w:t>
      </w:r>
      <w:r>
        <w:t xml:space="preserve"> </w:t>
      </w:r>
      <w:r>
        <w:t>회심에</w:t>
      </w:r>
      <w:r>
        <w:t xml:space="preserve"> </w:t>
      </w:r>
      <w:r>
        <w:t>필요한</w:t>
      </w:r>
      <w:r>
        <w:t xml:space="preserve"> </w:t>
      </w:r>
      <w:r>
        <w:t>단계를</w:t>
      </w:r>
      <w:r>
        <w:t xml:space="preserve"> </w:t>
      </w:r>
      <w:r>
        <w:t>거치고</w:t>
      </w:r>
      <w:r>
        <w:t xml:space="preserve"> </w:t>
      </w:r>
      <w:r>
        <w:t>침례를</w:t>
      </w:r>
      <w:r>
        <w:t xml:space="preserve"> </w:t>
      </w:r>
      <w:r>
        <w:t>통해</w:t>
      </w:r>
      <w:r>
        <w:t xml:space="preserve"> </w:t>
      </w:r>
      <w:r>
        <w:t>그리스도의</w:t>
      </w:r>
      <w:r>
        <w:t xml:space="preserve"> </w:t>
      </w:r>
      <w:r>
        <w:t>죽음과</w:t>
      </w:r>
      <w:r>
        <w:t xml:space="preserve"> </w:t>
      </w:r>
      <w:r>
        <w:t>매장과</w:t>
      </w:r>
      <w:r>
        <w:t xml:space="preserve"> </w:t>
      </w:r>
      <w:r>
        <w:t>부활에</w:t>
      </w:r>
      <w:r>
        <w:t xml:space="preserve"> </w:t>
      </w:r>
      <w:r>
        <w:t>참여합니다</w:t>
      </w:r>
      <w:r>
        <w:t xml:space="preserve">. </w:t>
      </w:r>
      <w:r>
        <w:t>그리스도께서</w:t>
      </w:r>
      <w:r>
        <w:t xml:space="preserve"> </w:t>
      </w:r>
      <w:r>
        <w:t>죽어</w:t>
      </w:r>
      <w:r>
        <w:t xml:space="preserve"> </w:t>
      </w:r>
      <w:r>
        <w:t>장사되신</w:t>
      </w:r>
      <w:r>
        <w:t xml:space="preserve"> </w:t>
      </w:r>
      <w:r>
        <w:t>것처럼</w:t>
      </w:r>
      <w:r>
        <w:t xml:space="preserve"> </w:t>
      </w:r>
      <w:r>
        <w:t>물속에</w:t>
      </w:r>
      <w:r>
        <w:t xml:space="preserve"> </w:t>
      </w:r>
      <w:r>
        <w:t>들어가고</w:t>
      </w:r>
      <w:r>
        <w:t xml:space="preserve">, </w:t>
      </w:r>
      <w:r>
        <w:t>그분이</w:t>
      </w:r>
      <w:r>
        <w:t xml:space="preserve"> </w:t>
      </w:r>
      <w:r>
        <w:t>무덤에서</w:t>
      </w:r>
      <w:r>
        <w:t xml:space="preserve"> </w:t>
      </w:r>
      <w:r>
        <w:t>부활하신</w:t>
      </w:r>
      <w:r>
        <w:t xml:space="preserve"> </w:t>
      </w:r>
      <w:r>
        <w:t>것처럼</w:t>
      </w:r>
      <w:r>
        <w:t xml:space="preserve"> </w:t>
      </w:r>
      <w:r>
        <w:t>물에서</w:t>
      </w:r>
      <w:r>
        <w:t xml:space="preserve"> </w:t>
      </w:r>
      <w:r>
        <w:t>일으킴</w:t>
      </w:r>
      <w:r>
        <w:t xml:space="preserve"> </w:t>
      </w:r>
      <w:r>
        <w:t>받아</w:t>
      </w:r>
      <w:r>
        <w:t>…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새</w:t>
      </w:r>
      <w:r>
        <w:t xml:space="preserve"> </w:t>
      </w:r>
      <w:r>
        <w:t>삶을</w:t>
      </w:r>
      <w:r>
        <w:t xml:space="preserve"> </w:t>
      </w:r>
      <w:r>
        <w:t>살게</w:t>
      </w:r>
      <w:r>
        <w:t xml:space="preserve"> </w:t>
      </w:r>
      <w:r>
        <w:t>됩니다</w:t>
      </w:r>
      <w:r>
        <w:t>(</w:t>
      </w:r>
      <w:r>
        <w:t>화잇주석</w:t>
      </w:r>
      <w:r>
        <w:t xml:space="preserve">, </w:t>
      </w:r>
      <w:r>
        <w:t>막</w:t>
      </w:r>
      <w:r>
        <w:t xml:space="preserve"> 16:1-2).</w:t>
      </w:r>
    </w:p>
    <w:p w14:paraId="087C6463" w14:textId="77777777" w:rsidR="00A16A7D" w:rsidRDefault="00000000">
      <w:pPr>
        <w:jc w:val="both"/>
      </w:pPr>
      <w:r>
        <w:t>영광의</w:t>
      </w:r>
      <w:r>
        <w:t xml:space="preserve"> </w:t>
      </w:r>
      <w:r>
        <w:t>왕께서</w:t>
      </w:r>
      <w:r>
        <w:t xml:space="preserve"> </w:t>
      </w:r>
      <w:r>
        <w:t>고난과</w:t>
      </w:r>
      <w:r>
        <w:t xml:space="preserve"> </w:t>
      </w:r>
      <w:r>
        <w:t>죽음을</w:t>
      </w:r>
      <w:r>
        <w:t xml:space="preserve"> </w:t>
      </w:r>
      <w:r>
        <w:t>당하시는</w:t>
      </w:r>
      <w:r>
        <w:t xml:space="preserve"> </w:t>
      </w:r>
      <w:r>
        <w:t>모습을</w:t>
      </w:r>
      <w:r>
        <w:t xml:space="preserve"> </w:t>
      </w:r>
      <w:r>
        <w:t>보며</w:t>
      </w:r>
      <w:r>
        <w:t xml:space="preserve"> </w:t>
      </w:r>
      <w:r>
        <w:t>하늘</w:t>
      </w:r>
      <w:r>
        <w:t xml:space="preserve"> </w:t>
      </w:r>
      <w:r>
        <w:t>천사들은</w:t>
      </w:r>
      <w:r>
        <w:t xml:space="preserve"> </w:t>
      </w:r>
      <w:r>
        <w:t>깜짝</w:t>
      </w:r>
      <w:r>
        <w:t xml:space="preserve"> </w:t>
      </w:r>
      <w:r>
        <w:t>놀랐습니다</w:t>
      </w:r>
      <w:r>
        <w:t xml:space="preserve">. </w:t>
      </w:r>
      <w:r>
        <w:t>하지만</w:t>
      </w:r>
      <w:r>
        <w:t>…</w:t>
      </w:r>
      <w:r>
        <w:t>생명과</w:t>
      </w:r>
      <w:r>
        <w:t xml:space="preserve"> </w:t>
      </w:r>
      <w:r>
        <w:t>영광의</w:t>
      </w:r>
      <w:r>
        <w:t xml:space="preserve"> </w:t>
      </w:r>
      <w:r>
        <w:t>주님께서</w:t>
      </w:r>
      <w:r>
        <w:t>…</w:t>
      </w:r>
      <w:r>
        <w:t>죽음의</w:t>
      </w:r>
      <w:r>
        <w:t xml:space="preserve"> </w:t>
      </w:r>
      <w:r>
        <w:t>사슬을</w:t>
      </w:r>
      <w:r>
        <w:t xml:space="preserve"> </w:t>
      </w:r>
      <w:r>
        <w:t>끊고</w:t>
      </w:r>
      <w:r>
        <w:t xml:space="preserve"> </w:t>
      </w:r>
      <w:r>
        <w:t>승리하신</w:t>
      </w:r>
      <w:r>
        <w:t xml:space="preserve"> </w:t>
      </w:r>
      <w:r>
        <w:t>정복자로</w:t>
      </w:r>
      <w:r>
        <w:t xml:space="preserve"> </w:t>
      </w:r>
      <w:r>
        <w:t>무덤에서</w:t>
      </w:r>
      <w:r>
        <w:t xml:space="preserve"> </w:t>
      </w:r>
      <w:r>
        <w:t>나오는</w:t>
      </w:r>
      <w:r>
        <w:t xml:space="preserve"> </w:t>
      </w:r>
      <w:r>
        <w:t>것은</w:t>
      </w:r>
      <w:r>
        <w:t xml:space="preserve"> </w:t>
      </w:r>
      <w:r>
        <w:t>그들에게</w:t>
      </w:r>
      <w:r>
        <w:t xml:space="preserve"> </w:t>
      </w:r>
      <w:r>
        <w:t>놀랄</w:t>
      </w:r>
      <w:r>
        <w:t xml:space="preserve"> </w:t>
      </w:r>
      <w:r>
        <w:t>일이</w:t>
      </w:r>
      <w:r>
        <w:t xml:space="preserve"> </w:t>
      </w:r>
      <w:r>
        <w:t>아니었습니다</w:t>
      </w:r>
      <w:r>
        <w:t xml:space="preserve">. </w:t>
      </w:r>
      <w:r>
        <w:t>따라서</w:t>
      </w:r>
      <w:r>
        <w:t xml:space="preserve"> </w:t>
      </w:r>
      <w:r>
        <w:t>두</w:t>
      </w:r>
      <w:r>
        <w:t xml:space="preserve"> </w:t>
      </w:r>
      <w:r>
        <w:t>사건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골라</w:t>
      </w:r>
      <w:r>
        <w:t xml:space="preserve"> </w:t>
      </w:r>
      <w:r>
        <w:t>안식의</w:t>
      </w:r>
      <w:r>
        <w:t xml:space="preserve"> </w:t>
      </w:r>
      <w:r>
        <w:t>날로</w:t>
      </w:r>
      <w:r>
        <w:t xml:space="preserve"> </w:t>
      </w:r>
      <w:r>
        <w:t>기념해야</w:t>
      </w:r>
      <w:r>
        <w:t xml:space="preserve"> </w:t>
      </w:r>
      <w:r>
        <w:t>한다면</w:t>
      </w:r>
      <w:r>
        <w:t xml:space="preserve"> </w:t>
      </w:r>
      <w:r>
        <w:t>그것은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사건이어야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사건도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바꾸거나</w:t>
      </w:r>
      <w:r>
        <w:t xml:space="preserve"> </w:t>
      </w:r>
      <w:r>
        <w:t>폐기하도록</w:t>
      </w:r>
      <w:r>
        <w:t xml:space="preserve"> </w:t>
      </w:r>
      <w:r>
        <w:t>마련된</w:t>
      </w:r>
      <w:r>
        <w:t xml:space="preserve"> </w:t>
      </w:r>
      <w:r>
        <w:t>것이</w:t>
      </w:r>
      <w:r>
        <w:t xml:space="preserve"> </w:t>
      </w:r>
      <w:r>
        <w:t>아님을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오히려</w:t>
      </w:r>
      <w:r>
        <w:t xml:space="preserve"> </w:t>
      </w:r>
      <w:r>
        <w:t>두</w:t>
      </w:r>
      <w:r>
        <w:t xml:space="preserve"> </w:t>
      </w:r>
      <w:r>
        <w:t>사건은</w:t>
      </w:r>
      <w:r>
        <w:t xml:space="preserve"> </w:t>
      </w:r>
      <w:r>
        <w:t>율법의</w:t>
      </w:r>
      <w:r>
        <w:t xml:space="preserve"> </w:t>
      </w:r>
      <w:r>
        <w:t>불변성을</w:t>
      </w:r>
      <w:r>
        <w:t xml:space="preserve"> </w:t>
      </w:r>
      <w:r>
        <w:t>강력하게</w:t>
      </w:r>
      <w:r>
        <w:t xml:space="preserve"> </w:t>
      </w:r>
      <w:r>
        <w:t>입증합니다</w:t>
      </w:r>
      <w:r>
        <w:t>.</w:t>
      </w:r>
    </w:p>
    <w:p w14:paraId="2723CEC2" w14:textId="77777777" w:rsidR="00A16A7D" w:rsidRDefault="00000000">
      <w:pPr>
        <w:jc w:val="both"/>
      </w:pPr>
      <w:r>
        <w:t>…</w:t>
      </w:r>
      <w:r>
        <w:t>안식일은</w:t>
      </w:r>
      <w:r>
        <w:t xml:space="preserve"> </w:t>
      </w:r>
      <w:r>
        <w:t>에덴에서</w:t>
      </w:r>
      <w:r>
        <w:t xml:space="preserve"> </w:t>
      </w:r>
      <w:r>
        <w:t>타락</w:t>
      </w:r>
      <w:r>
        <w:t xml:space="preserve"> </w:t>
      </w:r>
      <w:r>
        <w:t>전에</w:t>
      </w:r>
      <w:r>
        <w:t xml:space="preserve"> </w:t>
      </w:r>
      <w:r>
        <w:t>제정되었습니다</w:t>
      </w:r>
      <w:r>
        <w:t xml:space="preserve">. </w:t>
      </w:r>
      <w:r>
        <w:t>아담과</w:t>
      </w:r>
      <w:r>
        <w:t xml:space="preserve"> </w:t>
      </w:r>
      <w:r>
        <w:t>하와</w:t>
      </w:r>
      <w:r>
        <w:t xml:space="preserve"> </w:t>
      </w:r>
      <w:r>
        <w:t>그리고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존재가</w:t>
      </w:r>
      <w:r>
        <w:t xml:space="preserve"> </w:t>
      </w:r>
      <w:r>
        <w:t>그날을</w:t>
      </w:r>
      <w:r>
        <w:t xml:space="preserve"> </w:t>
      </w:r>
      <w:r>
        <w:t>지켰습니다</w:t>
      </w:r>
      <w:r>
        <w:t xml:space="preserve">. </w:t>
      </w:r>
      <w:r>
        <w:t>하나님은</w:t>
      </w:r>
      <w:r>
        <w:t xml:space="preserve"> </w:t>
      </w:r>
      <w:r>
        <w:t>일곱째</w:t>
      </w:r>
      <w:r>
        <w:t xml:space="preserve"> </w:t>
      </w:r>
      <w:r>
        <w:t>날에</w:t>
      </w:r>
      <w:r>
        <w:t xml:space="preserve"> </w:t>
      </w:r>
      <w:r>
        <w:t>쉬셨고</w:t>
      </w:r>
      <w:r>
        <w:t xml:space="preserve"> </w:t>
      </w:r>
      <w:r>
        <w:t>그날을</w:t>
      </w:r>
      <w:r>
        <w:t xml:space="preserve"> </w:t>
      </w:r>
      <w:r>
        <w:t>복되고</w:t>
      </w:r>
      <w:r>
        <w:t xml:space="preserve"> </w:t>
      </w:r>
      <w:r>
        <w:t>거룩하게</w:t>
      </w:r>
      <w:r>
        <w:t xml:space="preserve"> </w:t>
      </w:r>
      <w:r>
        <w:t>하셨습니다</w:t>
      </w:r>
      <w:r>
        <w:t xml:space="preserve">. </w:t>
      </w:r>
      <w:r>
        <w:t>안식일은</w:t>
      </w:r>
      <w:r>
        <w:t xml:space="preserve"> </w:t>
      </w:r>
      <w:r>
        <w:t>결코</w:t>
      </w:r>
      <w:r>
        <w:t xml:space="preserve"> </w:t>
      </w:r>
      <w:r>
        <w:t>사라지지</w:t>
      </w:r>
      <w:r>
        <w:t xml:space="preserve"> </w:t>
      </w:r>
      <w:r>
        <w:t>않으며</w:t>
      </w:r>
      <w:r>
        <w:t xml:space="preserve"> </w:t>
      </w:r>
      <w:r>
        <w:t>성도와</w:t>
      </w:r>
      <w:r>
        <w:t xml:space="preserve"> </w:t>
      </w:r>
      <w:r>
        <w:t>하늘의</w:t>
      </w:r>
      <w:r>
        <w:t xml:space="preserve"> </w:t>
      </w:r>
      <w:r>
        <w:t>존재</w:t>
      </w:r>
      <w:r>
        <w:t xml:space="preserve"> </w:t>
      </w:r>
      <w:r>
        <w:t>모두가</w:t>
      </w:r>
      <w:r>
        <w:t xml:space="preserve"> </w:t>
      </w:r>
      <w:r>
        <w:t>위대하신</w:t>
      </w:r>
      <w:r>
        <w:t xml:space="preserve"> </w:t>
      </w:r>
      <w:r>
        <w:t>창조주를</w:t>
      </w:r>
      <w:r>
        <w:t xml:space="preserve"> </w:t>
      </w:r>
      <w:r>
        <w:t>드높이며</w:t>
      </w:r>
      <w:r>
        <w:t xml:space="preserve"> </w:t>
      </w:r>
      <w:r>
        <w:t>영원히</w:t>
      </w:r>
      <w:r>
        <w:t xml:space="preserve"> </w:t>
      </w:r>
      <w:r>
        <w:t>그날을</w:t>
      </w:r>
      <w:r>
        <w:t xml:space="preserve"> </w:t>
      </w:r>
      <w:r>
        <w:t>지킬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</w:t>
      </w:r>
      <w:r>
        <w:t>초기</w:t>
      </w:r>
      <w:r>
        <w:t>, 216-217).</w:t>
      </w:r>
    </w:p>
    <w:p w14:paraId="23BFA313" w14:textId="77777777" w:rsidR="00A16A7D" w:rsidRDefault="00A16A7D">
      <w:pPr>
        <w:jc w:val="both"/>
      </w:pPr>
    </w:p>
    <w:p w14:paraId="09DFC508" w14:textId="77777777" w:rsidR="00A16A7D" w:rsidRDefault="00A16A7D">
      <w:pPr>
        <w:jc w:val="both"/>
      </w:pPr>
    </w:p>
    <w:p w14:paraId="68966F10" w14:textId="77777777" w:rsidR="00A16A7D" w:rsidRDefault="00000000">
      <w:r>
        <w:br w:type="page"/>
      </w:r>
    </w:p>
    <w:p w14:paraId="6E2FAAA0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25</w:t>
      </w:r>
      <w:r>
        <w:t>일</w:t>
      </w:r>
    </w:p>
    <w:p w14:paraId="35B1B8F5" w14:textId="77777777" w:rsidR="00A16A7D" w:rsidRDefault="00A16A7D">
      <w:pPr>
        <w:jc w:val="both"/>
      </w:pPr>
    </w:p>
    <w:p w14:paraId="7E115A27" w14:textId="77777777" w:rsidR="00A16A7D" w:rsidRDefault="00000000">
      <w:pPr>
        <w:jc w:val="both"/>
      </w:pPr>
      <w:r>
        <w:t>주님께서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이름</w:t>
      </w:r>
    </w:p>
    <w:p w14:paraId="7ABC917C" w14:textId="77777777" w:rsidR="00A16A7D" w:rsidRDefault="00A16A7D">
      <w:pPr>
        <w:jc w:val="both"/>
      </w:pPr>
    </w:p>
    <w:p w14:paraId="2F26440C" w14:textId="77777777" w:rsidR="00A16A7D" w:rsidRDefault="00000000">
      <w:pPr>
        <w:jc w:val="both"/>
      </w:pPr>
      <w:r>
        <w:t>“</w:t>
      </w:r>
      <w:r>
        <w:t>여호와께서</w:t>
      </w:r>
      <w:r>
        <w:t>…</w:t>
      </w:r>
      <w:r>
        <w:t>너를</w:t>
      </w:r>
      <w:r>
        <w:t xml:space="preserve"> </w:t>
      </w:r>
      <w:r>
        <w:t>세워</w:t>
      </w:r>
      <w:r>
        <w:t xml:space="preserve"> </w:t>
      </w:r>
      <w:r>
        <w:t>자기의</w:t>
      </w:r>
      <w:r>
        <w:t xml:space="preserve"> </w:t>
      </w:r>
      <w:r>
        <w:t>성민이</w:t>
      </w:r>
      <w:r>
        <w:t xml:space="preserve"> </w:t>
      </w:r>
      <w:r>
        <w:t>되게</w:t>
      </w:r>
      <w:r>
        <w:t xml:space="preserve"> </w:t>
      </w:r>
      <w:r>
        <w:t>하시리니</w:t>
      </w:r>
      <w:r>
        <w:t xml:space="preserve"> </w:t>
      </w:r>
      <w:r>
        <w:t>이는</w:t>
      </w:r>
      <w:r>
        <w:t xml:space="preserve"> </w:t>
      </w:r>
      <w:r>
        <w:t>네가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여호와의</w:t>
      </w:r>
      <w:r>
        <w:t xml:space="preserve"> </w:t>
      </w:r>
      <w:r>
        <w:t>명령을</w:t>
      </w:r>
      <w:r>
        <w:t xml:space="preserve"> </w:t>
      </w:r>
      <w:r>
        <w:t>지켜</w:t>
      </w:r>
      <w:r>
        <w:t xml:space="preserve"> </w:t>
      </w:r>
      <w:r>
        <w:t>그</w:t>
      </w:r>
      <w:r>
        <w:t xml:space="preserve"> </w:t>
      </w:r>
      <w:r>
        <w:t>길로</w:t>
      </w:r>
      <w:r>
        <w:t xml:space="preserve"> </w:t>
      </w:r>
      <w:r>
        <w:t>행할</w:t>
      </w:r>
      <w:r>
        <w:t xml:space="preserve"> </w:t>
      </w:r>
      <w:r>
        <w:t>것임이니라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백성이</w:t>
      </w:r>
      <w:r>
        <w:t xml:space="preserve"> </w:t>
      </w:r>
      <w:r>
        <w:t>여호와의</w:t>
      </w:r>
      <w:r>
        <w:t xml:space="preserve"> </w:t>
      </w:r>
      <w:r>
        <w:t>이름이</w:t>
      </w:r>
      <w:r>
        <w:t xml:space="preserve"> </w:t>
      </w:r>
      <w:r>
        <w:t>너를</w:t>
      </w:r>
      <w:r>
        <w:t xml:space="preserve"> </w:t>
      </w:r>
      <w:r>
        <w:t>위하여</w:t>
      </w:r>
      <w:r>
        <w:t xml:space="preserve"> </w:t>
      </w:r>
      <w:r>
        <w:t>불리는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너를</w:t>
      </w:r>
      <w:r>
        <w:t xml:space="preserve"> </w:t>
      </w:r>
      <w:r>
        <w:t>두려워하리라</w:t>
      </w:r>
      <w:r>
        <w:t>”(</w:t>
      </w:r>
      <w:r>
        <w:t>신</w:t>
      </w:r>
      <w:r>
        <w:t xml:space="preserve"> 28:9-10)</w:t>
      </w:r>
    </w:p>
    <w:p w14:paraId="6A0D5FE4" w14:textId="77777777" w:rsidR="00A16A7D" w:rsidRDefault="00A16A7D">
      <w:pPr>
        <w:jc w:val="both"/>
      </w:pPr>
    </w:p>
    <w:p w14:paraId="1E249E5F" w14:textId="77777777" w:rsidR="00A16A7D" w:rsidRDefault="00000000">
      <w:pPr>
        <w:jc w:val="both"/>
      </w:pPr>
      <w:r>
        <w:t>하늘의</w:t>
      </w:r>
      <w:r>
        <w:t xml:space="preserve"> </w:t>
      </w:r>
      <w:r>
        <w:t>유업</w:t>
      </w:r>
      <w:r>
        <w:t xml:space="preserve">, </w:t>
      </w:r>
      <w:r>
        <w:t>영광스럽고</w:t>
      </w:r>
      <w:r>
        <w:t xml:space="preserve"> </w:t>
      </w:r>
      <w:r>
        <w:t>영원한</w:t>
      </w:r>
      <w:r>
        <w:t xml:space="preserve"> </w:t>
      </w:r>
      <w:r>
        <w:t>자산을</w:t>
      </w:r>
      <w:r>
        <w:t xml:space="preserve"> </w:t>
      </w:r>
      <w:r>
        <w:t>얻고</w:t>
      </w:r>
      <w:r>
        <w:t xml:space="preserve"> </w:t>
      </w:r>
      <w:r>
        <w:t>싶다면</w:t>
      </w:r>
      <w:r>
        <w:t xml:space="preserve"> </w:t>
      </w:r>
      <w:r>
        <w:t>하나님과</w:t>
      </w:r>
      <w:r>
        <w:t xml:space="preserve"> </w:t>
      </w:r>
      <w:r>
        <w:t>언약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기울여</w:t>
      </w:r>
      <w:r>
        <w:t xml:space="preserve"> </w:t>
      </w:r>
      <w:r>
        <w:t>사람들을</w:t>
      </w:r>
      <w:r>
        <w:t xml:space="preserve"> </w:t>
      </w:r>
      <w:r>
        <w:t>그리스도께로</w:t>
      </w:r>
      <w:r>
        <w:t xml:space="preserve"> </w:t>
      </w:r>
      <w:r>
        <w:t>이끌어야</w:t>
      </w:r>
      <w:r>
        <w:t xml:space="preserve"> </w:t>
      </w:r>
      <w:r>
        <w:t>합니다</w:t>
      </w:r>
      <w:r>
        <w:t>. 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특별하고</w:t>
      </w:r>
      <w:r>
        <w:t xml:space="preserve"> </w:t>
      </w:r>
      <w:r>
        <w:t>거룩해야</w:t>
      </w:r>
      <w:r>
        <w:t xml:space="preserve"> </w:t>
      </w:r>
      <w:r>
        <w:t>하며</w:t>
      </w:r>
      <w:r>
        <w:t xml:space="preserve"> </w:t>
      </w:r>
      <w:r>
        <w:t>품성과</w:t>
      </w:r>
      <w:r>
        <w:t xml:space="preserve"> </w:t>
      </w:r>
      <w:r>
        <w:t>행동이</w:t>
      </w:r>
      <w:r>
        <w:t xml:space="preserve"> </w:t>
      </w:r>
      <w:r>
        <w:t>세상과</w:t>
      </w:r>
      <w:r>
        <w:t xml:space="preserve"> </w:t>
      </w:r>
      <w:r>
        <w:t>달라야</w:t>
      </w:r>
      <w:r>
        <w:t xml:space="preserve"> </w:t>
      </w:r>
      <w:r>
        <w:t>하고</w:t>
      </w:r>
      <w:r>
        <w:t xml:space="preserve"> </w:t>
      </w:r>
      <w:r>
        <w:t>이</w:t>
      </w:r>
      <w:r>
        <w:t xml:space="preserve"> </w:t>
      </w:r>
      <w:r>
        <w:t>시대</w:t>
      </w:r>
      <w:r>
        <w:t xml:space="preserve"> </w:t>
      </w:r>
      <w:r>
        <w:t>종교인들과도</w:t>
      </w:r>
      <w:r>
        <w:t xml:space="preserve"> </w:t>
      </w:r>
      <w:r>
        <w:t>구분되어야</w:t>
      </w:r>
      <w:r>
        <w:t xml:space="preserve"> </w:t>
      </w:r>
      <w:r>
        <w:t>합니다</w:t>
      </w:r>
      <w:r>
        <w:t xml:space="preserve">. </w:t>
      </w:r>
      <w:r>
        <w:t>경건과</w:t>
      </w:r>
      <w:r>
        <w:t xml:space="preserve"> </w:t>
      </w:r>
      <w:r>
        <w:t>선행의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지금까지</w:t>
      </w:r>
      <w:r>
        <w:t xml:space="preserve"> </w:t>
      </w:r>
      <w:r>
        <w:t>했던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숭고하고</w:t>
      </w:r>
      <w:r>
        <w:t xml:space="preserve"> </w:t>
      </w:r>
      <w:r>
        <w:t>거룩한</w:t>
      </w:r>
      <w:r>
        <w:t xml:space="preserve"> </w:t>
      </w:r>
      <w:r>
        <w:t>일이</w:t>
      </w:r>
      <w:r>
        <w:t xml:space="preserve"> </w:t>
      </w:r>
      <w:r>
        <w:t>우리에게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>. “</w:t>
      </w:r>
      <w:r>
        <w:t>내</w:t>
      </w:r>
      <w:r>
        <w:t xml:space="preserve"> </w:t>
      </w:r>
      <w:r>
        <w:t>나라는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속한</w:t>
      </w:r>
      <w:r>
        <w:t xml:space="preserve"> </w:t>
      </w:r>
      <w:r>
        <w:t>것이</w:t>
      </w:r>
      <w:r>
        <w:t xml:space="preserve"> </w:t>
      </w:r>
      <w:r>
        <w:t>아니니라</w:t>
      </w:r>
      <w:r>
        <w:t>”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 xml:space="preserve">. </w:t>
      </w:r>
      <w:r>
        <w:t>그</w:t>
      </w:r>
      <w:r>
        <w:t xml:space="preserve"> </w:t>
      </w:r>
      <w:r>
        <w:t>나라의</w:t>
      </w:r>
      <w:r>
        <w:t xml:space="preserve"> </w:t>
      </w:r>
      <w:r>
        <w:t>원칙은</w:t>
      </w:r>
      <w:r>
        <w:t xml:space="preserve"> </w:t>
      </w:r>
      <w:r>
        <w:t>세상의</w:t>
      </w:r>
      <w:r>
        <w:t xml:space="preserve"> </w:t>
      </w:r>
      <w:r>
        <w:t>원칙과</w:t>
      </w:r>
      <w:r>
        <w:t xml:space="preserve"> </w:t>
      </w:r>
      <w:r>
        <w:t>다릅니다</w:t>
      </w:r>
      <w:r>
        <w:t xml:space="preserve">. </w:t>
      </w:r>
      <w:r>
        <w:t>주님은</w:t>
      </w:r>
      <w:r>
        <w:t xml:space="preserve"> </w:t>
      </w:r>
      <w:r>
        <w:t>자기</w:t>
      </w:r>
      <w:r>
        <w:t xml:space="preserve"> </w:t>
      </w:r>
      <w:r>
        <w:t>교회를</w:t>
      </w:r>
      <w:r>
        <w:t xml:space="preserve"> </w:t>
      </w:r>
      <w:r>
        <w:t>세상의</w:t>
      </w:r>
      <w:r>
        <w:t xml:space="preserve"> </w:t>
      </w:r>
      <w:r>
        <w:t>빛으로</w:t>
      </w:r>
      <w:r>
        <w:t xml:space="preserve"> </w:t>
      </w:r>
      <w:r>
        <w:t>삼아</w:t>
      </w:r>
      <w:r>
        <w:t xml:space="preserve"> </w:t>
      </w:r>
      <w:r>
        <w:t>세상을</w:t>
      </w:r>
      <w:r>
        <w:t xml:space="preserve"> </w:t>
      </w:r>
      <w:r>
        <w:t>하늘로</w:t>
      </w:r>
      <w:r>
        <w:t xml:space="preserve"> </w:t>
      </w:r>
      <w:r>
        <w:t>이끄십니다</w:t>
      </w:r>
      <w:r>
        <w:t xml:space="preserve">. </w:t>
      </w:r>
      <w:r>
        <w:t>이</w:t>
      </w:r>
      <w:r>
        <w:t xml:space="preserve"> </w:t>
      </w:r>
      <w:r>
        <w:t>교회는</w:t>
      </w:r>
      <w:r>
        <w:t xml:space="preserve"> </w:t>
      </w:r>
      <w:r>
        <w:t>세상에서</w:t>
      </w:r>
      <w:r>
        <w:t xml:space="preserve"> </w:t>
      </w:r>
      <w:r>
        <w:t>하늘의</w:t>
      </w:r>
      <w:r>
        <w:t xml:space="preserve"> </w:t>
      </w:r>
      <w:r>
        <w:t>일부가</w:t>
      </w:r>
      <w:r>
        <w:t xml:space="preserve"> </w:t>
      </w:r>
      <w:r>
        <w:t>되어서</w:t>
      </w:r>
      <w:r>
        <w:t xml:space="preserve"> </w:t>
      </w:r>
      <w:r>
        <w:t>어둠에</w:t>
      </w:r>
      <w:r>
        <w:t xml:space="preserve"> </w:t>
      </w:r>
      <w:r>
        <w:t>갇힌</w:t>
      </w:r>
      <w:r>
        <w:t xml:space="preserve"> </w:t>
      </w:r>
      <w:r>
        <w:t>사람들의</w:t>
      </w:r>
      <w:r>
        <w:t xml:space="preserve"> </w:t>
      </w:r>
      <w:r>
        <w:t>길에</w:t>
      </w:r>
      <w:r>
        <w:t xml:space="preserve"> </w:t>
      </w:r>
      <w:r>
        <w:t>하나님의</w:t>
      </w:r>
      <w:r>
        <w:t xml:space="preserve"> </w:t>
      </w:r>
      <w:r>
        <w:t>빛을</w:t>
      </w:r>
      <w:r>
        <w:t xml:space="preserve"> </w:t>
      </w:r>
      <w:r>
        <w:t>비춰야</w:t>
      </w:r>
      <w:r>
        <w:t xml:space="preserve"> </w:t>
      </w:r>
      <w:r>
        <w:t>합니다</w:t>
      </w:r>
      <w:r>
        <w:t>(RH, 1890. 1. 21.).</w:t>
      </w:r>
    </w:p>
    <w:p w14:paraId="7DDC759B" w14:textId="77777777" w:rsidR="00A16A7D" w:rsidRDefault="00000000">
      <w:pPr>
        <w:jc w:val="both"/>
      </w:pPr>
      <w:r>
        <w:t>여러분은</w:t>
      </w:r>
      <w:r>
        <w:t xml:space="preserve"> </w:t>
      </w:r>
      <w:r>
        <w:t>세상과</w:t>
      </w:r>
      <w:r>
        <w:t xml:space="preserve"> </w:t>
      </w:r>
      <w:r>
        <w:t>천사들과</w:t>
      </w:r>
      <w:r>
        <w:t xml:space="preserve"> </w:t>
      </w:r>
      <w:r>
        <w:t>사람들의</w:t>
      </w:r>
      <w:r>
        <w:t xml:space="preserve"> </w:t>
      </w:r>
      <w:r>
        <w:t>주목을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지금</w:t>
      </w:r>
      <w:r>
        <w:t xml:space="preserve"> </w:t>
      </w:r>
      <w:r>
        <w:t>빛을</w:t>
      </w:r>
      <w:r>
        <w:t xml:space="preserve"> </w:t>
      </w:r>
      <w:r>
        <w:t>받아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빛나려고</w:t>
      </w:r>
      <w:r>
        <w:t xml:space="preserve"> </w:t>
      </w:r>
      <w:r>
        <w:t>애쓰지</w:t>
      </w:r>
      <w:r>
        <w:t xml:space="preserve"> </w:t>
      </w:r>
      <w:r>
        <w:t>않아도</w:t>
      </w:r>
      <w:r>
        <w:t xml:space="preserve"> </w:t>
      </w:r>
      <w:r>
        <w:t>됩니다</w:t>
      </w:r>
      <w:r>
        <w:t xml:space="preserve">. </w:t>
      </w:r>
      <w:r>
        <w:t>그리스도로</w:t>
      </w:r>
      <w:r>
        <w:t xml:space="preserve"> </w:t>
      </w:r>
      <w:r>
        <w:t>마음이</w:t>
      </w:r>
      <w:r>
        <w:t xml:space="preserve"> </w:t>
      </w:r>
      <w:r>
        <w:t>일깨워지면</w:t>
      </w:r>
      <w:r>
        <w:t xml:space="preserve"> </w:t>
      </w:r>
      <w:r>
        <w:t>빛이</w:t>
      </w:r>
      <w:r>
        <w:t xml:space="preserve"> </w:t>
      </w:r>
      <w:r>
        <w:t>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광채가</w:t>
      </w:r>
      <w:r>
        <w:t xml:space="preserve"> </w:t>
      </w:r>
      <w:r>
        <w:t>퍼질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참된</w:t>
      </w:r>
      <w:r>
        <w:t xml:space="preserve"> </w:t>
      </w:r>
      <w:r>
        <w:t>제자는</w:t>
      </w:r>
      <w:r>
        <w:t xml:space="preserve"> </w:t>
      </w:r>
      <w:r>
        <w:t>죄를</w:t>
      </w:r>
      <w:r>
        <w:t xml:space="preserve"> </w:t>
      </w:r>
      <w:r>
        <w:t>용서하시는</w:t>
      </w:r>
      <w:r>
        <w:t xml:space="preserve"> </w:t>
      </w:r>
      <w:r>
        <w:t>분으로</w:t>
      </w:r>
      <w:r>
        <w:t xml:space="preserve"> </w:t>
      </w:r>
      <w:r>
        <w:t>그리스도를</w:t>
      </w:r>
      <w:r>
        <w:t xml:space="preserve"> </w:t>
      </w:r>
      <w:r>
        <w:t>세상에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>(RH, 1898. 7. 26.).</w:t>
      </w:r>
    </w:p>
    <w:p w14:paraId="0D98A603" w14:textId="77777777" w:rsidR="00A16A7D" w:rsidRDefault="00000000">
      <w:pPr>
        <w:jc w:val="both"/>
      </w:pPr>
      <w:r>
        <w:t>우리는</w:t>
      </w:r>
      <w:r>
        <w:t xml:space="preserve"> </w:t>
      </w:r>
      <w:r>
        <w:t>제칠일안식일예수재림교인입니다</w:t>
      </w:r>
      <w:r>
        <w:t xml:space="preserve">.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부끄럽습니까</w:t>
      </w:r>
      <w:r>
        <w:t xml:space="preserve">? </w:t>
      </w:r>
      <w:r>
        <w:t>우리는</w:t>
      </w:r>
      <w:r>
        <w:t xml:space="preserve"> </w:t>
      </w:r>
      <w:r>
        <w:t>절대</w:t>
      </w:r>
      <w:r>
        <w:t xml:space="preserve"> </w:t>
      </w:r>
      <w:r>
        <w:t>그렇지</w:t>
      </w:r>
      <w:r>
        <w:t xml:space="preserve"> </w:t>
      </w:r>
      <w:r>
        <w:t>않다고</w:t>
      </w:r>
      <w:r>
        <w:t xml:space="preserve"> </w:t>
      </w:r>
      <w:r>
        <w:t>대답합니다</w:t>
      </w:r>
      <w:r>
        <w:t xml:space="preserve">. </w:t>
      </w:r>
      <w:r>
        <w:t>그것은</w:t>
      </w:r>
      <w:r>
        <w:t xml:space="preserve"> </w:t>
      </w:r>
      <w:r>
        <w:t>주님께서</w:t>
      </w:r>
      <w:r>
        <w:t xml:space="preserve"> </w:t>
      </w:r>
      <w:r>
        <w:t>주신</w:t>
      </w:r>
      <w:r>
        <w:t xml:space="preserve"> </w:t>
      </w:r>
      <w:r>
        <w:t>이름입니다</w:t>
      </w:r>
      <w:r>
        <w:t xml:space="preserve">. </w:t>
      </w:r>
      <w:r>
        <w:t>그</w:t>
      </w:r>
      <w:r>
        <w:t xml:space="preserve"> </w:t>
      </w:r>
      <w:r>
        <w:t>이름은</w:t>
      </w:r>
      <w:r>
        <w:t xml:space="preserve"> </w:t>
      </w:r>
      <w:r>
        <w:t>교회의</w:t>
      </w:r>
      <w:r>
        <w:t xml:space="preserve"> </w:t>
      </w:r>
      <w:r>
        <w:t>시금석이</w:t>
      </w:r>
      <w:r>
        <w:t xml:space="preserve"> </w:t>
      </w:r>
      <w:r>
        <w:t>되는</w:t>
      </w:r>
      <w:r>
        <w:t xml:space="preserve"> </w:t>
      </w:r>
      <w:r>
        <w:t>진리를</w:t>
      </w:r>
      <w:r>
        <w:t xml:space="preserve"> </w:t>
      </w:r>
      <w:r>
        <w:t>가리키고</w:t>
      </w:r>
      <w:r>
        <w:t xml:space="preserve"> </w:t>
      </w:r>
      <w:r>
        <w:t>있습니다</w:t>
      </w:r>
      <w:r>
        <w:t>. …</w:t>
      </w:r>
      <w:r>
        <w:t>그럴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우리는</w:t>
      </w:r>
      <w:r>
        <w:t xml:space="preserve"> </w:t>
      </w:r>
      <w:r>
        <w:t>늘</w:t>
      </w:r>
      <w:r>
        <w:t xml:space="preserve"> </w:t>
      </w:r>
      <w:r>
        <w:t>주님을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>(RC 58).</w:t>
      </w:r>
    </w:p>
    <w:p w14:paraId="34256761" w14:textId="77777777" w:rsidR="00A16A7D" w:rsidRDefault="00000000">
      <w:pPr>
        <w:jc w:val="both"/>
      </w:pPr>
      <w:r>
        <w:t>제칠일안식일예수재림교라는</w:t>
      </w:r>
      <w:r>
        <w:t xml:space="preserve"> </w:t>
      </w:r>
      <w:r>
        <w:t>이름은</w:t>
      </w:r>
      <w:r>
        <w:t xml:space="preserve">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참된</w:t>
      </w:r>
      <w:r>
        <w:t xml:space="preserve"> </w:t>
      </w:r>
      <w:r>
        <w:t>특성을</w:t>
      </w:r>
      <w:r>
        <w:t xml:space="preserve"> </w:t>
      </w:r>
      <w:r>
        <w:t>드러내며</w:t>
      </w:r>
      <w:r>
        <w:t xml:space="preserve"> </w:t>
      </w:r>
      <w:r>
        <w:t>긴가민가한</w:t>
      </w:r>
      <w:r>
        <w:t xml:space="preserve"> </w:t>
      </w:r>
      <w:r>
        <w:t>이들에게</w:t>
      </w:r>
      <w:r>
        <w:t xml:space="preserve"> </w:t>
      </w:r>
      <w:r>
        <w:t>확신을</w:t>
      </w:r>
      <w:r>
        <w:t xml:space="preserve"> </w:t>
      </w:r>
      <w:r>
        <w:t>줍니다</w:t>
      </w:r>
      <w:r>
        <w:t xml:space="preserve">. </w:t>
      </w:r>
      <w:r>
        <w:t>주님의</w:t>
      </w:r>
      <w:r>
        <w:t xml:space="preserve"> </w:t>
      </w:r>
      <w:r>
        <w:t>전통에서</w:t>
      </w:r>
      <w:r>
        <w:t xml:space="preserve"> </w:t>
      </w:r>
      <w:r>
        <w:t>날아온</w:t>
      </w:r>
      <w:r>
        <w:t xml:space="preserve"> </w:t>
      </w:r>
      <w:r>
        <w:t>화살처럼</w:t>
      </w:r>
      <w:r>
        <w:t xml:space="preserve"> </w:t>
      </w:r>
      <w:r>
        <w:t>그것은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lastRenderedPageBreak/>
        <w:t>자에게</w:t>
      </w:r>
      <w:r>
        <w:t xml:space="preserve"> </w:t>
      </w:r>
      <w:r>
        <w:t>상처를</w:t>
      </w:r>
      <w:r>
        <w:t xml:space="preserve"> </w:t>
      </w:r>
      <w:r>
        <w:t>입혀서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회개하고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믿게</w:t>
      </w:r>
      <w:r>
        <w:t xml:space="preserve"> </w:t>
      </w:r>
      <w:r>
        <w:t>합니다</w:t>
      </w:r>
      <w:r>
        <w:t>(1</w:t>
      </w:r>
      <w:r>
        <w:t>증언</w:t>
      </w:r>
      <w:r>
        <w:t>, 223-224).</w:t>
      </w:r>
    </w:p>
    <w:p w14:paraId="19FBC71D" w14:textId="77777777" w:rsidR="00A16A7D" w:rsidRDefault="00000000">
      <w:pPr>
        <w:jc w:val="both"/>
      </w:pPr>
      <w:r>
        <w:t>신앙에서</w:t>
      </w:r>
      <w:r>
        <w:t xml:space="preserve"> </w:t>
      </w:r>
      <w:r>
        <w:t>어떤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여러분을</w:t>
      </w:r>
      <w:r>
        <w:t xml:space="preserve"> </w:t>
      </w:r>
      <w:r>
        <w:t>보면서</w:t>
      </w:r>
      <w:r>
        <w:t xml:space="preserve"> </w:t>
      </w:r>
      <w:r>
        <w:t>확인하려는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하나님이</w:t>
      </w:r>
      <w:r>
        <w:t xml:space="preserve"> </w:t>
      </w:r>
      <w:r>
        <w:t>명하신</w:t>
      </w:r>
      <w:r>
        <w:t xml:space="preserve"> </w:t>
      </w:r>
      <w:r>
        <w:t>일에</w:t>
      </w:r>
      <w:r>
        <w:t xml:space="preserve"> </w:t>
      </w:r>
      <w:r>
        <w:t>충실하다면</w:t>
      </w:r>
      <w:r>
        <w:t xml:space="preserve"> </w:t>
      </w:r>
      <w:r>
        <w:t>여러분은</w:t>
      </w:r>
      <w:r>
        <w:t xml:space="preserve"> </w:t>
      </w:r>
      <w:r>
        <w:t>바른</w:t>
      </w:r>
      <w:r>
        <w:t xml:space="preserve"> </w:t>
      </w:r>
      <w:r>
        <w:t>감화를</w:t>
      </w:r>
      <w:r>
        <w:t xml:space="preserve"> </w:t>
      </w:r>
      <w:r>
        <w:t>끼치고</w:t>
      </w:r>
      <w:r>
        <w:t xml:space="preserve"> </w:t>
      </w:r>
      <w:r>
        <w:t>사람들을</w:t>
      </w:r>
      <w:r>
        <w:t xml:space="preserve"> </w:t>
      </w:r>
      <w:r>
        <w:t>의의</w:t>
      </w:r>
      <w:r>
        <w:t xml:space="preserve"> </w:t>
      </w:r>
      <w:r>
        <w:t>길로</w:t>
      </w:r>
      <w:r>
        <w:t xml:space="preserve"> </w:t>
      </w:r>
      <w:r>
        <w:t>이끌</w:t>
      </w:r>
      <w:r>
        <w:t xml:space="preserve"> </w:t>
      </w:r>
      <w:r>
        <w:t>것입니다</w:t>
      </w:r>
      <w:r>
        <w:t>(RH, 1888. 10. 16.).</w:t>
      </w:r>
    </w:p>
    <w:p w14:paraId="6B1252F6" w14:textId="77777777" w:rsidR="00A16A7D" w:rsidRDefault="00A16A7D">
      <w:pPr>
        <w:jc w:val="both"/>
      </w:pPr>
    </w:p>
    <w:p w14:paraId="3905A6BF" w14:textId="77777777" w:rsidR="00A16A7D" w:rsidRDefault="00A16A7D">
      <w:pPr>
        <w:jc w:val="both"/>
      </w:pPr>
    </w:p>
    <w:p w14:paraId="28DABF23" w14:textId="77777777" w:rsidR="00A16A7D" w:rsidRDefault="00A16A7D">
      <w:pPr>
        <w:jc w:val="both"/>
      </w:pPr>
    </w:p>
    <w:p w14:paraId="6AE35BB5" w14:textId="77777777" w:rsidR="00A16A7D" w:rsidRDefault="00000000">
      <w:r>
        <w:br w:type="page"/>
      </w:r>
    </w:p>
    <w:p w14:paraId="2F421F39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26</w:t>
      </w:r>
      <w:r>
        <w:t>일</w:t>
      </w:r>
    </w:p>
    <w:p w14:paraId="16B499E9" w14:textId="77777777" w:rsidR="00A16A7D" w:rsidRDefault="00A16A7D">
      <w:pPr>
        <w:jc w:val="both"/>
      </w:pPr>
    </w:p>
    <w:p w14:paraId="29814F12" w14:textId="77777777" w:rsidR="00A16A7D" w:rsidRDefault="00000000">
      <w:pPr>
        <w:jc w:val="both"/>
      </w:pPr>
      <w:r>
        <w:t>파괴자가</w:t>
      </w:r>
      <w:r>
        <w:t xml:space="preserve"> </w:t>
      </w:r>
      <w:r>
        <w:t>아니라</w:t>
      </w:r>
      <w:r>
        <w:t xml:space="preserve"> </w:t>
      </w:r>
      <w:r>
        <w:t>세우는</w:t>
      </w:r>
      <w:r>
        <w:t xml:space="preserve"> </w:t>
      </w:r>
      <w:r>
        <w:t>분</w:t>
      </w:r>
    </w:p>
    <w:p w14:paraId="60C32DB1" w14:textId="77777777" w:rsidR="00A16A7D" w:rsidRDefault="00A16A7D">
      <w:pPr>
        <w:jc w:val="both"/>
      </w:pPr>
    </w:p>
    <w:p w14:paraId="3ABCDC6F" w14:textId="77777777" w:rsidR="00A16A7D" w:rsidRDefault="00000000">
      <w:pPr>
        <w:jc w:val="both"/>
      </w:pPr>
      <w:r>
        <w:t>“</w:t>
      </w:r>
      <w:r>
        <w:t>네게서</w:t>
      </w:r>
      <w:r>
        <w:t xml:space="preserve"> </w:t>
      </w:r>
      <w:r>
        <w:t>날</w:t>
      </w:r>
      <w:r>
        <w:t xml:space="preserve"> </w:t>
      </w:r>
      <w:r>
        <w:t>자들이</w:t>
      </w:r>
      <w:r>
        <w:t xml:space="preserve"> </w:t>
      </w:r>
      <w:r>
        <w:t>오래</w:t>
      </w:r>
      <w:r>
        <w:t xml:space="preserve"> </w:t>
      </w:r>
      <w:r>
        <w:t>황폐된</w:t>
      </w:r>
      <w:r>
        <w:t xml:space="preserve"> </w:t>
      </w:r>
      <w:r>
        <w:t>곳들을</w:t>
      </w:r>
      <w:r>
        <w:t xml:space="preserve"> </w:t>
      </w:r>
      <w:r>
        <w:t>다시</w:t>
      </w:r>
      <w:r>
        <w:t xml:space="preserve"> </w:t>
      </w:r>
      <w:r>
        <w:t>세울</w:t>
      </w:r>
      <w:r>
        <w:t xml:space="preserve"> </w:t>
      </w:r>
      <w:r>
        <w:t>것이며</w:t>
      </w:r>
      <w:r>
        <w:t xml:space="preserve"> </w:t>
      </w:r>
      <w:r>
        <w:t>너는</w:t>
      </w:r>
      <w:r>
        <w:t xml:space="preserve"> </w:t>
      </w:r>
      <w:r>
        <w:t>역대의</w:t>
      </w:r>
      <w:r>
        <w:t xml:space="preserve"> </w:t>
      </w:r>
      <w:r>
        <w:t>파괴된</w:t>
      </w:r>
      <w:r>
        <w:t xml:space="preserve"> </w:t>
      </w:r>
      <w:r>
        <w:t>기초를</w:t>
      </w:r>
      <w:r>
        <w:t xml:space="preserve"> </w:t>
      </w:r>
      <w:r>
        <w:t>쌓으리니</w:t>
      </w:r>
      <w:r>
        <w:t xml:space="preserve"> </w:t>
      </w:r>
      <w:r>
        <w:t>너를</w:t>
      </w:r>
      <w:r>
        <w:t xml:space="preserve"> </w:t>
      </w:r>
      <w:r>
        <w:t>일컬어</w:t>
      </w:r>
      <w:r>
        <w:t xml:space="preserve"> </w:t>
      </w:r>
      <w:r>
        <w:t>무너진</w:t>
      </w:r>
      <w:r>
        <w:t xml:space="preserve"> </w:t>
      </w:r>
      <w:r>
        <w:t>데를</w:t>
      </w:r>
      <w:r>
        <w:t xml:space="preserve"> </w:t>
      </w:r>
      <w:r>
        <w:t>보수하는</w:t>
      </w:r>
      <w:r>
        <w:t xml:space="preserve"> </w:t>
      </w:r>
      <w:r>
        <w:t>자라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길을</w:t>
      </w:r>
      <w:r>
        <w:t xml:space="preserve"> </w:t>
      </w:r>
      <w:r>
        <w:t>수축하여</w:t>
      </w:r>
      <w:r>
        <w:t xml:space="preserve"> </w:t>
      </w:r>
      <w:r>
        <w:t>거할</w:t>
      </w:r>
      <w:r>
        <w:t xml:space="preserve"> </w:t>
      </w:r>
      <w:r>
        <w:t>곳이</w:t>
      </w:r>
      <w:r>
        <w:t xml:space="preserve"> </w:t>
      </w:r>
      <w:r>
        <w:t>되게</w:t>
      </w:r>
      <w:r>
        <w:t xml:space="preserve"> </w:t>
      </w:r>
      <w:r>
        <w:t>하는</w:t>
      </w:r>
      <w:r>
        <w:t xml:space="preserve"> </w:t>
      </w:r>
      <w:r>
        <w:t>자라</w:t>
      </w:r>
      <w:r>
        <w:t xml:space="preserve"> </w:t>
      </w:r>
      <w:r>
        <w:t>하리라</w:t>
      </w:r>
      <w:r>
        <w:t>”(</w:t>
      </w:r>
      <w:r>
        <w:t>사</w:t>
      </w:r>
      <w:r>
        <w:t xml:space="preserve"> 58:12)</w:t>
      </w:r>
    </w:p>
    <w:p w14:paraId="7A614ED6" w14:textId="77777777" w:rsidR="00A16A7D" w:rsidRDefault="00A16A7D">
      <w:pPr>
        <w:jc w:val="both"/>
      </w:pPr>
    </w:p>
    <w:p w14:paraId="021A50A5" w14:textId="77777777" w:rsidR="00A16A7D" w:rsidRDefault="00000000">
      <w:pPr>
        <w:jc w:val="both"/>
      </w:pPr>
      <w:r>
        <w:t>하나님에게는</w:t>
      </w:r>
      <w:r>
        <w:t xml:space="preserve"> </w:t>
      </w:r>
      <w:r>
        <w:t>살아있는</w:t>
      </w:r>
      <w:r>
        <w:t xml:space="preserve"> </w:t>
      </w:r>
      <w:r>
        <w:t>교회가</w:t>
      </w:r>
      <w:r>
        <w:t xml:space="preserve"> </w:t>
      </w:r>
      <w:r>
        <w:t>있지</w:t>
      </w:r>
      <w:r>
        <w:t xml:space="preserve"> </w:t>
      </w:r>
      <w:r>
        <w:t>않을까요</w:t>
      </w:r>
      <w:r>
        <w:t xml:space="preserve">? </w:t>
      </w:r>
      <w:r>
        <w:t>그분에게는</w:t>
      </w:r>
      <w:r>
        <w:t xml:space="preserve"> </w:t>
      </w:r>
      <w:r>
        <w:t>교회가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교회는</w:t>
      </w:r>
      <w:r>
        <w:t xml:space="preserve"> </w:t>
      </w:r>
      <w:r>
        <w:t>싸우는</w:t>
      </w:r>
      <w:r>
        <w:t xml:space="preserve"> </w:t>
      </w:r>
      <w:r>
        <w:t>교회이지만</w:t>
      </w:r>
      <w:r>
        <w:t xml:space="preserve"> </w:t>
      </w:r>
      <w:r>
        <w:t>아직</w:t>
      </w:r>
      <w:r>
        <w:t xml:space="preserve"> </w:t>
      </w:r>
      <w:r>
        <w:t>승리한</w:t>
      </w:r>
      <w:r>
        <w:t xml:space="preserve"> </w:t>
      </w:r>
      <w:r>
        <w:t>교회가</w:t>
      </w:r>
      <w:r>
        <w:t xml:space="preserve"> </w:t>
      </w:r>
      <w:r>
        <w:t>아닙니다</w:t>
      </w:r>
      <w:r>
        <w:t xml:space="preserve">. </w:t>
      </w:r>
      <w:r>
        <w:t>서글프게도</w:t>
      </w:r>
      <w:r>
        <w:t xml:space="preserve"> </w:t>
      </w:r>
      <w:r>
        <w:t>교회에는</w:t>
      </w:r>
      <w:r>
        <w:t xml:space="preserve"> </w:t>
      </w:r>
      <w:r>
        <w:t>불완전한</w:t>
      </w:r>
      <w:r>
        <w:t xml:space="preserve"> </w:t>
      </w:r>
      <w:r>
        <w:t>교인들이</w:t>
      </w:r>
      <w:r>
        <w:t xml:space="preserve"> </w:t>
      </w:r>
      <w:r>
        <w:t>있습니다</w:t>
      </w:r>
      <w:r>
        <w:t>. …</w:t>
      </w:r>
      <w:r>
        <w:t>주님께서는</w:t>
      </w:r>
      <w:r>
        <w:t xml:space="preserve"> </w:t>
      </w:r>
      <w:r>
        <w:t>참마음으로</w:t>
      </w:r>
      <w:r>
        <w:t xml:space="preserve"> </w:t>
      </w:r>
      <w:r>
        <w:t>회심한</w:t>
      </w:r>
      <w:r>
        <w:t xml:space="preserve"> </w:t>
      </w:r>
      <w:r>
        <w:t>사람을</w:t>
      </w:r>
      <w:r>
        <w:t xml:space="preserve"> </w:t>
      </w:r>
      <w:r>
        <w:t>교회로</w:t>
      </w:r>
      <w:r>
        <w:t xml:space="preserve"> </w:t>
      </w:r>
      <w:r>
        <w:t>이끄시지만</w:t>
      </w:r>
      <w:r>
        <w:t xml:space="preserve">, </w:t>
      </w:r>
      <w:r>
        <w:t>사탄은</w:t>
      </w:r>
      <w:r>
        <w:t xml:space="preserve"> </w:t>
      </w:r>
      <w:r>
        <w:t>회심하지</w:t>
      </w:r>
      <w:r>
        <w:t xml:space="preserve"> </w:t>
      </w:r>
      <w:r>
        <w:t>않은</w:t>
      </w:r>
      <w:r>
        <w:t xml:space="preserve"> </w:t>
      </w:r>
      <w:r>
        <w:t>사람을</w:t>
      </w:r>
      <w:r>
        <w:t xml:space="preserve"> </w:t>
      </w:r>
      <w:r>
        <w:t>교회에</w:t>
      </w:r>
      <w:r>
        <w:t xml:space="preserve"> </w:t>
      </w:r>
      <w:r>
        <w:t>섞어놓습니다</w:t>
      </w:r>
      <w:r>
        <w:t xml:space="preserve">. </w:t>
      </w:r>
      <w:r>
        <w:t>그리스도께서</w:t>
      </w:r>
      <w:r>
        <w:t xml:space="preserve"> </w:t>
      </w:r>
      <w:r>
        <w:t>좋은</w:t>
      </w:r>
      <w:r>
        <w:t xml:space="preserve"> </w:t>
      </w:r>
      <w:r>
        <w:t>씨를</w:t>
      </w:r>
      <w:r>
        <w:t xml:space="preserve"> </w:t>
      </w:r>
      <w:r>
        <w:t>뿌리실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가라지를</w:t>
      </w:r>
      <w:r>
        <w:t xml:space="preserve"> </w:t>
      </w:r>
      <w:r>
        <w:t>뿌립니다</w:t>
      </w:r>
      <w:r>
        <w:t xml:space="preserve">. </w:t>
      </w:r>
      <w:r>
        <w:t>대립하는</w:t>
      </w:r>
      <w:r>
        <w:t xml:space="preserve"> </w:t>
      </w:r>
      <w:r>
        <w:t>두</w:t>
      </w:r>
      <w:r>
        <w:t xml:space="preserve"> </w:t>
      </w:r>
      <w:r>
        <w:t>영향력이</w:t>
      </w:r>
      <w:r>
        <w:t xml:space="preserve"> </w:t>
      </w:r>
      <w:r>
        <w:t>교인들에게</w:t>
      </w:r>
      <w:r>
        <w:t xml:space="preserve"> </w:t>
      </w:r>
      <w:r>
        <w:t>계속</w:t>
      </w:r>
      <w:r>
        <w:t xml:space="preserve"> </w:t>
      </w:r>
      <w:r>
        <w:t>힘을</w:t>
      </w:r>
      <w:r>
        <w:t xml:space="preserve"> </w:t>
      </w:r>
      <w:r>
        <w:t>발휘하고</w:t>
      </w:r>
      <w:r>
        <w:t xml:space="preserve"> </w:t>
      </w:r>
      <w:r>
        <w:t>있습니다</w:t>
      </w:r>
      <w:r>
        <w:t xml:space="preserve">. </w:t>
      </w:r>
      <w:r>
        <w:t>하나는</w:t>
      </w:r>
      <w:r>
        <w:t xml:space="preserve"> </w:t>
      </w:r>
      <w:r>
        <w:t>교회를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힘이고</w:t>
      </w:r>
      <w:r>
        <w:t xml:space="preserve">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더럽히는</w:t>
      </w:r>
      <w:r>
        <w:t xml:space="preserve"> </w:t>
      </w:r>
      <w:r>
        <w:t>힘입니다</w:t>
      </w:r>
      <w:r>
        <w:t>.</w:t>
      </w:r>
    </w:p>
    <w:p w14:paraId="469488CE" w14:textId="77777777" w:rsidR="00A16A7D" w:rsidRDefault="00000000">
      <w:pPr>
        <w:jc w:val="both"/>
      </w:pPr>
      <w:r>
        <w:t>…</w:t>
      </w:r>
      <w:r>
        <w:t>현재</w:t>
      </w:r>
      <w:r>
        <w:t xml:space="preserve"> </w:t>
      </w:r>
      <w:r>
        <w:t>교회에</w:t>
      </w:r>
      <w:r>
        <w:t xml:space="preserve"> </w:t>
      </w:r>
      <w:r>
        <w:t>악이</w:t>
      </w:r>
      <w:r>
        <w:t xml:space="preserve"> </w:t>
      </w:r>
      <w:r>
        <w:t>존재하고</w:t>
      </w:r>
      <w:r>
        <w:t xml:space="preserve"> </w:t>
      </w:r>
      <w:r>
        <w:t>세상</w:t>
      </w:r>
      <w:r>
        <w:t xml:space="preserve"> </w:t>
      </w:r>
      <w:r>
        <w:t>끝까지</w:t>
      </w:r>
      <w:r>
        <w:t xml:space="preserve"> </w:t>
      </w:r>
      <w:r>
        <w:t>그러할지라도</w:t>
      </w:r>
      <w:r>
        <w:t xml:space="preserve">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교회는</w:t>
      </w:r>
      <w:r>
        <w:t xml:space="preserve"> </w:t>
      </w:r>
      <w:r>
        <w:t>죄로</w:t>
      </w:r>
      <w:r>
        <w:t xml:space="preserve"> </w:t>
      </w:r>
      <w:r>
        <w:t>오염되고</w:t>
      </w:r>
      <w:r>
        <w:t xml:space="preserve"> </w:t>
      </w:r>
      <w:r>
        <w:t>부도덕해진</w:t>
      </w:r>
      <w:r>
        <w:t xml:space="preserve"> </w:t>
      </w:r>
      <w:r>
        <w:t>세상에</w:t>
      </w:r>
      <w:r>
        <w:t xml:space="preserve"> </w:t>
      </w:r>
      <w:r>
        <w:t>빛이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4B512FE3" w14:textId="77777777" w:rsidR="00A16A7D" w:rsidRDefault="00000000">
      <w:pPr>
        <w:jc w:val="both"/>
      </w:pPr>
      <w:r>
        <w:t>…</w:t>
      </w:r>
      <w:r>
        <w:t>현재</w:t>
      </w:r>
      <w:r>
        <w:t xml:space="preserve"> </w:t>
      </w:r>
      <w:r>
        <w:t>파괴된</w:t>
      </w:r>
      <w:r>
        <w:t xml:space="preserve"> </w:t>
      </w:r>
      <w:r>
        <w:t>곳에</w:t>
      </w:r>
      <w:r>
        <w:t xml:space="preserve"> </w:t>
      </w:r>
      <w:r>
        <w:t>서서</w:t>
      </w:r>
      <w:r>
        <w:t xml:space="preserve"> </w:t>
      </w:r>
      <w:r>
        <w:t>울타리를</w:t>
      </w:r>
      <w:r>
        <w:t xml:space="preserve"> </w:t>
      </w:r>
      <w:r>
        <w:t>두르고</w:t>
      </w:r>
      <w:r>
        <w:t xml:space="preserve"> </w:t>
      </w:r>
      <w:r>
        <w:t>오래</w:t>
      </w:r>
      <w:r>
        <w:t xml:space="preserve"> </w:t>
      </w:r>
      <w:r>
        <w:t>황폐된</w:t>
      </w:r>
      <w:r>
        <w:t xml:space="preserve"> </w:t>
      </w:r>
      <w:r>
        <w:t>곳을</w:t>
      </w:r>
      <w:r>
        <w:t xml:space="preserve"> </w:t>
      </w:r>
      <w:r>
        <w:t>다시</w:t>
      </w:r>
      <w:r>
        <w:t xml:space="preserve"> </w:t>
      </w:r>
      <w:r>
        <w:t>세우는</w:t>
      </w:r>
      <w:r>
        <w:t xml:space="preserve"> </w:t>
      </w:r>
      <w:r>
        <w:t>교회는</w:t>
      </w:r>
      <w:r>
        <w:t xml:space="preserve"> </w:t>
      </w:r>
      <w:r>
        <w:t>단</w:t>
      </w:r>
      <w:r>
        <w:t xml:space="preserve"> </w:t>
      </w:r>
      <w:r>
        <w:t>하나뿐입니다</w:t>
      </w:r>
      <w:r>
        <w:t xml:space="preserve">. </w:t>
      </w:r>
      <w:r>
        <w:t>이</w:t>
      </w:r>
      <w:r>
        <w:t xml:space="preserve"> </w:t>
      </w:r>
      <w:r>
        <w:t>교회를</w:t>
      </w:r>
      <w:r>
        <w:t xml:space="preserve"> </w:t>
      </w:r>
      <w:r>
        <w:t>바벨론이라고</w:t>
      </w:r>
      <w:r>
        <w:t xml:space="preserve"> </w:t>
      </w:r>
      <w:r>
        <w:t>비난하면서</w:t>
      </w:r>
      <w:r>
        <w:t xml:space="preserve"> </w:t>
      </w:r>
      <w:r>
        <w:t>세상과</w:t>
      </w:r>
      <w:r>
        <w:t xml:space="preserve"> </w:t>
      </w:r>
      <w:r>
        <w:t>다른</w:t>
      </w:r>
      <w:r>
        <w:t xml:space="preserve"> </w:t>
      </w:r>
      <w:r>
        <w:t>교회들의</w:t>
      </w:r>
      <w:r>
        <w:t xml:space="preserve"> </w:t>
      </w:r>
      <w:r>
        <w:t>관심을</w:t>
      </w:r>
      <w:r>
        <w:t xml:space="preserve"> </w:t>
      </w:r>
      <w:r>
        <w:t>끌어</w:t>
      </w:r>
      <w:r>
        <w:t xml:space="preserve"> </w:t>
      </w:r>
      <w:r>
        <w:t>모으는</w:t>
      </w:r>
      <w:r>
        <w:t xml:space="preserve"> </w:t>
      </w:r>
      <w:r>
        <w:t>사람은</w:t>
      </w:r>
      <w:r>
        <w:t xml:space="preserve"> </w:t>
      </w:r>
      <w:r>
        <w:t>형제를</w:t>
      </w:r>
      <w:r>
        <w:t xml:space="preserve"> </w:t>
      </w:r>
      <w:r>
        <w:t>참소하는</w:t>
      </w:r>
      <w:r>
        <w:t xml:space="preserve"> </w:t>
      </w:r>
      <w:r>
        <w:t>자와</w:t>
      </w:r>
      <w:r>
        <w:t xml:space="preserve"> </w:t>
      </w:r>
      <w:r>
        <w:t>똑같은</w:t>
      </w:r>
      <w:r>
        <w:t xml:space="preserve"> </w:t>
      </w:r>
      <w:r>
        <w:t>일을</w:t>
      </w:r>
      <w:r>
        <w:t xml:space="preserve"> </w:t>
      </w:r>
      <w:r>
        <w:t>저지르는</w:t>
      </w:r>
      <w:r>
        <w:t xml:space="preserve"> </w:t>
      </w:r>
      <w:r>
        <w:t>것입니다</w:t>
      </w:r>
      <w:r>
        <w:t>. …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구속력</w:t>
      </w:r>
      <w:r>
        <w:t xml:space="preserve"> </w:t>
      </w:r>
      <w:r>
        <w:t>있는</w:t>
      </w:r>
      <w:r>
        <w:t xml:space="preserve"> </w:t>
      </w:r>
      <w:r>
        <w:t>주장을</w:t>
      </w:r>
      <w:r>
        <w:t xml:space="preserve"> </w:t>
      </w:r>
      <w:r>
        <w:t>선포하는</w:t>
      </w:r>
      <w:r>
        <w:t xml:space="preserve"> </w:t>
      </w:r>
      <w:r>
        <w:t>이들에게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잔뜩</w:t>
      </w:r>
      <w:r>
        <w:t xml:space="preserve"> </w:t>
      </w:r>
      <w:r>
        <w:t>증오를</w:t>
      </w:r>
      <w:r>
        <w:t xml:space="preserve"> </w:t>
      </w:r>
      <w:r>
        <w:t>품고</w:t>
      </w:r>
      <w:r>
        <w:t xml:space="preserve"> </w:t>
      </w:r>
      <w:r>
        <w:t>있습니다</w:t>
      </w:r>
      <w:r>
        <w:t xml:space="preserve">. </w:t>
      </w:r>
      <w:r>
        <w:t>여호와께</w:t>
      </w:r>
      <w:r>
        <w:t xml:space="preserve"> </w:t>
      </w:r>
      <w:r>
        <w:t>충성하는</w:t>
      </w:r>
      <w:r>
        <w:t xml:space="preserve"> </w:t>
      </w:r>
      <w:r>
        <w:t>교회는</w:t>
      </w:r>
      <w:r>
        <w:t xml:space="preserve"> </w:t>
      </w:r>
      <w:r>
        <w:t>만만치</w:t>
      </w:r>
      <w:r>
        <w:t xml:space="preserve"> </w:t>
      </w:r>
      <w:r>
        <w:t>않은</w:t>
      </w:r>
      <w:r>
        <w:t xml:space="preserve"> </w:t>
      </w:r>
      <w:r>
        <w:t>투쟁을</w:t>
      </w:r>
      <w:r>
        <w:t xml:space="preserve"> </w:t>
      </w:r>
      <w:r>
        <w:t>치러야만</w:t>
      </w:r>
      <w:r>
        <w:t xml:space="preserve"> </w:t>
      </w:r>
      <w:r>
        <w:t>합니다</w:t>
      </w:r>
      <w:r>
        <w:t>. …</w:t>
      </w:r>
      <w:r>
        <w:t>이</w:t>
      </w:r>
      <w:r>
        <w:t xml:space="preserve"> </w:t>
      </w:r>
      <w:r>
        <w:t>전쟁의</w:t>
      </w:r>
      <w:r>
        <w:t xml:space="preserve"> </w:t>
      </w:r>
      <w:r>
        <w:t>의미를</w:t>
      </w:r>
      <w:r>
        <w:t xml:space="preserve"> </w:t>
      </w:r>
      <w:r>
        <w:t>조금이라도</w:t>
      </w:r>
      <w:r>
        <w:t xml:space="preserve"> </w:t>
      </w:r>
      <w:r>
        <w:t>아는</w:t>
      </w:r>
      <w:r>
        <w:t xml:space="preserve"> </w:t>
      </w:r>
      <w:r>
        <w:t>사람은</w:t>
      </w:r>
      <w:r>
        <w:t xml:space="preserve"> </w:t>
      </w:r>
      <w:r>
        <w:t>싸우는</w:t>
      </w:r>
      <w:r>
        <w:t xml:space="preserve"> </w:t>
      </w:r>
      <w:r>
        <w:t>교회를</w:t>
      </w:r>
      <w:r>
        <w:t xml:space="preserve"> </w:t>
      </w:r>
      <w:r>
        <w:t>향해</w:t>
      </w:r>
      <w:r>
        <w:t xml:space="preserve"> </w:t>
      </w:r>
      <w:r>
        <w:t>무기를</w:t>
      </w:r>
      <w:r>
        <w:t xml:space="preserve"> </w:t>
      </w:r>
      <w:r>
        <w:t>들이대지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백성과</w:t>
      </w:r>
      <w:r>
        <w:t xml:space="preserve"> </w:t>
      </w:r>
      <w:r>
        <w:t>힘을</w:t>
      </w:r>
      <w:r>
        <w:t xml:space="preserve"> </w:t>
      </w:r>
      <w:r>
        <w:t>합쳐</w:t>
      </w:r>
      <w:r>
        <w:t xml:space="preserve"> </w:t>
      </w:r>
      <w:r>
        <w:t>악의</w:t>
      </w:r>
      <w:r>
        <w:t xml:space="preserve"> </w:t>
      </w:r>
      <w:r>
        <w:t>동맹에</w:t>
      </w:r>
      <w:r>
        <w:t xml:space="preserve"> </w:t>
      </w:r>
      <w:r>
        <w:t>맞설</w:t>
      </w:r>
      <w:r>
        <w:t xml:space="preserve"> </w:t>
      </w:r>
      <w:r>
        <w:t>것입니다</w:t>
      </w:r>
      <w:r>
        <w:t>.</w:t>
      </w:r>
    </w:p>
    <w:p w14:paraId="04A6FB46" w14:textId="77777777" w:rsidR="00A16A7D" w:rsidRDefault="00000000">
      <w:pPr>
        <w:jc w:val="both"/>
      </w:pPr>
      <w:r>
        <w:t>자기에게</w:t>
      </w:r>
      <w:r>
        <w:t xml:space="preserve"> </w:t>
      </w:r>
      <w:r>
        <w:t>주어진</w:t>
      </w:r>
      <w:r>
        <w:t xml:space="preserve"> </w:t>
      </w:r>
      <w:r>
        <w:t>책임인</w:t>
      </w:r>
      <w:r>
        <w:t xml:space="preserve"> </w:t>
      </w:r>
      <w:r>
        <w:t>양</w:t>
      </w:r>
      <w:r>
        <w:t xml:space="preserve"> </w:t>
      </w:r>
      <w:r>
        <w:t>무언가</w:t>
      </w:r>
      <w:r>
        <w:t xml:space="preserve"> </w:t>
      </w:r>
      <w:r>
        <w:t>기별을</w:t>
      </w:r>
      <w:r>
        <w:t xml:space="preserve"> </w:t>
      </w:r>
      <w:r>
        <w:t>전하는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하나님에게</w:t>
      </w:r>
      <w:r>
        <w:t xml:space="preserve"> </w:t>
      </w:r>
      <w:r>
        <w:t>가르침과</w:t>
      </w:r>
      <w:r>
        <w:t xml:space="preserve"> </w:t>
      </w:r>
      <w:r>
        <w:t>지도를</w:t>
      </w:r>
      <w:r>
        <w:t xml:space="preserve"> </w:t>
      </w:r>
      <w:r>
        <w:t>받았다고</w:t>
      </w:r>
      <w:r>
        <w:t xml:space="preserve"> </w:t>
      </w:r>
      <w:r>
        <w:t>주장하지만</w:t>
      </w:r>
      <w:r>
        <w:t xml:space="preserve">, </w:t>
      </w:r>
      <w:r>
        <w:t>하나님이</w:t>
      </w:r>
      <w:r>
        <w:t xml:space="preserve"> </w:t>
      </w:r>
      <w:r>
        <w:t>수년간</w:t>
      </w:r>
      <w:r>
        <w:t xml:space="preserve"> </w:t>
      </w:r>
      <w:r>
        <w:t>세워놓으신</w:t>
      </w:r>
      <w:r>
        <w:t xml:space="preserve"> </w:t>
      </w:r>
      <w:r>
        <w:t>것을</w:t>
      </w:r>
      <w:r>
        <w:t xml:space="preserve"> </w:t>
      </w:r>
      <w:r>
        <w:t>무너뜨리는</w:t>
      </w:r>
      <w:r>
        <w:t xml:space="preserve"> </w:t>
      </w:r>
      <w:r>
        <w:t>데</w:t>
      </w:r>
      <w:r>
        <w:t xml:space="preserve"> </w:t>
      </w:r>
      <w:r>
        <w:lastRenderedPageBreak/>
        <w:t>전문입니다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이런</w:t>
      </w:r>
      <w:r>
        <w:t xml:space="preserve"> </w:t>
      </w:r>
      <w:r>
        <w:t>사람은</w:t>
      </w:r>
      <w:r>
        <w:t xml:space="preserve"> </w:t>
      </w:r>
      <w:r>
        <w:t>대사기꾼과</w:t>
      </w:r>
      <w:r>
        <w:t xml:space="preserve"> </w:t>
      </w:r>
      <w:r>
        <w:t>한패라는</w:t>
      </w:r>
      <w:r>
        <w:t xml:space="preserve"> </w:t>
      </w:r>
      <w:r>
        <w:t>걸</w:t>
      </w:r>
      <w:r>
        <w:t xml:space="preserve"> </w:t>
      </w:r>
      <w:r>
        <w:t>공개하십시오</w:t>
      </w:r>
      <w:r>
        <w:t xml:space="preserve">. </w:t>
      </w:r>
      <w:r>
        <w:t>그들을</w:t>
      </w:r>
      <w:r>
        <w:t xml:space="preserve"> </w:t>
      </w:r>
      <w:r>
        <w:t>믿지</w:t>
      </w:r>
      <w:r>
        <w:t xml:space="preserve"> </w:t>
      </w:r>
      <w:r>
        <w:t>마십시오</w:t>
      </w:r>
      <w:r>
        <w:t>.</w:t>
      </w:r>
    </w:p>
    <w:p w14:paraId="15025DCF" w14:textId="77777777" w:rsidR="00A16A7D" w:rsidRDefault="00A16A7D">
      <w:pPr>
        <w:jc w:val="both"/>
      </w:pPr>
    </w:p>
    <w:p w14:paraId="16D59C94" w14:textId="77777777" w:rsidR="00A16A7D" w:rsidRDefault="00000000">
      <w:pPr>
        <w:jc w:val="both"/>
      </w:pPr>
      <w:r>
        <w:t>『목사와</w:t>
      </w:r>
      <w:r>
        <w:t xml:space="preserve"> </w:t>
      </w:r>
      <w:r>
        <w:t>복음</w:t>
      </w:r>
      <w:r>
        <w:t xml:space="preserve"> </w:t>
      </w:r>
      <w:r>
        <w:t>교역자에게</w:t>
      </w:r>
      <w:r>
        <w:t xml:space="preserve"> </w:t>
      </w:r>
      <w:r>
        <w:t>보내는</w:t>
      </w:r>
      <w:r>
        <w:t xml:space="preserve"> </w:t>
      </w:r>
      <w:r>
        <w:t>증언』</w:t>
      </w:r>
      <w:r>
        <w:t>, 45, 46, 49-51</w:t>
      </w:r>
    </w:p>
    <w:p w14:paraId="1BE48D18" w14:textId="77777777" w:rsidR="00A16A7D" w:rsidRDefault="00A16A7D">
      <w:pPr>
        <w:jc w:val="both"/>
      </w:pPr>
    </w:p>
    <w:p w14:paraId="2A059575" w14:textId="77777777" w:rsidR="00A16A7D" w:rsidRDefault="00A16A7D">
      <w:pPr>
        <w:jc w:val="both"/>
      </w:pPr>
    </w:p>
    <w:p w14:paraId="334364C6" w14:textId="77777777" w:rsidR="00A16A7D" w:rsidRDefault="00A16A7D">
      <w:pPr>
        <w:jc w:val="both"/>
      </w:pPr>
    </w:p>
    <w:p w14:paraId="3B7DCD68" w14:textId="77777777" w:rsidR="00A16A7D" w:rsidRDefault="00000000">
      <w:r>
        <w:br w:type="page"/>
      </w:r>
    </w:p>
    <w:p w14:paraId="643DE193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27</w:t>
      </w:r>
      <w:r>
        <w:t>일</w:t>
      </w:r>
    </w:p>
    <w:p w14:paraId="3503B997" w14:textId="77777777" w:rsidR="00A16A7D" w:rsidRDefault="00A16A7D">
      <w:pPr>
        <w:jc w:val="both"/>
      </w:pPr>
    </w:p>
    <w:p w14:paraId="6AF3B2FD" w14:textId="77777777" w:rsidR="00A16A7D" w:rsidRDefault="00000000">
      <w:pPr>
        <w:jc w:val="both"/>
      </w:pPr>
      <w:r>
        <w:t>부자</w:t>
      </w:r>
      <w:r>
        <w:t xml:space="preserve"> </w:t>
      </w:r>
      <w:r>
        <w:t>라오디게아</w:t>
      </w:r>
    </w:p>
    <w:p w14:paraId="22268BA6" w14:textId="77777777" w:rsidR="00A16A7D" w:rsidRDefault="00A16A7D">
      <w:pPr>
        <w:jc w:val="both"/>
      </w:pPr>
    </w:p>
    <w:p w14:paraId="3BC81CF9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 xml:space="preserve"> 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</w:t>
      </w:r>
      <w:r>
        <w:t xml:space="preserve"> </w:t>
      </w:r>
      <w:r>
        <w:t>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3:18)</w:t>
      </w:r>
    </w:p>
    <w:p w14:paraId="070C42BE" w14:textId="77777777" w:rsidR="00A16A7D" w:rsidRDefault="00A16A7D">
      <w:pPr>
        <w:jc w:val="both"/>
      </w:pPr>
    </w:p>
    <w:p w14:paraId="7C693508" w14:textId="77777777" w:rsidR="00A16A7D" w:rsidRDefault="00000000">
      <w:pPr>
        <w:jc w:val="both"/>
      </w:pPr>
      <w:r>
        <w:t>라오디게아교회에</w:t>
      </w:r>
      <w:r>
        <w:t xml:space="preserve"> </w:t>
      </w:r>
      <w:r>
        <w:t>보내는</w:t>
      </w:r>
      <w:r>
        <w:t xml:space="preserve"> </w:t>
      </w:r>
      <w:r>
        <w:t>메시지는</w:t>
      </w:r>
      <w:r>
        <w:t xml:space="preserve"> </w:t>
      </w:r>
      <w:r>
        <w:t>위대한</w:t>
      </w:r>
      <w:r>
        <w:t xml:space="preserve"> </w:t>
      </w:r>
      <w:r>
        <w:t>빛과</w:t>
      </w:r>
      <w:r>
        <w:t xml:space="preserve"> </w:t>
      </w:r>
      <w:r>
        <w:t>수많은</w:t>
      </w:r>
      <w:r>
        <w:t xml:space="preserve"> </w:t>
      </w:r>
      <w:r>
        <w:t>기회를</w:t>
      </w:r>
      <w:r>
        <w:t xml:space="preserve"> </w:t>
      </w:r>
      <w:r>
        <w:t>얻고도</w:t>
      </w:r>
      <w:r>
        <w:t xml:space="preserve">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적용됩니다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3:14-18).</w:t>
      </w:r>
    </w:p>
    <w:p w14:paraId="6B247515" w14:textId="77777777" w:rsidR="00A16A7D" w:rsidRDefault="00000000">
      <w:pPr>
        <w:jc w:val="both"/>
      </w:pPr>
      <w:r>
        <w:t>그리스도인이라고</w:t>
      </w:r>
      <w:r>
        <w:t xml:space="preserve"> </w:t>
      </w:r>
      <w:r>
        <w:t>주장하면서</w:t>
      </w:r>
      <w:r>
        <w:t xml:space="preserve"> </w:t>
      </w:r>
      <w:r>
        <w:t>실제로는</w:t>
      </w:r>
      <w:r>
        <w:t xml:space="preserve"> </w:t>
      </w:r>
      <w:r>
        <w:t>예수님을</w:t>
      </w:r>
      <w:r>
        <w:t xml:space="preserve"> </w:t>
      </w:r>
      <w:r>
        <w:t>따르지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허다합니다</w:t>
      </w:r>
      <w:r>
        <w:t xml:space="preserve">. </w:t>
      </w:r>
      <w:r>
        <w:t>그들은</w:t>
      </w:r>
      <w:r>
        <w:t xml:space="preserve"> </w:t>
      </w:r>
      <w:r>
        <w:t>마땅히</w:t>
      </w:r>
      <w:r>
        <w:t xml:space="preserve"> </w:t>
      </w:r>
      <w:r>
        <w:t>필요한</w:t>
      </w:r>
      <w:r>
        <w:t xml:space="preserve"> </w:t>
      </w:r>
      <w:r>
        <w:t>극기와</w:t>
      </w:r>
      <w:r>
        <w:t xml:space="preserve"> </w:t>
      </w:r>
      <w:r>
        <w:t>자기희생으로</w:t>
      </w:r>
      <w:r>
        <w:t xml:space="preserve"> </w:t>
      </w:r>
      <w:r>
        <w:t>십자가를</w:t>
      </w:r>
      <w:r>
        <w:t xml:space="preserve"> </w:t>
      </w:r>
      <w:r>
        <w:t>지지</w:t>
      </w:r>
      <w:r>
        <w:t xml:space="preserve"> </w:t>
      </w:r>
      <w:r>
        <w:t>않습니다</w:t>
      </w:r>
      <w:r>
        <w:t xml:space="preserve">. </w:t>
      </w:r>
      <w:r>
        <w:t>열성적인</w:t>
      </w:r>
      <w:r>
        <w:t xml:space="preserve"> </w:t>
      </w:r>
      <w:r>
        <w:t>그리스도인이라고</w:t>
      </w:r>
      <w:r>
        <w:t xml:space="preserve"> </w:t>
      </w:r>
      <w:r>
        <w:t>자처하지만</w:t>
      </w:r>
      <w:r>
        <w:t xml:space="preserve"> </w:t>
      </w:r>
      <w:r>
        <w:t>자신의</w:t>
      </w:r>
      <w:r>
        <w:t xml:space="preserve"> </w:t>
      </w:r>
      <w:r>
        <w:t>품성이라는</w:t>
      </w:r>
      <w:r>
        <w:t xml:space="preserve"> </w:t>
      </w:r>
      <w:r>
        <w:t>옷감에</w:t>
      </w:r>
      <w:r>
        <w:t xml:space="preserve"> </w:t>
      </w:r>
      <w:r>
        <w:t>숱한</w:t>
      </w:r>
      <w:r>
        <w:t xml:space="preserve"> </w:t>
      </w:r>
      <w:r>
        <w:t>결점을</w:t>
      </w:r>
      <w:r>
        <w:t xml:space="preserve"> </w:t>
      </w:r>
      <w:r>
        <w:t>수놓아</w:t>
      </w:r>
      <w:r>
        <w:t xml:space="preserve"> </w:t>
      </w:r>
      <w:r>
        <w:t>무늬를</w:t>
      </w:r>
      <w:r>
        <w:t xml:space="preserve"> </w:t>
      </w:r>
      <w:r>
        <w:t>망쳐놓습니다</w:t>
      </w:r>
      <w:r>
        <w:t xml:space="preserve">. </w:t>
      </w:r>
      <w:r>
        <w:t>그들을</w:t>
      </w:r>
      <w:r>
        <w:t xml:space="preserve"> </w:t>
      </w:r>
      <w:r>
        <w:t>향해</w:t>
      </w:r>
      <w:r>
        <w:t xml:space="preserve"> </w:t>
      </w:r>
      <w:r>
        <w:t>그리스도께서</w:t>
      </w:r>
      <w:r>
        <w:t xml:space="preserve"> </w:t>
      </w:r>
      <w:r>
        <w:t>말씀하십니다</w:t>
      </w:r>
      <w:r>
        <w:t>. “</w:t>
      </w:r>
      <w:r>
        <w:t>너는</w:t>
      </w:r>
      <w:r>
        <w:t xml:space="preserve"> </w:t>
      </w:r>
      <w:r>
        <w:t>부유하다고</w:t>
      </w:r>
      <w:r>
        <w:t xml:space="preserve"> </w:t>
      </w:r>
      <w:r>
        <w:t>자랑하고</w:t>
      </w:r>
      <w:r>
        <w:t xml:space="preserve"> </w:t>
      </w:r>
      <w:r>
        <w:t>영적</w:t>
      </w:r>
      <w:r>
        <w:t xml:space="preserve"> </w:t>
      </w:r>
      <w:r>
        <w:t>수준이</w:t>
      </w:r>
      <w:r>
        <w:t xml:space="preserve"> </w:t>
      </w:r>
      <w:r>
        <w:t>높다고</w:t>
      </w:r>
      <w:r>
        <w:t xml:space="preserve"> </w:t>
      </w:r>
      <w:r>
        <w:t>여기지만</w:t>
      </w:r>
      <w:r>
        <w:t xml:space="preserve"> </w:t>
      </w:r>
      <w:r>
        <w:t>사실은</w:t>
      </w:r>
      <w:r>
        <w:t xml:space="preserve"> </w:t>
      </w:r>
      <w:r>
        <w:t>뜨겁지도</w:t>
      </w:r>
      <w:r>
        <w:t xml:space="preserve"> </w:t>
      </w:r>
      <w:r>
        <w:t>차지도</w:t>
      </w:r>
      <w:r>
        <w:t xml:space="preserve"> </w:t>
      </w:r>
      <w:r>
        <w:t>않고</w:t>
      </w:r>
      <w:r>
        <w:t xml:space="preserve"> </w:t>
      </w:r>
      <w:r>
        <w:t>헛된</w:t>
      </w:r>
      <w:r>
        <w:t xml:space="preserve"> </w:t>
      </w:r>
      <w:r>
        <w:t>자부심만</w:t>
      </w:r>
      <w:r>
        <w:t xml:space="preserve"> </w:t>
      </w:r>
      <w:r>
        <w:t>가득하다</w:t>
      </w:r>
      <w:r>
        <w:t xml:space="preserve">. </w:t>
      </w:r>
      <w:r>
        <w:t>회개하지</w:t>
      </w:r>
      <w:r>
        <w:t xml:space="preserve"> </w:t>
      </w:r>
      <w:r>
        <w:t>않으면</w:t>
      </w:r>
      <w:r>
        <w:t xml:space="preserve"> </w:t>
      </w:r>
      <w:r>
        <w:t>너는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너의</w:t>
      </w:r>
      <w:r>
        <w:t xml:space="preserve"> </w:t>
      </w:r>
      <w:r>
        <w:t>성화되지</w:t>
      </w:r>
      <w:r>
        <w:t xml:space="preserve"> </w:t>
      </w:r>
      <w:r>
        <w:t>않은</w:t>
      </w:r>
      <w:r>
        <w:t xml:space="preserve"> </w:t>
      </w:r>
      <w:r>
        <w:t>지혜로</w:t>
      </w:r>
      <w:r>
        <w:t xml:space="preserve"> </w:t>
      </w:r>
      <w:r>
        <w:t>하늘이</w:t>
      </w:r>
      <w:r>
        <w:t xml:space="preserve"> </w:t>
      </w:r>
      <w:r>
        <w:t>더러워지기</w:t>
      </w:r>
      <w:r>
        <w:t xml:space="preserve"> </w:t>
      </w:r>
      <w:r>
        <w:t>때문이다</w:t>
      </w:r>
      <w:r>
        <w:t xml:space="preserve">. </w:t>
      </w:r>
      <w:r>
        <w:t>나는</w:t>
      </w:r>
      <w:r>
        <w:t xml:space="preserve"> </w:t>
      </w:r>
      <w:r>
        <w:t>너의</w:t>
      </w:r>
      <w:r>
        <w:t xml:space="preserve"> </w:t>
      </w:r>
      <w:r>
        <w:t>정신과</w:t>
      </w:r>
      <w:r>
        <w:t xml:space="preserve"> </w:t>
      </w:r>
      <w:r>
        <w:t>너의</w:t>
      </w:r>
      <w:r>
        <w:t xml:space="preserve"> </w:t>
      </w:r>
      <w:r>
        <w:t>일을</w:t>
      </w:r>
      <w:r>
        <w:t xml:space="preserve"> </w:t>
      </w:r>
      <w:r>
        <w:t>인정하지</w:t>
      </w:r>
      <w:r>
        <w:t xml:space="preserve"> </w:t>
      </w:r>
      <w:r>
        <w:t>않는다</w:t>
      </w:r>
      <w:r>
        <w:t xml:space="preserve">. </w:t>
      </w:r>
      <w:r>
        <w:t>너는</w:t>
      </w:r>
      <w:r>
        <w:t xml:space="preserve"> </w:t>
      </w:r>
      <w:r>
        <w:t>하나님의</w:t>
      </w:r>
      <w:r>
        <w:t xml:space="preserve"> </w:t>
      </w:r>
      <w:r>
        <w:t>모본을</w:t>
      </w:r>
      <w:r>
        <w:t xml:space="preserve"> </w:t>
      </w:r>
      <w:r>
        <w:t>따라</w:t>
      </w:r>
      <w:r>
        <w:t xml:space="preserve"> </w:t>
      </w:r>
      <w:r>
        <w:t>행동하지</w:t>
      </w:r>
      <w:r>
        <w:t xml:space="preserve"> </w:t>
      </w:r>
      <w:r>
        <w:t>않는다</w:t>
      </w:r>
      <w:r>
        <w:t xml:space="preserve">. </w:t>
      </w:r>
      <w:r>
        <w:t>너는</w:t>
      </w:r>
      <w:r>
        <w:t xml:space="preserve"> </w:t>
      </w:r>
      <w:r>
        <w:t>네</w:t>
      </w:r>
      <w:r>
        <w:t xml:space="preserve"> </w:t>
      </w:r>
      <w:r>
        <w:t>자신의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모본을</w:t>
      </w:r>
      <w:r>
        <w:t xml:space="preserve"> </w:t>
      </w:r>
      <w:r>
        <w:t>따를</w:t>
      </w:r>
      <w:r>
        <w:t xml:space="preserve"> </w:t>
      </w:r>
      <w:r>
        <w:t>뿐이다</w:t>
      </w:r>
      <w:r>
        <w:t xml:space="preserve">. </w:t>
      </w:r>
      <w:r>
        <w:t>네가</w:t>
      </w:r>
      <w:r>
        <w:t xml:space="preserve"> </w:t>
      </w:r>
      <w:r>
        <w:t>미지근하기</w:t>
      </w:r>
      <w:r>
        <w:t xml:space="preserve"> </w:t>
      </w:r>
      <w:r>
        <w:t>때문에</w:t>
      </w:r>
      <w:r>
        <w:t xml:space="preserve"> </w:t>
      </w:r>
      <w:r>
        <w:t>나는</w:t>
      </w:r>
      <w:r>
        <w:t xml:space="preserve"> </w:t>
      </w:r>
      <w:r>
        <w:t>너를</w:t>
      </w:r>
      <w:r>
        <w:t xml:space="preserve"> </w:t>
      </w:r>
      <w:r>
        <w:t>입에서</w:t>
      </w:r>
      <w:r>
        <w:t xml:space="preserve"> </w:t>
      </w:r>
      <w:r>
        <w:t>토해</w:t>
      </w:r>
      <w:r>
        <w:t xml:space="preserve"> </w:t>
      </w:r>
      <w:r>
        <w:t>버리겠다</w:t>
      </w:r>
      <w:r>
        <w:t>”(</w:t>
      </w:r>
      <w:r>
        <w:t>앞의</w:t>
      </w:r>
      <w:r>
        <w:t xml:space="preserve"> </w:t>
      </w:r>
      <w:r>
        <w:t>책</w:t>
      </w:r>
      <w:r>
        <w:t>).</w:t>
      </w:r>
    </w:p>
    <w:p w14:paraId="70AC8629" w14:textId="77777777" w:rsidR="00A16A7D" w:rsidRDefault="00000000">
      <w:pPr>
        <w:jc w:val="both"/>
      </w:pPr>
      <w:r>
        <w:t>참된</w:t>
      </w:r>
      <w:r>
        <w:t xml:space="preserve"> </w:t>
      </w:r>
      <w:r>
        <w:t>증인께서는</w:t>
      </w:r>
      <w:r>
        <w:t xml:space="preserve"> “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 xml:space="preserve"> 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</w:t>
      </w:r>
      <w:r>
        <w:t xml:space="preserve"> </w:t>
      </w:r>
      <w:r>
        <w:t>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>”</w:t>
      </w:r>
      <w:r>
        <w:t>하라고</w:t>
      </w:r>
      <w:r>
        <w:t xml:space="preserve"> </w:t>
      </w:r>
      <w:r>
        <w:t>말씀하십니다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계</w:t>
      </w:r>
      <w:r>
        <w:t xml:space="preserve"> 3:18).</w:t>
      </w:r>
    </w:p>
    <w:p w14:paraId="25A3C384" w14:textId="77777777" w:rsidR="00A16A7D" w:rsidRDefault="00000000">
      <w:pPr>
        <w:jc w:val="both"/>
      </w:pPr>
      <w:r>
        <w:t>예수님은</w:t>
      </w:r>
      <w:r>
        <w:t xml:space="preserve"> </w:t>
      </w:r>
      <w:r>
        <w:t>일일이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</w:t>
      </w:r>
      <w:r>
        <w:t xml:space="preserve"> </w:t>
      </w:r>
      <w:r>
        <w:t>성전</w:t>
      </w:r>
      <w:r>
        <w:t xml:space="preserve"> </w:t>
      </w:r>
      <w:r>
        <w:t>앞에</w:t>
      </w:r>
      <w:r>
        <w:t xml:space="preserve"> </w:t>
      </w:r>
      <w:r>
        <w:t>찾아가</w:t>
      </w:r>
      <w:r>
        <w:t xml:space="preserve"> “</w:t>
      </w:r>
      <w:r>
        <w:t>내가</w:t>
      </w:r>
      <w:r>
        <w:t xml:space="preserve"> </w:t>
      </w:r>
      <w:r>
        <w:t>문밖에</w:t>
      </w:r>
      <w:r>
        <w:t xml:space="preserve"> </w:t>
      </w:r>
      <w:r>
        <w:t>서서</w:t>
      </w:r>
      <w:r>
        <w:t xml:space="preserve"> </w:t>
      </w:r>
      <w:r>
        <w:t>두드리노니</w:t>
      </w:r>
      <w:r>
        <w:t>”</w:t>
      </w:r>
      <w:r>
        <w:t>라고</w:t>
      </w:r>
      <w:r>
        <w:t xml:space="preserve"> </w:t>
      </w:r>
      <w:r>
        <w:t>선언하십니다</w:t>
      </w:r>
      <w:r>
        <w:t>. …</w:t>
      </w:r>
      <w:r>
        <w:t>하늘의</w:t>
      </w:r>
      <w:r>
        <w:t xml:space="preserve"> </w:t>
      </w:r>
      <w:r>
        <w:t>상인인</w:t>
      </w:r>
      <w:r>
        <w:t xml:space="preserve"> </w:t>
      </w:r>
      <w:r>
        <w:t>그분께서</w:t>
      </w:r>
      <w:r>
        <w:t xml:space="preserve"> </w:t>
      </w:r>
      <w:r>
        <w:t>보화를</w:t>
      </w:r>
      <w:r>
        <w:t xml:space="preserve"> </w:t>
      </w:r>
      <w:r>
        <w:t>펼쳐</w:t>
      </w:r>
      <w:r>
        <w:t xml:space="preserve"> </w:t>
      </w:r>
      <w:r>
        <w:t>놓고서</w:t>
      </w:r>
      <w:r>
        <w:t xml:space="preserve"> “</w:t>
      </w:r>
      <w:r>
        <w:t>네</w:t>
      </w:r>
      <w:r>
        <w:t xml:space="preserve"> </w:t>
      </w:r>
      <w:r>
        <w:t>문을</w:t>
      </w:r>
      <w:r>
        <w:t xml:space="preserve"> </w:t>
      </w:r>
      <w:r>
        <w:t>열어라</w:t>
      </w:r>
      <w:r>
        <w:t>.”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위대한</w:t>
      </w:r>
      <w:r>
        <w:t xml:space="preserve"> </w:t>
      </w:r>
      <w:r>
        <w:t>상인</w:t>
      </w:r>
      <w:r>
        <w:t xml:space="preserve">, </w:t>
      </w:r>
      <w:r>
        <w:t>영적인</w:t>
      </w:r>
      <w:r>
        <w:t xml:space="preserve"> </w:t>
      </w:r>
      <w:r>
        <w:t>부의</w:t>
      </w:r>
      <w:r>
        <w:t xml:space="preserve"> </w:t>
      </w:r>
      <w:r>
        <w:t>소유자께서</w:t>
      </w:r>
      <w:r>
        <w:t xml:space="preserve"> “</w:t>
      </w:r>
      <w:r>
        <w:t>네</w:t>
      </w:r>
      <w:r>
        <w:t xml:space="preserve"> </w:t>
      </w:r>
      <w:r>
        <w:t>사업을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처리하여라</w:t>
      </w:r>
      <w:r>
        <w:t xml:space="preserve">. </w:t>
      </w:r>
      <w:r>
        <w:t>너의</w:t>
      </w:r>
      <w:r>
        <w:t xml:space="preserve"> </w:t>
      </w:r>
      <w:r>
        <w:t>구속자인</w:t>
      </w:r>
      <w:r>
        <w:t xml:space="preserve"> </w:t>
      </w:r>
      <w:r>
        <w:t>내가</w:t>
      </w:r>
      <w:r>
        <w:t xml:space="preserve"> </w:t>
      </w:r>
      <w:r>
        <w:t>권한다</w:t>
      </w:r>
      <w:r>
        <w:t xml:space="preserve">. </w:t>
      </w:r>
      <w:r>
        <w:t>나를</w:t>
      </w:r>
      <w:r>
        <w:t xml:space="preserve"> </w:t>
      </w:r>
      <w:r>
        <w:t>사라</w:t>
      </w:r>
      <w:r>
        <w:t>.”</w:t>
      </w:r>
      <w:r>
        <w:t>고</w:t>
      </w:r>
      <w:r>
        <w:t xml:space="preserve"> </w:t>
      </w:r>
      <w:r>
        <w:t>하십니다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계</w:t>
      </w:r>
      <w:r>
        <w:t xml:space="preserve"> 3:18-20).</w:t>
      </w:r>
    </w:p>
    <w:p w14:paraId="169052BB" w14:textId="77777777" w:rsidR="00A16A7D" w:rsidRDefault="00000000">
      <w:pPr>
        <w:jc w:val="both"/>
      </w:pPr>
      <w:r>
        <w:t>참된</w:t>
      </w:r>
      <w:r>
        <w:t xml:space="preserve"> </w:t>
      </w:r>
      <w:r>
        <w:t>증인이신</w:t>
      </w:r>
      <w:r>
        <w:t xml:space="preserve"> </w:t>
      </w:r>
      <w:r>
        <w:t>분의</w:t>
      </w:r>
      <w:r>
        <w:t xml:space="preserve"> </w:t>
      </w:r>
      <w:r>
        <w:t>권면에는</w:t>
      </w:r>
      <w:r>
        <w:t xml:space="preserve"> </w:t>
      </w:r>
      <w:r>
        <w:t>격려와</w:t>
      </w:r>
      <w:r>
        <w:t xml:space="preserve"> </w:t>
      </w:r>
      <w:r>
        <w:t>위로가</w:t>
      </w:r>
      <w:r>
        <w:t xml:space="preserve"> </w:t>
      </w:r>
      <w:r>
        <w:t>가득합니다</w:t>
      </w:r>
      <w:r>
        <w:t xml:space="preserve">. </w:t>
      </w:r>
      <w:r>
        <w:t>지금도</w:t>
      </w:r>
      <w:r>
        <w:t xml:space="preserve"> </w:t>
      </w:r>
      <w:r>
        <w:t>교회는</w:t>
      </w:r>
      <w:r>
        <w:t xml:space="preserve"> </w:t>
      </w:r>
      <w:r>
        <w:t>진리</w:t>
      </w:r>
      <w:r>
        <w:t xml:space="preserve">, </w:t>
      </w:r>
      <w:r>
        <w:t>믿음</w:t>
      </w:r>
      <w:r>
        <w:t xml:space="preserve">, </w:t>
      </w:r>
      <w:r>
        <w:t>사랑의</w:t>
      </w:r>
      <w:r>
        <w:t xml:space="preserve"> </w:t>
      </w:r>
      <w:r>
        <w:t>황금을</w:t>
      </w:r>
      <w:r>
        <w:t xml:space="preserve"> </w:t>
      </w:r>
      <w:r>
        <w:t>획득하여</w:t>
      </w:r>
      <w:r>
        <w:t xml:space="preserve"> </w:t>
      </w:r>
      <w:r>
        <w:t>하늘의</w:t>
      </w:r>
      <w:r>
        <w:t xml:space="preserve"> </w:t>
      </w:r>
      <w:r>
        <w:t>보화로</w:t>
      </w:r>
      <w:r>
        <w:t xml:space="preserve"> </w:t>
      </w:r>
      <w:r>
        <w:t>부유해질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 xml:space="preserve">, </w:t>
      </w:r>
      <w:r>
        <w:t>계</w:t>
      </w:r>
      <w:r>
        <w:t xml:space="preserve"> 3:18).</w:t>
      </w:r>
    </w:p>
    <w:p w14:paraId="39C2971E" w14:textId="77777777" w:rsidR="00A16A7D" w:rsidRDefault="00A16A7D">
      <w:pPr>
        <w:jc w:val="both"/>
      </w:pPr>
    </w:p>
    <w:p w14:paraId="792C22CD" w14:textId="77777777" w:rsidR="00A16A7D" w:rsidRDefault="00A16A7D">
      <w:pPr>
        <w:jc w:val="both"/>
      </w:pPr>
    </w:p>
    <w:p w14:paraId="2D400890" w14:textId="77777777" w:rsidR="00A16A7D" w:rsidRDefault="00000000">
      <w:r>
        <w:br w:type="page"/>
      </w:r>
    </w:p>
    <w:p w14:paraId="0C9539FB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28</w:t>
      </w:r>
      <w:r>
        <w:t>일</w:t>
      </w:r>
    </w:p>
    <w:p w14:paraId="53DE1877" w14:textId="77777777" w:rsidR="00A16A7D" w:rsidRDefault="00A16A7D">
      <w:pPr>
        <w:jc w:val="both"/>
      </w:pPr>
    </w:p>
    <w:p w14:paraId="0A5D759C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지키는</w:t>
      </w:r>
      <w:r>
        <w:t xml:space="preserve"> </w:t>
      </w:r>
      <w:r>
        <w:t>사람들</w:t>
      </w:r>
    </w:p>
    <w:p w14:paraId="3E75961F" w14:textId="77777777" w:rsidR="00A16A7D" w:rsidRDefault="00A16A7D">
      <w:pPr>
        <w:jc w:val="both"/>
      </w:pPr>
    </w:p>
    <w:p w14:paraId="400D02CC" w14:textId="77777777" w:rsidR="00A16A7D" w:rsidRDefault="00000000">
      <w:pPr>
        <w:jc w:val="both"/>
      </w:pPr>
      <w:r>
        <w:t>“</w:t>
      </w:r>
      <w:r>
        <w:t>성도들의</w:t>
      </w:r>
      <w:r>
        <w:t xml:space="preserve"> </w:t>
      </w:r>
      <w:r>
        <w:t>인내가</w:t>
      </w:r>
      <w:r>
        <w:t xml:space="preserve"> </w:t>
      </w:r>
      <w:r>
        <w:t>여기</w:t>
      </w:r>
      <w:r>
        <w:t xml:space="preserve"> </w:t>
      </w:r>
      <w:r>
        <w:t>있나니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예수에</w:t>
      </w:r>
      <w:r>
        <w:t xml:space="preserve"> </w:t>
      </w:r>
      <w:r>
        <w:t>대한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자니라</w:t>
      </w:r>
      <w:r>
        <w:t>”(</w:t>
      </w:r>
      <w:r>
        <w:t>계</w:t>
      </w:r>
      <w:r>
        <w:t xml:space="preserve"> 14:12)</w:t>
      </w:r>
    </w:p>
    <w:p w14:paraId="4E31164A" w14:textId="77777777" w:rsidR="00A16A7D" w:rsidRDefault="00A16A7D">
      <w:pPr>
        <w:jc w:val="both"/>
      </w:pPr>
    </w:p>
    <w:p w14:paraId="4C30E7FA" w14:textId="77777777" w:rsidR="00A16A7D" w:rsidRDefault="00000000">
      <w:pPr>
        <w:jc w:val="both"/>
      </w:pPr>
      <w:r>
        <w:t>크고</w:t>
      </w:r>
      <w:r>
        <w:t xml:space="preserve"> </w:t>
      </w:r>
      <w:r>
        <w:t>엄숙한</w:t>
      </w:r>
      <w:r>
        <w:t xml:space="preserve"> </w:t>
      </w:r>
      <w:r>
        <w:t>사건들이</w:t>
      </w:r>
      <w:r>
        <w:t xml:space="preserve"> </w:t>
      </w:r>
      <w:r>
        <w:t>우리의</w:t>
      </w:r>
      <w:r>
        <w:t xml:space="preserve"> </w:t>
      </w:r>
      <w:r>
        <w:t>코앞에</w:t>
      </w:r>
      <w:r>
        <w:t xml:space="preserve"> </w:t>
      </w:r>
      <w:r>
        <w:t>다가왔습니다</w:t>
      </w:r>
      <w:r>
        <w:t xml:space="preserve">. </w:t>
      </w:r>
      <w:r>
        <w:t>예언들이</w:t>
      </w:r>
      <w:r>
        <w:t xml:space="preserve"> </w:t>
      </w:r>
      <w:r>
        <w:t>성취되고</w:t>
      </w:r>
      <w:r>
        <w:t xml:space="preserve"> </w:t>
      </w:r>
      <w:r>
        <w:t>있습니다</w:t>
      </w:r>
      <w:r>
        <w:t xml:space="preserve">. </w:t>
      </w:r>
      <w:r>
        <w:t>낯설고</w:t>
      </w:r>
      <w:r>
        <w:t xml:space="preserve"> </w:t>
      </w:r>
      <w:r>
        <w:t>파란만장한</w:t>
      </w:r>
      <w:r>
        <w:t xml:space="preserve"> </w:t>
      </w:r>
      <w:r>
        <w:t>역사가</w:t>
      </w:r>
      <w:r>
        <w:t xml:space="preserve"> </w:t>
      </w:r>
      <w:r>
        <w:t>하늘의</w:t>
      </w:r>
      <w:r>
        <w:t xml:space="preserve"> </w:t>
      </w:r>
      <w:r>
        <w:t>책에</w:t>
      </w:r>
      <w:r>
        <w:t xml:space="preserve"> </w:t>
      </w:r>
      <w:r>
        <w:t>기록되고</w:t>
      </w:r>
      <w:r>
        <w:t xml:space="preserve"> </w:t>
      </w:r>
      <w:r>
        <w:t>있습니다</w:t>
      </w:r>
      <w:r>
        <w:t xml:space="preserve">.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흔들리고</w:t>
      </w:r>
      <w:r>
        <w:t xml:space="preserve"> </w:t>
      </w:r>
      <w:r>
        <w:t>있습니다</w:t>
      </w:r>
      <w:r>
        <w:t>. …</w:t>
      </w:r>
      <w:r>
        <w:t>남은</w:t>
      </w:r>
      <w:r>
        <w:t xml:space="preserve"> </w:t>
      </w:r>
      <w:r>
        <w:t>시간은</w:t>
      </w:r>
      <w:r>
        <w:t xml:space="preserve"> </w:t>
      </w:r>
      <w:r>
        <w:t>찰나와</w:t>
      </w:r>
      <w:r>
        <w:t xml:space="preserve"> </w:t>
      </w:r>
      <w:r>
        <w:t>같은</w:t>
      </w:r>
      <w:r>
        <w:t xml:space="preserve"> </w:t>
      </w:r>
      <w:r>
        <w:t>순간뿐입니다</w:t>
      </w:r>
      <w:r>
        <w:t>.</w:t>
      </w:r>
    </w:p>
    <w:p w14:paraId="0B404C86" w14:textId="77777777" w:rsidR="00A16A7D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싸움을</w:t>
      </w:r>
      <w:r>
        <w:t xml:space="preserve"> </w:t>
      </w:r>
      <w:r>
        <w:t>위해</w:t>
      </w:r>
      <w:r>
        <w:t xml:space="preserve"> </w:t>
      </w:r>
      <w:r>
        <w:t>분주하게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있습니다</w:t>
      </w:r>
      <w:r>
        <w:t xml:space="preserve">. </w:t>
      </w:r>
      <w:r>
        <w:t>모두가</w:t>
      </w:r>
      <w:r>
        <w:t xml:space="preserve"> </w:t>
      </w:r>
      <w:r>
        <w:t>가담하게</w:t>
      </w:r>
      <w:r>
        <w:t xml:space="preserve"> </w:t>
      </w:r>
      <w:r>
        <w:t>될</w:t>
      </w:r>
      <w:r>
        <w:t xml:space="preserve"> </w:t>
      </w:r>
      <w:r>
        <w:t>싸움입니다</w:t>
      </w:r>
      <w:r>
        <w:t>.</w:t>
      </w:r>
    </w:p>
    <w:p w14:paraId="3CC456F8" w14:textId="77777777" w:rsidR="00A16A7D" w:rsidRDefault="00000000">
      <w:pPr>
        <w:jc w:val="both"/>
      </w:pPr>
      <w:r>
        <w:t>…</w:t>
      </w:r>
      <w:r>
        <w:t>사람들은</w:t>
      </w:r>
      <w:r>
        <w:t xml:space="preserve"> </w:t>
      </w:r>
      <w:r>
        <w:t>눈이</w:t>
      </w:r>
      <w:r>
        <w:t xml:space="preserve"> </w:t>
      </w:r>
      <w:r>
        <w:t>멀어</w:t>
      </w:r>
      <w:r>
        <w:t xml:space="preserve"> </w:t>
      </w:r>
      <w:r>
        <w:t>놀라운</w:t>
      </w:r>
      <w:r>
        <w:t xml:space="preserve"> </w:t>
      </w:r>
      <w:r>
        <w:t>진보와</w:t>
      </w:r>
      <w:r>
        <w:t xml:space="preserve"> </w:t>
      </w:r>
      <w:r>
        <w:t>문명을</w:t>
      </w:r>
      <w:r>
        <w:t xml:space="preserve"> </w:t>
      </w:r>
      <w:r>
        <w:t>자랑하지만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아시는</w:t>
      </w:r>
      <w:r>
        <w:t xml:space="preserve"> </w:t>
      </w:r>
      <w:r>
        <w:t>하나님께서는</w:t>
      </w:r>
      <w:r>
        <w:t xml:space="preserve"> </w:t>
      </w:r>
      <w:r>
        <w:t>내부의</w:t>
      </w:r>
      <w:r>
        <w:t xml:space="preserve"> </w:t>
      </w:r>
      <w:r>
        <w:t>죄악과</w:t>
      </w:r>
      <w:r>
        <w:t xml:space="preserve"> </w:t>
      </w:r>
      <w:r>
        <w:t>타락을</w:t>
      </w:r>
      <w:r>
        <w:t xml:space="preserve"> </w:t>
      </w:r>
      <w:r>
        <w:t>훤히</w:t>
      </w:r>
      <w:r>
        <w:t xml:space="preserve"> </w:t>
      </w:r>
      <w:r>
        <w:t>들여다보고</w:t>
      </w:r>
      <w:r>
        <w:t xml:space="preserve"> </w:t>
      </w:r>
      <w:r>
        <w:t>계십니다</w:t>
      </w:r>
      <w:r>
        <w:t xml:space="preserve">. </w:t>
      </w:r>
      <w:r>
        <w:t>하늘</w:t>
      </w:r>
      <w:r>
        <w:t xml:space="preserve"> </w:t>
      </w:r>
      <w:r>
        <w:t>감시자들이</w:t>
      </w:r>
      <w:r>
        <w:t xml:space="preserve"> </w:t>
      </w:r>
      <w:r>
        <w:t>세상에</w:t>
      </w:r>
      <w:r>
        <w:t xml:space="preserve"> </w:t>
      </w:r>
      <w:r>
        <w:t>난무하는</w:t>
      </w:r>
      <w:r>
        <w:t xml:space="preserve"> </w:t>
      </w:r>
      <w:r>
        <w:t>폭력과</w:t>
      </w:r>
      <w:r>
        <w:t xml:space="preserve"> </w:t>
      </w:r>
      <w:r>
        <w:t>범죄를</w:t>
      </w:r>
      <w:r>
        <w:t xml:space="preserve"> </w:t>
      </w:r>
      <w:r>
        <w:t>보고</w:t>
      </w:r>
      <w:r>
        <w:t xml:space="preserve"> </w:t>
      </w:r>
      <w:r>
        <w:t>있습니다</w:t>
      </w:r>
      <w:r>
        <w:t xml:space="preserve">. </w:t>
      </w:r>
      <w:r>
        <w:t>부를</w:t>
      </w:r>
      <w:r>
        <w:t xml:space="preserve"> </w:t>
      </w:r>
      <w:r>
        <w:t>쌓기</w:t>
      </w:r>
      <w:r>
        <w:t xml:space="preserve"> </w:t>
      </w:r>
      <w:r>
        <w:t>위해</w:t>
      </w:r>
      <w:r>
        <w:t xml:space="preserve"> </w:t>
      </w:r>
      <w:r>
        <w:t>갖가지</w:t>
      </w:r>
      <w:r>
        <w:t xml:space="preserve"> </w:t>
      </w:r>
      <w:r>
        <w:t>도둑질이</w:t>
      </w:r>
      <w:r>
        <w:t xml:space="preserve"> </w:t>
      </w:r>
      <w:r>
        <w:t>자행되고</w:t>
      </w:r>
      <w:r>
        <w:t xml:space="preserve"> </w:t>
      </w:r>
      <w:r>
        <w:t>있습니다</w:t>
      </w:r>
      <w:r>
        <w:t xml:space="preserve">. </w:t>
      </w:r>
      <w:r>
        <w:t>사람의</w:t>
      </w:r>
      <w:r>
        <w:t xml:space="preserve"> </w:t>
      </w:r>
      <w:r>
        <w:t>것뿐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것까지</w:t>
      </w:r>
      <w:r>
        <w:t xml:space="preserve"> </w:t>
      </w:r>
      <w:r>
        <w:t>빼앗습니다</w:t>
      </w:r>
      <w:r>
        <w:t xml:space="preserve">. </w:t>
      </w:r>
      <w:r>
        <w:t>사람들은</w:t>
      </w:r>
      <w:r>
        <w:t xml:space="preserve"> </w:t>
      </w:r>
      <w:r>
        <w:t>그분의</w:t>
      </w:r>
      <w:r>
        <w:t xml:space="preserve"> </w:t>
      </w:r>
      <w:r>
        <w:t>재산을</w:t>
      </w:r>
      <w:r>
        <w:t xml:space="preserve"> </w:t>
      </w:r>
      <w:r>
        <w:t>이용하여</w:t>
      </w:r>
      <w:r>
        <w:t xml:space="preserve"> </w:t>
      </w:r>
      <w:r>
        <w:t>자기</w:t>
      </w:r>
      <w:r>
        <w:t xml:space="preserve"> </w:t>
      </w:r>
      <w:r>
        <w:t>이기심을</w:t>
      </w:r>
      <w:r>
        <w:t xml:space="preserve"> </w:t>
      </w:r>
      <w:r>
        <w:t>채웁니다</w:t>
      </w:r>
      <w:r>
        <w:t xml:space="preserve">. </w:t>
      </w:r>
      <w:r>
        <w:t>닥치는</w:t>
      </w:r>
      <w:r>
        <w:t xml:space="preserve"> </w:t>
      </w:r>
      <w:r>
        <w:t>대로</w:t>
      </w:r>
      <w:r>
        <w:t xml:space="preserve"> </w:t>
      </w:r>
      <w:r>
        <w:t>욕심을</w:t>
      </w:r>
      <w:r>
        <w:t xml:space="preserve"> </w:t>
      </w:r>
      <w:r>
        <w:t>부리고</w:t>
      </w:r>
      <w:r>
        <w:t xml:space="preserve"> </w:t>
      </w:r>
      <w:r>
        <w:t>있습니다</w:t>
      </w:r>
      <w:r>
        <w:t xml:space="preserve">. </w:t>
      </w:r>
      <w:r>
        <w:t>탐욕과</w:t>
      </w:r>
      <w:r>
        <w:t xml:space="preserve"> </w:t>
      </w:r>
      <w:r>
        <w:t>음란함이</w:t>
      </w:r>
      <w:r>
        <w:t xml:space="preserve"> </w:t>
      </w:r>
      <w:r>
        <w:t>가득합니다</w:t>
      </w:r>
      <w:r>
        <w:t xml:space="preserve">. </w:t>
      </w:r>
      <w:r>
        <w:t>최초의</w:t>
      </w:r>
      <w:r>
        <w:t xml:space="preserve"> </w:t>
      </w:r>
      <w:r>
        <w:t>대사기꾼이</w:t>
      </w:r>
      <w:r>
        <w:t xml:space="preserve"> </w:t>
      </w:r>
      <w:r>
        <w:t>지닌</w:t>
      </w:r>
      <w:r>
        <w:t xml:space="preserve"> </w:t>
      </w:r>
      <w:r>
        <w:t>기질을</w:t>
      </w:r>
      <w:r>
        <w:t xml:space="preserve"> </w:t>
      </w:r>
      <w:r>
        <w:t>그들은</w:t>
      </w:r>
      <w:r>
        <w:t xml:space="preserve"> </w:t>
      </w:r>
      <w:r>
        <w:t>그대로</w:t>
      </w:r>
      <w:r>
        <w:t xml:space="preserve"> </w:t>
      </w:r>
      <w:r>
        <w:t>간직하고</w:t>
      </w:r>
      <w:r>
        <w:t xml:space="preserve"> </w:t>
      </w:r>
      <w:r>
        <w:t>있습니다</w:t>
      </w:r>
      <w:r>
        <w:t>. …</w:t>
      </w:r>
      <w:r>
        <w:t>그</w:t>
      </w:r>
      <w:r>
        <w:t xml:space="preserve"> </w:t>
      </w:r>
      <w:r>
        <w:t>정신에</w:t>
      </w:r>
      <w:r>
        <w:t xml:space="preserve"> </w:t>
      </w:r>
      <w:r>
        <w:t>푹</w:t>
      </w:r>
      <w:r>
        <w:t xml:space="preserve"> </w:t>
      </w:r>
      <w:r>
        <w:t>젖어</w:t>
      </w:r>
      <w:r>
        <w:t xml:space="preserve"> </w:t>
      </w:r>
      <w:r>
        <w:t>있습니다</w:t>
      </w:r>
      <w:r>
        <w:t>.</w:t>
      </w:r>
    </w:p>
    <w:p w14:paraId="53493AF7" w14:textId="77777777" w:rsidR="00A16A7D" w:rsidRDefault="00000000">
      <w:pPr>
        <w:jc w:val="both"/>
      </w:pPr>
      <w:r>
        <w:t>그러나</w:t>
      </w:r>
      <w:r>
        <w:t xml:space="preserve"> </w:t>
      </w:r>
      <w:r>
        <w:t>심판의</w:t>
      </w:r>
      <w:r>
        <w:t xml:space="preserve"> </w:t>
      </w:r>
      <w:r>
        <w:t>구름이</w:t>
      </w:r>
      <w:r>
        <w:t xml:space="preserve"> </w:t>
      </w:r>
      <w:r>
        <w:t>그들을</w:t>
      </w:r>
      <w:r>
        <w:t xml:space="preserve"> </w:t>
      </w:r>
      <w:r>
        <w:t>덮고</w:t>
      </w:r>
      <w:r>
        <w:t xml:space="preserve"> </w:t>
      </w:r>
      <w:r>
        <w:t>있습니다</w:t>
      </w:r>
      <w:r>
        <w:t xml:space="preserve">. </w:t>
      </w:r>
      <w:r>
        <w:t>소돔을</w:t>
      </w:r>
      <w:r>
        <w:t xml:space="preserve"> </w:t>
      </w:r>
      <w:r>
        <w:t>파멸시킨</w:t>
      </w:r>
      <w:r>
        <w:t xml:space="preserve"> </w:t>
      </w:r>
      <w:r>
        <w:t>요소들이</w:t>
      </w:r>
      <w:r>
        <w:t xml:space="preserve"> </w:t>
      </w:r>
      <w:r>
        <w:t>거기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앞날에</w:t>
      </w:r>
      <w:r>
        <w:t xml:space="preserve"> </w:t>
      </w:r>
      <w:r>
        <w:t>관한</w:t>
      </w:r>
      <w:r>
        <w:t xml:space="preserve"> </w:t>
      </w:r>
      <w:r>
        <w:t>이상에서</w:t>
      </w:r>
      <w:r>
        <w:t xml:space="preserve"> </w:t>
      </w:r>
      <w:r>
        <w:t>선지자</w:t>
      </w:r>
      <w:r>
        <w:t xml:space="preserve"> </w:t>
      </w:r>
      <w:r>
        <w:t>요한은</w:t>
      </w:r>
      <w:r>
        <w:t xml:space="preserve"> </w:t>
      </w:r>
      <w:r>
        <w:t>이</w:t>
      </w:r>
      <w:r>
        <w:t xml:space="preserve"> </w:t>
      </w:r>
      <w:r>
        <w:t>장면을</w:t>
      </w:r>
      <w:r>
        <w:t xml:space="preserve"> </w:t>
      </w:r>
      <w:r>
        <w:t>목격했습니다</w:t>
      </w:r>
      <w:r>
        <w:t xml:space="preserve">. </w:t>
      </w:r>
      <w:r>
        <w:t>이</w:t>
      </w:r>
      <w:r>
        <w:t xml:space="preserve"> </w:t>
      </w:r>
      <w:r>
        <w:t>마귀</w:t>
      </w:r>
      <w:r>
        <w:t xml:space="preserve"> </w:t>
      </w:r>
      <w:r>
        <w:t>숭배가</w:t>
      </w:r>
      <w:r>
        <w:t xml:space="preserve"> </w:t>
      </w:r>
      <w:r>
        <w:t>그에게</w:t>
      </w:r>
      <w:r>
        <w:t xml:space="preserve"> </w:t>
      </w:r>
      <w:r>
        <w:t>공개되었습니다</w:t>
      </w:r>
      <w:r>
        <w:t xml:space="preserve">. </w:t>
      </w:r>
      <w:r>
        <w:t>마치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멸망의</w:t>
      </w:r>
      <w:r>
        <w:t xml:space="preserve"> </w:t>
      </w:r>
      <w:r>
        <w:t>벼랑</w:t>
      </w:r>
      <w:r>
        <w:t xml:space="preserve"> </w:t>
      </w:r>
      <w:r>
        <w:t>끝에</w:t>
      </w:r>
      <w:r>
        <w:t xml:space="preserve"> </w:t>
      </w:r>
      <w:r>
        <w:t>선</w:t>
      </w:r>
      <w:r>
        <w:t xml:space="preserve"> </w:t>
      </w:r>
      <w:r>
        <w:t>것처럼</w:t>
      </w:r>
      <w:r>
        <w:t xml:space="preserve"> </w:t>
      </w:r>
      <w:r>
        <w:t>보였습니다</w:t>
      </w:r>
      <w:r>
        <w:t xml:space="preserve">. </w:t>
      </w:r>
      <w:r>
        <w:t>그는</w:t>
      </w:r>
      <w:r>
        <w:t xml:space="preserve"> </w:t>
      </w:r>
      <w:r>
        <w:t>매우</w:t>
      </w:r>
      <w:r>
        <w:t xml:space="preserve"> </w:t>
      </w:r>
      <w:r>
        <w:t>관심어린</w:t>
      </w:r>
      <w:r>
        <w:t xml:space="preserve"> </w:t>
      </w:r>
      <w:r>
        <w:t>눈길로</w:t>
      </w:r>
      <w:r>
        <w:t xml:space="preserve"> </w:t>
      </w:r>
      <w:r>
        <w:t>쳐다보다가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무리를</w:t>
      </w:r>
      <w:r>
        <w:t xml:space="preserve"> </w:t>
      </w:r>
      <w:r>
        <w:t>발견했습니다</w:t>
      </w:r>
      <w:r>
        <w:t xml:space="preserve">. </w:t>
      </w:r>
      <w:r>
        <w:t>그들의</w:t>
      </w:r>
      <w:r>
        <w:t xml:space="preserve"> </w:t>
      </w:r>
      <w:r>
        <w:t>이마에는</w:t>
      </w:r>
      <w:r>
        <w:t xml:space="preserve"> </w:t>
      </w:r>
      <w:r>
        <w:t>살아계신</w:t>
      </w:r>
      <w:r>
        <w:t xml:space="preserve"> </w:t>
      </w:r>
      <w:r>
        <w:t>하나님의</w:t>
      </w:r>
      <w:r>
        <w:t xml:space="preserve"> </w:t>
      </w:r>
      <w:r>
        <w:t>인이</w:t>
      </w:r>
      <w:r>
        <w:t xml:space="preserve"> </w:t>
      </w:r>
      <w:r>
        <w:t>찍혀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말합니다</w:t>
      </w:r>
      <w:r>
        <w:t>. “</w:t>
      </w:r>
      <w:r>
        <w:t>성도들의</w:t>
      </w:r>
      <w:r>
        <w:t xml:space="preserve"> </w:t>
      </w:r>
      <w:r>
        <w:t>인내가</w:t>
      </w:r>
      <w:r>
        <w:t xml:space="preserve"> </w:t>
      </w:r>
      <w:r>
        <w:t>여기</w:t>
      </w:r>
      <w:r>
        <w:t xml:space="preserve"> </w:t>
      </w:r>
      <w:r>
        <w:t>있나니</w:t>
      </w:r>
      <w:r>
        <w:t xml:space="preserve"> </w:t>
      </w:r>
      <w:r>
        <w:t>저희는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자니라</w:t>
      </w:r>
      <w:r>
        <w:t>”(6</w:t>
      </w:r>
      <w:r>
        <w:t>증언</w:t>
      </w:r>
      <w:r>
        <w:t>, 14-15).</w:t>
      </w:r>
    </w:p>
    <w:p w14:paraId="3B67EB86" w14:textId="77777777" w:rsidR="00A16A7D" w:rsidRDefault="00000000">
      <w:pPr>
        <w:jc w:val="both"/>
      </w:pPr>
      <w:r>
        <w:t>유예의</w:t>
      </w:r>
      <w:r>
        <w:t xml:space="preserve"> </w:t>
      </w:r>
      <w:r>
        <w:t>기간이</w:t>
      </w:r>
      <w:r>
        <w:t xml:space="preserve"> </w:t>
      </w:r>
      <w:r>
        <w:t>끝나는</w:t>
      </w:r>
      <w:r>
        <w:t xml:space="preserve"> </w:t>
      </w:r>
      <w:r>
        <w:t>날까지</w:t>
      </w:r>
      <w:r>
        <w:t xml:space="preserve"> </w:t>
      </w:r>
      <w:r>
        <w:t>이</w:t>
      </w:r>
      <w:r>
        <w:t xml:space="preserve"> </w:t>
      </w:r>
      <w:r>
        <w:t>특별한</w:t>
      </w:r>
      <w:r>
        <w:t xml:space="preserve"> </w:t>
      </w:r>
      <w:r>
        <w:t>깃발이</w:t>
      </w:r>
      <w:r>
        <w:t>…</w:t>
      </w:r>
      <w:r>
        <w:t>세상</w:t>
      </w:r>
      <w:r>
        <w:t xml:space="preserve"> </w:t>
      </w:r>
      <w:r>
        <w:t>곳곳에</w:t>
      </w:r>
      <w:r>
        <w:t xml:space="preserve"> </w:t>
      </w:r>
      <w:r>
        <w:t>꽂혀야</w:t>
      </w:r>
      <w:r>
        <w:t xml:space="preserve"> </w:t>
      </w:r>
      <w:r>
        <w:t>합니다</w:t>
      </w:r>
      <w:r>
        <w:t>(</w:t>
      </w:r>
      <w:r>
        <w:t>앞의</w:t>
      </w:r>
      <w:r>
        <w:t xml:space="preserve"> </w:t>
      </w:r>
      <w:r>
        <w:t>책</w:t>
      </w:r>
      <w:r>
        <w:t>, 144).</w:t>
      </w:r>
    </w:p>
    <w:p w14:paraId="1CC34CB2" w14:textId="77777777" w:rsidR="00A16A7D" w:rsidRDefault="00000000">
      <w:pPr>
        <w:jc w:val="both"/>
      </w:pPr>
      <w:r>
        <w:lastRenderedPageBreak/>
        <w:t>지금은</w:t>
      </w:r>
      <w:r>
        <w:t xml:space="preserve"> </w:t>
      </w:r>
      <w:r>
        <w:t>우리의</w:t>
      </w:r>
      <w:r>
        <w:t xml:space="preserve"> </w:t>
      </w:r>
      <w:r>
        <w:t>깃발을</w:t>
      </w:r>
      <w:r>
        <w:t xml:space="preserve"> </w:t>
      </w:r>
      <w:r>
        <w:t>내리고</w:t>
      </w:r>
      <w:r>
        <w:t xml:space="preserve"> </w:t>
      </w:r>
      <w:r>
        <w:t>우리의</w:t>
      </w:r>
      <w:r>
        <w:t xml:space="preserve"> </w:t>
      </w:r>
      <w:r>
        <w:t>믿음을</w:t>
      </w:r>
      <w:r>
        <w:t xml:space="preserve"> </w:t>
      </w:r>
      <w:r>
        <w:t>부끄러워할</w:t>
      </w:r>
      <w:r>
        <w:t xml:space="preserve"> </w:t>
      </w:r>
      <w:r>
        <w:t>때가</w:t>
      </w:r>
      <w:r>
        <w:t xml:space="preserve"> </w:t>
      </w:r>
      <w:r>
        <w:t>아닙니다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0B621A6A" w14:textId="77777777" w:rsidR="00A16A7D" w:rsidRDefault="00000000">
      <w:pPr>
        <w:jc w:val="both"/>
      </w:pPr>
      <w:r>
        <w:t>각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자리에</w:t>
      </w:r>
      <w:r>
        <w:t xml:space="preserve"> </w:t>
      </w:r>
      <w:r>
        <w:t>서서</w:t>
      </w:r>
      <w:r>
        <w:t xml:space="preserve"> </w:t>
      </w:r>
      <w:r>
        <w:t>자기</w:t>
      </w:r>
      <w:r>
        <w:t xml:space="preserve"> </w:t>
      </w:r>
      <w:r>
        <w:t>역할을</w:t>
      </w:r>
      <w:r>
        <w:t xml:space="preserve"> </w:t>
      </w:r>
      <w:r>
        <w:t>지키고</w:t>
      </w:r>
      <w:r>
        <w:t xml:space="preserve"> </w:t>
      </w:r>
      <w:r>
        <w:t>하나님의</w:t>
      </w:r>
      <w:r>
        <w:t xml:space="preserve"> </w:t>
      </w:r>
      <w:r>
        <w:t>정신에</w:t>
      </w:r>
      <w:r>
        <w:t xml:space="preserve"> </w:t>
      </w:r>
      <w:r>
        <w:t>걸맞게</w:t>
      </w:r>
      <w:r>
        <w:t xml:space="preserve"> </w:t>
      </w:r>
      <w:r>
        <w:t>생각하고</w:t>
      </w:r>
      <w:r>
        <w:t xml:space="preserve"> </w:t>
      </w:r>
      <w:r>
        <w:t>말하고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>(</w:t>
      </w:r>
      <w:r>
        <w:t>앞의</w:t>
      </w:r>
      <w:r>
        <w:t xml:space="preserve"> </w:t>
      </w:r>
      <w:r>
        <w:t>책</w:t>
      </w:r>
      <w:r>
        <w:t>, 293)</w:t>
      </w:r>
    </w:p>
    <w:p w14:paraId="4D9C0E80" w14:textId="77777777" w:rsidR="00A16A7D" w:rsidRDefault="00A16A7D">
      <w:pPr>
        <w:jc w:val="both"/>
      </w:pPr>
    </w:p>
    <w:p w14:paraId="76E534F7" w14:textId="77777777" w:rsidR="00A16A7D" w:rsidRDefault="00A16A7D">
      <w:pPr>
        <w:jc w:val="both"/>
      </w:pPr>
    </w:p>
    <w:p w14:paraId="522DDA38" w14:textId="77777777" w:rsidR="00A16A7D" w:rsidRDefault="00A16A7D">
      <w:pPr>
        <w:jc w:val="both"/>
      </w:pPr>
    </w:p>
    <w:p w14:paraId="4419852A" w14:textId="77777777" w:rsidR="00A16A7D" w:rsidRDefault="00000000">
      <w:r>
        <w:br w:type="page"/>
      </w:r>
    </w:p>
    <w:p w14:paraId="22166889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29</w:t>
      </w:r>
      <w:r>
        <w:t>일</w:t>
      </w:r>
    </w:p>
    <w:p w14:paraId="50B52629" w14:textId="77777777" w:rsidR="00A16A7D" w:rsidRDefault="00A16A7D">
      <w:pPr>
        <w:jc w:val="both"/>
      </w:pPr>
    </w:p>
    <w:p w14:paraId="5085DD4B" w14:textId="77777777" w:rsidR="00A16A7D" w:rsidRDefault="00000000">
      <w:pPr>
        <w:jc w:val="both"/>
      </w:pPr>
      <w:r>
        <w:t>복음을</w:t>
      </w:r>
      <w:r>
        <w:t xml:space="preserve"> </w:t>
      </w:r>
      <w:r>
        <w:t>온</w:t>
      </w:r>
      <w:r>
        <w:t xml:space="preserve"> </w:t>
      </w:r>
      <w:r>
        <w:t>세상에</w:t>
      </w:r>
    </w:p>
    <w:p w14:paraId="3A875D63" w14:textId="77777777" w:rsidR="00A16A7D" w:rsidRDefault="00A16A7D">
      <w:pPr>
        <w:jc w:val="both"/>
      </w:pPr>
    </w:p>
    <w:p w14:paraId="76168251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천국</w:t>
      </w:r>
      <w:r>
        <w:t xml:space="preserve"> </w:t>
      </w:r>
      <w:r>
        <w:t>복음이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증언되기</w:t>
      </w:r>
      <w:r>
        <w:t xml:space="preserve"> </w:t>
      </w:r>
      <w:r>
        <w:t>위하여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전파되리니</w:t>
      </w:r>
      <w:r>
        <w:t xml:space="preserve"> </w:t>
      </w:r>
      <w:r>
        <w:t>그제야</w:t>
      </w:r>
      <w:r>
        <w:t xml:space="preserve"> </w:t>
      </w:r>
      <w:r>
        <w:t>끝이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24:14)</w:t>
      </w:r>
    </w:p>
    <w:p w14:paraId="58925815" w14:textId="77777777" w:rsidR="00A16A7D" w:rsidRDefault="00A16A7D">
      <w:pPr>
        <w:jc w:val="both"/>
      </w:pPr>
    </w:p>
    <w:p w14:paraId="014A04CF" w14:textId="77777777" w:rsidR="00A16A7D" w:rsidRDefault="00000000">
      <w:pPr>
        <w:jc w:val="both"/>
      </w:pPr>
      <w:r>
        <w:t>이</w:t>
      </w:r>
      <w:r>
        <w:t xml:space="preserve"> </w:t>
      </w:r>
      <w:r>
        <w:t>사명을</w:t>
      </w:r>
      <w:r>
        <w:t xml:space="preserve"> </w:t>
      </w:r>
      <w:r>
        <w:t>성취해야</w:t>
      </w:r>
      <w:r>
        <w:t xml:space="preserve"> </w:t>
      </w:r>
      <w:r>
        <w:t>할</w:t>
      </w:r>
      <w:r>
        <w:t xml:space="preserve"> </w:t>
      </w:r>
      <w:r>
        <w:t>책임은</w:t>
      </w:r>
      <w:r>
        <w:t xml:space="preserve"> </w:t>
      </w:r>
      <w:r>
        <w:t>안수</w:t>
      </w:r>
      <w:r>
        <w:t xml:space="preserve"> </w:t>
      </w:r>
      <w:r>
        <w:t>목사들에게만</w:t>
      </w:r>
      <w:r>
        <w:t xml:space="preserve"> </w:t>
      </w:r>
      <w:r>
        <w:t>있는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그리스도를</w:t>
      </w:r>
      <w:r>
        <w:t xml:space="preserve"> </w:t>
      </w:r>
      <w:r>
        <w:t>받아들인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동료</w:t>
      </w:r>
      <w:r>
        <w:t xml:space="preserve"> </w:t>
      </w:r>
      <w:r>
        <w:t>인간의</w:t>
      </w:r>
      <w:r>
        <w:t xml:space="preserve"> </w:t>
      </w:r>
      <w:r>
        <w:t>구원을</w:t>
      </w:r>
      <w:r>
        <w:t xml:space="preserve"> </w:t>
      </w:r>
      <w:r>
        <w:t>위하여</w:t>
      </w:r>
      <w:r>
        <w:t xml:space="preserve"> </w:t>
      </w:r>
      <w:r>
        <w:t>일하도록</w:t>
      </w:r>
      <w:r>
        <w:t xml:space="preserve"> </w:t>
      </w:r>
      <w:r>
        <w:t>부름</w:t>
      </w:r>
      <w:r>
        <w:t xml:space="preserve"> </w:t>
      </w:r>
      <w:r>
        <w:t>받았습니다</w:t>
      </w:r>
      <w:r>
        <w:t>. “</w:t>
      </w:r>
      <w:r>
        <w:t>성령과</w:t>
      </w:r>
      <w:r>
        <w:t xml:space="preserve"> </w:t>
      </w:r>
      <w:r>
        <w:t>신부가</w:t>
      </w:r>
      <w:r>
        <w:t xml:space="preserve"> </w:t>
      </w:r>
      <w:r>
        <w:t>말씀하시기를</w:t>
      </w:r>
      <w:r>
        <w:t xml:space="preserve"> </w:t>
      </w:r>
      <w:r>
        <w:t>오라</w:t>
      </w:r>
      <w:r>
        <w:t xml:space="preserve"> </w:t>
      </w:r>
      <w:r>
        <w:t>하시는도다</w:t>
      </w:r>
      <w:r>
        <w:t xml:space="preserve"> </w:t>
      </w:r>
      <w:r>
        <w:t>듣는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>”(</w:t>
      </w:r>
      <w:r>
        <w:t>계</w:t>
      </w:r>
      <w:r>
        <w:t xml:space="preserve"> 22:17). </w:t>
      </w:r>
      <w:r>
        <w:t>이</w:t>
      </w:r>
      <w:r>
        <w:t xml:space="preserve"> </w:t>
      </w:r>
      <w:r>
        <w:t>초청을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책임이</w:t>
      </w:r>
      <w:r>
        <w:t xml:space="preserve"> </w:t>
      </w:r>
      <w:r>
        <w:t>교회마다</w:t>
      </w:r>
      <w:r>
        <w:t xml:space="preserve"> </w:t>
      </w:r>
      <w:r>
        <w:t>주어졌습니다</w:t>
      </w:r>
      <w:r>
        <w:t xml:space="preserve">. </w:t>
      </w:r>
      <w:r>
        <w:t>누구든지</w:t>
      </w:r>
      <w:r>
        <w:t xml:space="preserve"> </w:t>
      </w:r>
      <w:r>
        <w:t>그</w:t>
      </w:r>
      <w:r>
        <w:t xml:space="preserve"> </w:t>
      </w:r>
      <w:r>
        <w:t>초청을</w:t>
      </w:r>
      <w:r>
        <w:t xml:space="preserve"> </w:t>
      </w:r>
      <w:r>
        <w:t>들은</w:t>
      </w:r>
      <w:r>
        <w:t xml:space="preserve"> </w:t>
      </w:r>
      <w:r>
        <w:t>사람은</w:t>
      </w:r>
      <w:r>
        <w:t xml:space="preserve"> </w:t>
      </w:r>
      <w:r>
        <w:t>산과</w:t>
      </w:r>
      <w:r>
        <w:t xml:space="preserve"> </w:t>
      </w:r>
      <w:r>
        <w:t>골짜기에</w:t>
      </w:r>
      <w:r>
        <w:t xml:space="preserve"> </w:t>
      </w:r>
      <w:r>
        <w:t>그</w:t>
      </w:r>
      <w:r>
        <w:t xml:space="preserve"> </w:t>
      </w:r>
      <w:r>
        <w:t>기별이</w:t>
      </w:r>
      <w:r>
        <w:t xml:space="preserve"> </w:t>
      </w:r>
      <w:r>
        <w:t>메아리치게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 ‘</w:t>
      </w:r>
      <w:r>
        <w:t>오시오</w:t>
      </w:r>
      <w:r>
        <w:t>!’</w:t>
      </w:r>
      <w:r>
        <w:t>라고</w:t>
      </w:r>
      <w:r>
        <w:t xml:space="preserve"> </w:t>
      </w:r>
      <w:r>
        <w:t>외쳐야</w:t>
      </w:r>
      <w:r>
        <w:t xml:space="preserve"> </w:t>
      </w:r>
      <w:r>
        <w:t>합니다</w:t>
      </w:r>
      <w:r>
        <w:t>.</w:t>
      </w:r>
    </w:p>
    <w:p w14:paraId="0FA73140" w14:textId="77777777" w:rsidR="00A16A7D" w:rsidRDefault="00000000">
      <w:pPr>
        <w:jc w:val="both"/>
      </w:pPr>
      <w:r>
        <w:t>영혼</w:t>
      </w:r>
      <w:r>
        <w:t xml:space="preserve"> </w:t>
      </w:r>
      <w:r>
        <w:t>구원</w:t>
      </w:r>
      <w:r>
        <w:t xml:space="preserve"> </w:t>
      </w:r>
      <w:r>
        <w:t>사업이</w:t>
      </w:r>
      <w:r>
        <w:t xml:space="preserve"> </w:t>
      </w:r>
      <w:r>
        <w:t>목사에게만</w:t>
      </w:r>
      <w:r>
        <w:t xml:space="preserve"> </w:t>
      </w:r>
      <w:r>
        <w:t>달려</w:t>
      </w:r>
      <w:r>
        <w:t xml:space="preserve"> </w:t>
      </w:r>
      <w:r>
        <w:t>있다는</w:t>
      </w:r>
      <w:r>
        <w:t xml:space="preserve"> </w:t>
      </w:r>
      <w:r>
        <w:t>생각은</w:t>
      </w:r>
      <w:r>
        <w:t xml:space="preserve"> </w:t>
      </w:r>
      <w:r>
        <w:t>치명적인</w:t>
      </w:r>
      <w:r>
        <w:t xml:space="preserve"> </w:t>
      </w:r>
      <w:r>
        <w:t>잘못입니다</w:t>
      </w:r>
      <w:r>
        <w:t xml:space="preserve">. </w:t>
      </w:r>
      <w:r>
        <w:t>포도원</w:t>
      </w:r>
      <w:r>
        <w:t xml:space="preserve"> </w:t>
      </w:r>
      <w:r>
        <w:t>주인으로부터</w:t>
      </w:r>
      <w:r>
        <w:t xml:space="preserve"> </w:t>
      </w:r>
      <w:r>
        <w:t>영혼을</w:t>
      </w:r>
      <w:r>
        <w:t xml:space="preserve"> </w:t>
      </w:r>
      <w:r>
        <w:t>떠맡은</w:t>
      </w:r>
      <w:r>
        <w:t xml:space="preserve"> </w:t>
      </w:r>
      <w:r>
        <w:t>겸손하고</w:t>
      </w:r>
      <w:r>
        <w:t xml:space="preserve"> </w:t>
      </w:r>
      <w:r>
        <w:t>헌신한</w:t>
      </w:r>
      <w:r>
        <w:t xml:space="preserve"> </w:t>
      </w:r>
      <w:r>
        <w:t>신자들은</w:t>
      </w:r>
      <w:r>
        <w:t xml:space="preserve"> </w:t>
      </w:r>
      <w:r>
        <w:t>주님께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책임을</w:t>
      </w:r>
      <w:r>
        <w:t xml:space="preserve"> </w:t>
      </w:r>
      <w:r>
        <w:t>부여받은</w:t>
      </w:r>
      <w:r>
        <w:t xml:space="preserve"> </w:t>
      </w:r>
      <w:r>
        <w:t>이들의</w:t>
      </w:r>
      <w:r>
        <w:t xml:space="preserve"> </w:t>
      </w:r>
      <w:r>
        <w:t>격려가</w:t>
      </w:r>
      <w:r>
        <w:t xml:space="preserve"> </w:t>
      </w:r>
      <w:r>
        <w:t>필요합니다</w:t>
      </w:r>
      <w:r>
        <w:t xml:space="preserve">. </w:t>
      </w:r>
      <w:r>
        <w:t>하나님</w:t>
      </w:r>
      <w:r>
        <w:t xml:space="preserve"> </w:t>
      </w:r>
      <w:r>
        <w:t>교회의</w:t>
      </w:r>
      <w:r>
        <w:t xml:space="preserve"> </w:t>
      </w:r>
      <w:r>
        <w:t>지도자들은</w:t>
      </w:r>
      <w:r>
        <w:t xml:space="preserve"> </w:t>
      </w:r>
      <w:r>
        <w:t>구주의</w:t>
      </w:r>
      <w:r>
        <w:t xml:space="preserve"> </w:t>
      </w:r>
      <w:r>
        <w:t>명령이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주어진</w:t>
      </w:r>
      <w:r>
        <w:t xml:space="preserve"> </w:t>
      </w:r>
      <w:r>
        <w:t>것임을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안수</w:t>
      </w:r>
      <w:r>
        <w:t xml:space="preserve"> </w:t>
      </w:r>
      <w:r>
        <w:t>받고</w:t>
      </w:r>
      <w:r>
        <w:t xml:space="preserve"> </w:t>
      </w:r>
      <w:r>
        <w:t>성직자로</w:t>
      </w:r>
      <w:r>
        <w:t xml:space="preserve"> </w:t>
      </w:r>
      <w:r>
        <w:t>구별되지</w:t>
      </w:r>
      <w:r>
        <w:t xml:space="preserve"> </w:t>
      </w:r>
      <w:r>
        <w:t>않은</w:t>
      </w:r>
      <w:r>
        <w:t xml:space="preserve"> </w:t>
      </w:r>
      <w:r>
        <w:t>사람</w:t>
      </w:r>
      <w:r>
        <w:t xml:space="preserve"> </w:t>
      </w:r>
      <w:r>
        <w:t>중에도</w:t>
      </w:r>
      <w:r>
        <w:t xml:space="preserve"> </w:t>
      </w:r>
      <w:r>
        <w:t>하나님의</w:t>
      </w:r>
      <w:r>
        <w:t xml:space="preserve"> </w:t>
      </w:r>
      <w:r>
        <w:t>포도원으로</w:t>
      </w:r>
      <w:r>
        <w:t xml:space="preserve"> </w:t>
      </w:r>
      <w:r>
        <w:t>보내야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1C1912A2" w14:textId="77777777" w:rsidR="00A16A7D" w:rsidRDefault="00000000">
      <w:pPr>
        <w:jc w:val="both"/>
      </w:pPr>
      <w:r>
        <w:t>구원의</w:t>
      </w:r>
      <w:r>
        <w:t xml:space="preserve"> </w:t>
      </w:r>
      <w:r>
        <w:t>메시지를</w:t>
      </w:r>
      <w:r>
        <w:t xml:space="preserve"> </w:t>
      </w:r>
      <w:r>
        <w:t>이미</w:t>
      </w:r>
      <w:r>
        <w:t xml:space="preserve"> </w:t>
      </w:r>
      <w:r>
        <w:t>들은</w:t>
      </w:r>
      <w:r>
        <w:t xml:space="preserve"> </w:t>
      </w:r>
      <w:r>
        <w:t>수백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활기차게</w:t>
      </w:r>
      <w:r>
        <w:t xml:space="preserve"> </w:t>
      </w:r>
      <w:r>
        <w:t>일해야</w:t>
      </w:r>
      <w:r>
        <w:t xml:space="preserve"> </w:t>
      </w:r>
      <w:r>
        <w:t>할</w:t>
      </w:r>
      <w:r>
        <w:t xml:space="preserve"> </w:t>
      </w:r>
      <w:r>
        <w:t>시간에</w:t>
      </w:r>
      <w:r>
        <w:t xml:space="preserve"> </w:t>
      </w:r>
      <w:r>
        <w:t>여전히</w:t>
      </w:r>
      <w:r>
        <w:t xml:space="preserve"> </w:t>
      </w:r>
      <w:r>
        <w:t>시장에서</w:t>
      </w:r>
      <w:r>
        <w:t xml:space="preserve"> </w:t>
      </w:r>
      <w:r>
        <w:t>빈둥거리고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그들에게</w:t>
      </w:r>
      <w:r>
        <w:t xml:space="preserve"> “</w:t>
      </w:r>
      <w:r>
        <w:t>너희는</w:t>
      </w:r>
      <w:r>
        <w:t xml:space="preserve"> </w:t>
      </w:r>
      <w:r>
        <w:t>어찌하여</w:t>
      </w:r>
      <w:r>
        <w:t xml:space="preserve"> </w:t>
      </w:r>
      <w:r>
        <w:t>종일토록</w:t>
      </w:r>
      <w:r>
        <w:t xml:space="preserve"> </w:t>
      </w:r>
      <w:r>
        <w:t>놀고</w:t>
      </w:r>
      <w:r>
        <w:t xml:space="preserve"> </w:t>
      </w:r>
      <w:r>
        <w:t>여기</w:t>
      </w:r>
      <w:r>
        <w:t xml:space="preserve"> </w:t>
      </w:r>
      <w:r>
        <w:t>서</w:t>
      </w:r>
      <w:r>
        <w:t xml:space="preserve"> </w:t>
      </w:r>
      <w:r>
        <w:t>있느냐</w:t>
      </w:r>
      <w:r>
        <w:t>…</w:t>
      </w:r>
      <w:r>
        <w:t>너희도</w:t>
      </w:r>
      <w:r>
        <w:t xml:space="preserve"> </w:t>
      </w:r>
      <w:r>
        <w:t>포도원에</w:t>
      </w:r>
      <w:r>
        <w:t xml:space="preserve"> </w:t>
      </w:r>
      <w:r>
        <w:t>들어가라</w:t>
      </w:r>
      <w:r>
        <w:t>”</w:t>
      </w:r>
      <w:r>
        <w:t>고</w:t>
      </w:r>
      <w:r>
        <w:t xml:space="preserve"> </w:t>
      </w:r>
      <w:r>
        <w:t>하십니다</w:t>
      </w:r>
      <w:r>
        <w:t>(</w:t>
      </w:r>
      <w:r>
        <w:t>마</w:t>
      </w:r>
      <w:r>
        <w:t xml:space="preserve"> 20:6-7). </w:t>
      </w:r>
      <w:r>
        <w:t>그</w:t>
      </w:r>
      <w:r>
        <w:t xml:space="preserve"> </w:t>
      </w:r>
      <w:r>
        <w:t>부르심에</w:t>
      </w:r>
      <w:r>
        <w:t xml:space="preserve"> </w:t>
      </w:r>
      <w:r>
        <w:t>응하지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왜</w:t>
      </w:r>
      <w:r>
        <w:t xml:space="preserve"> </w:t>
      </w:r>
      <w:r>
        <w:t>이리</w:t>
      </w:r>
      <w:r>
        <w:t xml:space="preserve"> </w:t>
      </w:r>
      <w:r>
        <w:t>많을까요</w:t>
      </w:r>
      <w:r>
        <w:t xml:space="preserve">? </w:t>
      </w:r>
      <w:r>
        <w:t>설교자가</w:t>
      </w:r>
      <w:r>
        <w:t xml:space="preserve"> </w:t>
      </w:r>
      <w:r>
        <w:t>아닌</w:t>
      </w:r>
      <w:r>
        <w:t xml:space="preserve"> </w:t>
      </w:r>
      <w:r>
        <w:t>사람은</w:t>
      </w:r>
      <w:r>
        <w:t xml:space="preserve"> </w:t>
      </w:r>
      <w:r>
        <w:t>해당하지</w:t>
      </w:r>
      <w:r>
        <w:t xml:space="preserve"> </w:t>
      </w:r>
      <w:r>
        <w:t>않는다고</w:t>
      </w:r>
      <w:r>
        <w:t xml:space="preserve"> </w:t>
      </w:r>
      <w:r>
        <w:t>생각해서인가요</w:t>
      </w:r>
      <w:r>
        <w:t xml:space="preserve">? </w:t>
      </w:r>
      <w:r>
        <w:t>강단</w:t>
      </w:r>
      <w:r>
        <w:t xml:space="preserve"> </w:t>
      </w:r>
      <w:r>
        <w:t>밖에서도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많다는</w:t>
      </w:r>
      <w:r>
        <w:t xml:space="preserve"> </w:t>
      </w:r>
      <w:r>
        <w:t>사실을</w:t>
      </w:r>
      <w:r>
        <w:t xml:space="preserve"> </w:t>
      </w:r>
      <w:r>
        <w:t>헌신한</w:t>
      </w:r>
      <w:r>
        <w:t xml:space="preserve"> </w:t>
      </w:r>
      <w:r>
        <w:t>평신도</w:t>
      </w:r>
      <w:r>
        <w:t xml:space="preserve"> </w:t>
      </w:r>
      <w:r>
        <w:t>수천</w:t>
      </w:r>
      <w:r>
        <w:t xml:space="preserve"> </w:t>
      </w:r>
      <w:r>
        <w:t>명에게</w:t>
      </w:r>
      <w:r>
        <w:t xml:space="preserve"> </w:t>
      </w:r>
      <w:r>
        <w:t>알려주십시오</w:t>
      </w:r>
      <w:r>
        <w:t>.</w:t>
      </w:r>
    </w:p>
    <w:p w14:paraId="08ECA08B" w14:textId="77777777" w:rsidR="00A16A7D" w:rsidRDefault="00000000">
      <w:pPr>
        <w:jc w:val="both"/>
      </w:pPr>
      <w:r>
        <w:t>하나님은</w:t>
      </w:r>
      <w:r>
        <w:t xml:space="preserve"> </w:t>
      </w:r>
      <w:r>
        <w:t>온</w:t>
      </w:r>
      <w:r>
        <w:t xml:space="preserve"> </w:t>
      </w:r>
      <w:r>
        <w:t>교회에</w:t>
      </w:r>
      <w:r>
        <w:t xml:space="preserve"> </w:t>
      </w:r>
      <w:r>
        <w:t>섬김의</w:t>
      </w:r>
      <w:r>
        <w:t xml:space="preserve"> </w:t>
      </w:r>
      <w:r>
        <w:t>정신이</w:t>
      </w:r>
      <w:r>
        <w:t xml:space="preserve"> </w:t>
      </w:r>
      <w:r>
        <w:t>퍼져서</w:t>
      </w:r>
      <w:r>
        <w:t xml:space="preserve"> </w:t>
      </w:r>
      <w:r>
        <w:t>각자</w:t>
      </w:r>
      <w:r>
        <w:t xml:space="preserve"> </w:t>
      </w:r>
      <w:r>
        <w:t>능력껏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일하기를</w:t>
      </w:r>
      <w:r>
        <w:t xml:space="preserve"> </w:t>
      </w:r>
      <w:r>
        <w:t>오랫동안</w:t>
      </w:r>
      <w:r>
        <w:t xml:space="preserve"> </w:t>
      </w:r>
      <w:r>
        <w:t>기다리셨습니다</w:t>
      </w:r>
      <w:r>
        <w:t xml:space="preserve">. </w:t>
      </w:r>
      <w:r>
        <w:t>하나님</w:t>
      </w:r>
      <w:r>
        <w:t xml:space="preserve"> </w:t>
      </w:r>
      <w:r>
        <w:t>교회의</w:t>
      </w:r>
      <w:r>
        <w:t xml:space="preserve"> </w:t>
      </w:r>
      <w:r>
        <w:t>교인들이</w:t>
      </w:r>
      <w:r>
        <w:t xml:space="preserve"> </w:t>
      </w:r>
      <w:r>
        <w:t>국내외의</w:t>
      </w:r>
      <w:r>
        <w:t xml:space="preserve"> </w:t>
      </w:r>
      <w:r>
        <w:t>필요한</w:t>
      </w:r>
      <w:r>
        <w:t xml:space="preserve"> </w:t>
      </w:r>
      <w:r>
        <w:t>분야에서</w:t>
      </w:r>
      <w:r>
        <w:t xml:space="preserve"> </w:t>
      </w:r>
      <w:r>
        <w:t>주어진</w:t>
      </w:r>
      <w:r>
        <w:t xml:space="preserve"> </w:t>
      </w:r>
      <w:r>
        <w:t>일을</w:t>
      </w:r>
      <w:r>
        <w:t xml:space="preserve"> </w:t>
      </w:r>
      <w:r>
        <w:t>맡아</w:t>
      </w:r>
      <w:r>
        <w:t xml:space="preserve"> </w:t>
      </w:r>
      <w:r>
        <w:t>복음</w:t>
      </w:r>
      <w:r>
        <w:t xml:space="preserve"> </w:t>
      </w:r>
      <w:r>
        <w:t>사명을</w:t>
      </w:r>
      <w:r>
        <w:t xml:space="preserve"> </w:t>
      </w:r>
      <w:r>
        <w:t>성취한다면</w:t>
      </w:r>
      <w:r>
        <w:t xml:space="preserve"> </w:t>
      </w:r>
      <w:r>
        <w:t>머지않아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경고를</w:t>
      </w:r>
      <w:r>
        <w:t xml:space="preserve"> </w:t>
      </w:r>
      <w:r>
        <w:t>받고</w:t>
      </w:r>
      <w:r>
        <w:t xml:space="preserve"> </w:t>
      </w:r>
      <w:r>
        <w:t>주</w:t>
      </w:r>
      <w:r>
        <w:t xml:space="preserve"> </w:t>
      </w:r>
      <w:r>
        <w:t>예수께서는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재림하실</w:t>
      </w:r>
      <w:r>
        <w:t xml:space="preserve"> </w:t>
      </w:r>
      <w:r>
        <w:t>것입니다</w:t>
      </w:r>
      <w:r>
        <w:t>.</w:t>
      </w:r>
    </w:p>
    <w:p w14:paraId="78D79B7E" w14:textId="77777777" w:rsidR="00A16A7D" w:rsidRDefault="00A16A7D">
      <w:pPr>
        <w:jc w:val="both"/>
      </w:pPr>
    </w:p>
    <w:p w14:paraId="027532AA" w14:textId="77777777" w:rsidR="00A16A7D" w:rsidRDefault="00000000">
      <w:pPr>
        <w:jc w:val="both"/>
      </w:pPr>
      <w:r>
        <w:t>『사도행적』</w:t>
      </w:r>
      <w:r>
        <w:t>, 110-111</w:t>
      </w:r>
    </w:p>
    <w:p w14:paraId="6525659E" w14:textId="77777777" w:rsidR="00A16A7D" w:rsidRDefault="00A16A7D">
      <w:pPr>
        <w:jc w:val="both"/>
      </w:pPr>
    </w:p>
    <w:p w14:paraId="66B851A3" w14:textId="77777777" w:rsidR="00A16A7D" w:rsidRDefault="00A16A7D">
      <w:pPr>
        <w:jc w:val="both"/>
      </w:pPr>
    </w:p>
    <w:p w14:paraId="4820D8FE" w14:textId="77777777" w:rsidR="00A16A7D" w:rsidRDefault="00000000">
      <w:r>
        <w:br w:type="page"/>
      </w:r>
    </w:p>
    <w:p w14:paraId="2F316F00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30</w:t>
      </w:r>
      <w:r>
        <w:t>일</w:t>
      </w:r>
    </w:p>
    <w:p w14:paraId="167C2DF7" w14:textId="77777777" w:rsidR="00A16A7D" w:rsidRDefault="00A16A7D">
      <w:pPr>
        <w:jc w:val="both"/>
      </w:pPr>
    </w:p>
    <w:p w14:paraId="34FC23D7" w14:textId="77777777" w:rsidR="00A16A7D" w:rsidRDefault="00000000">
      <w:pPr>
        <w:jc w:val="both"/>
      </w:pPr>
      <w:r>
        <w:t>사랑은</w:t>
      </w:r>
      <w:r>
        <w:t xml:space="preserve"> </w:t>
      </w:r>
      <w:r>
        <w:t>사랑을</w:t>
      </w:r>
      <w:r>
        <w:t xml:space="preserve"> </w:t>
      </w:r>
      <w:r>
        <w:t>낳는다</w:t>
      </w:r>
    </w:p>
    <w:p w14:paraId="47F7B10B" w14:textId="77777777" w:rsidR="00A16A7D" w:rsidRDefault="00A16A7D">
      <w:pPr>
        <w:jc w:val="both"/>
      </w:pPr>
    </w:p>
    <w:p w14:paraId="044FC6D8" w14:textId="77777777" w:rsidR="00A16A7D" w:rsidRDefault="00000000">
      <w:pPr>
        <w:jc w:val="both"/>
      </w:pPr>
      <w:r>
        <w:t>“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아끼지</w:t>
      </w:r>
      <w:r>
        <w:t xml:space="preserve"> </w:t>
      </w:r>
      <w:r>
        <w:t>아니하시고</w:t>
      </w:r>
      <w:r>
        <w:t xml:space="preserve"> </w:t>
      </w:r>
      <w:r>
        <w:t>우리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위하여</w:t>
      </w:r>
      <w:r>
        <w:t xml:space="preserve"> </w:t>
      </w:r>
      <w:r>
        <w:t>내주신</w:t>
      </w:r>
      <w:r>
        <w:t xml:space="preserve"> </w:t>
      </w:r>
      <w:r>
        <w:t>이가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아들과</w:t>
      </w:r>
      <w:r>
        <w:t xml:space="preserve"> </w:t>
      </w:r>
      <w:r>
        <w:t>함께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우리에게</w:t>
      </w:r>
      <w:r>
        <w:t xml:space="preserve"> </w:t>
      </w:r>
      <w:r>
        <w:t>주시지</w:t>
      </w:r>
      <w:r>
        <w:t xml:space="preserve"> </w:t>
      </w:r>
      <w:r>
        <w:t>아니하겠느냐</w:t>
      </w:r>
      <w:r>
        <w:t>”(</w:t>
      </w:r>
      <w:r>
        <w:t>롬</w:t>
      </w:r>
      <w:r>
        <w:t xml:space="preserve"> 8:32)</w:t>
      </w:r>
    </w:p>
    <w:p w14:paraId="038C09C4" w14:textId="77777777" w:rsidR="00A16A7D" w:rsidRDefault="00A16A7D">
      <w:pPr>
        <w:jc w:val="both"/>
      </w:pPr>
    </w:p>
    <w:p w14:paraId="2E5F47A5" w14:textId="77777777" w:rsidR="00A16A7D" w:rsidRDefault="00000000">
      <w:pPr>
        <w:jc w:val="both"/>
      </w:pPr>
      <w:r>
        <w:t>진정으로</w:t>
      </w:r>
      <w:r>
        <w:t xml:space="preserve"> </w:t>
      </w:r>
      <w:r>
        <w:t>회심한</w:t>
      </w:r>
      <w:r>
        <w:t xml:space="preserve"> </w:t>
      </w:r>
      <w:r>
        <w:t>사람은</w:t>
      </w:r>
      <w:r>
        <w:t>…</w:t>
      </w:r>
      <w:r>
        <w:t>그분께</w:t>
      </w:r>
      <w:r>
        <w:t xml:space="preserve"> </w:t>
      </w:r>
      <w:r>
        <w:t>받은</w:t>
      </w:r>
      <w:r>
        <w:t xml:space="preserve"> </w:t>
      </w:r>
      <w:r>
        <w:t>재물을</w:t>
      </w:r>
      <w:r>
        <w:t xml:space="preserve"> </w:t>
      </w:r>
      <w:r>
        <w:t>베풀어</w:t>
      </w:r>
      <w:r>
        <w:t xml:space="preserve"> </w:t>
      </w:r>
      <w:r>
        <w:t>사업을</w:t>
      </w:r>
      <w:r>
        <w:t xml:space="preserve"> </w:t>
      </w:r>
      <w:r>
        <w:t>진척시킬</w:t>
      </w:r>
      <w:r>
        <w:t xml:space="preserve"> </w:t>
      </w:r>
      <w:r>
        <w:t>것입니다</w:t>
      </w:r>
      <w:r>
        <w:t>.</w:t>
      </w:r>
    </w:p>
    <w:p w14:paraId="184C5B90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그리스도의</w:t>
      </w:r>
      <w:r>
        <w:t xml:space="preserve"> </w:t>
      </w:r>
      <w:r>
        <w:t>증인입니다</w:t>
      </w:r>
      <w:r>
        <w:t xml:space="preserve">. </w:t>
      </w:r>
      <w:r>
        <w:t>세상의</w:t>
      </w:r>
      <w:r>
        <w:t xml:space="preserve"> </w:t>
      </w:r>
      <w:r>
        <w:t>이익과</w:t>
      </w:r>
      <w:r>
        <w:t xml:space="preserve"> </w:t>
      </w:r>
      <w:r>
        <w:t>계획에</w:t>
      </w:r>
      <w:r>
        <w:t xml:space="preserve"> </w:t>
      </w:r>
      <w:r>
        <w:t>시간과</w:t>
      </w:r>
      <w:r>
        <w:t xml:space="preserve"> </w:t>
      </w:r>
      <w:r>
        <w:t>마음을</w:t>
      </w:r>
      <w:r>
        <w:t xml:space="preserve"> </w:t>
      </w:r>
      <w:r>
        <w:t>빼앗겨서는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유익을</w:t>
      </w:r>
      <w:r>
        <w:t xml:space="preserve"> </w:t>
      </w:r>
      <w:r>
        <w:t>놓치지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446155E4" w14:textId="77777777" w:rsidR="00A16A7D" w:rsidRDefault="00000000">
      <w:pPr>
        <w:jc w:val="both"/>
      </w:pPr>
      <w:r>
        <w:t>…</w:t>
      </w:r>
      <w:r>
        <w:t>헛된</w:t>
      </w:r>
      <w:r>
        <w:t xml:space="preserve"> </w:t>
      </w:r>
      <w:r>
        <w:t>것에</w:t>
      </w:r>
      <w:r>
        <w:t xml:space="preserve"> </w:t>
      </w:r>
      <w:r>
        <w:t>돈을</w:t>
      </w:r>
      <w:r>
        <w:t xml:space="preserve"> </w:t>
      </w:r>
      <w:r>
        <w:t>쓰지</w:t>
      </w:r>
      <w:r>
        <w:t xml:space="preserve"> </w:t>
      </w:r>
      <w:r>
        <w:t>마십시오</w:t>
      </w:r>
      <w:r>
        <w:t>. …</w:t>
      </w:r>
      <w:r>
        <w:t>불필요한</w:t>
      </w:r>
      <w:r>
        <w:t xml:space="preserve"> </w:t>
      </w:r>
      <w:r>
        <w:t>것을</w:t>
      </w:r>
      <w:r>
        <w:t xml:space="preserve"> </w:t>
      </w:r>
      <w:r>
        <w:t>사느라</w:t>
      </w:r>
      <w:r>
        <w:t xml:space="preserve"> </w:t>
      </w:r>
      <w:r>
        <w:t>돈을</w:t>
      </w:r>
      <w:r>
        <w:t xml:space="preserve"> </w:t>
      </w:r>
      <w:r>
        <w:t>낭비하지</w:t>
      </w:r>
      <w:r>
        <w:t xml:space="preserve"> </w:t>
      </w:r>
      <w:r>
        <w:t>마십시오</w:t>
      </w:r>
      <w:r>
        <w:t xml:space="preserve">. </w:t>
      </w:r>
      <w:r>
        <w:t>이런</w:t>
      </w:r>
      <w:r>
        <w:t xml:space="preserve"> </w:t>
      </w:r>
      <w:r>
        <w:t>소소한</w:t>
      </w:r>
      <w:r>
        <w:t xml:space="preserve"> </w:t>
      </w:r>
      <w:r>
        <w:t>것은</w:t>
      </w:r>
      <w:r>
        <w:t xml:space="preserve"> </w:t>
      </w:r>
      <w:r>
        <w:t>큰</w:t>
      </w:r>
      <w:r>
        <w:t xml:space="preserve"> </w:t>
      </w:r>
      <w:r>
        <w:t>부담이</w:t>
      </w:r>
      <w:r>
        <w:t xml:space="preserve"> </w:t>
      </w:r>
      <w:r>
        <w:t>아니라고</w:t>
      </w:r>
      <w:r>
        <w:t xml:space="preserve"> </w:t>
      </w:r>
      <w:r>
        <w:t>생각할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티끌</w:t>
      </w:r>
      <w:r>
        <w:t xml:space="preserve"> </w:t>
      </w:r>
      <w:r>
        <w:t>모아</w:t>
      </w:r>
      <w:r>
        <w:t xml:space="preserve"> </w:t>
      </w:r>
      <w:r>
        <w:t>태산입니다</w:t>
      </w:r>
      <w:r>
        <w:t xml:space="preserve">. </w:t>
      </w:r>
      <w:r>
        <w:t>쓸데없는</w:t>
      </w:r>
      <w:r>
        <w:t xml:space="preserve"> </w:t>
      </w:r>
      <w:r>
        <w:t>지출은</w:t>
      </w:r>
      <w:r>
        <w:t xml:space="preserve"> </w:t>
      </w:r>
      <w:r>
        <w:t>다</w:t>
      </w:r>
      <w:r>
        <w:t xml:space="preserve"> </w:t>
      </w:r>
      <w:r>
        <w:t>차단하십시오</w:t>
      </w:r>
      <w:r>
        <w:t xml:space="preserve">. </w:t>
      </w:r>
      <w:r>
        <w:t>단순히</w:t>
      </w:r>
      <w:r>
        <w:t xml:space="preserve"> </w:t>
      </w:r>
      <w:r>
        <w:t>과시하기</w:t>
      </w:r>
      <w:r>
        <w:t xml:space="preserve"> </w:t>
      </w:r>
      <w:r>
        <w:t>위한</w:t>
      </w:r>
      <w:r>
        <w:t xml:space="preserve"> </w:t>
      </w:r>
      <w:r>
        <w:t>것에는</w:t>
      </w:r>
      <w:r>
        <w:t xml:space="preserve"> </w:t>
      </w:r>
      <w:r>
        <w:t>한</w:t>
      </w:r>
      <w:r>
        <w:t xml:space="preserve"> </w:t>
      </w:r>
      <w:r>
        <w:t>푼도</w:t>
      </w:r>
      <w:r>
        <w:t xml:space="preserve"> </w:t>
      </w:r>
      <w:r>
        <w:t>쓰지</w:t>
      </w:r>
      <w:r>
        <w:t xml:space="preserve"> </w:t>
      </w:r>
      <w:r>
        <w:t>마십시오</w:t>
      </w:r>
      <w:r>
        <w:t xml:space="preserve">. </w:t>
      </w:r>
      <w:r>
        <w:t>여러분의</w:t>
      </w:r>
      <w:r>
        <w:t xml:space="preserve"> </w:t>
      </w:r>
      <w:r>
        <w:t>돈은</w:t>
      </w:r>
      <w:r>
        <w:t xml:space="preserve"> </w:t>
      </w:r>
      <w:r>
        <w:t>영혼의</w:t>
      </w:r>
      <w:r>
        <w:t xml:space="preserve"> </w:t>
      </w:r>
      <w:r>
        <w:t>구원과</w:t>
      </w:r>
      <w:r>
        <w:t xml:space="preserve"> </w:t>
      </w:r>
      <w:r>
        <w:t>직결되어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체계적으로</w:t>
      </w:r>
      <w:r>
        <w:t xml:space="preserve"> </w:t>
      </w:r>
      <w:r>
        <w:t>기부해야</w:t>
      </w:r>
      <w:r>
        <w:t xml:space="preserve"> </w:t>
      </w:r>
      <w:r>
        <w:t>합니다</w:t>
      </w:r>
      <w:r>
        <w:t xml:space="preserve">. </w:t>
      </w:r>
      <w:r>
        <w:t>큰</w:t>
      </w:r>
      <w:r>
        <w:t xml:space="preserve"> </w:t>
      </w:r>
      <w:r>
        <w:t>액수를</w:t>
      </w:r>
      <w:r>
        <w:t xml:space="preserve"> </w:t>
      </w:r>
      <w:r>
        <w:t>바칠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경우에도</w:t>
      </w:r>
      <w:r>
        <w:t xml:space="preserve"> </w:t>
      </w:r>
      <w:r>
        <w:t>매주</w:t>
      </w:r>
      <w:r>
        <w:t xml:space="preserve"> </w:t>
      </w:r>
      <w:r>
        <w:t>주님을</w:t>
      </w:r>
      <w:r>
        <w:t xml:space="preserve"> </w:t>
      </w:r>
      <w:r>
        <w:t>위해서</w:t>
      </w:r>
      <w:r>
        <w:t xml:space="preserve"> </w:t>
      </w:r>
      <w:r>
        <w:t>얼마간</w:t>
      </w:r>
      <w:r>
        <w:t xml:space="preserve"> </w:t>
      </w:r>
      <w:r>
        <w:t>떼어놓을</w:t>
      </w:r>
      <w:r>
        <w:t xml:space="preserve"> </w:t>
      </w:r>
      <w:r>
        <w:t>수는</w:t>
      </w:r>
      <w:r>
        <w:t xml:space="preserve"> </w:t>
      </w:r>
      <w:r>
        <w:t>있습니다</w:t>
      </w:r>
      <w:r>
        <w:t xml:space="preserve">. </w:t>
      </w:r>
      <w:r>
        <w:t>아이들도</w:t>
      </w:r>
      <w:r>
        <w:t xml:space="preserve"> </w:t>
      </w:r>
      <w:r>
        <w:t>참여하게</w:t>
      </w:r>
      <w:r>
        <w:t xml:space="preserve"> </w:t>
      </w:r>
      <w:r>
        <w:t>하십시오</w:t>
      </w:r>
      <w:r>
        <w:t xml:space="preserve">. </w:t>
      </w:r>
      <w:r>
        <w:t>자녀들이</w:t>
      </w:r>
      <w:r>
        <w:t xml:space="preserve"> </w:t>
      </w:r>
      <w:r>
        <w:t>동전을</w:t>
      </w:r>
      <w:r>
        <w:t xml:space="preserve"> </w:t>
      </w:r>
      <w:r>
        <w:t>모아</w:t>
      </w:r>
      <w:r>
        <w:t xml:space="preserve"> </w:t>
      </w:r>
      <w:r>
        <w:t>주님께</w:t>
      </w:r>
      <w:r>
        <w:t xml:space="preserve"> </w:t>
      </w:r>
      <w:r>
        <w:t>드리도록</w:t>
      </w:r>
      <w:r>
        <w:t xml:space="preserve"> </w:t>
      </w:r>
      <w:r>
        <w:t>부모가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복음</w:t>
      </w:r>
      <w:r>
        <w:t xml:space="preserve"> </w:t>
      </w:r>
      <w:r>
        <w:t>사역은</w:t>
      </w:r>
      <w:r>
        <w:t xml:space="preserve"> </w:t>
      </w:r>
      <w:r>
        <w:t>극기와</w:t>
      </w:r>
      <w:r>
        <w:t xml:space="preserve"> </w:t>
      </w:r>
      <w:r>
        <w:t>희생으로</w:t>
      </w:r>
      <w:r>
        <w:t xml:space="preserve"> </w:t>
      </w:r>
      <w:r>
        <w:t>뒷받침되어야</w:t>
      </w:r>
      <w:r>
        <w:t xml:space="preserve"> </w:t>
      </w:r>
      <w:r>
        <w:t>합니다</w:t>
      </w:r>
      <w:r>
        <w:t>.</w:t>
      </w:r>
    </w:p>
    <w:p w14:paraId="6528D69B" w14:textId="77777777" w:rsidR="00A16A7D" w:rsidRDefault="00000000">
      <w:pPr>
        <w:jc w:val="both"/>
      </w:pPr>
      <w:r>
        <w:t>…</w:t>
      </w:r>
      <w:r>
        <w:t>교인들이여</w:t>
      </w:r>
      <w:r>
        <w:t xml:space="preserve">, </w:t>
      </w:r>
      <w:r>
        <w:t>헌금</w:t>
      </w:r>
      <w:r>
        <w:t xml:space="preserve"> </w:t>
      </w:r>
      <w:r>
        <w:t>요구를</w:t>
      </w:r>
      <w:r>
        <w:t xml:space="preserve"> </w:t>
      </w:r>
      <w:r>
        <w:t>자주</w:t>
      </w:r>
      <w:r>
        <w:t xml:space="preserve"> </w:t>
      </w:r>
      <w:r>
        <w:t>받는다고</w:t>
      </w:r>
      <w:r>
        <w:t xml:space="preserve"> </w:t>
      </w:r>
      <w:r>
        <w:t>불평하지</w:t>
      </w:r>
      <w:r>
        <w:t xml:space="preserve"> </w:t>
      </w:r>
      <w:r>
        <w:t>마십시오</w:t>
      </w:r>
      <w:r>
        <w:t xml:space="preserve">. </w:t>
      </w:r>
      <w:r>
        <w:t>무엇</w:t>
      </w:r>
      <w:r>
        <w:t xml:space="preserve"> </w:t>
      </w:r>
      <w:r>
        <w:t>때문에</w:t>
      </w:r>
      <w:r>
        <w:t xml:space="preserve"> </w:t>
      </w:r>
      <w:r>
        <w:t>헌금이</w:t>
      </w:r>
      <w:r>
        <w:t xml:space="preserve"> </w:t>
      </w:r>
      <w:r>
        <w:t>자주</w:t>
      </w:r>
      <w:r>
        <w:t xml:space="preserve"> </w:t>
      </w:r>
      <w:r>
        <w:t>필요하겠습니까</w:t>
      </w:r>
      <w:r>
        <w:t xml:space="preserve">? </w:t>
      </w:r>
      <w:r>
        <w:t>선교</w:t>
      </w:r>
      <w:r>
        <w:t xml:space="preserve"> </w:t>
      </w:r>
      <w:r>
        <w:t>사업이</w:t>
      </w:r>
      <w:r>
        <w:t xml:space="preserve"> </w:t>
      </w:r>
      <w:r>
        <w:t>급속히</w:t>
      </w:r>
      <w:r>
        <w:t xml:space="preserve"> </w:t>
      </w:r>
      <w:r>
        <w:t>성장하기</w:t>
      </w:r>
      <w:r>
        <w:t xml:space="preserve"> </w:t>
      </w:r>
      <w:r>
        <w:t>때문이</w:t>
      </w:r>
      <w:r>
        <w:t xml:space="preserve"> </w:t>
      </w:r>
      <w:r>
        <w:t>아니겠습니까</w:t>
      </w:r>
      <w:r>
        <w:t>?</w:t>
      </w:r>
    </w:p>
    <w:p w14:paraId="6ABDDCC9" w14:textId="77777777" w:rsidR="00A16A7D" w:rsidRDefault="00000000">
      <w:pPr>
        <w:jc w:val="both"/>
      </w:pPr>
      <w:r>
        <w:t>…</w:t>
      </w:r>
      <w:r>
        <w:t>구원받아야</w:t>
      </w:r>
      <w:r>
        <w:t xml:space="preserve"> </w:t>
      </w:r>
      <w:r>
        <w:t>할</w:t>
      </w:r>
      <w:r>
        <w:t xml:space="preserve"> </w:t>
      </w:r>
      <w:r>
        <w:t>영혼이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, </w:t>
      </w:r>
      <w:r>
        <w:t>영혼구원</w:t>
      </w:r>
      <w:r>
        <w:t xml:space="preserve"> </w:t>
      </w:r>
      <w:r>
        <w:t>사업에</w:t>
      </w:r>
      <w:r>
        <w:t xml:space="preserve"> </w:t>
      </w:r>
      <w:r>
        <w:t>관한</w:t>
      </w:r>
      <w:r>
        <w:t xml:space="preserve"> </w:t>
      </w:r>
      <w:r>
        <w:t>관심이</w:t>
      </w:r>
      <w:r>
        <w:t xml:space="preserve"> </w:t>
      </w:r>
      <w:r>
        <w:t>시들해져서는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교회가</w:t>
      </w:r>
      <w:r>
        <w:t xml:space="preserve"> </w:t>
      </w:r>
      <w:r>
        <w:t>맡겨진</w:t>
      </w:r>
      <w:r>
        <w:t xml:space="preserve"> </w:t>
      </w:r>
      <w:r>
        <w:t>과업을</w:t>
      </w:r>
      <w:r>
        <w:t xml:space="preserve"> </w:t>
      </w:r>
      <w:r>
        <w:t>축소하는</w:t>
      </w:r>
      <w:r>
        <w:t xml:space="preserve"> </w:t>
      </w:r>
      <w:r>
        <w:t>것은</w:t>
      </w:r>
      <w:r>
        <w:t xml:space="preserve"> </w:t>
      </w:r>
      <w:r>
        <w:t>교회의</w:t>
      </w:r>
      <w:r>
        <w:t xml:space="preserve"> </w:t>
      </w:r>
      <w:r>
        <w:t>주인이신</w:t>
      </w:r>
      <w:r>
        <w:t xml:space="preserve"> </w:t>
      </w:r>
      <w:r>
        <w:t>분을</w:t>
      </w:r>
      <w:r>
        <w:t xml:space="preserve"> </w:t>
      </w:r>
      <w:r>
        <w:t>부정하는</w:t>
      </w:r>
      <w:r>
        <w:t xml:space="preserve"> </w:t>
      </w:r>
      <w:r>
        <w:t>일입니다</w:t>
      </w:r>
      <w:r>
        <w:t>.</w:t>
      </w:r>
    </w:p>
    <w:p w14:paraId="10CBFB1E" w14:textId="77777777" w:rsidR="00A16A7D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잃어버린</w:t>
      </w:r>
      <w:r>
        <w:t xml:space="preserve"> </w:t>
      </w:r>
      <w:r>
        <w:t>영혼을</w:t>
      </w:r>
      <w:r>
        <w:t xml:space="preserve"> </w:t>
      </w:r>
      <w:r>
        <w:t>사랑하기</w:t>
      </w:r>
      <w:r>
        <w:t xml:space="preserve"> </w:t>
      </w:r>
      <w:r>
        <w:t>때문에</w:t>
      </w:r>
      <w:r>
        <w:t xml:space="preserve"> </w:t>
      </w:r>
      <w:r>
        <w:t>갈보리</w:t>
      </w:r>
      <w:r>
        <w:t xml:space="preserve"> </w:t>
      </w:r>
      <w:r>
        <w:t>십자가에</w:t>
      </w:r>
      <w:r>
        <w:t xml:space="preserve"> </w:t>
      </w:r>
      <w:r>
        <w:t>달리셨습니다</w:t>
      </w:r>
      <w:r>
        <w:t xml:space="preserve">. </w:t>
      </w:r>
      <w:r>
        <w:t>영혼을</w:t>
      </w:r>
      <w:r>
        <w:t xml:space="preserve"> </w:t>
      </w:r>
      <w:r>
        <w:t>사랑한다면</w:t>
      </w:r>
      <w:r>
        <w:t xml:space="preserve">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극기하고</w:t>
      </w:r>
      <w:r>
        <w:t xml:space="preserve"> </w:t>
      </w:r>
      <w:r>
        <w:t>희생하게</w:t>
      </w:r>
      <w:r>
        <w:t xml:space="preserve"> </w:t>
      </w:r>
      <w:r>
        <w:t>됩니다</w:t>
      </w:r>
      <w:r>
        <w:t xml:space="preserve">. </w:t>
      </w:r>
      <w:r>
        <w:t>주님의</w:t>
      </w:r>
      <w:r>
        <w:t xml:space="preserve"> </w:t>
      </w:r>
      <w:r>
        <w:t>것을</w:t>
      </w:r>
      <w:r>
        <w:t xml:space="preserve"> </w:t>
      </w:r>
      <w:r>
        <w:t>주님께</w:t>
      </w:r>
      <w:r>
        <w:t xml:space="preserve"> </w:t>
      </w:r>
      <w:r>
        <w:t>돌려드리는</w:t>
      </w:r>
      <w:r>
        <w:t xml:space="preserve"> </w:t>
      </w:r>
      <w:r>
        <w:t>제자는</w:t>
      </w:r>
      <w:r>
        <w:t xml:space="preserve"> </w:t>
      </w:r>
      <w:r>
        <w:t>보물을</w:t>
      </w:r>
      <w:r>
        <w:t xml:space="preserve"> </w:t>
      </w:r>
      <w:r>
        <w:t>쌓고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바로</w:t>
      </w:r>
      <w:r>
        <w:t xml:space="preserve"> 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…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>.”</w:t>
      </w:r>
      <w:r>
        <w:t>라는</w:t>
      </w:r>
      <w:r>
        <w:t xml:space="preserve"> </w:t>
      </w:r>
      <w:r>
        <w:t>말을</w:t>
      </w:r>
      <w:r>
        <w:t xml:space="preserve"> </w:t>
      </w:r>
      <w:r>
        <w:t>듣는</w:t>
      </w:r>
      <w:r>
        <w:t xml:space="preserve"> </w:t>
      </w:r>
      <w:r>
        <w:t>날에</w:t>
      </w:r>
      <w:r>
        <w:t xml:space="preserve"> </w:t>
      </w:r>
      <w:r>
        <w:t>자기</w:t>
      </w:r>
      <w:r>
        <w:t xml:space="preserve"> </w:t>
      </w:r>
      <w:r>
        <w:t>소유가</w:t>
      </w:r>
      <w:r>
        <w:t xml:space="preserve"> </w:t>
      </w:r>
      <w:r>
        <w:t>될</w:t>
      </w:r>
      <w:r>
        <w:t xml:space="preserve"> </w:t>
      </w:r>
      <w:r>
        <w:t>보물입니다</w:t>
      </w:r>
      <w:r>
        <w:t xml:space="preserve">. </w:t>
      </w:r>
      <w:r>
        <w:lastRenderedPageBreak/>
        <w:t>…</w:t>
      </w:r>
      <w:r>
        <w:t>사람들이</w:t>
      </w:r>
      <w:r>
        <w:t xml:space="preserve"> </w:t>
      </w:r>
      <w:r>
        <w:t>영원히</w:t>
      </w:r>
      <w:r>
        <w:t xml:space="preserve"> </w:t>
      </w:r>
      <w:r>
        <w:t>구원받는</w:t>
      </w:r>
      <w:r>
        <w:t xml:space="preserve"> </w:t>
      </w:r>
      <w:r>
        <w:t>모습을</w:t>
      </w:r>
      <w:r>
        <w:t xml:space="preserve"> </w:t>
      </w:r>
      <w:r>
        <w:t>보며</w:t>
      </w:r>
      <w:r>
        <w:t xml:space="preserve"> </w:t>
      </w:r>
      <w:r>
        <w:t>느끼는</w:t>
      </w:r>
      <w:r>
        <w:t xml:space="preserve"> </w:t>
      </w:r>
      <w:r>
        <w:t>기쁨이야</w:t>
      </w:r>
      <w:r>
        <w:t xml:space="preserve"> </w:t>
      </w:r>
      <w:r>
        <w:t>말로</w:t>
      </w:r>
      <w:r>
        <w:t xml:space="preserve"> </w:t>
      </w:r>
      <w:r>
        <w:t>구주의</w:t>
      </w:r>
      <w:r>
        <w:t xml:space="preserve"> </w:t>
      </w:r>
      <w:r>
        <w:t>발걸음을</w:t>
      </w:r>
      <w:r>
        <w:t xml:space="preserve"> </w:t>
      </w:r>
      <w:r>
        <w:t>따르는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얻는</w:t>
      </w:r>
      <w:r>
        <w:t xml:space="preserve"> </w:t>
      </w:r>
      <w:r>
        <w:t>보상입니다</w:t>
      </w:r>
      <w:r>
        <w:t>.</w:t>
      </w:r>
    </w:p>
    <w:p w14:paraId="7C6D572E" w14:textId="77777777" w:rsidR="00A16A7D" w:rsidRDefault="00A16A7D">
      <w:pPr>
        <w:jc w:val="both"/>
      </w:pPr>
    </w:p>
    <w:p w14:paraId="09B68324" w14:textId="77777777" w:rsidR="00A16A7D" w:rsidRDefault="00000000">
      <w:pPr>
        <w:jc w:val="both"/>
      </w:pPr>
      <w:r>
        <w:t>『교회증언</w:t>
      </w:r>
      <w:r>
        <w:t xml:space="preserve"> 9</w:t>
      </w:r>
      <w:r>
        <w:t>권』</w:t>
      </w:r>
      <w:r>
        <w:t>, 53-59</w:t>
      </w:r>
    </w:p>
    <w:p w14:paraId="39D1A045" w14:textId="77777777" w:rsidR="00A16A7D" w:rsidRDefault="00A16A7D">
      <w:pPr>
        <w:jc w:val="both"/>
      </w:pPr>
    </w:p>
    <w:p w14:paraId="39FE46A4" w14:textId="77777777" w:rsidR="00A16A7D" w:rsidRDefault="00A16A7D">
      <w:pPr>
        <w:jc w:val="both"/>
      </w:pPr>
    </w:p>
    <w:p w14:paraId="6AE8D7AB" w14:textId="77777777" w:rsidR="00A16A7D" w:rsidRDefault="00000000">
      <w:r>
        <w:br w:type="page"/>
      </w:r>
    </w:p>
    <w:p w14:paraId="01A6B003" w14:textId="77777777" w:rsidR="00A16A7D" w:rsidRDefault="00000000">
      <w:pPr>
        <w:jc w:val="both"/>
      </w:pPr>
      <w:r>
        <w:lastRenderedPageBreak/>
        <w:t>10</w:t>
      </w:r>
      <w:r>
        <w:t>월</w:t>
      </w:r>
      <w:r>
        <w:t xml:space="preserve"> 31</w:t>
      </w:r>
      <w:r>
        <w:t>일</w:t>
      </w:r>
    </w:p>
    <w:p w14:paraId="72BB245A" w14:textId="77777777" w:rsidR="00A16A7D" w:rsidRDefault="00A16A7D">
      <w:pPr>
        <w:jc w:val="both"/>
      </w:pPr>
    </w:p>
    <w:p w14:paraId="106E728E" w14:textId="77777777" w:rsidR="00A16A7D" w:rsidRDefault="00000000">
      <w:pPr>
        <w:jc w:val="both"/>
      </w:pPr>
      <w:r>
        <w:t>반석</w:t>
      </w:r>
      <w:r>
        <w:t xml:space="preserve"> </w:t>
      </w:r>
      <w:r>
        <w:t>위에</w:t>
      </w:r>
      <w:r>
        <w:t xml:space="preserve"> </w:t>
      </w:r>
      <w:r>
        <w:t>세운</w:t>
      </w:r>
      <w:r>
        <w:t xml:space="preserve"> </w:t>
      </w:r>
      <w:r>
        <w:t>교회</w:t>
      </w:r>
    </w:p>
    <w:p w14:paraId="782D7924" w14:textId="77777777" w:rsidR="00A16A7D" w:rsidRDefault="00A16A7D">
      <w:pPr>
        <w:jc w:val="both"/>
      </w:pPr>
    </w:p>
    <w:p w14:paraId="038D45D4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너는</w:t>
      </w:r>
      <w:r>
        <w:t xml:space="preserve"> </w:t>
      </w:r>
      <w:r>
        <w:t>베드로라</w:t>
      </w:r>
      <w:r>
        <w:t xml:space="preserve"> </w:t>
      </w:r>
      <w:r>
        <w:t>내가</w:t>
      </w:r>
      <w:r>
        <w:t xml:space="preserve"> </w:t>
      </w:r>
      <w:r>
        <w:t>이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내</w:t>
      </w:r>
      <w:r>
        <w:t xml:space="preserve"> </w:t>
      </w:r>
      <w:r>
        <w:t>교회를</w:t>
      </w:r>
      <w:r>
        <w:t xml:space="preserve"> </w:t>
      </w:r>
      <w:r>
        <w:t>세우리니</w:t>
      </w:r>
      <w:r>
        <w:t xml:space="preserve"> </w:t>
      </w:r>
      <w:r>
        <w:t>음부의</w:t>
      </w:r>
      <w:r>
        <w:t xml:space="preserve"> </w:t>
      </w:r>
      <w:r>
        <w:t>권세가</w:t>
      </w:r>
      <w:r>
        <w:t xml:space="preserve"> </w:t>
      </w:r>
      <w:r>
        <w:t>이기지</w:t>
      </w:r>
      <w:r>
        <w:t xml:space="preserve"> </w:t>
      </w:r>
      <w:r>
        <w:t>못하리라</w:t>
      </w:r>
      <w:r>
        <w:t>”(</w:t>
      </w:r>
      <w:r>
        <w:t>마</w:t>
      </w:r>
      <w:r>
        <w:t xml:space="preserve"> 16:18)</w:t>
      </w:r>
    </w:p>
    <w:p w14:paraId="5DBC9148" w14:textId="77777777" w:rsidR="00A16A7D" w:rsidRDefault="00A16A7D">
      <w:pPr>
        <w:jc w:val="both"/>
      </w:pPr>
    </w:p>
    <w:p w14:paraId="261E6AFF" w14:textId="77777777" w:rsidR="00A16A7D" w:rsidRDefault="00000000">
      <w:pPr>
        <w:jc w:val="both"/>
      </w:pPr>
      <w:r>
        <w:t>‘</w:t>
      </w:r>
      <w:r>
        <w:t>베드로</w:t>
      </w:r>
      <w:r>
        <w:t>’</w:t>
      </w:r>
      <w:r>
        <w:t>라는</w:t>
      </w:r>
      <w:r>
        <w:t xml:space="preserve"> </w:t>
      </w:r>
      <w:r>
        <w:t>말은</w:t>
      </w:r>
      <w:r>
        <w:t xml:space="preserve"> </w:t>
      </w:r>
      <w:r>
        <w:t>돌</w:t>
      </w:r>
      <w:r>
        <w:t xml:space="preserve">, </w:t>
      </w:r>
      <w:r>
        <w:t>곧</w:t>
      </w:r>
      <w:r>
        <w:t xml:space="preserve"> </w:t>
      </w:r>
      <w:r>
        <w:t>구르는</w:t>
      </w:r>
      <w:r>
        <w:t xml:space="preserve"> </w:t>
      </w:r>
      <w:r>
        <w:t>돌을</w:t>
      </w:r>
      <w:r>
        <w:t xml:space="preserve"> </w:t>
      </w:r>
      <w:r>
        <w:t>뜻합니다</w:t>
      </w:r>
      <w:r>
        <w:t xml:space="preserve">. </w:t>
      </w:r>
      <w:r>
        <w:t>베드로는</w:t>
      </w:r>
      <w:r>
        <w:t xml:space="preserve"> </w:t>
      </w:r>
      <w:r>
        <w:t>반석이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</w:t>
      </w:r>
      <w:r>
        <w:t>교회가</w:t>
      </w:r>
      <w:r>
        <w:t xml:space="preserve"> </w:t>
      </w:r>
      <w:r>
        <w:t>세워지지</w:t>
      </w:r>
      <w:r>
        <w:t xml:space="preserve"> </w:t>
      </w:r>
      <w:r>
        <w:t>않았습니다</w:t>
      </w:r>
      <w:r>
        <w:t xml:space="preserve">. </w:t>
      </w:r>
      <w:r>
        <w:t>그는</w:t>
      </w:r>
      <w:r>
        <w:t xml:space="preserve"> </w:t>
      </w:r>
      <w:r>
        <w:t>저주하고</w:t>
      </w:r>
      <w:r>
        <w:t xml:space="preserve"> </w:t>
      </w:r>
      <w:r>
        <w:t>맹세하면서</w:t>
      </w:r>
      <w:r>
        <w:t xml:space="preserve"> </w:t>
      </w:r>
      <w:r>
        <w:t>주님을</w:t>
      </w:r>
      <w:r>
        <w:t xml:space="preserve"> </w:t>
      </w:r>
      <w:r>
        <w:t>부인하여</w:t>
      </w:r>
      <w:r>
        <w:t xml:space="preserve"> </w:t>
      </w:r>
      <w:r>
        <w:t>음부의</w:t>
      </w:r>
      <w:r>
        <w:t xml:space="preserve"> </w:t>
      </w:r>
      <w:r>
        <w:t>권세에</w:t>
      </w:r>
      <w:r>
        <w:t xml:space="preserve"> </w:t>
      </w:r>
      <w:r>
        <w:t>패하기도</w:t>
      </w:r>
      <w:r>
        <w:t xml:space="preserve"> </w:t>
      </w:r>
      <w:r>
        <w:t>했습니다</w:t>
      </w:r>
      <w:r>
        <w:t>. …</w:t>
      </w:r>
      <w:r>
        <w:t>교회는</w:t>
      </w:r>
      <w:r>
        <w:t xml:space="preserve"> </w:t>
      </w:r>
      <w:r>
        <w:t>음부의</w:t>
      </w:r>
      <w:r>
        <w:t xml:space="preserve"> </w:t>
      </w:r>
      <w:r>
        <w:t>권세가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분이신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세워졌습니다</w:t>
      </w:r>
      <w:r>
        <w:t>(</w:t>
      </w:r>
      <w:r>
        <w:t>소망</w:t>
      </w:r>
      <w:r>
        <w:t>, 412-413).</w:t>
      </w:r>
    </w:p>
    <w:p w14:paraId="77FB8B6E" w14:textId="77777777" w:rsidR="00A16A7D" w:rsidRDefault="00000000">
      <w:pPr>
        <w:jc w:val="both"/>
      </w:pPr>
      <w:r>
        <w:t>만일</w:t>
      </w:r>
      <w:r>
        <w:t xml:space="preserve"> </w:t>
      </w:r>
      <w:r>
        <w:t>예수님이</w:t>
      </w:r>
      <w:r>
        <w:t xml:space="preserve"> </w:t>
      </w:r>
      <w:r>
        <w:t>제자</w:t>
      </w:r>
      <w:r>
        <w:t xml:space="preserve"> </w:t>
      </w:r>
      <w:r>
        <w:t>중</w:t>
      </w:r>
      <w:r>
        <w:t xml:space="preserve"> </w:t>
      </w:r>
      <w:r>
        <w:t>하나에게</w:t>
      </w:r>
      <w:r>
        <w:t xml:space="preserve"> </w:t>
      </w:r>
      <w:r>
        <w:t>남달리</w:t>
      </w:r>
      <w:r>
        <w:t xml:space="preserve"> </w:t>
      </w:r>
      <w:r>
        <w:t>높고</w:t>
      </w:r>
      <w:r>
        <w:t xml:space="preserve"> </w:t>
      </w:r>
      <w:r>
        <w:t>특별한</w:t>
      </w:r>
      <w:r>
        <w:t xml:space="preserve"> </w:t>
      </w:r>
      <w:r>
        <w:t>권세를</w:t>
      </w:r>
      <w:r>
        <w:t xml:space="preserve"> </w:t>
      </w:r>
      <w:r>
        <w:t>위임하셨다면</w:t>
      </w:r>
      <w:r>
        <w:t xml:space="preserve"> </w:t>
      </w:r>
      <w:r>
        <w:t>누가</w:t>
      </w:r>
      <w:r>
        <w:t xml:space="preserve"> </w:t>
      </w:r>
      <w:r>
        <w:t>높으냐고</w:t>
      </w:r>
      <w:r>
        <w:t xml:space="preserve"> </w:t>
      </w:r>
      <w:r>
        <w:t>제자들이</w:t>
      </w:r>
      <w:r>
        <w:t xml:space="preserve"> </w:t>
      </w:r>
      <w:r>
        <w:t>서로</w:t>
      </w:r>
      <w:r>
        <w:t xml:space="preserve"> </w:t>
      </w:r>
      <w:r>
        <w:t>싸우는</w:t>
      </w:r>
      <w:r>
        <w:t xml:space="preserve"> </w:t>
      </w:r>
      <w:r>
        <w:t>일도</w:t>
      </w:r>
      <w:r>
        <w:t xml:space="preserve"> </w:t>
      </w:r>
      <w:r>
        <w:t>없었을</w:t>
      </w:r>
      <w:r>
        <w:t xml:space="preserve"> </w:t>
      </w:r>
      <w:r>
        <w:t>것입니다</w:t>
      </w:r>
      <w:r>
        <w:t xml:space="preserve">. </w:t>
      </w:r>
      <w:r>
        <w:t>주님의</w:t>
      </w:r>
      <w:r>
        <w:t xml:space="preserve"> </w:t>
      </w:r>
      <w:r>
        <w:t>뜻에</w:t>
      </w:r>
      <w:r>
        <w:t xml:space="preserve"> </w:t>
      </w:r>
      <w:r>
        <w:t>복종하여</w:t>
      </w:r>
      <w:r>
        <w:t xml:space="preserve"> </w:t>
      </w:r>
      <w:r>
        <w:t>그분이</w:t>
      </w:r>
      <w:r>
        <w:t xml:space="preserve"> </w:t>
      </w:r>
      <w:r>
        <w:t>선택한</w:t>
      </w:r>
      <w:r>
        <w:t xml:space="preserve"> </w:t>
      </w:r>
      <w:r>
        <w:t>사람을</w:t>
      </w:r>
      <w:r>
        <w:t xml:space="preserve"> </w:t>
      </w:r>
      <w:r>
        <w:t>존중했을</w:t>
      </w:r>
      <w:r>
        <w:t xml:space="preserve"> </w:t>
      </w:r>
      <w:r>
        <w:t>테니까요</w:t>
      </w:r>
      <w:r>
        <w:t>.</w:t>
      </w:r>
    </w:p>
    <w:p w14:paraId="0820F027" w14:textId="77777777" w:rsidR="00A16A7D" w:rsidRDefault="00000000">
      <w:pPr>
        <w:jc w:val="both"/>
      </w:pPr>
      <w:r>
        <w:t>그리스도는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우두머리로</w:t>
      </w:r>
      <w:r>
        <w:t xml:space="preserve"> </w:t>
      </w:r>
      <w:r>
        <w:t>지명하신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오히려</w:t>
      </w:r>
      <w:r>
        <w:t xml:space="preserve"> “</w:t>
      </w:r>
      <w:r>
        <w:t>너희는</w:t>
      </w:r>
      <w:r>
        <w:t xml:space="preserve"> </w:t>
      </w:r>
      <w:r>
        <w:t>랍비라</w:t>
      </w:r>
      <w:r>
        <w:t xml:space="preserve"> </w:t>
      </w:r>
      <w:r>
        <w:t>칭함을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>…</w:t>
      </w:r>
      <w:r>
        <w:t>또한</w:t>
      </w:r>
      <w:r>
        <w:t xml:space="preserve"> </w:t>
      </w:r>
      <w:r>
        <w:t>지도자라</w:t>
      </w:r>
      <w:r>
        <w:t xml:space="preserve"> </w:t>
      </w:r>
      <w:r>
        <w:t>칭함을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 xml:space="preserve"> </w:t>
      </w:r>
      <w:r>
        <w:t>너희의</w:t>
      </w:r>
      <w:r>
        <w:t xml:space="preserve"> </w:t>
      </w:r>
      <w:r>
        <w:t>지도자는</w:t>
      </w:r>
      <w:r>
        <w:t xml:space="preserve"> </w:t>
      </w:r>
      <w:r>
        <w:t>한</w:t>
      </w:r>
      <w:r>
        <w:t xml:space="preserve"> </w:t>
      </w:r>
      <w:r>
        <w:t>분이시니</w:t>
      </w:r>
      <w:r>
        <w:t xml:space="preserve"> </w:t>
      </w:r>
      <w:r>
        <w:t>곧</w:t>
      </w:r>
      <w:r>
        <w:t xml:space="preserve"> </w:t>
      </w:r>
      <w:r>
        <w:t>그리스도시니라</w:t>
      </w:r>
      <w:r>
        <w:t>”</w:t>
      </w:r>
      <w:r>
        <w:t>고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23:8, 10).</w:t>
      </w:r>
    </w:p>
    <w:p w14:paraId="72A9BEF0" w14:textId="77777777" w:rsidR="00A16A7D" w:rsidRDefault="00000000">
      <w:pPr>
        <w:jc w:val="both"/>
      </w:pPr>
      <w:r>
        <w:t>“</w:t>
      </w:r>
      <w:r>
        <w:t>각</w:t>
      </w:r>
      <w:r>
        <w:t xml:space="preserve"> </w:t>
      </w:r>
      <w:r>
        <w:t>남자의</w:t>
      </w:r>
      <w:r>
        <w:t xml:space="preserve"> </w:t>
      </w:r>
      <w:r>
        <w:t>머리는</w:t>
      </w:r>
      <w:r>
        <w:t xml:space="preserve"> </w:t>
      </w:r>
      <w:r>
        <w:t>그리스도</w:t>
      </w:r>
      <w:r>
        <w:t>”</w:t>
      </w:r>
      <w:r>
        <w:t>입니다</w:t>
      </w:r>
      <w:r>
        <w:t xml:space="preserve">. </w:t>
      </w:r>
      <w:r>
        <w:t>만물을</w:t>
      </w:r>
      <w:r>
        <w:t xml:space="preserve"> </w:t>
      </w:r>
      <w:r>
        <w:t>구주의</w:t>
      </w:r>
      <w:r>
        <w:t xml:space="preserve"> </w:t>
      </w:r>
      <w:r>
        <w:t>발밑에</w:t>
      </w:r>
      <w:r>
        <w:t xml:space="preserve"> </w:t>
      </w:r>
      <w:r>
        <w:t>두신</w:t>
      </w:r>
      <w:r>
        <w:t xml:space="preserve"> </w:t>
      </w:r>
      <w:r>
        <w:t>하나님께서는</w:t>
      </w:r>
      <w:r>
        <w:t xml:space="preserve"> “</w:t>
      </w:r>
      <w:r>
        <w:t>그를</w:t>
      </w:r>
      <w:r>
        <w:t xml:space="preserve"> </w:t>
      </w:r>
      <w:r>
        <w:t>만물</w:t>
      </w:r>
      <w:r>
        <w:t xml:space="preserve"> </w:t>
      </w:r>
      <w:r>
        <w:t>위에</w:t>
      </w:r>
      <w:r>
        <w:t xml:space="preserve"> </w:t>
      </w:r>
      <w:r>
        <w:t>교회의</w:t>
      </w:r>
      <w:r>
        <w:t xml:space="preserve"> </w:t>
      </w:r>
      <w:r>
        <w:t>머리로</w:t>
      </w:r>
      <w:r>
        <w:t xml:space="preserve">” </w:t>
      </w:r>
      <w:r>
        <w:t>주셨습니다</w:t>
      </w:r>
      <w:r>
        <w:t>(</w:t>
      </w:r>
      <w:r>
        <w:t>고전</w:t>
      </w:r>
      <w:r>
        <w:t xml:space="preserve"> 11:3; </w:t>
      </w:r>
      <w:r>
        <w:t>엡</w:t>
      </w:r>
      <w:r>
        <w:t xml:space="preserve"> 1:22)(</w:t>
      </w:r>
      <w:r>
        <w:t>앞의</w:t>
      </w:r>
      <w:r>
        <w:t xml:space="preserve"> </w:t>
      </w:r>
      <w:r>
        <w:t>책</w:t>
      </w:r>
      <w:r>
        <w:t>, 414).</w:t>
      </w:r>
    </w:p>
    <w:p w14:paraId="750EF4EC" w14:textId="77777777" w:rsidR="00A16A7D" w:rsidRDefault="00000000">
      <w:pPr>
        <w:jc w:val="both"/>
      </w:pPr>
      <w:r>
        <w:t>하나님의</w:t>
      </w:r>
      <w:r>
        <w:t xml:space="preserve"> </w:t>
      </w:r>
      <w:r>
        <w:t>임재와</w:t>
      </w:r>
      <w:r>
        <w:t xml:space="preserve"> </w:t>
      </w:r>
      <w:r>
        <w:t>모든</w:t>
      </w:r>
      <w:r>
        <w:t xml:space="preserve"> </w:t>
      </w:r>
      <w:r>
        <w:t>하늘</w:t>
      </w:r>
      <w:r>
        <w:t xml:space="preserve"> </w:t>
      </w:r>
      <w:r>
        <w:t>거민</w:t>
      </w:r>
      <w:r>
        <w:t xml:space="preserve"> </w:t>
      </w:r>
      <w:r>
        <w:t>앞에서</w:t>
      </w:r>
      <w:r>
        <w:t xml:space="preserve">, </w:t>
      </w:r>
      <w:r>
        <w:t>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음부의</w:t>
      </w:r>
      <w:r>
        <w:t xml:space="preserve"> </w:t>
      </w:r>
      <w:r>
        <w:t>군대</w:t>
      </w:r>
      <w:r>
        <w:t xml:space="preserve"> </w:t>
      </w:r>
      <w:r>
        <w:t>앞에서</w:t>
      </w:r>
      <w:r>
        <w:t xml:space="preserve"> </w:t>
      </w:r>
      <w:r>
        <w:t>그리스도께서는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자기</w:t>
      </w:r>
      <w:r>
        <w:t xml:space="preserve"> </w:t>
      </w:r>
      <w:r>
        <w:t>교회를</w:t>
      </w:r>
      <w:r>
        <w:t xml:space="preserve"> </w:t>
      </w:r>
      <w:r>
        <w:t>세우셨습니다</w:t>
      </w:r>
      <w:r>
        <w:t xml:space="preserve">.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그분</w:t>
      </w:r>
      <w:r>
        <w:t xml:space="preserve"> </w:t>
      </w:r>
      <w:r>
        <w:t>자신입니다</w:t>
      </w:r>
      <w:r>
        <w:t xml:space="preserve">. </w:t>
      </w:r>
      <w:r>
        <w:t>즉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찢기시고</w:t>
      </w:r>
      <w:r>
        <w:t xml:space="preserve"> </w:t>
      </w:r>
      <w:r>
        <w:t>상한</w:t>
      </w:r>
      <w:r>
        <w:t xml:space="preserve"> </w:t>
      </w:r>
      <w:r>
        <w:t>그분의</w:t>
      </w:r>
      <w:r>
        <w:t xml:space="preserve"> </w:t>
      </w:r>
      <w:r>
        <w:t>몸입니다</w:t>
      </w:r>
      <w:r>
        <w:t xml:space="preserve">. </w:t>
      </w:r>
      <w:r>
        <w:t>이</w:t>
      </w:r>
      <w:r>
        <w:t xml:space="preserve"> </w:t>
      </w:r>
      <w:r>
        <w:t>터</w:t>
      </w:r>
      <w:r>
        <w:t xml:space="preserve"> </w:t>
      </w:r>
      <w:r>
        <w:t>위에</w:t>
      </w:r>
      <w:r>
        <w:t xml:space="preserve"> </w:t>
      </w:r>
      <w:r>
        <w:t>세워진</w:t>
      </w:r>
      <w:r>
        <w:t xml:space="preserve"> </w:t>
      </w:r>
      <w:r>
        <w:t>교회를</w:t>
      </w:r>
      <w:r>
        <w:t xml:space="preserve"> </w:t>
      </w:r>
      <w:r>
        <w:t>음부의</w:t>
      </w:r>
      <w:r>
        <w:t xml:space="preserve"> </w:t>
      </w:r>
      <w:r>
        <w:t>권세가</w:t>
      </w:r>
      <w:r>
        <w:t xml:space="preserve"> </w:t>
      </w:r>
      <w:r>
        <w:t>이기지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</w:t>
      </w:r>
    </w:p>
    <w:p w14:paraId="59D6E5C3" w14:textId="77777777" w:rsidR="00A16A7D" w:rsidRDefault="00000000">
      <w:pPr>
        <w:jc w:val="both"/>
      </w:pPr>
      <w:r>
        <w:t>…6,000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사람들은</w:t>
      </w:r>
      <w:r>
        <w:t xml:space="preserve"> </w:t>
      </w:r>
      <w:r>
        <w:t>그리스도를</w:t>
      </w:r>
      <w:r>
        <w:t xml:space="preserve"> </w:t>
      </w:r>
      <w:r>
        <w:t>토대로</w:t>
      </w:r>
      <w:r>
        <w:t xml:space="preserve"> </w:t>
      </w:r>
      <w:r>
        <w:t>믿음을</w:t>
      </w:r>
      <w:r>
        <w:t xml:space="preserve"> </w:t>
      </w:r>
      <w:r>
        <w:t>세웠습니다</w:t>
      </w:r>
      <w:r>
        <w:t>. 6,000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사탄의</w:t>
      </w:r>
      <w:r>
        <w:t xml:space="preserve"> </w:t>
      </w:r>
      <w:r>
        <w:t>분노가</w:t>
      </w:r>
      <w:r>
        <w:t xml:space="preserve"> </w:t>
      </w:r>
      <w:r>
        <w:t>홍수와</w:t>
      </w:r>
      <w:r>
        <w:t xml:space="preserve"> </w:t>
      </w:r>
      <w:r>
        <w:t>태풍처럼</w:t>
      </w:r>
      <w:r>
        <w:t xml:space="preserve"> </w:t>
      </w:r>
      <w:r>
        <w:t>우리</w:t>
      </w:r>
      <w:r>
        <w:t xml:space="preserve"> </w:t>
      </w:r>
      <w:r>
        <w:t>구원의</w:t>
      </w:r>
      <w:r>
        <w:t xml:space="preserve"> </w:t>
      </w:r>
      <w:r>
        <w:t>반석을</w:t>
      </w:r>
      <w:r>
        <w:t xml:space="preserve"> </w:t>
      </w:r>
      <w:r>
        <w:t>두들겨댔지만</w:t>
      </w:r>
      <w:r>
        <w:t xml:space="preserve">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꿈쩍하지</w:t>
      </w:r>
      <w:r>
        <w:t xml:space="preserve"> </w:t>
      </w:r>
      <w:r>
        <w:t>않습니다</w:t>
      </w:r>
      <w:r>
        <w:t>.</w:t>
      </w:r>
    </w:p>
    <w:p w14:paraId="24395690" w14:textId="77777777" w:rsidR="00A16A7D" w:rsidRDefault="00000000">
      <w:pPr>
        <w:jc w:val="both"/>
      </w:pPr>
      <w:r>
        <w:lastRenderedPageBreak/>
        <w:t>…</w:t>
      </w:r>
      <w:r>
        <w:t>믿음의</w:t>
      </w:r>
      <w:r>
        <w:t xml:space="preserve"> </w:t>
      </w:r>
      <w:r>
        <w:t>반석은</w:t>
      </w:r>
      <w:r>
        <w:t xml:space="preserve"> </w:t>
      </w:r>
      <w:r>
        <w:t>교회에</w:t>
      </w:r>
      <w:r>
        <w:t xml:space="preserve"> </w:t>
      </w:r>
      <w:r>
        <w:t>임하는</w:t>
      </w:r>
      <w:r>
        <w:t xml:space="preserve"> </w:t>
      </w:r>
      <w:r>
        <w:t>살아계신</w:t>
      </w:r>
      <w:r>
        <w:t xml:space="preserve"> </w:t>
      </w:r>
      <w:r>
        <w:t>그리스도이십니다</w:t>
      </w:r>
      <w:r>
        <w:t xml:space="preserve">.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사람도</w:t>
      </w:r>
      <w:r>
        <w:t xml:space="preserve"> </w:t>
      </w:r>
      <w:r>
        <w:t>이</w:t>
      </w:r>
      <w:r>
        <w:t xml:space="preserve"> </w:t>
      </w:r>
      <w:r>
        <w:t>반석을</w:t>
      </w:r>
      <w:r>
        <w:t xml:space="preserve"> </w:t>
      </w:r>
      <w:r>
        <w:t>의지할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자신이</w:t>
      </w:r>
      <w:r>
        <w:t xml:space="preserve"> </w:t>
      </w:r>
      <w:r>
        <w:t>가장</w:t>
      </w:r>
      <w:r>
        <w:t xml:space="preserve"> </w:t>
      </w:r>
      <w:r>
        <w:t>강하다고</w:t>
      </w:r>
      <w:r>
        <w:t xml:space="preserve"> </w:t>
      </w:r>
      <w:r>
        <w:t>생각하는</w:t>
      </w:r>
      <w:r>
        <w:t xml:space="preserve"> </w:t>
      </w:r>
      <w:r>
        <w:t>사람도</w:t>
      </w:r>
      <w:r>
        <w:t xml:space="preserve"> </w:t>
      </w:r>
      <w:r>
        <w:t>그리스도를</w:t>
      </w:r>
      <w:r>
        <w:t xml:space="preserve"> </w:t>
      </w:r>
      <w:r>
        <w:t>힘입지</w:t>
      </w:r>
      <w:r>
        <w:t xml:space="preserve"> </w:t>
      </w:r>
      <w:r>
        <w:t>않으면</w:t>
      </w:r>
      <w:r>
        <w:t xml:space="preserve">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자로</w:t>
      </w:r>
      <w:r>
        <w:t xml:space="preserve"> </w:t>
      </w:r>
      <w:r>
        <w:t>판명될</w:t>
      </w:r>
      <w:r>
        <w:t xml:space="preserve"> </w:t>
      </w:r>
      <w:r>
        <w:t>것입니다</w:t>
      </w:r>
      <w:r>
        <w:t>. …</w:t>
      </w:r>
      <w:r>
        <w:t>주님은</w:t>
      </w:r>
      <w:r>
        <w:t xml:space="preserve"> “</w:t>
      </w:r>
      <w:r>
        <w:t>반석이시니</w:t>
      </w:r>
      <w:r>
        <w:t xml:space="preserve"> </w:t>
      </w:r>
      <w:r>
        <w:t>그가</w:t>
      </w:r>
      <w:r>
        <w:t xml:space="preserve"> </w:t>
      </w:r>
      <w:r>
        <w:t>하신</w:t>
      </w:r>
      <w:r>
        <w:t xml:space="preserve"> </w:t>
      </w:r>
      <w:r>
        <w:t>일이</w:t>
      </w:r>
      <w:r>
        <w:t xml:space="preserve"> </w:t>
      </w:r>
      <w:r>
        <w:t>완전하고</w:t>
      </w:r>
      <w:r>
        <w:t>” “</w:t>
      </w:r>
      <w:r>
        <w:t>여호와께</w:t>
      </w:r>
      <w:r>
        <w:t xml:space="preserve"> </w:t>
      </w:r>
      <w:r>
        <w:t>피하는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다</w:t>
      </w:r>
      <w:r>
        <w:t xml:space="preserve"> </w:t>
      </w:r>
      <w:r>
        <w:t>복이</w:t>
      </w:r>
      <w:r>
        <w:t xml:space="preserve"> </w:t>
      </w:r>
      <w:r>
        <w:t>있도다</w:t>
      </w:r>
      <w:r>
        <w:t>”(</w:t>
      </w:r>
      <w:r>
        <w:t>신</w:t>
      </w:r>
      <w:r>
        <w:t xml:space="preserve"> 32:4; </w:t>
      </w:r>
      <w:r>
        <w:t>시</w:t>
      </w:r>
      <w:r>
        <w:t xml:space="preserve"> 2:12)(</w:t>
      </w:r>
      <w:r>
        <w:t>앞의</w:t>
      </w:r>
      <w:r>
        <w:t xml:space="preserve"> </w:t>
      </w:r>
      <w:r>
        <w:t>책</w:t>
      </w:r>
      <w:r>
        <w:t>, 413-414).</w:t>
      </w:r>
    </w:p>
    <w:p w14:paraId="46BA9B4B" w14:textId="77777777" w:rsidR="00A16A7D" w:rsidRDefault="00A16A7D">
      <w:pPr>
        <w:jc w:val="both"/>
      </w:pPr>
    </w:p>
    <w:p w14:paraId="7FE462EF" w14:textId="77777777" w:rsidR="00A16A7D" w:rsidRDefault="00A16A7D">
      <w:pPr>
        <w:jc w:val="both"/>
      </w:pPr>
    </w:p>
    <w:p w14:paraId="77B47118" w14:textId="77777777" w:rsidR="00A16A7D" w:rsidRDefault="00000000">
      <w:r>
        <w:br w:type="page"/>
      </w:r>
    </w:p>
    <w:p w14:paraId="606392BD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</w:t>
      </w:r>
      <w:r>
        <w:t>주제</w:t>
      </w:r>
    </w:p>
    <w:p w14:paraId="67014196" w14:textId="77777777" w:rsidR="00A16A7D" w:rsidRDefault="00000000">
      <w:pPr>
        <w:jc w:val="both"/>
      </w:pPr>
      <w:r>
        <w:t>마지막</w:t>
      </w:r>
      <w:r>
        <w:t xml:space="preserve"> </w:t>
      </w:r>
      <w:r>
        <w:t>시험</w:t>
      </w:r>
    </w:p>
    <w:p w14:paraId="363E0B08" w14:textId="77777777" w:rsidR="00A16A7D" w:rsidRDefault="00A16A7D">
      <w:pPr>
        <w:jc w:val="both"/>
      </w:pPr>
    </w:p>
    <w:p w14:paraId="053A0F32" w14:textId="77777777" w:rsidR="00A16A7D" w:rsidRDefault="00A16A7D">
      <w:pPr>
        <w:jc w:val="both"/>
      </w:pPr>
    </w:p>
    <w:p w14:paraId="1F65AA1D" w14:textId="77777777" w:rsidR="00A16A7D" w:rsidRDefault="00A16A7D">
      <w:pPr>
        <w:jc w:val="both"/>
      </w:pPr>
    </w:p>
    <w:p w14:paraId="1A3BCFD0" w14:textId="77777777" w:rsidR="00A16A7D" w:rsidRDefault="00A16A7D">
      <w:pPr>
        <w:jc w:val="both"/>
      </w:pPr>
    </w:p>
    <w:p w14:paraId="03A017A9" w14:textId="77777777" w:rsidR="00A16A7D" w:rsidRDefault="00000000">
      <w:r>
        <w:br w:type="page"/>
      </w:r>
    </w:p>
    <w:p w14:paraId="2FB8719B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</w:t>
      </w:r>
      <w:r>
        <w:t>일</w:t>
      </w:r>
    </w:p>
    <w:p w14:paraId="51EB1E86" w14:textId="77777777" w:rsidR="00A16A7D" w:rsidRDefault="00A16A7D">
      <w:pPr>
        <w:jc w:val="both"/>
      </w:pPr>
    </w:p>
    <w:p w14:paraId="43FEE501" w14:textId="77777777" w:rsidR="00A16A7D" w:rsidRDefault="00000000">
      <w:pPr>
        <w:jc w:val="both"/>
      </w:pPr>
      <w:r>
        <w:t>이때를</w:t>
      </w:r>
      <w:r>
        <w:t xml:space="preserve"> </w:t>
      </w:r>
      <w:r>
        <w:t>위해</w:t>
      </w:r>
    </w:p>
    <w:p w14:paraId="24A4278A" w14:textId="77777777" w:rsidR="00A16A7D" w:rsidRDefault="00A16A7D">
      <w:pPr>
        <w:jc w:val="both"/>
      </w:pPr>
    </w:p>
    <w:p w14:paraId="488D9A3F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때에</w:t>
      </w:r>
      <w:r>
        <w:t xml:space="preserve"> </w:t>
      </w:r>
      <w:r>
        <w:t>네가</w:t>
      </w:r>
      <w:r>
        <w:t xml:space="preserve"> </w:t>
      </w:r>
      <w:r>
        <w:t>만일</w:t>
      </w:r>
      <w:r>
        <w:t xml:space="preserve"> </w:t>
      </w:r>
      <w:r>
        <w:t>잠잠하여</w:t>
      </w:r>
      <w:r>
        <w:t xml:space="preserve"> </w:t>
      </w:r>
      <w:r>
        <w:t>말이</w:t>
      </w:r>
      <w:r>
        <w:t xml:space="preserve"> </w:t>
      </w:r>
      <w:r>
        <w:t>없으면</w:t>
      </w:r>
      <w:r>
        <w:t xml:space="preserve"> </w:t>
      </w:r>
      <w:r>
        <w:t>유다인은</w:t>
      </w:r>
      <w:r>
        <w:t xml:space="preserve"> </w:t>
      </w:r>
      <w:r>
        <w:t>다른</w:t>
      </w:r>
      <w:r>
        <w:t xml:space="preserve"> </w:t>
      </w:r>
      <w:r>
        <w:t>데로</w:t>
      </w:r>
      <w:r>
        <w:t xml:space="preserve"> </w:t>
      </w:r>
      <w:r>
        <w:t>말미암아</w:t>
      </w:r>
      <w:r>
        <w:t xml:space="preserve"> </w:t>
      </w:r>
      <w:r>
        <w:t>놓임과</w:t>
      </w:r>
      <w:r>
        <w:t xml:space="preserve"> </w:t>
      </w:r>
      <w:r>
        <w:t>구원을</w:t>
      </w:r>
      <w:r>
        <w:t xml:space="preserve"> </w:t>
      </w:r>
      <w:r>
        <w:t>얻으려니와</w:t>
      </w:r>
      <w:r>
        <w:t xml:space="preserve"> </w:t>
      </w:r>
      <w:r>
        <w:t>너와</w:t>
      </w:r>
      <w:r>
        <w:t xml:space="preserve"> </w:t>
      </w:r>
      <w:r>
        <w:t>네</w:t>
      </w:r>
      <w:r>
        <w:t xml:space="preserve"> </w:t>
      </w:r>
      <w:r>
        <w:t>아버지</w:t>
      </w:r>
      <w:r>
        <w:t xml:space="preserve"> </w:t>
      </w:r>
      <w:r>
        <w:t>집은</w:t>
      </w:r>
      <w:r>
        <w:t xml:space="preserve"> </w:t>
      </w:r>
      <w:r>
        <w:t>멸망하리라</w:t>
      </w:r>
      <w:r>
        <w:t xml:space="preserve"> </w:t>
      </w:r>
      <w:r>
        <w:t>네가</w:t>
      </w:r>
      <w:r>
        <w:t xml:space="preserve"> </w:t>
      </w:r>
      <w:r>
        <w:t>왕후의</w:t>
      </w:r>
      <w:r>
        <w:t xml:space="preserve"> </w:t>
      </w:r>
      <w:r>
        <w:t>자리를</w:t>
      </w:r>
      <w:r>
        <w:t xml:space="preserve"> </w:t>
      </w:r>
      <w:r>
        <w:t>얻은</w:t>
      </w:r>
      <w:r>
        <w:t xml:space="preserve"> </w:t>
      </w:r>
      <w:r>
        <w:t>것이</w:t>
      </w:r>
      <w:r>
        <w:t xml:space="preserve"> </w:t>
      </w:r>
      <w:r>
        <w:t>이때를</w:t>
      </w:r>
      <w:r>
        <w:t xml:space="preserve"> </w:t>
      </w:r>
      <w:r>
        <w:t>위함이</w:t>
      </w:r>
      <w:r>
        <w:t xml:space="preserve"> </w:t>
      </w:r>
      <w:r>
        <w:t>아닌지</w:t>
      </w:r>
      <w:r>
        <w:t xml:space="preserve"> </w:t>
      </w:r>
      <w:r>
        <w:t>누가</w:t>
      </w:r>
      <w:r>
        <w:t xml:space="preserve"> </w:t>
      </w:r>
      <w:r>
        <w:t>알겠느냐</w:t>
      </w:r>
      <w:r>
        <w:t>”(</w:t>
      </w:r>
      <w:r>
        <w:t>에스더</w:t>
      </w:r>
      <w:r>
        <w:t xml:space="preserve"> 4:14)</w:t>
      </w:r>
    </w:p>
    <w:p w14:paraId="7B6336CE" w14:textId="77777777" w:rsidR="00A16A7D" w:rsidRDefault="00A16A7D">
      <w:pPr>
        <w:jc w:val="both"/>
      </w:pPr>
    </w:p>
    <w:p w14:paraId="283A6776" w14:textId="77777777" w:rsidR="00A16A7D" w:rsidRDefault="00000000">
      <w:pPr>
        <w:jc w:val="both"/>
      </w:pPr>
      <w:r>
        <w:t>죄의</w:t>
      </w:r>
      <w:r>
        <w:t xml:space="preserve"> </w:t>
      </w:r>
      <w:r>
        <w:t>가증한</w:t>
      </w:r>
      <w:r>
        <w:t xml:space="preserve"> </w:t>
      </w:r>
      <w:r>
        <w:t>성질을</w:t>
      </w:r>
      <w:r>
        <w:t xml:space="preserve"> </w:t>
      </w:r>
      <w:r>
        <w:t>깨닫고</w:t>
      </w:r>
      <w:r>
        <w:t xml:space="preserve"> </w:t>
      </w:r>
      <w:r>
        <w:t>위로부터</w:t>
      </w:r>
      <w:r>
        <w:t xml:space="preserve"> </w:t>
      </w:r>
      <w:r>
        <w:t>오는</w:t>
      </w:r>
      <w:r>
        <w:t xml:space="preserve"> </w:t>
      </w:r>
      <w:r>
        <w:t>능력으로</w:t>
      </w:r>
      <w:r>
        <w:t xml:space="preserve"> </w:t>
      </w:r>
      <w:r>
        <w:t>유혹을</w:t>
      </w:r>
      <w:r>
        <w:t xml:space="preserve"> </w:t>
      </w:r>
      <w:r>
        <w:t>거절하는</w:t>
      </w:r>
      <w:r>
        <w:t xml:space="preserve"> </w:t>
      </w:r>
      <w:r>
        <w:t>사람은</w:t>
      </w:r>
      <w:r>
        <w:t xml:space="preserve"> </w:t>
      </w:r>
      <w:r>
        <w:t>누구든지</w:t>
      </w:r>
      <w:r>
        <w:t xml:space="preserve"> </w:t>
      </w:r>
      <w:r>
        <w:t>반드시</w:t>
      </w:r>
      <w:r>
        <w:t xml:space="preserve"> </w:t>
      </w:r>
      <w:r>
        <w:t>사탄과</w:t>
      </w:r>
      <w:r>
        <w:t xml:space="preserve"> </w:t>
      </w:r>
      <w:r>
        <w:t>그</w:t>
      </w:r>
      <w:r>
        <w:t xml:space="preserve"> </w:t>
      </w:r>
      <w:r>
        <w:t>부하들의</w:t>
      </w:r>
      <w:r>
        <w:t xml:space="preserve"> </w:t>
      </w:r>
      <w:r>
        <w:t>분노를</w:t>
      </w:r>
      <w:r>
        <w:t xml:space="preserve"> </w:t>
      </w:r>
      <w:r>
        <w:t>사게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쟁투</w:t>
      </w:r>
      <w:r>
        <w:t>, 507).</w:t>
      </w:r>
    </w:p>
    <w:p w14:paraId="639FDFA0" w14:textId="77777777" w:rsidR="00A16A7D" w:rsidRDefault="00000000">
      <w:pPr>
        <w:jc w:val="both"/>
      </w:pPr>
      <w:r>
        <w:t>과거</w:t>
      </w:r>
      <w:r>
        <w:t xml:space="preserve"> </w:t>
      </w:r>
      <w:r>
        <w:t>오랫동안</w:t>
      </w:r>
      <w:r>
        <w:t xml:space="preserve"> </w:t>
      </w:r>
      <w:r>
        <w:t>사람들에게</w:t>
      </w:r>
      <w:r>
        <w:t xml:space="preserve"> </w:t>
      </w:r>
      <w:r>
        <w:t>박해를</w:t>
      </w:r>
      <w:r>
        <w:t xml:space="preserve"> </w:t>
      </w:r>
      <w:r>
        <w:t>선동한</w:t>
      </w:r>
      <w:r>
        <w:t xml:space="preserve"> </w:t>
      </w:r>
      <w:r>
        <w:t>정신은</w:t>
      </w:r>
      <w:r>
        <w:t xml:space="preserve"> </w:t>
      </w:r>
      <w:r>
        <w:t>하나님께</w:t>
      </w:r>
      <w:r>
        <w:t xml:space="preserve"> </w:t>
      </w:r>
      <w:r>
        <w:t>충성하는</w:t>
      </w:r>
      <w:r>
        <w:t xml:space="preserve"> </w:t>
      </w:r>
      <w:r>
        <w:t>사람들에</w:t>
      </w:r>
      <w:r>
        <w:t xml:space="preserve"> </w:t>
      </w:r>
      <w:r>
        <w:t>대해</w:t>
      </w:r>
      <w:r>
        <w:t xml:space="preserve"> </w:t>
      </w:r>
      <w:r>
        <w:t>앞으로도</w:t>
      </w:r>
      <w:r>
        <w:t xml:space="preserve"> </w:t>
      </w:r>
      <w:r>
        <w:t>같은</w:t>
      </w:r>
      <w:r>
        <w:t xml:space="preserve"> </w:t>
      </w:r>
      <w:r>
        <w:t>일을</w:t>
      </w:r>
      <w:r>
        <w:t xml:space="preserve"> </w:t>
      </w:r>
      <w:r>
        <w:t>부추길</w:t>
      </w:r>
      <w:r>
        <w:t xml:space="preserve"> </w:t>
      </w:r>
      <w:r>
        <w:t>것입니다</w:t>
      </w:r>
      <w:r>
        <w:t>.</w:t>
      </w:r>
    </w:p>
    <w:p w14:paraId="0752DB17" w14:textId="77777777" w:rsidR="00A16A7D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남은</w:t>
      </w:r>
      <w:r>
        <w:t xml:space="preserve"> </w:t>
      </w:r>
      <w:r>
        <w:t>백성에게</w:t>
      </w:r>
      <w:r>
        <w:t xml:space="preserve"> </w:t>
      </w:r>
      <w:r>
        <w:t>공포될</w:t>
      </w:r>
      <w:r>
        <w:t xml:space="preserve"> </w:t>
      </w:r>
      <w:r>
        <w:t>법령은</w:t>
      </w:r>
      <w:r>
        <w:t xml:space="preserve"> </w:t>
      </w:r>
      <w:r>
        <w:t>유대인에게</w:t>
      </w:r>
      <w:r>
        <w:t xml:space="preserve"> </w:t>
      </w:r>
      <w:r>
        <w:t>아하수에로가</w:t>
      </w:r>
      <w:r>
        <w:t xml:space="preserve"> </w:t>
      </w:r>
      <w:r>
        <w:t>내린</w:t>
      </w:r>
      <w:r>
        <w:t xml:space="preserve"> </w:t>
      </w:r>
      <w:r>
        <w:t>법령과</w:t>
      </w:r>
      <w:r>
        <w:t xml:space="preserve"> </w:t>
      </w:r>
      <w:r>
        <w:t>매우</w:t>
      </w:r>
      <w:r>
        <w:t xml:space="preserve"> </w:t>
      </w:r>
      <w:r>
        <w:t>비슷합니다</w:t>
      </w:r>
      <w:r>
        <w:t xml:space="preserve">. </w:t>
      </w:r>
      <w:r>
        <w:t>오늘날</w:t>
      </w:r>
      <w:r>
        <w:t xml:space="preserve"> </w:t>
      </w:r>
      <w:r>
        <w:t>참교회의</w:t>
      </w:r>
      <w:r>
        <w:t xml:space="preserve"> </w:t>
      </w:r>
      <w:r>
        <w:t>원수들은</w:t>
      </w:r>
      <w:r>
        <w:t xml:space="preserve"> </w:t>
      </w:r>
      <w:r>
        <w:t>안식일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적은</w:t>
      </w:r>
      <w:r>
        <w:t xml:space="preserve"> </w:t>
      </w:r>
      <w:r>
        <w:t>무리</w:t>
      </w:r>
      <w:r>
        <w:t xml:space="preserve"> </w:t>
      </w:r>
      <w:r>
        <w:t>가운데서</w:t>
      </w:r>
      <w:r>
        <w:t xml:space="preserve"> </w:t>
      </w:r>
      <w:r>
        <w:t>성문에</w:t>
      </w:r>
      <w:r>
        <w:t xml:space="preserve"> </w:t>
      </w:r>
      <w:r>
        <w:t>있는</w:t>
      </w:r>
      <w:r>
        <w:t xml:space="preserve"> </w:t>
      </w:r>
      <w:r>
        <w:t>모르드개</w:t>
      </w:r>
      <w:r>
        <w:t xml:space="preserve"> </w:t>
      </w:r>
      <w:r>
        <w:t>같은</w:t>
      </w:r>
      <w:r>
        <w:t xml:space="preserve"> </w:t>
      </w:r>
      <w:r>
        <w:t>사람을</w:t>
      </w:r>
      <w:r>
        <w:t xml:space="preserve"> </w:t>
      </w:r>
      <w:r>
        <w:t>발견하고</w:t>
      </w:r>
      <w:r>
        <w:t xml:space="preserve"> </w:t>
      </w:r>
      <w:r>
        <w:t>있습니다</w:t>
      </w:r>
      <w:r>
        <w:t>.</w:t>
      </w:r>
    </w:p>
    <w:p w14:paraId="10ABAC4B" w14:textId="77777777" w:rsidR="00A16A7D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대중적인</w:t>
      </w:r>
      <w:r>
        <w:t xml:space="preserve"> </w:t>
      </w:r>
      <w:r>
        <w:t>관습과</w:t>
      </w:r>
      <w:r>
        <w:t xml:space="preserve"> </w:t>
      </w:r>
      <w:r>
        <w:t>전통을</w:t>
      </w:r>
      <w:r>
        <w:t xml:space="preserve"> </w:t>
      </w:r>
      <w:r>
        <w:t>거절하는</w:t>
      </w:r>
      <w:r>
        <w:t xml:space="preserve"> </w:t>
      </w:r>
      <w:r>
        <w:t>소수에</w:t>
      </w:r>
      <w:r>
        <w:t xml:space="preserve"> </w:t>
      </w:r>
      <w:r>
        <w:t>대해</w:t>
      </w:r>
      <w:r>
        <w:t xml:space="preserve"> </w:t>
      </w:r>
      <w:r>
        <w:t>반감을</w:t>
      </w:r>
      <w:r>
        <w:t xml:space="preserve"> </w:t>
      </w:r>
      <w:r>
        <w:t>부추길</w:t>
      </w:r>
      <w:r>
        <w:t xml:space="preserve"> </w:t>
      </w:r>
      <w:r>
        <w:t>것입니다</w:t>
      </w:r>
      <w:r>
        <w:t>. …</w:t>
      </w:r>
      <w:r>
        <w:t>박해에</w:t>
      </w:r>
      <w:r>
        <w:t xml:space="preserve"> </w:t>
      </w:r>
      <w:r>
        <w:t>가담한</w:t>
      </w:r>
      <w:r>
        <w:t xml:space="preserve"> </w:t>
      </w:r>
      <w:r>
        <w:t>통치자</w:t>
      </w:r>
      <w:r>
        <w:t xml:space="preserve">, </w:t>
      </w:r>
      <w:r>
        <w:t>목사</w:t>
      </w:r>
      <w:r>
        <w:t xml:space="preserve">, </w:t>
      </w:r>
      <w:r>
        <w:t>교인들이</w:t>
      </w:r>
      <w:r>
        <w:t xml:space="preserve"> </w:t>
      </w:r>
      <w:r>
        <w:t>그들을</w:t>
      </w:r>
      <w:r>
        <w:t xml:space="preserve"> </w:t>
      </w:r>
      <w:r>
        <w:t>겨냥하여</w:t>
      </w:r>
      <w:r>
        <w:t xml:space="preserve"> </w:t>
      </w:r>
      <w:r>
        <w:t>음모를</w:t>
      </w:r>
      <w:r>
        <w:t xml:space="preserve"> </w:t>
      </w:r>
      <w:r>
        <w:t>꾸밀</w:t>
      </w:r>
      <w:r>
        <w:t xml:space="preserve"> </w:t>
      </w:r>
      <w:r>
        <w:t>것입니다</w:t>
      </w:r>
      <w:r>
        <w:t xml:space="preserve">. </w:t>
      </w:r>
      <w:r>
        <w:t>말과</w:t>
      </w:r>
      <w:r>
        <w:t xml:space="preserve"> </w:t>
      </w:r>
      <w:r>
        <w:t>글로</w:t>
      </w:r>
      <w:r>
        <w:t xml:space="preserve">, </w:t>
      </w:r>
      <w:r>
        <w:t>거드름과</w:t>
      </w:r>
      <w:r>
        <w:t xml:space="preserve"> </w:t>
      </w:r>
      <w:r>
        <w:t>협박과</w:t>
      </w:r>
      <w:r>
        <w:t xml:space="preserve"> </w:t>
      </w:r>
      <w:r>
        <w:t>조롱으로</w:t>
      </w:r>
      <w:r>
        <w:t xml:space="preserve"> </w:t>
      </w:r>
      <w:r>
        <w:t>그들의</w:t>
      </w:r>
      <w:r>
        <w:t xml:space="preserve"> </w:t>
      </w:r>
      <w:r>
        <w:t>신앙을</w:t>
      </w:r>
      <w:r>
        <w:t xml:space="preserve"> </w:t>
      </w:r>
      <w:r>
        <w:t>무너뜨리고자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 …</w:t>
      </w:r>
      <w:r>
        <w:t>박해자들은</w:t>
      </w:r>
      <w:r>
        <w:t xml:space="preserve"> </w:t>
      </w:r>
      <w:r>
        <w:t>성서적인</w:t>
      </w:r>
      <w:r>
        <w:t xml:space="preserve"> </w:t>
      </w:r>
      <w:r>
        <w:t>안식일을</w:t>
      </w:r>
      <w:r>
        <w:t xml:space="preserve"> </w:t>
      </w:r>
      <w:r>
        <w:t>지지하는</w:t>
      </w:r>
      <w:r>
        <w:t xml:space="preserve"> </w:t>
      </w:r>
      <w:r>
        <w:t>이들에</w:t>
      </w:r>
      <w:r>
        <w:t xml:space="preserve"> </w:t>
      </w:r>
      <w:r>
        <w:t>대해</w:t>
      </w:r>
      <w:r>
        <w:t xml:space="preserve"> “</w:t>
      </w:r>
      <w:r>
        <w:t>성경에</w:t>
      </w:r>
      <w:r>
        <w:t xml:space="preserve"> </w:t>
      </w:r>
      <w:r>
        <w:t>이르기를</w:t>
      </w:r>
      <w:r>
        <w:t>”</w:t>
      </w:r>
      <w:r>
        <w:t>이라는</w:t>
      </w:r>
      <w:r>
        <w:t xml:space="preserve"> </w:t>
      </w:r>
      <w:r>
        <w:t>원칙으로</w:t>
      </w:r>
      <w:r>
        <w:t xml:space="preserve"> </w:t>
      </w:r>
      <w:r>
        <w:t>맞서지</w:t>
      </w:r>
      <w:r>
        <w:t xml:space="preserve"> </w:t>
      </w:r>
      <w:r>
        <w:t>못하므로</w:t>
      </w:r>
      <w:r>
        <w:t xml:space="preserve"> </w:t>
      </w:r>
      <w:r>
        <w:t>억압적인</w:t>
      </w:r>
      <w:r>
        <w:t xml:space="preserve"> </w:t>
      </w:r>
      <w:r>
        <w:t>법령에</w:t>
      </w:r>
      <w:r>
        <w:t xml:space="preserve"> </w:t>
      </w:r>
      <w:r>
        <w:t>기대어</w:t>
      </w:r>
      <w:r>
        <w:t xml:space="preserve"> </w:t>
      </w:r>
      <w:r>
        <w:t>결함을</w:t>
      </w:r>
      <w:r>
        <w:t xml:space="preserve"> </w:t>
      </w:r>
      <w:r>
        <w:t>무마하려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입법자들은</w:t>
      </w:r>
      <w:r>
        <w:t xml:space="preserve"> </w:t>
      </w:r>
      <w:r>
        <w:t>인기와</w:t>
      </w:r>
      <w:r>
        <w:t xml:space="preserve"> </w:t>
      </w:r>
      <w:r>
        <w:t>후원을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일요일</w:t>
      </w:r>
      <w:r>
        <w:t xml:space="preserve"> </w:t>
      </w:r>
      <w:r>
        <w:t>법령을</w:t>
      </w:r>
      <w:r>
        <w:t xml:space="preserve"> </w:t>
      </w:r>
      <w:r>
        <w:t>제정하라는</w:t>
      </w:r>
      <w:r>
        <w:t xml:space="preserve"> </w:t>
      </w:r>
      <w:r>
        <w:t>요구에</w:t>
      </w:r>
      <w:r>
        <w:t xml:space="preserve"> </w:t>
      </w:r>
      <w:r>
        <w:t>응할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하나님을</w:t>
      </w:r>
      <w:r>
        <w:t xml:space="preserve"> </w:t>
      </w:r>
      <w:r>
        <w:t>경외하는</w:t>
      </w:r>
      <w:r>
        <w:t xml:space="preserve"> </w:t>
      </w:r>
      <w:r>
        <w:t>사람들은</w:t>
      </w:r>
      <w:r>
        <w:t xml:space="preserve"> </w:t>
      </w:r>
      <w:r>
        <w:t>십계명에</w:t>
      </w:r>
      <w:r>
        <w:t xml:space="preserve"> </w:t>
      </w:r>
      <w:r>
        <w:t>위배되는</w:t>
      </w:r>
      <w:r>
        <w:t xml:space="preserve"> </w:t>
      </w:r>
      <w:r>
        <w:t>제도를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전쟁터에서</w:t>
      </w:r>
      <w:r>
        <w:t xml:space="preserve"> </w:t>
      </w:r>
      <w:r>
        <w:t>진리와</w:t>
      </w:r>
      <w:r>
        <w:t xml:space="preserve"> </w:t>
      </w:r>
      <w:r>
        <w:t>오류</w:t>
      </w:r>
      <w:r>
        <w:t xml:space="preserve"> </w:t>
      </w:r>
      <w:r>
        <w:t>사이의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싸움이</w:t>
      </w:r>
      <w:r>
        <w:t xml:space="preserve"> </w:t>
      </w:r>
      <w:r>
        <w:t>벌어집니다</w:t>
      </w:r>
      <w:r>
        <w:t>(</w:t>
      </w:r>
      <w:r>
        <w:t>선지</w:t>
      </w:r>
      <w:r>
        <w:t>, 605-606).</w:t>
      </w:r>
    </w:p>
    <w:p w14:paraId="24FD6FCC" w14:textId="77777777" w:rsidR="00A16A7D" w:rsidRDefault="00000000">
      <w:pPr>
        <w:jc w:val="both"/>
      </w:pPr>
      <w:r>
        <w:t>모르드개가</w:t>
      </w:r>
      <w:r>
        <w:t xml:space="preserve"> </w:t>
      </w:r>
      <w:r>
        <w:t>에스더에게</w:t>
      </w:r>
      <w:r>
        <w:t xml:space="preserve"> </w:t>
      </w:r>
      <w:r>
        <w:t>전한</w:t>
      </w:r>
      <w:r>
        <w:t xml:space="preserve"> </w:t>
      </w:r>
      <w:r>
        <w:t>말은</w:t>
      </w:r>
      <w:r>
        <w:t xml:space="preserve"> </w:t>
      </w:r>
      <w:r>
        <w:t>오늘날의</w:t>
      </w:r>
      <w:r>
        <w:t xml:space="preserve"> </w:t>
      </w:r>
      <w:r>
        <w:t>오늘날</w:t>
      </w:r>
      <w:r>
        <w:t xml:space="preserve"> </w:t>
      </w:r>
      <w:r>
        <w:t>장년과</w:t>
      </w:r>
      <w:r>
        <w:t xml:space="preserve"> </w:t>
      </w:r>
      <w:r>
        <w:t>젊은이들에게</w:t>
      </w:r>
      <w:r>
        <w:t xml:space="preserve"> </w:t>
      </w:r>
      <w:r>
        <w:t>적용됩니다</w:t>
      </w:r>
      <w:r>
        <w:t>. “</w:t>
      </w:r>
      <w:r>
        <w:t>네가</w:t>
      </w:r>
      <w:r>
        <w:t xml:space="preserve"> </w:t>
      </w:r>
      <w:r>
        <w:t>왕후의</w:t>
      </w:r>
      <w:r>
        <w:t xml:space="preserve"> </w:t>
      </w:r>
      <w:r>
        <w:t>위를</w:t>
      </w:r>
      <w:r>
        <w:t xml:space="preserve"> </w:t>
      </w:r>
      <w:r>
        <w:t>얻은</w:t>
      </w:r>
      <w:r>
        <w:t xml:space="preserve"> </w:t>
      </w:r>
      <w:r>
        <w:t>것이</w:t>
      </w:r>
      <w:r>
        <w:t xml:space="preserve"> </w:t>
      </w:r>
      <w:r>
        <w:t>이때를</w:t>
      </w:r>
      <w:r>
        <w:t xml:space="preserve"> </w:t>
      </w:r>
      <w:r>
        <w:t>위함이</w:t>
      </w:r>
      <w:r>
        <w:t xml:space="preserve"> </w:t>
      </w:r>
      <w:r>
        <w:t>아닌지</w:t>
      </w:r>
      <w:r>
        <w:t xml:space="preserve"> </w:t>
      </w:r>
      <w:r>
        <w:t>누가</w:t>
      </w:r>
      <w:r>
        <w:t xml:space="preserve"> </w:t>
      </w:r>
      <w:r>
        <w:t>아느냐</w:t>
      </w:r>
      <w:r>
        <w:t>”(</w:t>
      </w:r>
      <w:r>
        <w:t>에</w:t>
      </w:r>
      <w:r>
        <w:t xml:space="preserve"> 4:14).”(5</w:t>
      </w:r>
      <w:r>
        <w:t>증언</w:t>
      </w:r>
      <w:r>
        <w:t>, 321)</w:t>
      </w:r>
    </w:p>
    <w:p w14:paraId="29B6A194" w14:textId="77777777" w:rsidR="00A16A7D" w:rsidRDefault="00A16A7D">
      <w:pPr>
        <w:jc w:val="both"/>
      </w:pPr>
    </w:p>
    <w:p w14:paraId="5E6174A5" w14:textId="77777777" w:rsidR="00A16A7D" w:rsidRDefault="00A16A7D">
      <w:pPr>
        <w:jc w:val="both"/>
      </w:pPr>
    </w:p>
    <w:p w14:paraId="5BC4BB87" w14:textId="77777777" w:rsidR="00A16A7D" w:rsidRDefault="00000000">
      <w:r>
        <w:br w:type="page"/>
      </w:r>
    </w:p>
    <w:p w14:paraId="255AFEDD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</w:t>
      </w:r>
      <w:r>
        <w:t>일</w:t>
      </w:r>
    </w:p>
    <w:p w14:paraId="2EF02F71" w14:textId="77777777" w:rsidR="00A16A7D" w:rsidRDefault="00A16A7D">
      <w:pPr>
        <w:jc w:val="both"/>
      </w:pPr>
    </w:p>
    <w:p w14:paraId="4F58BCA5" w14:textId="77777777" w:rsidR="00A16A7D" w:rsidRDefault="00000000">
      <w:pPr>
        <w:jc w:val="both"/>
      </w:pPr>
      <w:r>
        <w:t>원수의</w:t>
      </w:r>
      <w:r>
        <w:t xml:space="preserve"> </w:t>
      </w:r>
      <w:r>
        <w:t>잔인한</w:t>
      </w:r>
      <w:r>
        <w:t xml:space="preserve"> </w:t>
      </w:r>
      <w:r>
        <w:t>힘</w:t>
      </w:r>
    </w:p>
    <w:p w14:paraId="1A49E16E" w14:textId="77777777" w:rsidR="00A16A7D" w:rsidRDefault="00A16A7D">
      <w:pPr>
        <w:jc w:val="both"/>
      </w:pPr>
    </w:p>
    <w:p w14:paraId="1F5A0A7C" w14:textId="77777777" w:rsidR="00A16A7D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너희는</w:t>
      </w:r>
      <w:r>
        <w:t xml:space="preserve"> </w:t>
      </w:r>
      <w:r>
        <w:t>하나님께</w:t>
      </w:r>
      <w:r>
        <w:t xml:space="preserve"> </w:t>
      </w:r>
      <w:r>
        <w:t>복종할지어다</w:t>
      </w:r>
      <w:r>
        <w:t xml:space="preserve"> </w:t>
      </w:r>
      <w:r>
        <w:t>마귀를</w:t>
      </w:r>
      <w:r>
        <w:t xml:space="preserve"> </w:t>
      </w:r>
      <w:r>
        <w:t>대적하라</w:t>
      </w:r>
      <w:r>
        <w:t xml:space="preserve"> </w:t>
      </w:r>
      <w:r>
        <w:t>그리하면</w:t>
      </w:r>
      <w:r>
        <w:t xml:space="preserve"> </w:t>
      </w:r>
      <w:r>
        <w:t>너희를</w:t>
      </w:r>
      <w:r>
        <w:t xml:space="preserve"> </w:t>
      </w:r>
      <w:r>
        <w:t>피하리라</w:t>
      </w:r>
      <w:r>
        <w:t xml:space="preserve"> </w:t>
      </w:r>
      <w:r>
        <w:t>하나님을</w:t>
      </w:r>
      <w:r>
        <w:t xml:space="preserve"> </w:t>
      </w:r>
      <w:r>
        <w:t>가까이하라</w:t>
      </w:r>
      <w:r>
        <w:t xml:space="preserve"> </w:t>
      </w:r>
      <w:r>
        <w:t>그리하면</w:t>
      </w:r>
      <w:r>
        <w:t xml:space="preserve"> </w:t>
      </w:r>
      <w:r>
        <w:t>너희를</w:t>
      </w:r>
      <w:r>
        <w:t xml:space="preserve"> </w:t>
      </w:r>
      <w:r>
        <w:t>가까이하시리라</w:t>
      </w:r>
      <w:r>
        <w:t xml:space="preserve"> </w:t>
      </w:r>
      <w:r>
        <w:t>죄인들아</w:t>
      </w:r>
      <w:r>
        <w:t xml:space="preserve"> </w:t>
      </w:r>
      <w:r>
        <w:t>손을</w:t>
      </w:r>
      <w:r>
        <w:t xml:space="preserve"> </w:t>
      </w:r>
      <w:r>
        <w:t>깨끗이</w:t>
      </w:r>
      <w:r>
        <w:t xml:space="preserve"> </w:t>
      </w:r>
      <w:r>
        <w:t>하라</w:t>
      </w:r>
      <w:r>
        <w:t xml:space="preserve"> </w:t>
      </w:r>
      <w:r>
        <w:t>두</w:t>
      </w:r>
      <w:r>
        <w:t xml:space="preserve"> </w:t>
      </w:r>
      <w:r>
        <w:t>마음을</w:t>
      </w:r>
      <w:r>
        <w:t xml:space="preserve"> </w:t>
      </w:r>
      <w:r>
        <w:t>품은</w:t>
      </w:r>
      <w:r>
        <w:t xml:space="preserve"> </w:t>
      </w:r>
      <w:r>
        <w:t>자들아</w:t>
      </w:r>
      <w:r>
        <w:t xml:space="preserve"> </w:t>
      </w:r>
      <w:r>
        <w:t>마음을</w:t>
      </w:r>
      <w:r>
        <w:t xml:space="preserve"> </w:t>
      </w:r>
      <w:r>
        <w:t>성결하게</w:t>
      </w:r>
      <w:r>
        <w:t xml:space="preserve"> </w:t>
      </w:r>
      <w:r>
        <w:t>하라</w:t>
      </w:r>
      <w:r>
        <w:t>”(</w:t>
      </w:r>
      <w:r>
        <w:t>약</w:t>
      </w:r>
      <w:r>
        <w:t xml:space="preserve"> 4:7-8)</w:t>
      </w:r>
    </w:p>
    <w:p w14:paraId="5C510280" w14:textId="77777777" w:rsidR="00A16A7D" w:rsidRDefault="00A16A7D">
      <w:pPr>
        <w:jc w:val="both"/>
      </w:pPr>
    </w:p>
    <w:p w14:paraId="2AD9BEF8" w14:textId="77777777" w:rsidR="00A16A7D" w:rsidRDefault="00000000">
      <w:pPr>
        <w:jc w:val="both"/>
      </w:pPr>
      <w:r>
        <w:t>오늘날</w:t>
      </w:r>
      <w:r>
        <w:t xml:space="preserve">, </w:t>
      </w:r>
      <w:r>
        <w:t>가버나움의</w:t>
      </w:r>
      <w:r>
        <w:t xml:space="preserve"> </w:t>
      </w:r>
      <w:r>
        <w:t>귀신</w:t>
      </w:r>
      <w:r>
        <w:t xml:space="preserve"> </w:t>
      </w:r>
      <w:r>
        <w:t>들린</w:t>
      </w:r>
      <w:r>
        <w:t xml:space="preserve"> </w:t>
      </w:r>
      <w:r>
        <w:t>자처럼</w:t>
      </w:r>
      <w:r>
        <w:t xml:space="preserve"> </w:t>
      </w:r>
      <w:r>
        <w:t>악한</w:t>
      </w:r>
      <w:r>
        <w:t xml:space="preserve"> </w:t>
      </w:r>
      <w:r>
        <w:t>영의</w:t>
      </w:r>
      <w:r>
        <w:t xml:space="preserve"> </w:t>
      </w:r>
      <w:r>
        <w:t>세력에</w:t>
      </w:r>
      <w:r>
        <w:t xml:space="preserve"> </w:t>
      </w:r>
      <w:r>
        <w:t>짓눌리는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스스로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저버리는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자기를</w:t>
      </w:r>
      <w:r>
        <w:t xml:space="preserve"> </w:t>
      </w:r>
      <w:r>
        <w:t>사탄의</w:t>
      </w:r>
      <w:r>
        <w:t xml:space="preserve"> </w:t>
      </w:r>
      <w:r>
        <w:t>지배에</w:t>
      </w:r>
      <w:r>
        <w:t xml:space="preserve"> </w:t>
      </w:r>
      <w:r>
        <w:t>내맡기는</w:t>
      </w:r>
      <w:r>
        <w:t xml:space="preserve"> </w:t>
      </w:r>
      <w:r>
        <w:t>것입니다</w:t>
      </w:r>
      <w:r>
        <w:t xml:space="preserve">. </w:t>
      </w:r>
      <w:r>
        <w:t>악을</w:t>
      </w:r>
      <w:r>
        <w:t xml:space="preserve"> </w:t>
      </w:r>
      <w:r>
        <w:t>만지작거리면서</w:t>
      </w:r>
      <w:r>
        <w:t xml:space="preserve"> </w:t>
      </w:r>
      <w:r>
        <w:t>마음만</w:t>
      </w:r>
      <w:r>
        <w:t xml:space="preserve"> </w:t>
      </w:r>
      <w:r>
        <w:t>먹으면</w:t>
      </w:r>
      <w:r>
        <w:t xml:space="preserve"> </w:t>
      </w:r>
      <w:r>
        <w:t>언제든지</w:t>
      </w:r>
      <w:r>
        <w:t xml:space="preserve"> </w:t>
      </w:r>
      <w:r>
        <w:t>거기서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계속</w:t>
      </w:r>
      <w:r>
        <w:t xml:space="preserve"> </w:t>
      </w:r>
      <w:r>
        <w:t>낚이다가</w:t>
      </w:r>
      <w:r>
        <w:t xml:space="preserve"> </w:t>
      </w:r>
      <w:r>
        <w:t>마침내</w:t>
      </w:r>
      <w:r>
        <w:t xml:space="preserve"> </w:t>
      </w:r>
      <w:r>
        <w:t>자기</w:t>
      </w:r>
      <w:r>
        <w:t xml:space="preserve"> </w:t>
      </w:r>
      <w:r>
        <w:t>의지보다</w:t>
      </w:r>
      <w:r>
        <w:t xml:space="preserve"> </w:t>
      </w:r>
      <w:r>
        <w:t>강한</w:t>
      </w:r>
      <w:r>
        <w:t xml:space="preserve"> </w:t>
      </w:r>
      <w:r>
        <w:t>세력에게</w:t>
      </w:r>
      <w:r>
        <w:t xml:space="preserve"> </w:t>
      </w:r>
      <w:r>
        <w:t>조종당합니다</w:t>
      </w:r>
      <w:r>
        <w:t xml:space="preserve">. </w:t>
      </w:r>
      <w:r>
        <w:t>그</w:t>
      </w:r>
      <w:r>
        <w:t xml:space="preserve"> </w:t>
      </w:r>
      <w:r>
        <w:t>불가사의한</w:t>
      </w:r>
      <w:r>
        <w:t xml:space="preserve"> </w:t>
      </w:r>
      <w:r>
        <w:t>세력으로부터</w:t>
      </w:r>
      <w:r>
        <w:t xml:space="preserve"> </w:t>
      </w:r>
      <w:r>
        <w:t>그는</w:t>
      </w:r>
      <w:r>
        <w:t xml:space="preserve"> </w:t>
      </w:r>
      <w:r>
        <w:t>벗어나지</w:t>
      </w:r>
      <w:r>
        <w:t xml:space="preserve"> </w:t>
      </w:r>
      <w:r>
        <w:t>못합니다</w:t>
      </w:r>
      <w:r>
        <w:t xml:space="preserve">. </w:t>
      </w:r>
      <w:r>
        <w:t>은밀한</w:t>
      </w:r>
      <w:r>
        <w:t xml:space="preserve"> </w:t>
      </w:r>
      <w:r>
        <w:t>죄</w:t>
      </w:r>
      <w:r>
        <w:t xml:space="preserve">, </w:t>
      </w:r>
      <w:r>
        <w:t>지배적인</w:t>
      </w:r>
      <w:r>
        <w:t xml:space="preserve"> </w:t>
      </w:r>
      <w:r>
        <w:t>욕망에</w:t>
      </w:r>
      <w:r>
        <w:t xml:space="preserve"> </w:t>
      </w:r>
      <w:r>
        <w:t>사로잡혀</w:t>
      </w:r>
      <w:r>
        <w:t xml:space="preserve"> </w:t>
      </w:r>
      <w:r>
        <w:t>가버나움의</w:t>
      </w:r>
      <w:r>
        <w:t xml:space="preserve"> </w:t>
      </w:r>
      <w:r>
        <w:t>귀신</w:t>
      </w:r>
      <w:r>
        <w:t xml:space="preserve"> </w:t>
      </w:r>
      <w:r>
        <w:t>들린</w:t>
      </w:r>
      <w:r>
        <w:t xml:space="preserve"> </w:t>
      </w:r>
      <w:r>
        <w:t>자처럼</w:t>
      </w:r>
      <w:r>
        <w:t xml:space="preserve"> </w:t>
      </w:r>
      <w:r>
        <w:t>무력해지고</w:t>
      </w:r>
      <w:r>
        <w:t xml:space="preserve"> </w:t>
      </w:r>
      <w:r>
        <w:t>마는</w:t>
      </w:r>
      <w:r>
        <w:t xml:space="preserve"> </w:t>
      </w:r>
      <w:r>
        <w:t>것입니다</w:t>
      </w:r>
      <w:r>
        <w:t>(ST, 1908. 1. 29.).</w:t>
      </w:r>
    </w:p>
    <w:p w14:paraId="7E7FFB18" w14:textId="77777777" w:rsidR="00A16A7D" w:rsidRDefault="00000000">
      <w:pPr>
        <w:jc w:val="both"/>
      </w:pPr>
      <w:r>
        <w:t>사탄은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신입니다</w:t>
      </w:r>
      <w:r>
        <w:t xml:space="preserve">. </w:t>
      </w:r>
      <w:r>
        <w:t>그는</w:t>
      </w:r>
      <w:r>
        <w:t xml:space="preserve"> </w:t>
      </w:r>
      <w:r>
        <w:t>영향력을</w:t>
      </w:r>
      <w:r>
        <w:t xml:space="preserve"> </w:t>
      </w:r>
      <w:r>
        <w:t>발휘하여</w:t>
      </w:r>
      <w:r>
        <w:t xml:space="preserve"> </w:t>
      </w:r>
      <w:r>
        <w:t>감각을</w:t>
      </w:r>
      <w:r>
        <w:t xml:space="preserve"> </w:t>
      </w:r>
      <w:r>
        <w:t>왜곡하고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악으로</w:t>
      </w:r>
      <w:r>
        <w:t xml:space="preserve"> </w:t>
      </w:r>
      <w:r>
        <w:t>향하게</w:t>
      </w:r>
      <w:r>
        <w:t xml:space="preserve"> </w:t>
      </w:r>
      <w:r>
        <w:t>하고</w:t>
      </w:r>
      <w:r>
        <w:t xml:space="preserve"> </w:t>
      </w:r>
      <w:r>
        <w:t>폭력과</w:t>
      </w:r>
      <w:r>
        <w:t xml:space="preserve"> </w:t>
      </w:r>
      <w:r>
        <w:t>범죄를</w:t>
      </w:r>
      <w:r>
        <w:t xml:space="preserve"> </w:t>
      </w:r>
      <w:r>
        <w:t>조장합니다</w:t>
      </w:r>
      <w:r>
        <w:t xml:space="preserve">. </w:t>
      </w:r>
      <w:r>
        <w:t>그는</w:t>
      </w:r>
      <w:r>
        <w:t xml:space="preserve"> </w:t>
      </w:r>
      <w:r>
        <w:t>분열을</w:t>
      </w:r>
      <w:r>
        <w:t xml:space="preserve"> </w:t>
      </w:r>
      <w:r>
        <w:t>일으키고</w:t>
      </w:r>
      <w:r>
        <w:t xml:space="preserve"> </w:t>
      </w:r>
      <w:r>
        <w:t>지성을</w:t>
      </w:r>
      <w:r>
        <w:t xml:space="preserve"> </w:t>
      </w:r>
      <w:r>
        <w:t>둔하게</w:t>
      </w:r>
      <w:r>
        <w:t xml:space="preserve"> </w:t>
      </w:r>
      <w:r>
        <w:t>합니다</w:t>
      </w:r>
      <w:r>
        <w:t xml:space="preserve">. </w:t>
      </w:r>
      <w:r>
        <w:t>하나님</w:t>
      </w:r>
      <w:r>
        <w:t xml:space="preserve"> </w:t>
      </w:r>
      <w:r>
        <w:t>자녀에게</w:t>
      </w:r>
      <w:r>
        <w:t xml:space="preserve"> </w:t>
      </w:r>
      <w:r>
        <w:t>휘두르는</w:t>
      </w:r>
      <w:r>
        <w:t xml:space="preserve"> </w:t>
      </w:r>
      <w:r>
        <w:t>그</w:t>
      </w:r>
      <w:r>
        <w:t xml:space="preserve"> </w:t>
      </w:r>
      <w:r>
        <w:t>세력을</w:t>
      </w:r>
      <w:r>
        <w:t xml:space="preserve"> </w:t>
      </w:r>
      <w:r>
        <w:t>무너뜨리는</w:t>
      </w:r>
      <w:r>
        <w:t xml:space="preserve"> </w:t>
      </w:r>
      <w:r>
        <w:t>게</w:t>
      </w:r>
      <w:r>
        <w:t xml:space="preserve"> </w:t>
      </w:r>
      <w:r>
        <w:t>그리스도의</w:t>
      </w:r>
      <w:r>
        <w:t xml:space="preserve"> </w:t>
      </w:r>
      <w:r>
        <w:t>일입니다</w:t>
      </w:r>
      <w:r>
        <w:t xml:space="preserve">. </w:t>
      </w:r>
      <w:r>
        <w:t>그러나</w:t>
      </w:r>
      <w:r>
        <w:t xml:space="preserve"> </w:t>
      </w:r>
      <w:r>
        <w:t>삶의</w:t>
      </w:r>
      <w:r>
        <w:t xml:space="preserve"> </w:t>
      </w:r>
      <w:r>
        <w:t>하나하나에서</w:t>
      </w:r>
      <w:r>
        <w:t xml:space="preserve">, </w:t>
      </w:r>
      <w:r>
        <w:t>가정에서</w:t>
      </w:r>
      <w:r>
        <w:t xml:space="preserve">, </w:t>
      </w:r>
      <w:r>
        <w:t>일터에서</w:t>
      </w:r>
      <w:r>
        <w:t xml:space="preserve">, </w:t>
      </w:r>
      <w:r>
        <w:t>교회에서</w:t>
      </w:r>
      <w:r>
        <w:t xml:space="preserve"> </w:t>
      </w:r>
      <w:r>
        <w:t>예수님에게는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가증한</w:t>
      </w:r>
      <w:r>
        <w:t xml:space="preserve"> </w:t>
      </w:r>
      <w:r>
        <w:t>악마를</w:t>
      </w:r>
      <w:r>
        <w:t xml:space="preserve"> </w:t>
      </w:r>
      <w:r>
        <w:t>맞아들이는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>(ST, 1877. 5. 24.).</w:t>
      </w:r>
    </w:p>
    <w:p w14:paraId="0ED0C11B" w14:textId="77777777" w:rsidR="00A16A7D" w:rsidRDefault="00000000">
      <w:pPr>
        <w:jc w:val="both"/>
      </w:pPr>
      <w:r>
        <w:t>사탄의</w:t>
      </w:r>
      <w:r>
        <w:t xml:space="preserve"> </w:t>
      </w:r>
      <w:r>
        <w:t>길은</w:t>
      </w:r>
      <w:r>
        <w:t xml:space="preserve"> </w:t>
      </w:r>
      <w:r>
        <w:t>무엇보다</w:t>
      </w:r>
      <w:r>
        <w:t xml:space="preserve"> </w:t>
      </w:r>
      <w:r>
        <w:t>넓고</w:t>
      </w:r>
      <w:r>
        <w:t xml:space="preserve"> </w:t>
      </w:r>
      <w:r>
        <w:t>속임수가</w:t>
      </w:r>
      <w:r>
        <w:t xml:space="preserve"> </w:t>
      </w:r>
      <w:r>
        <w:t>가득합니다</w:t>
      </w:r>
      <w:r>
        <w:t xml:space="preserve">. </w:t>
      </w:r>
      <w:r>
        <w:t>가장</w:t>
      </w:r>
      <w:r>
        <w:t xml:space="preserve"> </w:t>
      </w:r>
      <w:r>
        <w:t>매력적으로</w:t>
      </w:r>
      <w:r>
        <w:t xml:space="preserve"> </w:t>
      </w:r>
      <w:r>
        <w:t>보이지만</w:t>
      </w:r>
      <w:r>
        <w:t xml:space="preserve"> </w:t>
      </w:r>
      <w:r>
        <w:t>혹독하고</w:t>
      </w:r>
      <w:r>
        <w:t xml:space="preserve"> </w:t>
      </w:r>
      <w:r>
        <w:t>혼란스럽고</w:t>
      </w:r>
      <w:r>
        <w:t xml:space="preserve"> </w:t>
      </w:r>
      <w:r>
        <w:t>절망적인</w:t>
      </w:r>
      <w:r>
        <w:t xml:space="preserve"> </w:t>
      </w:r>
      <w:r>
        <w:t>길입니다</w:t>
      </w:r>
      <w:r>
        <w:t>(RH, 1880. 4. 15.).</w:t>
      </w:r>
    </w:p>
    <w:p w14:paraId="798CE62C" w14:textId="77777777" w:rsidR="00A16A7D" w:rsidRDefault="00000000">
      <w:pPr>
        <w:jc w:val="both"/>
      </w:pPr>
      <w:r>
        <w:t>자기</w:t>
      </w:r>
      <w:r>
        <w:t xml:space="preserve"> </w:t>
      </w:r>
      <w:r>
        <w:t>행동이</w:t>
      </w:r>
      <w:r>
        <w:t xml:space="preserve"> </w:t>
      </w:r>
      <w:r>
        <w:t>하나님께</w:t>
      </w:r>
      <w:r>
        <w:t xml:space="preserve"> </w:t>
      </w:r>
      <w:r>
        <w:t>거슬리는</w:t>
      </w:r>
      <w:r>
        <w:t xml:space="preserve"> </w:t>
      </w:r>
      <w:r>
        <w:t>것임을</w:t>
      </w:r>
      <w:r>
        <w:t xml:space="preserve"> </w:t>
      </w:r>
      <w:r>
        <w:t>알기</w:t>
      </w:r>
      <w:r>
        <w:t xml:space="preserve"> </w:t>
      </w:r>
      <w:r>
        <w:t>때문에</w:t>
      </w:r>
      <w:r>
        <w:t xml:space="preserve"> </w:t>
      </w:r>
      <w:r>
        <w:t>혹여</w:t>
      </w:r>
      <w:r>
        <w:t xml:space="preserve"> </w:t>
      </w:r>
      <w:r>
        <w:t>성령을</w:t>
      </w:r>
      <w:r>
        <w:t xml:space="preserve"> </w:t>
      </w:r>
      <w:r>
        <w:t>슬프게</w:t>
      </w:r>
      <w:r>
        <w:t xml:space="preserve"> </w:t>
      </w:r>
      <w:r>
        <w:t>하고</w:t>
      </w:r>
      <w:r>
        <w:t xml:space="preserve"> </w:t>
      </w:r>
      <w:r>
        <w:t>하나님과</w:t>
      </w:r>
      <w:r>
        <w:t xml:space="preserve"> </w:t>
      </w:r>
      <w:r>
        <w:t>멀어지는</w:t>
      </w:r>
      <w:r>
        <w:t xml:space="preserve"> </w:t>
      </w:r>
      <w:r>
        <w:t>것은</w:t>
      </w:r>
      <w:r>
        <w:t xml:space="preserve"> </w:t>
      </w:r>
      <w:r>
        <w:t>아닐까</w:t>
      </w:r>
      <w:r>
        <w:t xml:space="preserve"> </w:t>
      </w:r>
      <w:r>
        <w:t>마음을</w:t>
      </w:r>
      <w:r>
        <w:t xml:space="preserve"> </w:t>
      </w:r>
      <w:r>
        <w:t>졸이며</w:t>
      </w:r>
      <w:r>
        <w:t xml:space="preserve"> </w:t>
      </w:r>
      <w:r>
        <w:t>위험을</w:t>
      </w:r>
      <w:r>
        <w:t xml:space="preserve"> </w:t>
      </w:r>
      <w:r>
        <w:t>느끼는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하나님께</w:t>
      </w:r>
      <w:r>
        <w:t xml:space="preserve"> </w:t>
      </w:r>
      <w:r>
        <w:t>다가가야</w:t>
      </w:r>
      <w:r>
        <w:t xml:space="preserve">, </w:t>
      </w:r>
      <w:r>
        <w:t>그분의</w:t>
      </w:r>
      <w:r>
        <w:t xml:space="preserve"> </w:t>
      </w:r>
      <w:r>
        <w:t>말씀에서</w:t>
      </w:r>
      <w:r>
        <w:t xml:space="preserve"> </w:t>
      </w:r>
      <w:r>
        <w:t>나오는</w:t>
      </w:r>
      <w:r>
        <w:t xml:space="preserve"> </w:t>
      </w:r>
      <w:r>
        <w:t>빛으로</w:t>
      </w:r>
      <w:r>
        <w:t xml:space="preserve"> </w:t>
      </w:r>
      <w:r>
        <w:t>죄의</w:t>
      </w:r>
      <w:r>
        <w:t xml:space="preserve"> </w:t>
      </w:r>
      <w:r>
        <w:t>상처를</w:t>
      </w:r>
      <w:r>
        <w:t xml:space="preserve"> </w:t>
      </w:r>
      <w:r>
        <w:t>치료해야</w:t>
      </w:r>
      <w:r>
        <w:t xml:space="preserve"> </w:t>
      </w:r>
      <w:r>
        <w:t>더욱</w:t>
      </w:r>
      <w:r>
        <w:t xml:space="preserve"> </w:t>
      </w:r>
      <w:r>
        <w:t>안전합니다</w:t>
      </w:r>
      <w:r>
        <w:t xml:space="preserve">. </w:t>
      </w:r>
      <w:r>
        <w:t>하나님께</w:t>
      </w:r>
      <w:r>
        <w:t xml:space="preserve"> </w:t>
      </w:r>
      <w:r>
        <w:t>가까이</w:t>
      </w:r>
      <w:r>
        <w:t xml:space="preserve"> </w:t>
      </w:r>
      <w:r>
        <w:t>갈수록</w:t>
      </w:r>
      <w:r>
        <w:t xml:space="preserve"> </w:t>
      </w:r>
      <w:r>
        <w:t>더욱</w:t>
      </w:r>
      <w:r>
        <w:t xml:space="preserve"> </w:t>
      </w:r>
      <w:r>
        <w:t>안전합니다</w:t>
      </w:r>
      <w:r>
        <w:t xml:space="preserve">. </w:t>
      </w:r>
      <w:r>
        <w:t>사탄은</w:t>
      </w:r>
      <w:r>
        <w:t xml:space="preserve"> </w:t>
      </w:r>
      <w:r>
        <w:t>하나님의</w:t>
      </w:r>
      <w:r>
        <w:t xml:space="preserve"> </w:t>
      </w:r>
      <w:r>
        <w:t>임재를</w:t>
      </w:r>
      <w:r>
        <w:t xml:space="preserve"> </w:t>
      </w:r>
      <w:r>
        <w:t>미워하고</w:t>
      </w:r>
      <w:r>
        <w:t xml:space="preserve"> </w:t>
      </w:r>
      <w:r>
        <w:t>무서워하기</w:t>
      </w:r>
      <w:r>
        <w:t xml:space="preserve"> </w:t>
      </w:r>
      <w:r>
        <w:t>때문입니다</w:t>
      </w:r>
      <w:r>
        <w:t>(</w:t>
      </w:r>
      <w:r>
        <w:t>화잇주석</w:t>
      </w:r>
      <w:r>
        <w:t xml:space="preserve">, </w:t>
      </w:r>
      <w:r>
        <w:t>약</w:t>
      </w:r>
      <w:r>
        <w:t xml:space="preserve"> 4:3).</w:t>
      </w:r>
    </w:p>
    <w:p w14:paraId="2D671D1F" w14:textId="77777777" w:rsidR="00A16A7D" w:rsidRDefault="00000000">
      <w:pPr>
        <w:jc w:val="both"/>
      </w:pPr>
      <w:r>
        <w:lastRenderedPageBreak/>
        <w:t>사탄의</w:t>
      </w:r>
      <w:r>
        <w:t xml:space="preserve"> </w:t>
      </w:r>
      <w:r>
        <w:t>간사한</w:t>
      </w:r>
      <w:r>
        <w:t xml:space="preserve"> </w:t>
      </w:r>
      <w:r>
        <w:t>꾀는</w:t>
      </w:r>
      <w:r>
        <w:t xml:space="preserve"> </w:t>
      </w:r>
      <w:r>
        <w:t>여전할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빛과</w:t>
      </w:r>
      <w:r>
        <w:t xml:space="preserve"> </w:t>
      </w:r>
      <w:r>
        <w:t>신성한</w:t>
      </w:r>
      <w:r>
        <w:t xml:space="preserve"> </w:t>
      </w:r>
      <w:r>
        <w:t>지식의</w:t>
      </w:r>
      <w:r>
        <w:t xml:space="preserve"> </w:t>
      </w:r>
      <w:r>
        <w:t>근원이신</w:t>
      </w:r>
      <w:r>
        <w:t xml:space="preserve"> </w:t>
      </w:r>
      <w:r>
        <w:t>분과</w:t>
      </w:r>
      <w:r>
        <w:t xml:space="preserve"> </w:t>
      </w:r>
      <w:r>
        <w:t>연결되어</w:t>
      </w:r>
      <w:r>
        <w:t xml:space="preserve"> </w:t>
      </w:r>
      <w:r>
        <w:t>있다면</w:t>
      </w:r>
      <w:r>
        <w:t xml:space="preserve"> </w:t>
      </w:r>
      <w:r>
        <w:t>그의</w:t>
      </w:r>
      <w:r>
        <w:t xml:space="preserve"> </w:t>
      </w:r>
      <w:r>
        <w:t>술수와</w:t>
      </w:r>
      <w:r>
        <w:t xml:space="preserve"> </w:t>
      </w:r>
      <w:r>
        <w:t>모략에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지혜를</w:t>
      </w:r>
      <w:r>
        <w:t xml:space="preserve"> </w:t>
      </w:r>
      <w:r>
        <w:t>얻습니다</w:t>
      </w:r>
      <w:r>
        <w:t>(RH, 1910. 8. 4.).</w:t>
      </w:r>
    </w:p>
    <w:p w14:paraId="67D500E8" w14:textId="77777777" w:rsidR="00A16A7D" w:rsidRDefault="00A16A7D">
      <w:pPr>
        <w:jc w:val="both"/>
      </w:pPr>
    </w:p>
    <w:p w14:paraId="7190AB88" w14:textId="77777777" w:rsidR="00A16A7D" w:rsidRDefault="00A16A7D">
      <w:pPr>
        <w:jc w:val="both"/>
      </w:pPr>
    </w:p>
    <w:p w14:paraId="561165C9" w14:textId="77777777" w:rsidR="00A16A7D" w:rsidRDefault="00000000">
      <w:r>
        <w:br w:type="page"/>
      </w:r>
    </w:p>
    <w:p w14:paraId="747AA0B7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3</w:t>
      </w:r>
      <w:r>
        <w:t>일</w:t>
      </w:r>
    </w:p>
    <w:p w14:paraId="1F747E60" w14:textId="77777777" w:rsidR="00A16A7D" w:rsidRDefault="00A16A7D">
      <w:pPr>
        <w:jc w:val="both"/>
      </w:pPr>
    </w:p>
    <w:p w14:paraId="5320DFF2" w14:textId="77777777" w:rsidR="00A16A7D" w:rsidRDefault="00000000">
      <w:pPr>
        <w:jc w:val="both"/>
      </w:pPr>
      <w:r>
        <w:t>세속의</w:t>
      </w:r>
      <w:r>
        <w:t xml:space="preserve"> </w:t>
      </w:r>
      <w:r>
        <w:t>도구</w:t>
      </w:r>
    </w:p>
    <w:p w14:paraId="2F3C3429" w14:textId="77777777" w:rsidR="00A16A7D" w:rsidRDefault="00A16A7D">
      <w:pPr>
        <w:jc w:val="both"/>
      </w:pPr>
    </w:p>
    <w:p w14:paraId="33A9DC4A" w14:textId="77777777" w:rsidR="00A16A7D" w:rsidRDefault="00000000">
      <w:pPr>
        <w:jc w:val="both"/>
      </w:pPr>
      <w:r>
        <w:t>“</w:t>
      </w:r>
      <w:r>
        <w:t>이는</w:t>
      </w:r>
      <w:r>
        <w:t xml:space="preserve"> </w:t>
      </w:r>
      <w:r>
        <w:t>우리로</w:t>
      </w:r>
      <w:r>
        <w:t xml:space="preserve"> </w:t>
      </w:r>
      <w:r>
        <w:t>사탄에게</w:t>
      </w:r>
      <w:r>
        <w:t xml:space="preserve"> </w:t>
      </w:r>
      <w:r>
        <w:t>속지</w:t>
      </w:r>
      <w:r>
        <w:t xml:space="preserve"> </w:t>
      </w:r>
      <w:r>
        <w:t>않게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계책을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바가</w:t>
      </w:r>
      <w:r>
        <w:t xml:space="preserve"> </w:t>
      </w:r>
      <w:r>
        <w:t>아니로라</w:t>
      </w:r>
      <w:r>
        <w:t>”(</w:t>
      </w:r>
      <w:r>
        <w:t>고후</w:t>
      </w:r>
      <w:r>
        <w:t xml:space="preserve"> 2:11)</w:t>
      </w:r>
    </w:p>
    <w:p w14:paraId="1674E318" w14:textId="77777777" w:rsidR="00A16A7D" w:rsidRDefault="00A16A7D">
      <w:pPr>
        <w:jc w:val="both"/>
      </w:pPr>
    </w:p>
    <w:p w14:paraId="1D38CBE3" w14:textId="77777777" w:rsidR="00A16A7D" w:rsidRDefault="00000000">
      <w:pPr>
        <w:jc w:val="both"/>
      </w:pPr>
      <w:r>
        <w:t>자기의</w:t>
      </w:r>
      <w:r>
        <w:t xml:space="preserve"> </w:t>
      </w:r>
      <w:r>
        <w:t>마음을</w:t>
      </w:r>
      <w:r>
        <w:t xml:space="preserve"> </w:t>
      </w:r>
      <w:r>
        <w:t>믿는</w:t>
      </w:r>
      <w:r>
        <w:t xml:space="preserve"> </w:t>
      </w:r>
      <w:r>
        <w:t>자는</w:t>
      </w:r>
      <w:r>
        <w:t xml:space="preserve"> </w:t>
      </w:r>
      <w:r>
        <w:t>미련한</w:t>
      </w:r>
      <w:r>
        <w:t xml:space="preserve"> </w:t>
      </w:r>
      <w:r>
        <w:t>자</w:t>
      </w:r>
      <w:r>
        <w:t>”</w:t>
      </w:r>
      <w:r>
        <w:t>라고</w:t>
      </w:r>
      <w:r>
        <w:t xml:space="preserve"> </w:t>
      </w:r>
      <w:r>
        <w:t>솔로몬은</w:t>
      </w:r>
      <w:r>
        <w:t xml:space="preserve"> </w:t>
      </w:r>
      <w:r>
        <w:t>말합니다</w:t>
      </w:r>
      <w:r>
        <w:t xml:space="preserve">. </w:t>
      </w:r>
      <w:r>
        <w:t>경건을</w:t>
      </w:r>
      <w:r>
        <w:t xml:space="preserve"> </w:t>
      </w:r>
      <w:r>
        <w:t>부르짖는</w:t>
      </w:r>
      <w:r>
        <w:t xml:space="preserve"> </w:t>
      </w:r>
      <w:r>
        <w:t>이</w:t>
      </w:r>
      <w:r>
        <w:t xml:space="preserve"> </w:t>
      </w:r>
      <w:r>
        <w:t>중에</w:t>
      </w:r>
      <w:r>
        <w:t xml:space="preserve"> </w:t>
      </w:r>
      <w:r>
        <w:t>그런</w:t>
      </w:r>
      <w:r>
        <w:t xml:space="preserve"> </w:t>
      </w:r>
      <w:r>
        <w:t>사람이</w:t>
      </w:r>
      <w:r>
        <w:t xml:space="preserve"> </w:t>
      </w:r>
      <w:r>
        <w:t>수백</w:t>
      </w:r>
      <w:r>
        <w:t xml:space="preserve"> </w:t>
      </w:r>
      <w:r>
        <w:t>명이나</w:t>
      </w:r>
      <w:r>
        <w:t xml:space="preserve"> </w:t>
      </w:r>
      <w:r>
        <w:t>됩니다</w:t>
      </w:r>
      <w:r>
        <w:t xml:space="preserve">. </w:t>
      </w:r>
      <w:r>
        <w:t>사도는</w:t>
      </w:r>
      <w:r>
        <w:t xml:space="preserve"> </w:t>
      </w:r>
      <w:r>
        <w:t>말합니다</w:t>
      </w:r>
      <w:r>
        <w:t>. “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궤계를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바가</w:t>
      </w:r>
      <w:r>
        <w:t xml:space="preserve"> </w:t>
      </w:r>
      <w:r>
        <w:t>아니로다</w:t>
      </w:r>
      <w:r>
        <w:t>.”</w:t>
      </w:r>
    </w:p>
    <w:p w14:paraId="26F297D6" w14:textId="77777777" w:rsidR="00A16A7D" w:rsidRDefault="00000000">
      <w:pPr>
        <w:jc w:val="both"/>
      </w:pPr>
      <w:r>
        <w:t>예수님의</w:t>
      </w:r>
      <w:r>
        <w:t xml:space="preserve"> </w:t>
      </w:r>
      <w:r>
        <w:t>제자라고</w:t>
      </w:r>
      <w:r>
        <w:t xml:space="preserve"> </w:t>
      </w:r>
      <w:r>
        <w:t>하는</w:t>
      </w:r>
      <w:r>
        <w:t xml:space="preserve"> </w:t>
      </w:r>
      <w:r>
        <w:t>이들을</w:t>
      </w:r>
      <w:r>
        <w:t xml:space="preserve"> </w:t>
      </w:r>
      <w:r>
        <w:t>세상과</w:t>
      </w:r>
      <w:r>
        <w:t xml:space="preserve"> </w:t>
      </w:r>
      <w:r>
        <w:t>짝하게</w:t>
      </w:r>
      <w:r>
        <w:t xml:space="preserve"> </w:t>
      </w:r>
      <w:r>
        <w:t>하려고</w:t>
      </w:r>
      <w:r>
        <w:t xml:space="preserve"> </w:t>
      </w:r>
      <w:r>
        <w:t>놀랍도록</w:t>
      </w:r>
      <w:r>
        <w:t xml:space="preserve"> </w:t>
      </w:r>
      <w:r>
        <w:t>교묘하고</w:t>
      </w:r>
      <w:r>
        <w:t xml:space="preserve"> </w:t>
      </w:r>
      <w:r>
        <w:t>노련하고</w:t>
      </w:r>
      <w:r>
        <w:t xml:space="preserve"> </w:t>
      </w:r>
      <w:r>
        <w:t>간교한</w:t>
      </w:r>
      <w:r>
        <w:t xml:space="preserve"> </w:t>
      </w:r>
      <w:r>
        <w:t>일들이</w:t>
      </w:r>
      <w:r>
        <w:t xml:space="preserve"> </w:t>
      </w:r>
      <w:r>
        <w:t>진행되고</w:t>
      </w:r>
      <w:r>
        <w:t xml:space="preserve"> </w:t>
      </w:r>
      <w:r>
        <w:t>있습니다</w:t>
      </w:r>
      <w:r>
        <w:t xml:space="preserve">. </w:t>
      </w:r>
      <w:r>
        <w:t>뭔가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속임수에</w:t>
      </w:r>
      <w:r>
        <w:t xml:space="preserve"> </w:t>
      </w:r>
      <w:r>
        <w:t>빠뜨려</w:t>
      </w:r>
      <w:r>
        <w:t xml:space="preserve"> </w:t>
      </w:r>
      <w:r>
        <w:t>세상</w:t>
      </w:r>
      <w:r>
        <w:t xml:space="preserve"> </w:t>
      </w:r>
      <w:r>
        <w:t>재미에서</w:t>
      </w:r>
      <w:r>
        <w:t xml:space="preserve"> </w:t>
      </w:r>
      <w:r>
        <w:t>행복을</w:t>
      </w:r>
      <w:r>
        <w:t xml:space="preserve"> </w:t>
      </w:r>
      <w:r>
        <w:t>찾게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 xml:space="preserve">. </w:t>
      </w:r>
      <w:r>
        <w:t>그렇게</w:t>
      </w:r>
      <w:r>
        <w:t xml:space="preserve"> </w:t>
      </w:r>
      <w:r>
        <w:t>방심한</w:t>
      </w:r>
      <w:r>
        <w:t xml:space="preserve"> </w:t>
      </w:r>
      <w:r>
        <w:t>이들은</w:t>
      </w:r>
      <w:r>
        <w:t xml:space="preserve"> </w:t>
      </w:r>
      <w:r>
        <w:t>그</w:t>
      </w:r>
      <w:r>
        <w:t xml:space="preserve"> </w:t>
      </w:r>
      <w:r>
        <w:t>길에</w:t>
      </w:r>
      <w:r>
        <w:t xml:space="preserve"> </w:t>
      </w:r>
      <w:r>
        <w:t>나쁜</w:t>
      </w:r>
      <w:r>
        <w:t xml:space="preserve"> </w:t>
      </w:r>
      <w:r>
        <w:t>것이</w:t>
      </w:r>
      <w:r>
        <w:t xml:space="preserve"> </w:t>
      </w:r>
      <w:r>
        <w:t>없다고</w:t>
      </w:r>
      <w:r>
        <w:t xml:space="preserve"> </w:t>
      </w:r>
      <w:r>
        <w:t>자만하면서</w:t>
      </w:r>
      <w:r>
        <w:t xml:space="preserve"> </w:t>
      </w:r>
      <w:r>
        <w:t>곧장</w:t>
      </w:r>
      <w:r>
        <w:t xml:space="preserve"> </w:t>
      </w:r>
      <w:r>
        <w:t>그물에</w:t>
      </w:r>
      <w:r>
        <w:t xml:space="preserve"> </w:t>
      </w:r>
      <w:r>
        <w:t>말려듭니다</w:t>
      </w:r>
      <w:r>
        <w:t>.</w:t>
      </w:r>
    </w:p>
    <w:p w14:paraId="43B7B473" w14:textId="77777777" w:rsidR="00A16A7D" w:rsidRDefault="00000000">
      <w:pPr>
        <w:jc w:val="both"/>
      </w:pPr>
      <w:r>
        <w:t>이</w:t>
      </w:r>
      <w:r>
        <w:t xml:space="preserve"> </w:t>
      </w:r>
      <w:r>
        <w:t>시대의</w:t>
      </w:r>
      <w:r>
        <w:t xml:space="preserve"> </w:t>
      </w:r>
      <w:r>
        <w:t>젊은이</w:t>
      </w:r>
      <w:r>
        <w:t xml:space="preserve"> </w:t>
      </w:r>
      <w:r>
        <w:t>대부분이</w:t>
      </w:r>
      <w:r>
        <w:t xml:space="preserve"> </w:t>
      </w:r>
      <w:r>
        <w:t>영생을</w:t>
      </w:r>
      <w:r>
        <w:t xml:space="preserve"> </w:t>
      </w:r>
      <w:r>
        <w:t>얻기에</w:t>
      </w:r>
      <w:r>
        <w:t xml:space="preserve"> </w:t>
      </w:r>
      <w:r>
        <w:t>부족하다는</w:t>
      </w:r>
      <w:r>
        <w:t xml:space="preserve"> </w:t>
      </w:r>
      <w:r>
        <w:t>것은</w:t>
      </w:r>
      <w:r>
        <w:t xml:space="preserve"> </w:t>
      </w:r>
      <w:r>
        <w:t>생각만</w:t>
      </w:r>
      <w:r>
        <w:t xml:space="preserve"> </w:t>
      </w:r>
      <w:r>
        <w:t>해도</w:t>
      </w:r>
      <w:r>
        <w:t xml:space="preserve"> </w:t>
      </w:r>
      <w:r>
        <w:t>견디기</w:t>
      </w:r>
      <w:r>
        <w:t xml:space="preserve"> </w:t>
      </w:r>
      <w:r>
        <w:t>힘듭니다</w:t>
      </w:r>
      <w:r>
        <w:t xml:space="preserve">. </w:t>
      </w:r>
      <w:r>
        <w:t>악기</w:t>
      </w:r>
      <w:r>
        <w:t xml:space="preserve"> </w:t>
      </w:r>
      <w:r>
        <w:t>소리가</w:t>
      </w:r>
      <w:r>
        <w:t xml:space="preserve"> </w:t>
      </w:r>
      <w:r>
        <w:t>그쳤으면</w:t>
      </w:r>
      <w:r>
        <w:t xml:space="preserve">, </w:t>
      </w:r>
      <w:r>
        <w:t>금쪽같은</w:t>
      </w:r>
      <w:r>
        <w:t xml:space="preserve"> </w:t>
      </w:r>
      <w:r>
        <w:t>시간을</w:t>
      </w:r>
      <w:r>
        <w:t xml:space="preserve"> </w:t>
      </w:r>
      <w:r>
        <w:t>오락에</w:t>
      </w:r>
      <w:r>
        <w:t xml:space="preserve"> </w:t>
      </w:r>
      <w:r>
        <w:t>다</w:t>
      </w:r>
      <w:r>
        <w:t xml:space="preserve"> </w:t>
      </w:r>
      <w:r>
        <w:t>써버리지</w:t>
      </w:r>
      <w:r>
        <w:t xml:space="preserve"> </w:t>
      </w:r>
      <w:r>
        <w:t>않았으면</w:t>
      </w:r>
      <w:r>
        <w:t xml:space="preserve"> </w:t>
      </w:r>
      <w:r>
        <w:t>좋겠습니다</w:t>
      </w:r>
      <w:r>
        <w:t xml:space="preserve">! </w:t>
      </w:r>
      <w:r>
        <w:t>옷이나</w:t>
      </w:r>
      <w:r>
        <w:t xml:space="preserve"> </w:t>
      </w:r>
      <w:r>
        <w:t>헛된</w:t>
      </w:r>
      <w:r>
        <w:t xml:space="preserve"> </w:t>
      </w:r>
      <w:r>
        <w:t>이야기에</w:t>
      </w:r>
      <w:r>
        <w:t xml:space="preserve"> </w:t>
      </w:r>
      <w:r>
        <w:t>시간을</w:t>
      </w:r>
      <w:r>
        <w:t xml:space="preserve"> </w:t>
      </w:r>
      <w:r>
        <w:t>그만</w:t>
      </w:r>
      <w:r>
        <w:t xml:space="preserve"> </w:t>
      </w:r>
      <w:r>
        <w:t>허비하고</w:t>
      </w:r>
      <w:r>
        <w:t xml:space="preserve"> </w:t>
      </w:r>
      <w:r>
        <w:t>하나님께</w:t>
      </w:r>
      <w:r>
        <w:t xml:space="preserve"> </w:t>
      </w:r>
      <w:r>
        <w:t>열렬하고</w:t>
      </w:r>
      <w:r>
        <w:t xml:space="preserve"> </w:t>
      </w:r>
      <w:r>
        <w:t>애타게</w:t>
      </w:r>
      <w:r>
        <w:t xml:space="preserve"> </w:t>
      </w:r>
      <w:r>
        <w:t>기도하면서</w:t>
      </w:r>
      <w:r>
        <w:t xml:space="preserve"> </w:t>
      </w:r>
      <w:r>
        <w:t>건전한</w:t>
      </w:r>
      <w:r>
        <w:t xml:space="preserve"> </w:t>
      </w:r>
      <w:r>
        <w:t>경험을</w:t>
      </w:r>
      <w:r>
        <w:t xml:space="preserve"> </w:t>
      </w:r>
      <w:r>
        <w:t>나누면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 xml:space="preserve">!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비추어</w:t>
      </w:r>
      <w:r>
        <w:t xml:space="preserve"> </w:t>
      </w:r>
      <w:r>
        <w:t>면밀하게</w:t>
      </w:r>
      <w:r>
        <w:t xml:space="preserve"> </w:t>
      </w:r>
      <w:r>
        <w:t>자신을</w:t>
      </w:r>
      <w:r>
        <w:t xml:space="preserve"> </w:t>
      </w:r>
      <w:r>
        <w:t>성찰해야</w:t>
      </w:r>
      <w:r>
        <w:t xml:space="preserve"> </w:t>
      </w:r>
      <w:r>
        <w:t>합니다</w:t>
      </w:r>
      <w:r>
        <w:t xml:space="preserve">. </w:t>
      </w:r>
      <w:r>
        <w:t>각자</w:t>
      </w:r>
      <w:r>
        <w:t xml:space="preserve"> </w:t>
      </w:r>
      <w:r>
        <w:t>자문해</w:t>
      </w:r>
      <w:r>
        <w:t xml:space="preserve"> </w:t>
      </w:r>
      <w:r>
        <w:t>보십시오</w:t>
      </w:r>
      <w:r>
        <w:t>. ‘</w:t>
      </w:r>
      <w:r>
        <w:t>내</w:t>
      </w:r>
      <w:r>
        <w:t xml:space="preserve"> </w:t>
      </w:r>
      <w:r>
        <w:t>마음은</w:t>
      </w:r>
      <w:r>
        <w:t xml:space="preserve"> </w:t>
      </w:r>
      <w:r>
        <w:t>건전한가</w:t>
      </w:r>
      <w:r>
        <w:t xml:space="preserve">, </w:t>
      </w:r>
      <w:r>
        <w:t>아니면</w:t>
      </w:r>
      <w:r>
        <w:t xml:space="preserve"> </w:t>
      </w:r>
      <w:r>
        <w:t>부패한가</w:t>
      </w:r>
      <w:r>
        <w:t xml:space="preserve">? </w:t>
      </w:r>
      <w:r>
        <w:t>나는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새롭게</w:t>
      </w:r>
      <w:r>
        <w:t xml:space="preserve"> </w:t>
      </w:r>
      <w:r>
        <w:t>되었는가</w:t>
      </w:r>
      <w:r>
        <w:t xml:space="preserve"> </w:t>
      </w:r>
      <w:r>
        <w:t>아니면</w:t>
      </w:r>
      <w:r>
        <w:t xml:space="preserve"> </w:t>
      </w:r>
      <w:r>
        <w:t>내</w:t>
      </w:r>
      <w:r>
        <w:t xml:space="preserve"> </w:t>
      </w:r>
      <w:r>
        <w:t>마음은</w:t>
      </w:r>
      <w:r>
        <w:t xml:space="preserve"> </w:t>
      </w:r>
      <w:r>
        <w:t>아직도</w:t>
      </w:r>
      <w:r>
        <w:t xml:space="preserve"> </w:t>
      </w:r>
      <w:r>
        <w:t>육욕적이며</w:t>
      </w:r>
      <w:r>
        <w:t xml:space="preserve">, </w:t>
      </w:r>
      <w:r>
        <w:t>몸에</w:t>
      </w:r>
      <w:r>
        <w:t xml:space="preserve"> </w:t>
      </w:r>
      <w:r>
        <w:t>걸치는</w:t>
      </w:r>
      <w:r>
        <w:t xml:space="preserve"> </w:t>
      </w:r>
      <w:r>
        <w:t>옷에만</w:t>
      </w:r>
      <w:r>
        <w:t xml:space="preserve"> </w:t>
      </w:r>
      <w:r>
        <w:t>신경</w:t>
      </w:r>
      <w:r>
        <w:t xml:space="preserve"> </w:t>
      </w:r>
      <w:r>
        <w:t>쓰고</w:t>
      </w:r>
      <w:r>
        <w:t xml:space="preserve"> </w:t>
      </w:r>
      <w:r>
        <w:t>있는가</w:t>
      </w:r>
      <w:r>
        <w:t xml:space="preserve">?’ </w:t>
      </w:r>
      <w:r>
        <w:t>큰</w:t>
      </w:r>
      <w:r>
        <w:t xml:space="preserve"> </w:t>
      </w:r>
      <w:r>
        <w:t>심판을</w:t>
      </w:r>
      <w:r>
        <w:t xml:space="preserve"> </w:t>
      </w:r>
      <w:r>
        <w:t>생각하고</w:t>
      </w:r>
      <w:r>
        <w:t xml:space="preserve"> </w:t>
      </w:r>
      <w:r>
        <w:t>고삐를</w:t>
      </w:r>
      <w:r>
        <w:t xml:space="preserve"> </w:t>
      </w:r>
      <w:r>
        <w:t>당기십시오</w:t>
      </w:r>
      <w:r>
        <w:t xml:space="preserve">. </w:t>
      </w:r>
      <w:r>
        <w:t>숨겨</w:t>
      </w:r>
      <w:r>
        <w:t xml:space="preserve"> </w:t>
      </w:r>
      <w:r>
        <w:t>놓은</w:t>
      </w:r>
      <w:r>
        <w:t xml:space="preserve"> </w:t>
      </w:r>
      <w:r>
        <w:t>은밀한</w:t>
      </w:r>
      <w:r>
        <w:t xml:space="preserve"> </w:t>
      </w:r>
      <w:r>
        <w:t>죄가</w:t>
      </w:r>
      <w:r>
        <w:t xml:space="preserve"> </w:t>
      </w:r>
      <w:r>
        <w:t>있는지</w:t>
      </w:r>
      <w:r>
        <w:t xml:space="preserve">, </w:t>
      </w:r>
      <w:r>
        <w:t>아직도</w:t>
      </w:r>
      <w:r>
        <w:t xml:space="preserve"> </w:t>
      </w:r>
      <w:r>
        <w:t>버리지</w:t>
      </w:r>
      <w:r>
        <w:t xml:space="preserve"> </w:t>
      </w:r>
      <w:r>
        <w:t>않은</w:t>
      </w:r>
      <w:r>
        <w:t xml:space="preserve"> </w:t>
      </w:r>
      <w:r>
        <w:t>우상이</w:t>
      </w:r>
      <w:r>
        <w:t xml:space="preserve"> </w:t>
      </w:r>
      <w:r>
        <w:t>있는지</w:t>
      </w:r>
      <w:r>
        <w:t xml:space="preserve"> </w:t>
      </w:r>
      <w:r>
        <w:t>하나님이</w:t>
      </w:r>
      <w:r>
        <w:t xml:space="preserve"> </w:t>
      </w:r>
      <w:r>
        <w:t>주시는</w:t>
      </w:r>
      <w:r>
        <w:t xml:space="preserve"> </w:t>
      </w:r>
      <w:r>
        <w:t>빛으로</w:t>
      </w:r>
      <w:r>
        <w:t xml:space="preserve"> </w:t>
      </w:r>
      <w:r>
        <w:t>점검해</w:t>
      </w:r>
      <w:r>
        <w:t xml:space="preserve"> </w:t>
      </w:r>
      <w:r>
        <w:t>보십시오</w:t>
      </w:r>
      <w:r>
        <w:t xml:space="preserve">. </w:t>
      </w:r>
      <w:r>
        <w:t>기도하십시오</w:t>
      </w:r>
      <w:r>
        <w:t xml:space="preserve">. </w:t>
      </w:r>
      <w:r>
        <w:t>사탄의</w:t>
      </w:r>
      <w:r>
        <w:t xml:space="preserve"> </w:t>
      </w:r>
      <w:r>
        <w:t>농간에</w:t>
      </w:r>
      <w:r>
        <w:t xml:space="preserve"> </w:t>
      </w:r>
      <w:r>
        <w:t>놀아나지</w:t>
      </w:r>
      <w:r>
        <w:t xml:space="preserve"> </w:t>
      </w:r>
      <w:r>
        <w:t>않도록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열심히</w:t>
      </w:r>
      <w:r>
        <w:t xml:space="preserve"> </w:t>
      </w:r>
      <w:r>
        <w:t>기도하십시오</w:t>
      </w:r>
      <w:r>
        <w:t>. …</w:t>
      </w:r>
      <w:r>
        <w:t>그것만큼</w:t>
      </w:r>
      <w:r>
        <w:t xml:space="preserve"> </w:t>
      </w:r>
      <w:r>
        <w:t>영생의</w:t>
      </w:r>
      <w:r>
        <w:t xml:space="preserve"> </w:t>
      </w:r>
      <w:r>
        <w:t>소망을</w:t>
      </w:r>
      <w:r>
        <w:t xml:space="preserve"> </w:t>
      </w:r>
      <w:r>
        <w:t>든든하게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>. …</w:t>
      </w:r>
      <w:r>
        <w:t>주변</w:t>
      </w:r>
      <w:r>
        <w:t xml:space="preserve"> </w:t>
      </w:r>
      <w:r>
        <w:t>사람들이</w:t>
      </w:r>
      <w:r>
        <w:t xml:space="preserve"> </w:t>
      </w:r>
      <w:r>
        <w:t>헛되이</w:t>
      </w:r>
      <w:r>
        <w:t xml:space="preserve"> </w:t>
      </w:r>
      <w:r>
        <w:t>어리석음을</w:t>
      </w:r>
      <w:r>
        <w:t xml:space="preserve"> </w:t>
      </w:r>
      <w:r>
        <w:t>좇고</w:t>
      </w:r>
      <w:r>
        <w:t xml:space="preserve"> </w:t>
      </w:r>
      <w:r>
        <w:t>쾌락에</w:t>
      </w:r>
      <w:r>
        <w:t xml:space="preserve"> </w:t>
      </w:r>
      <w:r>
        <w:t>빠져들지만</w:t>
      </w:r>
      <w:r>
        <w:t xml:space="preserve"> </w:t>
      </w:r>
      <w:r>
        <w:t>우리는</w:t>
      </w:r>
      <w:r>
        <w:t xml:space="preserve"> </w:t>
      </w:r>
      <w:r>
        <w:t>하늘과</w:t>
      </w:r>
      <w:r>
        <w:t xml:space="preserve"> </w:t>
      </w:r>
      <w:r>
        <w:t>교제하는</w:t>
      </w:r>
      <w:r>
        <w:t xml:space="preserve"> </w:t>
      </w:r>
      <w:r>
        <w:t>사람입니다</w:t>
      </w:r>
      <w:r>
        <w:t xml:space="preserve">. </w:t>
      </w:r>
      <w:r>
        <w:t>거기</w:t>
      </w:r>
      <w:r>
        <w:t xml:space="preserve"> </w:t>
      </w:r>
      <w:r>
        <w:t>계신</w:t>
      </w:r>
      <w:r>
        <w:t xml:space="preserve"> </w:t>
      </w:r>
      <w:r>
        <w:t>구주를</w:t>
      </w:r>
      <w:r>
        <w:t xml:space="preserve"> </w:t>
      </w:r>
      <w:r>
        <w:t>기다립니다</w:t>
      </w:r>
      <w:r>
        <w:t xml:space="preserve">. </w:t>
      </w:r>
      <w:r>
        <w:t>하나님께</w:t>
      </w:r>
      <w:r>
        <w:t xml:space="preserve"> </w:t>
      </w:r>
      <w:r>
        <w:t>손을</w:t>
      </w:r>
      <w:r>
        <w:t xml:space="preserve"> </w:t>
      </w:r>
      <w:r>
        <w:t>뻗어</w:t>
      </w:r>
      <w:r>
        <w:t xml:space="preserve"> </w:t>
      </w:r>
      <w:r>
        <w:t>용서와</w:t>
      </w:r>
      <w:r>
        <w:t xml:space="preserve"> </w:t>
      </w:r>
      <w:r>
        <w:t>평화와</w:t>
      </w:r>
      <w:r>
        <w:t xml:space="preserve"> </w:t>
      </w:r>
      <w:r>
        <w:t>의와</w:t>
      </w:r>
      <w:r>
        <w:t xml:space="preserve"> </w:t>
      </w:r>
      <w:r>
        <w:t>참된</w:t>
      </w:r>
      <w:r>
        <w:t xml:space="preserve"> </w:t>
      </w:r>
      <w:r>
        <w:t>거룩함을</w:t>
      </w:r>
      <w:r>
        <w:t xml:space="preserve"> </w:t>
      </w:r>
      <w:r>
        <w:t>찾습니다</w:t>
      </w:r>
      <w:r>
        <w:t>(2</w:t>
      </w:r>
      <w:r>
        <w:t>증언</w:t>
      </w:r>
      <w:r>
        <w:t>, 143-145).</w:t>
      </w:r>
    </w:p>
    <w:p w14:paraId="79927318" w14:textId="77777777" w:rsidR="00A16A7D" w:rsidRDefault="00000000">
      <w:pPr>
        <w:jc w:val="both"/>
      </w:pPr>
      <w:r>
        <w:lastRenderedPageBreak/>
        <w:t>마음에서</w:t>
      </w:r>
      <w:r>
        <w:t xml:space="preserve"> </w:t>
      </w:r>
      <w:r>
        <w:t>죄를</w:t>
      </w:r>
      <w:r>
        <w:t xml:space="preserve"> </w:t>
      </w:r>
      <w:r>
        <w:t>내쫓으십시오</w:t>
      </w:r>
      <w:r>
        <w:t xml:space="preserve">. </w:t>
      </w:r>
      <w:r>
        <w:t>그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죽으셨습니다</w:t>
      </w:r>
      <w:r>
        <w:t>(RH, 1884. 7. 22).</w:t>
      </w:r>
    </w:p>
    <w:p w14:paraId="02565F53" w14:textId="77777777" w:rsidR="00A16A7D" w:rsidRDefault="00000000">
      <w:pPr>
        <w:jc w:val="both"/>
      </w:pPr>
      <w:r>
        <w:t>친애하는</w:t>
      </w:r>
      <w:r>
        <w:t xml:space="preserve"> </w:t>
      </w:r>
      <w:r>
        <w:t>젊은이들이여</w:t>
      </w:r>
      <w:r>
        <w:t xml:space="preserve"> </w:t>
      </w:r>
      <w:r>
        <w:t>예수님은</w:t>
      </w:r>
      <w:r>
        <w:t xml:space="preserve"> </w:t>
      </w:r>
      <w:r>
        <w:t>여러분을</w:t>
      </w:r>
      <w:r>
        <w:t xml:space="preserve"> </w:t>
      </w:r>
      <w:r>
        <w:t>죄</w:t>
      </w:r>
      <w:r>
        <w:t xml:space="preserve"> </w:t>
      </w:r>
      <w:r>
        <w:t>속에서가</w:t>
      </w:r>
      <w:r>
        <w:t xml:space="preserve"> </w:t>
      </w:r>
      <w:r>
        <w:t>아니라</w:t>
      </w:r>
      <w:r>
        <w:t xml:space="preserve"> </w:t>
      </w:r>
      <w:r>
        <w:t>죄로부터</w:t>
      </w:r>
      <w:r>
        <w:t xml:space="preserve"> </w:t>
      </w:r>
      <w:r>
        <w:t>구원하려고</w:t>
      </w:r>
      <w:r>
        <w:t xml:space="preserve"> </w:t>
      </w:r>
      <w:r>
        <w:t>죽으신</w:t>
      </w:r>
      <w:r>
        <w:t xml:space="preserve"> </w:t>
      </w:r>
      <w:r>
        <w:t>것입니다</w:t>
      </w:r>
      <w:r>
        <w:t>(YI, 1897. 7. 15).</w:t>
      </w:r>
    </w:p>
    <w:p w14:paraId="4693B384" w14:textId="77777777" w:rsidR="00A16A7D" w:rsidRDefault="00A16A7D">
      <w:pPr>
        <w:jc w:val="both"/>
      </w:pPr>
    </w:p>
    <w:p w14:paraId="2B5AA9EC" w14:textId="77777777" w:rsidR="00A16A7D" w:rsidRDefault="00A16A7D">
      <w:pPr>
        <w:jc w:val="both"/>
      </w:pPr>
    </w:p>
    <w:p w14:paraId="50357A7B" w14:textId="77777777" w:rsidR="00A16A7D" w:rsidRDefault="00000000">
      <w:r>
        <w:br w:type="page"/>
      </w:r>
    </w:p>
    <w:p w14:paraId="2EA89FEB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4</w:t>
      </w:r>
      <w:r>
        <w:t>일</w:t>
      </w:r>
    </w:p>
    <w:p w14:paraId="160BCF0B" w14:textId="77777777" w:rsidR="00A16A7D" w:rsidRDefault="00A16A7D">
      <w:pPr>
        <w:jc w:val="both"/>
      </w:pPr>
    </w:p>
    <w:p w14:paraId="5E129636" w14:textId="77777777" w:rsidR="00A16A7D" w:rsidRDefault="00000000">
      <w:pPr>
        <w:jc w:val="both"/>
      </w:pPr>
      <w:r>
        <w:t>목자의</w:t>
      </w:r>
      <w:r>
        <w:t xml:space="preserve"> </w:t>
      </w:r>
      <w:r>
        <w:t>음성</w:t>
      </w:r>
    </w:p>
    <w:p w14:paraId="0A197ED2" w14:textId="77777777" w:rsidR="00A16A7D" w:rsidRDefault="00A16A7D">
      <w:pPr>
        <w:jc w:val="both"/>
      </w:pPr>
    </w:p>
    <w:p w14:paraId="0F22F2AB" w14:textId="77777777" w:rsidR="00A16A7D" w:rsidRDefault="00000000">
      <w:pPr>
        <w:jc w:val="both"/>
      </w:pPr>
      <w:r>
        <w:t>“</w:t>
      </w:r>
      <w:r>
        <w:t>나는</w:t>
      </w:r>
      <w:r>
        <w:t xml:space="preserve"> </w:t>
      </w:r>
      <w:r>
        <w:t>선한</w:t>
      </w:r>
      <w:r>
        <w:t xml:space="preserve"> </w:t>
      </w:r>
      <w:r>
        <w:t>목자라</w:t>
      </w:r>
      <w:r>
        <w:t xml:space="preserve"> </w:t>
      </w:r>
      <w:r>
        <w:t>나는</w:t>
      </w:r>
      <w:r>
        <w:t xml:space="preserve"> </w:t>
      </w:r>
      <w:r>
        <w:t>내</w:t>
      </w:r>
      <w:r>
        <w:t xml:space="preserve"> </w:t>
      </w:r>
      <w:r>
        <w:t>양을</w:t>
      </w:r>
      <w:r>
        <w:t xml:space="preserve"> </w:t>
      </w:r>
      <w:r>
        <w:t>알고</w:t>
      </w:r>
      <w:r>
        <w:t xml:space="preserve"> </w:t>
      </w:r>
      <w:r>
        <w:t>양도</w:t>
      </w:r>
      <w:r>
        <w:t xml:space="preserve"> </w:t>
      </w:r>
      <w:r>
        <w:t>나를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>”(</w:t>
      </w:r>
      <w:r>
        <w:t>요</w:t>
      </w:r>
      <w:r>
        <w:t xml:space="preserve"> 10:14)</w:t>
      </w:r>
    </w:p>
    <w:p w14:paraId="4AC43C53" w14:textId="77777777" w:rsidR="00A16A7D" w:rsidRDefault="00A16A7D">
      <w:pPr>
        <w:jc w:val="both"/>
      </w:pPr>
    </w:p>
    <w:p w14:paraId="654B0A73" w14:textId="77777777" w:rsidR="00A16A7D" w:rsidRDefault="00000000">
      <w:pPr>
        <w:jc w:val="both"/>
      </w:pPr>
      <w:r>
        <w:t>각</w:t>
      </w:r>
      <w:r>
        <w:t xml:space="preserve"> </w:t>
      </w:r>
      <w:r>
        <w:t>사람이</w:t>
      </w:r>
      <w:r>
        <w:t xml:space="preserve"> </w:t>
      </w:r>
      <w:r>
        <w:t>지독하게</w:t>
      </w:r>
      <w:r>
        <w:t xml:space="preserve"> </w:t>
      </w:r>
      <w:r>
        <w:t>유혹받을</w:t>
      </w:r>
      <w:r>
        <w:t xml:space="preserve"> </w:t>
      </w:r>
      <w:r>
        <w:t>것입니다</w:t>
      </w:r>
      <w:r>
        <w:t xml:space="preserve">. </w:t>
      </w:r>
      <w:r>
        <w:t>믿음은</w:t>
      </w:r>
      <w:r>
        <w:t xml:space="preserve"> </w:t>
      </w:r>
      <w:r>
        <w:t>극도의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>(RH, 1885. 11. 17.).</w:t>
      </w:r>
    </w:p>
    <w:p w14:paraId="0ADCD6DD" w14:textId="77777777" w:rsidR="00A16A7D" w:rsidRDefault="00000000">
      <w:pPr>
        <w:jc w:val="both"/>
      </w:pPr>
      <w:r>
        <w:t>그리스도</w:t>
      </w:r>
      <w:r>
        <w:t xml:space="preserve"> </w:t>
      </w:r>
      <w:r>
        <w:t>안에</w:t>
      </w:r>
      <w:r>
        <w:t xml:space="preserve"> </w:t>
      </w:r>
      <w:r>
        <w:t>뿌리가</w:t>
      </w:r>
      <w:r>
        <w:t xml:space="preserve"> </w:t>
      </w:r>
      <w:r>
        <w:t>박혀야</w:t>
      </w:r>
      <w:r>
        <w:t xml:space="preserve"> </w:t>
      </w:r>
      <w:r>
        <w:t>합니다</w:t>
      </w:r>
      <w:r>
        <w:t xml:space="preserve">. </w:t>
      </w:r>
      <w:r>
        <w:t>믿음</w:t>
      </w:r>
      <w:r>
        <w:t xml:space="preserve"> </w:t>
      </w:r>
      <w:r>
        <w:t>안에</w:t>
      </w:r>
      <w:r>
        <w:t xml:space="preserve"> </w:t>
      </w:r>
      <w:r>
        <w:t>박혀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사탄은</w:t>
      </w:r>
      <w:r>
        <w:t xml:space="preserve"> </w:t>
      </w:r>
      <w:r>
        <w:t>부하들을</w:t>
      </w:r>
      <w:r>
        <w:t xml:space="preserve"> </w:t>
      </w:r>
      <w:r>
        <w:t>통해</w:t>
      </w:r>
      <w:r>
        <w:t xml:space="preserve"> </w:t>
      </w:r>
      <w:r>
        <w:t>일합니다</w:t>
      </w:r>
      <w:r>
        <w:t xml:space="preserve">. </w:t>
      </w:r>
      <w:r>
        <w:t>그는</w:t>
      </w:r>
      <w:r>
        <w:t xml:space="preserve"> </w:t>
      </w:r>
      <w:r>
        <w:t>생명수를</w:t>
      </w:r>
      <w:r>
        <w:t xml:space="preserve"> </w:t>
      </w:r>
      <w:r>
        <w:t>들이키지</w:t>
      </w:r>
      <w:r>
        <w:t xml:space="preserve"> </w:t>
      </w:r>
      <w:r>
        <w:t>않고</w:t>
      </w:r>
      <w:r>
        <w:t xml:space="preserve"> </w:t>
      </w:r>
      <w:r>
        <w:t>새롭고</w:t>
      </w:r>
      <w:r>
        <w:t xml:space="preserve"> </w:t>
      </w:r>
      <w:r>
        <w:t>신기한</w:t>
      </w:r>
      <w:r>
        <w:t xml:space="preserve"> </w:t>
      </w:r>
      <w:r>
        <w:t>것을</w:t>
      </w:r>
      <w:r>
        <w:t xml:space="preserve"> </w:t>
      </w:r>
      <w:r>
        <w:t>찾아다니는</w:t>
      </w:r>
      <w:r>
        <w:t xml:space="preserve"> </w:t>
      </w:r>
      <w:r>
        <w:t>사람</w:t>
      </w:r>
      <w:r>
        <w:t xml:space="preserve">,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아무</w:t>
      </w:r>
      <w:r>
        <w:t xml:space="preserve"> </w:t>
      </w:r>
      <w:r>
        <w:t>샘에서나</w:t>
      </w:r>
      <w:r>
        <w:t xml:space="preserve"> </w:t>
      </w:r>
      <w:r>
        <w:t>마시는</w:t>
      </w:r>
      <w:r>
        <w:t xml:space="preserve"> </w:t>
      </w:r>
      <w:r>
        <w:t>사람을</w:t>
      </w:r>
      <w:r>
        <w:t xml:space="preserve"> </w:t>
      </w:r>
      <w:r>
        <w:t>택합니다</w:t>
      </w:r>
      <w:r>
        <w:t>. ‘</w:t>
      </w:r>
      <w:r>
        <w:t>보라</w:t>
      </w:r>
      <w:r>
        <w:t xml:space="preserve">. </w:t>
      </w:r>
      <w:r>
        <w:t>그리스도가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>.’ ‘</w:t>
      </w:r>
      <w:r>
        <w:t>아니</w:t>
      </w:r>
      <w:r>
        <w:t xml:space="preserve">, </w:t>
      </w:r>
      <w:r>
        <w:t>저기</w:t>
      </w:r>
      <w:r>
        <w:t xml:space="preserve"> </w:t>
      </w:r>
      <w:r>
        <w:t>있다</w:t>
      </w:r>
      <w:r>
        <w:t xml:space="preserve">.’ </w:t>
      </w:r>
      <w:r>
        <w:t>하는</w:t>
      </w:r>
      <w:r>
        <w:t xml:space="preserve"> </w:t>
      </w:r>
      <w:r>
        <w:t>소리가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믿지</w:t>
      </w:r>
      <w:r>
        <w:t xml:space="preserve"> </w:t>
      </w:r>
      <w:r>
        <w:t>마십시오</w:t>
      </w:r>
      <w:r>
        <w:t xml:space="preserve">. </w:t>
      </w:r>
      <w:r>
        <w:t>우리에게는</w:t>
      </w:r>
      <w:r>
        <w:t xml:space="preserve"> </w:t>
      </w:r>
      <w:r>
        <w:t>참된</w:t>
      </w:r>
      <w:r>
        <w:t xml:space="preserve"> </w:t>
      </w:r>
      <w:r>
        <w:t>목자의</w:t>
      </w:r>
      <w:r>
        <w:t xml:space="preserve"> </w:t>
      </w:r>
      <w:r>
        <w:t>음성이</w:t>
      </w:r>
      <w:r>
        <w:t xml:space="preserve"> </w:t>
      </w:r>
      <w:r>
        <w:t>무엇인지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분명한</w:t>
      </w:r>
      <w:r>
        <w:t xml:space="preserve"> </w:t>
      </w:r>
      <w:r>
        <w:t>증거가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따르라고</w:t>
      </w:r>
      <w:r>
        <w:t xml:space="preserve"> </w:t>
      </w:r>
      <w:r>
        <w:t>우리를</w:t>
      </w:r>
      <w:r>
        <w:t xml:space="preserve"> </w:t>
      </w:r>
      <w:r>
        <w:t>부르시면서</w:t>
      </w:r>
      <w:r>
        <w:t xml:space="preserve"> “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지켰다</w:t>
      </w:r>
      <w:r>
        <w:t>.”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겸손히</w:t>
      </w:r>
      <w:r>
        <w:t xml:space="preserve"> </w:t>
      </w:r>
      <w:r>
        <w:t>순종하는</w:t>
      </w:r>
      <w:r>
        <w:t xml:space="preserve"> </w:t>
      </w:r>
      <w:r>
        <w:t>길로</w:t>
      </w:r>
      <w:r>
        <w:t xml:space="preserve"> </w:t>
      </w:r>
      <w:r>
        <w:t>자기</w:t>
      </w:r>
      <w:r>
        <w:t xml:space="preserve"> </w:t>
      </w:r>
      <w:r>
        <w:t>양을</w:t>
      </w:r>
      <w:r>
        <w:t xml:space="preserve"> </w:t>
      </w:r>
      <w:r>
        <w:t>이끄십니다</w:t>
      </w:r>
      <w:r>
        <w:t>.</w:t>
      </w:r>
    </w:p>
    <w:p w14:paraId="552BA424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거룩하고</w:t>
      </w:r>
      <w:r>
        <w:t xml:space="preserve"> </w:t>
      </w:r>
      <w:r>
        <w:t>의롭고</w:t>
      </w:r>
      <w:r>
        <w:t xml:space="preserve"> </w:t>
      </w:r>
      <w:r>
        <w:t>선한</w:t>
      </w:r>
      <w:r>
        <w:t xml:space="preserve"> </w:t>
      </w:r>
      <w:r>
        <w:t>율법을</w:t>
      </w:r>
      <w:r>
        <w:t xml:space="preserve"> </w:t>
      </w:r>
      <w:r>
        <w:t>존중하지도</w:t>
      </w:r>
      <w:r>
        <w:t xml:space="preserve"> </w:t>
      </w:r>
      <w:r>
        <w:t>지키지도</w:t>
      </w:r>
      <w:r>
        <w:t xml:space="preserve"> </w:t>
      </w:r>
      <w:r>
        <w:t>않는</w:t>
      </w:r>
      <w:r>
        <w:t xml:space="preserve"> </w:t>
      </w:r>
      <w:r>
        <w:t>목소리는</w:t>
      </w:r>
      <w:r>
        <w:t xml:space="preserve"> ‘</w:t>
      </w:r>
      <w:r>
        <w:t>타인의</w:t>
      </w:r>
      <w:r>
        <w:t xml:space="preserve"> </w:t>
      </w:r>
      <w:r>
        <w:t>음성</w:t>
      </w:r>
      <w:r>
        <w:t>’</w:t>
      </w:r>
      <w:r>
        <w:t>입니다</w:t>
      </w:r>
      <w:r>
        <w:t xml:space="preserve">. </w:t>
      </w:r>
      <w:r>
        <w:t>거룩한</w:t>
      </w:r>
      <w:r>
        <w:t xml:space="preserve"> </w:t>
      </w:r>
      <w:r>
        <w:t>체하고</w:t>
      </w:r>
      <w:r>
        <w:t xml:space="preserve">, </w:t>
      </w:r>
      <w:r>
        <w:t>병자를</w:t>
      </w:r>
      <w:r>
        <w:t xml:space="preserve"> </w:t>
      </w:r>
      <w:r>
        <w:t>낫게</w:t>
      </w:r>
      <w:r>
        <w:t xml:space="preserve"> </w:t>
      </w:r>
      <w:r>
        <w:t>하는</w:t>
      </w:r>
      <w:r>
        <w:t xml:space="preserve"> </w:t>
      </w:r>
      <w:r>
        <w:t>기적을</w:t>
      </w:r>
      <w:r>
        <w:t xml:space="preserve"> </w:t>
      </w:r>
      <w:r>
        <w:t>과시하면서</w:t>
      </w:r>
      <w:r>
        <w:t xml:space="preserve"> </w:t>
      </w:r>
      <w:r>
        <w:t>의의</w:t>
      </w:r>
      <w:r>
        <w:t xml:space="preserve"> </w:t>
      </w:r>
      <w:r>
        <w:t>위대한</w:t>
      </w:r>
      <w:r>
        <w:t xml:space="preserve"> </w:t>
      </w:r>
      <w:r>
        <w:t>표준은</w:t>
      </w:r>
      <w:r>
        <w:t xml:space="preserve"> </w:t>
      </w:r>
      <w:r>
        <w:t>무시하는</w:t>
      </w:r>
      <w:r>
        <w:t xml:space="preserve"> </w:t>
      </w:r>
      <w:r>
        <w:t>자가</w:t>
      </w:r>
      <w:r>
        <w:t xml:space="preserve"> </w:t>
      </w:r>
      <w:r>
        <w:t>많습니다</w:t>
      </w:r>
      <w:r>
        <w:t xml:space="preserve">. </w:t>
      </w:r>
      <w:r>
        <w:t>그렇다면</w:t>
      </w:r>
      <w:r>
        <w:t xml:space="preserve"> </w:t>
      </w:r>
      <w:r>
        <w:t>이</w:t>
      </w:r>
      <w:r>
        <w:t xml:space="preserve"> </w:t>
      </w:r>
      <w:r>
        <w:t>치료는</w:t>
      </w:r>
      <w:r>
        <w:t xml:space="preserve"> </w:t>
      </w:r>
      <w:r>
        <w:t>어떤</w:t>
      </w:r>
      <w:r>
        <w:t xml:space="preserve"> </w:t>
      </w:r>
      <w:r>
        <w:t>존재의</w:t>
      </w:r>
      <w:r>
        <w:t xml:space="preserve"> </w:t>
      </w:r>
      <w:r>
        <w:t>능력으로</w:t>
      </w:r>
      <w:r>
        <w:t xml:space="preserve"> </w:t>
      </w:r>
      <w:r>
        <w:t>말미암는</w:t>
      </w:r>
      <w:r>
        <w:t xml:space="preserve"> </w:t>
      </w:r>
      <w:r>
        <w:t>것일까요</w:t>
      </w:r>
      <w:r>
        <w:t xml:space="preserve">? </w:t>
      </w:r>
      <w:r>
        <w:t>율법을</w:t>
      </w:r>
      <w:r>
        <w:t xml:space="preserve"> </w:t>
      </w:r>
      <w:r>
        <w:t>범했다는</w:t>
      </w:r>
      <w:r>
        <w:t xml:space="preserve"> </w:t>
      </w:r>
      <w:r>
        <w:t>사실에</w:t>
      </w:r>
      <w:r>
        <w:t xml:space="preserve"> </w:t>
      </w:r>
      <w:r>
        <w:t>눈이</w:t>
      </w:r>
      <w:r>
        <w:t xml:space="preserve"> </w:t>
      </w:r>
      <w:r>
        <w:t>가려져있고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따르기</w:t>
      </w:r>
      <w:r>
        <w:t xml:space="preserve"> </w:t>
      </w:r>
      <w:r>
        <w:t>위해</w:t>
      </w:r>
      <w:r>
        <w:t xml:space="preserve"> </w:t>
      </w:r>
      <w:r>
        <w:t>겸손히</w:t>
      </w:r>
      <w:r>
        <w:t xml:space="preserve"> </w:t>
      </w:r>
      <w:r>
        <w:t>순종하는</w:t>
      </w:r>
      <w:r>
        <w:t xml:space="preserve"> </w:t>
      </w:r>
      <w:r>
        <w:t>자녀의</w:t>
      </w:r>
      <w:r>
        <w:t xml:space="preserve"> </w:t>
      </w:r>
      <w:r>
        <w:t>자세가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않다면</w:t>
      </w:r>
      <w:r>
        <w:t xml:space="preserve"> </w:t>
      </w:r>
      <w:r>
        <w:t>말입니다</w:t>
      </w:r>
      <w:r>
        <w:t xml:space="preserve">. </w:t>
      </w:r>
      <w:r>
        <w:t>하나님의</w:t>
      </w:r>
      <w:r>
        <w:t xml:space="preserve"> </w:t>
      </w:r>
      <w:r>
        <w:t>자녀라고</w:t>
      </w:r>
      <w:r>
        <w:t xml:space="preserve"> </w:t>
      </w:r>
      <w:r>
        <w:t>떠벌리는</w:t>
      </w:r>
      <w:r>
        <w:t xml:space="preserve"> </w:t>
      </w:r>
      <w:r>
        <w:t>자들에</w:t>
      </w:r>
      <w:r>
        <w:t xml:space="preserve"> </w:t>
      </w:r>
      <w:r>
        <w:t>대해</w:t>
      </w:r>
      <w:r>
        <w:t xml:space="preserve"> </w:t>
      </w:r>
      <w:r>
        <w:t>요한은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그를</w:t>
      </w:r>
      <w:r>
        <w:t xml:space="preserve"> </w:t>
      </w:r>
      <w:r>
        <w:t>아노라</w:t>
      </w:r>
      <w:r>
        <w:t xml:space="preserve"> </w:t>
      </w:r>
      <w:r>
        <w:t>하고</w:t>
      </w:r>
      <w:r>
        <w:t xml:space="preserve"> </w:t>
      </w:r>
      <w:r>
        <w:t>그의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거짓말하는</w:t>
      </w:r>
      <w:r>
        <w:t xml:space="preserve"> </w:t>
      </w:r>
      <w:r>
        <w:t>자요</w:t>
      </w:r>
      <w:r>
        <w:t xml:space="preserve"> </w:t>
      </w:r>
      <w:r>
        <w:t>진리가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있지</w:t>
      </w:r>
      <w:r>
        <w:t xml:space="preserve"> </w:t>
      </w:r>
      <w:r>
        <w:t>아니하되</w:t>
      </w:r>
      <w:r>
        <w:t>”(</w:t>
      </w:r>
      <w:r>
        <w:t>요일</w:t>
      </w:r>
      <w:r>
        <w:t xml:space="preserve"> 2:4). …</w:t>
      </w:r>
      <w:r>
        <w:t>치유를</w:t>
      </w:r>
      <w:r>
        <w:t xml:space="preserve"> </w:t>
      </w:r>
      <w:r>
        <w:t>행하는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이적을</w:t>
      </w:r>
      <w:r>
        <w:t xml:space="preserve"> </w:t>
      </w:r>
      <w:r>
        <w:t>근거로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무시하고</w:t>
      </w:r>
      <w:r>
        <w:t xml:space="preserve"> </w:t>
      </w:r>
      <w:r>
        <w:t>계속</w:t>
      </w:r>
      <w:r>
        <w:t xml:space="preserve"> </w:t>
      </w:r>
      <w:r>
        <w:t>불순종한다면</w:t>
      </w:r>
      <w:r>
        <w:t xml:space="preserve">, </w:t>
      </w:r>
      <w:r>
        <w:t>아무리</w:t>
      </w:r>
      <w:r>
        <w:t xml:space="preserve"> </w:t>
      </w:r>
      <w:r>
        <w:t>능력이</w:t>
      </w:r>
      <w:r>
        <w:t xml:space="preserve"> </w:t>
      </w:r>
      <w:r>
        <w:t>뛰어나다</w:t>
      </w:r>
      <w:r>
        <w:t xml:space="preserve"> </w:t>
      </w:r>
      <w:r>
        <w:t>해도</w:t>
      </w:r>
      <w:r>
        <w:t xml:space="preserve">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능력을</w:t>
      </w:r>
      <w:r>
        <w:t xml:space="preserve"> </w:t>
      </w:r>
      <w:r>
        <w:t>지닌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그</w:t>
      </w:r>
      <w:r>
        <w:t xml:space="preserve"> </w:t>
      </w:r>
      <w:r>
        <w:t>기적</w:t>
      </w:r>
      <w:r>
        <w:t xml:space="preserve"> </w:t>
      </w:r>
      <w:r>
        <w:t>행하는</w:t>
      </w:r>
      <w:r>
        <w:t xml:space="preserve"> </w:t>
      </w:r>
      <w:r>
        <w:t>능력은</w:t>
      </w:r>
      <w:r>
        <w:t xml:space="preserve"> </w:t>
      </w:r>
      <w:r>
        <w:t>대</w:t>
      </w:r>
      <w:r>
        <w:t xml:space="preserve"> </w:t>
      </w:r>
      <w:r>
        <w:t>사기꾼에게서</w:t>
      </w:r>
      <w:r>
        <w:t xml:space="preserve"> </w:t>
      </w:r>
      <w:r>
        <w:t>나온</w:t>
      </w:r>
      <w:r>
        <w:t xml:space="preserve"> </w:t>
      </w:r>
      <w:r>
        <w:t>것입니다</w:t>
      </w:r>
      <w:r>
        <w:t>. …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범해도</w:t>
      </w:r>
      <w:r>
        <w:t xml:space="preserve"> </w:t>
      </w:r>
      <w:r>
        <w:t>된다고</w:t>
      </w:r>
      <w:r>
        <w:t xml:space="preserve"> </w:t>
      </w:r>
      <w:r>
        <w:t>하는</w:t>
      </w:r>
      <w:r>
        <w:t xml:space="preserve"> </w:t>
      </w:r>
      <w:r>
        <w:t>가짜</w:t>
      </w:r>
      <w:r>
        <w:t xml:space="preserve"> </w:t>
      </w:r>
      <w:r>
        <w:t>거룩함을</w:t>
      </w:r>
      <w:r>
        <w:t xml:space="preserve"> </w:t>
      </w:r>
      <w:r>
        <w:t>경계해야</w:t>
      </w:r>
      <w:r>
        <w:t xml:space="preserve"> </w:t>
      </w:r>
      <w:r>
        <w:t>합니다</w:t>
      </w:r>
      <w:r>
        <w:t xml:space="preserve">. </w:t>
      </w:r>
      <w:r>
        <w:t>율법을</w:t>
      </w:r>
      <w:r>
        <w:t xml:space="preserve"> </w:t>
      </w:r>
      <w:r>
        <w:t>무시하고</w:t>
      </w:r>
      <w:r>
        <w:t xml:space="preserve"> </w:t>
      </w:r>
      <w:r>
        <w:t>자기가</w:t>
      </w:r>
      <w:r>
        <w:t xml:space="preserve"> </w:t>
      </w:r>
      <w:r>
        <w:t>세운</w:t>
      </w:r>
      <w:r>
        <w:t xml:space="preserve"> </w:t>
      </w:r>
      <w:r>
        <w:t>표준에</w:t>
      </w:r>
      <w:r>
        <w:t xml:space="preserve"> </w:t>
      </w:r>
      <w:r>
        <w:t>따라</w:t>
      </w:r>
      <w:r>
        <w:t xml:space="preserve"> </w:t>
      </w:r>
      <w:r>
        <w:t>판단하는</w:t>
      </w:r>
      <w:r>
        <w:t xml:space="preserve"> </w:t>
      </w:r>
      <w:r>
        <w:t>사람은</w:t>
      </w:r>
      <w:r>
        <w:t xml:space="preserve"> </w:t>
      </w:r>
      <w:r>
        <w:t>성화될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24:23-24).</w:t>
      </w:r>
    </w:p>
    <w:p w14:paraId="0644DA57" w14:textId="77777777" w:rsidR="00A16A7D" w:rsidRDefault="00A16A7D">
      <w:pPr>
        <w:jc w:val="both"/>
      </w:pPr>
    </w:p>
    <w:p w14:paraId="1A78E63E" w14:textId="77777777" w:rsidR="00A16A7D" w:rsidRDefault="00A16A7D">
      <w:pPr>
        <w:jc w:val="both"/>
      </w:pPr>
    </w:p>
    <w:p w14:paraId="2B259990" w14:textId="77777777" w:rsidR="00A16A7D" w:rsidRDefault="00000000">
      <w:r>
        <w:br w:type="page"/>
      </w:r>
    </w:p>
    <w:p w14:paraId="5C80F64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5</w:t>
      </w:r>
      <w:r>
        <w:t>일</w:t>
      </w:r>
    </w:p>
    <w:p w14:paraId="5A745715" w14:textId="77777777" w:rsidR="00A16A7D" w:rsidRDefault="00A16A7D">
      <w:pPr>
        <w:jc w:val="both"/>
      </w:pPr>
    </w:p>
    <w:p w14:paraId="3C3DAC4D" w14:textId="77777777" w:rsidR="00A16A7D" w:rsidRDefault="00000000">
      <w:pPr>
        <w:jc w:val="both"/>
      </w:pPr>
      <w:r>
        <w:t>병자를</w:t>
      </w:r>
      <w:r>
        <w:t xml:space="preserve"> </w:t>
      </w:r>
      <w:r>
        <w:t>위한</w:t>
      </w:r>
      <w:r>
        <w:t xml:space="preserve"> </w:t>
      </w:r>
      <w:r>
        <w:t>기도</w:t>
      </w:r>
    </w:p>
    <w:p w14:paraId="2507E07D" w14:textId="77777777" w:rsidR="00A16A7D" w:rsidRDefault="00A16A7D">
      <w:pPr>
        <w:jc w:val="both"/>
      </w:pPr>
    </w:p>
    <w:p w14:paraId="3A3BDF12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</w:t>
      </w:r>
      <w:r>
        <w:t xml:space="preserve"> </w:t>
      </w:r>
      <w:r>
        <w:t>죄를</w:t>
      </w:r>
      <w:r>
        <w:t xml:space="preserve"> </w:t>
      </w:r>
      <w:r>
        <w:t>서로</w:t>
      </w:r>
      <w:r>
        <w:t xml:space="preserve"> </w:t>
      </w:r>
      <w:r>
        <w:t>고백하며</w:t>
      </w:r>
      <w:r>
        <w:t xml:space="preserve"> </w:t>
      </w:r>
      <w:r>
        <w:t>병이</w:t>
      </w:r>
      <w:r>
        <w:t xml:space="preserve"> </w:t>
      </w:r>
      <w:r>
        <w:t>낫기를</w:t>
      </w:r>
      <w:r>
        <w:t xml:space="preserve"> </w:t>
      </w:r>
      <w:r>
        <w:t>위하여</w:t>
      </w:r>
      <w:r>
        <w:t xml:space="preserve"> </w:t>
      </w:r>
      <w:r>
        <w:t>서로</w:t>
      </w:r>
      <w:r>
        <w:t xml:space="preserve"> </w:t>
      </w:r>
      <w:r>
        <w:t>기도하라</w:t>
      </w:r>
      <w:r>
        <w:t xml:space="preserve"> </w:t>
      </w:r>
      <w:r>
        <w:t>의인의</w:t>
      </w:r>
      <w:r>
        <w:t xml:space="preserve"> </w:t>
      </w:r>
      <w:r>
        <w:t>간구는</w:t>
      </w:r>
      <w:r>
        <w:t xml:space="preserve"> </w:t>
      </w:r>
      <w:r>
        <w:t>역사하는</w:t>
      </w:r>
      <w:r>
        <w:t xml:space="preserve"> </w:t>
      </w:r>
      <w:r>
        <w:t>힘이</w:t>
      </w:r>
      <w:r>
        <w:t xml:space="preserve"> </w:t>
      </w:r>
      <w:r>
        <w:t>큼이니라</w:t>
      </w:r>
      <w:r>
        <w:t>”(</w:t>
      </w:r>
      <w:r>
        <w:t>약</w:t>
      </w:r>
      <w:r>
        <w:t xml:space="preserve"> 5:16)</w:t>
      </w:r>
    </w:p>
    <w:p w14:paraId="25E99034" w14:textId="77777777" w:rsidR="00A16A7D" w:rsidRDefault="00A16A7D">
      <w:pPr>
        <w:jc w:val="both"/>
      </w:pPr>
    </w:p>
    <w:p w14:paraId="0C4DEC7E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지상에</w:t>
      </w:r>
      <w:r>
        <w:t xml:space="preserve"> </w:t>
      </w:r>
      <w:r>
        <w:t>봉사하시던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오늘날도</w:t>
      </w:r>
      <w:r>
        <w:t xml:space="preserve"> </w:t>
      </w:r>
      <w:r>
        <w:t>자비로운</w:t>
      </w:r>
      <w:r>
        <w:t xml:space="preserve"> </w:t>
      </w:r>
      <w:r>
        <w:t>의사이십니다</w:t>
      </w:r>
      <w:r>
        <w:t xml:space="preserve">. </w:t>
      </w:r>
      <w:r>
        <w:t>모든</w:t>
      </w:r>
      <w:r>
        <w:t xml:space="preserve"> </w:t>
      </w:r>
      <w:r>
        <w:t>질병을</w:t>
      </w:r>
      <w:r>
        <w:t xml:space="preserve"> </w:t>
      </w:r>
      <w:r>
        <w:t>치료하는</w:t>
      </w:r>
      <w:r>
        <w:t xml:space="preserve"> </w:t>
      </w:r>
      <w:r>
        <w:t>향유와</w:t>
      </w:r>
      <w:r>
        <w:t xml:space="preserve"> </w:t>
      </w:r>
      <w:r>
        <w:t>모든</w:t>
      </w:r>
      <w:r>
        <w:t xml:space="preserve"> </w:t>
      </w:r>
      <w:r>
        <w:t>약한</w:t>
      </w:r>
      <w:r>
        <w:t xml:space="preserve"> </w:t>
      </w:r>
      <w:r>
        <w:t>것을</w:t>
      </w:r>
      <w:r>
        <w:t xml:space="preserve"> </w:t>
      </w:r>
      <w:r>
        <w:t>고치는</w:t>
      </w:r>
      <w:r>
        <w:t xml:space="preserve"> </w:t>
      </w:r>
      <w:r>
        <w:t>능력이</w:t>
      </w:r>
      <w:r>
        <w:t xml:space="preserve"> </w:t>
      </w:r>
      <w:r>
        <w:t>그분에게</w:t>
      </w:r>
      <w:r>
        <w:t xml:space="preserve"> </w:t>
      </w:r>
      <w:r>
        <w:t>있습니다</w:t>
      </w:r>
      <w:r>
        <w:t>(</w:t>
      </w:r>
      <w:r>
        <w:t>치료</w:t>
      </w:r>
      <w:r>
        <w:t>, 226).</w:t>
      </w:r>
    </w:p>
    <w:p w14:paraId="247649D5" w14:textId="77777777" w:rsidR="00A16A7D" w:rsidRDefault="00000000">
      <w:pPr>
        <w:jc w:val="both"/>
      </w:pPr>
      <w:r>
        <w:t>인간을</w:t>
      </w:r>
      <w:r>
        <w:t xml:space="preserve"> </w:t>
      </w:r>
      <w:r>
        <w:t>창조하신</w:t>
      </w:r>
      <w:r>
        <w:t xml:space="preserve"> </w:t>
      </w:r>
      <w:r>
        <w:t>분</w:t>
      </w:r>
      <w:r>
        <w:t xml:space="preserve">,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접촉과</w:t>
      </w:r>
      <w:r>
        <w:t xml:space="preserve"> </w:t>
      </w:r>
      <w:r>
        <w:t>말</w:t>
      </w:r>
      <w:r>
        <w:t xml:space="preserve"> </w:t>
      </w:r>
      <w:r>
        <w:t>한마디</w:t>
      </w:r>
      <w:r>
        <w:t xml:space="preserve">, </w:t>
      </w:r>
      <w:r>
        <w:t>표정</w:t>
      </w:r>
      <w:r>
        <w:t xml:space="preserve"> </w:t>
      </w:r>
      <w:r>
        <w:t>하나로</w:t>
      </w:r>
      <w:r>
        <w:t xml:space="preserve"> </w:t>
      </w:r>
      <w:r>
        <w:t>온갖</w:t>
      </w:r>
      <w:r>
        <w:t xml:space="preserve"> </w:t>
      </w:r>
      <w:r>
        <w:t>질병을</w:t>
      </w:r>
      <w:r>
        <w:t xml:space="preserve"> </w:t>
      </w:r>
      <w:r>
        <w:t>고치시는</w:t>
      </w:r>
      <w:r>
        <w:t xml:space="preserve"> </w:t>
      </w:r>
      <w:r>
        <w:t>분을</w:t>
      </w:r>
      <w:r>
        <w:t xml:space="preserve"> </w:t>
      </w:r>
      <w:r>
        <w:t>사람들은</w:t>
      </w:r>
      <w:r>
        <w:t xml:space="preserve"> </w:t>
      </w:r>
      <w:r>
        <w:t>왜</w:t>
      </w:r>
      <w:r>
        <w:t xml:space="preserve"> </w:t>
      </w:r>
      <w:r>
        <w:t>그리도</w:t>
      </w:r>
      <w:r>
        <w:t xml:space="preserve"> </w:t>
      </w:r>
      <w:r>
        <w:t>믿으려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우리를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그토록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치르신</w:t>
      </w:r>
      <w:r>
        <w:t xml:space="preserve"> </w:t>
      </w:r>
      <w:r>
        <w:t>분보다</w:t>
      </w:r>
      <w:r>
        <w:t xml:space="preserve"> </w:t>
      </w:r>
      <w:r>
        <w:t>우리가</w:t>
      </w:r>
      <w:r>
        <w:t xml:space="preserve"> </w:t>
      </w:r>
      <w:r>
        <w:t>더</w:t>
      </w:r>
      <w:r>
        <w:t xml:space="preserve"> </w:t>
      </w:r>
      <w:r>
        <w:t>신뢰해야</w:t>
      </w:r>
      <w:r>
        <w:t xml:space="preserve"> </w:t>
      </w:r>
      <w:r>
        <w:t>할</w:t>
      </w:r>
      <w:r>
        <w:t xml:space="preserve"> </w:t>
      </w:r>
      <w:r>
        <w:t>존재가</w:t>
      </w:r>
      <w:r>
        <w:t xml:space="preserve"> </w:t>
      </w:r>
      <w:r>
        <w:t>누구란</w:t>
      </w:r>
      <w:r>
        <w:t xml:space="preserve"> </w:t>
      </w:r>
      <w:r>
        <w:t>말입니까</w:t>
      </w:r>
      <w:r>
        <w:t xml:space="preserve">? </w:t>
      </w:r>
      <w:r>
        <w:t>우리</w:t>
      </w:r>
      <w:r>
        <w:t xml:space="preserve"> </w:t>
      </w:r>
      <w:r>
        <w:t>주님께서는</w:t>
      </w:r>
      <w:r>
        <w:t xml:space="preserve"> </w:t>
      </w:r>
      <w:r>
        <w:t>사도</w:t>
      </w:r>
      <w:r>
        <w:t xml:space="preserve"> </w:t>
      </w:r>
      <w:r>
        <w:t>야고보를</w:t>
      </w:r>
      <w:r>
        <w:t xml:space="preserve"> </w:t>
      </w:r>
      <w:r>
        <w:t>통해서</w:t>
      </w:r>
      <w:r>
        <w:t xml:space="preserve"> </w:t>
      </w:r>
      <w:r>
        <w:t>병자에</w:t>
      </w:r>
      <w:r>
        <w:t xml:space="preserve"> </w:t>
      </w:r>
      <w:r>
        <w:t>관한</w:t>
      </w:r>
      <w:r>
        <w:t xml:space="preserve"> </w:t>
      </w:r>
      <w:r>
        <w:t>우리의</w:t>
      </w:r>
      <w:r>
        <w:t xml:space="preserve"> </w:t>
      </w:r>
      <w:r>
        <w:t>의무를</w:t>
      </w:r>
      <w:r>
        <w:t xml:space="preserve"> </w:t>
      </w:r>
      <w:r>
        <w:t>분명하게</w:t>
      </w:r>
      <w:r>
        <w:t xml:space="preserve"> </w:t>
      </w:r>
      <w:r>
        <w:t>지시하셨습니다</w:t>
      </w:r>
      <w:r>
        <w:t xml:space="preserve">. </w:t>
      </w:r>
      <w:r>
        <w:t>인간의</w:t>
      </w:r>
      <w:r>
        <w:t xml:space="preserve"> </w:t>
      </w:r>
      <w:r>
        <w:t>도움이</w:t>
      </w:r>
      <w:r>
        <w:t xml:space="preserve"> </w:t>
      </w:r>
      <w:r>
        <w:t>실패하면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도우실</w:t>
      </w:r>
      <w:r>
        <w:t xml:space="preserve"> </w:t>
      </w:r>
      <w:r>
        <w:t>것입니다</w:t>
      </w:r>
      <w:r>
        <w:t>. 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병든</w:t>
      </w:r>
      <w:r>
        <w:t xml:space="preserve"> </w:t>
      </w:r>
      <w:r>
        <w:t>자가</w:t>
      </w:r>
      <w:r>
        <w:t xml:space="preserve"> </w:t>
      </w:r>
      <w:r>
        <w:t>있느냐</w:t>
      </w:r>
      <w:r>
        <w:t xml:space="preserve"> </w:t>
      </w:r>
      <w:r>
        <w:t>그는</w:t>
      </w:r>
      <w:r>
        <w:t xml:space="preserve"> </w:t>
      </w:r>
      <w:r>
        <w:t>교회의</w:t>
      </w:r>
      <w:r>
        <w:t xml:space="preserve"> </w:t>
      </w:r>
      <w:r>
        <w:t>장로들을</w:t>
      </w:r>
      <w:r>
        <w:t xml:space="preserve"> </w:t>
      </w:r>
      <w:r>
        <w:t>청할</w:t>
      </w:r>
      <w:r>
        <w:t xml:space="preserve"> </w:t>
      </w:r>
      <w:r>
        <w:t>것이요</w:t>
      </w:r>
      <w:r>
        <w:t xml:space="preserve"> </w:t>
      </w:r>
      <w:r>
        <w:t>그들은</w:t>
      </w:r>
      <w:r>
        <w:t xml:space="preserve"> 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기름을</w:t>
      </w:r>
      <w:r>
        <w:t xml:space="preserve"> </w:t>
      </w:r>
      <w:r>
        <w:t>바르며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기도할지니라</w:t>
      </w:r>
      <w:r>
        <w:t xml:space="preserve"> </w:t>
      </w:r>
      <w:r>
        <w:t>믿음의</w:t>
      </w:r>
      <w:r>
        <w:t xml:space="preserve"> </w:t>
      </w:r>
      <w:r>
        <w:t>기도는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구원하리니</w:t>
      </w:r>
      <w:r>
        <w:t xml:space="preserve"> </w:t>
      </w:r>
      <w:r>
        <w:t>주께서</w:t>
      </w:r>
      <w:r>
        <w:t xml:space="preserve"> </w:t>
      </w:r>
      <w:r>
        <w:t>그를</w:t>
      </w:r>
      <w:r>
        <w:t xml:space="preserve"> </w:t>
      </w:r>
      <w:r>
        <w:t>일으키시리라</w:t>
      </w:r>
      <w:r>
        <w:t>”(</w:t>
      </w:r>
      <w:r>
        <w:t>약</w:t>
      </w:r>
      <w:r>
        <w:t xml:space="preserve"> 5:14-15)(CH, 457).</w:t>
      </w:r>
    </w:p>
    <w:p w14:paraId="68FB42B9" w14:textId="77777777" w:rsidR="00A16A7D" w:rsidRDefault="00000000">
      <w:pPr>
        <w:jc w:val="both"/>
      </w:pPr>
      <w:r>
        <w:t>그런</w:t>
      </w:r>
      <w:r>
        <w:t xml:space="preserve"> </w:t>
      </w:r>
      <w:r>
        <w:t>기도는</w:t>
      </w:r>
      <w:r>
        <w:t xml:space="preserve"> </w:t>
      </w:r>
      <w:r>
        <w:t>가장</w:t>
      </w:r>
      <w:r>
        <w:t xml:space="preserve"> </w:t>
      </w:r>
      <w:r>
        <w:t>엄숙한</w:t>
      </w:r>
      <w:r>
        <w:t xml:space="preserve"> </w:t>
      </w:r>
      <w:r>
        <w:t>행위입니다</w:t>
      </w:r>
      <w:r>
        <w:t xml:space="preserve">.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생각하고</w:t>
      </w:r>
      <w:r>
        <w:t xml:space="preserve"> </w:t>
      </w:r>
      <w:r>
        <w:t>드리지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0A3BA4F4" w14:textId="77777777" w:rsidR="00A16A7D" w:rsidRDefault="00000000">
      <w:pPr>
        <w:jc w:val="both"/>
      </w:pPr>
      <w:r>
        <w:t>…</w:t>
      </w:r>
      <w:r>
        <w:t>자신의</w:t>
      </w:r>
      <w:r>
        <w:t xml:space="preserve"> </w:t>
      </w:r>
      <w:r>
        <w:t>건강</w:t>
      </w:r>
      <w:r>
        <w:t xml:space="preserve"> </w:t>
      </w:r>
      <w:r>
        <w:t>회복을</w:t>
      </w:r>
      <w:r>
        <w:t xml:space="preserve"> </w:t>
      </w:r>
      <w:r>
        <w:t>위해</w:t>
      </w:r>
      <w:r>
        <w:t xml:space="preserve"> </w:t>
      </w:r>
      <w:r>
        <w:t>기도해</w:t>
      </w:r>
      <w:r>
        <w:t xml:space="preserve"> </w:t>
      </w:r>
      <w:r>
        <w:t>주기를</w:t>
      </w:r>
      <w:r>
        <w:t xml:space="preserve"> </w:t>
      </w:r>
      <w:r>
        <w:t>바라는</w:t>
      </w:r>
      <w:r>
        <w:t xml:space="preserve"> </w:t>
      </w:r>
      <w:r>
        <w:t>사람에게는</w:t>
      </w:r>
      <w:r>
        <w:t xml:space="preserve"> </w:t>
      </w:r>
      <w:r>
        <w:t>자연법칙이든</w:t>
      </w:r>
      <w:r>
        <w:t xml:space="preserve"> </w:t>
      </w:r>
      <w:r>
        <w:t>영적인</w:t>
      </w:r>
      <w:r>
        <w:t xml:space="preserve"> </w:t>
      </w:r>
      <w:r>
        <w:t>법칙이든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범하는</w:t>
      </w:r>
      <w:r>
        <w:t xml:space="preserve"> </w:t>
      </w:r>
      <w:r>
        <w:t>것이</w:t>
      </w:r>
      <w:r>
        <w:t xml:space="preserve"> </w:t>
      </w:r>
      <w:r>
        <w:t>죄이며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얻으려면</w:t>
      </w:r>
      <w:r>
        <w:t xml:space="preserve"> </w:t>
      </w:r>
      <w:r>
        <w:t>죄를</w:t>
      </w:r>
      <w:r>
        <w:t xml:space="preserve"> </w:t>
      </w:r>
      <w:r>
        <w:t>고백하고</w:t>
      </w:r>
      <w:r>
        <w:t xml:space="preserve"> </w:t>
      </w:r>
      <w:r>
        <w:t>버려야</w:t>
      </w:r>
      <w:r>
        <w:t xml:space="preserve"> </w:t>
      </w:r>
      <w:r>
        <w:t>한다고</w:t>
      </w:r>
      <w:r>
        <w:t xml:space="preserve"> </w:t>
      </w:r>
      <w:r>
        <w:t>분명히</w:t>
      </w:r>
      <w:r>
        <w:t xml:space="preserve"> </w:t>
      </w:r>
      <w:r>
        <w:t>밝혀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>.</w:t>
      </w:r>
    </w:p>
    <w:p w14:paraId="2D33CDC7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따라</w:t>
      </w:r>
      <w:r>
        <w:t xml:space="preserve"> </w:t>
      </w:r>
      <w:r>
        <w:t>기도하면</w:t>
      </w:r>
      <w:r>
        <w:t xml:space="preserve"> </w:t>
      </w:r>
      <w:r>
        <w:t>그분께서</w:t>
      </w:r>
      <w:r>
        <w:t xml:space="preserve"> </w:t>
      </w:r>
      <w:r>
        <w:t>들으십니다</w:t>
      </w:r>
      <w:r>
        <w:t xml:space="preserve">. </w:t>
      </w:r>
      <w:r>
        <w:t>그러나</w:t>
      </w:r>
      <w:r>
        <w:t xml:space="preserve"> </w:t>
      </w:r>
      <w:r>
        <w:t>복종하려는</w:t>
      </w:r>
      <w:r>
        <w:t xml:space="preserve"> </w:t>
      </w:r>
      <w:r>
        <w:t>마음</w:t>
      </w:r>
      <w:r>
        <w:t xml:space="preserve"> </w:t>
      </w:r>
      <w:r>
        <w:t>없이</w:t>
      </w:r>
      <w:r>
        <w:t xml:space="preserve"> </w:t>
      </w:r>
      <w:r>
        <w:t>요구사항만</w:t>
      </w:r>
      <w:r>
        <w:t xml:space="preserve"> </w:t>
      </w:r>
      <w:r>
        <w:t>강요하는</w:t>
      </w:r>
      <w:r>
        <w:t xml:space="preserve"> </w:t>
      </w:r>
      <w:r>
        <w:t>것은</w:t>
      </w:r>
      <w:r>
        <w:t xml:space="preserve"> </w:t>
      </w:r>
      <w:r>
        <w:t>잘못입니다</w:t>
      </w:r>
      <w:r>
        <w:t xml:space="preserve">. </w:t>
      </w:r>
      <w:r>
        <w:t>우리의</w:t>
      </w:r>
      <w:r>
        <w:t xml:space="preserve"> </w:t>
      </w:r>
      <w:r>
        <w:t>기도는</w:t>
      </w:r>
      <w:r>
        <w:t xml:space="preserve"> </w:t>
      </w:r>
      <w:r>
        <w:t>명령이</w:t>
      </w:r>
      <w:r>
        <w:t xml:space="preserve"> </w:t>
      </w:r>
      <w:r>
        <w:t>아니라</w:t>
      </w:r>
      <w:r>
        <w:t xml:space="preserve"> </w:t>
      </w:r>
      <w:r>
        <w:t>간구가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376A1A6B" w14:textId="77777777" w:rsidR="00A16A7D" w:rsidRDefault="00000000">
      <w:pPr>
        <w:jc w:val="both"/>
      </w:pPr>
      <w:r>
        <w:t>하나님께서</w:t>
      </w:r>
      <w:r>
        <w:t xml:space="preserve"> </w:t>
      </w:r>
      <w:r>
        <w:t>신성한</w:t>
      </w:r>
      <w:r>
        <w:t xml:space="preserve"> </w:t>
      </w:r>
      <w:r>
        <w:t>능력으로</w:t>
      </w:r>
      <w:r>
        <w:t xml:space="preserve"> </w:t>
      </w:r>
      <w:r>
        <w:t>역사하셔서</w:t>
      </w:r>
      <w:r>
        <w:t xml:space="preserve"> </w:t>
      </w:r>
      <w:r>
        <w:t>뚜렷하게</w:t>
      </w:r>
      <w:r>
        <w:t xml:space="preserve"> </w:t>
      </w:r>
      <w:r>
        <w:t>건강을</w:t>
      </w:r>
      <w:r>
        <w:t xml:space="preserve"> </w:t>
      </w:r>
      <w:r>
        <w:t>회복시키시는</w:t>
      </w:r>
      <w:r>
        <w:t xml:space="preserve"> </w:t>
      </w:r>
      <w:r>
        <w:t>경우가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병자가</w:t>
      </w:r>
      <w:r>
        <w:t xml:space="preserve"> </w:t>
      </w:r>
      <w:r>
        <w:t>고침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잠드는</w:t>
      </w:r>
      <w:r>
        <w:t xml:space="preserve"> </w:t>
      </w:r>
      <w:r>
        <w:t>사람도</w:t>
      </w:r>
      <w:r>
        <w:t xml:space="preserve"> </w:t>
      </w:r>
      <w:r>
        <w:t>많습니다</w:t>
      </w:r>
      <w:r>
        <w:t>.</w:t>
      </w:r>
    </w:p>
    <w:p w14:paraId="7C844D83" w14:textId="77777777" w:rsidR="00A16A7D" w:rsidRDefault="00000000">
      <w:pPr>
        <w:jc w:val="both"/>
      </w:pPr>
      <w:r>
        <w:lastRenderedPageBreak/>
        <w:t>…</w:t>
      </w:r>
      <w:r>
        <w:t>우리의</w:t>
      </w:r>
      <w:r>
        <w:t xml:space="preserve"> </w:t>
      </w:r>
      <w:r>
        <w:t>욕심과</w:t>
      </w:r>
      <w:r>
        <w:t xml:space="preserve"> </w:t>
      </w:r>
      <w:r>
        <w:t>관심은</w:t>
      </w:r>
      <w:r>
        <w:t xml:space="preserve"> </w:t>
      </w:r>
      <w:r>
        <w:t>그분의</w:t>
      </w:r>
      <w:r>
        <w:t xml:space="preserve"> </w:t>
      </w:r>
      <w:r>
        <w:t>뜻</w:t>
      </w:r>
      <w:r>
        <w:t xml:space="preserve"> </w:t>
      </w:r>
      <w:r>
        <w:t>앞에서</w:t>
      </w:r>
      <w:r>
        <w:t xml:space="preserve"> </w:t>
      </w:r>
      <w:r>
        <w:t>다</w:t>
      </w:r>
      <w:r>
        <w:t xml:space="preserve"> </w:t>
      </w:r>
      <w:r>
        <w:t>사라져야</w:t>
      </w:r>
      <w:r>
        <w:t xml:space="preserve"> </w:t>
      </w:r>
      <w:r>
        <w:t>합니다</w:t>
      </w:r>
      <w:r>
        <w:t xml:space="preserve">. </w:t>
      </w:r>
      <w:r>
        <w:t>믿음을</w:t>
      </w:r>
      <w:r>
        <w:t xml:space="preserve"> </w:t>
      </w:r>
      <w:r>
        <w:t>시험하는</w:t>
      </w:r>
      <w:r>
        <w:t xml:space="preserve"> </w:t>
      </w:r>
      <w:r>
        <w:t>이런</w:t>
      </w:r>
      <w:r>
        <w:t xml:space="preserve"> </w:t>
      </w:r>
      <w:r>
        <w:t>경험은</w:t>
      </w:r>
      <w:r>
        <w:t xml:space="preserve"> </w:t>
      </w:r>
      <w:r>
        <w:t>우리에게</w:t>
      </w:r>
      <w:r>
        <w:t xml:space="preserve"> </w:t>
      </w:r>
      <w:r>
        <w:t>유익을</w:t>
      </w:r>
      <w:r>
        <w:t xml:space="preserve"> </w:t>
      </w:r>
      <w:r>
        <w:t>줍니다</w:t>
      </w:r>
      <w:r>
        <w:t>. …</w:t>
      </w:r>
      <w:r>
        <w:t>믿음은</w:t>
      </w:r>
      <w:r>
        <w:t xml:space="preserve"> </w:t>
      </w:r>
      <w:r>
        <w:t>실천으로</w:t>
      </w:r>
      <w:r>
        <w:t xml:space="preserve"> </w:t>
      </w:r>
      <w:r>
        <w:t>강화됩니다</w:t>
      </w:r>
      <w:r>
        <w:t xml:space="preserve">. </w:t>
      </w:r>
      <w:r>
        <w:t>온전히</w:t>
      </w:r>
      <w:r>
        <w:t xml:space="preserve"> </w:t>
      </w:r>
      <w:r>
        <w:t>인내해야</w:t>
      </w:r>
      <w:r>
        <w:t xml:space="preserve"> </w:t>
      </w:r>
      <w:r>
        <w:t>합니다</w:t>
      </w:r>
      <w:r>
        <w:t xml:space="preserve">. </w:t>
      </w:r>
      <w:r>
        <w:t>주님을</w:t>
      </w:r>
      <w:r>
        <w:t xml:space="preserve"> </w:t>
      </w:r>
      <w:r>
        <w:t>기다리는</w:t>
      </w:r>
      <w:r>
        <w:t xml:space="preserve"> </w:t>
      </w:r>
      <w:r>
        <w:t>자에게</w:t>
      </w:r>
      <w:r>
        <w:t xml:space="preserve"> </w:t>
      </w:r>
      <w:r>
        <w:t>소중한</w:t>
      </w:r>
      <w:r>
        <w:t xml:space="preserve"> </w:t>
      </w:r>
      <w:r>
        <w:t>약속이</w:t>
      </w:r>
      <w:r>
        <w:t xml:space="preserve"> </w:t>
      </w:r>
      <w:r>
        <w:t>주어졌다는</w:t>
      </w:r>
      <w:r>
        <w:t xml:space="preserve"> </w:t>
      </w:r>
      <w:r>
        <w:t>사실을</w:t>
      </w:r>
      <w:r>
        <w:t xml:space="preserve"> </w:t>
      </w:r>
      <w:r>
        <w:t>기억해야</w:t>
      </w:r>
      <w:r>
        <w:t xml:space="preserve"> </w:t>
      </w:r>
      <w:r>
        <w:t>합니다</w:t>
      </w:r>
      <w:r>
        <w:t>(</w:t>
      </w:r>
      <w:r>
        <w:t>치료</w:t>
      </w:r>
      <w:r>
        <w:t>, 227-231).</w:t>
      </w:r>
    </w:p>
    <w:p w14:paraId="7A9EA833" w14:textId="77777777" w:rsidR="00A16A7D" w:rsidRDefault="00A16A7D">
      <w:pPr>
        <w:jc w:val="both"/>
      </w:pPr>
    </w:p>
    <w:p w14:paraId="33A7B86B" w14:textId="77777777" w:rsidR="00A16A7D" w:rsidRDefault="00A16A7D">
      <w:pPr>
        <w:jc w:val="both"/>
      </w:pPr>
    </w:p>
    <w:p w14:paraId="445ABF81" w14:textId="77777777" w:rsidR="00A16A7D" w:rsidRDefault="00A16A7D">
      <w:pPr>
        <w:jc w:val="both"/>
      </w:pPr>
    </w:p>
    <w:p w14:paraId="6871A183" w14:textId="77777777" w:rsidR="00A16A7D" w:rsidRDefault="00000000">
      <w:r>
        <w:br w:type="page"/>
      </w:r>
    </w:p>
    <w:p w14:paraId="6A4DFCC6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6</w:t>
      </w:r>
      <w:r>
        <w:t>일</w:t>
      </w:r>
    </w:p>
    <w:p w14:paraId="4CE71E22" w14:textId="77777777" w:rsidR="00A16A7D" w:rsidRDefault="00A16A7D">
      <w:pPr>
        <w:jc w:val="both"/>
      </w:pPr>
    </w:p>
    <w:p w14:paraId="597BCEE6" w14:textId="77777777" w:rsidR="00A16A7D" w:rsidRDefault="00000000">
      <w:pPr>
        <w:jc w:val="both"/>
      </w:pPr>
      <w:r>
        <w:t>진짜</w:t>
      </w:r>
      <w:r>
        <w:t xml:space="preserve"> </w:t>
      </w:r>
      <w:r>
        <w:t>영웅</w:t>
      </w:r>
    </w:p>
    <w:p w14:paraId="7DBD3181" w14:textId="77777777" w:rsidR="00A16A7D" w:rsidRDefault="00A16A7D">
      <w:pPr>
        <w:jc w:val="both"/>
      </w:pPr>
    </w:p>
    <w:p w14:paraId="5E212DE7" w14:textId="77777777" w:rsidR="00A16A7D" w:rsidRDefault="00000000">
      <w:pPr>
        <w:jc w:val="both"/>
      </w:pPr>
      <w:r>
        <w:t>“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나를</w:t>
      </w:r>
      <w:r>
        <w:t xml:space="preserve"> </w:t>
      </w:r>
      <w:r>
        <w:t>도우시므로</w:t>
      </w:r>
      <w:r>
        <w:t xml:space="preserve"> </w:t>
      </w:r>
      <w:r>
        <w:t>내가</w:t>
      </w:r>
      <w:r>
        <w:t xml:space="preserve"> </w:t>
      </w:r>
      <w:r>
        <w:t>부끄러워하지</w:t>
      </w:r>
      <w:r>
        <w:t xml:space="preserve"> </w:t>
      </w:r>
      <w:r>
        <w:t>아니하고</w:t>
      </w:r>
      <w:r>
        <w:t xml:space="preserve"> </w:t>
      </w:r>
      <w:r>
        <w:t>내</w:t>
      </w:r>
      <w:r>
        <w:t xml:space="preserve"> </w:t>
      </w:r>
      <w:r>
        <w:t>얼굴을</w:t>
      </w:r>
      <w:r>
        <w:t xml:space="preserve"> </w:t>
      </w:r>
      <w:r>
        <w:t>부싯돌</w:t>
      </w:r>
      <w:r>
        <w:t xml:space="preserve"> </w:t>
      </w:r>
      <w:r>
        <w:t>같이</w:t>
      </w:r>
      <w:r>
        <w:t xml:space="preserve"> </w:t>
      </w:r>
      <w:r>
        <w:t>굳게</w:t>
      </w:r>
      <w:r>
        <w:t xml:space="preserve"> </w:t>
      </w:r>
      <w:r>
        <w:t>하였으므로</w:t>
      </w:r>
      <w:r>
        <w:t xml:space="preserve"> </w:t>
      </w:r>
      <w:r>
        <w:t>내가</w:t>
      </w:r>
      <w:r>
        <w:t xml:space="preserve"> </w:t>
      </w:r>
      <w:r>
        <w:t>수치를</w:t>
      </w:r>
      <w:r>
        <w:t xml:space="preserve"> </w:t>
      </w:r>
      <w:r>
        <w:t>당하지</w:t>
      </w:r>
      <w:r>
        <w:t xml:space="preserve"> </w:t>
      </w:r>
      <w:r>
        <w:t>아니할</w:t>
      </w:r>
      <w:r>
        <w:t xml:space="preserve"> </w:t>
      </w:r>
      <w:r>
        <w:t>줄</w:t>
      </w:r>
      <w:r>
        <w:t xml:space="preserve"> </w:t>
      </w:r>
      <w:r>
        <w:t>아노라</w:t>
      </w:r>
      <w:r>
        <w:t>”(</w:t>
      </w:r>
      <w:r>
        <w:t>사</w:t>
      </w:r>
      <w:r>
        <w:t xml:space="preserve"> 50:7)</w:t>
      </w:r>
    </w:p>
    <w:p w14:paraId="39EAE37D" w14:textId="77777777" w:rsidR="00A16A7D" w:rsidRDefault="00A16A7D">
      <w:pPr>
        <w:jc w:val="both"/>
      </w:pPr>
    </w:p>
    <w:p w14:paraId="032613D2" w14:textId="77777777" w:rsidR="00A16A7D" w:rsidRDefault="00A16A7D">
      <w:pPr>
        <w:jc w:val="both"/>
      </w:pPr>
    </w:p>
    <w:p w14:paraId="66D317DC" w14:textId="77777777" w:rsidR="00A16A7D" w:rsidRDefault="00000000">
      <w:pPr>
        <w:jc w:val="both"/>
      </w:pPr>
      <w:r>
        <w:t>“</w:t>
      </w:r>
      <w:r>
        <w:t>품성의</w:t>
      </w:r>
      <w:r>
        <w:t xml:space="preserve"> </w:t>
      </w:r>
      <w:r>
        <w:t>힘은</w:t>
      </w:r>
      <w:r>
        <w:t xml:space="preserve"> </w:t>
      </w:r>
      <w:r>
        <w:t>의지력과</w:t>
      </w:r>
      <w:r>
        <w:t xml:space="preserve"> </w:t>
      </w:r>
      <w:r>
        <w:t>자제력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가지로</w:t>
      </w:r>
      <w:r>
        <w:t xml:space="preserve"> </w:t>
      </w:r>
      <w:r>
        <w:t>이루어집니다</w:t>
      </w:r>
      <w:r>
        <w:t xml:space="preserve">. </w:t>
      </w:r>
      <w:r>
        <w:t>강렬하고</w:t>
      </w:r>
      <w:r>
        <w:t xml:space="preserve"> </w:t>
      </w:r>
      <w:r>
        <w:t>통제되지</w:t>
      </w:r>
      <w:r>
        <w:t xml:space="preserve"> </w:t>
      </w:r>
      <w:r>
        <w:t>않는</w:t>
      </w:r>
      <w:r>
        <w:t xml:space="preserve"> </w:t>
      </w:r>
      <w:r>
        <w:t>감정을</w:t>
      </w:r>
      <w:r>
        <w:t xml:space="preserve"> </w:t>
      </w:r>
      <w:r>
        <w:t>품성의</w:t>
      </w:r>
      <w:r>
        <w:t xml:space="preserve"> </w:t>
      </w:r>
      <w:r>
        <w:t>힘이라고</w:t>
      </w:r>
      <w:r>
        <w:t xml:space="preserve"> </w:t>
      </w:r>
      <w:r>
        <w:t>오해하는</w:t>
      </w:r>
      <w:r>
        <w:t xml:space="preserve"> </w:t>
      </w:r>
      <w:r>
        <w:t>젊은이가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사실</w:t>
      </w:r>
      <w:r>
        <w:t xml:space="preserve"> </w:t>
      </w:r>
      <w:r>
        <w:t>자기의</w:t>
      </w:r>
      <w:r>
        <w:t xml:space="preserve"> </w:t>
      </w:r>
      <w:r>
        <w:t>감정에</w:t>
      </w:r>
      <w:r>
        <w:t xml:space="preserve"> </w:t>
      </w:r>
      <w:r>
        <w:t>지배받는</w:t>
      </w:r>
      <w:r>
        <w:t xml:space="preserve"> </w:t>
      </w:r>
      <w:r>
        <w:t>사람은</w:t>
      </w:r>
      <w:r>
        <w:t xml:space="preserve"> </w:t>
      </w:r>
      <w:r>
        <w:t>약한</w:t>
      </w:r>
      <w:r>
        <w:t xml:space="preserve"> </w:t>
      </w:r>
      <w:r>
        <w:t>사람입니다</w:t>
      </w:r>
      <w:r>
        <w:t xml:space="preserve">. </w:t>
      </w:r>
      <w:r>
        <w:t>참으로</w:t>
      </w:r>
      <w:r>
        <w:t xml:space="preserve"> </w:t>
      </w:r>
      <w:r>
        <w:t>위대하고</w:t>
      </w:r>
      <w:r>
        <w:t xml:space="preserve"> </w:t>
      </w:r>
      <w:r>
        <w:t>고상한</w:t>
      </w:r>
      <w:r>
        <w:t xml:space="preserve"> </w:t>
      </w:r>
      <w:r>
        <w:t>사람은</w:t>
      </w:r>
      <w:r>
        <w:t xml:space="preserve"> </w:t>
      </w:r>
      <w:r>
        <w:t>감정을</w:t>
      </w:r>
      <w:r>
        <w:t xml:space="preserve"> </w:t>
      </w:r>
      <w:r>
        <w:t>추스르는</w:t>
      </w:r>
      <w:r>
        <w:t xml:space="preserve"> </w:t>
      </w:r>
      <w:r>
        <w:t>사람이지</w:t>
      </w:r>
      <w:r>
        <w:t xml:space="preserve"> </w:t>
      </w:r>
      <w:r>
        <w:t>감정에</w:t>
      </w:r>
      <w:r>
        <w:t xml:space="preserve"> </w:t>
      </w:r>
      <w:r>
        <w:t>휘둘리는</w:t>
      </w:r>
      <w:r>
        <w:t xml:space="preserve"> </w:t>
      </w:r>
      <w:r>
        <w:t>사람이</w:t>
      </w:r>
      <w:r>
        <w:t xml:space="preserve"> </w:t>
      </w:r>
      <w:r>
        <w:t>아닙니다</w:t>
      </w:r>
      <w:r>
        <w:t xml:space="preserve">.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사람이란</w:t>
      </w:r>
      <w:r>
        <w:t xml:space="preserve"> </w:t>
      </w:r>
      <w:r>
        <w:t>모멸감을</w:t>
      </w:r>
      <w:r>
        <w:t xml:space="preserve"> </w:t>
      </w:r>
      <w:r>
        <w:t>예민하게</w:t>
      </w:r>
      <w:r>
        <w:t xml:space="preserve"> </w:t>
      </w:r>
      <w:r>
        <w:t>느껴도</w:t>
      </w:r>
      <w:r>
        <w:t xml:space="preserve"> </w:t>
      </w:r>
      <w:r>
        <w:t>감정을</w:t>
      </w:r>
      <w:r>
        <w:t xml:space="preserve"> </w:t>
      </w:r>
      <w:r>
        <w:t>다스리고</w:t>
      </w:r>
      <w:r>
        <w:t xml:space="preserve"> </w:t>
      </w:r>
      <w:r>
        <w:t>원수를</w:t>
      </w:r>
      <w:r>
        <w:t xml:space="preserve"> </w:t>
      </w:r>
      <w:r>
        <w:t>용서하는</w:t>
      </w:r>
      <w:r>
        <w:t xml:space="preserve"> </w:t>
      </w:r>
      <w:r>
        <w:t>사람입니다</w:t>
      </w:r>
      <w:r>
        <w:t xml:space="preserve">.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진짜</w:t>
      </w:r>
      <w:r>
        <w:t xml:space="preserve"> </w:t>
      </w:r>
      <w:r>
        <w:t>영웅입니다</w:t>
      </w:r>
      <w:r>
        <w:t>.”(4</w:t>
      </w:r>
      <w:r>
        <w:t>증언</w:t>
      </w:r>
      <w:r>
        <w:t>, 656).</w:t>
      </w:r>
    </w:p>
    <w:p w14:paraId="4B473215" w14:textId="77777777" w:rsidR="00A16A7D" w:rsidRDefault="00000000">
      <w:pPr>
        <w:jc w:val="both"/>
      </w:pPr>
      <w:r>
        <w:t>활발한</w:t>
      </w:r>
      <w:r>
        <w:t xml:space="preserve"> </w:t>
      </w:r>
      <w:r>
        <w:t>사람의</w:t>
      </w:r>
      <w:r>
        <w:t xml:space="preserve"> </w:t>
      </w:r>
      <w:r>
        <w:t>모본은</w:t>
      </w:r>
      <w:r>
        <w:t xml:space="preserve"> </w:t>
      </w:r>
      <w:r>
        <w:t>멀리까지</w:t>
      </w:r>
      <w:r>
        <w:t xml:space="preserve"> </w:t>
      </w:r>
      <w:r>
        <w:t>영향을</w:t>
      </w:r>
      <w:r>
        <w:t xml:space="preserve"> </w:t>
      </w:r>
      <w:r>
        <w:t>끼칩니다</w:t>
      </w:r>
      <w:r>
        <w:t xml:space="preserve">. </w:t>
      </w:r>
      <w:r>
        <w:t>사람들은</w:t>
      </w:r>
      <w:r>
        <w:t xml:space="preserve"> </w:t>
      </w:r>
      <w:r>
        <w:t>그에게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 xml:space="preserve">. </w:t>
      </w:r>
      <w:r>
        <w:t>장해를</w:t>
      </w:r>
      <w:r>
        <w:t xml:space="preserve"> </w:t>
      </w:r>
      <w:r>
        <w:t>만나도</w:t>
      </w:r>
      <w:r>
        <w:t xml:space="preserve"> </w:t>
      </w:r>
      <w:r>
        <w:t>그에게는</w:t>
      </w:r>
      <w:r>
        <w:t xml:space="preserve"> </w:t>
      </w:r>
      <w:r>
        <w:t>추진력이</w:t>
      </w:r>
      <w:r>
        <w:t xml:space="preserve"> </w:t>
      </w:r>
      <w:r>
        <w:t>있습니다</w:t>
      </w:r>
      <w:r>
        <w:t xml:space="preserve">. </w:t>
      </w:r>
      <w:r>
        <w:t>앞길이</w:t>
      </w:r>
      <w:r>
        <w:t xml:space="preserve"> </w:t>
      </w:r>
      <w:r>
        <w:t>가로막히게</w:t>
      </w:r>
      <w:r>
        <w:t xml:space="preserve"> </w:t>
      </w:r>
      <w:r>
        <w:t>놔두지</w:t>
      </w:r>
      <w:r>
        <w:t xml:space="preserve"> </w:t>
      </w:r>
      <w:r>
        <w:t>않고</w:t>
      </w:r>
      <w:r>
        <w:t xml:space="preserve"> </w:t>
      </w:r>
      <w:r>
        <w:t>모든</w:t>
      </w:r>
      <w:r>
        <w:t xml:space="preserve"> </w:t>
      </w:r>
      <w:r>
        <w:t>장벽을</w:t>
      </w:r>
      <w:r>
        <w:t xml:space="preserve"> </w:t>
      </w:r>
      <w:r>
        <w:t>부수고</w:t>
      </w:r>
      <w:r>
        <w:t xml:space="preserve"> </w:t>
      </w:r>
      <w:r>
        <w:t>나갑니다</w:t>
      </w:r>
      <w:r>
        <w:t>.</w:t>
      </w:r>
    </w:p>
    <w:p w14:paraId="05593456" w14:textId="77777777" w:rsidR="00A16A7D" w:rsidRDefault="00000000">
      <w:pPr>
        <w:jc w:val="both"/>
      </w:pPr>
      <w:r>
        <w:t>…</w:t>
      </w:r>
      <w:r>
        <w:t>어느</w:t>
      </w:r>
      <w:r>
        <w:t xml:space="preserve"> </w:t>
      </w:r>
      <w:r>
        <w:t>길에나</w:t>
      </w:r>
      <w:r>
        <w:t xml:space="preserve"> </w:t>
      </w:r>
      <w:r>
        <w:t>가시가</w:t>
      </w:r>
      <w:r>
        <w:t xml:space="preserve"> </w:t>
      </w:r>
      <w:r>
        <w:t>있습니다</w:t>
      </w:r>
      <w:r>
        <w:t xml:space="preserve">. </w:t>
      </w:r>
      <w:r>
        <w:t>주님의</w:t>
      </w:r>
      <w:r>
        <w:t xml:space="preserve"> </w:t>
      </w:r>
      <w:r>
        <w:t>인도를</w:t>
      </w:r>
      <w:r>
        <w:t xml:space="preserve"> </w:t>
      </w:r>
      <w:r>
        <w:t>따기로</w:t>
      </w:r>
      <w:r>
        <w:t xml:space="preserve"> </w:t>
      </w:r>
      <w:r>
        <w:t>했으면</w:t>
      </w:r>
      <w:r>
        <w:t xml:space="preserve"> </w:t>
      </w:r>
      <w:r>
        <w:t>실망</w:t>
      </w:r>
      <w:r>
        <w:t xml:space="preserve">, </w:t>
      </w:r>
      <w:r>
        <w:t>십자가</w:t>
      </w:r>
      <w:r>
        <w:t xml:space="preserve">, </w:t>
      </w:r>
      <w:r>
        <w:t>손실을</w:t>
      </w:r>
      <w:r>
        <w:t xml:space="preserve"> </w:t>
      </w:r>
      <w:r>
        <w:t>예상해야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진정한</w:t>
      </w:r>
      <w:r>
        <w:t xml:space="preserve"> </w:t>
      </w:r>
      <w:r>
        <w:t>영웅의</w:t>
      </w:r>
      <w:r>
        <w:t xml:space="preserve"> </w:t>
      </w:r>
      <w:r>
        <w:t>정신을</w:t>
      </w:r>
      <w:r>
        <w:t xml:space="preserve"> </w:t>
      </w:r>
      <w:r>
        <w:t>지니면</w:t>
      </w:r>
      <w:r>
        <w:t xml:space="preserve"> </w:t>
      </w:r>
      <w:r>
        <w:t>이런</w:t>
      </w:r>
      <w:r>
        <w:t xml:space="preserve"> </w:t>
      </w:r>
      <w:r>
        <w:t>것을</w:t>
      </w:r>
      <w:r>
        <w:t xml:space="preserve"> </w:t>
      </w:r>
      <w:r>
        <w:t>극복하는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 xml:space="preserve">. </w:t>
      </w:r>
      <w:r>
        <w:t>난관처럼</w:t>
      </w:r>
      <w:r>
        <w:t xml:space="preserve"> </w:t>
      </w:r>
      <w:r>
        <w:t>보이는</w:t>
      </w:r>
      <w:r>
        <w:t xml:space="preserve"> </w:t>
      </w:r>
      <w:r>
        <w:t>것을</w:t>
      </w:r>
      <w:r>
        <w:t xml:space="preserve"> </w:t>
      </w:r>
      <w:r>
        <w:t>심각하게</w:t>
      </w:r>
      <w:r>
        <w:t xml:space="preserve"> </w:t>
      </w:r>
      <w:r>
        <w:t>확대하여</w:t>
      </w:r>
      <w:r>
        <w:t xml:space="preserve"> </w:t>
      </w:r>
      <w:r>
        <w:t>자기연민에</w:t>
      </w:r>
      <w:r>
        <w:t xml:space="preserve"> </w:t>
      </w:r>
      <w:r>
        <w:t>빠지고</w:t>
      </w:r>
      <w:r>
        <w:t xml:space="preserve"> </w:t>
      </w:r>
      <w:r>
        <w:t>낙심하는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통째로</w:t>
      </w:r>
      <w:r>
        <w:t xml:space="preserve"> </w:t>
      </w:r>
      <w:r>
        <w:t>바뀌어야</w:t>
      </w:r>
      <w:r>
        <w:t xml:space="preserve"> </w:t>
      </w:r>
      <w:r>
        <w:t>합니다</w:t>
      </w:r>
      <w:r>
        <w:t xml:space="preserve">. </w:t>
      </w:r>
      <w:r>
        <w:t>훈련받아야</w:t>
      </w:r>
      <w:r>
        <w:t xml:space="preserve"> </w:t>
      </w:r>
      <w:r>
        <w:t>합니다</w:t>
      </w:r>
      <w:r>
        <w:t xml:space="preserve">. </w:t>
      </w:r>
      <w:r>
        <w:t>사력을</w:t>
      </w:r>
      <w:r>
        <w:t xml:space="preserve"> </w:t>
      </w:r>
      <w:r>
        <w:t>다해야</w:t>
      </w:r>
      <w:r>
        <w:t xml:space="preserve"> </w:t>
      </w:r>
      <w:r>
        <w:t>하고</w:t>
      </w:r>
      <w:r>
        <w:t xml:space="preserve"> </w:t>
      </w:r>
      <w:r>
        <w:t>어린애</w:t>
      </w:r>
      <w:r>
        <w:t xml:space="preserve"> </w:t>
      </w:r>
      <w:r>
        <w:t>같은</w:t>
      </w:r>
      <w:r>
        <w:t xml:space="preserve"> </w:t>
      </w:r>
      <w:r>
        <w:t>생각을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하찮은</w:t>
      </w:r>
      <w:r>
        <w:t xml:space="preserve"> </w:t>
      </w:r>
      <w:r>
        <w:t>것에</w:t>
      </w:r>
      <w:r>
        <w:t xml:space="preserve"> </w:t>
      </w:r>
      <w:r>
        <w:t>인생을</w:t>
      </w:r>
      <w:r>
        <w:t xml:space="preserve"> </w:t>
      </w:r>
      <w:r>
        <w:t>낭비하지</w:t>
      </w:r>
      <w:r>
        <w:t xml:space="preserve"> </w:t>
      </w:r>
      <w:r>
        <w:t>않겠다고</w:t>
      </w:r>
      <w:r>
        <w:t xml:space="preserve"> </w:t>
      </w:r>
      <w:r>
        <w:t>결심해야</w:t>
      </w:r>
      <w:r>
        <w:t xml:space="preserve"> </w:t>
      </w:r>
      <w:r>
        <w:t>합니다</w:t>
      </w:r>
      <w:r>
        <w:t xml:space="preserve">. </w:t>
      </w:r>
      <w:r>
        <w:t>무언가를</w:t>
      </w:r>
      <w:r>
        <w:t xml:space="preserve"> </w:t>
      </w:r>
      <w:r>
        <w:t>하겠다고</w:t>
      </w:r>
      <w:r>
        <w:t xml:space="preserve"> </w:t>
      </w:r>
      <w:r>
        <w:t>결심하면</w:t>
      </w:r>
      <w:r>
        <w:t xml:space="preserve"> </w:t>
      </w:r>
      <w:r>
        <w:t>그렇게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결심은</w:t>
      </w:r>
      <w:r>
        <w:t xml:space="preserve"> </w:t>
      </w:r>
      <w:r>
        <w:t>좋지만</w:t>
      </w:r>
      <w:r>
        <w:t xml:space="preserve"> </w:t>
      </w:r>
      <w:r>
        <w:t>하겠다고만</w:t>
      </w:r>
      <w:r>
        <w:t xml:space="preserve"> </w:t>
      </w:r>
      <w:r>
        <w:t>하고</w:t>
      </w:r>
      <w:r>
        <w:t xml:space="preserve"> </w:t>
      </w:r>
      <w:r>
        <w:t>절대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말뿐인</w:t>
      </w:r>
      <w:r>
        <w:t xml:space="preserve"> </w:t>
      </w:r>
      <w:r>
        <w:t>결심입니다</w:t>
      </w:r>
      <w:r>
        <w:t>.</w:t>
      </w:r>
    </w:p>
    <w:p w14:paraId="4A397F83" w14:textId="77777777" w:rsidR="00A16A7D" w:rsidRDefault="00000000">
      <w:pPr>
        <w:jc w:val="both"/>
      </w:pPr>
      <w:r>
        <w:t>…</w:t>
      </w:r>
      <w:r>
        <w:t>모두</w:t>
      </w:r>
      <w:r>
        <w:t xml:space="preserve"> </w:t>
      </w:r>
      <w:r>
        <w:t>삶의</w:t>
      </w:r>
      <w:r>
        <w:t xml:space="preserve"> </w:t>
      </w:r>
      <w:r>
        <w:t>계획</w:t>
      </w:r>
      <w:r>
        <w:t xml:space="preserve">, </w:t>
      </w:r>
      <w:r>
        <w:t>목표가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마음의</w:t>
      </w:r>
      <w:r>
        <w:t xml:space="preserve"> </w:t>
      </w:r>
      <w:r>
        <w:t>고삐를</w:t>
      </w:r>
      <w:r>
        <w:t xml:space="preserve"> </w:t>
      </w:r>
      <w:r>
        <w:t>당기고</w:t>
      </w:r>
      <w:r>
        <w:t xml:space="preserve"> </w:t>
      </w:r>
      <w:r>
        <w:t>나침반이</w:t>
      </w:r>
      <w:r>
        <w:t xml:space="preserve"> </w:t>
      </w:r>
      <w:r>
        <w:t>극점을</w:t>
      </w:r>
      <w:r>
        <w:t xml:space="preserve"> </w:t>
      </w:r>
      <w:r>
        <w:t>가리키듯</w:t>
      </w:r>
      <w:r>
        <w:t xml:space="preserve"> </w:t>
      </w:r>
      <w:r>
        <w:t>요점을</w:t>
      </w:r>
      <w:r>
        <w:t xml:space="preserve"> </w:t>
      </w:r>
      <w:r>
        <w:t>놓치지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 …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목적은</w:t>
      </w:r>
      <w:r>
        <w:t xml:space="preserve"> </w:t>
      </w:r>
      <w:r>
        <w:t>계속</w:t>
      </w:r>
      <w:r>
        <w:t xml:space="preserve"> </w:t>
      </w:r>
      <w:r>
        <w:t>염두에</w:t>
      </w:r>
      <w:r>
        <w:t xml:space="preserve"> </w:t>
      </w:r>
      <w:r>
        <w:t>두고</w:t>
      </w:r>
      <w:r>
        <w:t xml:space="preserve"> </w:t>
      </w:r>
      <w:r>
        <w:t>그것을</w:t>
      </w:r>
      <w:r>
        <w:t xml:space="preserve"> </w:t>
      </w:r>
      <w:r>
        <w:t>실현하기</w:t>
      </w:r>
      <w:r>
        <w:t xml:space="preserve"> </w:t>
      </w:r>
      <w:r>
        <w:t>위해</w:t>
      </w:r>
      <w:r>
        <w:t xml:space="preserve"> </w:t>
      </w:r>
      <w:r>
        <w:lastRenderedPageBreak/>
        <w:t>생각을</w:t>
      </w:r>
      <w:r>
        <w:t xml:space="preserve"> </w:t>
      </w:r>
      <w:r>
        <w:t>기울이고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 xml:space="preserve">. </w:t>
      </w:r>
      <w:r>
        <w:t>목적에</w:t>
      </w:r>
      <w:r>
        <w:t xml:space="preserve"> 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맡은</w:t>
      </w:r>
      <w:r>
        <w:t xml:space="preserve"> </w:t>
      </w:r>
      <w:r>
        <w:t>일을</w:t>
      </w:r>
      <w:r>
        <w:t xml:space="preserve"> </w:t>
      </w:r>
      <w:r>
        <w:t>수행해</w:t>
      </w:r>
      <w:r>
        <w:t xml:space="preserve"> </w:t>
      </w:r>
      <w:r>
        <w:t>나가십시오</w:t>
      </w:r>
      <w:r>
        <w:t>(RH, 1886. 4. 6.).</w:t>
      </w:r>
    </w:p>
    <w:p w14:paraId="1ADDAE3E" w14:textId="77777777" w:rsidR="00A16A7D" w:rsidRDefault="00A16A7D">
      <w:pPr>
        <w:jc w:val="both"/>
      </w:pPr>
    </w:p>
    <w:p w14:paraId="45723858" w14:textId="77777777" w:rsidR="00A16A7D" w:rsidRDefault="00A16A7D">
      <w:pPr>
        <w:jc w:val="both"/>
      </w:pPr>
    </w:p>
    <w:p w14:paraId="49E86E2C" w14:textId="77777777" w:rsidR="00A16A7D" w:rsidRDefault="00A16A7D">
      <w:pPr>
        <w:jc w:val="both"/>
      </w:pPr>
    </w:p>
    <w:p w14:paraId="74D75E88" w14:textId="77777777" w:rsidR="00A16A7D" w:rsidRDefault="00000000">
      <w:r>
        <w:br w:type="page"/>
      </w:r>
    </w:p>
    <w:p w14:paraId="05526B5D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7</w:t>
      </w:r>
      <w:r>
        <w:t>일</w:t>
      </w:r>
    </w:p>
    <w:p w14:paraId="45ED8E40" w14:textId="77777777" w:rsidR="00A16A7D" w:rsidRDefault="00A16A7D">
      <w:pPr>
        <w:jc w:val="both"/>
      </w:pPr>
    </w:p>
    <w:p w14:paraId="45770152" w14:textId="77777777" w:rsidR="00A16A7D" w:rsidRDefault="00000000">
      <w:pPr>
        <w:jc w:val="both"/>
      </w:pPr>
      <w:r>
        <w:t>용기를</w:t>
      </w:r>
      <w:r>
        <w:t xml:space="preserve"> </w:t>
      </w:r>
      <w:r>
        <w:t>확인하는</w:t>
      </w:r>
      <w:r>
        <w:t xml:space="preserve"> </w:t>
      </w:r>
      <w:r>
        <w:t>시험</w:t>
      </w:r>
    </w:p>
    <w:p w14:paraId="017A78FD" w14:textId="77777777" w:rsidR="00A16A7D" w:rsidRDefault="00A16A7D">
      <w:pPr>
        <w:jc w:val="both"/>
      </w:pPr>
    </w:p>
    <w:p w14:paraId="52803F5A" w14:textId="77777777" w:rsidR="00A16A7D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너희를</w:t>
      </w:r>
      <w:r>
        <w:t xml:space="preserve"> </w:t>
      </w:r>
      <w:r>
        <w:t>연단하려고</w:t>
      </w:r>
      <w:r>
        <w:t xml:space="preserve"> </w:t>
      </w:r>
      <w:r>
        <w:t>오는</w:t>
      </w:r>
      <w:r>
        <w:t xml:space="preserve"> </w:t>
      </w:r>
      <w:r>
        <w:t>불</w:t>
      </w:r>
      <w:r>
        <w:t xml:space="preserve"> </w:t>
      </w:r>
      <w:r>
        <w:t>시험을</w:t>
      </w:r>
      <w:r>
        <w:t xml:space="preserve"> </w:t>
      </w:r>
      <w:r>
        <w:t>이상한</w:t>
      </w:r>
      <w:r>
        <w:t xml:space="preserve"> </w:t>
      </w:r>
      <w:r>
        <w:t>일</w:t>
      </w:r>
      <w:r>
        <w:t xml:space="preserve"> </w:t>
      </w:r>
      <w:r>
        <w:t>당하는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이상히</w:t>
      </w:r>
      <w:r>
        <w:t xml:space="preserve"> </w:t>
      </w:r>
      <w:r>
        <w:t>여기지</w:t>
      </w:r>
      <w:r>
        <w:t xml:space="preserve"> </w:t>
      </w:r>
      <w:r>
        <w:t>말고</w:t>
      </w:r>
      <w:r>
        <w:t xml:space="preserve"> </w:t>
      </w:r>
      <w:r>
        <w:t>오히려</w:t>
      </w:r>
      <w:r>
        <w:t xml:space="preserve"> </w:t>
      </w:r>
      <w:r>
        <w:t>너희가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참여하는</w:t>
      </w:r>
      <w:r>
        <w:t xml:space="preserve"> </w:t>
      </w:r>
      <w:r>
        <w:t>것으로</w:t>
      </w:r>
      <w:r>
        <w:t xml:space="preserve"> </w:t>
      </w:r>
      <w:r>
        <w:t>즐거워하라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영광을</w:t>
      </w:r>
      <w:r>
        <w:t xml:space="preserve"> </w:t>
      </w:r>
      <w:r>
        <w:t>나타내실</w:t>
      </w:r>
      <w:r>
        <w:t xml:space="preserve"> </w:t>
      </w:r>
      <w:r>
        <w:t>때에</w:t>
      </w:r>
      <w:r>
        <w:t xml:space="preserve"> </w:t>
      </w:r>
      <w:r>
        <w:t>너희로</w:t>
      </w:r>
      <w:r>
        <w:t xml:space="preserve"> </w:t>
      </w:r>
      <w:r>
        <w:t>즐거워하고</w:t>
      </w:r>
      <w:r>
        <w:t xml:space="preserve"> </w:t>
      </w:r>
      <w:r>
        <w:t>기뻐하게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벧전</w:t>
      </w:r>
      <w:r>
        <w:t xml:space="preserve"> 4:12-13)</w:t>
      </w:r>
    </w:p>
    <w:p w14:paraId="1D0B3771" w14:textId="77777777" w:rsidR="00A16A7D" w:rsidRDefault="00A16A7D">
      <w:pPr>
        <w:jc w:val="both"/>
      </w:pPr>
    </w:p>
    <w:p w14:paraId="525A9D87" w14:textId="77777777" w:rsidR="00A16A7D" w:rsidRDefault="00000000">
      <w:pPr>
        <w:jc w:val="both"/>
      </w:pPr>
      <w:r>
        <w:t>사탄과</w:t>
      </w:r>
      <w:r>
        <w:t xml:space="preserve"> </w:t>
      </w:r>
      <w:r>
        <w:t>그의</w:t>
      </w:r>
      <w:r>
        <w:t xml:space="preserve"> </w:t>
      </w:r>
      <w:r>
        <w:t>부하들이</w:t>
      </w:r>
      <w:r>
        <w:t xml:space="preserve"> </w:t>
      </w:r>
      <w:r>
        <w:t>어떤</w:t>
      </w:r>
      <w:r>
        <w:t xml:space="preserve"> </w:t>
      </w:r>
      <w:r>
        <w:t>작당을</w:t>
      </w:r>
      <w:r>
        <w:t xml:space="preserve"> </w:t>
      </w:r>
      <w:r>
        <w:t>꾸미고</w:t>
      </w:r>
      <w:r>
        <w:t xml:space="preserve"> </w:t>
      </w:r>
      <w:r>
        <w:t>있는지</w:t>
      </w:r>
      <w:r>
        <w:t xml:space="preserve"> </w:t>
      </w:r>
      <w:r>
        <w:t>그리스도인들은</w:t>
      </w:r>
      <w:r>
        <w:t xml:space="preserve"> </w:t>
      </w:r>
      <w:r>
        <w:t>잘</w:t>
      </w:r>
      <w:r>
        <w:t xml:space="preserve"> </w:t>
      </w:r>
      <w:r>
        <w:t>모릅니다</w:t>
      </w:r>
      <w:r>
        <w:t xml:space="preserve">. </w:t>
      </w:r>
      <w:r>
        <w:t>그러나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간사한</w:t>
      </w:r>
      <w:r>
        <w:t xml:space="preserve"> </w:t>
      </w:r>
      <w:r>
        <w:t>꾀를</w:t>
      </w:r>
      <w:r>
        <w:t xml:space="preserve"> </w:t>
      </w:r>
      <w:r>
        <w:t>모두</w:t>
      </w:r>
      <w:r>
        <w:t xml:space="preserve"> </w:t>
      </w:r>
      <w:r>
        <w:t>뒤엎고</w:t>
      </w:r>
      <w:r>
        <w:t xml:space="preserve"> </w:t>
      </w:r>
      <w:r>
        <w:t>자신의</w:t>
      </w:r>
      <w:r>
        <w:t xml:space="preserve"> </w:t>
      </w:r>
      <w:r>
        <w:t>깊은</w:t>
      </w:r>
      <w:r>
        <w:t xml:space="preserve"> </w:t>
      </w:r>
      <w:r>
        <w:t>뜻을</w:t>
      </w:r>
      <w:r>
        <w:t xml:space="preserve"> </w:t>
      </w:r>
      <w:r>
        <w:t>이루어내십니다</w:t>
      </w:r>
      <w:r>
        <w:t xml:space="preserve">. </w:t>
      </w:r>
      <w:r>
        <w:t>주님께서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불같은</w:t>
      </w:r>
      <w:r>
        <w:t xml:space="preserve"> </w:t>
      </w:r>
      <w:r>
        <w:t>시련을</w:t>
      </w:r>
      <w:r>
        <w:t xml:space="preserve"> </w:t>
      </w:r>
      <w:r>
        <w:t>허용하시는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그들의</w:t>
      </w:r>
      <w:r>
        <w:t xml:space="preserve"> </w:t>
      </w:r>
      <w:r>
        <w:t>고통과</w:t>
      </w:r>
      <w:r>
        <w:t xml:space="preserve"> </w:t>
      </w:r>
      <w:r>
        <w:t>괴로움을</w:t>
      </w:r>
      <w:r>
        <w:t xml:space="preserve"> </w:t>
      </w:r>
      <w:r>
        <w:t>즐기시기</w:t>
      </w:r>
      <w:r>
        <w:t xml:space="preserve"> </w:t>
      </w:r>
      <w:r>
        <w:t>때문이</w:t>
      </w:r>
      <w:r>
        <w:t xml:space="preserve"> </w:t>
      </w:r>
      <w:r>
        <w:t>아니라</w:t>
      </w:r>
      <w:r>
        <w:t xml:space="preserve"> </w:t>
      </w:r>
      <w:r>
        <w:t>그들이</w:t>
      </w:r>
      <w:r>
        <w:t xml:space="preserve"> </w:t>
      </w:r>
      <w:r>
        <w:t>마지막</w:t>
      </w:r>
      <w:r>
        <w:t xml:space="preserve"> </w:t>
      </w:r>
      <w:r>
        <w:t>승리를</w:t>
      </w:r>
      <w:r>
        <w:t xml:space="preserve"> </w:t>
      </w:r>
      <w:r>
        <w:t>얻으려면</w:t>
      </w:r>
      <w:r>
        <w:t xml:space="preserve"> </w:t>
      </w:r>
      <w:r>
        <w:t>이런</w:t>
      </w:r>
      <w:r>
        <w:t xml:space="preserve"> </w:t>
      </w:r>
      <w:r>
        <w:t>과정이</w:t>
      </w:r>
      <w:r>
        <w:t xml:space="preserve"> </w:t>
      </w:r>
      <w:r>
        <w:t>필요하기</w:t>
      </w:r>
      <w:r>
        <w:t xml:space="preserve"> </w:t>
      </w:r>
      <w:r>
        <w:t>때문입니다</w:t>
      </w:r>
      <w:r>
        <w:t>(</w:t>
      </w:r>
      <w:r>
        <w:t>쟁투</w:t>
      </w:r>
      <w:r>
        <w:t>, 528).</w:t>
      </w:r>
    </w:p>
    <w:p w14:paraId="795A15B6" w14:textId="77777777" w:rsidR="00A16A7D" w:rsidRDefault="00000000">
      <w:pPr>
        <w:jc w:val="both"/>
      </w:pPr>
      <w:r>
        <w:t>하나님은</w:t>
      </w:r>
      <w:r>
        <w:t xml:space="preserve"> </w:t>
      </w:r>
      <w:r>
        <w:t>진리라는</w:t>
      </w:r>
      <w:r>
        <w:t xml:space="preserve"> </w:t>
      </w:r>
      <w:r>
        <w:t>강력한</w:t>
      </w:r>
      <w:r>
        <w:t xml:space="preserve"> </w:t>
      </w:r>
      <w:r>
        <w:t>정으로</w:t>
      </w:r>
      <w:r>
        <w:t xml:space="preserve"> </w:t>
      </w:r>
      <w:r>
        <w:t>우리를</w:t>
      </w:r>
      <w:r>
        <w:t xml:space="preserve"> </w:t>
      </w:r>
      <w:r>
        <w:t>세상</w:t>
      </w:r>
      <w:r>
        <w:t xml:space="preserve"> </w:t>
      </w:r>
      <w:r>
        <w:t>채석장에서</w:t>
      </w:r>
      <w:r>
        <w:t xml:space="preserve"> </w:t>
      </w:r>
      <w:r>
        <w:t>떠내셔서</w:t>
      </w:r>
      <w:r>
        <w:t xml:space="preserve"> </w:t>
      </w:r>
      <w:r>
        <w:t>그분의</w:t>
      </w:r>
      <w:r>
        <w:t xml:space="preserve"> </w:t>
      </w:r>
      <w:r>
        <w:t>성전에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다듬으십니다</w:t>
      </w:r>
      <w:r>
        <w:t xml:space="preserve">. </w:t>
      </w:r>
      <w:r>
        <w:t>두들기고</w:t>
      </w:r>
      <w:r>
        <w:t xml:space="preserve"> </w:t>
      </w:r>
      <w:r>
        <w:t>깎아낸</w:t>
      </w:r>
      <w:r>
        <w:t xml:space="preserve"> </w:t>
      </w:r>
      <w:r>
        <w:t>다음에는</w:t>
      </w:r>
      <w:r>
        <w:t xml:space="preserve"> </w:t>
      </w:r>
      <w:r>
        <w:t>광을</w:t>
      </w:r>
      <w:r>
        <w:t xml:space="preserve"> </w:t>
      </w:r>
      <w:r>
        <w:t>내는</w:t>
      </w:r>
      <w:r>
        <w:t xml:space="preserve"> </w:t>
      </w:r>
      <w:r>
        <w:t>작업이</w:t>
      </w:r>
      <w:r>
        <w:t xml:space="preserve"> </w:t>
      </w:r>
      <w:r>
        <w:t>따릅니다</w:t>
      </w:r>
      <w:r>
        <w:t xml:space="preserve">. </w:t>
      </w:r>
      <w:r>
        <w:t>이</w:t>
      </w:r>
      <w:r>
        <w:t xml:space="preserve"> </w:t>
      </w:r>
      <w:r>
        <w:t>은혜의</w:t>
      </w:r>
      <w:r>
        <w:t xml:space="preserve"> </w:t>
      </w:r>
      <w:r>
        <w:t>과정에</w:t>
      </w:r>
      <w:r>
        <w:t xml:space="preserve"> </w:t>
      </w:r>
      <w:r>
        <w:t>반발하지</w:t>
      </w:r>
      <w:r>
        <w:t xml:space="preserve"> </w:t>
      </w:r>
      <w:r>
        <w:t>마십시오</w:t>
      </w:r>
      <w:r>
        <w:t xml:space="preserve">. </w:t>
      </w:r>
      <w:r>
        <w:t>여러분은</w:t>
      </w:r>
      <w:r>
        <w:t xml:space="preserve"> </w:t>
      </w:r>
      <w:r>
        <w:t>거친</w:t>
      </w:r>
      <w:r>
        <w:t xml:space="preserve"> </w:t>
      </w:r>
      <w:r>
        <w:t>돌일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하나님이</w:t>
      </w:r>
      <w:r>
        <w:t xml:space="preserve"> </w:t>
      </w:r>
      <w:r>
        <w:t>마련하신</w:t>
      </w:r>
      <w:r>
        <w:t xml:space="preserve"> </w:t>
      </w:r>
      <w:r>
        <w:t>자리에</w:t>
      </w:r>
      <w:r>
        <w:t xml:space="preserve"> </w:t>
      </w:r>
      <w:r>
        <w:t>거하려면</w:t>
      </w:r>
      <w:r>
        <w:t xml:space="preserve"> </w:t>
      </w:r>
      <w:r>
        <w:t>많은</w:t>
      </w:r>
      <w:r>
        <w:t xml:space="preserve"> </w:t>
      </w:r>
      <w:r>
        <w:t>손질이</w:t>
      </w:r>
      <w:r>
        <w:t xml:space="preserve"> </w:t>
      </w:r>
      <w:r>
        <w:t>필요합니다</w:t>
      </w:r>
      <w:r>
        <w:t xml:space="preserve">. </w:t>
      </w:r>
      <w:r>
        <w:t>하나님께서</w:t>
      </w:r>
      <w:r>
        <w:t xml:space="preserve"> </w:t>
      </w:r>
      <w:r>
        <w:t>시련이라는</w:t>
      </w:r>
      <w:r>
        <w:t xml:space="preserve"> </w:t>
      </w:r>
      <w:r>
        <w:t>망치와</w:t>
      </w:r>
      <w:r>
        <w:t xml:space="preserve"> </w:t>
      </w:r>
      <w:r>
        <w:t>정으로</w:t>
      </w:r>
      <w:r>
        <w:t xml:space="preserve"> </w:t>
      </w:r>
      <w:r>
        <w:t>여러분의</w:t>
      </w:r>
      <w:r>
        <w:t xml:space="preserve"> </w:t>
      </w:r>
      <w:r>
        <w:t>결함을</w:t>
      </w:r>
      <w:r>
        <w:t xml:space="preserve"> </w:t>
      </w:r>
      <w:r>
        <w:t>떼어내실</w:t>
      </w:r>
      <w:r>
        <w:t xml:space="preserve"> </w:t>
      </w:r>
      <w:r>
        <w:t>때는</w:t>
      </w:r>
      <w:r>
        <w:t xml:space="preserve"> </w:t>
      </w:r>
      <w:r>
        <w:t>놀라지</w:t>
      </w:r>
      <w:r>
        <w:t xml:space="preserve"> </w:t>
      </w:r>
      <w:r>
        <w:t>마십시오</w:t>
      </w:r>
      <w:r>
        <w:t xml:space="preserve">. </w:t>
      </w:r>
      <w:r>
        <w:t>그분만이</w:t>
      </w:r>
      <w:r>
        <w:t xml:space="preserve"> </w:t>
      </w:r>
      <w:r>
        <w:t>이</w:t>
      </w:r>
      <w:r>
        <w:t xml:space="preserve"> </w:t>
      </w:r>
      <w:r>
        <w:t>작업을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한</w:t>
      </w:r>
      <w:r>
        <w:t xml:space="preserve"> </w:t>
      </w:r>
      <w:r>
        <w:t>치의</w:t>
      </w:r>
      <w:r>
        <w:t xml:space="preserve"> </w:t>
      </w:r>
      <w:r>
        <w:t>실수도</w:t>
      </w:r>
      <w:r>
        <w:t xml:space="preserve"> </w:t>
      </w:r>
      <w:r>
        <w:t>없는</w:t>
      </w:r>
      <w:r>
        <w:t xml:space="preserve"> </w:t>
      </w:r>
      <w:r>
        <w:t>그분을</w:t>
      </w:r>
      <w:r>
        <w:t xml:space="preserve"> </w:t>
      </w:r>
      <w:r>
        <w:t>믿으십시오</w:t>
      </w:r>
      <w:r>
        <w:t>(ST, 1902. 11. 5.).</w:t>
      </w:r>
    </w:p>
    <w:p w14:paraId="0FFFE6E0" w14:textId="77777777" w:rsidR="00A16A7D" w:rsidRDefault="00000000">
      <w:pPr>
        <w:jc w:val="both"/>
      </w:pPr>
      <w:r>
        <w:t>하나님이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쓴</w:t>
      </w:r>
      <w:r>
        <w:t xml:space="preserve"> </w:t>
      </w:r>
      <w:r>
        <w:t>잔을</w:t>
      </w:r>
      <w:r>
        <w:t xml:space="preserve"> </w:t>
      </w:r>
      <w:r>
        <w:t>마시게</w:t>
      </w:r>
      <w:r>
        <w:t xml:space="preserve"> </w:t>
      </w:r>
      <w:r>
        <w:t>한</w:t>
      </w:r>
      <w:r>
        <w:t xml:space="preserve"> </w:t>
      </w:r>
      <w:r>
        <w:t>이유는</w:t>
      </w:r>
      <w:r>
        <w:t xml:space="preserve"> </w:t>
      </w:r>
      <w:r>
        <w:t>그들을</w:t>
      </w:r>
      <w:r>
        <w:t xml:space="preserve"> </w:t>
      </w:r>
      <w:r>
        <w:t>깨끗하고</w:t>
      </w:r>
      <w:r>
        <w:t xml:space="preserve"> </w:t>
      </w:r>
      <w:r>
        <w:t>맑게</w:t>
      </w:r>
      <w:r>
        <w:t xml:space="preserve"> </w:t>
      </w:r>
      <w:r>
        <w:t>하기</w:t>
      </w:r>
      <w:r>
        <w:t xml:space="preserve"> </w:t>
      </w:r>
      <w:r>
        <w:t>위해서라고</w:t>
      </w:r>
      <w:r>
        <w:t xml:space="preserve"> </w:t>
      </w:r>
      <w:r>
        <w:t>저에게</w:t>
      </w:r>
      <w:r>
        <w:t xml:space="preserve"> </w:t>
      </w:r>
      <w:r>
        <w:t>알려주셨습니다</w:t>
      </w:r>
      <w:r>
        <w:t>. …</w:t>
      </w:r>
      <w:r>
        <w:t>그</w:t>
      </w:r>
      <w:r>
        <w:t xml:space="preserve"> </w:t>
      </w:r>
      <w:r>
        <w:t>쓴</w:t>
      </w:r>
      <w:r>
        <w:t xml:space="preserve"> </w:t>
      </w:r>
      <w:r>
        <w:t>잔은</w:t>
      </w:r>
      <w:r>
        <w:t xml:space="preserve"> </w:t>
      </w:r>
      <w:r>
        <w:t>인내</w:t>
      </w:r>
      <w:r>
        <w:t xml:space="preserve">, </w:t>
      </w:r>
      <w:r>
        <w:t>끈기</w:t>
      </w:r>
      <w:r>
        <w:t xml:space="preserve">, </w:t>
      </w:r>
      <w:r>
        <w:t>기도로</w:t>
      </w:r>
      <w:r>
        <w:t xml:space="preserve"> </w:t>
      </w:r>
      <w:r>
        <w:t>달게</w:t>
      </w:r>
      <w:r>
        <w:t xml:space="preserve"> </w:t>
      </w:r>
      <w:r>
        <w:t>됩니다</w:t>
      </w:r>
      <w:r>
        <w:t>. …</w:t>
      </w:r>
      <w:r>
        <w:t>그것을</w:t>
      </w:r>
      <w:r>
        <w:t xml:space="preserve"> </w:t>
      </w:r>
      <w:r>
        <w:t>받아들이는</w:t>
      </w:r>
      <w:r>
        <w:t xml:space="preserve"> </w:t>
      </w:r>
      <w:r>
        <w:t>사람의</w:t>
      </w:r>
      <w:r>
        <w:t xml:space="preserve"> </w:t>
      </w:r>
      <w:r>
        <w:t>마음은</w:t>
      </w:r>
      <w:r>
        <w:t xml:space="preserve"> </w:t>
      </w:r>
      <w:r>
        <w:t>그</w:t>
      </w:r>
      <w:r>
        <w:t xml:space="preserve"> </w:t>
      </w:r>
      <w:r>
        <w:t>효력을</w:t>
      </w:r>
      <w:r>
        <w:t xml:space="preserve"> </w:t>
      </w:r>
      <w:r>
        <w:t>체험하며</w:t>
      </w:r>
      <w:r>
        <w:t xml:space="preserve"> </w:t>
      </w:r>
      <w:r>
        <w:t>그</w:t>
      </w:r>
      <w:r>
        <w:t xml:space="preserve"> </w:t>
      </w:r>
      <w:r>
        <w:t>결과</w:t>
      </w:r>
      <w:r>
        <w:t xml:space="preserve"> </w:t>
      </w:r>
      <w:r>
        <w:t>하나님이</w:t>
      </w:r>
      <w:r>
        <w:t xml:space="preserve"> </w:t>
      </w:r>
      <w:r>
        <w:t>존경과</w:t>
      </w:r>
      <w:r>
        <w:t xml:space="preserve"> </w:t>
      </w:r>
      <w:r>
        <w:t>영광을</w:t>
      </w:r>
      <w:r>
        <w:t xml:space="preserve"> </w:t>
      </w:r>
      <w:r>
        <w:t>받습니다</w:t>
      </w:r>
      <w:r>
        <w:t xml:space="preserve">. </w:t>
      </w:r>
      <w:r>
        <w:t>그리스도인이</w:t>
      </w:r>
      <w:r>
        <w:t xml:space="preserve"> </w:t>
      </w:r>
      <w:r>
        <w:t>되어</w:t>
      </w:r>
      <w:r>
        <w:t xml:space="preserve"> </w:t>
      </w:r>
      <w:r>
        <w:t>하나님께</w:t>
      </w:r>
      <w:r>
        <w:t xml:space="preserve"> </w:t>
      </w:r>
      <w:r>
        <w:t>속하고</w:t>
      </w:r>
      <w:r>
        <w:t xml:space="preserve"> </w:t>
      </w:r>
      <w:r>
        <w:t>그분께</w:t>
      </w:r>
      <w:r>
        <w:t xml:space="preserve"> </w:t>
      </w:r>
      <w:r>
        <w:t>인정받는다는</w:t>
      </w:r>
      <w:r>
        <w:t xml:space="preserve"> </w:t>
      </w:r>
      <w:r>
        <w:t>것은</w:t>
      </w:r>
      <w:r>
        <w:t xml:space="preserve"> </w:t>
      </w:r>
      <w:r>
        <w:t>보통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>(</w:t>
      </w:r>
      <w:r>
        <w:t>초기</w:t>
      </w:r>
      <w:r>
        <w:t>, 47).</w:t>
      </w:r>
    </w:p>
    <w:p w14:paraId="6748C74F" w14:textId="77777777" w:rsidR="00A16A7D" w:rsidRDefault="00000000">
      <w:pPr>
        <w:jc w:val="both"/>
      </w:pPr>
      <w:r>
        <w:t>어떤</w:t>
      </w:r>
      <w:r>
        <w:t xml:space="preserve"> </w:t>
      </w:r>
      <w:r>
        <w:t>시련도</w:t>
      </w:r>
      <w:r>
        <w:t xml:space="preserve"> </w:t>
      </w:r>
      <w:r>
        <w:t>견뎌낼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만큼</w:t>
      </w:r>
      <w:r>
        <w:t xml:space="preserve"> </w:t>
      </w:r>
      <w:r>
        <w:t>그분의</w:t>
      </w:r>
      <w:r>
        <w:t xml:space="preserve"> </w:t>
      </w:r>
      <w:r>
        <w:t>은혜는</w:t>
      </w:r>
      <w:r>
        <w:t xml:space="preserve"> </w:t>
      </w:r>
      <w:r>
        <w:t>넉넉합니다</w:t>
      </w:r>
      <w:r>
        <w:t xml:space="preserve">. </w:t>
      </w:r>
      <w:r>
        <w:t>시련이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극심해도</w:t>
      </w:r>
      <w:r>
        <w:t xml:space="preserve"> </w:t>
      </w:r>
      <w:r>
        <w:t>하나님을</w:t>
      </w:r>
      <w:r>
        <w:t xml:space="preserve"> </w:t>
      </w:r>
      <w:r>
        <w:t>완전히</w:t>
      </w:r>
      <w:r>
        <w:t xml:space="preserve"> </w:t>
      </w:r>
      <w:r>
        <w:t>신뢰하면</w:t>
      </w:r>
      <w:r>
        <w:t xml:space="preserve"> </w:t>
      </w:r>
      <w:r>
        <w:t>다</w:t>
      </w:r>
      <w:r>
        <w:t xml:space="preserve"> </w:t>
      </w:r>
      <w:r>
        <w:t>극복하고</w:t>
      </w:r>
      <w:r>
        <w:t xml:space="preserve"> </w:t>
      </w:r>
      <w:r>
        <w:t>그분의</w:t>
      </w:r>
      <w:r>
        <w:t xml:space="preserve"> </w:t>
      </w:r>
      <w:r>
        <w:t>은혜로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하나님의</w:t>
      </w:r>
      <w:r>
        <w:t xml:space="preserve"> </w:t>
      </w:r>
      <w:r>
        <w:lastRenderedPageBreak/>
        <w:t>무기로</w:t>
      </w:r>
      <w:r>
        <w:t xml:space="preserve"> </w:t>
      </w:r>
      <w:r>
        <w:t>완전</w:t>
      </w:r>
      <w:r>
        <w:t xml:space="preserve"> </w:t>
      </w:r>
      <w:r>
        <w:t>무장하여</w:t>
      </w:r>
      <w:r>
        <w:t xml:space="preserve"> </w:t>
      </w:r>
      <w:r>
        <w:t>어느</w:t>
      </w:r>
      <w:r>
        <w:t xml:space="preserve"> </w:t>
      </w:r>
      <w:r>
        <w:t>때든지</w:t>
      </w:r>
      <w:r>
        <w:t xml:space="preserve"> </w:t>
      </w:r>
      <w:r>
        <w:t>어둠의</w:t>
      </w:r>
      <w:r>
        <w:t xml:space="preserve"> </w:t>
      </w:r>
      <w:r>
        <w:t>세력에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태세를</w:t>
      </w:r>
      <w:r>
        <w:t xml:space="preserve"> </w:t>
      </w:r>
      <w:r>
        <w:t>갖추어야합니다</w:t>
      </w:r>
      <w:r>
        <w:t>(</w:t>
      </w:r>
      <w:r>
        <w:t>앞의</w:t>
      </w:r>
      <w:r>
        <w:t xml:space="preserve"> </w:t>
      </w:r>
      <w:r>
        <w:t>책</w:t>
      </w:r>
      <w:r>
        <w:t>, 46).</w:t>
      </w:r>
    </w:p>
    <w:p w14:paraId="6E131AC8" w14:textId="77777777" w:rsidR="00A16A7D" w:rsidRDefault="00A16A7D">
      <w:pPr>
        <w:jc w:val="both"/>
      </w:pPr>
    </w:p>
    <w:p w14:paraId="6DF758E0" w14:textId="77777777" w:rsidR="00A16A7D" w:rsidRDefault="00A16A7D">
      <w:pPr>
        <w:jc w:val="both"/>
      </w:pPr>
    </w:p>
    <w:p w14:paraId="45196AB5" w14:textId="77777777" w:rsidR="00A16A7D" w:rsidRDefault="00000000">
      <w:r>
        <w:br w:type="page"/>
      </w:r>
    </w:p>
    <w:p w14:paraId="7B1F79CB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8</w:t>
      </w:r>
      <w:r>
        <w:t>일</w:t>
      </w:r>
    </w:p>
    <w:p w14:paraId="01904B00" w14:textId="77777777" w:rsidR="00A16A7D" w:rsidRDefault="00A16A7D">
      <w:pPr>
        <w:jc w:val="both"/>
      </w:pPr>
    </w:p>
    <w:p w14:paraId="1799E1FF" w14:textId="77777777" w:rsidR="00A16A7D" w:rsidRDefault="00000000">
      <w:pPr>
        <w:jc w:val="both"/>
      </w:pPr>
      <w:r>
        <w:t>깨어</w:t>
      </w:r>
      <w:r>
        <w:t xml:space="preserve"> </w:t>
      </w:r>
      <w:r>
        <w:t>있어야</w:t>
      </w:r>
      <w:r>
        <w:t xml:space="preserve"> </w:t>
      </w:r>
      <w:r>
        <w:t>안전하다</w:t>
      </w:r>
    </w:p>
    <w:p w14:paraId="057FA073" w14:textId="77777777" w:rsidR="00A16A7D" w:rsidRDefault="00A16A7D">
      <w:pPr>
        <w:jc w:val="both"/>
      </w:pPr>
    </w:p>
    <w:p w14:paraId="0C3B0C39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우리는</w:t>
      </w:r>
      <w:r>
        <w:t xml:space="preserve"> </w:t>
      </w:r>
      <w:r>
        <w:t>다른</w:t>
      </w:r>
      <w:r>
        <w:t xml:space="preserve"> </w:t>
      </w:r>
      <w:r>
        <w:t>이들과</w:t>
      </w:r>
      <w:r>
        <w:t xml:space="preserve"> </w:t>
      </w:r>
      <w:r>
        <w:t>같이</w:t>
      </w:r>
      <w:r>
        <w:t xml:space="preserve"> </w:t>
      </w:r>
      <w:r>
        <w:t>자지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깨어</w:t>
      </w:r>
      <w:r>
        <w:t xml:space="preserve"> </w:t>
      </w:r>
      <w:r>
        <w:t>정신을</w:t>
      </w:r>
      <w:r>
        <w:t xml:space="preserve"> </w:t>
      </w:r>
      <w:r>
        <w:t>차릴지라</w:t>
      </w:r>
      <w:r>
        <w:t>”(</w:t>
      </w:r>
      <w:r>
        <w:t>살전</w:t>
      </w:r>
      <w:r>
        <w:t xml:space="preserve"> 5:6)</w:t>
      </w:r>
    </w:p>
    <w:p w14:paraId="50509786" w14:textId="77777777" w:rsidR="00A16A7D" w:rsidRDefault="00A16A7D">
      <w:pPr>
        <w:jc w:val="both"/>
      </w:pPr>
    </w:p>
    <w:p w14:paraId="3ED1C356" w14:textId="77777777" w:rsidR="00A16A7D" w:rsidRDefault="00000000">
      <w:pPr>
        <w:jc w:val="both"/>
      </w:pPr>
      <w:r>
        <w:t>사탄이</w:t>
      </w:r>
      <w:r>
        <w:t xml:space="preserve"> </w:t>
      </w:r>
      <w:r>
        <w:t>한때는</w:t>
      </w:r>
      <w:r>
        <w:t xml:space="preserve"> </w:t>
      </w:r>
      <w:r>
        <w:t>존경받는</w:t>
      </w:r>
      <w:r>
        <w:t xml:space="preserve"> </w:t>
      </w:r>
      <w:r>
        <w:t>행복한</w:t>
      </w:r>
      <w:r>
        <w:t xml:space="preserve"> </w:t>
      </w:r>
      <w:r>
        <w:t>천사였음을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그리고</w:t>
      </w:r>
      <w:r>
        <w:t xml:space="preserve"> </w:t>
      </w:r>
      <w:r>
        <w:t>지금의</w:t>
      </w:r>
      <w:r>
        <w:t xml:space="preserve"> </w:t>
      </w:r>
      <w:r>
        <w:t>그도</w:t>
      </w:r>
      <w:r>
        <w:t xml:space="preserve"> </w:t>
      </w:r>
      <w:r>
        <w:t>보았습니다</w:t>
      </w:r>
      <w:r>
        <w:t xml:space="preserve">. </w:t>
      </w:r>
      <w:r>
        <w:t>그</w:t>
      </w:r>
      <w:r>
        <w:t xml:space="preserve"> </w:t>
      </w:r>
      <w:r>
        <w:t>모습은</w:t>
      </w:r>
      <w:r>
        <w:t xml:space="preserve"> </w:t>
      </w:r>
      <w:r>
        <w:t>아직도</w:t>
      </w:r>
      <w:r>
        <w:t xml:space="preserve"> </w:t>
      </w:r>
      <w:r>
        <w:t>위엄이</w:t>
      </w:r>
      <w:r>
        <w:t xml:space="preserve"> </w:t>
      </w:r>
      <w:r>
        <w:t>있습니다</w:t>
      </w:r>
      <w:r>
        <w:t xml:space="preserve">. </w:t>
      </w:r>
      <w:r>
        <w:t>타락했어도</w:t>
      </w:r>
      <w:r>
        <w:t xml:space="preserve"> </w:t>
      </w:r>
      <w:r>
        <w:t>천사인</w:t>
      </w:r>
      <w:r>
        <w:t xml:space="preserve"> </w:t>
      </w:r>
      <w:r>
        <w:t>그는</w:t>
      </w:r>
      <w:r>
        <w:t xml:space="preserve"> </w:t>
      </w:r>
      <w:r>
        <w:t>여전히</w:t>
      </w:r>
      <w:r>
        <w:t xml:space="preserve"> </w:t>
      </w:r>
      <w:r>
        <w:t>풍채가</w:t>
      </w:r>
      <w:r>
        <w:t xml:space="preserve"> </w:t>
      </w:r>
      <w:r>
        <w:t>뛰어납니다</w:t>
      </w:r>
      <w:r>
        <w:t xml:space="preserve">. </w:t>
      </w:r>
      <w:r>
        <w:t>그러나</w:t>
      </w:r>
      <w:r>
        <w:t xml:space="preserve"> </w:t>
      </w:r>
      <w:r>
        <w:t>얼굴</w:t>
      </w:r>
      <w:r>
        <w:t xml:space="preserve"> </w:t>
      </w:r>
      <w:r>
        <w:t>표정은</w:t>
      </w:r>
      <w:r>
        <w:t xml:space="preserve"> </w:t>
      </w:r>
      <w:r>
        <w:t>근심</w:t>
      </w:r>
      <w:r>
        <w:t xml:space="preserve">, </w:t>
      </w:r>
      <w:r>
        <w:t>걱정</w:t>
      </w:r>
      <w:r>
        <w:t xml:space="preserve">, </w:t>
      </w:r>
      <w:r>
        <w:t>슬픔</w:t>
      </w:r>
      <w:r>
        <w:t xml:space="preserve">, </w:t>
      </w:r>
      <w:r>
        <w:t>사악함</w:t>
      </w:r>
      <w:r>
        <w:t xml:space="preserve">, </w:t>
      </w:r>
      <w:r>
        <w:t>증오</w:t>
      </w:r>
      <w:r>
        <w:t xml:space="preserve">, </w:t>
      </w:r>
      <w:r>
        <w:t>해로움</w:t>
      </w:r>
      <w:r>
        <w:t xml:space="preserve">, </w:t>
      </w:r>
      <w:r>
        <w:t>기만</w:t>
      </w:r>
      <w:r>
        <w:t xml:space="preserve"> </w:t>
      </w:r>
      <w:r>
        <w:t>등</w:t>
      </w:r>
      <w:r>
        <w:t xml:space="preserve"> </w:t>
      </w:r>
      <w:r>
        <w:t>온갖</w:t>
      </w:r>
      <w:r>
        <w:t xml:space="preserve"> </w:t>
      </w:r>
      <w:r>
        <w:t>죄악으로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있습니다</w:t>
      </w:r>
      <w:r>
        <w:t xml:space="preserve">. </w:t>
      </w:r>
      <w:r>
        <w:t>한때</w:t>
      </w:r>
      <w:r>
        <w:t xml:space="preserve"> </w:t>
      </w:r>
      <w:r>
        <w:t>그토록</w:t>
      </w:r>
      <w:r>
        <w:t xml:space="preserve"> </w:t>
      </w:r>
      <w:r>
        <w:t>멋졌던</w:t>
      </w:r>
      <w:r>
        <w:t xml:space="preserve"> </w:t>
      </w:r>
      <w:r>
        <w:t>그의</w:t>
      </w:r>
      <w:r>
        <w:t xml:space="preserve"> </w:t>
      </w:r>
      <w:r>
        <w:t>이마를</w:t>
      </w:r>
      <w:r>
        <w:t xml:space="preserve"> </w:t>
      </w:r>
      <w:r>
        <w:t>특히</w:t>
      </w:r>
      <w:r>
        <w:t xml:space="preserve"> </w:t>
      </w:r>
      <w:r>
        <w:t>눈여겨보았습니다</w:t>
      </w:r>
      <w:r>
        <w:t xml:space="preserve">. </w:t>
      </w:r>
      <w:r>
        <w:t>그</w:t>
      </w:r>
      <w:r>
        <w:t xml:space="preserve"> </w:t>
      </w:r>
      <w:r>
        <w:t>이마는</w:t>
      </w:r>
      <w:r>
        <w:t xml:space="preserve"> </w:t>
      </w:r>
      <w:r>
        <w:t>눈에서부터</w:t>
      </w:r>
      <w:r>
        <w:t xml:space="preserve"> </w:t>
      </w:r>
      <w:r>
        <w:t>뒤로</w:t>
      </w:r>
      <w:r>
        <w:t xml:space="preserve"> </w:t>
      </w:r>
      <w:r>
        <w:t>꺼졌습니다</w:t>
      </w:r>
      <w:r>
        <w:t xml:space="preserve">. </w:t>
      </w:r>
      <w:r>
        <w:t>오랫동안</w:t>
      </w:r>
      <w:r>
        <w:t xml:space="preserve"> </w:t>
      </w:r>
      <w:r>
        <w:t>악에</w:t>
      </w:r>
      <w:r>
        <w:t xml:space="preserve"> </w:t>
      </w:r>
      <w:r>
        <w:t>탐닉하여</w:t>
      </w:r>
      <w:r>
        <w:t xml:space="preserve"> </w:t>
      </w:r>
      <w:r>
        <w:t>아름다운</w:t>
      </w:r>
      <w:r>
        <w:t xml:space="preserve"> </w:t>
      </w:r>
      <w:r>
        <w:t>특성은</w:t>
      </w:r>
      <w:r>
        <w:t xml:space="preserve"> </w:t>
      </w:r>
      <w:r>
        <w:t>다</w:t>
      </w:r>
      <w:r>
        <w:t xml:space="preserve"> </w:t>
      </w:r>
      <w:r>
        <w:t>사라지고</w:t>
      </w:r>
      <w:r>
        <w:t xml:space="preserve"> </w:t>
      </w:r>
      <w:r>
        <w:t>악한</w:t>
      </w:r>
      <w:r>
        <w:t xml:space="preserve"> </w:t>
      </w:r>
      <w:r>
        <w:t>기질만</w:t>
      </w:r>
      <w:r>
        <w:t xml:space="preserve"> </w:t>
      </w:r>
      <w:r>
        <w:t>잔뜩</w:t>
      </w:r>
      <w:r>
        <w:t xml:space="preserve"> </w:t>
      </w:r>
      <w:r>
        <w:t>돋아난</w:t>
      </w:r>
      <w:r>
        <w:t xml:space="preserve"> </w:t>
      </w:r>
      <w:r>
        <w:t>것을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그의</w:t>
      </w:r>
      <w:r>
        <w:t xml:space="preserve"> </w:t>
      </w:r>
      <w:r>
        <w:t>눈빛은</w:t>
      </w:r>
      <w:r>
        <w:t xml:space="preserve"> </w:t>
      </w:r>
      <w:r>
        <w:t>교활하고</w:t>
      </w:r>
      <w:r>
        <w:t xml:space="preserve"> </w:t>
      </w:r>
      <w:r>
        <w:t>비열하고</w:t>
      </w:r>
      <w:r>
        <w:t xml:space="preserve"> </w:t>
      </w:r>
      <w:r>
        <w:t>예리했습니다</w:t>
      </w:r>
      <w:r>
        <w:t xml:space="preserve">. </w:t>
      </w:r>
      <w:r>
        <w:t>체격은</w:t>
      </w:r>
      <w:r>
        <w:t xml:space="preserve"> </w:t>
      </w:r>
      <w:r>
        <w:t>컸지만</w:t>
      </w:r>
      <w:r>
        <w:t xml:space="preserve"> </w:t>
      </w:r>
      <w:r>
        <w:t>손과</w:t>
      </w:r>
      <w:r>
        <w:t xml:space="preserve"> </w:t>
      </w:r>
      <w:r>
        <w:t>얼굴의</w:t>
      </w:r>
      <w:r>
        <w:t xml:space="preserve"> </w:t>
      </w:r>
      <w:r>
        <w:t>피부는</w:t>
      </w:r>
      <w:r>
        <w:t xml:space="preserve"> </w:t>
      </w:r>
      <w:r>
        <w:t>축</w:t>
      </w:r>
      <w:r>
        <w:t xml:space="preserve"> </w:t>
      </w:r>
      <w:r>
        <w:t>늘어졌습니다</w:t>
      </w:r>
      <w:r>
        <w:t xml:space="preserve">. </w:t>
      </w:r>
      <w:r>
        <w:t>그는</w:t>
      </w:r>
      <w:r>
        <w:t xml:space="preserve"> </w:t>
      </w:r>
      <w:r>
        <w:t>왼손으로</w:t>
      </w:r>
      <w:r>
        <w:t xml:space="preserve"> </w:t>
      </w:r>
      <w:r>
        <w:t>턱을</w:t>
      </w:r>
      <w:r>
        <w:t xml:space="preserve"> </w:t>
      </w:r>
      <w:r>
        <w:t>받치고</w:t>
      </w:r>
      <w:r>
        <w:t xml:space="preserve"> </w:t>
      </w:r>
      <w:r>
        <w:t>있었습니다</w:t>
      </w:r>
      <w:r>
        <w:t xml:space="preserve">. </w:t>
      </w:r>
      <w:r>
        <w:t>깊이</w:t>
      </w:r>
      <w:r>
        <w:t xml:space="preserve"> </w:t>
      </w:r>
      <w:r>
        <w:t>생각에</w:t>
      </w:r>
      <w:r>
        <w:t xml:space="preserve"> </w:t>
      </w:r>
      <w:r>
        <w:t>잠긴</w:t>
      </w:r>
      <w:r>
        <w:t xml:space="preserve"> </w:t>
      </w:r>
      <w:r>
        <w:t>모습이었습니다</w:t>
      </w:r>
      <w:r>
        <w:t xml:space="preserve">. </w:t>
      </w:r>
      <w:r>
        <w:t>얼굴에</w:t>
      </w:r>
      <w:r>
        <w:t xml:space="preserve"> </w:t>
      </w:r>
      <w:r>
        <w:t>번지는</w:t>
      </w:r>
      <w:r>
        <w:t xml:space="preserve"> </w:t>
      </w:r>
      <w:r>
        <w:t>그의</w:t>
      </w:r>
      <w:r>
        <w:t xml:space="preserve"> </w:t>
      </w:r>
      <w:r>
        <w:t>미소를</w:t>
      </w:r>
      <w:r>
        <w:t xml:space="preserve"> </w:t>
      </w:r>
      <w:r>
        <w:t>보고</w:t>
      </w:r>
      <w:r>
        <w:t xml:space="preserve"> </w:t>
      </w:r>
      <w:r>
        <w:t>제</w:t>
      </w:r>
      <w:r>
        <w:t xml:space="preserve"> </w:t>
      </w:r>
      <w:r>
        <w:t>몸이</w:t>
      </w:r>
      <w:r>
        <w:t xml:space="preserve"> </w:t>
      </w:r>
      <w:r>
        <w:t>떨렸습니다</w:t>
      </w:r>
      <w:r>
        <w:t xml:space="preserve">. </w:t>
      </w:r>
      <w:r>
        <w:t>그</w:t>
      </w:r>
      <w:r>
        <w:t xml:space="preserve"> </w:t>
      </w:r>
      <w:r>
        <w:t>미소에는</w:t>
      </w:r>
      <w:r>
        <w:t xml:space="preserve"> </w:t>
      </w:r>
      <w:r>
        <w:t>사악함과</w:t>
      </w:r>
      <w:r>
        <w:t xml:space="preserve"> </w:t>
      </w:r>
      <w:r>
        <w:t>사탄적인</w:t>
      </w:r>
      <w:r>
        <w:t xml:space="preserve"> </w:t>
      </w:r>
      <w:r>
        <w:t>음흉함이</w:t>
      </w:r>
      <w:r>
        <w:t xml:space="preserve"> </w:t>
      </w:r>
      <w:r>
        <w:t>가득했습니다</w:t>
      </w:r>
      <w:r>
        <w:t xml:space="preserve">. </w:t>
      </w:r>
      <w:r>
        <w:t>먹잇감을</w:t>
      </w:r>
      <w:r>
        <w:t xml:space="preserve"> </w:t>
      </w:r>
      <w:r>
        <w:t>발견했을</w:t>
      </w:r>
      <w:r>
        <w:t xml:space="preserve"> </w:t>
      </w:r>
      <w:r>
        <w:t>때</w:t>
      </w:r>
      <w:r>
        <w:t xml:space="preserve"> </w:t>
      </w:r>
      <w:r>
        <w:t>짓는</w:t>
      </w:r>
      <w:r>
        <w:t xml:space="preserve"> </w:t>
      </w:r>
      <w:r>
        <w:t>미소입니다</w:t>
      </w:r>
      <w:r>
        <w:t xml:space="preserve">. </w:t>
      </w:r>
      <w:r>
        <w:t>먹잇감을</w:t>
      </w:r>
      <w:r>
        <w:t xml:space="preserve"> </w:t>
      </w:r>
      <w:r>
        <w:t>완전히</w:t>
      </w:r>
      <w:r>
        <w:t xml:space="preserve"> </w:t>
      </w:r>
      <w:r>
        <w:t>손아귀에</w:t>
      </w:r>
      <w:r>
        <w:t xml:space="preserve"> </w:t>
      </w:r>
      <w:r>
        <w:t>넣고</w:t>
      </w:r>
      <w:r>
        <w:t xml:space="preserve"> </w:t>
      </w:r>
      <w:r>
        <w:t>나면</w:t>
      </w:r>
      <w:r>
        <w:t xml:space="preserve"> </w:t>
      </w:r>
      <w:r>
        <w:t>그</w:t>
      </w:r>
      <w:r>
        <w:t xml:space="preserve"> </w:t>
      </w:r>
      <w:r>
        <w:t>미소는</w:t>
      </w:r>
      <w:r>
        <w:t xml:space="preserve"> </w:t>
      </w:r>
      <w:r>
        <w:t>더욱</w:t>
      </w:r>
      <w:r>
        <w:t xml:space="preserve"> </w:t>
      </w:r>
      <w:r>
        <w:t>끔찍스럽게</w:t>
      </w:r>
      <w:r>
        <w:t xml:space="preserve"> </w:t>
      </w:r>
      <w:r>
        <w:t>변합니다</w:t>
      </w:r>
      <w:r>
        <w:t>(</w:t>
      </w:r>
      <w:r>
        <w:t>초기</w:t>
      </w:r>
      <w:r>
        <w:t>, 152-153).</w:t>
      </w:r>
    </w:p>
    <w:p w14:paraId="103F9FB3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교활한</w:t>
      </w:r>
      <w:r>
        <w:t xml:space="preserve"> </w:t>
      </w:r>
      <w:r>
        <w:t>원수에</w:t>
      </w:r>
      <w:r>
        <w:t xml:space="preserve"> </w:t>
      </w:r>
      <w:r>
        <w:t>맞서기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사탄이</w:t>
      </w:r>
      <w:r>
        <w:t xml:space="preserve"> </w:t>
      </w:r>
      <w:r>
        <w:t>두려워하는</w:t>
      </w:r>
      <w:r>
        <w:t xml:space="preserve"> </w:t>
      </w:r>
      <w:r>
        <w:t>것은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저항입니다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능력의</w:t>
      </w:r>
      <w:r>
        <w:t xml:space="preserve"> </w:t>
      </w:r>
      <w:r>
        <w:t>한계에</w:t>
      </w:r>
      <w:r>
        <w:t xml:space="preserve"> </w:t>
      </w:r>
      <w:r>
        <w:t>대해</w:t>
      </w:r>
      <w:r>
        <w:t xml:space="preserve"> </w:t>
      </w:r>
      <w:r>
        <w:t>또</w:t>
      </w:r>
      <w:r>
        <w:t xml:space="preserve"> </w:t>
      </w:r>
      <w:r>
        <w:t>우리가</w:t>
      </w:r>
      <w:r>
        <w:t xml:space="preserve"> </w:t>
      </w:r>
      <w:r>
        <w:t>그에게</w:t>
      </w:r>
      <w:r>
        <w:t xml:space="preserve"> </w:t>
      </w:r>
      <w:r>
        <w:t>굴복하지</w:t>
      </w:r>
      <w:r>
        <w:t xml:space="preserve"> </w:t>
      </w:r>
      <w:r>
        <w:t>않고</w:t>
      </w:r>
      <w:r>
        <w:t xml:space="preserve"> </w:t>
      </w:r>
      <w:r>
        <w:t>대항하면</w:t>
      </w:r>
      <w:r>
        <w:t xml:space="preserve"> </w:t>
      </w:r>
      <w:r>
        <w:t>자신이</w:t>
      </w:r>
      <w:r>
        <w:t xml:space="preserve"> </w:t>
      </w:r>
      <w:r>
        <w:t>얼마나</w:t>
      </w:r>
      <w:r>
        <w:t xml:space="preserve"> </w:t>
      </w:r>
      <w:r>
        <w:t>쉽게</w:t>
      </w:r>
      <w:r>
        <w:t xml:space="preserve"> </w:t>
      </w:r>
      <w:r>
        <w:t>패할지도</w:t>
      </w:r>
      <w:r>
        <w:t xml:space="preserve"> </w:t>
      </w:r>
      <w:r>
        <w:t>우리보다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힘입으면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성도도</w:t>
      </w:r>
      <w:r>
        <w:t xml:space="preserve"> </w:t>
      </w:r>
      <w:r>
        <w:t>그의</w:t>
      </w:r>
      <w:r>
        <w:t xml:space="preserve"> </w:t>
      </w:r>
      <w:r>
        <w:t>모든</w:t>
      </w:r>
      <w:r>
        <w:t xml:space="preserve"> </w:t>
      </w:r>
      <w:r>
        <w:t>사자를</w:t>
      </w:r>
      <w:r>
        <w:t xml:space="preserve"> </w:t>
      </w:r>
      <w:r>
        <w:t>이기고도</w:t>
      </w:r>
      <w:r>
        <w:t xml:space="preserve"> </w:t>
      </w:r>
      <w:r>
        <w:t>남습니다</w:t>
      </w:r>
      <w:r>
        <w:t xml:space="preserve">. </w:t>
      </w:r>
      <w:r>
        <w:t>시험을</w:t>
      </w:r>
      <w:r>
        <w:t xml:space="preserve"> </w:t>
      </w:r>
      <w:r>
        <w:t>만나면</w:t>
      </w:r>
      <w:r>
        <w:t xml:space="preserve"> </w:t>
      </w:r>
      <w:r>
        <w:t>그</w:t>
      </w:r>
      <w:r>
        <w:t xml:space="preserve"> </w:t>
      </w:r>
      <w:r>
        <w:t>성도는</w:t>
      </w:r>
      <w:r>
        <w:t xml:space="preserve"> </w:t>
      </w:r>
      <w:r>
        <w:t>월등한</w:t>
      </w:r>
      <w:r>
        <w:t xml:space="preserve"> </w:t>
      </w:r>
      <w:r>
        <w:t>힘을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사탄은</w:t>
      </w:r>
      <w:r>
        <w:t xml:space="preserve"> </w:t>
      </w:r>
      <w:r>
        <w:t>발소리를</w:t>
      </w:r>
      <w:r>
        <w:t xml:space="preserve"> </w:t>
      </w:r>
      <w:r>
        <w:t>내지</w:t>
      </w:r>
      <w:r>
        <w:t xml:space="preserve"> </w:t>
      </w:r>
      <w:r>
        <w:t>않습니다</w:t>
      </w:r>
      <w:r>
        <w:t xml:space="preserve">. </w:t>
      </w:r>
      <w:r>
        <w:t>무기를</w:t>
      </w:r>
      <w:r>
        <w:t xml:space="preserve"> </w:t>
      </w:r>
      <w:r>
        <w:t>감춰두고</w:t>
      </w:r>
      <w:r>
        <w:t xml:space="preserve"> </w:t>
      </w:r>
      <w:r>
        <w:t>들키지</w:t>
      </w:r>
      <w:r>
        <w:t xml:space="preserve"> </w:t>
      </w:r>
      <w:r>
        <w:t>않게</w:t>
      </w:r>
      <w:r>
        <w:t xml:space="preserve">  </w:t>
      </w:r>
      <w:r>
        <w:t>움직입니다</w:t>
      </w:r>
      <w:r>
        <w:t>.</w:t>
      </w:r>
    </w:p>
    <w:p w14:paraId="73DE4741" w14:textId="77777777" w:rsidR="00A16A7D" w:rsidRDefault="00000000">
      <w:pPr>
        <w:jc w:val="both"/>
      </w:pPr>
      <w:r>
        <w:t>…</w:t>
      </w:r>
      <w:r>
        <w:t>인간은</w:t>
      </w:r>
      <w:r>
        <w:t xml:space="preserve"> </w:t>
      </w:r>
      <w:r>
        <w:t>사탄의</w:t>
      </w:r>
      <w:r>
        <w:t xml:space="preserve"> </w:t>
      </w:r>
      <w:r>
        <w:t>포로이며</w:t>
      </w:r>
      <w:r>
        <w:t xml:space="preserve"> </w:t>
      </w:r>
      <w:r>
        <w:t>본성적으로</w:t>
      </w:r>
      <w:r>
        <w:t xml:space="preserve"> </w:t>
      </w:r>
      <w:r>
        <w:t>그의</w:t>
      </w:r>
      <w:r>
        <w:t xml:space="preserve"> </w:t>
      </w:r>
      <w:r>
        <w:t>제안을</w:t>
      </w:r>
      <w:r>
        <w:t xml:space="preserve"> </w:t>
      </w:r>
      <w:r>
        <w:t>따르고</w:t>
      </w:r>
      <w:r>
        <w:t xml:space="preserve"> </w:t>
      </w:r>
      <w:r>
        <w:t>그의</w:t>
      </w:r>
      <w:r>
        <w:t xml:space="preserve"> </w:t>
      </w:r>
      <w:r>
        <w:t>명령대로</w:t>
      </w:r>
      <w:r>
        <w:t xml:space="preserve"> </w:t>
      </w:r>
      <w:r>
        <w:t>하려는</w:t>
      </w:r>
      <w:r>
        <w:t xml:space="preserve"> </w:t>
      </w:r>
      <w:r>
        <w:t>경향이</w:t>
      </w:r>
      <w:r>
        <w:t xml:space="preserve"> </w:t>
      </w:r>
      <w:r>
        <w:t>있습니다</w:t>
      </w:r>
      <w:r>
        <w:t xml:space="preserve">. </w:t>
      </w:r>
      <w:r>
        <w:t>인간</w:t>
      </w:r>
      <w:r>
        <w:t xml:space="preserve"> </w:t>
      </w:r>
      <w:r>
        <w:t>자신에게는</w:t>
      </w:r>
      <w:r>
        <w:t xml:space="preserve"> </w:t>
      </w:r>
      <w:r>
        <w:t>악에</w:t>
      </w:r>
      <w:r>
        <w:t xml:space="preserve"> </w:t>
      </w:r>
      <w:r>
        <w:t>효과적으로</w:t>
      </w:r>
      <w:r>
        <w:t xml:space="preserve"> </w:t>
      </w:r>
      <w:r>
        <w:t>저항할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산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그리스도께서</w:t>
      </w:r>
      <w:r>
        <w:t xml:space="preserve"> </w:t>
      </w:r>
      <w:r>
        <w:t>안게</w:t>
      </w:r>
      <w:r>
        <w:t xml:space="preserve"> </w:t>
      </w:r>
      <w:r>
        <w:t>거하셔서</w:t>
      </w:r>
      <w:r>
        <w:t xml:space="preserve"> </w:t>
      </w:r>
      <w:r>
        <w:t>열망을</w:t>
      </w:r>
      <w:r>
        <w:t xml:space="preserve"> </w:t>
      </w:r>
      <w:r>
        <w:t>일으키시고</w:t>
      </w:r>
      <w:r>
        <w:t xml:space="preserve"> </w:t>
      </w:r>
      <w:r>
        <w:t>힘을</w:t>
      </w:r>
      <w:r>
        <w:t xml:space="preserve"> </w:t>
      </w:r>
      <w:r>
        <w:t>주실</w:t>
      </w:r>
      <w:r>
        <w:t xml:space="preserve"> </w:t>
      </w:r>
      <w:r>
        <w:t>때에만</w:t>
      </w:r>
      <w:r>
        <w:t xml:space="preserve"> </w:t>
      </w:r>
      <w:r>
        <w:t>흉악한</w:t>
      </w:r>
      <w:r>
        <w:t xml:space="preserve"> </w:t>
      </w:r>
      <w:r>
        <w:t>원수와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외의</w:t>
      </w:r>
      <w:r>
        <w:t xml:space="preserve"> </w:t>
      </w:r>
      <w:r>
        <w:t>방어수단은</w:t>
      </w:r>
      <w:r>
        <w:t xml:space="preserve"> </w:t>
      </w:r>
      <w:r>
        <w:t>모두</w:t>
      </w:r>
      <w:r>
        <w:t xml:space="preserve"> </w:t>
      </w:r>
      <w:r>
        <w:t>무용지물입니다</w:t>
      </w:r>
      <w:r>
        <w:t>(5</w:t>
      </w:r>
      <w:r>
        <w:t>증언</w:t>
      </w:r>
      <w:r>
        <w:t>, 293-294).</w:t>
      </w:r>
    </w:p>
    <w:p w14:paraId="31606F6B" w14:textId="77777777" w:rsidR="00A16A7D" w:rsidRDefault="00A16A7D">
      <w:pPr>
        <w:jc w:val="both"/>
      </w:pPr>
    </w:p>
    <w:p w14:paraId="5B9F1770" w14:textId="77777777" w:rsidR="00A16A7D" w:rsidRDefault="00A16A7D">
      <w:pPr>
        <w:jc w:val="both"/>
      </w:pPr>
    </w:p>
    <w:p w14:paraId="01530D0A" w14:textId="77777777" w:rsidR="00A16A7D" w:rsidRDefault="00A16A7D">
      <w:pPr>
        <w:jc w:val="both"/>
      </w:pPr>
    </w:p>
    <w:p w14:paraId="6A27FAF1" w14:textId="77777777" w:rsidR="00A16A7D" w:rsidRDefault="00000000">
      <w:r>
        <w:br w:type="page"/>
      </w:r>
    </w:p>
    <w:p w14:paraId="1AD2E63E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9</w:t>
      </w:r>
      <w:r>
        <w:t>일</w:t>
      </w:r>
    </w:p>
    <w:p w14:paraId="27D78CAD" w14:textId="77777777" w:rsidR="00A16A7D" w:rsidRDefault="00A16A7D">
      <w:pPr>
        <w:jc w:val="both"/>
      </w:pPr>
    </w:p>
    <w:p w14:paraId="133C8C83" w14:textId="77777777" w:rsidR="00A16A7D" w:rsidRDefault="00000000">
      <w:pPr>
        <w:jc w:val="both"/>
      </w:pPr>
      <w:r>
        <w:t>오늘날의</w:t>
      </w:r>
      <w:r>
        <w:t xml:space="preserve"> </w:t>
      </w:r>
      <w:r>
        <w:t>신비주의</w:t>
      </w:r>
    </w:p>
    <w:p w14:paraId="14E731E5" w14:textId="77777777" w:rsidR="00A16A7D" w:rsidRDefault="00A16A7D">
      <w:pPr>
        <w:jc w:val="both"/>
      </w:pPr>
    </w:p>
    <w:p w14:paraId="0471C96E" w14:textId="77777777" w:rsidR="00A16A7D" w:rsidRDefault="00000000">
      <w:pPr>
        <w:jc w:val="both"/>
      </w:pPr>
      <w:r>
        <w:t>“</w:t>
      </w:r>
      <w:r>
        <w:t>접신한</w:t>
      </w:r>
      <w:r>
        <w:t xml:space="preserve"> </w:t>
      </w:r>
      <w:r>
        <w:t>자와</w:t>
      </w:r>
      <w:r>
        <w:t xml:space="preserve"> </w:t>
      </w:r>
      <w:r>
        <w:t>박수무당을</w:t>
      </w:r>
      <w:r>
        <w:t xml:space="preserve"> </w:t>
      </w:r>
      <w:r>
        <w:t>음란하게</w:t>
      </w:r>
      <w:r>
        <w:t xml:space="preserve"> </w:t>
      </w:r>
      <w:r>
        <w:t>따르는</w:t>
      </w:r>
      <w:r>
        <w:t xml:space="preserve"> </w:t>
      </w:r>
      <w:r>
        <w:t>자에게는</w:t>
      </w:r>
      <w:r>
        <w:t xml:space="preserve"> </w:t>
      </w:r>
      <w:r>
        <w:t>내가</w:t>
      </w:r>
      <w:r>
        <w:t xml:space="preserve"> </w:t>
      </w:r>
      <w:r>
        <w:t>진노하여</w:t>
      </w:r>
      <w:r>
        <w:t xml:space="preserve"> </w:t>
      </w:r>
      <w:r>
        <w:t>그를</w:t>
      </w:r>
      <w:r>
        <w:t xml:space="preserve"> </w:t>
      </w:r>
      <w:r>
        <w:t>그의</w:t>
      </w:r>
      <w:r>
        <w:t xml:space="preserve"> </w:t>
      </w:r>
      <w:r>
        <w:t>백성</w:t>
      </w:r>
      <w:r>
        <w:t xml:space="preserve"> </w:t>
      </w:r>
      <w:r>
        <w:t>중에서</w:t>
      </w:r>
      <w:r>
        <w:t xml:space="preserve"> </w:t>
      </w:r>
      <w:r>
        <w:t>끊으리니</w:t>
      </w:r>
      <w:r>
        <w:t>”(</w:t>
      </w:r>
      <w:r>
        <w:t>레</w:t>
      </w:r>
      <w:r>
        <w:t xml:space="preserve"> 20:6)</w:t>
      </w:r>
    </w:p>
    <w:p w14:paraId="1C492D05" w14:textId="77777777" w:rsidR="00A16A7D" w:rsidRDefault="00A16A7D">
      <w:pPr>
        <w:jc w:val="both"/>
      </w:pPr>
    </w:p>
    <w:p w14:paraId="3E50EB2A" w14:textId="77777777" w:rsidR="00A16A7D" w:rsidRDefault="00000000">
      <w:pPr>
        <w:jc w:val="both"/>
      </w:pPr>
      <w:r>
        <w:t>고대의</w:t>
      </w:r>
      <w:r>
        <w:t xml:space="preserve"> </w:t>
      </w:r>
      <w:r>
        <w:t>이방인</w:t>
      </w:r>
      <w:r>
        <w:t xml:space="preserve"> </w:t>
      </w:r>
      <w:r>
        <w:t>마술사와</w:t>
      </w:r>
      <w:r>
        <w:t xml:space="preserve"> </w:t>
      </w:r>
      <w:r>
        <w:t>같은</w:t>
      </w:r>
      <w:r>
        <w:t xml:space="preserve"> </w:t>
      </w:r>
      <w:r>
        <w:t>존재가</w:t>
      </w:r>
      <w:r>
        <w:t xml:space="preserve"> </w:t>
      </w:r>
      <w:r>
        <w:t>오늘날에도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영매</w:t>
      </w:r>
      <w:r>
        <w:t xml:space="preserve">, </w:t>
      </w:r>
      <w:r>
        <w:t>신통력</w:t>
      </w:r>
      <w:r>
        <w:t xml:space="preserve"> </w:t>
      </w:r>
      <w:r>
        <w:t>있는</w:t>
      </w:r>
      <w:r>
        <w:t xml:space="preserve"> </w:t>
      </w:r>
      <w:r>
        <w:t>사람</w:t>
      </w:r>
      <w:r>
        <w:t xml:space="preserve">, </w:t>
      </w:r>
      <w:r>
        <w:t>점쟁이입니다</w:t>
      </w:r>
      <w:r>
        <w:t xml:space="preserve">. </w:t>
      </w:r>
      <w:r>
        <w:t>엔돌과</w:t>
      </w:r>
      <w:r>
        <w:t xml:space="preserve"> </w:t>
      </w:r>
      <w:r>
        <w:t>에베소에서</w:t>
      </w:r>
      <w:r>
        <w:t xml:space="preserve"> </w:t>
      </w:r>
      <w:r>
        <w:t>들려온</w:t>
      </w:r>
      <w:r>
        <w:t xml:space="preserve"> </w:t>
      </w:r>
      <w:r>
        <w:t>불가사의한</w:t>
      </w:r>
      <w:r>
        <w:t xml:space="preserve"> </w:t>
      </w:r>
      <w:r>
        <w:t>음성은</w:t>
      </w:r>
      <w:r>
        <w:t xml:space="preserve"> </w:t>
      </w:r>
      <w:r>
        <w:t>지금도</w:t>
      </w:r>
      <w:r>
        <w:t xml:space="preserve"> </w:t>
      </w:r>
      <w:r>
        <w:t>거짓말로</w:t>
      </w:r>
      <w:r>
        <w:t xml:space="preserve"> </w:t>
      </w:r>
      <w:r>
        <w:t>사람들을</w:t>
      </w:r>
      <w:r>
        <w:t xml:space="preserve"> </w:t>
      </w:r>
      <w:r>
        <w:t>그릇된</w:t>
      </w:r>
      <w:r>
        <w:t xml:space="preserve"> </w:t>
      </w:r>
      <w:r>
        <w:t>길로</w:t>
      </w:r>
      <w:r>
        <w:t xml:space="preserve"> </w:t>
      </w:r>
      <w:r>
        <w:t>이끌고</w:t>
      </w:r>
      <w:r>
        <w:t xml:space="preserve"> </w:t>
      </w:r>
      <w:r>
        <w:t>있습니다</w:t>
      </w:r>
      <w:r>
        <w:t xml:space="preserve">. </w:t>
      </w:r>
      <w:r>
        <w:t>눈앞에</w:t>
      </w:r>
      <w:r>
        <w:t xml:space="preserve"> </w:t>
      </w:r>
      <w:r>
        <w:t>가려진</w:t>
      </w:r>
      <w:r>
        <w:t xml:space="preserve"> </w:t>
      </w:r>
      <w:r>
        <w:t>휘장이</w:t>
      </w:r>
      <w:r>
        <w:t xml:space="preserve"> </w:t>
      </w:r>
      <w:r>
        <w:t>걷힌다면</w:t>
      </w:r>
      <w:r>
        <w:t xml:space="preserve"> </w:t>
      </w:r>
      <w:r>
        <w:t>악한</w:t>
      </w:r>
      <w:r>
        <w:t xml:space="preserve"> </w:t>
      </w:r>
      <w:r>
        <w:t>천사들이</w:t>
      </w:r>
      <w:r>
        <w:t xml:space="preserve"> </w:t>
      </w:r>
      <w:r>
        <w:t>온갖</w:t>
      </w:r>
      <w:r>
        <w:t xml:space="preserve"> </w:t>
      </w:r>
      <w:r>
        <w:t>술수를</w:t>
      </w:r>
      <w:r>
        <w:t xml:space="preserve"> </w:t>
      </w:r>
      <w:r>
        <w:t>사용하여</w:t>
      </w:r>
      <w:r>
        <w:t xml:space="preserve"> </w:t>
      </w:r>
      <w:r>
        <w:t>인간은</w:t>
      </w:r>
      <w:r>
        <w:t xml:space="preserve"> </w:t>
      </w:r>
      <w:r>
        <w:t>속이고</w:t>
      </w:r>
      <w:r>
        <w:t xml:space="preserve"> </w:t>
      </w:r>
      <w:r>
        <w:t>파괴하려는</w:t>
      </w:r>
      <w:r>
        <w:t xml:space="preserve"> </w:t>
      </w:r>
      <w:r>
        <w:t>모습을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행적</w:t>
      </w:r>
      <w:r>
        <w:t>, 290).</w:t>
      </w:r>
    </w:p>
    <w:p w14:paraId="415A75A3" w14:textId="77777777" w:rsidR="00A16A7D" w:rsidRDefault="00000000">
      <w:pPr>
        <w:jc w:val="both"/>
      </w:pPr>
      <w:r>
        <w:t>때때로</w:t>
      </w:r>
      <w:r>
        <w:t xml:space="preserve"> </w:t>
      </w:r>
      <w:r>
        <w:t>영적</w:t>
      </w:r>
      <w:r>
        <w:t xml:space="preserve"> </w:t>
      </w:r>
      <w:r>
        <w:t>존재들은</w:t>
      </w:r>
      <w:r>
        <w:t xml:space="preserve"> </w:t>
      </w:r>
      <w:r>
        <w:t>죽은</w:t>
      </w:r>
      <w:r>
        <w:t xml:space="preserve"> </w:t>
      </w:r>
      <w:r>
        <w:t>친구의</w:t>
      </w:r>
      <w:r>
        <w:t xml:space="preserve"> </w:t>
      </w:r>
      <w:r>
        <w:t>모습으로</w:t>
      </w:r>
      <w:r>
        <w:t xml:space="preserve"> </w:t>
      </w:r>
      <w:r>
        <w:t>나타나</w:t>
      </w:r>
      <w:r>
        <w:t xml:space="preserve"> </w:t>
      </w:r>
      <w:r>
        <w:t>친구</w:t>
      </w:r>
      <w:r>
        <w:t xml:space="preserve"> </w:t>
      </w:r>
      <w:r>
        <w:t>생전에</w:t>
      </w:r>
      <w:r>
        <w:t xml:space="preserve"> </w:t>
      </w:r>
      <w:r>
        <w:t>있던</w:t>
      </w:r>
      <w:r>
        <w:t xml:space="preserve"> </w:t>
      </w:r>
      <w:r>
        <w:t>일들을</w:t>
      </w:r>
      <w:r>
        <w:t xml:space="preserve"> </w:t>
      </w:r>
      <w:r>
        <w:t>이야기하고</w:t>
      </w:r>
      <w:r>
        <w:t xml:space="preserve"> </w:t>
      </w:r>
      <w:r>
        <w:t>살아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하던</w:t>
      </w:r>
      <w:r>
        <w:t xml:space="preserve"> </w:t>
      </w:r>
      <w:r>
        <w:t>행동을</w:t>
      </w:r>
      <w:r>
        <w:t xml:space="preserve"> </w:t>
      </w:r>
      <w:r>
        <w:t>그대로</w:t>
      </w:r>
      <w:r>
        <w:t xml:space="preserve"> </w:t>
      </w:r>
      <w:r>
        <w:t>합니다</w:t>
      </w:r>
      <w:r>
        <w:t xml:space="preserve">. </w:t>
      </w:r>
      <w:r>
        <w:t>그러면서</w:t>
      </w:r>
      <w:r>
        <w:t xml:space="preserve"> </w:t>
      </w:r>
      <w:r>
        <w:t>친구는</w:t>
      </w:r>
      <w:r>
        <w:t xml:space="preserve"> </w:t>
      </w:r>
      <w:r>
        <w:t>죽어</w:t>
      </w:r>
      <w:r>
        <w:t xml:space="preserve"> </w:t>
      </w:r>
      <w:r>
        <w:t>천사가</w:t>
      </w:r>
      <w:r>
        <w:t xml:space="preserve"> </w:t>
      </w:r>
      <w:r>
        <w:t>된</w:t>
      </w:r>
      <w:r>
        <w:t xml:space="preserve"> </w:t>
      </w:r>
      <w:r>
        <w:t>것이며</w:t>
      </w:r>
      <w:r>
        <w:t xml:space="preserve"> </w:t>
      </w:r>
      <w:r>
        <w:t>사람들</w:t>
      </w:r>
      <w:r>
        <w:t xml:space="preserve"> </w:t>
      </w:r>
      <w:r>
        <w:t>위로</w:t>
      </w:r>
      <w:r>
        <w:t xml:space="preserve"> </w:t>
      </w:r>
      <w:r>
        <w:t>날아다니고</w:t>
      </w:r>
      <w:r>
        <w:t xml:space="preserve"> </w:t>
      </w:r>
      <w:r>
        <w:t>같이</w:t>
      </w:r>
      <w:r>
        <w:t xml:space="preserve"> </w:t>
      </w:r>
      <w:r>
        <w:t>이야기도</w:t>
      </w:r>
      <w:r>
        <w:t xml:space="preserve"> </w:t>
      </w:r>
      <w:r>
        <w:t>나눌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믿게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식으로</w:t>
      </w:r>
      <w:r>
        <w:t xml:space="preserve"> </w:t>
      </w:r>
      <w:r>
        <w:t>사별한</w:t>
      </w:r>
      <w:r>
        <w:t xml:space="preserve"> </w:t>
      </w:r>
      <w:r>
        <w:t>사람의</w:t>
      </w:r>
      <w:r>
        <w:t xml:space="preserve"> </w:t>
      </w:r>
      <w:r>
        <w:t>영인</w:t>
      </w:r>
      <w:r>
        <w:t xml:space="preserve"> </w:t>
      </w:r>
      <w:r>
        <w:t>척하는</w:t>
      </w:r>
      <w:r>
        <w:t xml:space="preserve"> </w:t>
      </w:r>
      <w:r>
        <w:t>존재는</w:t>
      </w:r>
      <w:r>
        <w:t xml:space="preserve"> </w:t>
      </w:r>
      <w:r>
        <w:t>숭배의</w:t>
      </w:r>
      <w:r>
        <w:t xml:space="preserve"> </w:t>
      </w:r>
      <w:r>
        <w:t>대상이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말씀보다</w:t>
      </w:r>
      <w:r>
        <w:t xml:space="preserve"> </w:t>
      </w:r>
      <w:r>
        <w:t>그의</w:t>
      </w:r>
      <w:r>
        <w:t xml:space="preserve"> </w:t>
      </w:r>
      <w:r>
        <w:t>말이</w:t>
      </w:r>
      <w:r>
        <w:t xml:space="preserve"> </w:t>
      </w:r>
      <w:r>
        <w:t>더</w:t>
      </w:r>
      <w:r>
        <w:t xml:space="preserve"> </w:t>
      </w:r>
      <w:r>
        <w:t>중요하게</w:t>
      </w:r>
      <w:r>
        <w:t xml:space="preserve"> </w:t>
      </w:r>
      <w:r>
        <w:t>받아들여집니다</w:t>
      </w:r>
      <w:r>
        <w:t>(</w:t>
      </w:r>
      <w:r>
        <w:t>부조</w:t>
      </w:r>
      <w:r>
        <w:t>, 684-685).</w:t>
      </w:r>
    </w:p>
    <w:p w14:paraId="465FBDB7" w14:textId="77777777" w:rsidR="00A16A7D" w:rsidRDefault="00000000">
      <w:pPr>
        <w:jc w:val="both"/>
      </w:pPr>
      <w:r>
        <w:t>이</w:t>
      </w:r>
      <w:r>
        <w:t xml:space="preserve"> </w:t>
      </w:r>
      <w:r>
        <w:t>속임수</w:t>
      </w:r>
      <w:r>
        <w:t>(</w:t>
      </w:r>
      <w:r>
        <w:t>심령술</w:t>
      </w:r>
      <w:r>
        <w:t>)</w:t>
      </w:r>
      <w:r>
        <w:t>가</w:t>
      </w:r>
      <w:r>
        <w:t xml:space="preserve"> </w:t>
      </w:r>
      <w:r>
        <w:t>신속하게</w:t>
      </w:r>
      <w:r>
        <w:t xml:space="preserve"> </w:t>
      </w:r>
      <w:r>
        <w:t>퍼져</w:t>
      </w:r>
      <w:r>
        <w:t xml:space="preserve"> </w:t>
      </w:r>
      <w:r>
        <w:t>나가는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번개처럼</w:t>
      </w:r>
      <w:r>
        <w:t xml:space="preserve"> </w:t>
      </w:r>
      <w:r>
        <w:t>빨리</w:t>
      </w:r>
      <w:r>
        <w:t xml:space="preserve"> </w:t>
      </w:r>
      <w:r>
        <w:t>달리는</w:t>
      </w:r>
      <w:r>
        <w:t xml:space="preserve"> </w:t>
      </w:r>
      <w:r>
        <w:t>열차가</w:t>
      </w:r>
      <w:r>
        <w:t xml:space="preserve"> </w:t>
      </w:r>
      <w:r>
        <w:t>눈에</w:t>
      </w:r>
      <w:r>
        <w:t xml:space="preserve"> </w:t>
      </w:r>
      <w:r>
        <w:t>보였습니다</w:t>
      </w:r>
      <w:r>
        <w:t xml:space="preserve">. </w:t>
      </w:r>
      <w:r>
        <w:t>그것을</w:t>
      </w:r>
      <w:r>
        <w:t xml:space="preserve"> </w:t>
      </w:r>
      <w:r>
        <w:t>자세히</w:t>
      </w:r>
      <w:r>
        <w:t xml:space="preserve"> </w:t>
      </w:r>
      <w:r>
        <w:t>살펴보라고</w:t>
      </w:r>
      <w:r>
        <w:t xml:space="preserve"> </w:t>
      </w:r>
      <w:r>
        <w:t>천사가</w:t>
      </w:r>
      <w:r>
        <w:t xml:space="preserve"> </w:t>
      </w:r>
      <w:r>
        <w:t>말했습니다</w:t>
      </w:r>
      <w:r>
        <w:t xml:space="preserve">. </w:t>
      </w:r>
      <w:r>
        <w:t>저는</w:t>
      </w:r>
      <w:r>
        <w:t xml:space="preserve"> </w:t>
      </w:r>
      <w:r>
        <w:t>열차를</w:t>
      </w:r>
      <w:r>
        <w:t xml:space="preserve"> </w:t>
      </w:r>
      <w:r>
        <w:t>뚫어지게</w:t>
      </w:r>
      <w:r>
        <w:t xml:space="preserve"> </w:t>
      </w:r>
      <w:r>
        <w:t>쳐다보았습니다</w:t>
      </w:r>
      <w:r>
        <w:t xml:space="preserve">. </w:t>
      </w:r>
      <w:r>
        <w:t>온</w:t>
      </w:r>
      <w:r>
        <w:t xml:space="preserve"> </w:t>
      </w:r>
      <w:r>
        <w:t>세상</w:t>
      </w:r>
      <w:r>
        <w:t xml:space="preserve"> </w:t>
      </w:r>
      <w:r>
        <w:t>모두가</w:t>
      </w:r>
      <w:r>
        <w:t xml:space="preserve"> </w:t>
      </w:r>
      <w:r>
        <w:t>그</w:t>
      </w:r>
      <w:r>
        <w:t xml:space="preserve"> </w:t>
      </w:r>
      <w:r>
        <w:t>열차에</w:t>
      </w:r>
      <w:r>
        <w:t xml:space="preserve"> </w:t>
      </w:r>
      <w:r>
        <w:t>타고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천사는</w:t>
      </w:r>
      <w:r>
        <w:t xml:space="preserve"> </w:t>
      </w:r>
      <w:r>
        <w:t>차장을</w:t>
      </w:r>
      <w:r>
        <w:t xml:space="preserve"> </w:t>
      </w:r>
      <w:r>
        <w:t>보여</w:t>
      </w:r>
      <w:r>
        <w:t xml:space="preserve"> </w:t>
      </w:r>
      <w:r>
        <w:t>주었습니다</w:t>
      </w:r>
      <w:r>
        <w:t xml:space="preserve">. </w:t>
      </w:r>
      <w:r>
        <w:t>수려하고</w:t>
      </w:r>
      <w:r>
        <w:t xml:space="preserve"> </w:t>
      </w:r>
      <w:r>
        <w:t>위풍당당한</w:t>
      </w:r>
      <w:r>
        <w:t xml:space="preserve"> </w:t>
      </w:r>
      <w:r>
        <w:t>모습이었고</w:t>
      </w:r>
      <w:r>
        <w:t xml:space="preserve"> </w:t>
      </w:r>
      <w:r>
        <w:t>승객</w:t>
      </w:r>
      <w:r>
        <w:t xml:space="preserve"> </w:t>
      </w:r>
      <w:r>
        <w:t>모두가</w:t>
      </w:r>
      <w:r>
        <w:t xml:space="preserve"> </w:t>
      </w:r>
      <w:r>
        <w:t>그를</w:t>
      </w:r>
      <w:r>
        <w:t xml:space="preserve"> </w:t>
      </w:r>
      <w:r>
        <w:t>존경의</w:t>
      </w:r>
      <w:r>
        <w:t xml:space="preserve"> </w:t>
      </w:r>
      <w:r>
        <w:t>눈으로</w:t>
      </w:r>
      <w:r>
        <w:t xml:space="preserve"> </w:t>
      </w:r>
      <w:r>
        <w:t>바라보았습니다</w:t>
      </w:r>
      <w:r>
        <w:t xml:space="preserve">. </w:t>
      </w:r>
      <w:r>
        <w:t>저는</w:t>
      </w:r>
      <w:r>
        <w:t xml:space="preserve"> </w:t>
      </w:r>
      <w:r>
        <w:t>당황하여</w:t>
      </w:r>
      <w:r>
        <w:t xml:space="preserve"> </w:t>
      </w:r>
      <w:r>
        <w:t>그가</w:t>
      </w:r>
      <w:r>
        <w:t xml:space="preserve"> </w:t>
      </w:r>
      <w:r>
        <w:t>누구인지</w:t>
      </w:r>
      <w:r>
        <w:t xml:space="preserve"> </w:t>
      </w:r>
      <w:r>
        <w:t>천사에게</w:t>
      </w:r>
      <w:r>
        <w:t xml:space="preserve"> </w:t>
      </w:r>
      <w:r>
        <w:t>물었습니다</w:t>
      </w:r>
      <w:r>
        <w:t xml:space="preserve">. </w:t>
      </w:r>
      <w:r>
        <w:t>천사가</w:t>
      </w:r>
      <w:r>
        <w:t xml:space="preserve"> </w:t>
      </w:r>
      <w:r>
        <w:t>말했습니다</w:t>
      </w:r>
      <w:r>
        <w:t>. “</w:t>
      </w:r>
      <w:r>
        <w:t>그는</w:t>
      </w:r>
      <w:r>
        <w:t xml:space="preserve"> </w:t>
      </w:r>
      <w:r>
        <w:t>사탄이다</w:t>
      </w:r>
      <w:r>
        <w:t xml:space="preserve">.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가장한</w:t>
      </w:r>
      <w:r>
        <w:t xml:space="preserve"> </w:t>
      </w:r>
      <w:r>
        <w:t>차장이다</w:t>
      </w:r>
      <w:r>
        <w:t xml:space="preserve">. </w:t>
      </w:r>
      <w:r>
        <w:t>그가</w:t>
      </w:r>
      <w:r>
        <w:t xml:space="preserve"> </w:t>
      </w:r>
      <w:r>
        <w:t>세상을</w:t>
      </w:r>
      <w:r>
        <w:t xml:space="preserve"> </w:t>
      </w:r>
      <w:r>
        <w:t>사로잡았다</w:t>
      </w:r>
      <w:r>
        <w:t>. …</w:t>
      </w:r>
      <w:r>
        <w:t>그들</w:t>
      </w:r>
      <w:r>
        <w:t xml:space="preserve"> </w:t>
      </w:r>
      <w:r>
        <w:t>모두</w:t>
      </w:r>
      <w:r>
        <w:t xml:space="preserve"> </w:t>
      </w:r>
      <w:r>
        <w:t>번개처럼</w:t>
      </w:r>
      <w:r>
        <w:t xml:space="preserve"> </w:t>
      </w:r>
      <w:r>
        <w:t>빠르게</w:t>
      </w:r>
      <w:r>
        <w:t xml:space="preserve"> </w:t>
      </w:r>
      <w:r>
        <w:t>멸망으로</w:t>
      </w:r>
      <w:r>
        <w:t xml:space="preserve"> </w:t>
      </w:r>
      <w:r>
        <w:t>달려가고</w:t>
      </w:r>
      <w:r>
        <w:t xml:space="preserve"> </w:t>
      </w:r>
      <w:r>
        <w:t>있다</w:t>
      </w:r>
      <w:r>
        <w:t>”(</w:t>
      </w:r>
      <w:r>
        <w:t>초기</w:t>
      </w:r>
      <w:r>
        <w:t>, 262-263).</w:t>
      </w:r>
    </w:p>
    <w:p w14:paraId="61FDE49A" w14:textId="77777777" w:rsidR="00A16A7D" w:rsidRDefault="00000000">
      <w:pPr>
        <w:jc w:val="both"/>
      </w:pPr>
      <w:r>
        <w:t>속임수가</w:t>
      </w:r>
      <w:r>
        <w:t xml:space="preserve"> </w:t>
      </w:r>
      <w:r>
        <w:t>퍼질</w:t>
      </w:r>
      <w:r>
        <w:t xml:space="preserve"> </w:t>
      </w:r>
      <w:r>
        <w:t>것이며</w:t>
      </w:r>
      <w:r>
        <w:t xml:space="preserve"> </w:t>
      </w:r>
      <w:r>
        <w:t>우리는</w:t>
      </w:r>
      <w:r>
        <w:t xml:space="preserve"> </w:t>
      </w:r>
      <w:r>
        <w:t>거기에</w:t>
      </w:r>
      <w:r>
        <w:t xml:space="preserve"> </w:t>
      </w:r>
      <w:r>
        <w:t>정면으로</w:t>
      </w:r>
      <w:r>
        <w:t xml:space="preserve"> </w:t>
      </w:r>
      <w:r>
        <w:t>맞서</w:t>
      </w:r>
      <w:r>
        <w:t xml:space="preserve"> </w:t>
      </w:r>
      <w:r>
        <w:t>싸워야</w:t>
      </w:r>
      <w:r>
        <w:t xml:space="preserve"> </w:t>
      </w:r>
      <w:r>
        <w:t>합니다</w:t>
      </w:r>
      <w:r>
        <w:t xml:space="preserve">. </w:t>
      </w:r>
      <w:r>
        <w:t>여기에</w:t>
      </w:r>
      <w:r>
        <w:t xml:space="preserve"> </w:t>
      </w:r>
      <w:r>
        <w:t>대해</w:t>
      </w:r>
      <w:r>
        <w:t xml:space="preserve"> </w:t>
      </w:r>
      <w:r>
        <w:t>준비하지</w:t>
      </w:r>
      <w:r>
        <w:t xml:space="preserve"> </w:t>
      </w:r>
      <w:r>
        <w:t>않으면</w:t>
      </w:r>
      <w:r>
        <w:t xml:space="preserve"> </w:t>
      </w:r>
      <w:r>
        <w:t>덫에</w:t>
      </w:r>
      <w:r>
        <w:t xml:space="preserve"> </w:t>
      </w:r>
      <w:r>
        <w:t>걸려</w:t>
      </w:r>
      <w:r>
        <w:t xml:space="preserve"> </w:t>
      </w:r>
      <w:r>
        <w:t>정복당하고</w:t>
      </w:r>
      <w:r>
        <w:t xml:space="preserve"> </w:t>
      </w:r>
      <w:r>
        <w:t>맙니다</w:t>
      </w:r>
      <w:r>
        <w:t>(</w:t>
      </w:r>
      <w:r>
        <w:t>앞의</w:t>
      </w:r>
      <w:r>
        <w:t xml:space="preserve"> </w:t>
      </w:r>
      <w:r>
        <w:t>책</w:t>
      </w:r>
      <w:r>
        <w:t>, 262)</w:t>
      </w:r>
    </w:p>
    <w:p w14:paraId="6437E0F4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백성은</w:t>
      </w:r>
      <w:r>
        <w:t xml:space="preserve"> </w:t>
      </w:r>
      <w:r>
        <w:t>이</w:t>
      </w:r>
      <w:r>
        <w:t xml:space="preserve"> </w:t>
      </w:r>
      <w:r>
        <w:t>영들에</w:t>
      </w:r>
      <w:r>
        <w:t xml:space="preserve"> </w:t>
      </w:r>
      <w:r>
        <w:t>대항하기</w:t>
      </w:r>
      <w:r>
        <w:t xml:space="preserve"> </w:t>
      </w:r>
      <w:r>
        <w:t>위해</w:t>
      </w:r>
      <w:r>
        <w:t xml:space="preserve"> </w:t>
      </w:r>
      <w:r>
        <w:t>성경</w:t>
      </w:r>
      <w:r>
        <w:t xml:space="preserve"> </w:t>
      </w:r>
      <w:r>
        <w:t>진리로</w:t>
      </w:r>
      <w:r>
        <w:t xml:space="preserve"> </w:t>
      </w:r>
      <w:r>
        <w:t>무장되어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죽은</w:t>
      </w:r>
      <w:r>
        <w:t xml:space="preserve"> </w:t>
      </w:r>
      <w:r>
        <w:t>자는</w:t>
      </w:r>
      <w:r>
        <w:t xml:space="preserve"> </w:t>
      </w:r>
      <w:r>
        <w:t>아무것도</w:t>
      </w:r>
      <w:r>
        <w:t xml:space="preserve"> </w:t>
      </w:r>
      <w:r>
        <w:t>모르며</w:t>
      </w:r>
      <w:r>
        <w:t xml:space="preserve"> </w:t>
      </w:r>
      <w:r>
        <w:t>그렇게</w:t>
      </w:r>
      <w:r>
        <w:t xml:space="preserve"> </w:t>
      </w:r>
      <w:r>
        <w:t>나타나는</w:t>
      </w:r>
      <w:r>
        <w:t xml:space="preserve"> </w:t>
      </w:r>
      <w:r>
        <w:t>존재는</w:t>
      </w:r>
      <w:r>
        <w:t xml:space="preserve"> </w:t>
      </w:r>
      <w:r>
        <w:t>마귀의</w:t>
      </w:r>
      <w:r>
        <w:t xml:space="preserve"> </w:t>
      </w:r>
      <w:r>
        <w:t>영이이라는</w:t>
      </w:r>
      <w:r>
        <w:t xml:space="preserve"> </w:t>
      </w:r>
      <w:r>
        <w:t>게</w:t>
      </w:r>
      <w:r>
        <w:t xml:space="preserve"> </w:t>
      </w:r>
      <w:r>
        <w:t>성경의</w:t>
      </w:r>
      <w:r>
        <w:t xml:space="preserve"> </w:t>
      </w:r>
      <w:r>
        <w:t>진리입니다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4EBDD7E4" w14:textId="77777777" w:rsidR="00A16A7D" w:rsidRDefault="00A16A7D">
      <w:pPr>
        <w:jc w:val="both"/>
      </w:pPr>
    </w:p>
    <w:p w14:paraId="64102B34" w14:textId="77777777" w:rsidR="00A16A7D" w:rsidRDefault="00A16A7D">
      <w:pPr>
        <w:jc w:val="both"/>
      </w:pPr>
    </w:p>
    <w:p w14:paraId="5B5660E0" w14:textId="77777777" w:rsidR="00A16A7D" w:rsidRDefault="00A16A7D">
      <w:pPr>
        <w:jc w:val="both"/>
      </w:pPr>
    </w:p>
    <w:p w14:paraId="1BCF5C4D" w14:textId="77777777" w:rsidR="00A16A7D" w:rsidRDefault="00000000">
      <w:r>
        <w:br w:type="page"/>
      </w:r>
    </w:p>
    <w:p w14:paraId="7D14B12A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10</w:t>
      </w:r>
      <w:r>
        <w:t>일</w:t>
      </w:r>
    </w:p>
    <w:p w14:paraId="1DDD8522" w14:textId="77777777" w:rsidR="00A16A7D" w:rsidRDefault="00A16A7D">
      <w:pPr>
        <w:jc w:val="both"/>
      </w:pPr>
    </w:p>
    <w:p w14:paraId="564919FB" w14:textId="77777777" w:rsidR="00A16A7D" w:rsidRDefault="00000000">
      <w:pPr>
        <w:jc w:val="both"/>
      </w:pPr>
      <w:r>
        <w:t>위험한</w:t>
      </w:r>
      <w:r>
        <w:t xml:space="preserve"> </w:t>
      </w:r>
      <w:r>
        <w:t>형태의</w:t>
      </w:r>
      <w:r>
        <w:t xml:space="preserve"> </w:t>
      </w:r>
      <w:r>
        <w:t>정신</w:t>
      </w:r>
      <w:r>
        <w:t xml:space="preserve"> </w:t>
      </w:r>
      <w:r>
        <w:t>치료</w:t>
      </w:r>
    </w:p>
    <w:p w14:paraId="4D76879A" w14:textId="77777777" w:rsidR="00A16A7D" w:rsidRDefault="00A16A7D">
      <w:pPr>
        <w:jc w:val="both"/>
      </w:pPr>
    </w:p>
    <w:p w14:paraId="573CFB7B" w14:textId="77777777" w:rsidR="00A16A7D" w:rsidRDefault="00000000">
      <w:pPr>
        <w:jc w:val="both"/>
      </w:pPr>
      <w:r>
        <w:t>“</w:t>
      </w:r>
      <w:r>
        <w:t>누가</w:t>
      </w:r>
      <w:r>
        <w:t xml:space="preserve"> </w:t>
      </w:r>
      <w:r>
        <w:t>철학과</w:t>
      </w:r>
      <w:r>
        <w:t xml:space="preserve"> </w:t>
      </w:r>
      <w:r>
        <w:t>헛된</w:t>
      </w:r>
      <w:r>
        <w:t xml:space="preserve"> </w:t>
      </w:r>
      <w:r>
        <w:t>속임수로</w:t>
      </w:r>
      <w:r>
        <w:t xml:space="preserve"> </w:t>
      </w:r>
      <w:r>
        <w:t>너희를</w:t>
      </w:r>
      <w:r>
        <w:t xml:space="preserve"> </w:t>
      </w:r>
      <w:r>
        <w:t>사로잡을까</w:t>
      </w:r>
      <w:r>
        <w:t xml:space="preserve"> </w:t>
      </w:r>
      <w:r>
        <w:t>주의하라</w:t>
      </w:r>
      <w:r>
        <w:t xml:space="preserve"> </w:t>
      </w:r>
      <w:r>
        <w:t>이것은</w:t>
      </w:r>
      <w:r>
        <w:t xml:space="preserve"> </w:t>
      </w:r>
      <w:r>
        <w:t>사람의</w:t>
      </w:r>
      <w:r>
        <w:t xml:space="preserve"> </w:t>
      </w:r>
      <w:r>
        <w:t>전통과</w:t>
      </w:r>
      <w:r>
        <w:t xml:space="preserve"> </w:t>
      </w:r>
      <w:r>
        <w:t>세상의</w:t>
      </w:r>
      <w:r>
        <w:t xml:space="preserve"> </w:t>
      </w:r>
      <w:r>
        <w:t>초등학문을</w:t>
      </w:r>
      <w:r>
        <w:t xml:space="preserve"> </w:t>
      </w:r>
      <w:r>
        <w:t>따름이요</w:t>
      </w:r>
      <w:r>
        <w:t xml:space="preserve"> </w:t>
      </w:r>
      <w:r>
        <w:t>그리스도를</w:t>
      </w:r>
      <w:r>
        <w:t xml:space="preserve"> </w:t>
      </w:r>
      <w:r>
        <w:t>따름이</w:t>
      </w:r>
      <w:r>
        <w:t xml:space="preserve"> </w:t>
      </w:r>
      <w:r>
        <w:t>아니니라</w:t>
      </w:r>
      <w:r>
        <w:t>”(</w:t>
      </w:r>
      <w:r>
        <w:t>골</w:t>
      </w:r>
      <w:r>
        <w:t xml:space="preserve"> 2:8)</w:t>
      </w:r>
    </w:p>
    <w:p w14:paraId="59888409" w14:textId="77777777" w:rsidR="00A16A7D" w:rsidRDefault="00A16A7D">
      <w:pPr>
        <w:jc w:val="both"/>
      </w:pPr>
    </w:p>
    <w:p w14:paraId="653E2BC1" w14:textId="77777777" w:rsidR="00A16A7D" w:rsidRDefault="00000000">
      <w:pPr>
        <w:jc w:val="both"/>
      </w:pPr>
      <w:r>
        <w:t>정신</w:t>
      </w:r>
      <w:r>
        <w:t xml:space="preserve"> </w:t>
      </w:r>
      <w:r>
        <w:t>치료의</w:t>
      </w:r>
      <w:r>
        <w:t xml:space="preserve"> </w:t>
      </w:r>
      <w:r>
        <w:t>형태를</w:t>
      </w:r>
      <w:r>
        <w:t xml:space="preserve"> </w:t>
      </w:r>
      <w:r>
        <w:t>띠고</w:t>
      </w:r>
      <w:r>
        <w:t xml:space="preserve"> </w:t>
      </w:r>
      <w:r>
        <w:t>악의</w:t>
      </w:r>
      <w:r>
        <w:t xml:space="preserve"> </w:t>
      </w:r>
      <w:r>
        <w:t>강력한</w:t>
      </w:r>
      <w:r>
        <w:t xml:space="preserve"> </w:t>
      </w:r>
      <w:r>
        <w:t>도구로</w:t>
      </w:r>
      <w:r>
        <w:t xml:space="preserve"> </w:t>
      </w:r>
      <w:r>
        <w:t>사용되는</w:t>
      </w:r>
      <w:r>
        <w:t xml:space="preserve"> </w:t>
      </w:r>
      <w:r>
        <w:t>게</w:t>
      </w:r>
      <w:r>
        <w:t>…</w:t>
      </w:r>
      <w:r>
        <w:t>있습니다</w:t>
      </w:r>
      <w:r>
        <w:t xml:space="preserve">. </w:t>
      </w:r>
      <w:r>
        <w:t>이른바</w:t>
      </w:r>
      <w:r>
        <w:t xml:space="preserve"> </w:t>
      </w:r>
      <w:r>
        <w:t>과학이라는</w:t>
      </w:r>
      <w:r>
        <w:t xml:space="preserve"> </w:t>
      </w:r>
      <w:r>
        <w:t>명목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마음이</w:t>
      </w:r>
      <w:r>
        <w:t xml:space="preserve"> </w:t>
      </w:r>
      <w:r>
        <w:t>다른</w:t>
      </w:r>
      <w:r>
        <w:t xml:space="preserve"> </w:t>
      </w:r>
      <w:r>
        <w:t>존재에게</w:t>
      </w:r>
      <w:r>
        <w:t xml:space="preserve"> </w:t>
      </w:r>
      <w:r>
        <w:t>조종당하여</w:t>
      </w:r>
      <w:r>
        <w:t xml:space="preserve"> </w:t>
      </w:r>
      <w:r>
        <w:t>약한</w:t>
      </w:r>
      <w:r>
        <w:t xml:space="preserve"> </w:t>
      </w:r>
      <w:r>
        <w:t>자의</w:t>
      </w:r>
      <w:r>
        <w:t xml:space="preserve"> </w:t>
      </w:r>
      <w:r>
        <w:t>개성이</w:t>
      </w:r>
      <w:r>
        <w:t xml:space="preserve"> </w:t>
      </w:r>
      <w:r>
        <w:t>강한</w:t>
      </w:r>
      <w:r>
        <w:t xml:space="preserve"> </w:t>
      </w:r>
      <w:r>
        <w:t>자의</w:t>
      </w:r>
      <w:r>
        <w:t xml:space="preserve"> </w:t>
      </w:r>
      <w:r>
        <w:t>정신에</w:t>
      </w:r>
      <w:r>
        <w:t xml:space="preserve"> </w:t>
      </w:r>
      <w:r>
        <w:t>딸려가는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다른</w:t>
      </w:r>
      <w:r>
        <w:t xml:space="preserve"> </w:t>
      </w:r>
      <w:r>
        <w:t>존재의</w:t>
      </w:r>
      <w:r>
        <w:t xml:space="preserve"> </w:t>
      </w:r>
      <w:r>
        <w:t>의지대로</w:t>
      </w:r>
      <w:r>
        <w:t xml:space="preserve"> </w:t>
      </w:r>
      <w:r>
        <w:t>움직이는</w:t>
      </w:r>
      <w:r>
        <w:t xml:space="preserve"> </w:t>
      </w:r>
      <w:r>
        <w:t>것입니다</w:t>
      </w:r>
      <w:r>
        <w:t>.</w:t>
      </w:r>
    </w:p>
    <w:p w14:paraId="1D2166D4" w14:textId="77777777" w:rsidR="00A16A7D" w:rsidRDefault="00000000">
      <w:pPr>
        <w:jc w:val="both"/>
      </w:pPr>
      <w:r>
        <w:t>…</w:t>
      </w:r>
      <w:r>
        <w:t>과학이라고</w:t>
      </w:r>
      <w:r>
        <w:t xml:space="preserve"> </w:t>
      </w:r>
      <w:r>
        <w:t>말하는</w:t>
      </w:r>
      <w:r>
        <w:t xml:space="preserve"> </w:t>
      </w:r>
      <w:r>
        <w:t>그것은</w:t>
      </w:r>
      <w:r>
        <w:t xml:space="preserve"> </w:t>
      </w:r>
      <w:r>
        <w:t>거짓</w:t>
      </w:r>
      <w:r>
        <w:t xml:space="preserve"> </w:t>
      </w:r>
      <w:r>
        <w:t>원칙에</w:t>
      </w:r>
      <w:r>
        <w:t xml:space="preserve"> </w:t>
      </w:r>
      <w:r>
        <w:t>기초하고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그리스도의</w:t>
      </w:r>
      <w:r>
        <w:t xml:space="preserve"> </w:t>
      </w:r>
      <w:r>
        <w:t>본성과</w:t>
      </w:r>
      <w:r>
        <w:t xml:space="preserve"> </w:t>
      </w:r>
      <w:r>
        <w:t>정신에</w:t>
      </w:r>
      <w:r>
        <w:t xml:space="preserve"> </w:t>
      </w:r>
      <w:r>
        <w:t>위배됩니다</w:t>
      </w:r>
      <w:r>
        <w:t xml:space="preserve">. </w:t>
      </w:r>
      <w:r>
        <w:t>생명이요</w:t>
      </w:r>
      <w:r>
        <w:t xml:space="preserve"> </w:t>
      </w:r>
      <w:r>
        <w:t>구원이신</w:t>
      </w:r>
      <w:r>
        <w:t xml:space="preserve"> </w:t>
      </w:r>
      <w:r>
        <w:t>분께로</w:t>
      </w:r>
      <w:r>
        <w:t xml:space="preserve"> </w:t>
      </w:r>
      <w:r>
        <w:t>이끄는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자기</w:t>
      </w:r>
      <w:r>
        <w:t xml:space="preserve"> </w:t>
      </w:r>
      <w:r>
        <w:t>자신에게로</w:t>
      </w:r>
      <w:r>
        <w:t xml:space="preserve"> </w:t>
      </w:r>
      <w:r>
        <w:t>홀리게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사람들을</w:t>
      </w:r>
      <w:r>
        <w:t xml:space="preserve"> </w:t>
      </w:r>
      <w:r>
        <w:t>능력의</w:t>
      </w:r>
      <w:r>
        <w:t xml:space="preserve"> </w:t>
      </w:r>
      <w:r>
        <w:t>참된</w:t>
      </w:r>
      <w:r>
        <w:t xml:space="preserve"> </w:t>
      </w:r>
      <w:r>
        <w:t>근원이신</w:t>
      </w:r>
      <w:r>
        <w:t xml:space="preserve"> </w:t>
      </w:r>
      <w:r>
        <w:t>분에게서</w:t>
      </w:r>
      <w:r>
        <w:t xml:space="preserve"> </w:t>
      </w:r>
      <w:r>
        <w:t>떨어져</w:t>
      </w:r>
      <w:r>
        <w:t xml:space="preserve"> </w:t>
      </w:r>
      <w:r>
        <w:t>나가게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</w:t>
      </w:r>
      <w:r>
        <w:t>치료</w:t>
      </w:r>
      <w:r>
        <w:t>, 242).</w:t>
      </w:r>
    </w:p>
    <w:p w14:paraId="25729315" w14:textId="77777777" w:rsidR="00A16A7D" w:rsidRDefault="00000000">
      <w:pPr>
        <w:jc w:val="both"/>
      </w:pPr>
      <w:r>
        <w:t>회의주의와</w:t>
      </w:r>
      <w:r>
        <w:t xml:space="preserve"> </w:t>
      </w:r>
      <w:r>
        <w:t>무신론이</w:t>
      </w:r>
      <w:r>
        <w:t xml:space="preserve"> </w:t>
      </w:r>
      <w:r>
        <w:t>학문이라는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등장하는</w:t>
      </w:r>
      <w:r>
        <w:t xml:space="preserve"> </w:t>
      </w:r>
      <w:r>
        <w:t>오늘날에는</w:t>
      </w:r>
      <w:r>
        <w:t xml:space="preserve"> </w:t>
      </w:r>
      <w:r>
        <w:t>사방을</w:t>
      </w:r>
      <w:r>
        <w:t xml:space="preserve"> </w:t>
      </w:r>
      <w:r>
        <w:t>경계해야</w:t>
      </w:r>
      <w:r>
        <w:t xml:space="preserve"> </w:t>
      </w:r>
      <w:r>
        <w:t>합니다</w:t>
      </w:r>
      <w:r>
        <w:t xml:space="preserve">.  </w:t>
      </w:r>
      <w:r>
        <w:t>큰</w:t>
      </w:r>
      <w:r>
        <w:t xml:space="preserve"> </w:t>
      </w:r>
      <w:r>
        <w:t>적수인</w:t>
      </w:r>
      <w:r>
        <w:t xml:space="preserve"> </w:t>
      </w:r>
      <w:r>
        <w:t>마귀는</w:t>
      </w:r>
      <w:r>
        <w:t xml:space="preserve"> </w:t>
      </w:r>
      <w:r>
        <w:t>이런</w:t>
      </w:r>
      <w:r>
        <w:t xml:space="preserve"> </w:t>
      </w:r>
      <w:r>
        <w:t>방법으로</w:t>
      </w:r>
      <w:r>
        <w:t xml:space="preserve"> </w:t>
      </w:r>
      <w:r>
        <w:t>숱한</w:t>
      </w:r>
      <w:r>
        <w:t xml:space="preserve"> </w:t>
      </w:r>
      <w:r>
        <w:t>사람을</w:t>
      </w:r>
      <w:r>
        <w:t xml:space="preserve"> </w:t>
      </w:r>
      <w:r>
        <w:t>속이고</w:t>
      </w:r>
      <w:r>
        <w:t xml:space="preserve"> </w:t>
      </w:r>
      <w:r>
        <w:t>사로잡아</w:t>
      </w:r>
      <w:r>
        <w:t xml:space="preserve"> </w:t>
      </w:r>
      <w:r>
        <w:t>자기</w:t>
      </w:r>
      <w:r>
        <w:t xml:space="preserve"> </w:t>
      </w:r>
      <w:r>
        <w:t>뜻대로</w:t>
      </w:r>
      <w:r>
        <w:t xml:space="preserve"> </w:t>
      </w:r>
      <w:r>
        <w:t>부리고</w:t>
      </w:r>
      <w:r>
        <w:t xml:space="preserve"> </w:t>
      </w:r>
      <w:r>
        <w:t>있습니다</w:t>
      </w:r>
      <w:r>
        <w:t xml:space="preserve">. </w:t>
      </w:r>
      <w:r>
        <w:t>인간의</w:t>
      </w:r>
      <w:r>
        <w:t xml:space="preserve"> </w:t>
      </w:r>
      <w:r>
        <w:t>정신을</w:t>
      </w:r>
      <w:r>
        <w:t xml:space="preserve"> </w:t>
      </w:r>
      <w:r>
        <w:t>다루는</w:t>
      </w:r>
      <w:r>
        <w:t xml:space="preserve"> </w:t>
      </w:r>
      <w:r>
        <w:t>과학이라는</w:t>
      </w:r>
      <w:r>
        <w:t xml:space="preserve"> </w:t>
      </w:r>
      <w:r>
        <w:t>그럴듯한</w:t>
      </w:r>
      <w:r>
        <w:t xml:space="preserve"> </w:t>
      </w:r>
      <w:r>
        <w:t>이름을</w:t>
      </w:r>
      <w:r>
        <w:t xml:space="preserve"> </w:t>
      </w:r>
      <w:r>
        <w:t>그는</w:t>
      </w:r>
      <w:r>
        <w:t xml:space="preserve"> </w:t>
      </w:r>
      <w:r>
        <w:t>기가</w:t>
      </w:r>
      <w:r>
        <w:t xml:space="preserve"> </w:t>
      </w:r>
      <w:r>
        <w:t>막히게</w:t>
      </w:r>
      <w:r>
        <w:t xml:space="preserve"> </w:t>
      </w:r>
      <w:r>
        <w:t>활용하고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</w:t>
      </w:r>
      <w:r>
        <w:t>통해</w:t>
      </w:r>
      <w:r>
        <w:t xml:space="preserve"> </w:t>
      </w:r>
      <w:r>
        <w:t>그는</w:t>
      </w:r>
      <w:r>
        <w:t xml:space="preserve"> </w:t>
      </w:r>
      <w:r>
        <w:t>뱀처럼</w:t>
      </w:r>
      <w:r>
        <w:t xml:space="preserve"> </w:t>
      </w:r>
      <w:r>
        <w:t>살그머니</w:t>
      </w:r>
      <w:r>
        <w:t xml:space="preserve"> </w:t>
      </w:r>
      <w:r>
        <w:t>기어들어와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더럽힙니다</w:t>
      </w:r>
      <w:r>
        <w:t>.</w:t>
      </w:r>
    </w:p>
    <w:p w14:paraId="37814BB8" w14:textId="77777777" w:rsidR="00A16A7D" w:rsidRDefault="00000000">
      <w:pPr>
        <w:jc w:val="both"/>
      </w:pPr>
      <w:r>
        <w:t>한</w:t>
      </w:r>
      <w:r>
        <w:t xml:space="preserve"> </w:t>
      </w:r>
      <w:r>
        <w:t>사람의</w:t>
      </w:r>
      <w:r>
        <w:t xml:space="preserve"> </w:t>
      </w:r>
      <w:r>
        <w:t>마음이</w:t>
      </w:r>
      <w:r>
        <w:t xml:space="preserve"> </w:t>
      </w:r>
      <w:r>
        <w:t>다른</w:t>
      </w:r>
      <w:r>
        <w:t xml:space="preserve"> </w:t>
      </w:r>
      <w:r>
        <w:t>인간에게</w:t>
      </w:r>
      <w:r>
        <w:t xml:space="preserve"> </w:t>
      </w:r>
      <w:r>
        <w:t>놀라운</w:t>
      </w:r>
      <w:r>
        <w:t xml:space="preserve"> </w:t>
      </w:r>
      <w:r>
        <w:t>영향력을</w:t>
      </w:r>
      <w:r>
        <w:t xml:space="preserve"> </w:t>
      </w:r>
      <w:r>
        <w:t>행사할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믿음이</w:t>
      </w:r>
      <w:r>
        <w:t xml:space="preserve"> </w:t>
      </w:r>
      <w:r>
        <w:t>퍼지는</w:t>
      </w:r>
      <w:r>
        <w:t xml:space="preserve"> </w:t>
      </w:r>
      <w:r>
        <w:t>가운데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있는</w:t>
      </w:r>
      <w:r>
        <w:t xml:space="preserve"> </w:t>
      </w:r>
      <w:r>
        <w:t>사탄은</w:t>
      </w:r>
      <w:r>
        <w:t xml:space="preserve"> </w:t>
      </w:r>
      <w:r>
        <w:t>교묘하게</w:t>
      </w:r>
      <w:r>
        <w:t xml:space="preserve"> </w:t>
      </w:r>
      <w:r>
        <w:t>사람들의</w:t>
      </w:r>
      <w:r>
        <w:t xml:space="preserve"> </w:t>
      </w:r>
      <w:r>
        <w:t>환심을</w:t>
      </w:r>
      <w:r>
        <w:t xml:space="preserve"> </w:t>
      </w:r>
      <w:r>
        <w:t>사면서</w:t>
      </w:r>
      <w:r>
        <w:t xml:space="preserve"> </w:t>
      </w:r>
      <w:r>
        <w:t>사방팔방으로</w:t>
      </w:r>
      <w:r>
        <w:t xml:space="preserve"> </w:t>
      </w:r>
      <w:r>
        <w:t>활동하고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과학에</w:t>
      </w:r>
      <w:r>
        <w:t xml:space="preserve"> </w:t>
      </w:r>
      <w:r>
        <w:t>목메는</w:t>
      </w:r>
      <w:r>
        <w:t xml:space="preserve"> </w:t>
      </w:r>
      <w:r>
        <w:t>사람들은</w:t>
      </w:r>
      <w:r>
        <w:t xml:space="preserve"> </w:t>
      </w:r>
      <w:r>
        <w:t>거기서</w:t>
      </w:r>
      <w:r>
        <w:t xml:space="preserve"> </w:t>
      </w:r>
      <w:r>
        <w:t>목격한</w:t>
      </w:r>
      <w:r>
        <w:t xml:space="preserve"> </w:t>
      </w:r>
      <w:r>
        <w:t>놀랍고</w:t>
      </w:r>
      <w:r>
        <w:t xml:space="preserve"> </w:t>
      </w:r>
      <w:r>
        <w:t>뛰어난</w:t>
      </w:r>
      <w:r>
        <w:t xml:space="preserve"> </w:t>
      </w:r>
      <w:r>
        <w:t>일들</w:t>
      </w:r>
      <w:r>
        <w:t xml:space="preserve"> </w:t>
      </w:r>
      <w:r>
        <w:t>때문에</w:t>
      </w:r>
      <w:r>
        <w:t xml:space="preserve"> </w:t>
      </w:r>
      <w:r>
        <w:t>이것을</w:t>
      </w:r>
      <w:r>
        <w:t xml:space="preserve"> </w:t>
      </w:r>
      <w:r>
        <w:t>극구</w:t>
      </w:r>
      <w:r>
        <w:t xml:space="preserve"> </w:t>
      </w:r>
      <w:r>
        <w:t>칭송하지만</w:t>
      </w:r>
      <w:r>
        <w:t xml:space="preserve"> </w:t>
      </w:r>
      <w:r>
        <w:t>자신들이</w:t>
      </w:r>
      <w:r>
        <w:t xml:space="preserve"> </w:t>
      </w:r>
      <w:r>
        <w:t>어떤</w:t>
      </w:r>
      <w:r>
        <w:t xml:space="preserve"> </w:t>
      </w:r>
      <w:r>
        <w:t>악의</w:t>
      </w:r>
      <w:r>
        <w:t xml:space="preserve"> </w:t>
      </w:r>
      <w:r>
        <w:t>세력을</w:t>
      </w:r>
      <w:r>
        <w:t xml:space="preserve"> </w:t>
      </w:r>
      <w:r>
        <w:t>품고</w:t>
      </w:r>
      <w:r>
        <w:t xml:space="preserve"> </w:t>
      </w:r>
      <w:r>
        <w:t>있는지는</w:t>
      </w:r>
      <w:r>
        <w:t xml:space="preserve"> </w:t>
      </w:r>
      <w:r>
        <w:t>거의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>. …</w:t>
      </w:r>
      <w:r>
        <w:t>사랑하는</w:t>
      </w:r>
      <w:r>
        <w:t xml:space="preserve"> </w:t>
      </w:r>
      <w:r>
        <w:t>독자들이여</w:t>
      </w:r>
      <w:r>
        <w:t xml:space="preserve">, </w:t>
      </w:r>
      <w:r>
        <w:t>이런</w:t>
      </w:r>
      <w:r>
        <w:t xml:space="preserve"> </w:t>
      </w:r>
      <w:r>
        <w:t>과학의</w:t>
      </w:r>
      <w:r>
        <w:t xml:space="preserve"> </w:t>
      </w:r>
      <w:r>
        <w:t>영향력에</w:t>
      </w:r>
      <w:r>
        <w:t xml:space="preserve"> </w:t>
      </w:r>
      <w:r>
        <w:t>주의하십시오</w:t>
      </w:r>
      <w:r>
        <w:t xml:space="preserve">. </w:t>
      </w:r>
      <w:r>
        <w:t>그리스도와</w:t>
      </w:r>
      <w:r>
        <w:t xml:space="preserve"> </w:t>
      </w:r>
      <w:r>
        <w:t>사탄</w:t>
      </w:r>
      <w:r>
        <w:t xml:space="preserve"> </w:t>
      </w:r>
      <w:r>
        <w:t>사이의</w:t>
      </w:r>
      <w:r>
        <w:t xml:space="preserve"> </w:t>
      </w:r>
      <w:r>
        <w:t>대쟁투는</w:t>
      </w:r>
      <w:r>
        <w:t xml:space="preserve"> </w:t>
      </w:r>
      <w:r>
        <w:t>아직</w:t>
      </w:r>
      <w:r>
        <w:t xml:space="preserve"> </w:t>
      </w:r>
      <w:r>
        <w:t>끝나지</w:t>
      </w:r>
      <w:r>
        <w:t xml:space="preserve"> </w:t>
      </w:r>
      <w:r>
        <w:t>않았습니다</w:t>
      </w:r>
      <w:r>
        <w:t>.</w:t>
      </w:r>
    </w:p>
    <w:p w14:paraId="7642A96F" w14:textId="77777777" w:rsidR="00A16A7D" w:rsidRDefault="00000000">
      <w:pPr>
        <w:jc w:val="both"/>
      </w:pPr>
      <w:r>
        <w:t>…</w:t>
      </w:r>
      <w:r>
        <w:t>기도를</w:t>
      </w:r>
      <w:r>
        <w:t xml:space="preserve"> </w:t>
      </w:r>
      <w:r>
        <w:t>등한히</w:t>
      </w:r>
      <w:r>
        <w:t xml:space="preserve"> </w:t>
      </w:r>
      <w:r>
        <w:t>하면</w:t>
      </w:r>
      <w:r>
        <w:t xml:space="preserve"> </w:t>
      </w:r>
      <w:r>
        <w:t>자기</w:t>
      </w:r>
      <w:r>
        <w:t xml:space="preserve"> </w:t>
      </w:r>
      <w:r>
        <w:t>힘을</w:t>
      </w:r>
      <w:r>
        <w:t xml:space="preserve"> </w:t>
      </w:r>
      <w:r>
        <w:t>의지하고</w:t>
      </w:r>
      <w:r>
        <w:t xml:space="preserve"> </w:t>
      </w:r>
      <w:r>
        <w:t>유혹에</w:t>
      </w:r>
      <w:r>
        <w:t xml:space="preserve"> </w:t>
      </w:r>
      <w:r>
        <w:t>문을</w:t>
      </w:r>
      <w:r>
        <w:t xml:space="preserve"> </w:t>
      </w:r>
      <w:r>
        <w:t>열게</w:t>
      </w:r>
      <w:r>
        <w:t xml:space="preserve"> </w:t>
      </w:r>
      <w:r>
        <w:t>됩니다</w:t>
      </w:r>
      <w:r>
        <w:t xml:space="preserve">. </w:t>
      </w:r>
      <w:r>
        <w:t>과학적</w:t>
      </w:r>
      <w:r>
        <w:t xml:space="preserve"> </w:t>
      </w:r>
      <w:r>
        <w:t>연구에</w:t>
      </w:r>
      <w:r>
        <w:t xml:space="preserve"> </w:t>
      </w:r>
      <w:r>
        <w:t>마음이</w:t>
      </w:r>
      <w:r>
        <w:t xml:space="preserve"> </w:t>
      </w:r>
      <w:r>
        <w:t>사로잡혀</w:t>
      </w:r>
      <w:r>
        <w:t xml:space="preserve"> </w:t>
      </w:r>
      <w:r>
        <w:t>자기</w:t>
      </w:r>
      <w:r>
        <w:t xml:space="preserve"> </w:t>
      </w:r>
      <w:r>
        <w:t>자신의</w:t>
      </w:r>
      <w:r>
        <w:t xml:space="preserve"> </w:t>
      </w:r>
      <w:r>
        <w:t>힘을</w:t>
      </w:r>
      <w:r>
        <w:t xml:space="preserve"> </w:t>
      </w:r>
      <w:r>
        <w:t>의식하며</w:t>
      </w:r>
      <w:r>
        <w:t xml:space="preserve"> </w:t>
      </w:r>
      <w:r>
        <w:t>우쭐할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>(2</w:t>
      </w:r>
      <w:r>
        <w:t>기별</w:t>
      </w:r>
      <w:r>
        <w:t>, 351-352).</w:t>
      </w:r>
    </w:p>
    <w:p w14:paraId="766AEE1F" w14:textId="77777777" w:rsidR="00A16A7D" w:rsidRDefault="00000000">
      <w:pPr>
        <w:jc w:val="both"/>
      </w:pPr>
      <w:r>
        <w:lastRenderedPageBreak/>
        <w:t>최면술의</w:t>
      </w:r>
      <w:r>
        <w:t xml:space="preserve"> </w:t>
      </w:r>
      <w:r>
        <w:t>모양새를</w:t>
      </w:r>
      <w:r>
        <w:t xml:space="preserve"> </w:t>
      </w:r>
      <w:r>
        <w:t>띠는</w:t>
      </w:r>
      <w:r>
        <w:t xml:space="preserve"> </w:t>
      </w:r>
      <w:r>
        <w:t>것은</w:t>
      </w:r>
      <w:r>
        <w:t xml:space="preserve"> </w:t>
      </w:r>
      <w:r>
        <w:t>모조리</w:t>
      </w:r>
      <w:r>
        <w:t xml:space="preserve"> </w:t>
      </w:r>
      <w:r>
        <w:t>차단하십시오</w:t>
      </w:r>
      <w:r>
        <w:t xml:space="preserve">. </w:t>
      </w:r>
      <w:r>
        <w:t>사탄의</w:t>
      </w:r>
      <w:r>
        <w:t xml:space="preserve"> </w:t>
      </w:r>
      <w:r>
        <w:t>부하들이</w:t>
      </w:r>
      <w:r>
        <w:t xml:space="preserve"> </w:t>
      </w:r>
      <w:r>
        <w:t>거기서</w:t>
      </w:r>
      <w:r>
        <w:t xml:space="preserve"> </w:t>
      </w:r>
      <w:r>
        <w:t>활동하고</w:t>
      </w:r>
      <w:r>
        <w:t xml:space="preserve"> </w:t>
      </w:r>
      <w:r>
        <w:t>있습니다</w:t>
      </w:r>
      <w:r>
        <w:t>(</w:t>
      </w:r>
      <w:r>
        <w:t>앞의</w:t>
      </w:r>
      <w:r>
        <w:t xml:space="preserve"> </w:t>
      </w:r>
      <w:r>
        <w:t>책</w:t>
      </w:r>
      <w:r>
        <w:t>, 350).</w:t>
      </w:r>
    </w:p>
    <w:p w14:paraId="7F3E238E" w14:textId="77777777" w:rsidR="00A16A7D" w:rsidRDefault="00A16A7D">
      <w:pPr>
        <w:jc w:val="both"/>
      </w:pPr>
    </w:p>
    <w:p w14:paraId="0DE6E803" w14:textId="77777777" w:rsidR="00A16A7D" w:rsidRDefault="00A16A7D">
      <w:pPr>
        <w:jc w:val="both"/>
      </w:pPr>
    </w:p>
    <w:p w14:paraId="6E5F8471" w14:textId="77777777" w:rsidR="00A16A7D" w:rsidRDefault="00A16A7D">
      <w:pPr>
        <w:jc w:val="both"/>
      </w:pPr>
    </w:p>
    <w:p w14:paraId="6168DC95" w14:textId="77777777" w:rsidR="00A16A7D" w:rsidRDefault="00000000">
      <w:r>
        <w:br w:type="page"/>
      </w:r>
    </w:p>
    <w:p w14:paraId="0EE331F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11</w:t>
      </w:r>
      <w:r>
        <w:t>일</w:t>
      </w:r>
    </w:p>
    <w:p w14:paraId="3CFFE762" w14:textId="77777777" w:rsidR="00A16A7D" w:rsidRDefault="00A16A7D">
      <w:pPr>
        <w:jc w:val="both"/>
      </w:pPr>
    </w:p>
    <w:p w14:paraId="405C659B" w14:textId="77777777" w:rsidR="00A16A7D" w:rsidRDefault="00000000">
      <w:pPr>
        <w:jc w:val="both"/>
      </w:pPr>
      <w:r>
        <w:t>거짓</w:t>
      </w:r>
      <w:r>
        <w:t xml:space="preserve"> </w:t>
      </w:r>
      <w:r>
        <w:t>지식</w:t>
      </w:r>
    </w:p>
    <w:p w14:paraId="33B2BE55" w14:textId="77777777" w:rsidR="00A16A7D" w:rsidRDefault="00A16A7D">
      <w:pPr>
        <w:jc w:val="both"/>
      </w:pPr>
    </w:p>
    <w:p w14:paraId="6B3C803E" w14:textId="77777777" w:rsidR="00A16A7D" w:rsidRDefault="00000000">
      <w:pPr>
        <w:jc w:val="both"/>
      </w:pPr>
      <w:r>
        <w:t>“</w:t>
      </w:r>
      <w:r>
        <w:t>디모데야</w:t>
      </w:r>
      <w:r>
        <w:t xml:space="preserve"> </w:t>
      </w:r>
      <w:r>
        <w:t>망령되고</w:t>
      </w:r>
      <w:r>
        <w:t xml:space="preserve"> </w:t>
      </w:r>
      <w:r>
        <w:t>헛된</w:t>
      </w:r>
      <w:r>
        <w:t xml:space="preserve"> </w:t>
      </w:r>
      <w:r>
        <w:t>말과</w:t>
      </w:r>
      <w:r>
        <w:t xml:space="preserve"> </w:t>
      </w:r>
      <w:r>
        <w:t>거짓된</w:t>
      </w:r>
      <w:r>
        <w:t xml:space="preserve"> </w:t>
      </w:r>
      <w:r>
        <w:t>지식의</w:t>
      </w:r>
      <w:r>
        <w:t xml:space="preserve"> </w:t>
      </w:r>
      <w:r>
        <w:t>반론을</w:t>
      </w:r>
      <w:r>
        <w:t xml:space="preserve"> </w:t>
      </w:r>
      <w:r>
        <w:t>피함으로</w:t>
      </w:r>
      <w:r>
        <w:t xml:space="preserve"> </w:t>
      </w:r>
      <w:r>
        <w:t>네게</w:t>
      </w:r>
      <w:r>
        <w:t xml:space="preserve"> </w:t>
      </w:r>
      <w:r>
        <w:t>부탁한</w:t>
      </w:r>
      <w:r>
        <w:t xml:space="preserve"> </w:t>
      </w:r>
      <w:r>
        <w:t>것을</w:t>
      </w:r>
      <w:r>
        <w:t xml:space="preserve"> </w:t>
      </w:r>
      <w:r>
        <w:t>지키라</w:t>
      </w:r>
      <w:r>
        <w:t>”(</w:t>
      </w:r>
      <w:r>
        <w:t>딤전</w:t>
      </w:r>
      <w:r>
        <w:t xml:space="preserve"> 6:20)</w:t>
      </w:r>
    </w:p>
    <w:p w14:paraId="0B10C1AA" w14:textId="77777777" w:rsidR="00A16A7D" w:rsidRDefault="00A16A7D">
      <w:pPr>
        <w:jc w:val="both"/>
      </w:pPr>
    </w:p>
    <w:p w14:paraId="1CE2430B" w14:textId="77777777" w:rsidR="00A16A7D" w:rsidRDefault="00000000">
      <w:pPr>
        <w:jc w:val="both"/>
      </w:pPr>
      <w:r>
        <w:t>물질세계와</w:t>
      </w:r>
      <w:r>
        <w:t xml:space="preserve"> </w:t>
      </w:r>
      <w:r>
        <w:t>영적인</w:t>
      </w:r>
      <w:r>
        <w:t xml:space="preserve"> </w:t>
      </w:r>
      <w:r>
        <w:t>문제</w:t>
      </w:r>
      <w:r>
        <w:t xml:space="preserve"> </w:t>
      </w:r>
      <w:r>
        <w:t>모두에</w:t>
      </w:r>
      <w:r>
        <w:t xml:space="preserve"> </w:t>
      </w:r>
      <w:r>
        <w:t>관한</w:t>
      </w:r>
      <w:r>
        <w:t xml:space="preserve"> </w:t>
      </w:r>
      <w:r>
        <w:t>인간의</w:t>
      </w:r>
      <w:r>
        <w:t xml:space="preserve"> </w:t>
      </w:r>
      <w:r>
        <w:t>지식은</w:t>
      </w:r>
      <w:r>
        <w:t xml:space="preserve"> </w:t>
      </w:r>
      <w:r>
        <w:t>부분적이고</w:t>
      </w:r>
      <w:r>
        <w:t xml:space="preserve"> </w:t>
      </w:r>
      <w:r>
        <w:t>불완전합니다</w:t>
      </w:r>
      <w:r>
        <w:t xml:space="preserve">. </w:t>
      </w:r>
      <w:r>
        <w:t>따라서</w:t>
      </w:r>
      <w:r>
        <w:t xml:space="preserve"> </w:t>
      </w:r>
      <w:r>
        <w:t>자신의</w:t>
      </w:r>
      <w:r>
        <w:t xml:space="preserve"> </w:t>
      </w:r>
      <w:r>
        <w:t>학문적</w:t>
      </w:r>
      <w:r>
        <w:t xml:space="preserve"> </w:t>
      </w:r>
      <w:r>
        <w:t>견해를</w:t>
      </w:r>
      <w:r>
        <w:t xml:space="preserve"> </w:t>
      </w:r>
      <w:r>
        <w:t>성경의</w:t>
      </w:r>
      <w:r>
        <w:t xml:space="preserve"> </w:t>
      </w:r>
      <w:r>
        <w:t>진술과</w:t>
      </w:r>
      <w:r>
        <w:t xml:space="preserve"> </w:t>
      </w:r>
      <w:r>
        <w:t>조화시킬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이론과</w:t>
      </w:r>
      <w:r>
        <w:t xml:space="preserve"> </w:t>
      </w:r>
      <w:r>
        <w:t>추측에</w:t>
      </w:r>
      <w:r>
        <w:t xml:space="preserve"> </w:t>
      </w:r>
      <w:r>
        <w:t>불과한</w:t>
      </w:r>
      <w:r>
        <w:t xml:space="preserve"> </w:t>
      </w:r>
      <w:r>
        <w:t>것을</w:t>
      </w:r>
      <w:r>
        <w:t xml:space="preserve"> </w:t>
      </w:r>
      <w:r>
        <w:t>과학적</w:t>
      </w:r>
      <w:r>
        <w:t xml:space="preserve"> </w:t>
      </w:r>
      <w:r>
        <w:t>사실로</w:t>
      </w:r>
      <w:r>
        <w:t xml:space="preserve"> </w:t>
      </w:r>
      <w:r>
        <w:t>많이들</w:t>
      </w:r>
      <w:r>
        <w:t xml:space="preserve"> </w:t>
      </w:r>
      <w:r>
        <w:t>받아들이고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‘</w:t>
      </w:r>
      <w:r>
        <w:t>거짓된</w:t>
      </w:r>
      <w:r>
        <w:t xml:space="preserve"> </w:t>
      </w:r>
      <w:r>
        <w:t>지식</w:t>
      </w:r>
      <w:r>
        <w:t>’</w:t>
      </w:r>
      <w:r>
        <w:t>을</w:t>
      </w:r>
      <w:r>
        <w:t xml:space="preserve"> </w:t>
      </w:r>
      <w:r>
        <w:t>잣대로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평가합니다</w:t>
      </w:r>
      <w:r>
        <w:t>(</w:t>
      </w:r>
      <w:r>
        <w:t>쟁투</w:t>
      </w:r>
      <w:r>
        <w:t>, 522).</w:t>
      </w:r>
    </w:p>
    <w:p w14:paraId="2F32BDE3" w14:textId="77777777" w:rsidR="00A16A7D" w:rsidRDefault="00000000">
      <w:pPr>
        <w:jc w:val="both"/>
      </w:pPr>
      <w:r>
        <w:t>인간이</w:t>
      </w:r>
      <w:r>
        <w:t xml:space="preserve"> </w:t>
      </w:r>
      <w:r>
        <w:t>창조주보다</w:t>
      </w:r>
      <w:r>
        <w:t xml:space="preserve"> </w:t>
      </w:r>
      <w:r>
        <w:t>지혜로워지려고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영원히</w:t>
      </w:r>
      <w:r>
        <w:t xml:space="preserve"> </w:t>
      </w:r>
      <w:r>
        <w:t>공개될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신비를</w:t>
      </w:r>
      <w:r>
        <w:t xml:space="preserve"> </w:t>
      </w:r>
      <w:r>
        <w:t>철학적으로</w:t>
      </w:r>
      <w:r>
        <w:t xml:space="preserve"> </w:t>
      </w:r>
      <w:r>
        <w:t>탐구하고</w:t>
      </w:r>
      <w:r>
        <w:t xml:space="preserve"> </w:t>
      </w:r>
      <w:r>
        <w:t>설명하려고</w:t>
      </w:r>
      <w:r>
        <w:t xml:space="preserve"> </w:t>
      </w:r>
      <w:r>
        <w:t>합니다</w:t>
      </w:r>
      <w:r>
        <w:t xml:space="preserve">. </w:t>
      </w:r>
      <w:r>
        <w:t>숱한</w:t>
      </w:r>
      <w:r>
        <w:t xml:space="preserve"> </w:t>
      </w:r>
      <w:r>
        <w:t>사람에게</w:t>
      </w:r>
      <w:r>
        <w:t xml:space="preserve"> </w:t>
      </w:r>
      <w:r>
        <w:t>학문적</w:t>
      </w:r>
      <w:r>
        <w:t xml:space="preserve"> </w:t>
      </w:r>
      <w:r>
        <w:t>연구는</w:t>
      </w:r>
      <w:r>
        <w:t xml:space="preserve"> </w:t>
      </w:r>
      <w:r>
        <w:t>저주가</w:t>
      </w:r>
      <w:r>
        <w:t xml:space="preserve"> </w:t>
      </w:r>
      <w:r>
        <w:t>되고</w:t>
      </w:r>
      <w:r>
        <w:t xml:space="preserve"> </w:t>
      </w:r>
      <w:r>
        <w:t>말았습니다</w:t>
      </w:r>
      <w:r>
        <w:t xml:space="preserve">. </w:t>
      </w:r>
      <w:r>
        <w:t>하나님은</w:t>
      </w:r>
      <w:r>
        <w:t xml:space="preserve"> </w:t>
      </w:r>
      <w:r>
        <w:t>학문과</w:t>
      </w:r>
      <w:r>
        <w:t xml:space="preserve"> </w:t>
      </w:r>
      <w:r>
        <w:t>예술의</w:t>
      </w:r>
      <w:r>
        <w:t xml:space="preserve"> </w:t>
      </w:r>
      <w:r>
        <w:t>세계에서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빛을</w:t>
      </w:r>
      <w:r>
        <w:t xml:space="preserve"> </w:t>
      </w:r>
      <w:r>
        <w:t>넘치도록</w:t>
      </w:r>
      <w:r>
        <w:t xml:space="preserve"> </w:t>
      </w:r>
      <w:r>
        <w:t>부어주셨습니다</w:t>
      </w:r>
      <w:r>
        <w:t xml:space="preserve">. </w:t>
      </w:r>
      <w:r>
        <w:t>그러나</w:t>
      </w:r>
      <w:r>
        <w:t xml:space="preserve"> </w:t>
      </w:r>
      <w:r>
        <w:t>아무리</w:t>
      </w:r>
      <w:r>
        <w:t xml:space="preserve"> </w:t>
      </w:r>
      <w:r>
        <w:t>지성이</w:t>
      </w:r>
      <w:r>
        <w:t xml:space="preserve"> </w:t>
      </w:r>
      <w:r>
        <w:t>탁월해도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지도받고</w:t>
      </w:r>
      <w:r>
        <w:t xml:space="preserve"> </w:t>
      </w:r>
      <w:r>
        <w:t>연구하지</w:t>
      </w:r>
      <w:r>
        <w:t xml:space="preserve"> </w:t>
      </w:r>
      <w:r>
        <w:t>않는다면</w:t>
      </w:r>
      <w:r>
        <w:t xml:space="preserve"> </w:t>
      </w:r>
      <w:r>
        <w:t>과학과</w:t>
      </w:r>
      <w:r>
        <w:t xml:space="preserve"> </w:t>
      </w:r>
      <w:r>
        <w:t>계시의</w:t>
      </w:r>
      <w:r>
        <w:t xml:space="preserve"> </w:t>
      </w:r>
      <w:r>
        <w:t>관계를</w:t>
      </w:r>
      <w:r>
        <w:t xml:space="preserve"> </w:t>
      </w:r>
      <w:r>
        <w:t>조사하려다가</w:t>
      </w:r>
      <w:r>
        <w:t xml:space="preserve"> </w:t>
      </w:r>
      <w:r>
        <w:t>갈피를</w:t>
      </w:r>
      <w:r>
        <w:t xml:space="preserve"> </w:t>
      </w:r>
      <w:r>
        <w:t>못</w:t>
      </w:r>
      <w:r>
        <w:t xml:space="preserve"> </w:t>
      </w:r>
      <w:r>
        <w:t>잡고</w:t>
      </w:r>
      <w:r>
        <w:t xml:space="preserve"> </w:t>
      </w:r>
      <w:r>
        <w:t>어리둥절해질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).</w:t>
      </w:r>
    </w:p>
    <w:p w14:paraId="48AB6C7B" w14:textId="77777777" w:rsidR="00A16A7D" w:rsidRDefault="00000000">
      <w:pPr>
        <w:jc w:val="both"/>
      </w:pPr>
      <w:r>
        <w:t>하나님은</w:t>
      </w:r>
      <w:r>
        <w:t xml:space="preserve"> </w:t>
      </w:r>
      <w:r>
        <w:t>만물의</w:t>
      </w:r>
      <w:r>
        <w:t xml:space="preserve"> </w:t>
      </w:r>
      <w:r>
        <w:t>근원이십니다</w:t>
      </w:r>
      <w:r>
        <w:t xml:space="preserve">. </w:t>
      </w:r>
      <w:r>
        <w:t>참된</w:t>
      </w:r>
      <w:r>
        <w:t xml:space="preserve"> </w:t>
      </w:r>
      <w:r>
        <w:t>과학은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활동과</w:t>
      </w:r>
      <w:r>
        <w:t xml:space="preserve"> </w:t>
      </w:r>
      <w:r>
        <w:t>조화를</w:t>
      </w:r>
      <w:r>
        <w:t xml:space="preserve"> </w:t>
      </w:r>
      <w:r>
        <w:t>이룹니다</w:t>
      </w:r>
      <w:r>
        <w:t xml:space="preserve">. </w:t>
      </w:r>
      <w:r>
        <w:t>참된</w:t>
      </w:r>
      <w:r>
        <w:t xml:space="preserve"> </w:t>
      </w:r>
      <w:r>
        <w:t>교육은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통치에</w:t>
      </w:r>
      <w:r>
        <w:t xml:space="preserve"> </w:t>
      </w:r>
      <w:r>
        <w:t>순종하게</w:t>
      </w:r>
      <w:r>
        <w:t xml:space="preserve"> </w:t>
      </w:r>
      <w:r>
        <w:t>이끕니다</w:t>
      </w:r>
      <w:r>
        <w:t xml:space="preserve">. </w:t>
      </w:r>
      <w:r>
        <w:t>과학은</w:t>
      </w:r>
      <w:r>
        <w:t xml:space="preserve"> </w:t>
      </w:r>
      <w:r>
        <w:t>우리</w:t>
      </w:r>
      <w:r>
        <w:t xml:space="preserve"> </w:t>
      </w:r>
      <w:r>
        <w:t>눈에</w:t>
      </w:r>
      <w:r>
        <w:t xml:space="preserve"> </w:t>
      </w:r>
      <w:r>
        <w:t>새로운</w:t>
      </w:r>
      <w:r>
        <w:t xml:space="preserve"> </w:t>
      </w:r>
      <w:r>
        <w:t>경이로움을</w:t>
      </w:r>
      <w:r>
        <w:t xml:space="preserve"> </w:t>
      </w:r>
      <w:r>
        <w:t>펼쳐</w:t>
      </w:r>
      <w:r>
        <w:t xml:space="preserve"> </w:t>
      </w:r>
      <w:r>
        <w:t>보입니다</w:t>
      </w:r>
      <w:r>
        <w:t xml:space="preserve">. </w:t>
      </w:r>
      <w:r>
        <w:t>아득히</w:t>
      </w:r>
      <w:r>
        <w:t xml:space="preserve"> </w:t>
      </w:r>
      <w:r>
        <w:t>높은</w:t>
      </w:r>
      <w:r>
        <w:t xml:space="preserve"> </w:t>
      </w:r>
      <w:r>
        <w:t>곳까지</w:t>
      </w:r>
      <w:r>
        <w:t xml:space="preserve"> </w:t>
      </w:r>
      <w:r>
        <w:t>도달하고</w:t>
      </w:r>
      <w:r>
        <w:t xml:space="preserve"> </w:t>
      </w:r>
      <w:r>
        <w:t>심오한</w:t>
      </w:r>
      <w:r>
        <w:t xml:space="preserve"> </w:t>
      </w:r>
      <w:r>
        <w:t>것을</w:t>
      </w:r>
      <w:r>
        <w:t xml:space="preserve"> </w:t>
      </w:r>
      <w:r>
        <w:t>탐색하면서도</w:t>
      </w:r>
      <w:r>
        <w:t xml:space="preserve"> </w:t>
      </w:r>
      <w:r>
        <w:t>하나님의</w:t>
      </w:r>
      <w:r>
        <w:t xml:space="preserve"> </w:t>
      </w:r>
      <w:r>
        <w:t>계시와</w:t>
      </w:r>
      <w:r>
        <w:t xml:space="preserve"> </w:t>
      </w:r>
      <w:r>
        <w:t>전혀</w:t>
      </w:r>
      <w:r>
        <w:t xml:space="preserve"> </w:t>
      </w:r>
      <w:r>
        <w:t>충돌하지</w:t>
      </w:r>
      <w:r>
        <w:t xml:space="preserve"> </w:t>
      </w:r>
      <w:r>
        <w:t>않습니다</w:t>
      </w:r>
      <w:r>
        <w:t>(</w:t>
      </w:r>
      <w:r>
        <w:t>부조</w:t>
      </w:r>
      <w:r>
        <w:t>, 115).</w:t>
      </w:r>
    </w:p>
    <w:p w14:paraId="736D7B4E" w14:textId="77777777" w:rsidR="00A16A7D" w:rsidRDefault="00000000">
      <w:pPr>
        <w:jc w:val="both"/>
      </w:pPr>
      <w:r>
        <w:t>하나님은</w:t>
      </w:r>
      <w:r>
        <w:t xml:space="preserve"> </w:t>
      </w:r>
      <w:r>
        <w:t>과학의</w:t>
      </w:r>
      <w:r>
        <w:t xml:space="preserve"> </w:t>
      </w:r>
      <w:r>
        <w:t>창시자이십니다</w:t>
      </w:r>
      <w:r>
        <w:t>. …</w:t>
      </w:r>
      <w:r>
        <w:t>바르게</w:t>
      </w:r>
      <w:r>
        <w:t xml:space="preserve"> </w:t>
      </w:r>
      <w:r>
        <w:t>이해된</w:t>
      </w:r>
      <w:r>
        <w:t xml:space="preserve"> </w:t>
      </w:r>
      <w:r>
        <w:t>과학은</w:t>
      </w:r>
      <w:r>
        <w:t xml:space="preserve"> </w:t>
      </w:r>
      <w:r>
        <w:t>기록된</w:t>
      </w:r>
      <w:r>
        <w:t xml:space="preserve"> </w:t>
      </w:r>
      <w:r>
        <w:t>말씀과</w:t>
      </w:r>
      <w:r>
        <w:t xml:space="preserve"> </w:t>
      </w:r>
      <w:r>
        <w:t>일치하며</w:t>
      </w:r>
      <w:r>
        <w:t xml:space="preserve"> </w:t>
      </w:r>
      <w:r>
        <w:t>서로를</w:t>
      </w:r>
      <w:r>
        <w:t xml:space="preserve"> </w:t>
      </w:r>
      <w:r>
        <w:t>밝혀줍니다</w:t>
      </w:r>
      <w:r>
        <w:t xml:space="preserve">. </w:t>
      </w:r>
      <w:r>
        <w:t>성경과</w:t>
      </w:r>
      <w:r>
        <w:t xml:space="preserve"> </w:t>
      </w:r>
      <w:r>
        <w:t>과학은</w:t>
      </w:r>
      <w:r>
        <w:t xml:space="preserve"> </w:t>
      </w:r>
      <w:r>
        <w:t>모두</w:t>
      </w:r>
      <w:r>
        <w:t xml:space="preserve"> </w:t>
      </w:r>
      <w:r>
        <w:t>하나님의</w:t>
      </w:r>
      <w:r>
        <w:t xml:space="preserve"> </w:t>
      </w:r>
      <w:r>
        <w:t>지혜롭고</w:t>
      </w:r>
      <w:r>
        <w:t xml:space="preserve"> </w:t>
      </w:r>
      <w:r>
        <w:t>유익한</w:t>
      </w:r>
      <w:r>
        <w:t xml:space="preserve"> </w:t>
      </w:r>
      <w:r>
        <w:t>법칙을</w:t>
      </w:r>
      <w:r>
        <w:t xml:space="preserve"> </w:t>
      </w:r>
      <w:r>
        <w:t>가르쳐주면서</w:t>
      </w:r>
      <w:r>
        <w:t xml:space="preserve"> </w:t>
      </w:r>
      <w:r>
        <w:t>우리를</w:t>
      </w:r>
      <w:r>
        <w:t xml:space="preserve"> </w:t>
      </w:r>
      <w:r>
        <w:t>하나님께로</w:t>
      </w:r>
      <w:r>
        <w:t xml:space="preserve"> </w:t>
      </w:r>
      <w:r>
        <w:t>이끕니다</w:t>
      </w:r>
      <w:r>
        <w:t>(</w:t>
      </w:r>
      <w:r>
        <w:t>부모</w:t>
      </w:r>
      <w:r>
        <w:t>, 426).</w:t>
      </w:r>
    </w:p>
    <w:p w14:paraId="4A204A42" w14:textId="77777777" w:rsidR="00A16A7D" w:rsidRDefault="00000000">
      <w:pPr>
        <w:jc w:val="both"/>
      </w:pPr>
      <w:r>
        <w:t>참된</w:t>
      </w:r>
      <w:r>
        <w:t xml:space="preserve"> </w:t>
      </w:r>
      <w:r>
        <w:t>과학</w:t>
      </w:r>
      <w:r>
        <w:t xml:space="preserve"> </w:t>
      </w:r>
      <w:r>
        <w:t>지식은</w:t>
      </w:r>
      <w:r>
        <w:t xml:space="preserve"> </w:t>
      </w:r>
      <w:r>
        <w:t>힘입니다</w:t>
      </w:r>
      <w:r>
        <w:t>. …</w:t>
      </w:r>
      <w:r>
        <w:t>그런데</w:t>
      </w:r>
      <w:r>
        <w:t xml:space="preserve"> </w:t>
      </w:r>
      <w:r>
        <w:t>과학</w:t>
      </w:r>
      <w:r>
        <w:t xml:space="preserve"> </w:t>
      </w:r>
      <w:r>
        <w:t>지식도</w:t>
      </w:r>
      <w:r>
        <w:t xml:space="preserve"> </w:t>
      </w:r>
      <w:r>
        <w:t>능력이지만</w:t>
      </w:r>
      <w:r>
        <w:t xml:space="preserve"> </w:t>
      </w:r>
      <w:r>
        <w:t>예수님이</w:t>
      </w:r>
      <w:r>
        <w:t xml:space="preserve"> </w:t>
      </w:r>
      <w:r>
        <w:t>직접</w:t>
      </w:r>
      <w:r>
        <w:t xml:space="preserve"> </w:t>
      </w:r>
      <w:r>
        <w:t>오셔서</w:t>
      </w:r>
      <w:r>
        <w:t xml:space="preserve"> </w:t>
      </w:r>
      <w:r>
        <w:t>우리에게</w:t>
      </w:r>
      <w:r>
        <w:t xml:space="preserve"> </w:t>
      </w:r>
      <w:r>
        <w:t>나누어</w:t>
      </w:r>
      <w:r>
        <w:t xml:space="preserve"> </w:t>
      </w:r>
      <w:r>
        <w:t>주시는</w:t>
      </w:r>
      <w:r>
        <w:t xml:space="preserve"> </w:t>
      </w:r>
      <w:r>
        <w:t>지식은</w:t>
      </w:r>
      <w:r>
        <w:t xml:space="preserve"> </w:t>
      </w:r>
      <w:r>
        <w:t>더</w:t>
      </w:r>
      <w:r>
        <w:t xml:space="preserve"> </w:t>
      </w:r>
      <w:r>
        <w:t>위대한</w:t>
      </w:r>
      <w:r>
        <w:t xml:space="preserve"> </w:t>
      </w:r>
      <w:r>
        <w:t>힘입니다</w:t>
      </w:r>
      <w:r>
        <w:t xml:space="preserve">. </w:t>
      </w:r>
      <w:r>
        <w:t>구원의</w:t>
      </w:r>
      <w:r>
        <w:t xml:space="preserve"> </w:t>
      </w:r>
      <w:r>
        <w:t>과학은</w:t>
      </w:r>
      <w:r>
        <w:t xml:space="preserve"> </w:t>
      </w:r>
      <w:r>
        <w:t>세상이라는</w:t>
      </w:r>
      <w:r>
        <w:t xml:space="preserve"> </w:t>
      </w:r>
      <w:r>
        <w:t>예비</w:t>
      </w:r>
      <w:r>
        <w:t xml:space="preserve"> </w:t>
      </w:r>
      <w:r>
        <w:lastRenderedPageBreak/>
        <w:t>학교에서</w:t>
      </w:r>
      <w:r>
        <w:t xml:space="preserve"> </w:t>
      </w:r>
      <w:r>
        <w:t>배워야할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과학입니다</w:t>
      </w:r>
      <w:r>
        <w:t xml:space="preserve">. </w:t>
      </w:r>
      <w:r>
        <w:t>솔로몬의</w:t>
      </w:r>
      <w:r>
        <w:t xml:space="preserve"> </w:t>
      </w:r>
      <w:r>
        <w:t>지혜도</w:t>
      </w:r>
      <w:r>
        <w:t xml:space="preserve"> </w:t>
      </w:r>
      <w:r>
        <w:t>매력적이지만</w:t>
      </w:r>
      <w:r>
        <w:t xml:space="preserve"> </w:t>
      </w:r>
      <w:r>
        <w:t>그리스도의</w:t>
      </w:r>
      <w:r>
        <w:t xml:space="preserve"> </w:t>
      </w:r>
      <w:r>
        <w:t>지혜는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매력적이고</w:t>
      </w:r>
      <w:r>
        <w:t xml:space="preserve"> </w:t>
      </w:r>
      <w:r>
        <w:t>필수적입니다</w:t>
      </w:r>
      <w:r>
        <w:t>(</w:t>
      </w:r>
      <w:r>
        <w:t>앞의</w:t>
      </w:r>
      <w:r>
        <w:t xml:space="preserve"> </w:t>
      </w:r>
      <w:r>
        <w:t>책</w:t>
      </w:r>
      <w:r>
        <w:t>, 19)</w:t>
      </w:r>
    </w:p>
    <w:p w14:paraId="53CDA79B" w14:textId="77777777" w:rsidR="00A16A7D" w:rsidRDefault="00A16A7D">
      <w:pPr>
        <w:jc w:val="both"/>
      </w:pPr>
    </w:p>
    <w:p w14:paraId="13A3D927" w14:textId="77777777" w:rsidR="00A16A7D" w:rsidRDefault="00A16A7D">
      <w:pPr>
        <w:jc w:val="both"/>
      </w:pPr>
    </w:p>
    <w:p w14:paraId="0FCE599B" w14:textId="77777777" w:rsidR="00A16A7D" w:rsidRDefault="00A16A7D">
      <w:pPr>
        <w:jc w:val="both"/>
      </w:pPr>
    </w:p>
    <w:p w14:paraId="7A5037C4" w14:textId="77777777" w:rsidR="00A16A7D" w:rsidRDefault="00000000">
      <w:r>
        <w:br w:type="page"/>
      </w:r>
    </w:p>
    <w:p w14:paraId="72785DB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12</w:t>
      </w:r>
      <w:r>
        <w:t>일</w:t>
      </w:r>
    </w:p>
    <w:p w14:paraId="0EAF93D7" w14:textId="77777777" w:rsidR="00A16A7D" w:rsidRDefault="00A16A7D">
      <w:pPr>
        <w:jc w:val="both"/>
      </w:pPr>
    </w:p>
    <w:p w14:paraId="00C763AB" w14:textId="77777777" w:rsidR="00A16A7D" w:rsidRDefault="00000000">
      <w:pPr>
        <w:jc w:val="both"/>
      </w:pPr>
      <w:r>
        <w:t>양의</w:t>
      </w:r>
      <w:r>
        <w:t xml:space="preserve"> </w:t>
      </w:r>
      <w:r>
        <w:t>탈을</w:t>
      </w:r>
      <w:r>
        <w:t xml:space="preserve"> </w:t>
      </w:r>
      <w:r>
        <w:t>쓴</w:t>
      </w:r>
      <w:r>
        <w:t xml:space="preserve"> </w:t>
      </w:r>
      <w:r>
        <w:t>이리</w:t>
      </w:r>
    </w:p>
    <w:p w14:paraId="7C475250" w14:textId="77777777" w:rsidR="00A16A7D" w:rsidRDefault="00A16A7D">
      <w:pPr>
        <w:jc w:val="both"/>
      </w:pPr>
    </w:p>
    <w:p w14:paraId="572DB3EF" w14:textId="77777777" w:rsidR="00A16A7D" w:rsidRDefault="00A16A7D">
      <w:pPr>
        <w:jc w:val="both"/>
      </w:pPr>
    </w:p>
    <w:p w14:paraId="0F5CBA5C" w14:textId="77777777" w:rsidR="00A16A7D" w:rsidRDefault="00000000">
      <w:pPr>
        <w:jc w:val="both"/>
      </w:pPr>
      <w:r>
        <w:t>“</w:t>
      </w:r>
      <w:r>
        <w:t>때가</w:t>
      </w:r>
      <w:r>
        <w:t xml:space="preserve"> </w:t>
      </w:r>
      <w:r>
        <w:t>이르리니</w:t>
      </w:r>
      <w:r>
        <w:t xml:space="preserve"> </w:t>
      </w:r>
      <w:r>
        <w:t>사람이</w:t>
      </w:r>
      <w:r>
        <w:t xml:space="preserve"> </w:t>
      </w:r>
      <w:r>
        <w:t>바른</w:t>
      </w:r>
      <w:r>
        <w:t xml:space="preserve"> </w:t>
      </w:r>
      <w:r>
        <w:t>교훈을</w:t>
      </w:r>
      <w:r>
        <w:t xml:space="preserve"> </w:t>
      </w:r>
      <w:r>
        <w:t>받지</w:t>
      </w:r>
      <w:r>
        <w:t xml:space="preserve"> </w:t>
      </w:r>
      <w:r>
        <w:t>아니하며</w:t>
      </w:r>
      <w:r>
        <w:t xml:space="preserve"> </w:t>
      </w:r>
      <w:r>
        <w:t>귀가</w:t>
      </w:r>
      <w:r>
        <w:t xml:space="preserve"> </w:t>
      </w:r>
      <w:r>
        <w:t>가려워서</w:t>
      </w:r>
      <w:r>
        <w:t xml:space="preserve"> </w:t>
      </w:r>
      <w:r>
        <w:t>자기의</w:t>
      </w:r>
      <w:r>
        <w:t xml:space="preserve"> </w:t>
      </w:r>
      <w:r>
        <w:t>사욕을</w:t>
      </w:r>
      <w:r>
        <w:t xml:space="preserve"> </w:t>
      </w:r>
      <w:r>
        <w:t>따를</w:t>
      </w:r>
      <w:r>
        <w:t xml:space="preserve"> </w:t>
      </w:r>
      <w:r>
        <w:t>스승을</w:t>
      </w:r>
      <w:r>
        <w:t xml:space="preserve"> </w:t>
      </w:r>
      <w:r>
        <w:t>많이</w:t>
      </w:r>
      <w:r>
        <w:t xml:space="preserve"> </w:t>
      </w:r>
      <w:r>
        <w:t>두고</w:t>
      </w:r>
      <w:r>
        <w:t>”(</w:t>
      </w:r>
      <w:r>
        <w:t>딤후</w:t>
      </w:r>
      <w:r>
        <w:t xml:space="preserve"> 4:3)</w:t>
      </w:r>
    </w:p>
    <w:p w14:paraId="7366096D" w14:textId="77777777" w:rsidR="00A16A7D" w:rsidRDefault="00A16A7D">
      <w:pPr>
        <w:jc w:val="both"/>
      </w:pPr>
    </w:p>
    <w:p w14:paraId="2C8488AB" w14:textId="77777777" w:rsidR="00A16A7D" w:rsidRDefault="00000000">
      <w:pPr>
        <w:jc w:val="both"/>
      </w:pPr>
      <w:r>
        <w:t>사람들은</w:t>
      </w:r>
      <w:r>
        <w:t xml:space="preserve"> </w:t>
      </w:r>
      <w:r>
        <w:t>자신이</w:t>
      </w:r>
      <w:r>
        <w:t xml:space="preserve"> </w:t>
      </w:r>
      <w:r>
        <w:t>선택한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신속하게</w:t>
      </w:r>
      <w:r>
        <w:t xml:space="preserve"> </w:t>
      </w:r>
      <w:r>
        <w:t>모여</w:t>
      </w:r>
      <w:r>
        <w:t xml:space="preserve"> </w:t>
      </w:r>
      <w:r>
        <w:t>자기</w:t>
      </w:r>
      <w:r>
        <w:t xml:space="preserve"> </w:t>
      </w:r>
      <w:r>
        <w:t>지도자의</w:t>
      </w:r>
      <w:r>
        <w:t xml:space="preserve"> </w:t>
      </w:r>
      <w:r>
        <w:t>움직임을</w:t>
      </w:r>
      <w:r>
        <w:t xml:space="preserve"> </w:t>
      </w:r>
      <w:r>
        <w:t>들뜬</w:t>
      </w:r>
      <w:r>
        <w:t xml:space="preserve"> </w:t>
      </w:r>
      <w:r>
        <w:t>마음으로</w:t>
      </w:r>
      <w:r>
        <w:t xml:space="preserve"> </w:t>
      </w:r>
      <w:r>
        <w:t>기다리며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우리</w:t>
      </w:r>
      <w:r>
        <w:t xml:space="preserve"> </w:t>
      </w:r>
      <w:r>
        <w:t>주님의</w:t>
      </w:r>
      <w:r>
        <w:t xml:space="preserve"> </w:t>
      </w:r>
      <w:r>
        <w:t>나타나심을</w:t>
      </w:r>
      <w:r>
        <w:t xml:space="preserve"> </w:t>
      </w:r>
      <w:r>
        <w:t>깨어</w:t>
      </w:r>
      <w:r>
        <w:t xml:space="preserve"> </w:t>
      </w:r>
      <w:r>
        <w:t>기다리는</w:t>
      </w:r>
      <w:r>
        <w:t xml:space="preserve"> </w:t>
      </w:r>
      <w:r>
        <w:t>무리가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 xml:space="preserve">, </w:t>
      </w:r>
      <w:r>
        <w:t>최초의</w:t>
      </w:r>
      <w:r>
        <w:t xml:space="preserve"> </w:t>
      </w:r>
      <w:r>
        <w:t>대</w:t>
      </w:r>
      <w:r>
        <w:t xml:space="preserve"> </w:t>
      </w:r>
      <w:r>
        <w:t>반역자가</w:t>
      </w:r>
      <w:r>
        <w:t xml:space="preserve"> </w:t>
      </w:r>
      <w:r>
        <w:t>이끄는</w:t>
      </w:r>
      <w:r>
        <w:t xml:space="preserve"> </w:t>
      </w:r>
      <w:r>
        <w:t>진영으로</w:t>
      </w:r>
      <w:r>
        <w:t xml:space="preserve"> </w:t>
      </w:r>
      <w:r>
        <w:t>빠르게</w:t>
      </w:r>
      <w:r>
        <w:t xml:space="preserve"> </w:t>
      </w:r>
      <w:r>
        <w:t>모여드는</w:t>
      </w:r>
      <w:r>
        <w:t xml:space="preserve"> </w:t>
      </w:r>
      <w:r>
        <w:t>무리가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인간</w:t>
      </w:r>
      <w:r>
        <w:t xml:space="preserve"> </w:t>
      </w:r>
      <w:r>
        <w:t>하나님을</w:t>
      </w:r>
      <w:r>
        <w:t xml:space="preserve"> </w:t>
      </w:r>
      <w:r>
        <w:t>찾고</w:t>
      </w:r>
      <w:r>
        <w:t xml:space="preserve"> </w:t>
      </w:r>
      <w:r>
        <w:t>있으며</w:t>
      </w:r>
      <w:r>
        <w:t xml:space="preserve"> </w:t>
      </w:r>
      <w:r>
        <w:t>그들이</w:t>
      </w:r>
      <w:r>
        <w:t xml:space="preserve"> </w:t>
      </w:r>
      <w:r>
        <w:t>찾는</w:t>
      </w:r>
      <w:r>
        <w:t xml:space="preserve"> </w:t>
      </w:r>
      <w:r>
        <w:t>형태로</w:t>
      </w:r>
      <w:r>
        <w:t xml:space="preserve"> </w:t>
      </w:r>
      <w:r>
        <w:t>사탄은</w:t>
      </w:r>
      <w:r>
        <w:t xml:space="preserve"> </w:t>
      </w:r>
      <w:r>
        <w:t>나타납니다</w:t>
      </w:r>
      <w:r>
        <w:t xml:space="preserve">.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진리를</w:t>
      </w:r>
      <w:r>
        <w:t xml:space="preserve"> </w:t>
      </w:r>
      <w:r>
        <w:t>거절하고</w:t>
      </w:r>
      <w:r>
        <w:t xml:space="preserve"> </w:t>
      </w:r>
      <w:r>
        <w:t>속아</w:t>
      </w:r>
      <w:r>
        <w:t xml:space="preserve"> </w:t>
      </w:r>
      <w:r>
        <w:t>넘어가</w:t>
      </w:r>
      <w:r>
        <w:t xml:space="preserve"> </w:t>
      </w:r>
      <w:r>
        <w:t>가짜를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인간이</w:t>
      </w:r>
      <w:r>
        <w:t xml:space="preserve"> </w:t>
      </w:r>
      <w:r>
        <w:t>하나님처럼</w:t>
      </w:r>
      <w:r>
        <w:t xml:space="preserve"> </w:t>
      </w:r>
      <w:r>
        <w:t>찬양받습니다</w:t>
      </w:r>
      <w:r>
        <w:t>(</w:t>
      </w:r>
      <w:r>
        <w:t>목사</w:t>
      </w:r>
      <w:r>
        <w:t>, 364-365).</w:t>
      </w:r>
    </w:p>
    <w:p w14:paraId="737BDB83" w14:textId="77777777" w:rsidR="00A16A7D" w:rsidRDefault="00000000">
      <w:pPr>
        <w:jc w:val="both"/>
      </w:pPr>
      <w:r>
        <w:t>사탄은</w:t>
      </w:r>
      <w:r>
        <w:t xml:space="preserve"> </w:t>
      </w:r>
      <w:r>
        <w:t>속이고</w:t>
      </w:r>
      <w:r>
        <w:t xml:space="preserve"> </w:t>
      </w:r>
      <w:r>
        <w:t>길을</w:t>
      </w:r>
      <w:r>
        <w:t xml:space="preserve"> </w:t>
      </w:r>
      <w:r>
        <w:t>잃게</w:t>
      </w:r>
      <w:r>
        <w:t xml:space="preserve"> </w:t>
      </w:r>
      <w:r>
        <w:t>하려고</w:t>
      </w:r>
      <w:r>
        <w:t xml:space="preserve"> </w:t>
      </w:r>
      <w:r>
        <w:t>촉각을</w:t>
      </w:r>
      <w:r>
        <w:t xml:space="preserve"> </w:t>
      </w:r>
      <w:r>
        <w:t>곤두세우고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온갖</w:t>
      </w:r>
      <w:r>
        <w:t xml:space="preserve"> </w:t>
      </w:r>
      <w:r>
        <w:t>유혹으로</w:t>
      </w:r>
      <w:r>
        <w:t xml:space="preserve"> </w:t>
      </w:r>
      <w:r>
        <w:t>사람을</w:t>
      </w:r>
      <w:r>
        <w:t xml:space="preserve"> </w:t>
      </w:r>
      <w:r>
        <w:t>홀려</w:t>
      </w:r>
      <w:r>
        <w:t xml:space="preserve"> </w:t>
      </w:r>
      <w:r>
        <w:t>불순종의</w:t>
      </w:r>
      <w:r>
        <w:t xml:space="preserve"> </w:t>
      </w:r>
      <w:r>
        <w:t>넓은</w:t>
      </w:r>
      <w:r>
        <w:t xml:space="preserve"> </w:t>
      </w:r>
      <w:r>
        <w:t>길로</w:t>
      </w:r>
      <w:r>
        <w:t xml:space="preserve"> </w:t>
      </w:r>
      <w:r>
        <w:t>이끌고</w:t>
      </w:r>
      <w:r>
        <w:t xml:space="preserve"> </w:t>
      </w:r>
      <w:r>
        <w:t>있습니다</w:t>
      </w:r>
      <w:r>
        <w:t xml:space="preserve">. </w:t>
      </w:r>
      <w:r>
        <w:t>그릇된</w:t>
      </w:r>
      <w:r>
        <w:t xml:space="preserve"> </w:t>
      </w:r>
      <w:r>
        <w:t>감성으로</w:t>
      </w:r>
      <w:r>
        <w:t xml:space="preserve"> </w:t>
      </w:r>
      <w:r>
        <w:t>감각을</w:t>
      </w:r>
      <w:r>
        <w:t xml:space="preserve"> </w:t>
      </w:r>
      <w:r>
        <w:t>혼란하게</w:t>
      </w:r>
      <w:r>
        <w:t xml:space="preserve"> </w:t>
      </w:r>
      <w:r>
        <w:t>하며</w:t>
      </w:r>
      <w:r>
        <w:t xml:space="preserve"> </w:t>
      </w:r>
      <w:r>
        <w:t>하나님이</w:t>
      </w:r>
      <w:r>
        <w:t xml:space="preserve"> </w:t>
      </w:r>
      <w:r>
        <w:t>옳은</w:t>
      </w:r>
      <w:r>
        <w:t xml:space="preserve"> </w:t>
      </w:r>
      <w:r>
        <w:t>길을</w:t>
      </w:r>
      <w:r>
        <w:t xml:space="preserve"> </w:t>
      </w:r>
      <w:r>
        <w:t>가리키려고</w:t>
      </w:r>
      <w:r>
        <w:t xml:space="preserve"> </w:t>
      </w:r>
      <w:r>
        <w:t>세워</w:t>
      </w:r>
      <w:r>
        <w:t xml:space="preserve"> </w:t>
      </w:r>
      <w:r>
        <w:t>놓은</w:t>
      </w:r>
      <w:r>
        <w:t xml:space="preserve"> </w:t>
      </w:r>
      <w:r>
        <w:t>이정표에</w:t>
      </w:r>
      <w:r>
        <w:t xml:space="preserve"> </w:t>
      </w:r>
      <w:r>
        <w:t>틀린</w:t>
      </w:r>
      <w:r>
        <w:t xml:space="preserve"> </w:t>
      </w:r>
      <w:r>
        <w:t>내용을</w:t>
      </w:r>
      <w:r>
        <w:t xml:space="preserve"> </w:t>
      </w:r>
      <w:r>
        <w:t>새겨</w:t>
      </w:r>
      <w:r>
        <w:t xml:space="preserve"> </w:t>
      </w:r>
      <w:r>
        <w:t>넣어</w:t>
      </w:r>
      <w:r>
        <w:t xml:space="preserve"> </w:t>
      </w:r>
      <w:r>
        <w:t>경계를</w:t>
      </w:r>
      <w:r>
        <w:t xml:space="preserve"> </w:t>
      </w:r>
      <w:r>
        <w:t>허물어</w:t>
      </w:r>
      <w:r>
        <w:t xml:space="preserve"> </w:t>
      </w:r>
      <w:r>
        <w:t>버립니다</w:t>
      </w:r>
      <w:r>
        <w:t>(</w:t>
      </w:r>
      <w:r>
        <w:t>화잇주석</w:t>
      </w:r>
      <w:r>
        <w:t xml:space="preserve">, </w:t>
      </w:r>
      <w:r>
        <w:t>엡</w:t>
      </w:r>
      <w:r>
        <w:t xml:space="preserve"> 6:12).</w:t>
      </w:r>
    </w:p>
    <w:p w14:paraId="71A13729" w14:textId="77777777" w:rsidR="00A16A7D" w:rsidRDefault="00000000">
      <w:pPr>
        <w:jc w:val="both"/>
      </w:pPr>
      <w:r>
        <w:t>거짓</w:t>
      </w:r>
      <w:r>
        <w:t xml:space="preserve"> </w:t>
      </w:r>
      <w:r>
        <w:t>교사들이</w:t>
      </w:r>
      <w:r>
        <w:t xml:space="preserve"> </w:t>
      </w:r>
      <w:r>
        <w:t>일어나</w:t>
      </w:r>
      <w:r>
        <w:t xml:space="preserve"> </w:t>
      </w:r>
      <w:r>
        <w:t>여러분을</w:t>
      </w:r>
      <w:r>
        <w:t xml:space="preserve"> </w:t>
      </w:r>
      <w:r>
        <w:t>좁은</w:t>
      </w:r>
      <w:r>
        <w:t xml:space="preserve"> </w:t>
      </w:r>
      <w:r>
        <w:t>길과</w:t>
      </w:r>
      <w:r>
        <w:t xml:space="preserve"> </w:t>
      </w:r>
      <w:r>
        <w:t>좁은</w:t>
      </w:r>
      <w:r>
        <w:t xml:space="preserve"> </w:t>
      </w:r>
      <w:r>
        <w:t>문에서</w:t>
      </w:r>
      <w:r>
        <w:t xml:space="preserve"> </w:t>
      </w:r>
      <w:r>
        <w:t>떠나가게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그들을</w:t>
      </w:r>
      <w:r>
        <w:t xml:space="preserve"> </w:t>
      </w:r>
      <w:r>
        <w:t>조심하십시오</w:t>
      </w:r>
      <w:r>
        <w:t xml:space="preserve">. </w:t>
      </w:r>
      <w:r>
        <w:t>양의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있지만</w:t>
      </w:r>
      <w:r>
        <w:t xml:space="preserve"> </w:t>
      </w:r>
      <w:r>
        <w:t>실상은</w:t>
      </w:r>
      <w:r>
        <w:t xml:space="preserve"> </w:t>
      </w:r>
      <w:r>
        <w:t>약탈하는</w:t>
      </w:r>
      <w:r>
        <w:t xml:space="preserve"> </w:t>
      </w:r>
      <w:r>
        <w:t>이리들입니다</w:t>
      </w:r>
      <w:r>
        <w:t>.</w:t>
      </w:r>
    </w:p>
    <w:p w14:paraId="50CE026D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화려한</w:t>
      </w:r>
      <w:r>
        <w:t xml:space="preserve"> </w:t>
      </w:r>
      <w:r>
        <w:t>언변과</w:t>
      </w:r>
      <w:r>
        <w:t xml:space="preserve"> </w:t>
      </w:r>
      <w:r>
        <w:t>수준</w:t>
      </w:r>
      <w:r>
        <w:t xml:space="preserve"> </w:t>
      </w:r>
      <w:r>
        <w:t>높은</w:t>
      </w:r>
      <w:r>
        <w:t xml:space="preserve"> </w:t>
      </w:r>
      <w:r>
        <w:t>진술로</w:t>
      </w:r>
      <w:r>
        <w:t xml:space="preserve"> </w:t>
      </w:r>
      <w:r>
        <w:t>그들에게</w:t>
      </w:r>
      <w:r>
        <w:t xml:space="preserve"> </w:t>
      </w:r>
      <w:r>
        <w:t>증명하라고</w:t>
      </w:r>
      <w:r>
        <w:t xml:space="preserve"> </w:t>
      </w:r>
      <w:r>
        <w:t>명령받지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심판받아야</w:t>
      </w:r>
      <w:r>
        <w:t xml:space="preserve"> </w:t>
      </w:r>
      <w:r>
        <w:t>합니다</w:t>
      </w:r>
      <w:r>
        <w:t>. …“</w:t>
      </w:r>
      <w:r>
        <w:t>내</w:t>
      </w:r>
      <w:r>
        <w:t xml:space="preserve"> </w:t>
      </w:r>
      <w:r>
        <w:t>아들아</w:t>
      </w:r>
      <w:r>
        <w:t xml:space="preserve"> </w:t>
      </w:r>
      <w:r>
        <w:t>지식의</w:t>
      </w:r>
      <w:r>
        <w:t xml:space="preserve"> </w:t>
      </w:r>
      <w:r>
        <w:t>말씀에서</w:t>
      </w:r>
      <w:r>
        <w:t xml:space="preserve"> </w:t>
      </w:r>
      <w:r>
        <w:t>떠나게</w:t>
      </w:r>
      <w:r>
        <w:t xml:space="preserve"> </w:t>
      </w:r>
      <w:r>
        <w:t>하는</w:t>
      </w:r>
      <w:r>
        <w:t xml:space="preserve"> </w:t>
      </w:r>
      <w:r>
        <w:t>교훈을</w:t>
      </w:r>
      <w:r>
        <w:t xml:space="preserve"> </w:t>
      </w:r>
      <w:r>
        <w:t>듣지</w:t>
      </w:r>
      <w:r>
        <w:t xml:space="preserve"> </w:t>
      </w:r>
      <w:r>
        <w:t>말지니라</w:t>
      </w:r>
      <w:r>
        <w:t>”(</w:t>
      </w:r>
      <w:r>
        <w:t>잠</w:t>
      </w:r>
      <w:r>
        <w:t xml:space="preserve"> 19:27). </w:t>
      </w:r>
      <w:r>
        <w:t>그</w:t>
      </w:r>
      <w:r>
        <w:t xml:space="preserve"> </w:t>
      </w:r>
      <w:r>
        <w:t>교사들은</w:t>
      </w:r>
      <w:r>
        <w:t xml:space="preserve"> </w:t>
      </w:r>
      <w:r>
        <w:t>어떤</w:t>
      </w:r>
      <w:r>
        <w:t xml:space="preserve"> </w:t>
      </w:r>
      <w:r>
        <w:t>메시지를</w:t>
      </w:r>
      <w:r>
        <w:t xml:space="preserve"> </w:t>
      </w:r>
      <w:r>
        <w:t>전하고</w:t>
      </w:r>
      <w:r>
        <w:t xml:space="preserve"> </w:t>
      </w:r>
      <w:r>
        <w:t>있습니까</w:t>
      </w:r>
      <w:r>
        <w:t xml:space="preserve">? </w:t>
      </w:r>
      <w:r>
        <w:t>하나님을</w:t>
      </w:r>
      <w:r>
        <w:t xml:space="preserve"> </w:t>
      </w:r>
      <w:r>
        <w:t>존경하고</w:t>
      </w:r>
      <w:r>
        <w:t xml:space="preserve"> </w:t>
      </w:r>
      <w:r>
        <w:t>두려워하게</w:t>
      </w:r>
      <w:r>
        <w:t xml:space="preserve"> </w:t>
      </w:r>
      <w:r>
        <w:t>하는</w:t>
      </w:r>
      <w:r>
        <w:t xml:space="preserve"> </w:t>
      </w:r>
      <w:r>
        <w:t>메시지입니까</w:t>
      </w:r>
      <w:r>
        <w:t xml:space="preserve">?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충실히</w:t>
      </w:r>
      <w:r>
        <w:t xml:space="preserve"> </w:t>
      </w:r>
      <w:r>
        <w:t>지키면서</w:t>
      </w:r>
      <w:r>
        <w:t xml:space="preserve"> </w:t>
      </w:r>
      <w:r>
        <w:t>그분에게</w:t>
      </w:r>
      <w:r>
        <w:t xml:space="preserve"> </w:t>
      </w:r>
      <w:r>
        <w:t>사랑을</w:t>
      </w:r>
      <w:r>
        <w:t xml:space="preserve"> </w:t>
      </w:r>
      <w:r>
        <w:t>나타내는</w:t>
      </w:r>
      <w:r>
        <w:t xml:space="preserve"> </w:t>
      </w:r>
      <w:r>
        <w:t>메시지입니까</w:t>
      </w:r>
      <w:r>
        <w:t>?(</w:t>
      </w:r>
      <w:r>
        <w:t>보훈</w:t>
      </w:r>
      <w:r>
        <w:t>, 145).</w:t>
      </w:r>
    </w:p>
    <w:p w14:paraId="0A3FE40C" w14:textId="77777777" w:rsidR="00A16A7D" w:rsidRDefault="00000000">
      <w:pPr>
        <w:jc w:val="both"/>
      </w:pPr>
      <w:r>
        <w:lastRenderedPageBreak/>
        <w:t>이</w:t>
      </w:r>
      <w:r>
        <w:t xml:space="preserve"> </w:t>
      </w:r>
      <w:r>
        <w:t>거짓</w:t>
      </w:r>
      <w:r>
        <w:t xml:space="preserve"> </w:t>
      </w:r>
      <w:r>
        <w:t>교사들이</w:t>
      </w:r>
      <w:r>
        <w:t xml:space="preserve"> </w:t>
      </w:r>
      <w:r>
        <w:t>교회에</w:t>
      </w:r>
      <w:r>
        <w:t xml:space="preserve"> </w:t>
      </w:r>
      <w:r>
        <w:t>나타나</w:t>
      </w:r>
      <w:r>
        <w:t xml:space="preserve"> </w:t>
      </w:r>
      <w:r>
        <w:t>믿음의</w:t>
      </w:r>
      <w:r>
        <w:t xml:space="preserve"> </w:t>
      </w:r>
      <w:r>
        <w:t>형제에게</w:t>
      </w:r>
      <w:r>
        <w:t xml:space="preserve"> </w:t>
      </w:r>
      <w:r>
        <w:t>진실한</w:t>
      </w:r>
      <w:r>
        <w:t xml:space="preserve"> </w:t>
      </w:r>
      <w:r>
        <w:t>사람</w:t>
      </w:r>
      <w:r>
        <w:t xml:space="preserve"> </w:t>
      </w:r>
      <w:r>
        <w:t>취급을</w:t>
      </w:r>
      <w:r>
        <w:t xml:space="preserve"> </w:t>
      </w:r>
      <w:r>
        <w:t>받지만</w:t>
      </w:r>
      <w:r>
        <w:t xml:space="preserve"> </w:t>
      </w:r>
      <w:r>
        <w:t>베드로는</w:t>
      </w:r>
      <w:r>
        <w:t xml:space="preserve"> </w:t>
      </w:r>
      <w:r>
        <w:t>그들을</w:t>
      </w:r>
      <w:r>
        <w:t xml:space="preserve"> “</w:t>
      </w:r>
      <w:r>
        <w:t>물</w:t>
      </w:r>
      <w:r>
        <w:t xml:space="preserve"> </w:t>
      </w:r>
      <w:r>
        <w:t>없는</w:t>
      </w:r>
      <w:r>
        <w:t xml:space="preserve"> </w:t>
      </w:r>
      <w:r>
        <w:t>샘이요</w:t>
      </w:r>
      <w:r>
        <w:t xml:space="preserve"> </w:t>
      </w:r>
      <w:r>
        <w:t>광풍에</w:t>
      </w:r>
      <w:r>
        <w:t xml:space="preserve"> </w:t>
      </w:r>
      <w:r>
        <w:t>밀려가는</w:t>
      </w:r>
      <w:r>
        <w:t xml:space="preserve"> </w:t>
      </w:r>
      <w:r>
        <w:t>안개</w:t>
      </w:r>
      <w:r>
        <w:t>”</w:t>
      </w:r>
      <w:r>
        <w:t>에</w:t>
      </w:r>
      <w:r>
        <w:t xml:space="preserve"> </w:t>
      </w:r>
      <w:r>
        <w:t>비유했고</w:t>
      </w:r>
      <w:r>
        <w:t xml:space="preserve"> “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캄캄한</w:t>
      </w:r>
      <w:r>
        <w:t xml:space="preserve"> </w:t>
      </w:r>
      <w:r>
        <w:t>어둠</w:t>
      </w:r>
      <w:r>
        <w:t>”</w:t>
      </w:r>
      <w:r>
        <w:t>이</w:t>
      </w:r>
      <w:r>
        <w:t xml:space="preserve"> </w:t>
      </w:r>
      <w:r>
        <w:t>기다리고</w:t>
      </w:r>
      <w:r>
        <w:t xml:space="preserve"> </w:t>
      </w:r>
      <w:r>
        <w:t>있다고</w:t>
      </w:r>
      <w:r>
        <w:t xml:space="preserve"> </w:t>
      </w:r>
      <w:r>
        <w:t>말했습니다</w:t>
      </w:r>
      <w:r>
        <w:t>(</w:t>
      </w:r>
      <w:r>
        <w:t>벧후</w:t>
      </w:r>
      <w:r>
        <w:t xml:space="preserve"> 2:17)(</w:t>
      </w:r>
      <w:r>
        <w:t>행적</w:t>
      </w:r>
      <w:r>
        <w:t>, 535).</w:t>
      </w:r>
    </w:p>
    <w:p w14:paraId="501C48AC" w14:textId="77777777" w:rsidR="00A16A7D" w:rsidRDefault="00000000">
      <w:pPr>
        <w:jc w:val="both"/>
      </w:pPr>
      <w:r>
        <w:t>여러분은</w:t>
      </w:r>
      <w:r>
        <w:t xml:space="preserve"> </w:t>
      </w:r>
      <w:r>
        <w:t>하나님의</w:t>
      </w:r>
      <w:r>
        <w:t xml:space="preserve"> </w:t>
      </w:r>
      <w:r>
        <w:t>변함없는</w:t>
      </w:r>
      <w:r>
        <w:t xml:space="preserve"> </w:t>
      </w:r>
      <w:r>
        <w:t>말씀에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있습니까</w:t>
      </w:r>
      <w:r>
        <w:t xml:space="preserve">? </w:t>
      </w:r>
      <w:r>
        <w:t>하나님의</w:t>
      </w:r>
      <w:r>
        <w:t xml:space="preserve"> </w:t>
      </w:r>
      <w:r>
        <w:t>계명의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지키기</w:t>
      </w:r>
      <w:r>
        <w:t xml:space="preserve"> </w:t>
      </w:r>
      <w:r>
        <w:t>위해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있습니까</w:t>
      </w:r>
      <w:r>
        <w:t>?(</w:t>
      </w:r>
      <w:r>
        <w:t>쟁투</w:t>
      </w:r>
      <w:r>
        <w:t>, 594).</w:t>
      </w:r>
    </w:p>
    <w:p w14:paraId="681CBDAE" w14:textId="77777777" w:rsidR="00A16A7D" w:rsidRDefault="00A16A7D">
      <w:pPr>
        <w:jc w:val="both"/>
      </w:pPr>
    </w:p>
    <w:p w14:paraId="31A5BC31" w14:textId="77777777" w:rsidR="00A16A7D" w:rsidRDefault="00A16A7D">
      <w:pPr>
        <w:jc w:val="both"/>
      </w:pPr>
    </w:p>
    <w:p w14:paraId="3E316091" w14:textId="77777777" w:rsidR="00A16A7D" w:rsidRDefault="00A16A7D">
      <w:pPr>
        <w:jc w:val="both"/>
      </w:pPr>
    </w:p>
    <w:p w14:paraId="0752806F" w14:textId="77777777" w:rsidR="00A16A7D" w:rsidRDefault="00000000">
      <w:r>
        <w:br w:type="page"/>
      </w:r>
    </w:p>
    <w:p w14:paraId="0315C911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13</w:t>
      </w:r>
      <w:r>
        <w:t>일</w:t>
      </w:r>
    </w:p>
    <w:p w14:paraId="75CF4120" w14:textId="77777777" w:rsidR="00A16A7D" w:rsidRDefault="00A16A7D">
      <w:pPr>
        <w:jc w:val="both"/>
      </w:pPr>
    </w:p>
    <w:p w14:paraId="2B02726C" w14:textId="77777777" w:rsidR="00A16A7D" w:rsidRDefault="00000000">
      <w:pPr>
        <w:jc w:val="both"/>
      </w:pPr>
      <w:r>
        <w:t>위험에</w:t>
      </w:r>
      <w:r>
        <w:t xml:space="preserve"> </w:t>
      </w:r>
      <w:r>
        <w:t>빠졌는가</w:t>
      </w:r>
      <w:r>
        <w:t>?</w:t>
      </w:r>
    </w:p>
    <w:p w14:paraId="17EC6524" w14:textId="77777777" w:rsidR="00A16A7D" w:rsidRDefault="00A16A7D">
      <w:pPr>
        <w:jc w:val="both"/>
      </w:pPr>
    </w:p>
    <w:p w14:paraId="62F0C9A1" w14:textId="77777777" w:rsidR="00A16A7D" w:rsidRDefault="00000000">
      <w:pPr>
        <w:jc w:val="both"/>
      </w:pPr>
      <w:r>
        <w:t>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여호와를</w:t>
      </w:r>
      <w:r>
        <w:t xml:space="preserve"> </w:t>
      </w:r>
      <w:r>
        <w:t>경외하며</w:t>
      </w:r>
      <w:r>
        <w:t xml:space="preserve"> </w:t>
      </w:r>
      <w:r>
        <w:t>그의</w:t>
      </w:r>
      <w:r>
        <w:t xml:space="preserve"> </w:t>
      </w:r>
      <w:r>
        <w:t>종의</w:t>
      </w:r>
      <w:r>
        <w:t xml:space="preserve"> </w:t>
      </w:r>
      <w:r>
        <w:t>목소리를</w:t>
      </w:r>
      <w:r>
        <w:t xml:space="preserve"> </w:t>
      </w:r>
      <w:r>
        <w:t>청종하는</w:t>
      </w:r>
      <w:r>
        <w:t xml:space="preserve"> </w:t>
      </w:r>
      <w:r>
        <w:t>자가</w:t>
      </w:r>
      <w:r>
        <w:t xml:space="preserve"> </w:t>
      </w:r>
      <w:r>
        <w:t>누구냐</w:t>
      </w:r>
      <w:r>
        <w:t xml:space="preserve"> </w:t>
      </w:r>
      <w:r>
        <w:t>흑암</w:t>
      </w:r>
      <w:r>
        <w:t xml:space="preserve"> </w:t>
      </w:r>
      <w:r>
        <w:t>중에</w:t>
      </w:r>
      <w:r>
        <w:t xml:space="preserve"> </w:t>
      </w:r>
      <w:r>
        <w:t>행하여</w:t>
      </w:r>
      <w:r>
        <w:t xml:space="preserve"> </w:t>
      </w:r>
      <w:r>
        <w:t>빛이</w:t>
      </w:r>
      <w:r>
        <w:t xml:space="preserve"> </w:t>
      </w:r>
      <w:r>
        <w:t>없는</w:t>
      </w:r>
      <w:r>
        <w:t xml:space="preserve"> </w:t>
      </w:r>
      <w:r>
        <w:t>자라도</w:t>
      </w:r>
      <w:r>
        <w:t xml:space="preserve"> </w:t>
      </w:r>
      <w:r>
        <w:t>여호와의</w:t>
      </w:r>
      <w:r>
        <w:t xml:space="preserve"> </w:t>
      </w:r>
      <w:r>
        <w:t>이름을</w:t>
      </w:r>
      <w:r>
        <w:t xml:space="preserve"> </w:t>
      </w:r>
      <w:r>
        <w:t>의뢰하며</w:t>
      </w:r>
      <w:r>
        <w:t xml:space="preserve"> </w:t>
      </w:r>
      <w:r>
        <w:t>자기</w:t>
      </w:r>
      <w:r>
        <w:t xml:space="preserve"> </w:t>
      </w:r>
      <w:r>
        <w:t>하나님께</w:t>
      </w:r>
      <w:r>
        <w:t xml:space="preserve"> </w:t>
      </w:r>
      <w:r>
        <w:t>의지할지어다</w:t>
      </w:r>
      <w:r>
        <w:t>”(</w:t>
      </w:r>
      <w:r>
        <w:t>사</w:t>
      </w:r>
      <w:r>
        <w:t xml:space="preserve"> 50:10)</w:t>
      </w:r>
    </w:p>
    <w:p w14:paraId="4A73FE21" w14:textId="77777777" w:rsidR="00A16A7D" w:rsidRDefault="00A16A7D">
      <w:pPr>
        <w:jc w:val="both"/>
      </w:pPr>
    </w:p>
    <w:p w14:paraId="5EE90D41" w14:textId="77777777" w:rsidR="00A16A7D" w:rsidRDefault="00000000">
      <w:pPr>
        <w:jc w:val="both"/>
      </w:pPr>
      <w:r>
        <w:t>한줄기</w:t>
      </w:r>
      <w:r>
        <w:t xml:space="preserve"> </w:t>
      </w:r>
      <w:r>
        <w:t>빛도</w:t>
      </w:r>
      <w:r>
        <w:t xml:space="preserve"> </w:t>
      </w:r>
      <w:r>
        <w:t>없는</w:t>
      </w:r>
      <w:r>
        <w:t xml:space="preserve"> </w:t>
      </w:r>
      <w:r>
        <w:t>어둠</w:t>
      </w:r>
      <w:r>
        <w:t xml:space="preserve"> </w:t>
      </w:r>
      <w:r>
        <w:t>속을</w:t>
      </w:r>
      <w:r>
        <w:t xml:space="preserve"> </w:t>
      </w:r>
      <w:r>
        <w:t>걷는</w:t>
      </w:r>
      <w:r>
        <w:t xml:space="preserve"> </w:t>
      </w:r>
      <w:r>
        <w:t>청년이</w:t>
      </w:r>
      <w:r>
        <w:t xml:space="preserve"> </w:t>
      </w:r>
      <w:r>
        <w:t>많습니다</w:t>
      </w:r>
      <w:r>
        <w:t>.</w:t>
      </w:r>
    </w:p>
    <w:p w14:paraId="2DAE6B94" w14:textId="77777777" w:rsidR="00A16A7D" w:rsidRDefault="00000000">
      <w:pPr>
        <w:jc w:val="both"/>
      </w:pPr>
      <w:r>
        <w:t>…</w:t>
      </w:r>
      <w:r>
        <w:t>주님께서</w:t>
      </w:r>
      <w:r>
        <w:t xml:space="preserve"> </w:t>
      </w:r>
      <w:r>
        <w:t>부드러운</w:t>
      </w:r>
      <w:r>
        <w:t xml:space="preserve"> </w:t>
      </w:r>
      <w:r>
        <w:t>동정과</w:t>
      </w:r>
      <w:r>
        <w:t xml:space="preserve"> </w:t>
      </w:r>
      <w:r>
        <w:t>사랑으로</w:t>
      </w:r>
      <w:r>
        <w:t xml:space="preserve"> </w:t>
      </w:r>
      <w:r>
        <w:t>손을</w:t>
      </w:r>
      <w:r>
        <w:t xml:space="preserve"> </w:t>
      </w:r>
      <w:r>
        <w:t>뻗었지만</w:t>
      </w:r>
      <w:r>
        <w:t xml:space="preserve">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신뢰할</w:t>
      </w:r>
      <w:r>
        <w:t xml:space="preserve"> </w:t>
      </w:r>
      <w:r>
        <w:t>생각이</w:t>
      </w:r>
      <w:r>
        <w:t xml:space="preserve"> </w:t>
      </w:r>
      <w:r>
        <w:t>없었습니다</w:t>
      </w:r>
      <w:r>
        <w:t xml:space="preserve">. </w:t>
      </w:r>
      <w:r>
        <w:t>완전히</w:t>
      </w:r>
      <w:r>
        <w:t xml:space="preserve"> </w:t>
      </w:r>
      <w:r>
        <w:t>혼자</w:t>
      </w:r>
      <w:r>
        <w:t xml:space="preserve"> </w:t>
      </w:r>
      <w:r>
        <w:t>힘으로</w:t>
      </w:r>
      <w:r>
        <w:t xml:space="preserve"> </w:t>
      </w:r>
      <w:r>
        <w:t>생각해내고</w:t>
      </w:r>
      <w:r>
        <w:t xml:space="preserve"> </w:t>
      </w:r>
      <w:r>
        <w:t>계획하려고</w:t>
      </w:r>
      <w:r>
        <w:t xml:space="preserve"> </w:t>
      </w:r>
      <w:r>
        <w:t>했습니다</w:t>
      </w:r>
      <w:r>
        <w:t>. …</w:t>
      </w:r>
      <w:r>
        <w:t>그들이</w:t>
      </w:r>
      <w:r>
        <w:t xml:space="preserve"> </w:t>
      </w:r>
      <w:r>
        <w:t>걸어야</w:t>
      </w:r>
      <w:r>
        <w:t xml:space="preserve"> </w:t>
      </w:r>
      <w:r>
        <w:t>할</w:t>
      </w:r>
      <w:r>
        <w:t xml:space="preserve"> </w:t>
      </w:r>
      <w:r>
        <w:t>길을</w:t>
      </w:r>
      <w:r>
        <w:t xml:space="preserve"> </w:t>
      </w:r>
      <w:r>
        <w:t>주님께서</w:t>
      </w:r>
      <w:r>
        <w:t xml:space="preserve"> </w:t>
      </w:r>
      <w:r>
        <w:t>알려주셨습니다</w:t>
      </w:r>
      <w:r>
        <w:t xml:space="preserve">. </w:t>
      </w:r>
      <w:r>
        <w:t>달란트를</w:t>
      </w:r>
      <w:r>
        <w:t xml:space="preserve"> </w:t>
      </w:r>
      <w:r>
        <w:t>주셔서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사용하고</w:t>
      </w:r>
      <w:r>
        <w:t xml:space="preserve"> </w:t>
      </w:r>
      <w:r>
        <w:t>주인을</w:t>
      </w:r>
      <w:r>
        <w:t xml:space="preserve"> </w:t>
      </w:r>
      <w:r>
        <w:t>위해</w:t>
      </w:r>
      <w:r>
        <w:t xml:space="preserve"> </w:t>
      </w:r>
      <w:r>
        <w:t>무언가</w:t>
      </w:r>
      <w:r>
        <w:t xml:space="preserve"> </w:t>
      </w:r>
      <w:r>
        <w:t>일하도록</w:t>
      </w:r>
      <w:r>
        <w:t xml:space="preserve"> </w:t>
      </w:r>
      <w:r>
        <w:t>하셨습니다</w:t>
      </w:r>
      <w:r>
        <w:t xml:space="preserve">. </w:t>
      </w:r>
      <w:r>
        <w:t>그러나</w:t>
      </w:r>
      <w:r>
        <w:t xml:space="preserve"> </w:t>
      </w:r>
      <w:r>
        <w:t>사탄은</w:t>
      </w:r>
      <w:r>
        <w:t xml:space="preserve"> </w:t>
      </w:r>
      <w:r>
        <w:t>말합니다</w:t>
      </w:r>
      <w:r>
        <w:t>. “</w:t>
      </w:r>
      <w:r>
        <w:t>내가</w:t>
      </w:r>
      <w:r>
        <w:t xml:space="preserve"> </w:t>
      </w:r>
      <w:r>
        <w:t>그리스도의</w:t>
      </w:r>
      <w:r>
        <w:t xml:space="preserve"> </w:t>
      </w:r>
      <w:r>
        <w:t>명령을</w:t>
      </w:r>
      <w:r>
        <w:t xml:space="preserve"> </w:t>
      </w:r>
      <w:r>
        <w:t>무효로</w:t>
      </w:r>
      <w:r>
        <w:t xml:space="preserve"> </w:t>
      </w:r>
      <w:r>
        <w:t>만들겠다</w:t>
      </w:r>
      <w:r>
        <w:t xml:space="preserve">. </w:t>
      </w:r>
      <w:r>
        <w:t>다른</w:t>
      </w:r>
      <w:r>
        <w:t xml:space="preserve"> </w:t>
      </w:r>
      <w:r>
        <w:t>일에</w:t>
      </w:r>
      <w:r>
        <w:t xml:space="preserve"> </w:t>
      </w:r>
      <w:r>
        <w:t>두뇌와</w:t>
      </w:r>
      <w:r>
        <w:t xml:space="preserve"> </w:t>
      </w:r>
      <w:r>
        <w:t>손을</w:t>
      </w:r>
      <w:r>
        <w:t xml:space="preserve"> </w:t>
      </w:r>
      <w:r>
        <w:t>분주히</w:t>
      </w:r>
      <w:r>
        <w:t xml:space="preserve"> </w:t>
      </w:r>
      <w:r>
        <w:t>사용하도록</w:t>
      </w:r>
      <w:r>
        <w:t xml:space="preserve"> </w:t>
      </w:r>
      <w:r>
        <w:t>하겠다</w:t>
      </w:r>
      <w:r>
        <w:t xml:space="preserve">. </w:t>
      </w:r>
      <w:r>
        <w:t>그러면</w:t>
      </w:r>
      <w:r>
        <w:t xml:space="preserve"> </w:t>
      </w:r>
      <w:r>
        <w:t>그들은</w:t>
      </w:r>
      <w:r>
        <w:t xml:space="preserve"> </w:t>
      </w:r>
      <w:r>
        <w:t>나를</w:t>
      </w:r>
      <w:r>
        <w:t xml:space="preserve"> </w:t>
      </w:r>
      <w:r>
        <w:t>섬길</w:t>
      </w:r>
      <w:r>
        <w:t xml:space="preserve"> </w:t>
      </w:r>
      <w:r>
        <w:t>것이다</w:t>
      </w:r>
      <w:r>
        <w:t xml:space="preserve">. </w:t>
      </w:r>
      <w:r>
        <w:t>젊은이들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영원한</w:t>
      </w:r>
      <w:r>
        <w:t xml:space="preserve"> </w:t>
      </w:r>
      <w:r>
        <w:t>유익을</w:t>
      </w:r>
      <w:r>
        <w:t xml:space="preserve"> </w:t>
      </w:r>
      <w:r>
        <w:t>가려버리겠다</w:t>
      </w:r>
      <w:r>
        <w:t>. …</w:t>
      </w:r>
      <w:r>
        <w:t>세상의</w:t>
      </w:r>
      <w:r>
        <w:t xml:space="preserve"> </w:t>
      </w:r>
      <w:r>
        <w:t>유혹이라는</w:t>
      </w:r>
      <w:r>
        <w:t xml:space="preserve"> </w:t>
      </w:r>
      <w:r>
        <w:t>가느다란</w:t>
      </w:r>
      <w:r>
        <w:t xml:space="preserve"> </w:t>
      </w:r>
      <w:r>
        <w:t>실로</w:t>
      </w:r>
      <w:r>
        <w:t xml:space="preserve"> </w:t>
      </w:r>
      <w:r>
        <w:t>그들을</w:t>
      </w:r>
      <w:r>
        <w:t xml:space="preserve"> </w:t>
      </w:r>
      <w:r>
        <w:t>칭칭</w:t>
      </w:r>
      <w:r>
        <w:t xml:space="preserve"> </w:t>
      </w:r>
      <w:r>
        <w:t>감아버리겠다</w:t>
      </w:r>
      <w:r>
        <w:t xml:space="preserve">. </w:t>
      </w:r>
      <w:r>
        <w:t>그것은</w:t>
      </w:r>
      <w:r>
        <w:t xml:space="preserve"> </w:t>
      </w:r>
      <w:r>
        <w:t>결국</w:t>
      </w:r>
      <w:r>
        <w:t xml:space="preserve"> </w:t>
      </w:r>
      <w:r>
        <w:t>쇠줄처럼</w:t>
      </w:r>
      <w:r>
        <w:t xml:space="preserve"> </w:t>
      </w:r>
      <w:r>
        <w:t>강해지고</w:t>
      </w:r>
      <w:r>
        <w:t xml:space="preserve"> </w:t>
      </w:r>
      <w:r>
        <w:t>그들은</w:t>
      </w:r>
      <w:r>
        <w:t xml:space="preserve"> </w:t>
      </w:r>
      <w:r>
        <w:t>나를</w:t>
      </w:r>
      <w:r>
        <w:t xml:space="preserve"> </w:t>
      </w:r>
      <w:r>
        <w:t>섬기게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.”</w:t>
      </w:r>
    </w:p>
    <w:p w14:paraId="1761D500" w14:textId="77777777" w:rsidR="00A16A7D" w:rsidRDefault="00000000">
      <w:pPr>
        <w:jc w:val="both"/>
      </w:pPr>
      <w:r>
        <w:t>…</w:t>
      </w:r>
      <w:r>
        <w:t>청년들은</w:t>
      </w:r>
      <w:r>
        <w:t xml:space="preserve"> </w:t>
      </w:r>
      <w:r>
        <w:t>기도하고</w:t>
      </w:r>
      <w:r>
        <w:t xml:space="preserve"> </w:t>
      </w:r>
      <w:r>
        <w:t>말씀을</w:t>
      </w:r>
      <w:r>
        <w:t xml:space="preserve"> </w:t>
      </w:r>
      <w:r>
        <w:t>탐구하면서</w:t>
      </w:r>
      <w:r>
        <w:t xml:space="preserve"> </w:t>
      </w:r>
      <w:r>
        <w:t>자신의</w:t>
      </w:r>
      <w:r>
        <w:t xml:space="preserve"> </w:t>
      </w:r>
      <w:r>
        <w:t>동기를</w:t>
      </w:r>
      <w:r>
        <w:t xml:space="preserve"> </w:t>
      </w:r>
      <w:r>
        <w:t>엄밀하게</w:t>
      </w:r>
      <w:r>
        <w:t xml:space="preserve"> </w:t>
      </w:r>
      <w:r>
        <w:t>평가하고</w:t>
      </w:r>
      <w:r>
        <w:t xml:space="preserve"> </w:t>
      </w:r>
      <w:r>
        <w:t>자신의</w:t>
      </w:r>
      <w:r>
        <w:t xml:space="preserve"> </w:t>
      </w:r>
      <w:r>
        <w:t>뜻과</w:t>
      </w:r>
      <w:r>
        <w:t xml:space="preserve"> </w:t>
      </w:r>
      <w:r>
        <w:t>성향이</w:t>
      </w:r>
      <w:r>
        <w:t xml:space="preserve"> </w:t>
      </w:r>
      <w:r>
        <w:t>하나님의</w:t>
      </w:r>
      <w:r>
        <w:t xml:space="preserve"> </w:t>
      </w:r>
      <w:r>
        <w:t>요구에서</w:t>
      </w:r>
      <w:r>
        <w:t xml:space="preserve"> </w:t>
      </w:r>
      <w:r>
        <w:t>벗어난</w:t>
      </w:r>
      <w:r>
        <w:t xml:space="preserve"> </w:t>
      </w:r>
      <w:r>
        <w:t>것은</w:t>
      </w:r>
      <w:r>
        <w:t xml:space="preserve"> </w:t>
      </w:r>
      <w:r>
        <w:t>아닌지</w:t>
      </w:r>
      <w:r>
        <w:t xml:space="preserve"> </w:t>
      </w:r>
      <w:r>
        <w:t>살펴야</w:t>
      </w:r>
      <w:r>
        <w:t xml:space="preserve"> </w:t>
      </w:r>
      <w:r>
        <w:t>합니다</w:t>
      </w:r>
      <w:r>
        <w:t>. …</w:t>
      </w:r>
      <w:r>
        <w:t>젊은</w:t>
      </w:r>
      <w:r>
        <w:t xml:space="preserve"> </w:t>
      </w:r>
      <w:r>
        <w:t>남녀들이여</w:t>
      </w:r>
      <w:r>
        <w:t xml:space="preserve">, </w:t>
      </w:r>
      <w:r>
        <w:t>일하는</w:t>
      </w:r>
      <w:r>
        <w:t xml:space="preserve"> </w:t>
      </w:r>
      <w:r>
        <w:t>현장에서</w:t>
      </w:r>
      <w:r>
        <w:t xml:space="preserve"> </w:t>
      </w:r>
      <w:r>
        <w:t>스스로에게</w:t>
      </w:r>
      <w:r>
        <w:t xml:space="preserve"> </w:t>
      </w:r>
      <w:r>
        <w:t>물어</w:t>
      </w:r>
      <w:r>
        <w:t xml:space="preserve"> </w:t>
      </w:r>
      <w:r>
        <w:t>보십시오</w:t>
      </w:r>
      <w:r>
        <w:t>. ‘</w:t>
      </w:r>
      <w:r>
        <w:t>나는</w:t>
      </w:r>
      <w:r>
        <w:t xml:space="preserve"> </w:t>
      </w:r>
      <w:r>
        <w:t>과연</w:t>
      </w:r>
      <w:r>
        <w:t xml:space="preserve"> </w:t>
      </w:r>
      <w:r>
        <w:t>하나님이</w:t>
      </w:r>
      <w:r>
        <w:t xml:space="preserve"> </w:t>
      </w:r>
      <w:r>
        <w:t>원하시는</w:t>
      </w:r>
      <w:r>
        <w:t xml:space="preserve"> </w:t>
      </w:r>
      <w:r>
        <w:t>길에</w:t>
      </w:r>
      <w:r>
        <w:t xml:space="preserve"> </w:t>
      </w:r>
      <w:r>
        <w:t>서있는가</w:t>
      </w:r>
      <w:r>
        <w:t>?’ …‘</w:t>
      </w:r>
      <w:r>
        <w:t>의무의</w:t>
      </w:r>
      <w:r>
        <w:t xml:space="preserve"> </w:t>
      </w:r>
      <w:r>
        <w:t>길을</w:t>
      </w:r>
      <w:r>
        <w:t xml:space="preserve"> </w:t>
      </w:r>
      <w:r>
        <w:t>걷고</w:t>
      </w:r>
      <w:r>
        <w:t xml:space="preserve"> </w:t>
      </w:r>
      <w:r>
        <w:t>있는가</w:t>
      </w:r>
      <w:r>
        <w:t xml:space="preserve">?’ </w:t>
      </w:r>
      <w:r>
        <w:t>하나님의</w:t>
      </w:r>
      <w:r>
        <w:t xml:space="preserve"> </w:t>
      </w:r>
      <w:r>
        <w:t>계획에</w:t>
      </w:r>
      <w:r>
        <w:t xml:space="preserve"> </w:t>
      </w:r>
      <w:r>
        <w:t>맞게</w:t>
      </w:r>
      <w:r>
        <w:t xml:space="preserve"> </w:t>
      </w:r>
      <w:r>
        <w:t>사는</w:t>
      </w:r>
      <w:r>
        <w:t xml:space="preserve"> </w:t>
      </w:r>
      <w:r>
        <w:t>사람에게</w:t>
      </w:r>
      <w:r>
        <w:t xml:space="preserve"> </w:t>
      </w:r>
      <w:r>
        <w:t>하나님의</w:t>
      </w:r>
      <w:r>
        <w:t xml:space="preserve"> </w:t>
      </w:r>
      <w:r>
        <w:t>복이</w:t>
      </w:r>
      <w:r>
        <w:t xml:space="preserve"> </w:t>
      </w:r>
      <w:r>
        <w:t>내립니다</w:t>
      </w:r>
      <w:r>
        <w:t xml:space="preserve">. </w:t>
      </w:r>
      <w:r>
        <w:t>여러분이</w:t>
      </w:r>
      <w:r>
        <w:t xml:space="preserve"> </w:t>
      </w:r>
      <w:r>
        <w:t>무언가를</w:t>
      </w:r>
      <w:r>
        <w:t xml:space="preserve"> </w:t>
      </w:r>
      <w:r>
        <w:t>해야</w:t>
      </w:r>
      <w:r>
        <w:t xml:space="preserve"> </w:t>
      </w:r>
      <w:r>
        <w:t>한다고</w:t>
      </w:r>
      <w:r>
        <w:t xml:space="preserve"> </w:t>
      </w:r>
      <w:r>
        <w:t>주님께서</w:t>
      </w:r>
      <w:r>
        <w:t xml:space="preserve"> </w:t>
      </w:r>
      <w:r>
        <w:t>알려</w:t>
      </w:r>
      <w:r>
        <w:t xml:space="preserve"> </w:t>
      </w:r>
      <w:r>
        <w:t>주시지</w:t>
      </w:r>
      <w:r>
        <w:t xml:space="preserve"> </w:t>
      </w:r>
      <w:r>
        <w:t>않았습니까</w:t>
      </w:r>
      <w:r>
        <w:t xml:space="preserve">? </w:t>
      </w:r>
      <w:r>
        <w:t>그런데도</w:t>
      </w:r>
      <w:r>
        <w:t xml:space="preserve"> </w:t>
      </w:r>
      <w:r>
        <w:t>거기에</w:t>
      </w:r>
      <w:r>
        <w:t xml:space="preserve"> </w:t>
      </w:r>
      <w:r>
        <w:t>불순종하는</w:t>
      </w:r>
      <w:r>
        <w:t xml:space="preserve"> </w:t>
      </w:r>
      <w:r>
        <w:t>것은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심각하게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지금</w:t>
      </w:r>
      <w:r>
        <w:t xml:space="preserve"> </w:t>
      </w:r>
      <w:r>
        <w:t>주</w:t>
      </w:r>
      <w:r>
        <w:t xml:space="preserve"> </w:t>
      </w:r>
      <w:r>
        <w:t>예수님을</w:t>
      </w:r>
      <w:r>
        <w:t xml:space="preserve"> </w:t>
      </w:r>
      <w:r>
        <w:t>섬기고</w:t>
      </w:r>
      <w:r>
        <w:t xml:space="preserve"> </w:t>
      </w:r>
      <w:r>
        <w:t>있는지</w:t>
      </w:r>
      <w:r>
        <w:t xml:space="preserve"> </w:t>
      </w:r>
      <w:r>
        <w:t>아니면</w:t>
      </w:r>
      <w:r>
        <w:t xml:space="preserve"> </w:t>
      </w:r>
      <w:r>
        <w:t>자기</w:t>
      </w:r>
      <w:r>
        <w:t xml:space="preserve"> </w:t>
      </w:r>
      <w:r>
        <w:t>즐거움만</w:t>
      </w:r>
      <w:r>
        <w:t xml:space="preserve"> </w:t>
      </w:r>
      <w:r>
        <w:t>찾고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하거나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이름을</w:t>
      </w:r>
      <w:r>
        <w:t xml:space="preserve"> </w:t>
      </w:r>
      <w:r>
        <w:t>빛내는</w:t>
      </w:r>
      <w:r>
        <w:t xml:space="preserve"> </w:t>
      </w:r>
      <w:r>
        <w:t>일에는</w:t>
      </w:r>
      <w:r>
        <w:t xml:space="preserve"> </w:t>
      </w:r>
      <w:r>
        <w:t>실패하고</w:t>
      </w:r>
      <w:r>
        <w:t xml:space="preserve"> </w:t>
      </w:r>
      <w:r>
        <w:t>있는지</w:t>
      </w:r>
      <w:r>
        <w:t xml:space="preserve"> </w:t>
      </w:r>
      <w:r>
        <w:t>스스로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>.</w:t>
      </w:r>
    </w:p>
    <w:p w14:paraId="1F351860" w14:textId="77777777" w:rsidR="00A16A7D" w:rsidRDefault="00000000">
      <w:pPr>
        <w:jc w:val="both"/>
      </w:pPr>
      <w:r>
        <w:t>이</w:t>
      </w:r>
      <w:r>
        <w:t xml:space="preserve"> </w:t>
      </w:r>
      <w:r>
        <w:t>우선순위를</w:t>
      </w:r>
      <w:r>
        <w:t xml:space="preserve"> </w:t>
      </w:r>
      <w:r>
        <w:t>당장</w:t>
      </w:r>
      <w:r>
        <w:t xml:space="preserve"> </w:t>
      </w:r>
      <w:r>
        <w:t>바꾸고</w:t>
      </w:r>
      <w:r>
        <w:t xml:space="preserve"> </w:t>
      </w:r>
      <w:r>
        <w:t>싶습니까</w:t>
      </w:r>
      <w:r>
        <w:t xml:space="preserve">? </w:t>
      </w:r>
      <w:r>
        <w:t>하나님을</w:t>
      </w:r>
      <w:r>
        <w:t xml:space="preserve"> </w:t>
      </w:r>
      <w:r>
        <w:t>섬기기로</w:t>
      </w:r>
      <w:r>
        <w:t xml:space="preserve"> </w:t>
      </w:r>
      <w:r>
        <w:t>선택하시겠습니까</w:t>
      </w:r>
      <w:r>
        <w:t xml:space="preserve">? </w:t>
      </w:r>
      <w:r>
        <w:t>그런</w:t>
      </w:r>
      <w:r>
        <w:t xml:space="preserve"> </w:t>
      </w:r>
      <w:r>
        <w:t>여러분에게</w:t>
      </w:r>
      <w:r>
        <w:t xml:space="preserve"> </w:t>
      </w:r>
      <w:r>
        <w:t>예수님은</w:t>
      </w:r>
      <w:r>
        <w:t xml:space="preserve"> </w:t>
      </w:r>
      <w:r>
        <w:t>믿으라고</w:t>
      </w:r>
      <w:r>
        <w:t xml:space="preserve"> </w:t>
      </w:r>
      <w:r>
        <w:t>요청하십니다</w:t>
      </w:r>
      <w:r>
        <w:t>. …</w:t>
      </w:r>
      <w:r>
        <w:t>무한한</w:t>
      </w:r>
      <w:r>
        <w:t xml:space="preserve"> </w:t>
      </w:r>
      <w:r>
        <w:t>능력을</w:t>
      </w:r>
      <w:r>
        <w:t xml:space="preserve"> </w:t>
      </w:r>
      <w:r>
        <w:t>붙잡으십시오</w:t>
      </w:r>
      <w:r>
        <w:t xml:space="preserve">. </w:t>
      </w:r>
      <w:r>
        <w:t>믿음은</w:t>
      </w:r>
      <w:r>
        <w:t xml:space="preserve"> </w:t>
      </w:r>
      <w:r>
        <w:lastRenderedPageBreak/>
        <w:t>실천을</w:t>
      </w:r>
      <w:r>
        <w:t xml:space="preserve"> </w:t>
      </w:r>
      <w:r>
        <w:t>통해</w:t>
      </w:r>
      <w:r>
        <w:t xml:space="preserve"> </w:t>
      </w:r>
      <w:r>
        <w:t>자라납니다</w:t>
      </w:r>
      <w:r>
        <w:t xml:space="preserve">. </w:t>
      </w:r>
      <w:r>
        <w:t>약속을</w:t>
      </w:r>
      <w:r>
        <w:t xml:space="preserve"> </w:t>
      </w:r>
      <w:r>
        <w:t>바라보고</w:t>
      </w:r>
      <w:r>
        <w:t xml:space="preserve"> </w:t>
      </w:r>
      <w:r>
        <w:t>사십시오</w:t>
      </w:r>
      <w:r>
        <w:t xml:space="preserve">. </w:t>
      </w:r>
      <w:r>
        <w:t>하나님이</w:t>
      </w:r>
      <w:r>
        <w:t xml:space="preserve"> </w:t>
      </w:r>
      <w:r>
        <w:t>말씀하신</w:t>
      </w:r>
      <w:r>
        <w:t xml:space="preserve"> </w:t>
      </w:r>
      <w:r>
        <w:t>단순한</w:t>
      </w:r>
      <w:r>
        <w:t xml:space="preserve"> </w:t>
      </w:r>
      <w:r>
        <w:t>약속을</w:t>
      </w:r>
      <w:r>
        <w:t xml:space="preserve"> </w:t>
      </w:r>
      <w:r>
        <w:t>믿고</w:t>
      </w:r>
      <w:r>
        <w:t xml:space="preserve"> </w:t>
      </w:r>
      <w:r>
        <w:t>만족하십시오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못</w:t>
      </w:r>
      <w:r>
        <w:t xml:space="preserve"> </w:t>
      </w:r>
      <w:r>
        <w:t>미더워</w:t>
      </w:r>
      <w:r>
        <w:t xml:space="preserve"> </w:t>
      </w:r>
      <w:r>
        <w:t>머뭇거려서는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여러분은</w:t>
      </w:r>
      <w:r>
        <w:t xml:space="preserve"> </w:t>
      </w:r>
      <w:r>
        <w:t>영혼을</w:t>
      </w:r>
      <w:r>
        <w:t xml:space="preserve"> </w:t>
      </w:r>
      <w:r>
        <w:t>잃어버릴</w:t>
      </w:r>
      <w:r>
        <w:t xml:space="preserve"> </w:t>
      </w:r>
      <w:r>
        <w:t>위험에</w:t>
      </w:r>
      <w:r>
        <w:t xml:space="preserve"> </w:t>
      </w:r>
      <w:r>
        <w:t>처해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52F4D744" w14:textId="77777777" w:rsidR="00A16A7D" w:rsidRDefault="00A16A7D">
      <w:pPr>
        <w:jc w:val="both"/>
      </w:pPr>
    </w:p>
    <w:p w14:paraId="15F334FB" w14:textId="77777777" w:rsidR="00A16A7D" w:rsidRDefault="00A16A7D">
      <w:pPr>
        <w:jc w:val="both"/>
      </w:pPr>
    </w:p>
    <w:p w14:paraId="2E443C87" w14:textId="77777777" w:rsidR="00A16A7D" w:rsidRDefault="00000000">
      <w:r>
        <w:br w:type="page"/>
      </w:r>
    </w:p>
    <w:p w14:paraId="0AD2DB7E" w14:textId="77777777" w:rsidR="00A16A7D" w:rsidRDefault="00000000">
      <w:pPr>
        <w:jc w:val="both"/>
      </w:pPr>
      <w:r>
        <w:lastRenderedPageBreak/>
        <w:t>『</w:t>
      </w:r>
      <w:r>
        <w:t>Youth Instructor</w:t>
      </w:r>
      <w:r>
        <w:t>』</w:t>
      </w:r>
      <w:r>
        <w:t>, 1893</w:t>
      </w:r>
      <w:r>
        <w:t>년</w:t>
      </w:r>
      <w:r>
        <w:t xml:space="preserve"> 3</w:t>
      </w:r>
      <w:r>
        <w:t>월</w:t>
      </w:r>
      <w:r>
        <w:t xml:space="preserve"> 23</w:t>
      </w:r>
      <w:r>
        <w:t>일</w:t>
      </w:r>
    </w:p>
    <w:p w14:paraId="563B1915" w14:textId="77777777" w:rsidR="00A16A7D" w:rsidRDefault="00A16A7D">
      <w:pPr>
        <w:jc w:val="both"/>
      </w:pPr>
    </w:p>
    <w:p w14:paraId="343E3031" w14:textId="77777777" w:rsidR="00A16A7D" w:rsidRDefault="00A16A7D">
      <w:pPr>
        <w:jc w:val="both"/>
      </w:pPr>
    </w:p>
    <w:p w14:paraId="50CBA16A" w14:textId="77777777" w:rsidR="00A16A7D" w:rsidRDefault="00000000">
      <w:r>
        <w:br w:type="page"/>
      </w:r>
    </w:p>
    <w:p w14:paraId="2EFC42A4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14</w:t>
      </w:r>
      <w:r>
        <w:t>일</w:t>
      </w:r>
    </w:p>
    <w:p w14:paraId="1E954CF8" w14:textId="77777777" w:rsidR="00A16A7D" w:rsidRDefault="00A16A7D">
      <w:pPr>
        <w:jc w:val="both"/>
      </w:pPr>
    </w:p>
    <w:p w14:paraId="60B69331" w14:textId="77777777" w:rsidR="00A16A7D" w:rsidRDefault="00000000">
      <w:pPr>
        <w:jc w:val="both"/>
      </w:pPr>
      <w:r>
        <w:t>하나님의</w:t>
      </w:r>
      <w:r>
        <w:t xml:space="preserve"> </w:t>
      </w:r>
      <w:r>
        <w:t>능력을</w:t>
      </w:r>
      <w:r>
        <w:t xml:space="preserve"> </w:t>
      </w:r>
      <w:r>
        <w:t>붙들라</w:t>
      </w:r>
    </w:p>
    <w:p w14:paraId="5739BB7B" w14:textId="77777777" w:rsidR="00A16A7D" w:rsidRDefault="00A16A7D">
      <w:pPr>
        <w:jc w:val="both"/>
      </w:pPr>
    </w:p>
    <w:p w14:paraId="5CDA411D" w14:textId="77777777" w:rsidR="00A16A7D" w:rsidRDefault="00000000">
      <w:pPr>
        <w:jc w:val="both"/>
      </w:pPr>
      <w:r>
        <w:t>“</w:t>
      </w:r>
      <w:r>
        <w:t>그리하지</w:t>
      </w:r>
      <w:r>
        <w:t xml:space="preserve"> </w:t>
      </w:r>
      <w:r>
        <w:t>아니하면</w:t>
      </w:r>
      <w:r>
        <w:t xml:space="preserve"> </w:t>
      </w:r>
      <w:r>
        <w:t>내</w:t>
      </w:r>
      <w:r>
        <w:t xml:space="preserve"> </w:t>
      </w:r>
      <w:r>
        <w:t>힘을</w:t>
      </w:r>
      <w:r>
        <w:t xml:space="preserve"> </w:t>
      </w:r>
      <w:r>
        <w:t>의지하고</w:t>
      </w:r>
      <w:r>
        <w:t xml:space="preserve"> </w:t>
      </w:r>
      <w:r>
        <w:t>나와</w:t>
      </w:r>
      <w:r>
        <w:t xml:space="preserve"> </w:t>
      </w:r>
      <w:r>
        <w:t>화친하며</w:t>
      </w:r>
      <w:r>
        <w:t xml:space="preserve"> </w:t>
      </w:r>
      <w:r>
        <w:t>나와</w:t>
      </w:r>
      <w:r>
        <w:t xml:space="preserve"> </w:t>
      </w:r>
      <w:r>
        <w:t>화친할</w:t>
      </w:r>
      <w:r>
        <w:t xml:space="preserve"> </w:t>
      </w:r>
      <w:r>
        <w:t>것이니라</w:t>
      </w:r>
      <w:r>
        <w:t>”(</w:t>
      </w:r>
      <w:r>
        <w:t>사</w:t>
      </w:r>
      <w:r>
        <w:t xml:space="preserve"> 27:5)</w:t>
      </w:r>
    </w:p>
    <w:p w14:paraId="3C00D0CC" w14:textId="77777777" w:rsidR="00A16A7D" w:rsidRDefault="00A16A7D">
      <w:pPr>
        <w:jc w:val="both"/>
      </w:pPr>
    </w:p>
    <w:p w14:paraId="06570518" w14:textId="77777777" w:rsidR="00A16A7D" w:rsidRDefault="00000000">
      <w:pPr>
        <w:jc w:val="both"/>
      </w:pPr>
      <w:r>
        <w:t>요한계시록에서</w:t>
      </w:r>
      <w:r>
        <w:t xml:space="preserve"> </w:t>
      </w:r>
      <w:r>
        <w:t>사탄은</w:t>
      </w:r>
      <w:r>
        <w:t xml:space="preserve"> “</w:t>
      </w:r>
      <w:r>
        <w:t>우리</w:t>
      </w:r>
      <w:r>
        <w:t xml:space="preserve"> </w:t>
      </w:r>
      <w:r>
        <w:t>형제들을</w:t>
      </w:r>
      <w:r>
        <w:t xml:space="preserve"> </w:t>
      </w:r>
      <w:r>
        <w:t>참소하던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우리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밤낮</w:t>
      </w:r>
      <w:r>
        <w:t xml:space="preserve"> </w:t>
      </w:r>
      <w:r>
        <w:t>참소하던</w:t>
      </w:r>
      <w:r>
        <w:t xml:space="preserve"> </w:t>
      </w:r>
      <w:r>
        <w:t>자</w:t>
      </w:r>
      <w:r>
        <w:t>”(</w:t>
      </w:r>
      <w:r>
        <w:t>계</w:t>
      </w:r>
      <w:r>
        <w:t xml:space="preserve"> 12:10)</w:t>
      </w:r>
      <w:r>
        <w:t>로</w:t>
      </w:r>
      <w:r>
        <w:t xml:space="preserve"> </w:t>
      </w:r>
      <w:r>
        <w:t>지적받고</w:t>
      </w:r>
      <w:r>
        <w:t xml:space="preserve"> </w:t>
      </w:r>
      <w:r>
        <w:t>있습니다</w:t>
      </w:r>
      <w:r>
        <w:t xml:space="preserve">. </w:t>
      </w:r>
      <w:r>
        <w:t>악의</w:t>
      </w:r>
      <w:r>
        <w:t xml:space="preserve"> </w:t>
      </w:r>
      <w:r>
        <w:t>세력에서</w:t>
      </w:r>
      <w:r>
        <w:t xml:space="preserve"> </w:t>
      </w:r>
      <w:r>
        <w:t>구원받아</w:t>
      </w:r>
      <w:r>
        <w:t xml:space="preserve">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어린양의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놓고</w:t>
      </w:r>
      <w:r>
        <w:t xml:space="preserve"> </w:t>
      </w:r>
      <w:r>
        <w:t>대쟁투가</w:t>
      </w:r>
      <w:r>
        <w:t xml:space="preserve"> </w:t>
      </w:r>
      <w:r>
        <w:t>반복되고</w:t>
      </w:r>
      <w:r>
        <w:t xml:space="preserve"> </w:t>
      </w:r>
      <w:r>
        <w:t>있습니다</w:t>
      </w:r>
      <w:r>
        <w:t xml:space="preserve">. </w:t>
      </w:r>
      <w:r>
        <w:t>사탄의</w:t>
      </w:r>
      <w:r>
        <w:t xml:space="preserve"> </w:t>
      </w:r>
      <w:r>
        <w:t>가족에서</w:t>
      </w:r>
      <w:r>
        <w:t xml:space="preserve"> </w:t>
      </w:r>
      <w:r>
        <w:t>하나님의</w:t>
      </w:r>
      <w:r>
        <w:t xml:space="preserve"> </w:t>
      </w:r>
      <w:r>
        <w:t>가족으로</w:t>
      </w:r>
      <w:r>
        <w:t xml:space="preserve"> </w:t>
      </w:r>
      <w:r>
        <w:t>옮겨질</w:t>
      </w:r>
      <w:r>
        <w:t xml:space="preserve"> </w:t>
      </w:r>
      <w:r>
        <w:t>때는</w:t>
      </w:r>
      <w:r>
        <w:t xml:space="preserve"> </w:t>
      </w:r>
      <w:r>
        <w:t>마귀에게</w:t>
      </w:r>
      <w:r>
        <w:t xml:space="preserve"> </w:t>
      </w:r>
      <w:r>
        <w:t>필사적인</w:t>
      </w:r>
      <w:r>
        <w:t xml:space="preserve"> </w:t>
      </w:r>
      <w:r>
        <w:t>저항을</w:t>
      </w:r>
      <w:r>
        <w:t xml:space="preserve"> </w:t>
      </w:r>
      <w:r>
        <w:t>받을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 …</w:t>
      </w:r>
      <w:r>
        <w:t>그는</w:t>
      </w:r>
      <w:r>
        <w:t xml:space="preserve"> </w:t>
      </w:r>
      <w:r>
        <w:t>사람들에게</w:t>
      </w:r>
      <w:r>
        <w:t xml:space="preserve"> </w:t>
      </w:r>
      <w:r>
        <w:t>회의감을</w:t>
      </w:r>
      <w:r>
        <w:t xml:space="preserve"> </w:t>
      </w:r>
      <w:r>
        <w:t>일으키고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확신을</w:t>
      </w:r>
      <w:r>
        <w:t xml:space="preserve"> </w:t>
      </w:r>
      <w:r>
        <w:t>잃게</w:t>
      </w:r>
      <w:r>
        <w:t xml:space="preserve"> </w:t>
      </w:r>
      <w:r>
        <w:t>하여</w:t>
      </w:r>
      <w:r>
        <w:t xml:space="preserve"> </w:t>
      </w:r>
      <w:r>
        <w:t>그분의</w:t>
      </w:r>
      <w:r>
        <w:t xml:space="preserve"> </w:t>
      </w:r>
      <w:r>
        <w:t>사랑에서</w:t>
      </w:r>
      <w:r>
        <w:t xml:space="preserve"> </w:t>
      </w:r>
      <w:r>
        <w:t>멀어지게</w:t>
      </w:r>
      <w:r>
        <w:t xml:space="preserve"> </w:t>
      </w:r>
      <w:r>
        <w:t>합니다</w:t>
      </w:r>
      <w:r>
        <w:t xml:space="preserve">.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범하도록</w:t>
      </w:r>
      <w:r>
        <w:t xml:space="preserve"> </w:t>
      </w:r>
      <w:r>
        <w:t>유혹한</w:t>
      </w:r>
      <w:r>
        <w:t xml:space="preserve"> </w:t>
      </w:r>
      <w:r>
        <w:t>다음</w:t>
      </w:r>
      <w:r>
        <w:t xml:space="preserve"> </w:t>
      </w:r>
      <w:r>
        <w:t>그들이</w:t>
      </w:r>
      <w:r>
        <w:t xml:space="preserve"> </w:t>
      </w:r>
      <w:r>
        <w:t>자기</w:t>
      </w:r>
      <w:r>
        <w:t xml:space="preserve"> </w:t>
      </w:r>
      <w:r>
        <w:t>포로라고</w:t>
      </w:r>
      <w:r>
        <w:t xml:space="preserve"> </w:t>
      </w:r>
      <w:r>
        <w:t>주장합니다</w:t>
      </w:r>
      <w:r>
        <w:t xml:space="preserve">. </w:t>
      </w:r>
      <w:r>
        <w:t>그는</w:t>
      </w:r>
      <w:r>
        <w:t xml:space="preserve"> </w:t>
      </w:r>
      <w:r>
        <w:t>자기에게서</w:t>
      </w:r>
      <w:r>
        <w:t xml:space="preserve"> </w:t>
      </w:r>
      <w:r>
        <w:t>그들을</w:t>
      </w:r>
      <w:r>
        <w:t xml:space="preserve"> </w:t>
      </w:r>
      <w:r>
        <w:t>데려가는</w:t>
      </w:r>
      <w:r>
        <w:t xml:space="preserve"> </w:t>
      </w:r>
      <w:r>
        <w:t>그리스도의</w:t>
      </w:r>
      <w:r>
        <w:t xml:space="preserve"> </w:t>
      </w:r>
      <w:r>
        <w:t>권리에</w:t>
      </w:r>
      <w:r>
        <w:t xml:space="preserve"> </w:t>
      </w:r>
      <w:r>
        <w:t>대해</w:t>
      </w:r>
      <w:r>
        <w:t xml:space="preserve"> </w:t>
      </w:r>
      <w:r>
        <w:t>이의를</w:t>
      </w:r>
      <w:r>
        <w:t xml:space="preserve"> </w:t>
      </w:r>
      <w:r>
        <w:t>제기합니다</w:t>
      </w:r>
      <w:r>
        <w:t xml:space="preserve">. </w:t>
      </w:r>
      <w:r>
        <w:t>용서와</w:t>
      </w:r>
      <w:r>
        <w:t xml:space="preserve"> </w:t>
      </w:r>
      <w:r>
        <w:t>은혜를</w:t>
      </w:r>
      <w:r>
        <w:t xml:space="preserve"> </w:t>
      </w:r>
      <w:r>
        <w:t>간절히</w:t>
      </w:r>
      <w:r>
        <w:t xml:space="preserve"> </w:t>
      </w:r>
      <w:r>
        <w:t>구하는</w:t>
      </w:r>
      <w:r>
        <w:t xml:space="preserve"> </w:t>
      </w:r>
      <w:r>
        <w:t>자는</w:t>
      </w:r>
      <w:r>
        <w:t xml:space="preserve"> </w:t>
      </w:r>
      <w:r>
        <w:t>간구한</w:t>
      </w:r>
      <w:r>
        <w:t xml:space="preserve"> </w:t>
      </w:r>
      <w:r>
        <w:t>대로</w:t>
      </w:r>
      <w:r>
        <w:t xml:space="preserve"> </w:t>
      </w:r>
      <w:r>
        <w:t>된다는</w:t>
      </w:r>
      <w:r>
        <w:t xml:space="preserve"> </w:t>
      </w:r>
      <w:r>
        <w:t>걸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그는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내밀고</w:t>
      </w:r>
      <w:r>
        <w:t xml:space="preserve"> </w:t>
      </w:r>
      <w:r>
        <w:t>낙심하게</w:t>
      </w:r>
      <w:r>
        <w:t xml:space="preserve"> </w:t>
      </w:r>
      <w:r>
        <w:t>합니다</w:t>
      </w:r>
      <w:r>
        <w:t>. …</w:t>
      </w:r>
      <w:r>
        <w:t>가장</w:t>
      </w:r>
      <w:r>
        <w:t xml:space="preserve"> </w:t>
      </w:r>
      <w:r>
        <w:t>교활하고</w:t>
      </w:r>
      <w:r>
        <w:t xml:space="preserve"> </w:t>
      </w:r>
      <w:r>
        <w:t>잔인한</w:t>
      </w:r>
      <w:r>
        <w:t xml:space="preserve"> </w:t>
      </w:r>
      <w:r>
        <w:t>방법들을</w:t>
      </w:r>
      <w:r>
        <w:t xml:space="preserve"> </w:t>
      </w:r>
      <w:r>
        <w:t>끝도</w:t>
      </w:r>
      <w:r>
        <w:t xml:space="preserve"> </w:t>
      </w:r>
      <w:r>
        <w:t>없이</w:t>
      </w:r>
      <w:r>
        <w:t xml:space="preserve"> </w:t>
      </w:r>
      <w:r>
        <w:t>사용하면서</w:t>
      </w:r>
      <w:r>
        <w:t xml:space="preserve"> </w:t>
      </w:r>
      <w:r>
        <w:t>그들을</w:t>
      </w:r>
      <w:r>
        <w:t xml:space="preserve"> </w:t>
      </w:r>
      <w:r>
        <w:t>정죄하려고</w:t>
      </w:r>
      <w:r>
        <w:t xml:space="preserve"> </w:t>
      </w:r>
      <w:r>
        <w:t>합니다</w:t>
      </w:r>
      <w:r>
        <w:t>.</w:t>
      </w:r>
    </w:p>
    <w:p w14:paraId="536B1B2C" w14:textId="77777777" w:rsidR="00A16A7D" w:rsidRDefault="00000000">
      <w:pPr>
        <w:jc w:val="both"/>
      </w:pPr>
      <w:r>
        <w:t>인간은</w:t>
      </w:r>
      <w:r>
        <w:t xml:space="preserve"> </w:t>
      </w:r>
      <w:r>
        <w:t>그</w:t>
      </w:r>
      <w:r>
        <w:t xml:space="preserve"> </w:t>
      </w:r>
      <w:r>
        <w:t>고소에</w:t>
      </w:r>
      <w:r>
        <w:t xml:space="preserve"> </w:t>
      </w:r>
      <w:r>
        <w:t>스스로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죄로</w:t>
      </w:r>
      <w:r>
        <w:t xml:space="preserve"> </w:t>
      </w:r>
      <w:r>
        <w:t>더러워진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,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그의</w:t>
      </w:r>
      <w:r>
        <w:t xml:space="preserve"> </w:t>
      </w:r>
      <w:r>
        <w:t>죄를</w:t>
      </w:r>
      <w:r>
        <w:t xml:space="preserve"> </w:t>
      </w:r>
      <w:r>
        <w:t>고백합니다</w:t>
      </w:r>
      <w:r>
        <w:t xml:space="preserve">. </w:t>
      </w:r>
      <w:r>
        <w:t>회개와</w:t>
      </w:r>
      <w:r>
        <w:t xml:space="preserve"> </w:t>
      </w:r>
      <w:r>
        <w:t>믿음으로</w:t>
      </w:r>
      <w:r>
        <w:t xml:space="preserve"> </w:t>
      </w:r>
      <w:r>
        <w:t>자신을</w:t>
      </w:r>
      <w:r>
        <w:t xml:space="preserve"> </w:t>
      </w:r>
      <w:r>
        <w:t>내맡긴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주님께서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변호하십니다</w:t>
      </w:r>
      <w:r>
        <w:t xml:space="preserve">.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변론하시면서</w:t>
      </w:r>
      <w:r>
        <w:t xml:space="preserve"> </w:t>
      </w:r>
      <w:r>
        <w:t>갈보리의</w:t>
      </w:r>
      <w:r>
        <w:t xml:space="preserve"> </w:t>
      </w:r>
      <w:r>
        <w:t>강력한</w:t>
      </w:r>
      <w:r>
        <w:t xml:space="preserve"> </w:t>
      </w:r>
      <w:r>
        <w:t>논증으로</w:t>
      </w:r>
      <w:r>
        <w:t xml:space="preserve"> </w:t>
      </w:r>
      <w:r>
        <w:t>고발자를</w:t>
      </w:r>
      <w:r>
        <w:t xml:space="preserve"> </w:t>
      </w:r>
      <w:r>
        <w:t>물리칩니다</w:t>
      </w:r>
      <w:r>
        <w:t xml:space="preserve">. </w:t>
      </w:r>
      <w:r>
        <w:t>그분은</w:t>
      </w:r>
      <w:r>
        <w:t xml:space="preserve"> </w:t>
      </w:r>
      <w:r>
        <w:t>심지어</w:t>
      </w:r>
      <w:r>
        <w:t xml:space="preserve"> </w:t>
      </w:r>
      <w:r>
        <w:t>십자가에서</w:t>
      </w:r>
      <w:r>
        <w:t xml:space="preserve"> </w:t>
      </w:r>
      <w:r>
        <w:t>죽기까지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완전히</w:t>
      </w:r>
      <w:r>
        <w:t xml:space="preserve"> </w:t>
      </w:r>
      <w:r>
        <w:t>순종하여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권세를</w:t>
      </w:r>
      <w:r>
        <w:t xml:space="preserve"> </w:t>
      </w:r>
      <w:r>
        <w:t>얻으셨습니다</w:t>
      </w:r>
      <w:r>
        <w:t xml:space="preserve">. </w:t>
      </w:r>
      <w:r>
        <w:t>그분께서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자비와</w:t>
      </w:r>
      <w:r>
        <w:t xml:space="preserve"> </w:t>
      </w:r>
      <w:r>
        <w:t>화해를</w:t>
      </w:r>
      <w:r>
        <w:t xml:space="preserve"> </w:t>
      </w:r>
      <w:r>
        <w:t>아버지께</w:t>
      </w:r>
      <w:r>
        <w:t xml:space="preserve"> </w:t>
      </w:r>
      <w:r>
        <w:t>요청하십니다</w:t>
      </w:r>
      <w:r>
        <w:t>.</w:t>
      </w:r>
    </w:p>
    <w:p w14:paraId="4EFE3C54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회개와</w:t>
      </w:r>
      <w:r>
        <w:t xml:space="preserve"> </w:t>
      </w:r>
      <w:r>
        <w:t>믿음으로</w:t>
      </w:r>
      <w:r>
        <w:t xml:space="preserve"> </w:t>
      </w:r>
      <w:r>
        <w:t>그분의</w:t>
      </w:r>
      <w:r>
        <w:t xml:space="preserve"> </w:t>
      </w:r>
      <w:r>
        <w:t>보호를</w:t>
      </w:r>
      <w:r>
        <w:t xml:space="preserve"> </w:t>
      </w:r>
      <w:r>
        <w:t>요청한</w:t>
      </w:r>
      <w:r>
        <w:t xml:space="preserve"> </w:t>
      </w:r>
      <w:r>
        <w:t>사람을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명도</w:t>
      </w:r>
      <w:r>
        <w:t xml:space="preserve"> </w:t>
      </w:r>
      <w:r>
        <w:t>사탄의</w:t>
      </w:r>
      <w:r>
        <w:t xml:space="preserve"> </w:t>
      </w:r>
      <w:r>
        <w:t>세력</w:t>
      </w:r>
      <w:r>
        <w:t xml:space="preserve"> </w:t>
      </w:r>
      <w:r>
        <w:t>아래</w:t>
      </w:r>
      <w:r>
        <w:t xml:space="preserve"> </w:t>
      </w:r>
      <w:r>
        <w:t>내버려</w:t>
      </w:r>
      <w:r>
        <w:t xml:space="preserve"> </w:t>
      </w:r>
      <w:r>
        <w:t>두시지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말씀하십니다</w:t>
      </w:r>
      <w:r>
        <w:t>. “</w:t>
      </w:r>
      <w:r>
        <w:t>나와</w:t>
      </w:r>
      <w:r>
        <w:t xml:space="preserve"> </w:t>
      </w:r>
      <w:r>
        <w:t>더불어</w:t>
      </w:r>
      <w:r>
        <w:t xml:space="preserve"> </w:t>
      </w:r>
      <w:r>
        <w:t>화친을</w:t>
      </w:r>
      <w:r>
        <w:t xml:space="preserve"> </w:t>
      </w:r>
      <w:r>
        <w:t>맺도록</w:t>
      </w:r>
      <w:r>
        <w:t xml:space="preserve"> </w:t>
      </w:r>
      <w:r>
        <w:t>그로</w:t>
      </w:r>
      <w:r>
        <w:t xml:space="preserve"> </w:t>
      </w:r>
      <w:r>
        <w:t>나의</w:t>
      </w:r>
      <w:r>
        <w:t xml:space="preserve"> </w:t>
      </w:r>
      <w:r>
        <w:t>힘을</w:t>
      </w:r>
      <w:r>
        <w:t xml:space="preserve"> </w:t>
      </w:r>
      <w:r>
        <w:t>붙들게</w:t>
      </w:r>
      <w:r>
        <w:t xml:space="preserve"> </w:t>
      </w:r>
      <w:r>
        <w:t>하라</w:t>
      </w:r>
      <w:r>
        <w:t xml:space="preserve">. </w:t>
      </w:r>
      <w:r>
        <w:t>그러면</w:t>
      </w:r>
      <w:r>
        <w:t xml:space="preserve"> </w:t>
      </w:r>
      <w:r>
        <w:t>그가</w:t>
      </w:r>
      <w:r>
        <w:t xml:space="preserve"> </w:t>
      </w:r>
      <w:r>
        <w:t>나와</w:t>
      </w:r>
      <w:r>
        <w:t xml:space="preserve"> </w:t>
      </w:r>
      <w:r>
        <w:t>더불어</w:t>
      </w:r>
      <w:r>
        <w:t xml:space="preserve"> </w:t>
      </w:r>
      <w:r>
        <w:t>화친을</w:t>
      </w:r>
      <w:r>
        <w:t xml:space="preserve"> </w:t>
      </w:r>
      <w:r>
        <w:t>맺으리라</w:t>
      </w:r>
      <w:r>
        <w:t>”(</w:t>
      </w:r>
      <w:r>
        <w:t>사</w:t>
      </w:r>
      <w:r>
        <w:t xml:space="preserve"> 27:5, </w:t>
      </w:r>
      <w:r>
        <w:t>한글킹제임스</w:t>
      </w:r>
      <w:r>
        <w:t xml:space="preserve">). </w:t>
      </w:r>
      <w:r>
        <w:t>또</w:t>
      </w:r>
      <w:r>
        <w:t xml:space="preserve"> </w:t>
      </w:r>
      <w:r>
        <w:t>모두에게</w:t>
      </w:r>
      <w:r>
        <w:t xml:space="preserve"> “</w:t>
      </w:r>
      <w:r>
        <w:t>네가</w:t>
      </w:r>
      <w:r>
        <w:t xml:space="preserve"> </w:t>
      </w:r>
      <w:r>
        <w:t>만일</w:t>
      </w:r>
      <w:r>
        <w:t>…</w:t>
      </w:r>
      <w:r>
        <w:t>내</w:t>
      </w:r>
      <w:r>
        <w:t xml:space="preserve"> </w:t>
      </w:r>
      <w:r>
        <w:t>규례를</w:t>
      </w:r>
      <w:r>
        <w:t xml:space="preserve"> </w:t>
      </w:r>
      <w:r>
        <w:t>지키면</w:t>
      </w:r>
      <w:r>
        <w:t>…</w:t>
      </w:r>
      <w:r>
        <w:t>너로</w:t>
      </w:r>
      <w:r>
        <w:t xml:space="preserve"> </w:t>
      </w:r>
      <w:r>
        <w:t>여기</w:t>
      </w:r>
      <w:r>
        <w:t xml:space="preserve"> </w:t>
      </w:r>
      <w:r>
        <w:t>섰는</w:t>
      </w:r>
      <w:r>
        <w:t xml:space="preserve"> </w:t>
      </w:r>
      <w:r>
        <w:t>자들</w:t>
      </w:r>
      <w:r>
        <w:t xml:space="preserve"> </w:t>
      </w:r>
      <w:r>
        <w:t>가운데에</w:t>
      </w:r>
      <w:r>
        <w:t xml:space="preserve"> </w:t>
      </w:r>
      <w:r>
        <w:t>왕래하게</w:t>
      </w:r>
      <w:r>
        <w:t xml:space="preserve"> </w:t>
      </w:r>
      <w:r>
        <w:lastRenderedPageBreak/>
        <w:t>하리라</w:t>
      </w:r>
      <w:r>
        <w:t>”(</w:t>
      </w:r>
      <w:r>
        <w:t>슥</w:t>
      </w:r>
      <w:r>
        <w:t xml:space="preserve"> 3:7)</w:t>
      </w:r>
      <w:r>
        <w:t>고</w:t>
      </w:r>
      <w:r>
        <w:t xml:space="preserve"> </w:t>
      </w:r>
      <w:r>
        <w:t>약속하십니다</w:t>
      </w:r>
      <w:r>
        <w:t xml:space="preserve">. </w:t>
      </w:r>
      <w:r>
        <w:t>이</w:t>
      </w:r>
      <w:r>
        <w:t xml:space="preserve"> </w:t>
      </w:r>
      <w:r>
        <w:t>세상에서도</w:t>
      </w:r>
      <w:r>
        <w:t xml:space="preserve"> </w:t>
      </w:r>
      <w:r>
        <w:t>그들의</w:t>
      </w:r>
      <w:r>
        <w:t xml:space="preserve"> </w:t>
      </w:r>
      <w:r>
        <w:t>양쪽에</w:t>
      </w:r>
      <w:r>
        <w:t xml:space="preserve"> </w:t>
      </w:r>
      <w:r>
        <w:t>하나님의</w:t>
      </w:r>
      <w:r>
        <w:t xml:space="preserve"> </w:t>
      </w:r>
      <w:r>
        <w:t>천사가</w:t>
      </w:r>
      <w:r>
        <w:t xml:space="preserve"> </w:t>
      </w:r>
      <w:r>
        <w:t>동행하며</w:t>
      </w:r>
      <w:r>
        <w:t xml:space="preserve"> </w:t>
      </w:r>
      <w:r>
        <w:t>마침내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둘러선</w:t>
      </w:r>
      <w:r>
        <w:t xml:space="preserve"> </w:t>
      </w:r>
      <w:r>
        <w:t>천사들</w:t>
      </w:r>
      <w:r>
        <w:t xml:space="preserve"> </w:t>
      </w:r>
      <w:r>
        <w:t>사이에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>.</w:t>
      </w:r>
    </w:p>
    <w:p w14:paraId="0A5D3816" w14:textId="77777777" w:rsidR="00A16A7D" w:rsidRDefault="00A16A7D">
      <w:pPr>
        <w:jc w:val="both"/>
      </w:pPr>
    </w:p>
    <w:p w14:paraId="353D681A" w14:textId="77777777" w:rsidR="00A16A7D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>, 470-471</w:t>
      </w:r>
    </w:p>
    <w:p w14:paraId="0FCF8B8F" w14:textId="77777777" w:rsidR="00A16A7D" w:rsidRDefault="00A16A7D">
      <w:pPr>
        <w:jc w:val="both"/>
      </w:pPr>
    </w:p>
    <w:p w14:paraId="2829A5D2" w14:textId="77777777" w:rsidR="00A16A7D" w:rsidRDefault="00A16A7D">
      <w:pPr>
        <w:jc w:val="both"/>
      </w:pPr>
    </w:p>
    <w:p w14:paraId="60CB3DF5" w14:textId="77777777" w:rsidR="00A16A7D" w:rsidRDefault="00A16A7D">
      <w:pPr>
        <w:jc w:val="both"/>
      </w:pPr>
    </w:p>
    <w:p w14:paraId="7014C395" w14:textId="77777777" w:rsidR="00A16A7D" w:rsidRDefault="00000000">
      <w:r>
        <w:br w:type="page"/>
      </w:r>
    </w:p>
    <w:p w14:paraId="67A0145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15</w:t>
      </w:r>
      <w:r>
        <w:t>일</w:t>
      </w:r>
    </w:p>
    <w:p w14:paraId="0338B542" w14:textId="77777777" w:rsidR="00A16A7D" w:rsidRDefault="00A16A7D">
      <w:pPr>
        <w:jc w:val="both"/>
      </w:pPr>
    </w:p>
    <w:p w14:paraId="318E572E" w14:textId="77777777" w:rsidR="00A16A7D" w:rsidRDefault="00000000">
      <w:pPr>
        <w:jc w:val="both"/>
      </w:pPr>
      <w:r>
        <w:t>보이는</w:t>
      </w:r>
      <w:r>
        <w:t xml:space="preserve"> </w:t>
      </w:r>
      <w:r>
        <w:t>적</w:t>
      </w:r>
      <w:r>
        <w:t xml:space="preserve">,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적</w:t>
      </w:r>
    </w:p>
    <w:p w14:paraId="3CB34E04" w14:textId="77777777" w:rsidR="00A16A7D" w:rsidRDefault="00A16A7D">
      <w:pPr>
        <w:jc w:val="both"/>
      </w:pPr>
    </w:p>
    <w:p w14:paraId="45C4B2D0" w14:textId="77777777" w:rsidR="00A16A7D" w:rsidRDefault="00000000">
      <w:pPr>
        <w:jc w:val="both"/>
      </w:pPr>
      <w:r>
        <w:t>“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연단을</w:t>
      </w:r>
      <w:r>
        <w:t xml:space="preserve"> </w:t>
      </w:r>
      <w:r>
        <w:t>받아</w:t>
      </w:r>
      <w:r>
        <w:t xml:space="preserve"> </w:t>
      </w:r>
      <w:r>
        <w:t>스스로</w:t>
      </w:r>
      <w:r>
        <w:t xml:space="preserve"> </w:t>
      </w:r>
      <w:r>
        <w:t>정결하게</w:t>
      </w:r>
      <w:r>
        <w:t xml:space="preserve"> </w:t>
      </w:r>
      <w:r>
        <w:t>하며</w:t>
      </w:r>
      <w:r>
        <w:t xml:space="preserve"> </w:t>
      </w:r>
      <w:r>
        <w:t>희게</w:t>
      </w:r>
      <w:r>
        <w:t xml:space="preserve"> </w:t>
      </w:r>
      <w:r>
        <w:t>할</w:t>
      </w:r>
      <w:r>
        <w:t xml:space="preserve"> </w:t>
      </w:r>
      <w:r>
        <w:t>것이나</w:t>
      </w:r>
      <w:r>
        <w:t xml:space="preserve"> </w:t>
      </w:r>
      <w:r>
        <w:t>악한</w:t>
      </w:r>
      <w:r>
        <w:t xml:space="preserve"> </w:t>
      </w:r>
      <w:r>
        <w:t>사람은</w:t>
      </w:r>
      <w:r>
        <w:t xml:space="preserve"> </w:t>
      </w:r>
      <w:r>
        <w:t>악을</w:t>
      </w:r>
      <w:r>
        <w:t xml:space="preserve"> </w:t>
      </w:r>
      <w:r>
        <w:t>행하리니</w:t>
      </w:r>
      <w:r>
        <w:t xml:space="preserve"> </w:t>
      </w:r>
      <w:r>
        <w:t>악한</w:t>
      </w:r>
      <w:r>
        <w:t xml:space="preserve"> </w:t>
      </w:r>
      <w:r>
        <w:t>자는</w:t>
      </w:r>
      <w:r>
        <w:t xml:space="preserve"> </w:t>
      </w:r>
      <w:r>
        <w:t>아무것도</w:t>
      </w:r>
      <w:r>
        <w:t xml:space="preserve"> </w:t>
      </w:r>
      <w:r>
        <w:t>깨닫지</w:t>
      </w:r>
      <w:r>
        <w:t xml:space="preserve"> </w:t>
      </w:r>
      <w:r>
        <w:t>못하되</w:t>
      </w:r>
      <w:r>
        <w:t xml:space="preserve"> </w:t>
      </w:r>
      <w:r>
        <w:t>오직</w:t>
      </w:r>
      <w:r>
        <w:t xml:space="preserve"> 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깨달으리라</w:t>
      </w:r>
      <w:r>
        <w:t>”(</w:t>
      </w:r>
      <w:r>
        <w:t>단</w:t>
      </w:r>
      <w:r>
        <w:t xml:space="preserve"> 12:10)</w:t>
      </w:r>
    </w:p>
    <w:p w14:paraId="260CBAB8" w14:textId="77777777" w:rsidR="00A16A7D" w:rsidRDefault="00A16A7D">
      <w:pPr>
        <w:jc w:val="both"/>
      </w:pPr>
    </w:p>
    <w:p w14:paraId="5163E090" w14:textId="77777777" w:rsidR="00A16A7D" w:rsidRDefault="00000000">
      <w:pPr>
        <w:jc w:val="both"/>
      </w:pPr>
      <w:r>
        <w:t>교회는</w:t>
      </w:r>
      <w:r>
        <w:t xml:space="preserve"> </w:t>
      </w:r>
      <w:r>
        <w:t>보이는</w:t>
      </w:r>
      <w:r>
        <w:t xml:space="preserve"> </w:t>
      </w:r>
      <w:r>
        <w:t>원수</w:t>
      </w:r>
      <w:r>
        <w:t xml:space="preserve"> </w:t>
      </w:r>
      <w:r>
        <w:t>그리고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원수와</w:t>
      </w:r>
      <w:r>
        <w:t xml:space="preserve"> </w:t>
      </w:r>
      <w:r>
        <w:t>대항하여</w:t>
      </w:r>
      <w:r>
        <w:t xml:space="preserve"> </w:t>
      </w:r>
      <w:r>
        <w:t>싸워야</w:t>
      </w:r>
      <w:r>
        <w:t xml:space="preserve"> </w:t>
      </w:r>
      <w:r>
        <w:t>하며</w:t>
      </w:r>
      <w:r>
        <w:t xml:space="preserve"> </w:t>
      </w:r>
      <w:r>
        <w:t>또</w:t>
      </w:r>
      <w:r>
        <w:t xml:space="preserve"> </w:t>
      </w:r>
      <w:r>
        <w:t>앞으로도</w:t>
      </w:r>
      <w:r>
        <w:t xml:space="preserve"> </w:t>
      </w:r>
      <w:r>
        <w:t>싸울</w:t>
      </w:r>
      <w:r>
        <w:t xml:space="preserve"> </w:t>
      </w:r>
      <w:r>
        <w:t>것입니다</w:t>
      </w:r>
      <w:r>
        <w:t xml:space="preserve">. </w:t>
      </w:r>
      <w:r>
        <w:t>사탄의</w:t>
      </w:r>
      <w:r>
        <w:t xml:space="preserve"> </w:t>
      </w:r>
      <w:r>
        <w:t>인간</w:t>
      </w:r>
      <w:r>
        <w:t xml:space="preserve"> </w:t>
      </w:r>
      <w:r>
        <w:t>대리자들이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있습니다</w:t>
      </w:r>
      <w:r>
        <w:t xml:space="preserve">. </w:t>
      </w:r>
      <w:r>
        <w:t>사람들이</w:t>
      </w:r>
      <w:r>
        <w:t xml:space="preserve"> </w:t>
      </w:r>
      <w:r>
        <w:t>동맹하여</w:t>
      </w:r>
      <w:r>
        <w:t xml:space="preserve"> </w:t>
      </w:r>
      <w:r>
        <w:t>만군의</w:t>
      </w:r>
      <w:r>
        <w:t xml:space="preserve"> </w:t>
      </w:r>
      <w:r>
        <w:t>주를</w:t>
      </w:r>
      <w:r>
        <w:t xml:space="preserve"> </w:t>
      </w:r>
      <w:r>
        <w:t>대적합니다</w:t>
      </w:r>
      <w:r>
        <w:t xml:space="preserve">. </w:t>
      </w:r>
      <w:r>
        <w:t>그리스도께서</w:t>
      </w:r>
      <w:r>
        <w:t xml:space="preserve"> </w:t>
      </w:r>
      <w:r>
        <w:t>속죄소에서</w:t>
      </w:r>
      <w:r>
        <w:t xml:space="preserve"> </w:t>
      </w:r>
      <w:r>
        <w:t>중보를</w:t>
      </w:r>
      <w:r>
        <w:t xml:space="preserve"> </w:t>
      </w:r>
      <w:r>
        <w:t>마치고</w:t>
      </w:r>
      <w:r>
        <w:t xml:space="preserve"> </w:t>
      </w:r>
      <w:r>
        <w:t>보응의</w:t>
      </w:r>
      <w:r>
        <w:t xml:space="preserve"> </w:t>
      </w:r>
      <w:r>
        <w:t>두루마기를</w:t>
      </w:r>
      <w:r>
        <w:t xml:space="preserve"> </w:t>
      </w:r>
      <w:r>
        <w:t>입으실</w:t>
      </w:r>
      <w:r>
        <w:t xml:space="preserve"> </w:t>
      </w:r>
      <w:r>
        <w:t>때까지</w:t>
      </w:r>
      <w:r>
        <w:t xml:space="preserve"> </w:t>
      </w:r>
      <w:r>
        <w:t>이</w:t>
      </w:r>
      <w:r>
        <w:t xml:space="preserve"> </w:t>
      </w:r>
      <w:r>
        <w:t>동맹은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 xml:space="preserve">. </w:t>
      </w:r>
      <w:r>
        <w:t>사탄의</w:t>
      </w:r>
      <w:r>
        <w:t xml:space="preserve"> </w:t>
      </w:r>
      <w:r>
        <w:t>대리자들은</w:t>
      </w:r>
      <w:r>
        <w:t xml:space="preserve"> </w:t>
      </w:r>
      <w:r>
        <w:t>각</w:t>
      </w:r>
      <w:r>
        <w:t xml:space="preserve"> </w:t>
      </w:r>
      <w:r>
        <w:t>도시에서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반대하는</w:t>
      </w:r>
      <w:r>
        <w:t xml:space="preserve"> </w:t>
      </w:r>
      <w:r>
        <w:t>당파를</w:t>
      </w:r>
      <w:r>
        <w:t xml:space="preserve"> </w:t>
      </w:r>
      <w:r>
        <w:t>분주히</w:t>
      </w:r>
      <w:r>
        <w:t xml:space="preserve"> </w:t>
      </w:r>
      <w:r>
        <w:t>조직하고</w:t>
      </w:r>
      <w:r>
        <w:t xml:space="preserve"> </w:t>
      </w:r>
      <w:r>
        <w:t>있습니다</w:t>
      </w:r>
      <w:r>
        <w:t xml:space="preserve">. </w:t>
      </w:r>
      <w:r>
        <w:t>성도라고</w:t>
      </w:r>
      <w:r>
        <w:t xml:space="preserve"> </w:t>
      </w:r>
      <w:r>
        <w:t>떠벌리는</w:t>
      </w:r>
      <w:r>
        <w:t xml:space="preserve"> </w:t>
      </w:r>
      <w:r>
        <w:t>자와</w:t>
      </w:r>
      <w:r>
        <w:t xml:space="preserve"> </w:t>
      </w:r>
      <w:r>
        <w:t>불신자라고</w:t>
      </w:r>
      <w:r>
        <w:t xml:space="preserve"> </w:t>
      </w:r>
      <w:r>
        <w:t>주장하는</w:t>
      </w:r>
      <w:r>
        <w:t xml:space="preserve"> </w:t>
      </w:r>
      <w:r>
        <w:t>자들이</w:t>
      </w:r>
      <w:r>
        <w:t xml:space="preserve"> </w:t>
      </w:r>
      <w:r>
        <w:t>이들과</w:t>
      </w:r>
      <w:r>
        <w:t xml:space="preserve"> </w:t>
      </w:r>
      <w:r>
        <w:t>손잡을</w:t>
      </w:r>
      <w:r>
        <w:t xml:space="preserve"> </w:t>
      </w:r>
      <w:r>
        <w:t>것입니다</w:t>
      </w:r>
      <w:r>
        <w:t>(8</w:t>
      </w:r>
      <w:r>
        <w:t>증언</w:t>
      </w:r>
      <w:r>
        <w:t>, 42)</w:t>
      </w:r>
    </w:p>
    <w:p w14:paraId="7FAAC53B" w14:textId="77777777" w:rsidR="00A16A7D" w:rsidRDefault="00000000">
      <w:pPr>
        <w:jc w:val="both"/>
      </w:pPr>
      <w:r>
        <w:t>하나님께서는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어떠한</w:t>
      </w:r>
      <w:r>
        <w:t xml:space="preserve"> </w:t>
      </w:r>
      <w:r>
        <w:t>일이</w:t>
      </w:r>
      <w:r>
        <w:t xml:space="preserve"> </w:t>
      </w:r>
      <w:r>
        <w:t>일어날지</w:t>
      </w:r>
      <w:r>
        <w:t xml:space="preserve"> </w:t>
      </w:r>
      <w:r>
        <w:t>보여</w:t>
      </w:r>
      <w:r>
        <w:t xml:space="preserve"> </w:t>
      </w:r>
      <w:r>
        <w:t>주시면서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반대와</w:t>
      </w:r>
      <w:r>
        <w:t xml:space="preserve"> </w:t>
      </w:r>
      <w:r>
        <w:t>분노의</w:t>
      </w:r>
      <w:r>
        <w:t xml:space="preserve"> </w:t>
      </w:r>
      <w:r>
        <w:t>폭풍에</w:t>
      </w:r>
      <w:r>
        <w:t xml:space="preserve"> </w:t>
      </w:r>
      <w:r>
        <w:t>대비할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하십니다</w:t>
      </w:r>
      <w:r>
        <w:t xml:space="preserve">. </w:t>
      </w:r>
      <w:r>
        <w:t>앞일에</w:t>
      </w:r>
      <w:r>
        <w:t xml:space="preserve"> </w:t>
      </w:r>
      <w:r>
        <w:t>대해</w:t>
      </w:r>
      <w:r>
        <w:t xml:space="preserve"> </w:t>
      </w:r>
      <w:r>
        <w:t>경고</w:t>
      </w:r>
      <w:r>
        <w:t xml:space="preserve"> </w:t>
      </w:r>
      <w:r>
        <w:t>받은</w:t>
      </w:r>
      <w:r>
        <w:t xml:space="preserve"> </w:t>
      </w:r>
      <w:r>
        <w:t>자들은</w:t>
      </w:r>
      <w:r>
        <w:t xml:space="preserve"> </w:t>
      </w:r>
      <w:r>
        <w:t>다가오는</w:t>
      </w:r>
      <w:r>
        <w:t xml:space="preserve"> </w:t>
      </w:r>
      <w:r>
        <w:t>폭풍을</w:t>
      </w:r>
      <w:r>
        <w:t xml:space="preserve"> </w:t>
      </w:r>
      <w:r>
        <w:t>태평하게</w:t>
      </w:r>
      <w:r>
        <w:t xml:space="preserve"> </w:t>
      </w:r>
      <w:r>
        <w:t>앉아</w:t>
      </w:r>
      <w:r>
        <w:t xml:space="preserve"> </w:t>
      </w:r>
      <w:r>
        <w:t>기다리면서</w:t>
      </w:r>
      <w:r>
        <w:t xml:space="preserve"> </w:t>
      </w:r>
      <w:r>
        <w:t>주님께서</w:t>
      </w:r>
      <w:r>
        <w:t xml:space="preserve"> </w:t>
      </w:r>
      <w:r>
        <w:t>신실한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환난에서</w:t>
      </w:r>
      <w:r>
        <w:t xml:space="preserve"> </w:t>
      </w:r>
      <w:r>
        <w:t>보호하실</w:t>
      </w:r>
      <w:r>
        <w:t xml:space="preserve"> </w:t>
      </w:r>
      <w:r>
        <w:t>거라고</w:t>
      </w:r>
      <w:r>
        <w:t xml:space="preserve"> </w:t>
      </w:r>
      <w:r>
        <w:t>스스로</w:t>
      </w:r>
      <w:r>
        <w:t xml:space="preserve"> </w:t>
      </w:r>
      <w:r>
        <w:t>위로해서는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555D6F3B" w14:textId="77777777" w:rsidR="00A16A7D" w:rsidRDefault="00000000">
      <w:pPr>
        <w:jc w:val="both"/>
      </w:pPr>
      <w:r>
        <w:t>지금</w:t>
      </w:r>
      <w:r>
        <w:t>*</w:t>
      </w:r>
      <w:r>
        <w:t>은</w:t>
      </w:r>
      <w:r>
        <w:t xml:space="preserve"> </w:t>
      </w:r>
      <w:r>
        <w:t>하찮은</w:t>
      </w:r>
      <w:r>
        <w:t xml:space="preserve"> </w:t>
      </w:r>
      <w:r>
        <w:t>일에</w:t>
      </w:r>
      <w:r>
        <w:t xml:space="preserve"> </w:t>
      </w:r>
      <w:r>
        <w:t>정신</w:t>
      </w:r>
      <w:r>
        <w:t xml:space="preserve"> </w:t>
      </w:r>
      <w:r>
        <w:t>팔려</w:t>
      </w:r>
      <w:r>
        <w:t xml:space="preserve"> </w:t>
      </w:r>
      <w:r>
        <w:t>있을</w:t>
      </w:r>
      <w:r>
        <w:t xml:space="preserve"> </w:t>
      </w:r>
      <w:r>
        <w:t>때가</w:t>
      </w:r>
      <w:r>
        <w:t xml:space="preserve"> </w:t>
      </w:r>
      <w:r>
        <w:t>아닙니다</w:t>
      </w:r>
      <w:r>
        <w:t>. …</w:t>
      </w:r>
      <w:r>
        <w:t>현재</w:t>
      </w:r>
      <w:r>
        <w:t xml:space="preserve"> </w:t>
      </w:r>
      <w:r>
        <w:t>일요일</w:t>
      </w:r>
      <w:r>
        <w:t xml:space="preserve"> </w:t>
      </w:r>
      <w:r>
        <w:t>운동은</w:t>
      </w:r>
      <w:r>
        <w:t xml:space="preserve"> </w:t>
      </w:r>
      <w:r>
        <w:t>암암리에</w:t>
      </w:r>
      <w:r>
        <w:t xml:space="preserve"> </w:t>
      </w:r>
      <w:r>
        <w:t>기반을</w:t>
      </w:r>
      <w:r>
        <w:t xml:space="preserve"> </w:t>
      </w:r>
      <w:r>
        <w:t>마련하고</w:t>
      </w:r>
      <w:r>
        <w:t xml:space="preserve"> </w:t>
      </w:r>
      <w:r>
        <w:t>있습니다</w:t>
      </w:r>
      <w:r>
        <w:t xml:space="preserve">. </w:t>
      </w:r>
      <w:r>
        <w:t>지도자들은</w:t>
      </w:r>
      <w:r>
        <w:t xml:space="preserve"> </w:t>
      </w:r>
      <w:r>
        <w:t>문제의</w:t>
      </w:r>
      <w:r>
        <w:t xml:space="preserve"> </w:t>
      </w:r>
      <w:r>
        <w:t>진상을</w:t>
      </w:r>
      <w:r>
        <w:t xml:space="preserve"> </w:t>
      </w:r>
      <w:r>
        <w:t>숨기고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운동에</w:t>
      </w:r>
      <w:r>
        <w:t xml:space="preserve"> </w:t>
      </w:r>
      <w:r>
        <w:t>가담한</w:t>
      </w:r>
      <w:r>
        <w:t xml:space="preserve"> </w:t>
      </w:r>
      <w:r>
        <w:t>사람</w:t>
      </w:r>
      <w:r>
        <w:t xml:space="preserve"> </w:t>
      </w:r>
      <w:r>
        <w:t>중에는</w:t>
      </w:r>
      <w:r>
        <w:t xml:space="preserve"> </w:t>
      </w:r>
      <w:r>
        <w:t>그</w:t>
      </w:r>
      <w:r>
        <w:t xml:space="preserve"> </w:t>
      </w:r>
      <w:r>
        <w:t>흐름이</w:t>
      </w:r>
      <w:r>
        <w:t xml:space="preserve"> </w:t>
      </w:r>
      <w:r>
        <w:t>어디로</w:t>
      </w:r>
      <w:r>
        <w:t xml:space="preserve"> </w:t>
      </w:r>
      <w:r>
        <w:t>향하는지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그것은</w:t>
      </w:r>
      <w:r>
        <w:t xml:space="preserve"> </w:t>
      </w:r>
      <w:r>
        <w:t>공개적으로는</w:t>
      </w:r>
      <w:r>
        <w:t xml:space="preserve"> </w:t>
      </w:r>
      <w:r>
        <w:t>부드럽고</w:t>
      </w:r>
      <w:r>
        <w:t xml:space="preserve"> </w:t>
      </w:r>
      <w:r>
        <w:t>기독교적이지만</w:t>
      </w:r>
      <w:r>
        <w:t xml:space="preserve"> </w:t>
      </w:r>
      <w:r>
        <w:t>본색을</w:t>
      </w:r>
      <w:r>
        <w:t xml:space="preserve"> </w:t>
      </w:r>
      <w:r>
        <w:t>드러내면</w:t>
      </w:r>
      <w:r>
        <w:t xml:space="preserve"> </w:t>
      </w:r>
      <w:r>
        <w:t>용의</w:t>
      </w:r>
      <w:r>
        <w:t xml:space="preserve"> </w:t>
      </w:r>
      <w:r>
        <w:t>정신이</w:t>
      </w:r>
      <w:r>
        <w:t xml:space="preserve"> </w:t>
      </w:r>
      <w:r>
        <w:t>나타납니다</w:t>
      </w:r>
      <w:r>
        <w:t xml:space="preserve">. </w:t>
      </w:r>
      <w:r>
        <w:t>위협받고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위험을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쏟는</w:t>
      </w:r>
      <w:r>
        <w:t xml:space="preserve"> </w:t>
      </w:r>
      <w:r>
        <w:t>게</w:t>
      </w:r>
      <w:r>
        <w:t xml:space="preserve"> </w:t>
      </w:r>
      <w:r>
        <w:t>우리의</w:t>
      </w:r>
      <w:r>
        <w:t xml:space="preserve"> </w:t>
      </w:r>
      <w:r>
        <w:t>의무입니다</w:t>
      </w:r>
      <w:r>
        <w:t>(5</w:t>
      </w:r>
      <w:r>
        <w:t>증언</w:t>
      </w:r>
      <w:r>
        <w:t>, 452).</w:t>
      </w:r>
    </w:p>
    <w:p w14:paraId="7C80FB94" w14:textId="77777777" w:rsidR="00A16A7D" w:rsidRDefault="00000000">
      <w:pPr>
        <w:jc w:val="both"/>
      </w:pPr>
      <w:r>
        <w:t>제칠일을</w:t>
      </w:r>
      <w:r>
        <w:t xml:space="preserve"> </w:t>
      </w:r>
      <w:r>
        <w:t>거룩히</w:t>
      </w:r>
      <w:r>
        <w:t xml:space="preserve"> </w:t>
      </w:r>
      <w:r>
        <w:t>지킨다는</w:t>
      </w:r>
      <w:r>
        <w:t xml:space="preserve"> </w:t>
      </w:r>
      <w:r>
        <w:t>이유로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박해의</w:t>
      </w:r>
      <w:r>
        <w:t xml:space="preserve"> </w:t>
      </w:r>
      <w:r>
        <w:t>손길을</w:t>
      </w:r>
      <w:r>
        <w:t xml:space="preserve"> </w:t>
      </w:r>
      <w:r>
        <w:t>느낄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. …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바꾸려</w:t>
      </w:r>
      <w:r>
        <w:t xml:space="preserve"> </w:t>
      </w:r>
      <w:r>
        <w:t>했고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늘</w:t>
      </w:r>
      <w:r>
        <w:t xml:space="preserve"> </w:t>
      </w:r>
      <w:r>
        <w:t>억압했던</w:t>
      </w:r>
      <w:r>
        <w:t xml:space="preserve"> </w:t>
      </w:r>
      <w:r>
        <w:t>불법의</w:t>
      </w:r>
      <w:r>
        <w:t xml:space="preserve"> </w:t>
      </w:r>
      <w:r>
        <w:t>사람이</w:t>
      </w:r>
      <w:r>
        <w:t xml:space="preserve"> </w:t>
      </w:r>
      <w:r>
        <w:t>주일의</w:t>
      </w:r>
      <w:r>
        <w:t xml:space="preserve"> </w:t>
      </w:r>
      <w:r>
        <w:t>첫째</w:t>
      </w:r>
      <w:r>
        <w:t xml:space="preserve"> </w:t>
      </w:r>
      <w:r>
        <w:t>날</w:t>
      </w:r>
      <w:r>
        <w:t xml:space="preserve"> </w:t>
      </w:r>
      <w:r>
        <w:t>준수를</w:t>
      </w:r>
      <w:r>
        <w:t xml:space="preserve"> </w:t>
      </w:r>
      <w:r>
        <w:t>강요하는</w:t>
      </w:r>
      <w:r>
        <w:t xml:space="preserve"> </w:t>
      </w:r>
      <w:r>
        <w:t>법률을</w:t>
      </w:r>
      <w:r>
        <w:t xml:space="preserve"> </w:t>
      </w:r>
      <w:r>
        <w:t>만들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그분을</w:t>
      </w:r>
      <w:r>
        <w:t xml:space="preserve"> </w:t>
      </w:r>
      <w:r>
        <w:t>위하여</w:t>
      </w:r>
      <w:r>
        <w:t xml:space="preserve"> </w:t>
      </w:r>
      <w:r>
        <w:lastRenderedPageBreak/>
        <w:t>굳게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주께서는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역사하시고</w:t>
      </w:r>
      <w:r>
        <w:t xml:space="preserve"> </w:t>
      </w:r>
      <w:r>
        <w:t>자신이</w:t>
      </w:r>
      <w:r>
        <w:t xml:space="preserve"> </w:t>
      </w:r>
      <w:r>
        <w:t>신들의</w:t>
      </w:r>
      <w:r>
        <w:t xml:space="preserve"> </w:t>
      </w:r>
      <w:r>
        <w:t>하나님이심을</w:t>
      </w:r>
      <w:r>
        <w:t xml:space="preserve"> </w:t>
      </w:r>
      <w:r>
        <w:t>분명히</w:t>
      </w:r>
      <w:r>
        <w:t xml:space="preserve"> </w:t>
      </w:r>
      <w:r>
        <w:t>보여주실</w:t>
      </w:r>
      <w:r>
        <w:t xml:space="preserve"> </w:t>
      </w:r>
      <w:r>
        <w:t>것입니다</w:t>
      </w:r>
      <w:r>
        <w:t>(9</w:t>
      </w:r>
      <w:r>
        <w:t>증언</w:t>
      </w:r>
      <w:r>
        <w:t>, 229-230).</w:t>
      </w:r>
    </w:p>
    <w:p w14:paraId="7B40521A" w14:textId="77777777" w:rsidR="00A16A7D" w:rsidRDefault="00A16A7D">
      <w:pPr>
        <w:jc w:val="both"/>
      </w:pPr>
    </w:p>
    <w:p w14:paraId="6D9A9AAA" w14:textId="77777777" w:rsidR="00A16A7D" w:rsidRDefault="00000000">
      <w:pPr>
        <w:jc w:val="both"/>
      </w:pPr>
      <w:r>
        <w:t>*</w:t>
      </w:r>
      <w:r>
        <w:t>이</w:t>
      </w:r>
      <w:r>
        <w:t xml:space="preserve"> </w:t>
      </w:r>
      <w:r>
        <w:t>글이</w:t>
      </w:r>
      <w:r>
        <w:t xml:space="preserve"> </w:t>
      </w:r>
      <w:r>
        <w:t>기록된</w:t>
      </w:r>
      <w:r>
        <w:t xml:space="preserve"> 1885</w:t>
      </w:r>
      <w:r>
        <w:t>년</w:t>
      </w:r>
      <w:r>
        <w:t xml:space="preserve"> </w:t>
      </w:r>
      <w:r>
        <w:t>당시는</w:t>
      </w:r>
      <w:r>
        <w:t xml:space="preserve"> </w:t>
      </w:r>
      <w:r>
        <w:t>오늘날처럼</w:t>
      </w:r>
      <w:r>
        <w:t xml:space="preserve"> </w:t>
      </w:r>
      <w:r>
        <w:t>종교자유가</w:t>
      </w:r>
      <w:r>
        <w:t xml:space="preserve"> </w:t>
      </w:r>
      <w:r>
        <w:t>위협받을</w:t>
      </w:r>
      <w:r>
        <w:t xml:space="preserve"> </w:t>
      </w:r>
      <w:r>
        <w:t>때였다</w:t>
      </w:r>
      <w:r>
        <w:t>.</w:t>
      </w:r>
    </w:p>
    <w:p w14:paraId="5F2C6943" w14:textId="77777777" w:rsidR="00A16A7D" w:rsidRDefault="00A16A7D">
      <w:pPr>
        <w:jc w:val="both"/>
      </w:pPr>
    </w:p>
    <w:p w14:paraId="45CF12C5" w14:textId="77777777" w:rsidR="00A16A7D" w:rsidRDefault="00A16A7D">
      <w:pPr>
        <w:jc w:val="both"/>
      </w:pPr>
    </w:p>
    <w:p w14:paraId="340FEAD5" w14:textId="77777777" w:rsidR="00A16A7D" w:rsidRDefault="00000000">
      <w:r>
        <w:br w:type="page"/>
      </w:r>
    </w:p>
    <w:p w14:paraId="61B0A9FF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16</w:t>
      </w:r>
      <w:r>
        <w:t>일</w:t>
      </w:r>
    </w:p>
    <w:p w14:paraId="51767374" w14:textId="77777777" w:rsidR="00A16A7D" w:rsidRDefault="00A16A7D">
      <w:pPr>
        <w:jc w:val="both"/>
      </w:pPr>
    </w:p>
    <w:p w14:paraId="4837FE7C" w14:textId="77777777" w:rsidR="00A16A7D" w:rsidRDefault="00000000">
      <w:pPr>
        <w:jc w:val="both"/>
      </w:pPr>
      <w:r>
        <w:t>참된</w:t>
      </w:r>
      <w:r>
        <w:t xml:space="preserve"> </w:t>
      </w:r>
      <w:r>
        <w:t>부흥과</w:t>
      </w:r>
      <w:r>
        <w:t xml:space="preserve"> </w:t>
      </w:r>
      <w:r>
        <w:t>거짓</w:t>
      </w:r>
      <w:r>
        <w:t xml:space="preserve"> </w:t>
      </w:r>
      <w:r>
        <w:t>부흥</w:t>
      </w:r>
    </w:p>
    <w:p w14:paraId="272AB09E" w14:textId="77777777" w:rsidR="00A16A7D" w:rsidRDefault="00A16A7D">
      <w:pPr>
        <w:jc w:val="both"/>
      </w:pPr>
    </w:p>
    <w:p w14:paraId="2BC66183" w14:textId="77777777" w:rsidR="00A16A7D" w:rsidRDefault="00000000">
      <w:pPr>
        <w:jc w:val="both"/>
      </w:pPr>
      <w:r>
        <w:t>“</w:t>
      </w:r>
      <w:r>
        <w:t>그들의</w:t>
      </w:r>
      <w:r>
        <w:t xml:space="preserve"> </w:t>
      </w:r>
      <w:r>
        <w:t>열매로</w:t>
      </w:r>
      <w:r>
        <w:t xml:space="preserve"> </w:t>
      </w:r>
      <w:r>
        <w:t>그들을</w:t>
      </w:r>
      <w:r>
        <w:t xml:space="preserve"> </w:t>
      </w:r>
      <w:r>
        <w:t>알지니</w:t>
      </w:r>
      <w:r>
        <w:t xml:space="preserve"> </w:t>
      </w:r>
      <w:r>
        <w:t>가시나무에서</w:t>
      </w:r>
      <w:r>
        <w:t xml:space="preserve"> </w:t>
      </w:r>
      <w:r>
        <w:t>포도를</w:t>
      </w:r>
      <w:r>
        <w:t xml:space="preserve">, </w:t>
      </w:r>
      <w:r>
        <w:t>또는</w:t>
      </w:r>
      <w:r>
        <w:t xml:space="preserve"> </w:t>
      </w:r>
      <w:r>
        <w:t>엉겅퀴에서</w:t>
      </w:r>
      <w:r>
        <w:t xml:space="preserve"> </w:t>
      </w:r>
      <w:r>
        <w:t>무화과를</w:t>
      </w:r>
      <w:r>
        <w:t xml:space="preserve"> </w:t>
      </w:r>
      <w:r>
        <w:t>따겠느냐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좋은</w:t>
      </w:r>
      <w:r>
        <w:t xml:space="preserve"> </w:t>
      </w:r>
      <w:r>
        <w:t>나무마다</w:t>
      </w:r>
      <w:r>
        <w:t xml:space="preserve"> </w:t>
      </w:r>
      <w:r>
        <w:t>아름다운</w:t>
      </w:r>
      <w:r>
        <w:t xml:space="preserve"> </w:t>
      </w:r>
      <w:r>
        <w:t>열매를</w:t>
      </w:r>
      <w:r>
        <w:t xml:space="preserve"> </w:t>
      </w:r>
      <w:r>
        <w:t>맺고</w:t>
      </w:r>
      <w:r>
        <w:t xml:space="preserve"> </w:t>
      </w:r>
      <w:r>
        <w:t>못된</w:t>
      </w:r>
      <w:r>
        <w:t xml:space="preserve"> </w:t>
      </w:r>
      <w:r>
        <w:t>나무가</w:t>
      </w:r>
      <w:r>
        <w:t xml:space="preserve"> </w:t>
      </w:r>
      <w:r>
        <w:t>나쁜</w:t>
      </w:r>
      <w:r>
        <w:t xml:space="preserve"> </w:t>
      </w:r>
      <w:r>
        <w:t>열매를</w:t>
      </w:r>
      <w:r>
        <w:t xml:space="preserve"> </w:t>
      </w:r>
      <w:r>
        <w:t>맺나니</w:t>
      </w:r>
      <w:r>
        <w:t>”(</w:t>
      </w:r>
      <w:r>
        <w:t>마</w:t>
      </w:r>
      <w:r>
        <w:t xml:space="preserve"> 7:16-17)</w:t>
      </w:r>
    </w:p>
    <w:p w14:paraId="74979655" w14:textId="77777777" w:rsidR="00A16A7D" w:rsidRDefault="00A16A7D">
      <w:pPr>
        <w:jc w:val="both"/>
      </w:pPr>
    </w:p>
    <w:p w14:paraId="766F4079" w14:textId="77777777" w:rsidR="00A16A7D" w:rsidRDefault="00000000">
      <w:pPr>
        <w:jc w:val="both"/>
      </w:pPr>
      <w:r>
        <w:t>하나님의</w:t>
      </w:r>
      <w:r>
        <w:t xml:space="preserve"> </w:t>
      </w:r>
      <w:r>
        <w:t>최후</w:t>
      </w:r>
      <w:r>
        <w:t xml:space="preserve"> </w:t>
      </w:r>
      <w:r>
        <w:t>심판이</w:t>
      </w:r>
      <w:r>
        <w:t xml:space="preserve"> </w:t>
      </w:r>
      <w:r>
        <w:t>세상에</w:t>
      </w:r>
      <w:r>
        <w:t xml:space="preserve"> </w:t>
      </w:r>
      <w:r>
        <w:t>임하기</w:t>
      </w:r>
      <w:r>
        <w:t xml:space="preserve"> </w:t>
      </w:r>
      <w:r>
        <w:t>전에</w:t>
      </w:r>
      <w:r>
        <w:t xml:space="preserve"> </w:t>
      </w:r>
      <w:r>
        <w:t>주님의</w:t>
      </w:r>
      <w:r>
        <w:t xml:space="preserve"> </w:t>
      </w:r>
      <w:r>
        <w:t>백성에게는</w:t>
      </w:r>
      <w:r>
        <w:t xml:space="preserve"> </w:t>
      </w:r>
      <w:r>
        <w:t>사도시대</w:t>
      </w:r>
      <w:r>
        <w:t xml:space="preserve"> </w:t>
      </w:r>
      <w:r>
        <w:t>이래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없었던</w:t>
      </w:r>
      <w:r>
        <w:t xml:space="preserve"> </w:t>
      </w:r>
      <w:r>
        <w:t>근본적인</w:t>
      </w:r>
      <w:r>
        <w:t xml:space="preserve"> </w:t>
      </w:r>
      <w:r>
        <w:t>경건의</w:t>
      </w:r>
      <w:r>
        <w:t xml:space="preserve"> </w:t>
      </w:r>
      <w:r>
        <w:t>부흥이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성령과</w:t>
      </w:r>
      <w:r>
        <w:t xml:space="preserve"> </w:t>
      </w:r>
      <w:r>
        <w:t>권능이</w:t>
      </w:r>
      <w:r>
        <w:t xml:space="preserve"> </w:t>
      </w:r>
      <w:r>
        <w:t>그분의</w:t>
      </w:r>
      <w:r>
        <w:t xml:space="preserve"> </w:t>
      </w:r>
      <w:r>
        <w:t>자녀</w:t>
      </w:r>
      <w:r>
        <w:t xml:space="preserve"> </w:t>
      </w:r>
      <w:r>
        <w:t>위에</w:t>
      </w:r>
      <w:r>
        <w:t xml:space="preserve"> </w:t>
      </w:r>
      <w:r>
        <w:t>부어질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말씀</w:t>
      </w:r>
      <w:r>
        <w:t xml:space="preserve"> </w:t>
      </w:r>
      <w:r>
        <w:t>대신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교회들에서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떨어져</w:t>
      </w:r>
      <w:r>
        <w:t xml:space="preserve"> </w:t>
      </w:r>
      <w:r>
        <w:t>나올</w:t>
      </w:r>
      <w:r>
        <w:t xml:space="preserve"> </w:t>
      </w:r>
      <w:r>
        <w:t>것입니다</w:t>
      </w:r>
      <w:r>
        <w:t xml:space="preserve">. </w:t>
      </w:r>
      <w:r>
        <w:t>사람들이</w:t>
      </w:r>
      <w:r>
        <w:t xml:space="preserve"> </w:t>
      </w:r>
      <w:r>
        <w:t>주의</w:t>
      </w:r>
      <w:r>
        <w:t xml:space="preserve"> </w:t>
      </w:r>
      <w:r>
        <w:t>재림을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하나님이</w:t>
      </w:r>
      <w:r>
        <w:t xml:space="preserve">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선포되게</w:t>
      </w:r>
      <w:r>
        <w:t xml:space="preserve"> </w:t>
      </w:r>
      <w:r>
        <w:t>하신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목사</w:t>
      </w:r>
      <w:r>
        <w:t xml:space="preserve">, </w:t>
      </w:r>
      <w:r>
        <w:t>신자를</w:t>
      </w:r>
      <w:r>
        <w:t xml:space="preserve"> </w:t>
      </w:r>
      <w:r>
        <w:t>막론하고</w:t>
      </w:r>
      <w:r>
        <w:t xml:space="preserve">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기쁘게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영혼의</w:t>
      </w:r>
      <w:r>
        <w:t xml:space="preserve"> </w:t>
      </w:r>
      <w:r>
        <w:t>원수는</w:t>
      </w:r>
      <w:r>
        <w:t xml:space="preserve">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방해하려고</w:t>
      </w:r>
      <w:r>
        <w:t xml:space="preserve"> </w:t>
      </w:r>
      <w:r>
        <w:t>안달입니다</w:t>
      </w:r>
      <w:r>
        <w:t xml:space="preserve">. </w:t>
      </w:r>
      <w:r>
        <w:t>이런</w:t>
      </w:r>
      <w:r>
        <w:t xml:space="preserve"> </w:t>
      </w:r>
      <w:r>
        <w:t>운동이</w:t>
      </w:r>
      <w:r>
        <w:t xml:space="preserve"> </w:t>
      </w:r>
      <w:r>
        <w:t>일어나기</w:t>
      </w:r>
      <w:r>
        <w:t xml:space="preserve"> </w:t>
      </w:r>
      <w:r>
        <w:t>전에</w:t>
      </w:r>
      <w:r>
        <w:t xml:space="preserve">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훼방하려고</w:t>
      </w:r>
      <w:r>
        <w:t xml:space="preserve"> </w:t>
      </w:r>
      <w:r>
        <w:t>안간힘을</w:t>
      </w:r>
      <w:r>
        <w:t xml:space="preserve"> </w:t>
      </w:r>
      <w:r>
        <w:t>쓰며</w:t>
      </w:r>
      <w:r>
        <w:t xml:space="preserve"> </w:t>
      </w:r>
      <w:r>
        <w:t>가짜</w:t>
      </w:r>
      <w:r>
        <w:t xml:space="preserve"> </w:t>
      </w:r>
      <w:r>
        <w:t>운동을</w:t>
      </w:r>
      <w:r>
        <w:t xml:space="preserve"> </w:t>
      </w:r>
      <w:r>
        <w:t>소개할</w:t>
      </w:r>
      <w:r>
        <w:t xml:space="preserve"> </w:t>
      </w:r>
      <w:r>
        <w:t>것입니다</w:t>
      </w:r>
      <w:r>
        <w:t xml:space="preserve">. </w:t>
      </w:r>
      <w:r>
        <w:t>자기</w:t>
      </w:r>
      <w:r>
        <w:t xml:space="preserve"> </w:t>
      </w:r>
      <w:r>
        <w:t>속임수에</w:t>
      </w:r>
      <w:r>
        <w:t xml:space="preserve"> </w:t>
      </w:r>
      <w:r>
        <w:t>넘어간</w:t>
      </w:r>
      <w:r>
        <w:t xml:space="preserve"> </w:t>
      </w:r>
      <w:r>
        <w:t>교회들에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복이</w:t>
      </w:r>
      <w:r>
        <w:t xml:space="preserve"> </w:t>
      </w:r>
      <w:r>
        <w:t>쏟아지는</w:t>
      </w:r>
      <w:r>
        <w:t xml:space="preserve"> </w:t>
      </w:r>
      <w:r>
        <w:t>것처럼</w:t>
      </w:r>
      <w:r>
        <w:t xml:space="preserve"> </w:t>
      </w:r>
      <w:r>
        <w:t>보이게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신앙</w:t>
      </w:r>
      <w:r>
        <w:t xml:space="preserve"> </w:t>
      </w:r>
      <w:r>
        <w:t>부흥처럼</w:t>
      </w:r>
      <w:r>
        <w:t xml:space="preserve"> </w:t>
      </w:r>
      <w:r>
        <w:t>보이는</w:t>
      </w:r>
      <w:r>
        <w:t xml:space="preserve"> </w:t>
      </w:r>
      <w:r>
        <w:t>일이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</w:t>
      </w:r>
    </w:p>
    <w:p w14:paraId="25095D11" w14:textId="77777777" w:rsidR="00A16A7D" w:rsidRDefault="00000000">
      <w:pPr>
        <w:jc w:val="both"/>
      </w:pPr>
      <w:r>
        <w:t>…</w:t>
      </w:r>
      <w:r>
        <w:t>성경의</w:t>
      </w:r>
      <w:r>
        <w:t xml:space="preserve"> </w:t>
      </w:r>
      <w:r>
        <w:t>증언을</w:t>
      </w:r>
      <w:r>
        <w:t xml:space="preserve"> </w:t>
      </w:r>
      <w:r>
        <w:t>무시하는</w:t>
      </w:r>
      <w:r>
        <w:t xml:space="preserve"> </w:t>
      </w:r>
      <w:r>
        <w:t>사람</w:t>
      </w:r>
      <w:r>
        <w:t xml:space="preserve">, </w:t>
      </w:r>
      <w:r>
        <w:t>자신을</w:t>
      </w:r>
      <w:r>
        <w:t xml:space="preserve"> </w:t>
      </w:r>
      <w:r>
        <w:t>삼가고</w:t>
      </w:r>
      <w:r>
        <w:t xml:space="preserve"> </w:t>
      </w:r>
      <w:r>
        <w:t>세상을</w:t>
      </w:r>
      <w:r>
        <w:t xml:space="preserve"> </w:t>
      </w:r>
      <w:r>
        <w:t>버리라는</w:t>
      </w:r>
      <w:r>
        <w:t xml:space="preserve"> </w:t>
      </w:r>
      <w:r>
        <w:t>뚜렷하고</w:t>
      </w:r>
      <w:r>
        <w:t xml:space="preserve"> </w:t>
      </w:r>
      <w:r>
        <w:t>가슴</w:t>
      </w:r>
      <w:r>
        <w:t xml:space="preserve"> </w:t>
      </w:r>
      <w:r>
        <w:t>뜨끔한</w:t>
      </w:r>
      <w:r>
        <w:t xml:space="preserve"> </w:t>
      </w:r>
      <w:r>
        <w:t>진리를</w:t>
      </w:r>
      <w:r>
        <w:t xml:space="preserve"> </w:t>
      </w:r>
      <w:r>
        <w:t>저버리는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복을</w:t>
      </w:r>
      <w:r>
        <w:t xml:space="preserve"> </w:t>
      </w:r>
      <w:r>
        <w:t>결코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7344196F" w14:textId="77777777" w:rsidR="00A16A7D" w:rsidRDefault="00000000">
      <w:pPr>
        <w:jc w:val="both"/>
      </w:pPr>
      <w:r>
        <w:t>…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특성</w:t>
      </w:r>
      <w:r>
        <w:t xml:space="preserve">, </w:t>
      </w:r>
      <w:r>
        <w:t>영원성</w:t>
      </w:r>
      <w:r>
        <w:t xml:space="preserve">, </w:t>
      </w:r>
      <w:r>
        <w:t>의무를</w:t>
      </w:r>
      <w:r>
        <w:t xml:space="preserve"> </w:t>
      </w:r>
      <w:r>
        <w:t>잘못</w:t>
      </w:r>
      <w:r>
        <w:t xml:space="preserve"> </w:t>
      </w:r>
      <w:r>
        <w:t>이해하여</w:t>
      </w:r>
      <w:r>
        <w:t xml:space="preserve"> </w:t>
      </w:r>
      <w:r>
        <w:t>회심과</w:t>
      </w:r>
      <w:r>
        <w:t xml:space="preserve"> </w:t>
      </w:r>
      <w:r>
        <w:t>성화에</w:t>
      </w:r>
      <w:r>
        <w:t xml:space="preserve"> </w:t>
      </w:r>
      <w:r>
        <w:t>대한</w:t>
      </w:r>
      <w:r>
        <w:t xml:space="preserve"> </w:t>
      </w:r>
      <w:r>
        <w:t>오류가</w:t>
      </w:r>
      <w:r>
        <w:t xml:space="preserve"> </w:t>
      </w:r>
      <w:r>
        <w:t>생겼고</w:t>
      </w:r>
      <w:r>
        <w:t xml:space="preserve"> </w:t>
      </w:r>
      <w:r>
        <w:t>그</w:t>
      </w:r>
      <w:r>
        <w:t xml:space="preserve"> </w:t>
      </w:r>
      <w:r>
        <w:t>결과</w:t>
      </w:r>
      <w:r>
        <w:t xml:space="preserve"> </w:t>
      </w:r>
      <w:r>
        <w:t>교회에서</w:t>
      </w:r>
      <w:r>
        <w:t xml:space="preserve"> </w:t>
      </w:r>
      <w:r>
        <w:t>경건의</w:t>
      </w:r>
      <w:r>
        <w:t xml:space="preserve"> </w:t>
      </w:r>
      <w:r>
        <w:t>표준이</w:t>
      </w:r>
      <w:r>
        <w:t xml:space="preserve"> </w:t>
      </w:r>
      <w:r>
        <w:t>낮아졌습니다</w:t>
      </w:r>
      <w:r>
        <w:t xml:space="preserve">.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부흥에</w:t>
      </w:r>
      <w:r>
        <w:t xml:space="preserve"> </w:t>
      </w:r>
      <w:r>
        <w:t>하나님의</w:t>
      </w:r>
      <w:r>
        <w:t xml:space="preserve"> </w:t>
      </w:r>
      <w:r>
        <w:t>능력과</w:t>
      </w:r>
      <w:r>
        <w:t xml:space="preserve"> </w:t>
      </w:r>
      <w:r>
        <w:t>성령이</w:t>
      </w:r>
      <w:r>
        <w:t xml:space="preserve"> </w:t>
      </w:r>
      <w:r>
        <w:t>결핍된</w:t>
      </w:r>
      <w:r>
        <w:t xml:space="preserve"> </w:t>
      </w:r>
      <w:r>
        <w:t>원인이</w:t>
      </w:r>
      <w:r>
        <w:t xml:space="preserve"> </w:t>
      </w:r>
      <w:r>
        <w:t>거기</w:t>
      </w:r>
      <w:r>
        <w:t xml:space="preserve"> </w:t>
      </w:r>
      <w:r>
        <w:t>있습니다</w:t>
      </w:r>
      <w:r>
        <w:t>.</w:t>
      </w:r>
    </w:p>
    <w:p w14:paraId="1690A360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율법이</w:t>
      </w:r>
      <w:r>
        <w:t xml:space="preserve"> </w:t>
      </w:r>
      <w:r>
        <w:t>제자리를</w:t>
      </w:r>
      <w:r>
        <w:t xml:space="preserve"> </w:t>
      </w:r>
      <w:r>
        <w:t>찾아야만</w:t>
      </w:r>
      <w:r>
        <w:t xml:space="preserve"> </w:t>
      </w:r>
      <w:r>
        <w:t>초대교회에</w:t>
      </w:r>
      <w:r>
        <w:t xml:space="preserve"> </w:t>
      </w:r>
      <w:r>
        <w:t>있었던</w:t>
      </w:r>
      <w:r>
        <w:t xml:space="preserve"> </w:t>
      </w:r>
      <w:r>
        <w:t>믿음과</w:t>
      </w:r>
      <w:r>
        <w:t xml:space="preserve"> </w:t>
      </w:r>
      <w:r>
        <w:t>경건의</w:t>
      </w:r>
      <w:r>
        <w:t xml:space="preserve"> </w:t>
      </w:r>
      <w:r>
        <w:t>부흥이</w:t>
      </w:r>
      <w:r>
        <w:t xml:space="preserve"> </w:t>
      </w:r>
      <w:r>
        <w:t>그분의</w:t>
      </w:r>
      <w:r>
        <w:t xml:space="preserve"> </w:t>
      </w:r>
      <w:r>
        <w:t>백성이라고</w:t>
      </w:r>
      <w:r>
        <w:t xml:space="preserve"> </w:t>
      </w:r>
      <w:r>
        <w:t>하는</w:t>
      </w:r>
      <w:r>
        <w:t xml:space="preserve"> </w:t>
      </w:r>
      <w:r>
        <w:t>이들에게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여호와께서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말씀하시되</w:t>
      </w:r>
      <w:r>
        <w:t xml:space="preserve"> </w:t>
      </w:r>
      <w:r>
        <w:t>너희는</w:t>
      </w:r>
      <w:r>
        <w:t xml:space="preserve"> </w:t>
      </w:r>
      <w:r>
        <w:t>길에</w:t>
      </w:r>
      <w:r>
        <w:t xml:space="preserve"> </w:t>
      </w:r>
      <w:r>
        <w:t>서서</w:t>
      </w:r>
      <w:r>
        <w:t xml:space="preserve"> </w:t>
      </w:r>
      <w:r>
        <w:t>보며</w:t>
      </w:r>
      <w:r>
        <w:t xml:space="preserve"> </w:t>
      </w:r>
      <w:r>
        <w:t>옛적</w:t>
      </w:r>
      <w:r>
        <w:t xml:space="preserve"> </w:t>
      </w:r>
      <w:r>
        <w:t>길</w:t>
      </w:r>
      <w:r>
        <w:t xml:space="preserve"> </w:t>
      </w:r>
      <w:r>
        <w:t>곧</w:t>
      </w:r>
      <w:r>
        <w:t xml:space="preserve"> </w:t>
      </w:r>
      <w:r>
        <w:t>선한</w:t>
      </w:r>
      <w:r>
        <w:t xml:space="preserve"> </w:t>
      </w:r>
      <w:r>
        <w:t>길이</w:t>
      </w:r>
      <w:r>
        <w:t xml:space="preserve"> </w:t>
      </w:r>
      <w:r>
        <w:t>어디인지</w:t>
      </w:r>
      <w:r>
        <w:t xml:space="preserve"> </w:t>
      </w:r>
      <w:r>
        <w:t>알아보고</w:t>
      </w:r>
      <w:r>
        <w:t xml:space="preserve"> </w:t>
      </w:r>
      <w:r>
        <w:t>그리로</w:t>
      </w:r>
      <w:r>
        <w:t xml:space="preserve"> </w:t>
      </w:r>
      <w:r>
        <w:t>가라</w:t>
      </w:r>
      <w:r>
        <w:t xml:space="preserve"> </w:t>
      </w:r>
      <w:r>
        <w:t>너희</w:t>
      </w:r>
      <w:r>
        <w:t xml:space="preserve"> </w:t>
      </w:r>
      <w:r>
        <w:t>심령이</w:t>
      </w:r>
      <w:r>
        <w:t xml:space="preserve"> </w:t>
      </w:r>
      <w:r>
        <w:t>평강을</w:t>
      </w:r>
      <w:r>
        <w:t xml:space="preserve"> </w:t>
      </w:r>
      <w:r>
        <w:t>얻으리라</w:t>
      </w:r>
      <w:r>
        <w:t>”(</w:t>
      </w:r>
      <w:r>
        <w:t>렘</w:t>
      </w:r>
      <w:r>
        <w:t xml:space="preserve"> 6:16)</w:t>
      </w:r>
    </w:p>
    <w:p w14:paraId="45D84AA7" w14:textId="77777777" w:rsidR="00A16A7D" w:rsidRDefault="00A16A7D">
      <w:pPr>
        <w:jc w:val="both"/>
      </w:pPr>
    </w:p>
    <w:p w14:paraId="15B4CC07" w14:textId="77777777" w:rsidR="00A16A7D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464, 465, 478</w:t>
      </w:r>
    </w:p>
    <w:p w14:paraId="5403D679" w14:textId="77777777" w:rsidR="00A16A7D" w:rsidRDefault="00A16A7D">
      <w:pPr>
        <w:jc w:val="both"/>
      </w:pPr>
    </w:p>
    <w:p w14:paraId="3247C70F" w14:textId="77777777" w:rsidR="00A16A7D" w:rsidRDefault="00A16A7D">
      <w:pPr>
        <w:jc w:val="both"/>
      </w:pPr>
    </w:p>
    <w:p w14:paraId="06AC61E5" w14:textId="77777777" w:rsidR="00A16A7D" w:rsidRDefault="00A16A7D">
      <w:pPr>
        <w:jc w:val="both"/>
      </w:pPr>
    </w:p>
    <w:p w14:paraId="1E3440B2" w14:textId="77777777" w:rsidR="00A16A7D" w:rsidRDefault="00000000">
      <w:r>
        <w:br w:type="page"/>
      </w:r>
    </w:p>
    <w:p w14:paraId="55A2B079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17</w:t>
      </w:r>
      <w:r>
        <w:t>일</w:t>
      </w:r>
    </w:p>
    <w:p w14:paraId="5D58FA8E" w14:textId="77777777" w:rsidR="00A16A7D" w:rsidRDefault="00A16A7D">
      <w:pPr>
        <w:jc w:val="both"/>
      </w:pPr>
    </w:p>
    <w:p w14:paraId="3991094E" w14:textId="77777777" w:rsidR="00A16A7D" w:rsidRDefault="00000000">
      <w:pPr>
        <w:jc w:val="both"/>
      </w:pPr>
      <w:r>
        <w:t>눈물과</w:t>
      </w:r>
      <w:r>
        <w:t xml:space="preserve"> </w:t>
      </w:r>
      <w:r>
        <w:t>투쟁</w:t>
      </w:r>
    </w:p>
    <w:p w14:paraId="0C1EC883" w14:textId="77777777" w:rsidR="00A16A7D" w:rsidRDefault="00A16A7D">
      <w:pPr>
        <w:jc w:val="both"/>
      </w:pPr>
    </w:p>
    <w:p w14:paraId="13FEEE88" w14:textId="77777777" w:rsidR="00A16A7D" w:rsidRDefault="00000000">
      <w:pPr>
        <w:jc w:val="both"/>
      </w:pPr>
      <w:r>
        <w:t>“</w:t>
      </w:r>
      <w:r>
        <w:t>곧</w:t>
      </w:r>
      <w:r>
        <w:t xml:space="preserve"> </w:t>
      </w:r>
      <w:r>
        <w:t>모든</w:t>
      </w:r>
      <w:r>
        <w:t xml:space="preserve"> </w:t>
      </w:r>
      <w:r>
        <w:t>겸손과</w:t>
      </w:r>
      <w:r>
        <w:t xml:space="preserve"> </w:t>
      </w:r>
      <w:r>
        <w:t>눈물이며</w:t>
      </w:r>
      <w:r>
        <w:t xml:space="preserve"> </w:t>
      </w:r>
      <w:r>
        <w:t>유대인의</w:t>
      </w:r>
      <w:r>
        <w:t xml:space="preserve"> </w:t>
      </w:r>
      <w:r>
        <w:t>간계로</w:t>
      </w:r>
      <w:r>
        <w:t xml:space="preserve"> </w:t>
      </w:r>
      <w:r>
        <w:t>말미암아</w:t>
      </w:r>
      <w:r>
        <w:t xml:space="preserve"> </w:t>
      </w:r>
      <w:r>
        <w:t>당한</w:t>
      </w:r>
      <w:r>
        <w:t xml:space="preserve"> </w:t>
      </w:r>
      <w:r>
        <w:t>시험을</w:t>
      </w:r>
      <w:r>
        <w:t xml:space="preserve"> </w:t>
      </w:r>
      <w:r>
        <w:t>참고</w:t>
      </w:r>
      <w:r>
        <w:t xml:space="preserve"> </w:t>
      </w:r>
      <w:r>
        <w:t>주를</w:t>
      </w:r>
      <w:r>
        <w:t xml:space="preserve"> </w:t>
      </w:r>
      <w:r>
        <w:t>섬긴</w:t>
      </w:r>
      <w:r>
        <w:t xml:space="preserve"> </w:t>
      </w:r>
      <w:r>
        <w:t>것과</w:t>
      </w:r>
      <w:r>
        <w:t>”(</w:t>
      </w:r>
      <w:r>
        <w:t>행</w:t>
      </w:r>
      <w:r>
        <w:t xml:space="preserve"> 20:19)</w:t>
      </w:r>
    </w:p>
    <w:p w14:paraId="36119FF0" w14:textId="77777777" w:rsidR="00A16A7D" w:rsidRDefault="00A16A7D">
      <w:pPr>
        <w:jc w:val="both"/>
      </w:pPr>
    </w:p>
    <w:p w14:paraId="5D318D6E" w14:textId="77777777" w:rsidR="00A16A7D" w:rsidRDefault="00000000">
      <w:pPr>
        <w:jc w:val="both"/>
      </w:pPr>
      <w:r>
        <w:t>아담의</w:t>
      </w:r>
      <w:r>
        <w:t xml:space="preserve"> </w:t>
      </w:r>
      <w:r>
        <w:t>시대부터</w:t>
      </w:r>
      <w:r>
        <w:t xml:space="preserve"> </w:t>
      </w:r>
      <w:r>
        <w:t>오늘날에</w:t>
      </w:r>
      <w:r>
        <w:t xml:space="preserve"> </w:t>
      </w:r>
      <w:r>
        <w:t>이르기까지</w:t>
      </w:r>
      <w:r>
        <w:t xml:space="preserve"> </w:t>
      </w:r>
      <w:r>
        <w:t>우리의</w:t>
      </w:r>
      <w:r>
        <w:t xml:space="preserve"> </w:t>
      </w:r>
      <w:r>
        <w:t>큰</w:t>
      </w:r>
      <w:r>
        <w:t xml:space="preserve"> </w:t>
      </w:r>
      <w:r>
        <w:t>원수는</w:t>
      </w:r>
      <w:r>
        <w:t xml:space="preserve"> </w:t>
      </w:r>
      <w:r>
        <w:t>억압하고</w:t>
      </w:r>
      <w:r>
        <w:t xml:space="preserve"> </w:t>
      </w:r>
      <w:r>
        <w:t>파괴하는</w:t>
      </w:r>
      <w:r>
        <w:t xml:space="preserve"> </w:t>
      </w:r>
      <w:r>
        <w:t>데</w:t>
      </w:r>
      <w:r>
        <w:t xml:space="preserve"> </w:t>
      </w:r>
      <w:r>
        <w:t>힘을</w:t>
      </w:r>
      <w:r>
        <w:t xml:space="preserve"> </w:t>
      </w:r>
      <w:r>
        <w:t>쏟고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교회에</w:t>
      </w:r>
      <w:r>
        <w:t xml:space="preserve"> </w:t>
      </w:r>
      <w:r>
        <w:t>대항하는</w:t>
      </w:r>
      <w:r>
        <w:t xml:space="preserve"> </w:t>
      </w:r>
      <w:r>
        <w:t>마지막</w:t>
      </w:r>
      <w:r>
        <w:t xml:space="preserve"> </w:t>
      </w:r>
      <w:r>
        <w:t>싸움을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>(</w:t>
      </w:r>
      <w:r>
        <w:t>쟁투</w:t>
      </w:r>
      <w:r>
        <w:t>, 510)</w:t>
      </w:r>
    </w:p>
    <w:p w14:paraId="510BAD98" w14:textId="77777777" w:rsidR="00A16A7D" w:rsidRDefault="00000000">
      <w:pPr>
        <w:jc w:val="both"/>
      </w:pPr>
      <w:r>
        <w:t>그는</w:t>
      </w:r>
      <w:r>
        <w:t xml:space="preserve"> </w:t>
      </w:r>
      <w:r>
        <w:t>본모습과</w:t>
      </w:r>
      <w:r>
        <w:t xml:space="preserve"> </w:t>
      </w:r>
      <w:r>
        <w:t>속셈을</w:t>
      </w:r>
      <w:r>
        <w:t xml:space="preserve"> </w:t>
      </w:r>
      <w:r>
        <w:t>숨기기</w:t>
      </w:r>
      <w:r>
        <w:t xml:space="preserve"> </w:t>
      </w:r>
      <w:r>
        <w:t>위해</w:t>
      </w:r>
      <w:r>
        <w:t xml:space="preserve"> </w:t>
      </w:r>
      <w:r>
        <w:t>자신이</w:t>
      </w:r>
      <w:r>
        <w:t xml:space="preserve"> </w:t>
      </w:r>
      <w:r>
        <w:t>우습고</w:t>
      </w:r>
      <w:r>
        <w:t xml:space="preserve"> </w:t>
      </w:r>
      <w:r>
        <w:t>가소로워</w:t>
      </w:r>
      <w:r>
        <w:t xml:space="preserve"> </w:t>
      </w:r>
      <w:r>
        <w:t>보이게</w:t>
      </w:r>
      <w:r>
        <w:t xml:space="preserve"> </w:t>
      </w:r>
      <w:r>
        <w:t>합니다</w:t>
      </w:r>
      <w:r>
        <w:t xml:space="preserve">. </w:t>
      </w:r>
      <w:r>
        <w:t>경멸스럽고</w:t>
      </w:r>
      <w:r>
        <w:t xml:space="preserve"> </w:t>
      </w:r>
      <w:r>
        <w:t>역겨운</w:t>
      </w:r>
      <w:r>
        <w:t xml:space="preserve"> </w:t>
      </w:r>
      <w:r>
        <w:t>존재</w:t>
      </w:r>
      <w:r>
        <w:t xml:space="preserve">, </w:t>
      </w:r>
      <w:r>
        <w:t>흉측한</w:t>
      </w:r>
      <w:r>
        <w:t xml:space="preserve"> </w:t>
      </w:r>
      <w:r>
        <w:t>기형</w:t>
      </w:r>
      <w:r>
        <w:t xml:space="preserve">, </w:t>
      </w:r>
      <w:r>
        <w:t>짐승과</w:t>
      </w:r>
      <w:r>
        <w:t xml:space="preserve"> </w:t>
      </w:r>
      <w:r>
        <w:t>인간이</w:t>
      </w:r>
      <w:r>
        <w:t xml:space="preserve"> </w:t>
      </w:r>
      <w:r>
        <w:t>섞여</w:t>
      </w:r>
      <w:r>
        <w:t xml:space="preserve"> </w:t>
      </w:r>
      <w:r>
        <w:t>있는</w:t>
      </w:r>
      <w:r>
        <w:t xml:space="preserve"> </w:t>
      </w:r>
      <w:r>
        <w:t>형체로</w:t>
      </w:r>
      <w:r>
        <w:t xml:space="preserve"> </w:t>
      </w:r>
      <w:r>
        <w:t>묘사될</w:t>
      </w:r>
      <w:r>
        <w:t xml:space="preserve"> </w:t>
      </w:r>
      <w:r>
        <w:t>때</w:t>
      </w:r>
      <w:r>
        <w:t xml:space="preserve"> </w:t>
      </w:r>
      <w:r>
        <w:t>그는</w:t>
      </w:r>
      <w:r>
        <w:t xml:space="preserve"> </w:t>
      </w:r>
      <w:r>
        <w:t>아주</w:t>
      </w:r>
      <w:r>
        <w:t xml:space="preserve"> </w:t>
      </w:r>
      <w:r>
        <w:t>기뻐합니다</w:t>
      </w:r>
      <w:r>
        <w:t>(</w:t>
      </w:r>
      <w:r>
        <w:t>앞의</w:t>
      </w:r>
      <w:r>
        <w:t xml:space="preserve"> </w:t>
      </w:r>
      <w:r>
        <w:t>책</w:t>
      </w:r>
      <w:r>
        <w:t>, 516).</w:t>
      </w:r>
    </w:p>
    <w:p w14:paraId="480F8AFE" w14:textId="77777777" w:rsidR="00A16A7D" w:rsidRDefault="00000000">
      <w:pPr>
        <w:jc w:val="both"/>
      </w:pPr>
      <w:r>
        <w:t>사탄이</w:t>
      </w:r>
      <w:r>
        <w:t xml:space="preserve"> </w:t>
      </w:r>
      <w:r>
        <w:t>처음에도</w:t>
      </w:r>
      <w:r>
        <w:t xml:space="preserve"> </w:t>
      </w:r>
      <w:r>
        <w:t>교활했다면</w:t>
      </w:r>
      <w:r>
        <w:t xml:space="preserve"> </w:t>
      </w:r>
      <w:r>
        <w:t>수천</w:t>
      </w:r>
      <w:r>
        <w:t xml:space="preserve"> </w:t>
      </w:r>
      <w:r>
        <w:t>년간</w:t>
      </w:r>
      <w:r>
        <w:t xml:space="preserve"> </w:t>
      </w:r>
      <w:r>
        <w:t>이력이</w:t>
      </w:r>
      <w:r>
        <w:t xml:space="preserve"> </w:t>
      </w:r>
      <w:r>
        <w:t>쌓인</w:t>
      </w:r>
      <w:r>
        <w:t xml:space="preserve"> </w:t>
      </w:r>
      <w:r>
        <w:t>지금은</w:t>
      </w:r>
      <w:r>
        <w:t xml:space="preserve"> </w:t>
      </w:r>
      <w:r>
        <w:t>얼마나</w:t>
      </w:r>
      <w:r>
        <w:t xml:space="preserve"> </w:t>
      </w:r>
      <w:r>
        <w:t>더하겠습니까</w:t>
      </w:r>
      <w:r>
        <w:t xml:space="preserve">? </w:t>
      </w:r>
      <w:r>
        <w:t>그러나</w:t>
      </w:r>
      <w:r>
        <w:t xml:space="preserve"> </w:t>
      </w:r>
      <w:r>
        <w:t>하나님과</w:t>
      </w:r>
      <w:r>
        <w:t xml:space="preserve"> </w:t>
      </w:r>
      <w:r>
        <w:t>거룩한</w:t>
      </w:r>
      <w:r>
        <w:t xml:space="preserve"> </w:t>
      </w:r>
      <w:r>
        <w:t>천사들</w:t>
      </w:r>
      <w:r>
        <w:t xml:space="preserve"> </w:t>
      </w:r>
      <w:r>
        <w:t>그리고</w:t>
      </w:r>
      <w:r>
        <w:t xml:space="preserve"> </w:t>
      </w:r>
      <w:r>
        <w:t>주님의</w:t>
      </w:r>
      <w:r>
        <w:t xml:space="preserve"> </w:t>
      </w:r>
      <w:r>
        <w:t>뜻에</w:t>
      </w:r>
      <w:r>
        <w:t xml:space="preserve"> </w:t>
      </w:r>
      <w:r>
        <w:t>다</w:t>
      </w:r>
      <w:r>
        <w:t xml:space="preserve"> </w:t>
      </w:r>
      <w:r>
        <w:t>순종하는</w:t>
      </w:r>
      <w:r>
        <w:t xml:space="preserve"> </w:t>
      </w:r>
      <w:r>
        <w:t>사람</w:t>
      </w:r>
      <w:r>
        <w:t xml:space="preserve"> </w:t>
      </w:r>
      <w:r>
        <w:t>모두는</w:t>
      </w:r>
      <w:r>
        <w:t xml:space="preserve"> </w:t>
      </w:r>
      <w:r>
        <w:t>그보다</w:t>
      </w:r>
      <w:r>
        <w:t xml:space="preserve"> </w:t>
      </w:r>
      <w:r>
        <w:t>더</w:t>
      </w:r>
      <w:r>
        <w:t xml:space="preserve"> </w:t>
      </w:r>
      <w:r>
        <w:t>지혜롭습니다</w:t>
      </w:r>
      <w:r>
        <w:t>(RH, 1910. 8. 4.).</w:t>
      </w:r>
    </w:p>
    <w:p w14:paraId="175405E5" w14:textId="77777777" w:rsidR="00A16A7D" w:rsidRDefault="00000000">
      <w:pPr>
        <w:jc w:val="both"/>
      </w:pPr>
      <w:r>
        <w:t>하나님의</w:t>
      </w:r>
      <w:r>
        <w:t xml:space="preserve"> </w:t>
      </w:r>
      <w:r>
        <w:t>사업에</w:t>
      </w:r>
      <w:r>
        <w:t xml:space="preserve"> </w:t>
      </w:r>
      <w:r>
        <w:t>적극</w:t>
      </w:r>
      <w:r>
        <w:t xml:space="preserve"> </w:t>
      </w:r>
      <w:r>
        <w:t>참여하고</w:t>
      </w:r>
      <w:r>
        <w:t xml:space="preserve"> </w:t>
      </w:r>
      <w:r>
        <w:t>악마의</w:t>
      </w:r>
      <w:r>
        <w:t xml:space="preserve"> </w:t>
      </w:r>
      <w:r>
        <w:t>기만을</w:t>
      </w:r>
      <w:r>
        <w:t xml:space="preserve"> </w:t>
      </w:r>
      <w:r>
        <w:t>폭로하고</w:t>
      </w:r>
      <w:r>
        <w:t xml:space="preserve"> </w:t>
      </w:r>
      <w:r>
        <w:t>그리스도를</w:t>
      </w:r>
      <w:r>
        <w:t xml:space="preserve"> </w:t>
      </w:r>
      <w:r>
        <w:t>사람들에게</w:t>
      </w:r>
      <w:r>
        <w:t xml:space="preserve"> </w:t>
      </w:r>
      <w:r>
        <w:t>소개하려고</w:t>
      </w:r>
      <w:r>
        <w:t xml:space="preserve"> </w:t>
      </w:r>
      <w:r>
        <w:t>애쓰는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바울의</w:t>
      </w:r>
      <w:r>
        <w:t xml:space="preserve"> </w:t>
      </w:r>
      <w:r>
        <w:t>간증에</w:t>
      </w:r>
      <w:r>
        <w:t xml:space="preserve"> </w:t>
      </w:r>
      <w:r>
        <w:t>동참할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바울은</w:t>
      </w:r>
      <w:r>
        <w:t xml:space="preserve"> </w:t>
      </w:r>
      <w:r>
        <w:t>숱한</w:t>
      </w:r>
      <w:r>
        <w:t xml:space="preserve"> </w:t>
      </w:r>
      <w:r>
        <w:t>눈물과</w:t>
      </w:r>
      <w:r>
        <w:t xml:space="preserve"> </w:t>
      </w:r>
      <w:r>
        <w:t>시련</w:t>
      </w:r>
      <w:r>
        <w:t xml:space="preserve"> </w:t>
      </w:r>
      <w:r>
        <w:t>속에서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주님께</w:t>
      </w:r>
      <w:r>
        <w:t xml:space="preserve"> </w:t>
      </w:r>
      <w:r>
        <w:t>봉사했다고</w:t>
      </w:r>
      <w:r>
        <w:t xml:space="preserve"> </w:t>
      </w:r>
      <w:r>
        <w:t>증언했습니다</w:t>
      </w:r>
      <w:r>
        <w:t>.</w:t>
      </w:r>
    </w:p>
    <w:p w14:paraId="0D72F0F2" w14:textId="77777777" w:rsidR="00A16A7D" w:rsidRDefault="00000000">
      <w:pPr>
        <w:jc w:val="both"/>
      </w:pPr>
      <w:r>
        <w:t>유혹자는</w:t>
      </w:r>
      <w:r>
        <w:t xml:space="preserve"> </w:t>
      </w:r>
      <w:r>
        <w:t>사람의</w:t>
      </w:r>
      <w:r>
        <w:t xml:space="preserve"> </w:t>
      </w:r>
      <w:r>
        <w:t>의지를</w:t>
      </w:r>
      <w:r>
        <w:t xml:space="preserve"> </w:t>
      </w:r>
      <w:r>
        <w:t>지배하거나</w:t>
      </w:r>
      <w:r>
        <w:t xml:space="preserve"> </w:t>
      </w:r>
      <w:r>
        <w:t>죄를</w:t>
      </w:r>
      <w:r>
        <w:t xml:space="preserve"> </w:t>
      </w:r>
      <w:r>
        <w:t>범하도록</w:t>
      </w:r>
      <w:r>
        <w:t xml:space="preserve"> </w:t>
      </w:r>
      <w:r>
        <w:t>강제할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사람을</w:t>
      </w:r>
      <w:r>
        <w:t xml:space="preserve"> </w:t>
      </w:r>
      <w:r>
        <w:t>괴롭힐</w:t>
      </w:r>
      <w:r>
        <w:t xml:space="preserve"> </w:t>
      </w:r>
      <w:r>
        <w:t>수는</w:t>
      </w:r>
      <w:r>
        <w:t xml:space="preserve"> </w:t>
      </w:r>
      <w:r>
        <w:t>있어도</w:t>
      </w:r>
      <w:r>
        <w:t xml:space="preserve"> </w:t>
      </w:r>
      <w:r>
        <w:t>더럽힐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고통을</w:t>
      </w:r>
      <w:r>
        <w:t xml:space="preserve"> </w:t>
      </w:r>
      <w:r>
        <w:t>안겨주지만</w:t>
      </w:r>
      <w:r>
        <w:t xml:space="preserve"> </w:t>
      </w:r>
      <w:r>
        <w:t>불결하게</w:t>
      </w:r>
      <w:r>
        <w:t xml:space="preserve"> </w:t>
      </w:r>
      <w:r>
        <w:t>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(</w:t>
      </w:r>
      <w:r>
        <w:t>쟁투</w:t>
      </w:r>
      <w:r>
        <w:t>, 510).</w:t>
      </w:r>
    </w:p>
    <w:p w14:paraId="0D9223B9" w14:textId="77777777" w:rsidR="00A16A7D" w:rsidRDefault="00000000">
      <w:pPr>
        <w:jc w:val="both"/>
      </w:pPr>
      <w:r>
        <w:t>사탄은</w:t>
      </w:r>
      <w:r>
        <w:t xml:space="preserve"> </w:t>
      </w:r>
      <w:r>
        <w:t>우리의</w:t>
      </w:r>
      <w:r>
        <w:t xml:space="preserve"> </w:t>
      </w:r>
      <w:r>
        <w:t>생각을</w:t>
      </w:r>
      <w:r>
        <w:t xml:space="preserve"> </w:t>
      </w:r>
      <w:r>
        <w:t>술술</w:t>
      </w:r>
      <w:r>
        <w:t xml:space="preserve"> </w:t>
      </w:r>
      <w:r>
        <w:t>읽어내지</w:t>
      </w:r>
      <w:r>
        <w:t xml:space="preserve"> </w:t>
      </w:r>
      <w:r>
        <w:t>못하지만</w:t>
      </w:r>
      <w:r>
        <w:t xml:space="preserve"> </w:t>
      </w:r>
      <w:r>
        <w:t>우리의</w:t>
      </w:r>
      <w:r>
        <w:t xml:space="preserve"> </w:t>
      </w:r>
      <w:r>
        <w:t>행동을</w:t>
      </w:r>
      <w:r>
        <w:t xml:space="preserve"> </w:t>
      </w:r>
      <w:r>
        <w:t>관찰하고</w:t>
      </w:r>
      <w:r>
        <w:t xml:space="preserve"> </w:t>
      </w:r>
      <w:r>
        <w:t>말을</w:t>
      </w:r>
      <w:r>
        <w:t xml:space="preserve"> </w:t>
      </w:r>
      <w:r>
        <w:t>귀담아</w:t>
      </w:r>
      <w:r>
        <w:t xml:space="preserve"> </w:t>
      </w:r>
      <w:r>
        <w:t>듣습니다</w:t>
      </w:r>
      <w:r>
        <w:t xml:space="preserve">. </w:t>
      </w:r>
      <w:r>
        <w:t>그리고</w:t>
      </w:r>
      <w:r>
        <w:t xml:space="preserve"> </w:t>
      </w:r>
      <w:r>
        <w:t>인간에</w:t>
      </w:r>
      <w:r>
        <w:t xml:space="preserve"> </w:t>
      </w:r>
      <w:r>
        <w:t>관한</w:t>
      </w:r>
      <w:r>
        <w:t xml:space="preserve"> </w:t>
      </w:r>
      <w:r>
        <w:t>오랜</w:t>
      </w:r>
      <w:r>
        <w:t xml:space="preserve"> </w:t>
      </w:r>
      <w:r>
        <w:t>지식을</w:t>
      </w:r>
      <w:r>
        <w:t xml:space="preserve"> </w:t>
      </w:r>
      <w:r>
        <w:t>바탕으로</w:t>
      </w:r>
      <w:r>
        <w:t xml:space="preserve"> </w:t>
      </w:r>
      <w:r>
        <w:t>품성의</w:t>
      </w:r>
      <w:r>
        <w:t xml:space="preserve"> </w:t>
      </w:r>
      <w:r>
        <w:t>약점을</w:t>
      </w:r>
      <w:r>
        <w:t xml:space="preserve"> </w:t>
      </w:r>
      <w:r>
        <w:t>악용하여</w:t>
      </w:r>
      <w:r>
        <w:t xml:space="preserve"> </w:t>
      </w:r>
      <w:r>
        <w:t>유혹을</w:t>
      </w:r>
      <w:r>
        <w:t xml:space="preserve"> </w:t>
      </w:r>
      <w:r>
        <w:t>던집니다</w:t>
      </w:r>
      <w:r>
        <w:t xml:space="preserve">. </w:t>
      </w:r>
      <w:r>
        <w:t>우리의</w:t>
      </w:r>
      <w:r>
        <w:t xml:space="preserve"> </w:t>
      </w:r>
      <w:r>
        <w:t>비밀이</w:t>
      </w:r>
      <w:r>
        <w:t xml:space="preserve"> </w:t>
      </w:r>
      <w:r>
        <w:t>노출되어</w:t>
      </w:r>
      <w:r>
        <w:t xml:space="preserve"> </w:t>
      </w:r>
      <w:r>
        <w:t>그에게</w:t>
      </w:r>
      <w:r>
        <w:t xml:space="preserve"> </w:t>
      </w:r>
      <w:r>
        <w:t>승리를</w:t>
      </w:r>
      <w:r>
        <w:t xml:space="preserve"> </w:t>
      </w:r>
      <w:r>
        <w:t>안겨</w:t>
      </w:r>
      <w:r>
        <w:t xml:space="preserve"> </w:t>
      </w:r>
      <w:r>
        <w:t>주는</w:t>
      </w:r>
      <w:r>
        <w:t xml:space="preserve"> </w:t>
      </w:r>
      <w:r>
        <w:t>경우가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 xml:space="preserve">. </w:t>
      </w:r>
      <w:r>
        <w:t>우리가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통제할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>!(</w:t>
      </w:r>
      <w:r>
        <w:t>청년</w:t>
      </w:r>
      <w:r>
        <w:t>, 328).</w:t>
      </w:r>
    </w:p>
    <w:p w14:paraId="3A711F56" w14:textId="77777777" w:rsidR="00A16A7D" w:rsidRDefault="00000000">
      <w:pPr>
        <w:jc w:val="both"/>
      </w:pPr>
      <w:r>
        <w:lastRenderedPageBreak/>
        <w:t>사탄은</w:t>
      </w:r>
      <w:r>
        <w:t xml:space="preserve"> </w:t>
      </w:r>
      <w:r>
        <w:t>가장</w:t>
      </w:r>
      <w:r>
        <w:t xml:space="preserve"> </w:t>
      </w:r>
      <w:r>
        <w:t>맹렬하고</w:t>
      </w:r>
      <w:r>
        <w:t xml:space="preserve"> </w:t>
      </w:r>
      <w:r>
        <w:t>교묘한</w:t>
      </w:r>
      <w:r>
        <w:t xml:space="preserve"> </w:t>
      </w:r>
      <w:r>
        <w:t>시험으로</w:t>
      </w:r>
      <w:r>
        <w:t xml:space="preserve"> </w:t>
      </w:r>
      <w:r>
        <w:t>그리스도를</w:t>
      </w:r>
      <w:r>
        <w:t xml:space="preserve"> </w:t>
      </w:r>
      <w:r>
        <w:t>공격했습니다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싸움에서</w:t>
      </w:r>
      <w:r>
        <w:t xml:space="preserve"> </w:t>
      </w:r>
      <w:r>
        <w:t>이기셨습니다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그렇게</w:t>
      </w:r>
      <w:r>
        <w:t xml:space="preserve"> </w:t>
      </w:r>
      <w:r>
        <w:t>싸우신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승리하셨기에</w:t>
      </w:r>
      <w:r>
        <w:t xml:space="preserve"> </w:t>
      </w:r>
      <w:r>
        <w:t>우리도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 xml:space="preserve">. </w:t>
      </w:r>
      <w:r>
        <w:t>구하는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 </w:t>
      </w:r>
      <w:r>
        <w:t>그리스도께서</w:t>
      </w:r>
      <w:r>
        <w:t xml:space="preserve"> </w:t>
      </w:r>
      <w:r>
        <w:t>힘을</w:t>
      </w:r>
      <w:r>
        <w:t xml:space="preserve"> </w:t>
      </w:r>
      <w:r>
        <w:t>주십니다</w:t>
      </w:r>
      <w:r>
        <w:t>(</w:t>
      </w:r>
      <w:r>
        <w:t>쟁투</w:t>
      </w:r>
      <w:r>
        <w:t>, 510).</w:t>
      </w:r>
    </w:p>
    <w:p w14:paraId="20CC09C0" w14:textId="77777777" w:rsidR="00A16A7D" w:rsidRDefault="00A16A7D">
      <w:pPr>
        <w:jc w:val="both"/>
      </w:pPr>
    </w:p>
    <w:p w14:paraId="4E9EC69E" w14:textId="77777777" w:rsidR="00A16A7D" w:rsidRDefault="00A16A7D">
      <w:pPr>
        <w:jc w:val="both"/>
      </w:pPr>
    </w:p>
    <w:p w14:paraId="3C367A42" w14:textId="77777777" w:rsidR="00A16A7D" w:rsidRDefault="00A16A7D">
      <w:pPr>
        <w:jc w:val="both"/>
      </w:pPr>
    </w:p>
    <w:p w14:paraId="10FD0E2C" w14:textId="77777777" w:rsidR="00A16A7D" w:rsidRDefault="00000000">
      <w:r>
        <w:br w:type="page"/>
      </w:r>
    </w:p>
    <w:p w14:paraId="57155971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18</w:t>
      </w:r>
      <w:r>
        <w:t>일</w:t>
      </w:r>
    </w:p>
    <w:p w14:paraId="69152B60" w14:textId="77777777" w:rsidR="00A16A7D" w:rsidRDefault="00A16A7D">
      <w:pPr>
        <w:jc w:val="both"/>
      </w:pPr>
    </w:p>
    <w:p w14:paraId="6C2DEE38" w14:textId="77777777" w:rsidR="00A16A7D" w:rsidRDefault="00000000">
      <w:pPr>
        <w:jc w:val="both"/>
      </w:pPr>
      <w:r>
        <w:t>사탄의</w:t>
      </w:r>
      <w:r>
        <w:t xml:space="preserve"> </w:t>
      </w:r>
      <w:r>
        <w:t>물리적</w:t>
      </w:r>
      <w:r>
        <w:t xml:space="preserve"> </w:t>
      </w:r>
      <w:r>
        <w:t>공격</w:t>
      </w:r>
    </w:p>
    <w:p w14:paraId="3918CD36" w14:textId="77777777" w:rsidR="00A16A7D" w:rsidRDefault="00A16A7D">
      <w:pPr>
        <w:jc w:val="both"/>
      </w:pPr>
    </w:p>
    <w:p w14:paraId="078555A1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사탄에게</w:t>
      </w:r>
      <w:r>
        <w:t xml:space="preserve"> </w:t>
      </w:r>
      <w:r>
        <w:t>이르시되</w:t>
      </w:r>
      <w:r>
        <w:t xml:space="preserve"> </w:t>
      </w:r>
      <w:r>
        <w:t>네가</w:t>
      </w:r>
      <w:r>
        <w:t xml:space="preserve"> </w:t>
      </w:r>
      <w:r>
        <w:t>어디서</w:t>
      </w:r>
      <w:r>
        <w:t xml:space="preserve"> </w:t>
      </w:r>
      <w:r>
        <w:t>왔느냐</w:t>
      </w:r>
      <w:r>
        <w:t xml:space="preserve"> </w:t>
      </w:r>
      <w:r>
        <w:t>사탄이</w:t>
      </w:r>
      <w:r>
        <w:t xml:space="preserve"> </w:t>
      </w:r>
      <w:r>
        <w:t>여호와께</w:t>
      </w:r>
      <w:r>
        <w:t xml:space="preserve"> </w:t>
      </w:r>
      <w:r>
        <w:t>대답하여</w:t>
      </w:r>
      <w:r>
        <w:t xml:space="preserve"> </w:t>
      </w:r>
      <w:r>
        <w:t>이르되</w:t>
      </w:r>
      <w:r>
        <w:t xml:space="preserve"> </w:t>
      </w:r>
      <w:r>
        <w:t>땅을</w:t>
      </w:r>
      <w:r>
        <w:t xml:space="preserve"> </w:t>
      </w:r>
      <w:r>
        <w:t>두루</w:t>
      </w:r>
      <w:r>
        <w:t xml:space="preserve"> </w:t>
      </w:r>
      <w:r>
        <w:t>돌아</w:t>
      </w:r>
      <w:r>
        <w:t xml:space="preserve"> </w:t>
      </w:r>
      <w:r>
        <w:t>여기저기</w:t>
      </w:r>
      <w:r>
        <w:t xml:space="preserve"> </w:t>
      </w:r>
      <w:r>
        <w:t>다녀왔나이다</w:t>
      </w:r>
      <w:r>
        <w:t>”(</w:t>
      </w:r>
      <w:r>
        <w:t>욥</w:t>
      </w:r>
      <w:r>
        <w:t xml:space="preserve"> 1:7)</w:t>
      </w:r>
    </w:p>
    <w:p w14:paraId="2132C021" w14:textId="77777777" w:rsidR="00A16A7D" w:rsidRDefault="00A16A7D">
      <w:pPr>
        <w:jc w:val="both"/>
      </w:pPr>
    </w:p>
    <w:p w14:paraId="33018622" w14:textId="77777777" w:rsidR="00A16A7D" w:rsidRDefault="00000000">
      <w:pPr>
        <w:jc w:val="both"/>
      </w:pPr>
      <w:r>
        <w:t>사탄은</w:t>
      </w:r>
      <w:r>
        <w:t xml:space="preserve"> “</w:t>
      </w:r>
      <w:r>
        <w:t>처음부터</w:t>
      </w:r>
      <w:r>
        <w:t xml:space="preserve"> </w:t>
      </w:r>
      <w:r>
        <w:t>살인한</w:t>
      </w:r>
      <w:r>
        <w:t xml:space="preserve"> </w:t>
      </w:r>
      <w:r>
        <w:t>자</w:t>
      </w:r>
      <w:r>
        <w:t>”</w:t>
      </w:r>
      <w:r>
        <w:t>였습니다</w:t>
      </w:r>
      <w:r>
        <w:t>(</w:t>
      </w:r>
      <w:r>
        <w:t>요</w:t>
      </w:r>
      <w:r>
        <w:t xml:space="preserve"> 8:44)(</w:t>
      </w:r>
      <w:r>
        <w:t>부조</w:t>
      </w:r>
      <w:r>
        <w:t>, 337).</w:t>
      </w:r>
    </w:p>
    <w:p w14:paraId="5C839F84" w14:textId="77777777" w:rsidR="00A16A7D" w:rsidRDefault="00000000">
      <w:pPr>
        <w:jc w:val="both"/>
      </w:pPr>
      <w:r>
        <w:t>그에게</w:t>
      </w:r>
      <w:r>
        <w:t xml:space="preserve"> </w:t>
      </w:r>
      <w:r>
        <w:t>유혹받아</w:t>
      </w:r>
      <w:r>
        <w:t xml:space="preserve"> </w:t>
      </w:r>
      <w:r>
        <w:t>허다한</w:t>
      </w:r>
      <w:r>
        <w:t xml:space="preserve"> </w:t>
      </w:r>
      <w:r>
        <w:t>무리가</w:t>
      </w:r>
      <w:r>
        <w:t xml:space="preserve"> </w:t>
      </w:r>
      <w:r>
        <w:t>멸망으로</w:t>
      </w:r>
      <w:r>
        <w:t xml:space="preserve"> </w:t>
      </w:r>
      <w:r>
        <w:t>이끌립니다</w:t>
      </w:r>
      <w:r>
        <w:t xml:space="preserve">. </w:t>
      </w:r>
      <w:r>
        <w:t>부절제로</w:t>
      </w:r>
      <w:r>
        <w:t xml:space="preserve"> </w:t>
      </w:r>
      <w:r>
        <w:t>인간의</w:t>
      </w:r>
      <w:r>
        <w:t xml:space="preserve"> </w:t>
      </w:r>
      <w:r>
        <w:t>이성이</w:t>
      </w:r>
      <w:r>
        <w:t xml:space="preserve"> </w:t>
      </w:r>
      <w:r>
        <w:t>마비되어</w:t>
      </w:r>
      <w:r>
        <w:t xml:space="preserve"> </w:t>
      </w:r>
      <w:r>
        <w:t>방종과</w:t>
      </w:r>
      <w:r>
        <w:t xml:space="preserve"> </w:t>
      </w:r>
      <w:r>
        <w:t>투쟁과</w:t>
      </w:r>
      <w:r>
        <w:t xml:space="preserve"> </w:t>
      </w:r>
      <w:r>
        <w:t>유혈이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일어납니다</w:t>
      </w:r>
      <w:r>
        <w:t xml:space="preserve">. </w:t>
      </w:r>
      <w:r>
        <w:t>사탄은</w:t>
      </w:r>
      <w:r>
        <w:t xml:space="preserve"> </w:t>
      </w:r>
      <w:r>
        <w:t>전쟁을</w:t>
      </w:r>
      <w:r>
        <w:t xml:space="preserve"> </w:t>
      </w:r>
      <w:r>
        <w:t>좋아합니다</w:t>
      </w:r>
      <w:r>
        <w:t xml:space="preserve">. </w:t>
      </w:r>
      <w:r>
        <w:t>전쟁은</w:t>
      </w:r>
      <w:r>
        <w:t xml:space="preserve"> </w:t>
      </w:r>
      <w:r>
        <w:t>사람의</w:t>
      </w:r>
      <w:r>
        <w:t xml:space="preserve"> </w:t>
      </w:r>
      <w:r>
        <w:t>가장</w:t>
      </w:r>
      <w:r>
        <w:t xml:space="preserve"> </w:t>
      </w:r>
      <w:r>
        <w:t>악한</w:t>
      </w:r>
      <w:r>
        <w:t xml:space="preserve"> </w:t>
      </w:r>
      <w:r>
        <w:t>열망을</w:t>
      </w:r>
      <w:r>
        <w:t xml:space="preserve"> </w:t>
      </w:r>
      <w:r>
        <w:t>자극하여</w:t>
      </w:r>
      <w:r>
        <w:t xml:space="preserve"> </w:t>
      </w:r>
      <w:r>
        <w:t>그</w:t>
      </w:r>
      <w:r>
        <w:t xml:space="preserve"> </w:t>
      </w:r>
      <w:r>
        <w:t>희생자들을</w:t>
      </w:r>
      <w:r>
        <w:t xml:space="preserve"> </w:t>
      </w:r>
      <w:r>
        <w:t>영원히</w:t>
      </w:r>
      <w:r>
        <w:t xml:space="preserve"> </w:t>
      </w:r>
      <w:r>
        <w:t>죄악과</w:t>
      </w:r>
      <w:r>
        <w:t xml:space="preserve"> </w:t>
      </w:r>
      <w:r>
        <w:t>유혈</w:t>
      </w:r>
      <w:r>
        <w:t xml:space="preserve"> </w:t>
      </w:r>
      <w:r>
        <w:t>속에</w:t>
      </w:r>
      <w:r>
        <w:t xml:space="preserve"> </w:t>
      </w:r>
      <w:r>
        <w:t>빠뜨리기</w:t>
      </w:r>
      <w:r>
        <w:t xml:space="preserve"> </w:t>
      </w:r>
      <w:r>
        <w:t>때문입니다</w:t>
      </w:r>
      <w:r>
        <w:t xml:space="preserve">. </w:t>
      </w:r>
      <w:r>
        <w:t>나라가</w:t>
      </w:r>
      <w:r>
        <w:t xml:space="preserve"> </w:t>
      </w:r>
      <w:r>
        <w:t>다른</w:t>
      </w:r>
      <w:r>
        <w:t xml:space="preserve"> </w:t>
      </w:r>
      <w:r>
        <w:t>나라를</w:t>
      </w:r>
      <w:r>
        <w:t xml:space="preserve"> </w:t>
      </w:r>
      <w:r>
        <w:t>대적하여</w:t>
      </w:r>
      <w:r>
        <w:t xml:space="preserve"> </w:t>
      </w:r>
      <w:r>
        <w:t>싸우도록</w:t>
      </w:r>
      <w:r>
        <w:t xml:space="preserve"> </w:t>
      </w:r>
      <w:r>
        <w:t>자극하는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목적입니다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서기</w:t>
      </w:r>
      <w:r>
        <w:t xml:space="preserve"> </w:t>
      </w:r>
      <w:r>
        <w:t>위해</w:t>
      </w:r>
      <w:r>
        <w:t xml:space="preserve"> </w:t>
      </w:r>
      <w:r>
        <w:t>준비하려는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흩어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408B6AA3" w14:textId="77777777" w:rsidR="00A16A7D" w:rsidRDefault="00000000">
      <w:pPr>
        <w:jc w:val="both"/>
      </w:pPr>
      <w:r>
        <w:t>사탄은</w:t>
      </w:r>
      <w:r>
        <w:t xml:space="preserve"> </w:t>
      </w:r>
      <w:r>
        <w:t>아직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영혼을</w:t>
      </w:r>
      <w:r>
        <w:t xml:space="preserve"> </w:t>
      </w:r>
      <w:r>
        <w:t>자기의</w:t>
      </w:r>
      <w:r>
        <w:t xml:space="preserve"> </w:t>
      </w:r>
      <w:r>
        <w:t>수확물로</w:t>
      </w:r>
      <w:r>
        <w:t xml:space="preserve"> </w:t>
      </w:r>
      <w:r>
        <w:t>거두기</w:t>
      </w:r>
      <w:r>
        <w:t xml:space="preserve"> </w:t>
      </w:r>
      <w:r>
        <w:t>위하여</w:t>
      </w:r>
      <w:r>
        <w:t xml:space="preserve"> </w:t>
      </w:r>
      <w:r>
        <w:t>천재지변을</w:t>
      </w:r>
      <w:r>
        <w:t xml:space="preserve"> </w:t>
      </w:r>
      <w:r>
        <w:t>이용합니다</w:t>
      </w:r>
      <w:r>
        <w:t xml:space="preserve">. </w:t>
      </w:r>
      <w:r>
        <w:t>그는</w:t>
      </w:r>
      <w:r>
        <w:t xml:space="preserve"> </w:t>
      </w:r>
      <w:r>
        <w:t>자연계의</w:t>
      </w:r>
      <w:r>
        <w:t xml:space="preserve"> </w:t>
      </w:r>
      <w:r>
        <w:t>비밀을</w:t>
      </w:r>
      <w:r>
        <w:t xml:space="preserve"> </w:t>
      </w:r>
      <w:r>
        <w:t>자세히</w:t>
      </w:r>
      <w:r>
        <w:t xml:space="preserve"> </w:t>
      </w:r>
      <w:r>
        <w:t>연구하여</w:t>
      </w:r>
      <w:r>
        <w:t xml:space="preserve"> </w:t>
      </w:r>
      <w:r>
        <w:t>하나님이</w:t>
      </w:r>
      <w:r>
        <w:t xml:space="preserve"> </w:t>
      </w:r>
      <w:r>
        <w:t>허용하신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자연에</w:t>
      </w:r>
      <w:r>
        <w:t xml:space="preserve"> </w:t>
      </w:r>
      <w:r>
        <w:t>이변을</w:t>
      </w:r>
      <w:r>
        <w:t xml:space="preserve"> </w:t>
      </w:r>
      <w:r>
        <w:t>일으키려고</w:t>
      </w:r>
      <w:r>
        <w:t xml:space="preserve"> </w:t>
      </w:r>
      <w:r>
        <w:t>온갖</w:t>
      </w:r>
      <w:r>
        <w:t xml:space="preserve"> </w:t>
      </w:r>
      <w:r>
        <w:t>힘을</w:t>
      </w:r>
      <w:r>
        <w:t xml:space="preserve"> </w:t>
      </w:r>
      <w:r>
        <w:t>기울입니다</w:t>
      </w:r>
      <w:r>
        <w:t xml:space="preserve">. </w:t>
      </w:r>
      <w:r>
        <w:t>욥에게</w:t>
      </w:r>
      <w:r>
        <w:t xml:space="preserve"> </w:t>
      </w:r>
      <w:r>
        <w:t>고통을</w:t>
      </w:r>
      <w:r>
        <w:t xml:space="preserve"> </w:t>
      </w:r>
      <w:r>
        <w:t>주도록</w:t>
      </w:r>
      <w:r>
        <w:t xml:space="preserve"> </w:t>
      </w:r>
      <w:r>
        <w:t>허락받자마자</w:t>
      </w:r>
      <w:r>
        <w:t xml:space="preserve"> </w:t>
      </w:r>
      <w:r>
        <w:t>순식간에</w:t>
      </w:r>
      <w:r>
        <w:t xml:space="preserve"> </w:t>
      </w:r>
      <w:r>
        <w:t>가축</w:t>
      </w:r>
      <w:r>
        <w:t xml:space="preserve">, </w:t>
      </w:r>
      <w:r>
        <w:t>종</w:t>
      </w:r>
      <w:r>
        <w:t xml:space="preserve">, </w:t>
      </w:r>
      <w:r>
        <w:t>가옥</w:t>
      </w:r>
      <w:r>
        <w:t xml:space="preserve">, </w:t>
      </w:r>
      <w:r>
        <w:t>자녀들이</w:t>
      </w:r>
      <w:r>
        <w:t xml:space="preserve"> </w:t>
      </w:r>
      <w:r>
        <w:t>파멸했습니다</w:t>
      </w:r>
      <w:r>
        <w:t xml:space="preserve">. </w:t>
      </w:r>
      <w:r>
        <w:t>눈</w:t>
      </w:r>
      <w:r>
        <w:t xml:space="preserve"> </w:t>
      </w:r>
      <w:r>
        <w:t>깜짝할</w:t>
      </w:r>
      <w:r>
        <w:t xml:space="preserve"> </w:t>
      </w:r>
      <w:r>
        <w:t>사이에</w:t>
      </w:r>
      <w:r>
        <w:t xml:space="preserve"> </w:t>
      </w:r>
      <w:r>
        <w:t>재난이</w:t>
      </w:r>
      <w:r>
        <w:t xml:space="preserve"> </w:t>
      </w:r>
      <w:r>
        <w:t>잇따랐습니다</w:t>
      </w:r>
      <w:r>
        <w:t xml:space="preserve">.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파괴자의</w:t>
      </w:r>
      <w:r>
        <w:t xml:space="preserve"> </w:t>
      </w:r>
      <w:r>
        <w:t>손아귀에서</w:t>
      </w:r>
      <w:r>
        <w:t xml:space="preserve"> </w:t>
      </w:r>
      <w:r>
        <w:t>피조물을</w:t>
      </w:r>
      <w:r>
        <w:t xml:space="preserve"> </w:t>
      </w:r>
      <w:r>
        <w:t>지키고</w:t>
      </w:r>
      <w:r>
        <w:t xml:space="preserve"> </w:t>
      </w:r>
      <w:r>
        <w:t>보호하십니다</w:t>
      </w:r>
      <w:r>
        <w:t>.</w:t>
      </w:r>
    </w:p>
    <w:p w14:paraId="3F86C755" w14:textId="77777777" w:rsidR="00A16A7D" w:rsidRDefault="00000000">
      <w:pPr>
        <w:jc w:val="both"/>
      </w:pPr>
      <w:r>
        <w:t>…</w:t>
      </w:r>
      <w:r>
        <w:t>뜻하지</w:t>
      </w:r>
      <w:r>
        <w:t xml:space="preserve"> </w:t>
      </w:r>
      <w:r>
        <w:t>않은</w:t>
      </w:r>
      <w:r>
        <w:t xml:space="preserve"> </w:t>
      </w:r>
      <w:r>
        <w:t>사고</w:t>
      </w:r>
      <w:r>
        <w:t xml:space="preserve">, </w:t>
      </w:r>
      <w:r>
        <w:t>바다와</w:t>
      </w:r>
      <w:r>
        <w:t xml:space="preserve"> </w:t>
      </w:r>
      <w:r>
        <w:t>육지에서</w:t>
      </w:r>
      <w:r>
        <w:t xml:space="preserve"> </w:t>
      </w:r>
      <w:r>
        <w:t>일어나는</w:t>
      </w:r>
      <w:r>
        <w:t xml:space="preserve"> </w:t>
      </w:r>
      <w:r>
        <w:t>재난</w:t>
      </w:r>
      <w:r>
        <w:t xml:space="preserve">, </w:t>
      </w:r>
      <w:r>
        <w:t>대화재</w:t>
      </w:r>
      <w:r>
        <w:t xml:space="preserve">, </w:t>
      </w:r>
      <w:r>
        <w:t>토네이도</w:t>
      </w:r>
      <w:r>
        <w:t xml:space="preserve">, </w:t>
      </w:r>
      <w:r>
        <w:t>무시무시한</w:t>
      </w:r>
      <w:r>
        <w:t xml:space="preserve"> </w:t>
      </w:r>
      <w:r>
        <w:t>우박</w:t>
      </w:r>
      <w:r>
        <w:t xml:space="preserve">, </w:t>
      </w:r>
      <w:r>
        <w:t>폭풍우</w:t>
      </w:r>
      <w:r>
        <w:t xml:space="preserve">, </w:t>
      </w:r>
      <w:r>
        <w:t>홍수</w:t>
      </w:r>
      <w:r>
        <w:t xml:space="preserve">, </w:t>
      </w:r>
      <w:r>
        <w:t>태풍</w:t>
      </w:r>
      <w:r>
        <w:t xml:space="preserve">, </w:t>
      </w:r>
      <w:r>
        <w:t>해일</w:t>
      </w:r>
      <w:r>
        <w:t xml:space="preserve">, </w:t>
      </w:r>
      <w:r>
        <w:t>지진</w:t>
      </w:r>
      <w:r>
        <w:t xml:space="preserve"> </w:t>
      </w:r>
      <w:r>
        <w:t>등</w:t>
      </w:r>
      <w:r>
        <w:t xml:space="preserve"> </w:t>
      </w:r>
      <w:r>
        <w:t>수천</w:t>
      </w:r>
      <w:r>
        <w:t xml:space="preserve"> </w:t>
      </w:r>
      <w:r>
        <w:t>가지</w:t>
      </w:r>
      <w:r>
        <w:t xml:space="preserve"> </w:t>
      </w:r>
      <w:r>
        <w:t>형태로</w:t>
      </w:r>
      <w:r>
        <w:t xml:space="preserve"> </w:t>
      </w:r>
      <w:r>
        <w:t>사탄은</w:t>
      </w:r>
      <w:r>
        <w:t xml:space="preserve"> </w:t>
      </w:r>
      <w:r>
        <w:t>여기저기서</w:t>
      </w:r>
      <w:r>
        <w:t xml:space="preserve"> </w:t>
      </w:r>
      <w:r>
        <w:t>자기</w:t>
      </w:r>
      <w:r>
        <w:t xml:space="preserve"> </w:t>
      </w:r>
      <w:r>
        <w:t>능력을</w:t>
      </w:r>
      <w:r>
        <w:t xml:space="preserve"> </w:t>
      </w:r>
      <w:r>
        <w:t>나타내고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다</w:t>
      </w:r>
      <w:r>
        <w:t xml:space="preserve"> </w:t>
      </w:r>
      <w:r>
        <w:t>익은</w:t>
      </w:r>
      <w:r>
        <w:t xml:space="preserve"> </w:t>
      </w:r>
      <w:r>
        <w:t>수확물을</w:t>
      </w:r>
      <w:r>
        <w:t xml:space="preserve"> </w:t>
      </w:r>
      <w:r>
        <w:t>쓸어</w:t>
      </w:r>
      <w:r>
        <w:t xml:space="preserve"> </w:t>
      </w:r>
      <w:r>
        <w:t>버려</w:t>
      </w:r>
      <w:r>
        <w:t xml:space="preserve"> </w:t>
      </w:r>
      <w:r>
        <w:t>기근과</w:t>
      </w:r>
      <w:r>
        <w:t xml:space="preserve"> </w:t>
      </w:r>
      <w:r>
        <w:t>고난이</w:t>
      </w:r>
      <w:r>
        <w:t xml:space="preserve"> </w:t>
      </w:r>
      <w:r>
        <w:t>뒤따르게</w:t>
      </w:r>
      <w:r>
        <w:t xml:space="preserve"> </w:t>
      </w:r>
      <w:r>
        <w:t>합니다</w:t>
      </w:r>
      <w:r>
        <w:t xml:space="preserve">. </w:t>
      </w:r>
      <w:r>
        <w:t>치명적인</w:t>
      </w:r>
      <w:r>
        <w:t xml:space="preserve"> </w:t>
      </w:r>
      <w:r>
        <w:t>독기를</w:t>
      </w:r>
      <w:r>
        <w:t xml:space="preserve"> </w:t>
      </w:r>
      <w:r>
        <w:t>공중에</w:t>
      </w:r>
      <w:r>
        <w:t xml:space="preserve"> </w:t>
      </w:r>
      <w:r>
        <w:t>퍼뜨려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질병으로</w:t>
      </w:r>
      <w:r>
        <w:t xml:space="preserve"> </w:t>
      </w:r>
      <w:r>
        <w:t>죽게</w:t>
      </w:r>
      <w:r>
        <w:t xml:space="preserve"> </w:t>
      </w:r>
      <w:r>
        <w:t>합니다</w:t>
      </w:r>
      <w:r>
        <w:t xml:space="preserve">. </w:t>
      </w:r>
      <w:r>
        <w:t>이러한</w:t>
      </w:r>
      <w:r>
        <w:t xml:space="preserve"> </w:t>
      </w:r>
      <w:r>
        <w:t>재난은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빈번하고</w:t>
      </w:r>
      <w:r>
        <w:t xml:space="preserve"> </w:t>
      </w:r>
      <w:r>
        <w:t>끔찍해집니다</w:t>
      </w:r>
      <w:r>
        <w:t>”(</w:t>
      </w:r>
      <w:r>
        <w:t>쟁투</w:t>
      </w:r>
      <w:r>
        <w:t>, 589-590).</w:t>
      </w:r>
    </w:p>
    <w:p w14:paraId="3099D2BC" w14:textId="77777777" w:rsidR="00A16A7D" w:rsidRDefault="00000000">
      <w:pPr>
        <w:jc w:val="both"/>
      </w:pPr>
      <w:r>
        <w:t>우리</w:t>
      </w:r>
      <w:r>
        <w:t xml:space="preserve"> </w:t>
      </w:r>
      <w:r>
        <w:t>구주의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피난처와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못한다면</w:t>
      </w:r>
      <w:r>
        <w:t xml:space="preserve"> </w:t>
      </w:r>
      <w:r>
        <w:t>우리는</w:t>
      </w:r>
      <w:r>
        <w:t xml:space="preserve"> </w:t>
      </w:r>
      <w:r>
        <w:t>사탄과</w:t>
      </w:r>
      <w:r>
        <w:t xml:space="preserve"> </w:t>
      </w:r>
      <w:r>
        <w:t>그</w:t>
      </w:r>
      <w:r>
        <w:t xml:space="preserve"> </w:t>
      </w:r>
      <w:r>
        <w:t>군대의</w:t>
      </w:r>
      <w:r>
        <w:t xml:space="preserve"> </w:t>
      </w:r>
      <w:r>
        <w:t>힘과</w:t>
      </w:r>
      <w:r>
        <w:t xml:space="preserve"> </w:t>
      </w:r>
      <w:r>
        <w:t>악독함에</w:t>
      </w:r>
      <w:r>
        <w:t xml:space="preserve"> </w:t>
      </w:r>
      <w:r>
        <w:t>놀라</w:t>
      </w:r>
      <w:r>
        <w:t xml:space="preserve"> </w:t>
      </w:r>
      <w:r>
        <w:t>까무러칠</w:t>
      </w:r>
      <w:r>
        <w:t xml:space="preserve"> </w:t>
      </w:r>
      <w:r>
        <w:t>수밖에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 …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자는</w:t>
      </w:r>
      <w:r>
        <w:t xml:space="preserve"> </w:t>
      </w:r>
      <w:r>
        <w:t>그분의</w:t>
      </w:r>
      <w:r>
        <w:t xml:space="preserve"> </w:t>
      </w:r>
      <w:r>
        <w:t>보호</w:t>
      </w:r>
      <w:r>
        <w:t xml:space="preserve"> </w:t>
      </w:r>
      <w:r>
        <w:lastRenderedPageBreak/>
        <w:t>아래서</w:t>
      </w:r>
      <w:r>
        <w:t xml:space="preserve"> </w:t>
      </w:r>
      <w:r>
        <w:t>늘</w:t>
      </w:r>
      <w:r>
        <w:t xml:space="preserve"> </w:t>
      </w:r>
      <w:r>
        <w:t>안전합니다</w:t>
      </w:r>
      <w:r>
        <w:t xml:space="preserve">. </w:t>
      </w:r>
      <w:r>
        <w:t>하늘에서</w:t>
      </w:r>
      <w:r>
        <w:t xml:space="preserve"> </w:t>
      </w:r>
      <w:r>
        <w:t>힘</w:t>
      </w:r>
      <w:r>
        <w:t xml:space="preserve"> </w:t>
      </w:r>
      <w:r>
        <w:t>센</w:t>
      </w:r>
      <w:r>
        <w:t xml:space="preserve"> </w:t>
      </w:r>
      <w:r>
        <w:t>천사가</w:t>
      </w:r>
      <w:r>
        <w:t xml:space="preserve"> </w:t>
      </w:r>
      <w:r>
        <w:t>내려와</w:t>
      </w:r>
      <w:r>
        <w:t xml:space="preserve"> </w:t>
      </w:r>
      <w:r>
        <w:t>우리를</w:t>
      </w:r>
      <w:r>
        <w:t xml:space="preserve"> </w:t>
      </w:r>
      <w:r>
        <w:t>보호해</w:t>
      </w:r>
      <w:r>
        <w:t xml:space="preserve"> </w:t>
      </w:r>
      <w:r>
        <w:t>줍니다</w:t>
      </w:r>
      <w:r>
        <w:t xml:space="preserve">. </w:t>
      </w:r>
      <w:r>
        <w:t>자기</w:t>
      </w:r>
      <w:r>
        <w:t xml:space="preserve"> </w:t>
      </w:r>
      <w:r>
        <w:t>백성</w:t>
      </w:r>
      <w:r>
        <w:t xml:space="preserve"> </w:t>
      </w:r>
      <w:r>
        <w:t>주위를</w:t>
      </w:r>
      <w:r>
        <w:t xml:space="preserve"> </w:t>
      </w:r>
      <w:r>
        <w:t>지키도록</w:t>
      </w:r>
      <w:r>
        <w:t xml:space="preserve"> </w:t>
      </w:r>
      <w:r>
        <w:t>하나님이</w:t>
      </w:r>
      <w:r>
        <w:t xml:space="preserve"> </w:t>
      </w:r>
      <w:r>
        <w:t>세우신</w:t>
      </w:r>
      <w:r>
        <w:t xml:space="preserve"> </w:t>
      </w:r>
      <w:r>
        <w:t>방호벽을</w:t>
      </w:r>
      <w:r>
        <w:t xml:space="preserve"> </w:t>
      </w:r>
      <w:r>
        <w:t>악마는</w:t>
      </w:r>
      <w:r>
        <w:t xml:space="preserve"> </w:t>
      </w:r>
      <w:r>
        <w:t>깨뜨리지</w:t>
      </w:r>
      <w:r>
        <w:t xml:space="preserve"> </w:t>
      </w:r>
      <w:r>
        <w:t>못합니다</w:t>
      </w:r>
      <w:r>
        <w:t>(</w:t>
      </w:r>
      <w:r>
        <w:t>앞의</w:t>
      </w:r>
      <w:r>
        <w:t xml:space="preserve"> </w:t>
      </w:r>
      <w:r>
        <w:t>책</w:t>
      </w:r>
      <w:r>
        <w:t>, 517)</w:t>
      </w:r>
    </w:p>
    <w:p w14:paraId="18363B62" w14:textId="77777777" w:rsidR="00A16A7D" w:rsidRDefault="00A16A7D">
      <w:pPr>
        <w:jc w:val="both"/>
      </w:pPr>
    </w:p>
    <w:p w14:paraId="7390E435" w14:textId="77777777" w:rsidR="00A16A7D" w:rsidRDefault="00A16A7D">
      <w:pPr>
        <w:jc w:val="both"/>
      </w:pPr>
    </w:p>
    <w:p w14:paraId="188FBBA5" w14:textId="77777777" w:rsidR="00A16A7D" w:rsidRDefault="00A16A7D">
      <w:pPr>
        <w:jc w:val="both"/>
      </w:pPr>
    </w:p>
    <w:p w14:paraId="5D1E5C1E" w14:textId="77777777" w:rsidR="00A16A7D" w:rsidRDefault="00000000">
      <w:r>
        <w:br w:type="page"/>
      </w:r>
    </w:p>
    <w:p w14:paraId="70C0C70F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19</w:t>
      </w:r>
      <w:r>
        <w:t>일</w:t>
      </w:r>
    </w:p>
    <w:p w14:paraId="2EA17453" w14:textId="77777777" w:rsidR="00A16A7D" w:rsidRDefault="00A16A7D">
      <w:pPr>
        <w:jc w:val="both"/>
      </w:pPr>
    </w:p>
    <w:p w14:paraId="02F860F5" w14:textId="77777777" w:rsidR="00A16A7D" w:rsidRDefault="00000000">
      <w:pPr>
        <w:jc w:val="both"/>
      </w:pPr>
      <w:r>
        <w:t>결정해야</w:t>
      </w:r>
      <w:r>
        <w:t xml:space="preserve"> </w:t>
      </w:r>
      <w:r>
        <w:t>할</w:t>
      </w:r>
      <w:r>
        <w:t xml:space="preserve"> </w:t>
      </w:r>
      <w:r>
        <w:t>시간</w:t>
      </w:r>
    </w:p>
    <w:p w14:paraId="0DAC5174" w14:textId="77777777" w:rsidR="00A16A7D" w:rsidRDefault="00A16A7D">
      <w:pPr>
        <w:jc w:val="both"/>
      </w:pPr>
    </w:p>
    <w:p w14:paraId="26BD7655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많음이여</w:t>
      </w:r>
      <w:r>
        <w:t xml:space="preserve">, </w:t>
      </w:r>
      <w:r>
        <w:t>심판의</w:t>
      </w:r>
      <w:r>
        <w:t xml:space="preserve"> </w:t>
      </w:r>
      <w:r>
        <w:t>골짜기에</w:t>
      </w:r>
      <w:r>
        <w:t xml:space="preserve"> </w:t>
      </w:r>
      <w:r>
        <w:t>사람이</w:t>
      </w:r>
      <w:r>
        <w:t xml:space="preserve"> </w:t>
      </w:r>
      <w:r>
        <w:t>많음이여</w:t>
      </w:r>
      <w:r>
        <w:t xml:space="preserve">, </w:t>
      </w:r>
      <w:r>
        <w:t>심판의</w:t>
      </w:r>
      <w:r>
        <w:t xml:space="preserve"> </w:t>
      </w:r>
      <w:r>
        <w:t>골짜기에</w:t>
      </w:r>
      <w:r>
        <w:t xml:space="preserve"> </w:t>
      </w:r>
      <w:r>
        <w:t>여호와의</w:t>
      </w:r>
      <w:r>
        <w:t xml:space="preserve"> </w:t>
      </w:r>
      <w:r>
        <w:t>날이</w:t>
      </w:r>
      <w:r>
        <w:t xml:space="preserve"> </w:t>
      </w:r>
      <w:r>
        <w:t>가까움이로다</w:t>
      </w:r>
      <w:r>
        <w:t>”(</w:t>
      </w:r>
      <w:r>
        <w:t>욜</w:t>
      </w:r>
      <w:r>
        <w:t xml:space="preserve"> 3:14)</w:t>
      </w:r>
    </w:p>
    <w:p w14:paraId="4D716548" w14:textId="77777777" w:rsidR="00A16A7D" w:rsidRDefault="00A16A7D">
      <w:pPr>
        <w:jc w:val="both"/>
      </w:pPr>
    </w:p>
    <w:p w14:paraId="12476329" w14:textId="77777777" w:rsidR="00A16A7D" w:rsidRDefault="00000000">
      <w:pPr>
        <w:jc w:val="both"/>
      </w:pPr>
      <w:r>
        <w:t>요한계시록</w:t>
      </w:r>
      <w:r>
        <w:t xml:space="preserve"> 13</w:t>
      </w:r>
      <w:r>
        <w:t>장의</w:t>
      </w:r>
      <w:r>
        <w:t xml:space="preserve"> </w:t>
      </w:r>
      <w:r>
        <w:t>예언에서는</w:t>
      </w:r>
      <w:r>
        <w:t xml:space="preserve"> </w:t>
      </w:r>
      <w:r>
        <w:t>어린</w:t>
      </w:r>
      <w:r>
        <w:t xml:space="preserve"> </w:t>
      </w:r>
      <w:r>
        <w:t>양처럼</w:t>
      </w:r>
      <w:r>
        <w:t xml:space="preserve"> </w:t>
      </w:r>
      <w:r>
        <w:t>두</w:t>
      </w:r>
      <w:r>
        <w:t xml:space="preserve"> </w:t>
      </w:r>
      <w:r>
        <w:t>뿔</w:t>
      </w:r>
      <w:r>
        <w:t xml:space="preserve"> </w:t>
      </w:r>
      <w:r>
        <w:t>있는</w:t>
      </w:r>
      <w:r>
        <w:t xml:space="preserve"> </w:t>
      </w:r>
      <w:r>
        <w:t>짐승으로</w:t>
      </w:r>
      <w:r>
        <w:t xml:space="preserve"> </w:t>
      </w:r>
      <w:r>
        <w:t>묘사된</w:t>
      </w:r>
      <w:r>
        <w:t xml:space="preserve"> </w:t>
      </w:r>
      <w:r>
        <w:t>세력이</w:t>
      </w:r>
      <w:r>
        <w:t xml:space="preserve"> “</w:t>
      </w:r>
      <w:r>
        <w:t>땅과</w:t>
      </w:r>
      <w:r>
        <w:t xml:space="preserve"> </w:t>
      </w:r>
      <w:r>
        <w:t>땅에</w:t>
      </w:r>
      <w:r>
        <w:t xml:space="preserve"> </w:t>
      </w:r>
      <w:r>
        <w:t>사는</w:t>
      </w:r>
      <w:r>
        <w:t xml:space="preserve"> </w:t>
      </w:r>
      <w:r>
        <w:t>자들</w:t>
      </w:r>
      <w:r>
        <w:t>”</w:t>
      </w:r>
      <w:r>
        <w:t>에게</w:t>
      </w:r>
      <w:r>
        <w:t xml:space="preserve"> “</w:t>
      </w:r>
      <w:r>
        <w:t>표범과</w:t>
      </w:r>
      <w:r>
        <w:t xml:space="preserve"> </w:t>
      </w:r>
      <w:r>
        <w:t>비슷한</w:t>
      </w:r>
      <w:r>
        <w:t xml:space="preserve">” </w:t>
      </w:r>
      <w:r>
        <w:t>짐승으로</w:t>
      </w:r>
      <w:r>
        <w:t xml:space="preserve"> </w:t>
      </w:r>
      <w:r>
        <w:t>상징된</w:t>
      </w:r>
      <w:r>
        <w:t xml:space="preserve"> </w:t>
      </w:r>
      <w:r>
        <w:t>교황권을</w:t>
      </w:r>
      <w:r>
        <w:t xml:space="preserve"> </w:t>
      </w:r>
      <w:r>
        <w:t>숭배하게</w:t>
      </w:r>
      <w:r>
        <w:t xml:space="preserve"> </w:t>
      </w:r>
      <w:r>
        <w:t>할</w:t>
      </w:r>
      <w:r>
        <w:t xml:space="preserve"> </w:t>
      </w:r>
      <w:r>
        <w:t>것이라고</w:t>
      </w:r>
      <w:r>
        <w:t xml:space="preserve"> </w:t>
      </w:r>
      <w:r>
        <w:t>선언합니다</w:t>
      </w:r>
      <w:r>
        <w:t xml:space="preserve">. </w:t>
      </w:r>
      <w:r>
        <w:t>두</w:t>
      </w:r>
      <w:r>
        <w:t xml:space="preserve"> </w:t>
      </w:r>
      <w:r>
        <w:t>뿔</w:t>
      </w:r>
      <w:r>
        <w:t xml:space="preserve"> </w:t>
      </w:r>
      <w:r>
        <w:t>가진</w:t>
      </w:r>
      <w:r>
        <w:t xml:space="preserve"> </w:t>
      </w:r>
      <w:r>
        <w:t>짐승은</w:t>
      </w:r>
      <w:r>
        <w:t xml:space="preserve"> </w:t>
      </w:r>
      <w:r>
        <w:t>또</w:t>
      </w:r>
      <w:r>
        <w:t xml:space="preserve"> “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자들에게</w:t>
      </w:r>
      <w:r>
        <w:t>…</w:t>
      </w:r>
      <w:r>
        <w:t>짐승을</w:t>
      </w:r>
      <w:r>
        <w:t xml:space="preserve"> </w:t>
      </w:r>
      <w:r>
        <w:t>위하여</w:t>
      </w:r>
      <w:r>
        <w:t xml:space="preserve"> </w:t>
      </w:r>
      <w:r>
        <w:t>우상을</w:t>
      </w:r>
      <w:r>
        <w:t xml:space="preserve"> </w:t>
      </w:r>
      <w:r>
        <w:t>만들라</w:t>
      </w:r>
      <w:r>
        <w:t>”</w:t>
      </w:r>
      <w:r>
        <w:t>고</w:t>
      </w:r>
      <w:r>
        <w:t xml:space="preserve"> </w:t>
      </w:r>
      <w:r>
        <w:t>합니다</w:t>
      </w:r>
      <w:r>
        <w:t xml:space="preserve">. </w:t>
      </w:r>
      <w:r>
        <w:t>게다가</w:t>
      </w:r>
      <w:r>
        <w:t xml:space="preserve"> “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가난한</w:t>
      </w:r>
      <w:r>
        <w:t xml:space="preserve"> </w:t>
      </w:r>
      <w:r>
        <w:t>자나</w:t>
      </w:r>
      <w:r>
        <w:t xml:space="preserve"> </w:t>
      </w:r>
      <w:r>
        <w:t>자유인이나</w:t>
      </w:r>
      <w:r>
        <w:t xml:space="preserve"> </w:t>
      </w:r>
      <w:r>
        <w:t>종들에게</w:t>
      </w:r>
      <w:r>
        <w:t xml:space="preserve"> </w:t>
      </w:r>
      <w:r>
        <w:t>그</w:t>
      </w:r>
      <w:r>
        <w:t xml:space="preserve"> </w:t>
      </w:r>
      <w:r>
        <w:t>오른손에나</w:t>
      </w:r>
      <w:r>
        <w:t xml:space="preserve"> </w:t>
      </w:r>
      <w:r>
        <w:t>이마에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” </w:t>
      </w:r>
      <w:r>
        <w:t>할</w:t>
      </w:r>
      <w:r>
        <w:t xml:space="preserve"> </w:t>
      </w:r>
      <w:r>
        <w:t>것입니다</w:t>
      </w:r>
      <w:r>
        <w:t>.</w:t>
      </w:r>
    </w:p>
    <w:p w14:paraId="57B3D3DD" w14:textId="77777777" w:rsidR="00A16A7D" w:rsidRDefault="00000000">
      <w:pPr>
        <w:jc w:val="both"/>
      </w:pPr>
      <w:r>
        <w:t>…</w:t>
      </w:r>
      <w:r>
        <w:t>미국은</w:t>
      </w:r>
      <w:r>
        <w:t xml:space="preserve"> </w:t>
      </w:r>
      <w:r>
        <w:t>새끼</w:t>
      </w:r>
      <w:r>
        <w:t xml:space="preserve"> </w:t>
      </w:r>
      <w:r>
        <w:t>양</w:t>
      </w:r>
      <w:r>
        <w:t xml:space="preserve"> </w:t>
      </w:r>
      <w:r>
        <w:t>같이</w:t>
      </w:r>
      <w:r>
        <w:t xml:space="preserve"> </w:t>
      </w:r>
      <w:r>
        <w:t>두</w:t>
      </w:r>
      <w:r>
        <w:t xml:space="preserve"> </w:t>
      </w:r>
      <w:r>
        <w:t>뿔이</w:t>
      </w:r>
      <w:r>
        <w:t xml:space="preserve"> </w:t>
      </w:r>
      <w:r>
        <w:t>있는</w:t>
      </w:r>
      <w:r>
        <w:t xml:space="preserve"> </w:t>
      </w:r>
      <w:r>
        <w:t>짐승으로</w:t>
      </w:r>
      <w:r>
        <w:t xml:space="preserve"> </w:t>
      </w:r>
      <w:r>
        <w:t>표상된</w:t>
      </w:r>
      <w:r>
        <w:t xml:space="preserve"> </w:t>
      </w:r>
      <w:r>
        <w:t>세력입니다</w:t>
      </w:r>
      <w:r>
        <w:t>. …</w:t>
      </w:r>
      <w:r>
        <w:t>그리고</w:t>
      </w:r>
      <w:r>
        <w:t xml:space="preserve"> </w:t>
      </w:r>
      <w:r>
        <w:t>미국이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예언은</w:t>
      </w:r>
      <w:r>
        <w:t xml:space="preserve"> </w:t>
      </w:r>
      <w:r>
        <w:t>성취됩니다</w:t>
      </w:r>
      <w:r>
        <w:t xml:space="preserve">. </w:t>
      </w:r>
      <w:r>
        <w:t>로마교회에서는</w:t>
      </w:r>
      <w:r>
        <w:t xml:space="preserve"> </w:t>
      </w:r>
      <w:r>
        <w:t>일요일</w:t>
      </w:r>
      <w:r>
        <w:t xml:space="preserve"> </w:t>
      </w:r>
      <w:r>
        <w:t>준수야말로</w:t>
      </w:r>
      <w:r>
        <w:t xml:space="preserve"> </w:t>
      </w:r>
      <w:r>
        <w:t>자기들의</w:t>
      </w:r>
      <w:r>
        <w:t xml:space="preserve"> </w:t>
      </w:r>
      <w:r>
        <w:t>최상권을</w:t>
      </w:r>
      <w:r>
        <w:t xml:space="preserve"> </w:t>
      </w:r>
      <w:r>
        <w:t>특별히</w:t>
      </w:r>
      <w:r>
        <w:t xml:space="preserve"> </w:t>
      </w:r>
      <w:r>
        <w:t>인증하는</w:t>
      </w:r>
      <w:r>
        <w:t xml:space="preserve"> </w:t>
      </w:r>
      <w:r>
        <w:t>것이라고</w:t>
      </w:r>
      <w:r>
        <w:t xml:space="preserve"> </w:t>
      </w:r>
      <w:r>
        <w:t>주장합니다</w:t>
      </w:r>
      <w:r>
        <w:t xml:space="preserve">. </w:t>
      </w:r>
      <w:r>
        <w:t>그런데</w:t>
      </w:r>
      <w:r>
        <w:t xml:space="preserve"> </w:t>
      </w:r>
      <w:r>
        <w:t>미국만이</w:t>
      </w:r>
      <w:r>
        <w:t xml:space="preserve"> </w:t>
      </w:r>
      <w:r>
        <w:t>교황권을</w:t>
      </w:r>
      <w:r>
        <w:t xml:space="preserve"> </w:t>
      </w:r>
      <w:r>
        <w:t>떠받치는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한때</w:t>
      </w:r>
      <w:r>
        <w:t xml:space="preserve"> </w:t>
      </w:r>
      <w:r>
        <w:t>교황권의</w:t>
      </w:r>
      <w:r>
        <w:t xml:space="preserve"> </w:t>
      </w:r>
      <w:r>
        <w:t>지배를</w:t>
      </w:r>
      <w:r>
        <w:t xml:space="preserve"> </w:t>
      </w:r>
      <w:r>
        <w:t>승인했던</w:t>
      </w:r>
      <w:r>
        <w:t xml:space="preserve"> </w:t>
      </w:r>
      <w:r>
        <w:t>나라들에서도</w:t>
      </w:r>
      <w:r>
        <w:t xml:space="preserve"> </w:t>
      </w:r>
      <w:r>
        <w:t>그</w:t>
      </w:r>
      <w:r>
        <w:t xml:space="preserve"> </w:t>
      </w:r>
      <w:r>
        <w:t>영향력이</w:t>
      </w:r>
      <w:r>
        <w:t xml:space="preserve"> </w:t>
      </w:r>
      <w:r>
        <w:t>결코</w:t>
      </w:r>
      <w:r>
        <w:t xml:space="preserve"> </w:t>
      </w:r>
      <w:r>
        <w:t>사라지지</w:t>
      </w:r>
      <w:r>
        <w:t xml:space="preserve"> </w:t>
      </w:r>
      <w:r>
        <w:t>않았습니다</w:t>
      </w:r>
      <w:r>
        <w:t xml:space="preserve">. </w:t>
      </w:r>
      <w:r>
        <w:t>또</w:t>
      </w:r>
      <w:r>
        <w:t xml:space="preserve"> </w:t>
      </w:r>
      <w:r>
        <w:t>교황권은</w:t>
      </w:r>
      <w:r>
        <w:t xml:space="preserve"> </w:t>
      </w:r>
      <w:r>
        <w:t>세력의</w:t>
      </w:r>
      <w:r>
        <w:t xml:space="preserve"> </w:t>
      </w:r>
      <w:r>
        <w:t>회복을</w:t>
      </w:r>
      <w:r>
        <w:t xml:space="preserve"> </w:t>
      </w:r>
      <w:r>
        <w:t>예고하고</w:t>
      </w:r>
      <w:r>
        <w:t xml:space="preserve"> </w:t>
      </w:r>
      <w:r>
        <w:t>있습니다</w:t>
      </w:r>
      <w:r>
        <w:t>. “</w:t>
      </w:r>
      <w:r>
        <w:t>그의</w:t>
      </w:r>
      <w:r>
        <w:t xml:space="preserve"> </w:t>
      </w:r>
      <w:r>
        <w:t>머리</w:t>
      </w:r>
      <w:r>
        <w:t xml:space="preserve"> </w:t>
      </w:r>
      <w:r>
        <w:t>하나가</w:t>
      </w:r>
      <w:r>
        <w:t xml:space="preserve"> </w:t>
      </w:r>
      <w:r>
        <w:t>상하여</w:t>
      </w:r>
      <w:r>
        <w:t xml:space="preserve"> </w:t>
      </w:r>
      <w:r>
        <w:t>죽게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</w:t>
      </w:r>
      <w:r>
        <w:t>같더니</w:t>
      </w:r>
      <w:r>
        <w:t xml:space="preserve"> </w:t>
      </w:r>
      <w:r>
        <w:t>그</w:t>
      </w:r>
      <w:r>
        <w:t xml:space="preserve"> </w:t>
      </w:r>
      <w:r>
        <w:t>죽게</w:t>
      </w:r>
      <w:r>
        <w:t xml:space="preserve"> </w:t>
      </w:r>
      <w:r>
        <w:t>되었던</w:t>
      </w:r>
      <w:r>
        <w:t xml:space="preserve"> </w:t>
      </w:r>
      <w:r>
        <w:t>상처가</w:t>
      </w:r>
      <w:r>
        <w:t xml:space="preserve"> </w:t>
      </w:r>
      <w:r>
        <w:t>나으매</w:t>
      </w:r>
      <w:r>
        <w:t xml:space="preserve"> </w:t>
      </w:r>
      <w:r>
        <w:t>온</w:t>
      </w:r>
      <w:r>
        <w:t xml:space="preserve"> </w:t>
      </w:r>
      <w:r>
        <w:t>땅이</w:t>
      </w:r>
      <w:r>
        <w:t xml:space="preserve"> </w:t>
      </w:r>
      <w:r>
        <w:t>놀랍게</w:t>
      </w:r>
      <w:r>
        <w:t xml:space="preserve"> </w:t>
      </w:r>
      <w:r>
        <w:t>여겨</w:t>
      </w:r>
      <w:r>
        <w:t xml:space="preserve"> </w:t>
      </w:r>
      <w:r>
        <w:t>짐승을</w:t>
      </w:r>
      <w:r>
        <w:t xml:space="preserve"> </w:t>
      </w:r>
      <w:r>
        <w:t>따르고</w:t>
      </w:r>
      <w:r>
        <w:t>”(</w:t>
      </w:r>
      <w:r>
        <w:t>계</w:t>
      </w:r>
      <w:r>
        <w:t>13:3).</w:t>
      </w:r>
    </w:p>
    <w:p w14:paraId="28D3B96D" w14:textId="77777777" w:rsidR="00A16A7D" w:rsidRDefault="00000000">
      <w:pPr>
        <w:jc w:val="both"/>
      </w:pPr>
      <w:r>
        <w:t>치명상을</w:t>
      </w:r>
      <w:r>
        <w:t xml:space="preserve"> </w:t>
      </w:r>
      <w:r>
        <w:t>안겨준</w:t>
      </w:r>
      <w:r>
        <w:t xml:space="preserve"> </w:t>
      </w:r>
      <w:r>
        <w:t>타격이란</w:t>
      </w:r>
      <w:r>
        <w:t xml:space="preserve"> 1798</w:t>
      </w:r>
      <w:r>
        <w:t>년에</w:t>
      </w:r>
      <w:r>
        <w:t xml:space="preserve"> </w:t>
      </w:r>
      <w:r>
        <w:t>발생한</w:t>
      </w:r>
      <w:r>
        <w:t xml:space="preserve"> </w:t>
      </w:r>
      <w:r>
        <w:t>교황권의</w:t>
      </w:r>
      <w:r>
        <w:t xml:space="preserve"> </w:t>
      </w:r>
      <w:r>
        <w:t>몰락을</w:t>
      </w:r>
      <w:r>
        <w:t xml:space="preserve"> </w:t>
      </w:r>
      <w:r>
        <w:t>말합니다</w:t>
      </w:r>
      <w:r>
        <w:t xml:space="preserve">. </w:t>
      </w:r>
      <w:r>
        <w:t>그런</w:t>
      </w:r>
      <w:r>
        <w:t xml:space="preserve"> </w:t>
      </w:r>
      <w:r>
        <w:t>뒤</w:t>
      </w:r>
      <w:r>
        <w:t xml:space="preserve"> “</w:t>
      </w:r>
      <w:r>
        <w:t>그</w:t>
      </w:r>
      <w:r>
        <w:t xml:space="preserve"> </w:t>
      </w:r>
      <w:r>
        <w:t>죽게</w:t>
      </w:r>
      <w:r>
        <w:t xml:space="preserve"> </w:t>
      </w:r>
      <w:r>
        <w:t>되었던</w:t>
      </w:r>
      <w:r>
        <w:t xml:space="preserve"> </w:t>
      </w:r>
      <w:r>
        <w:t>상처가</w:t>
      </w:r>
      <w:r>
        <w:t xml:space="preserve"> </w:t>
      </w:r>
      <w:r>
        <w:t>나으매</w:t>
      </w:r>
      <w:r>
        <w:t xml:space="preserve"> </w:t>
      </w:r>
      <w:r>
        <w:t>온</w:t>
      </w:r>
      <w:r>
        <w:t xml:space="preserve"> </w:t>
      </w:r>
      <w:r>
        <w:t>땅이</w:t>
      </w:r>
      <w:r>
        <w:t xml:space="preserve"> </w:t>
      </w:r>
      <w:r>
        <w:t>놀랍게</w:t>
      </w:r>
      <w:r>
        <w:t xml:space="preserve"> </w:t>
      </w:r>
      <w:r>
        <w:t>여겨</w:t>
      </w:r>
      <w:r>
        <w:t xml:space="preserve"> </w:t>
      </w:r>
      <w:r>
        <w:t>짐승을</w:t>
      </w:r>
      <w:r>
        <w:t xml:space="preserve"> </w:t>
      </w:r>
      <w:r>
        <w:t>따르</w:t>
      </w:r>
      <w:r>
        <w:t>”</w:t>
      </w:r>
      <w:r>
        <w:t>게</w:t>
      </w:r>
      <w:r>
        <w:t xml:space="preserve"> 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선지자는</w:t>
      </w:r>
      <w:r>
        <w:t xml:space="preserve"> </w:t>
      </w:r>
      <w:r>
        <w:t>설명합니다</w:t>
      </w:r>
      <w:r>
        <w:t xml:space="preserve">. </w:t>
      </w:r>
      <w:r>
        <w:t>바울은</w:t>
      </w:r>
      <w:r>
        <w:t xml:space="preserve"> “</w:t>
      </w:r>
      <w:r>
        <w:t>불법의</w:t>
      </w:r>
      <w:r>
        <w:t xml:space="preserve"> </w:t>
      </w:r>
      <w:r>
        <w:t>사람</w:t>
      </w:r>
      <w:r>
        <w:t>”</w:t>
      </w:r>
      <w:r>
        <w:t>이</w:t>
      </w:r>
      <w:r>
        <w:t xml:space="preserve"> </w:t>
      </w:r>
      <w:r>
        <w:t>재림</w:t>
      </w:r>
      <w:r>
        <w:t xml:space="preserve"> </w:t>
      </w:r>
      <w:r>
        <w:t>때까지</w:t>
      </w:r>
      <w:r>
        <w:t xml:space="preserve"> </w:t>
      </w:r>
      <w:r>
        <w:t>계속</w:t>
      </w:r>
      <w:r>
        <w:t xml:space="preserve"> </w:t>
      </w:r>
      <w:r>
        <w:t>존재할</w:t>
      </w:r>
      <w:r>
        <w:t xml:space="preserve"> </w:t>
      </w:r>
      <w:r>
        <w:t>것이라고</w:t>
      </w:r>
      <w:r>
        <w:t xml:space="preserve"> </w:t>
      </w:r>
      <w:r>
        <w:t>분명하게</w:t>
      </w:r>
      <w:r>
        <w:t xml:space="preserve"> </w:t>
      </w:r>
      <w:r>
        <w:t>이야기합니다</w:t>
      </w:r>
      <w:r>
        <w:t>. …</w:t>
      </w:r>
      <w:r>
        <w:t>일요일</w:t>
      </w:r>
      <w:r>
        <w:t xml:space="preserve"> </w:t>
      </w:r>
      <w:r>
        <w:t>제도가</w:t>
      </w:r>
      <w:r>
        <w:t xml:space="preserve"> </w:t>
      </w:r>
      <w:r>
        <w:t>존중받는</w:t>
      </w:r>
      <w:r>
        <w:t xml:space="preserve"> </w:t>
      </w:r>
      <w:r>
        <w:t>가운데</w:t>
      </w:r>
      <w:r>
        <w:t xml:space="preserve"> </w:t>
      </w:r>
      <w:r>
        <w:t>신대륙과</w:t>
      </w:r>
      <w:r>
        <w:t xml:space="preserve"> </w:t>
      </w:r>
      <w:r>
        <w:t>구대륙</w:t>
      </w:r>
      <w:r>
        <w:t xml:space="preserve"> </w:t>
      </w:r>
      <w:r>
        <w:t>모두에서</w:t>
      </w:r>
      <w:r>
        <w:t xml:space="preserve"> </w:t>
      </w:r>
      <w:r>
        <w:t>교황권을</w:t>
      </w:r>
      <w:r>
        <w:t xml:space="preserve"> </w:t>
      </w:r>
      <w:r>
        <w:t>떠받들</w:t>
      </w:r>
      <w:r>
        <w:t xml:space="preserve"> </w:t>
      </w:r>
      <w:r>
        <w:t>것입니다</w:t>
      </w:r>
      <w:r>
        <w:t xml:space="preserve">. </w:t>
      </w:r>
      <w:r>
        <w:t>로마</w:t>
      </w:r>
      <w:r>
        <w:t xml:space="preserve"> </w:t>
      </w:r>
      <w:r>
        <w:t>교회의</w:t>
      </w:r>
      <w:r>
        <w:t xml:space="preserve"> </w:t>
      </w:r>
      <w:r>
        <w:t>권위는</w:t>
      </w:r>
      <w:r>
        <w:t xml:space="preserve"> </w:t>
      </w:r>
      <w:r>
        <w:t>오로지</w:t>
      </w:r>
      <w:r>
        <w:t xml:space="preserve"> </w:t>
      </w:r>
      <w:r>
        <w:t>일요일</w:t>
      </w:r>
      <w:r>
        <w:t xml:space="preserve"> </w:t>
      </w:r>
      <w:r>
        <w:t>제도에</w:t>
      </w:r>
      <w:r>
        <w:t xml:space="preserve"> </w:t>
      </w:r>
      <w:r>
        <w:t>근거하고</w:t>
      </w:r>
      <w:r>
        <w:t xml:space="preserve"> </w:t>
      </w:r>
      <w:r>
        <w:t>있습니다</w:t>
      </w:r>
      <w:r>
        <w:t>.</w:t>
      </w:r>
    </w:p>
    <w:p w14:paraId="5D7D52E7" w14:textId="77777777" w:rsidR="00A16A7D" w:rsidRDefault="00000000">
      <w:pPr>
        <w:jc w:val="both"/>
      </w:pPr>
      <w:r>
        <w:t>…</w:t>
      </w:r>
      <w:r>
        <w:t>성경에서는</w:t>
      </w:r>
      <w:r>
        <w:t xml:space="preserve"> </w:t>
      </w:r>
      <w:r>
        <w:t>코앞에</w:t>
      </w:r>
      <w:r>
        <w:t xml:space="preserve"> </w:t>
      </w:r>
      <w:r>
        <w:t>닥친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경고하고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</w:t>
      </w:r>
      <w:r>
        <w:t>귀담아</w:t>
      </w:r>
      <w:r>
        <w:t xml:space="preserve"> </w:t>
      </w:r>
      <w:r>
        <w:t>듣지</w:t>
      </w:r>
      <w:r>
        <w:t xml:space="preserve"> </w:t>
      </w:r>
      <w:r>
        <w:t>않는다면</w:t>
      </w:r>
      <w:r>
        <w:t xml:space="preserve"> </w:t>
      </w:r>
      <w:r>
        <w:t>개신교는</w:t>
      </w:r>
      <w:r>
        <w:t xml:space="preserve"> </w:t>
      </w:r>
      <w:r>
        <w:t>로마교의</w:t>
      </w:r>
      <w:r>
        <w:t xml:space="preserve"> </w:t>
      </w:r>
      <w:r>
        <w:t>의도를</w:t>
      </w:r>
      <w:r>
        <w:t xml:space="preserve"> </w:t>
      </w:r>
      <w:r>
        <w:t>너무나</w:t>
      </w:r>
      <w:r>
        <w:t xml:space="preserve"> </w:t>
      </w:r>
      <w:r>
        <w:t>뒤늦게</w:t>
      </w:r>
      <w:r>
        <w:t xml:space="preserve"> </w:t>
      </w:r>
      <w:r>
        <w:t>깨달아</w:t>
      </w:r>
      <w:r>
        <w:t xml:space="preserve"> </w:t>
      </w:r>
      <w:r>
        <w:t>덫에서</w:t>
      </w:r>
      <w:r>
        <w:t xml:space="preserve"> </w:t>
      </w:r>
      <w:r>
        <w:t>헤어나지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쟁투</w:t>
      </w:r>
      <w:r>
        <w:t>, 578-579, 581).</w:t>
      </w:r>
    </w:p>
    <w:p w14:paraId="2BE24CA0" w14:textId="77777777" w:rsidR="00A16A7D" w:rsidRDefault="00000000">
      <w:pPr>
        <w:jc w:val="both"/>
      </w:pPr>
      <w:r>
        <w:lastRenderedPageBreak/>
        <w:t>지금</w:t>
      </w:r>
      <w:r>
        <w:t xml:space="preserve"> </w:t>
      </w:r>
      <w:r>
        <w:t>하나님에</w:t>
      </w:r>
      <w:r>
        <w:t xml:space="preserve"> </w:t>
      </w:r>
      <w:r>
        <w:t>관하여</w:t>
      </w:r>
      <w:r>
        <w:t xml:space="preserve"> </w:t>
      </w:r>
      <w:r>
        <w:t>깊고도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경험을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애써야</w:t>
      </w:r>
      <w:r>
        <w:t xml:space="preserve"> </w:t>
      </w:r>
      <w:r>
        <w:t>합니다</w:t>
      </w:r>
      <w:r>
        <w:t xml:space="preserve">. </w:t>
      </w:r>
      <w:r>
        <w:t>허비할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>(</w:t>
      </w:r>
      <w:r>
        <w:t>앞의</w:t>
      </w:r>
      <w:r>
        <w:t xml:space="preserve"> </w:t>
      </w:r>
      <w:r>
        <w:t>책</w:t>
      </w:r>
      <w:r>
        <w:t>, 601).</w:t>
      </w:r>
    </w:p>
    <w:p w14:paraId="23A24E66" w14:textId="77777777" w:rsidR="00A16A7D" w:rsidRDefault="00A16A7D">
      <w:pPr>
        <w:jc w:val="both"/>
      </w:pPr>
    </w:p>
    <w:p w14:paraId="24A66258" w14:textId="77777777" w:rsidR="00A16A7D" w:rsidRDefault="00A16A7D">
      <w:pPr>
        <w:jc w:val="both"/>
      </w:pPr>
    </w:p>
    <w:p w14:paraId="1E1781CB" w14:textId="77777777" w:rsidR="00A16A7D" w:rsidRDefault="00000000">
      <w:r>
        <w:br w:type="page"/>
      </w:r>
    </w:p>
    <w:p w14:paraId="06DB0897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20</w:t>
      </w:r>
      <w:r>
        <w:t>일</w:t>
      </w:r>
    </w:p>
    <w:p w14:paraId="1BE5330B" w14:textId="77777777" w:rsidR="00A16A7D" w:rsidRDefault="00A16A7D">
      <w:pPr>
        <w:jc w:val="both"/>
      </w:pPr>
    </w:p>
    <w:p w14:paraId="42E3EA96" w14:textId="77777777" w:rsidR="00A16A7D" w:rsidRDefault="00000000">
      <w:pPr>
        <w:jc w:val="both"/>
      </w:pPr>
      <w:r>
        <w:t>박해받는</w:t>
      </w:r>
      <w:r>
        <w:t xml:space="preserve"> </w:t>
      </w:r>
      <w:r>
        <w:t>날들</w:t>
      </w:r>
    </w:p>
    <w:p w14:paraId="3CAB622C" w14:textId="77777777" w:rsidR="00A16A7D" w:rsidRDefault="00A16A7D">
      <w:pPr>
        <w:jc w:val="both"/>
      </w:pPr>
    </w:p>
    <w:p w14:paraId="15E1F81F" w14:textId="77777777" w:rsidR="00A16A7D" w:rsidRDefault="00000000">
      <w:pPr>
        <w:jc w:val="both"/>
      </w:pPr>
      <w:r>
        <w:t>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박해를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</w:t>
      </w:r>
    </w:p>
    <w:p w14:paraId="18F87157" w14:textId="77777777" w:rsidR="00A16A7D" w:rsidRDefault="00A16A7D">
      <w:pPr>
        <w:jc w:val="both"/>
      </w:pPr>
    </w:p>
    <w:p w14:paraId="0E20D34D" w14:textId="77777777" w:rsidR="00A16A7D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전파될</w:t>
      </w:r>
      <w:r>
        <w:t xml:space="preserve"> </w:t>
      </w:r>
      <w:r>
        <w:t>때가</w:t>
      </w:r>
      <w:r>
        <w:t xml:space="preserve"> </w:t>
      </w:r>
      <w:r>
        <w:t>오면</w:t>
      </w:r>
      <w:r>
        <w:t xml:space="preserve"> </w:t>
      </w:r>
      <w:r>
        <w:t>주님께서는</w:t>
      </w:r>
      <w:r>
        <w:t xml:space="preserve"> </w:t>
      </w:r>
      <w:r>
        <w:t>겸손한</w:t>
      </w:r>
      <w:r>
        <w:t xml:space="preserve"> </w:t>
      </w:r>
      <w:r>
        <w:t>자들을</w:t>
      </w:r>
      <w:r>
        <w:t xml:space="preserve"> </w:t>
      </w:r>
      <w:r>
        <w:t>통하여</w:t>
      </w:r>
      <w:r>
        <w:t xml:space="preserve"> </w:t>
      </w:r>
      <w:r>
        <w:t>일하시며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헌신하는</w:t>
      </w:r>
      <w:r>
        <w:t xml:space="preserve"> </w:t>
      </w:r>
      <w:r>
        <w:t>이들의</w:t>
      </w:r>
      <w:r>
        <w:t xml:space="preserve"> </w:t>
      </w:r>
      <w:r>
        <w:t>마음을</w:t>
      </w:r>
      <w:r>
        <w:t xml:space="preserve"> </w:t>
      </w:r>
      <w:r>
        <w:t>지도하실</w:t>
      </w:r>
      <w:r>
        <w:t xml:space="preserve"> </w:t>
      </w:r>
      <w:r>
        <w:t>것입니다</w:t>
      </w:r>
      <w:r>
        <w:t xml:space="preserve">. </w:t>
      </w:r>
      <w:r>
        <w:t>일꾼들은</w:t>
      </w:r>
      <w:r>
        <w:t xml:space="preserve"> </w:t>
      </w:r>
      <w:r>
        <w:t>교육</w:t>
      </w:r>
      <w:r>
        <w:t xml:space="preserve"> </w:t>
      </w:r>
      <w:r>
        <w:t>기관의</w:t>
      </w:r>
      <w:r>
        <w:t xml:space="preserve"> </w:t>
      </w:r>
      <w:r>
        <w:t>훈련보다</w:t>
      </w:r>
      <w:r>
        <w:t xml:space="preserve"> </w:t>
      </w:r>
      <w:r>
        <w:t>오히려</w:t>
      </w:r>
      <w:r>
        <w:t xml:space="preserve"> </w:t>
      </w:r>
      <w:r>
        <w:t>성령의</w:t>
      </w:r>
      <w:r>
        <w:t xml:space="preserve"> </w:t>
      </w:r>
      <w:r>
        <w:t>은혜를</w:t>
      </w:r>
      <w:r>
        <w:t xml:space="preserve"> </w:t>
      </w:r>
      <w:r>
        <w:t>받음으로</w:t>
      </w:r>
      <w:r>
        <w:t xml:space="preserve"> </w:t>
      </w:r>
      <w:r>
        <w:t>자격을</w:t>
      </w:r>
      <w:r>
        <w:t xml:space="preserve"> </w:t>
      </w:r>
      <w:r>
        <w:t>갖추게</w:t>
      </w:r>
      <w:r>
        <w:t xml:space="preserve"> </w:t>
      </w:r>
      <w:r>
        <w:t>됩니다</w:t>
      </w:r>
      <w:r>
        <w:t xml:space="preserve">. </w:t>
      </w:r>
      <w:r>
        <w:t>믿음과</w:t>
      </w:r>
      <w:r>
        <w:t xml:space="preserve"> </w:t>
      </w:r>
      <w:r>
        <w:t>기도의</w:t>
      </w:r>
      <w:r>
        <w:t xml:space="preserve"> </w:t>
      </w:r>
      <w:r>
        <w:t>사람들은</w:t>
      </w:r>
      <w:r>
        <w:t xml:space="preserve"> </w:t>
      </w:r>
      <w:r>
        <w:t>거룩한</w:t>
      </w:r>
      <w:r>
        <w:t xml:space="preserve"> </w:t>
      </w:r>
      <w:r>
        <w:t>열성으로</w:t>
      </w:r>
      <w:r>
        <w:t xml:space="preserve"> </w:t>
      </w:r>
      <w:r>
        <w:t>나아가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말씀을</w:t>
      </w:r>
      <w:r>
        <w:t xml:space="preserve"> </w:t>
      </w:r>
      <w:r>
        <w:t>선포하지</w:t>
      </w:r>
      <w:r>
        <w:t xml:space="preserve"> </w:t>
      </w:r>
      <w:r>
        <w:t>않고는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바벨론의</w:t>
      </w:r>
      <w:r>
        <w:t xml:space="preserve"> </w:t>
      </w:r>
      <w:r>
        <w:t>죄가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국가</w:t>
      </w:r>
      <w:r>
        <w:t xml:space="preserve"> </w:t>
      </w:r>
      <w:r>
        <w:t>권력으로</w:t>
      </w:r>
      <w:r>
        <w:t xml:space="preserve"> </w:t>
      </w:r>
      <w:r>
        <w:t>교회</w:t>
      </w:r>
      <w:r>
        <w:t xml:space="preserve"> </w:t>
      </w:r>
      <w:r>
        <w:t>제도를</w:t>
      </w:r>
      <w:r>
        <w:t xml:space="preserve"> </w:t>
      </w:r>
      <w:r>
        <w:t>강요하는</w:t>
      </w:r>
      <w:r>
        <w:t xml:space="preserve"> </w:t>
      </w:r>
      <w:r>
        <w:t>일의</w:t>
      </w:r>
      <w:r>
        <w:t xml:space="preserve"> </w:t>
      </w:r>
      <w:r>
        <w:t>무서운</w:t>
      </w:r>
      <w:r>
        <w:t xml:space="preserve"> </w:t>
      </w:r>
      <w:r>
        <w:t>결과</w:t>
      </w:r>
      <w:r>
        <w:t xml:space="preserve">, </w:t>
      </w:r>
      <w:r>
        <w:t>강신술의</w:t>
      </w:r>
      <w:r>
        <w:t xml:space="preserve"> </w:t>
      </w:r>
      <w:r>
        <w:t>침투</w:t>
      </w:r>
      <w:r>
        <w:t xml:space="preserve">, </w:t>
      </w:r>
      <w:r>
        <w:t>교황권의</w:t>
      </w:r>
      <w:r>
        <w:t xml:space="preserve"> </w:t>
      </w:r>
      <w:r>
        <w:t>조용하면서도</w:t>
      </w:r>
      <w:r>
        <w:t xml:space="preserve"> </w:t>
      </w:r>
      <w:r>
        <w:t>신속한</w:t>
      </w:r>
      <w:r>
        <w:t xml:space="preserve"> </w:t>
      </w:r>
      <w:r>
        <w:t>발전</w:t>
      </w:r>
      <w:r>
        <w:t xml:space="preserve"> </w:t>
      </w:r>
      <w:r>
        <w:t>등이</w:t>
      </w:r>
      <w:r>
        <w:t xml:space="preserve"> </w:t>
      </w:r>
      <w:r>
        <w:t>폭로될</w:t>
      </w:r>
      <w:r>
        <w:t xml:space="preserve"> </w:t>
      </w:r>
      <w:r>
        <w:t>것입니다</w:t>
      </w:r>
      <w:r>
        <w:t xml:space="preserve">. </w:t>
      </w:r>
      <w:r>
        <w:t>이토록</w:t>
      </w:r>
      <w:r>
        <w:t xml:space="preserve"> </w:t>
      </w:r>
      <w:r>
        <w:t>엄숙한</w:t>
      </w:r>
      <w:r>
        <w:t xml:space="preserve"> </w:t>
      </w:r>
      <w:r>
        <w:t>경고에</w:t>
      </w:r>
      <w:r>
        <w:t xml:space="preserve"> </w:t>
      </w:r>
      <w:r>
        <w:t>사람들은</w:t>
      </w:r>
      <w:r>
        <w:t xml:space="preserve"> </w:t>
      </w:r>
      <w:r>
        <w:t>술렁거릴</w:t>
      </w:r>
      <w:r>
        <w:t xml:space="preserve"> </w:t>
      </w:r>
      <w:r>
        <w:t>것입니다</w:t>
      </w:r>
      <w:r>
        <w:t>.</w:t>
      </w:r>
    </w:p>
    <w:p w14:paraId="1C56E965" w14:textId="77777777" w:rsidR="00A16A7D" w:rsidRDefault="00000000">
      <w:pPr>
        <w:jc w:val="both"/>
      </w:pPr>
      <w:r>
        <w:t>…</w:t>
      </w:r>
      <w:r>
        <w:t>그</w:t>
      </w:r>
      <w:r>
        <w:t xml:space="preserve"> </w:t>
      </w:r>
      <w:r>
        <w:t>메시지에</w:t>
      </w:r>
      <w:r>
        <w:t xml:space="preserve"> </w:t>
      </w:r>
      <w:r>
        <w:t>능력이</w:t>
      </w:r>
      <w:r>
        <w:t xml:space="preserve"> </w:t>
      </w:r>
      <w:r>
        <w:t>따르는</w:t>
      </w:r>
      <w:r>
        <w:t xml:space="preserve"> </w:t>
      </w:r>
      <w:r>
        <w:t>모습을</w:t>
      </w:r>
      <w:r>
        <w:t xml:space="preserve"> </w:t>
      </w:r>
      <w:r>
        <w:t>보고</w:t>
      </w:r>
      <w:r>
        <w:t xml:space="preserve"> </w:t>
      </w:r>
      <w:r>
        <w:t>반대자들은</w:t>
      </w:r>
      <w:r>
        <w:t xml:space="preserve"> </w:t>
      </w:r>
      <w:r>
        <w:t>발광할</w:t>
      </w:r>
      <w:r>
        <w:t xml:space="preserve"> </w:t>
      </w:r>
      <w:r>
        <w:t>것입니다</w:t>
      </w:r>
      <w:r>
        <w:t>. …</w:t>
      </w:r>
      <w:r>
        <w:t>교회는</w:t>
      </w:r>
      <w:r>
        <w:t xml:space="preserve"> </w:t>
      </w:r>
      <w:r>
        <w:t>강력한</w:t>
      </w:r>
      <w:r>
        <w:t xml:space="preserve"> </w:t>
      </w:r>
      <w:r>
        <w:t>국가</w:t>
      </w:r>
      <w:r>
        <w:t xml:space="preserve"> </w:t>
      </w:r>
      <w:r>
        <w:t>권력에</w:t>
      </w:r>
      <w:r>
        <w:t xml:space="preserve"> </w:t>
      </w:r>
      <w:r>
        <w:t>호소하고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로마교와</w:t>
      </w:r>
      <w:r>
        <w:t xml:space="preserve"> </w:t>
      </w:r>
      <w:r>
        <w:t>개신교가</w:t>
      </w:r>
      <w:r>
        <w:t xml:space="preserve"> </w:t>
      </w:r>
      <w:r>
        <w:t>연합하게</w:t>
      </w:r>
      <w:r>
        <w:t xml:space="preserve"> </w:t>
      </w:r>
      <w:r>
        <w:t>됩니다</w:t>
      </w:r>
      <w:r>
        <w:t xml:space="preserve">. </w:t>
      </w:r>
      <w:r>
        <w:t>일요일을</w:t>
      </w:r>
      <w:r>
        <w:t xml:space="preserve"> </w:t>
      </w:r>
      <w:r>
        <w:t>강요하는</w:t>
      </w:r>
      <w:r>
        <w:t xml:space="preserve"> </w:t>
      </w:r>
      <w:r>
        <w:t>운동이</w:t>
      </w:r>
      <w:r>
        <w:t xml:space="preserve"> </w:t>
      </w:r>
      <w:r>
        <w:t>더욱</w:t>
      </w:r>
      <w:r>
        <w:t xml:space="preserve"> </w:t>
      </w:r>
      <w:r>
        <w:t>대담하고</w:t>
      </w:r>
      <w:r>
        <w:t xml:space="preserve"> </w:t>
      </w:r>
      <w:r>
        <w:t>결정적으로</w:t>
      </w:r>
      <w:r>
        <w:t xml:space="preserve"> </w:t>
      </w:r>
      <w:r>
        <w:t>추진되고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자들에게</w:t>
      </w:r>
      <w:r>
        <w:t xml:space="preserve"> </w:t>
      </w:r>
      <w:r>
        <w:t>법률적</w:t>
      </w:r>
      <w:r>
        <w:t xml:space="preserve"> </w:t>
      </w:r>
      <w:r>
        <w:t>제재가</w:t>
      </w:r>
      <w:r>
        <w:t xml:space="preserve"> </w:t>
      </w:r>
      <w:r>
        <w:t>가해집니다</w:t>
      </w:r>
      <w:r>
        <w:t>.</w:t>
      </w:r>
    </w:p>
    <w:p w14:paraId="4D4498EA" w14:textId="77777777" w:rsidR="00A16A7D" w:rsidRDefault="00000000">
      <w:pPr>
        <w:jc w:val="both"/>
      </w:pPr>
      <w:r>
        <w:t>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박해를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</w:t>
      </w:r>
      <w:r>
        <w:t>는</w:t>
      </w:r>
      <w:r>
        <w:t xml:space="preserve"> </w:t>
      </w:r>
      <w:r>
        <w:t>바울의</w:t>
      </w:r>
      <w:r>
        <w:t xml:space="preserve"> </w:t>
      </w:r>
      <w:r>
        <w:t>말이</w:t>
      </w:r>
      <w:r>
        <w:t xml:space="preserve"> </w:t>
      </w:r>
      <w:r>
        <w:t>문자</w:t>
      </w:r>
      <w:r>
        <w:t xml:space="preserve"> </w:t>
      </w:r>
      <w:r>
        <w:t>그대로</w:t>
      </w:r>
      <w:r>
        <w:t xml:space="preserve"> </w:t>
      </w:r>
      <w:r>
        <w:t>실현될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지키는</w:t>
      </w:r>
      <w:r>
        <w:t xml:space="preserve"> </w:t>
      </w:r>
      <w:r>
        <w:t>자들이</w:t>
      </w:r>
      <w:r>
        <w:t xml:space="preserve"> </w:t>
      </w:r>
      <w:r>
        <w:t>일요일</w:t>
      </w:r>
      <w:r>
        <w:t xml:space="preserve"> </w:t>
      </w:r>
      <w:r>
        <w:t>안식일</w:t>
      </w:r>
      <w:r>
        <w:t xml:space="preserve"> </w:t>
      </w:r>
      <w:r>
        <w:t>존중하기를</w:t>
      </w:r>
      <w:r>
        <w:t xml:space="preserve"> </w:t>
      </w:r>
      <w:r>
        <w:t>거절하여</w:t>
      </w:r>
      <w:r>
        <w:t xml:space="preserve"> </w:t>
      </w:r>
      <w:r>
        <w:t>투옥되거나</w:t>
      </w:r>
      <w:r>
        <w:t xml:space="preserve"> </w:t>
      </w:r>
      <w:r>
        <w:t>추방되기도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노예</w:t>
      </w:r>
      <w:r>
        <w:t xml:space="preserve"> </w:t>
      </w:r>
      <w:r>
        <w:t>취급을</w:t>
      </w:r>
      <w:r>
        <w:t xml:space="preserve"> </w:t>
      </w:r>
      <w:r>
        <w:t>당하는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지혜로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그런</w:t>
      </w:r>
      <w:r>
        <w:t xml:space="preserve"> </w:t>
      </w:r>
      <w:r>
        <w:t>일은</w:t>
      </w:r>
      <w:r>
        <w:t xml:space="preserve"> </w:t>
      </w:r>
      <w:r>
        <w:t>도저히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사람들을</w:t>
      </w:r>
      <w:r>
        <w:t xml:space="preserve"> </w:t>
      </w:r>
      <w:r>
        <w:t>제어하지</w:t>
      </w:r>
      <w:r>
        <w:t xml:space="preserve"> </w:t>
      </w:r>
      <w:r>
        <w:t>않으시면</w:t>
      </w:r>
      <w:r>
        <w:t xml:space="preserve"> </w:t>
      </w:r>
      <w:r>
        <w:t>그들은</w:t>
      </w:r>
      <w:r>
        <w:t xml:space="preserve"> </w:t>
      </w:r>
      <w:r>
        <w:t>사탄의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들어갑니다</w:t>
      </w:r>
      <w:r>
        <w:t>. …</w:t>
      </w:r>
      <w:r>
        <w:t>그러면</w:t>
      </w:r>
      <w:r>
        <w:t xml:space="preserve"> </w:t>
      </w:r>
      <w:r>
        <w:t>이상한</w:t>
      </w:r>
      <w:r>
        <w:t xml:space="preserve"> </w:t>
      </w:r>
      <w:r>
        <w:t>현상이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>.</w:t>
      </w:r>
    </w:p>
    <w:p w14:paraId="5BAB1EF3" w14:textId="77777777" w:rsidR="00A16A7D" w:rsidRDefault="00000000">
      <w:pPr>
        <w:jc w:val="both"/>
      </w:pPr>
      <w:r>
        <w:t>…</w:t>
      </w:r>
      <w:r>
        <w:t>자신과</w:t>
      </w:r>
      <w:r>
        <w:t xml:space="preserve"> </w:t>
      </w:r>
      <w:r>
        <w:t>투쟁하며</w:t>
      </w:r>
      <w:r>
        <w:t xml:space="preserve"> </w:t>
      </w:r>
      <w:r>
        <w:t>암흑의</w:t>
      </w:r>
      <w:r>
        <w:t xml:space="preserve"> </w:t>
      </w:r>
      <w:r>
        <w:t>군대</w:t>
      </w:r>
      <w:r>
        <w:t xml:space="preserve"> </w:t>
      </w:r>
      <w:r>
        <w:t>반대편에</w:t>
      </w:r>
      <w:r>
        <w:t xml:space="preserve"> </w:t>
      </w:r>
      <w:r>
        <w:t>서지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아무도</w:t>
      </w:r>
      <w:r>
        <w:t xml:space="preserve"> </w:t>
      </w:r>
      <w:r>
        <w:t>하나님을</w:t>
      </w:r>
      <w:r>
        <w:t xml:space="preserve"> </w:t>
      </w:r>
      <w:r>
        <w:t>섬길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쟁투</w:t>
      </w:r>
      <w:r>
        <w:t>, 606-610).</w:t>
      </w:r>
    </w:p>
    <w:p w14:paraId="4ECF373A" w14:textId="77777777" w:rsidR="00A16A7D" w:rsidRDefault="00000000">
      <w:pPr>
        <w:jc w:val="both"/>
      </w:pPr>
      <w:r>
        <w:lastRenderedPageBreak/>
        <w:t>과거에</w:t>
      </w:r>
      <w:r>
        <w:t xml:space="preserve"> </w:t>
      </w:r>
      <w:r>
        <w:t>그리스도를</w:t>
      </w:r>
      <w:r>
        <w:t xml:space="preserve"> </w:t>
      </w:r>
      <w:r>
        <w:t>위해</w:t>
      </w:r>
      <w:r>
        <w:t xml:space="preserve"> </w:t>
      </w:r>
      <w:r>
        <w:t>박해받은</w:t>
      </w:r>
      <w:r>
        <w:t xml:space="preserve"> </w:t>
      </w:r>
      <w:r>
        <w:t>사람들은</w:t>
      </w:r>
      <w:r>
        <w:t xml:space="preserve"> </w:t>
      </w:r>
      <w:r>
        <w:t>어디서</w:t>
      </w:r>
      <w:r>
        <w:t xml:space="preserve"> </w:t>
      </w:r>
      <w:r>
        <w:t>힘을</w:t>
      </w:r>
      <w:r>
        <w:t xml:space="preserve"> </w:t>
      </w:r>
      <w:r>
        <w:t>얻었을까요</w:t>
      </w:r>
      <w:r>
        <w:t xml:space="preserve">? </w:t>
      </w:r>
      <w:r>
        <w:t>하나님과</w:t>
      </w:r>
      <w:r>
        <w:t xml:space="preserve"> </w:t>
      </w:r>
      <w:r>
        <w:t>연합하고</w:t>
      </w:r>
      <w:r>
        <w:t xml:space="preserve"> </w:t>
      </w:r>
      <w:r>
        <w:t>성령과</w:t>
      </w:r>
      <w:r>
        <w:t xml:space="preserve"> </w:t>
      </w:r>
      <w:r>
        <w:t>연합하고</w:t>
      </w:r>
      <w:r>
        <w:t xml:space="preserve"> </w:t>
      </w:r>
      <w:r>
        <w:t>그리스도와</w:t>
      </w:r>
      <w:r>
        <w:t xml:space="preserve"> </w:t>
      </w:r>
      <w:r>
        <w:t>연합하는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그들의</w:t>
      </w:r>
      <w:r>
        <w:t xml:space="preserve"> </w:t>
      </w:r>
      <w:r>
        <w:t>힘이었습니다</w:t>
      </w:r>
      <w:r>
        <w:t xml:space="preserve">. </w:t>
      </w:r>
      <w:r>
        <w:t>이렇게</w:t>
      </w:r>
      <w:r>
        <w:t xml:space="preserve"> </w:t>
      </w:r>
      <w:r>
        <w:t>주님과</w:t>
      </w:r>
      <w:r>
        <w:t xml:space="preserve"> </w:t>
      </w:r>
      <w:r>
        <w:t>교제할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끝까지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1911. 2. 9.).</w:t>
      </w:r>
    </w:p>
    <w:p w14:paraId="7E869BEF" w14:textId="77777777" w:rsidR="00A16A7D" w:rsidRDefault="00A16A7D">
      <w:pPr>
        <w:jc w:val="both"/>
      </w:pPr>
    </w:p>
    <w:p w14:paraId="0D19274C" w14:textId="77777777" w:rsidR="00A16A7D" w:rsidRDefault="00A16A7D">
      <w:pPr>
        <w:jc w:val="both"/>
      </w:pPr>
    </w:p>
    <w:p w14:paraId="190551AC" w14:textId="77777777" w:rsidR="00A16A7D" w:rsidRDefault="00000000">
      <w:r>
        <w:br w:type="page"/>
      </w:r>
    </w:p>
    <w:p w14:paraId="7C1AFCC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21</w:t>
      </w:r>
      <w:r>
        <w:t>일</w:t>
      </w:r>
    </w:p>
    <w:p w14:paraId="325FB768" w14:textId="77777777" w:rsidR="00A16A7D" w:rsidRDefault="00A16A7D">
      <w:pPr>
        <w:jc w:val="both"/>
      </w:pPr>
    </w:p>
    <w:p w14:paraId="1D0BE048" w14:textId="77777777" w:rsidR="00A16A7D" w:rsidRDefault="00000000">
      <w:pPr>
        <w:jc w:val="both"/>
      </w:pPr>
      <w:r>
        <w:t>순종할</w:t>
      </w:r>
      <w:r>
        <w:t xml:space="preserve"> </w:t>
      </w:r>
      <w:r>
        <w:t>때만</w:t>
      </w:r>
      <w:r>
        <w:t xml:space="preserve"> </w:t>
      </w:r>
      <w:r>
        <w:t>안전하다</w:t>
      </w:r>
    </w:p>
    <w:p w14:paraId="6BA7F947" w14:textId="77777777" w:rsidR="00A16A7D" w:rsidRDefault="00A16A7D">
      <w:pPr>
        <w:jc w:val="both"/>
      </w:pPr>
    </w:p>
    <w:p w14:paraId="261311CE" w14:textId="77777777" w:rsidR="00A16A7D" w:rsidRDefault="00000000">
      <w:pPr>
        <w:jc w:val="both"/>
      </w:pPr>
      <w:r>
        <w:t>“</w:t>
      </w:r>
      <w:r>
        <w:t>주의</w:t>
      </w:r>
      <w:r>
        <w:t xml:space="preserve"> </w:t>
      </w:r>
      <w:r>
        <w:t>눈은</w:t>
      </w:r>
      <w:r>
        <w:t xml:space="preserve"> </w:t>
      </w:r>
      <w:r>
        <w:t>의인을</w:t>
      </w:r>
      <w:r>
        <w:t xml:space="preserve"> </w:t>
      </w:r>
      <w:r>
        <w:t>향하시고</w:t>
      </w:r>
      <w:r>
        <w:t xml:space="preserve"> </w:t>
      </w:r>
      <w:r>
        <w:t>그의</w:t>
      </w:r>
      <w:r>
        <w:t xml:space="preserve"> </w:t>
      </w:r>
      <w:r>
        <w:t>귀는</w:t>
      </w:r>
      <w:r>
        <w:t xml:space="preserve"> </w:t>
      </w:r>
      <w:r>
        <w:t>의인의</w:t>
      </w:r>
      <w:r>
        <w:t xml:space="preserve"> </w:t>
      </w:r>
      <w:r>
        <w:t>간구에</w:t>
      </w:r>
      <w:r>
        <w:t xml:space="preserve"> </w:t>
      </w:r>
      <w:r>
        <w:t>기울이시되</w:t>
      </w:r>
      <w:r>
        <w:t xml:space="preserve"> </w:t>
      </w:r>
      <w:r>
        <w:t>주의</w:t>
      </w:r>
      <w:r>
        <w:t xml:space="preserve"> </w:t>
      </w:r>
      <w:r>
        <w:t>얼굴은</w:t>
      </w:r>
      <w:r>
        <w:t xml:space="preserve"> </w:t>
      </w:r>
      <w:r>
        <w:t>악행하는</w:t>
      </w:r>
      <w:r>
        <w:t xml:space="preserve"> </w:t>
      </w:r>
      <w:r>
        <w:t>자들을</w:t>
      </w:r>
      <w:r>
        <w:t xml:space="preserve"> </w:t>
      </w:r>
      <w:r>
        <w:t>대하시느니라</w:t>
      </w:r>
      <w:r>
        <w:t>”(</w:t>
      </w:r>
      <w:r>
        <w:t>벧전</w:t>
      </w:r>
      <w:r>
        <w:t xml:space="preserve"> 3:12)</w:t>
      </w:r>
    </w:p>
    <w:p w14:paraId="449ECCCC" w14:textId="77777777" w:rsidR="00A16A7D" w:rsidRDefault="00A16A7D">
      <w:pPr>
        <w:jc w:val="both"/>
      </w:pPr>
    </w:p>
    <w:p w14:paraId="1B239A75" w14:textId="77777777" w:rsidR="00A16A7D" w:rsidRDefault="00000000">
      <w:pPr>
        <w:jc w:val="both"/>
      </w:pPr>
      <w:r>
        <w:t>누구든지</w:t>
      </w:r>
      <w:r>
        <w:t xml:space="preserve"> </w:t>
      </w:r>
      <w:r>
        <w:t>기도</w:t>
      </w:r>
      <w:r>
        <w:t xml:space="preserve"> </w:t>
      </w:r>
      <w:r>
        <w:t>없이는</w:t>
      </w:r>
      <w:r>
        <w:t xml:space="preserve"> </w:t>
      </w:r>
      <w:r>
        <w:t>하루</w:t>
      </w:r>
      <w:r>
        <w:t xml:space="preserve"> </w:t>
      </w:r>
      <w:r>
        <w:t>아니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시간도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특별히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지혜를</w:t>
      </w:r>
      <w:r>
        <w:t xml:space="preserve"> </w:t>
      </w:r>
      <w:r>
        <w:t>달라고</w:t>
      </w:r>
      <w:r>
        <w:t xml:space="preserve"> </w:t>
      </w:r>
      <w:r>
        <w:t>주님께</w:t>
      </w:r>
      <w:r>
        <w:t xml:space="preserve"> </w:t>
      </w:r>
      <w:r>
        <w:t>간구해야</w:t>
      </w:r>
      <w:r>
        <w:t xml:space="preserve"> </w:t>
      </w:r>
      <w:r>
        <w:t>합니다</w:t>
      </w:r>
      <w:r>
        <w:t xml:space="preserve">. </w:t>
      </w:r>
      <w:r>
        <w:t>유혹자의</w:t>
      </w:r>
      <w:r>
        <w:t xml:space="preserve"> </w:t>
      </w:r>
      <w:r>
        <w:t>계략이</w:t>
      </w:r>
      <w:r>
        <w:t xml:space="preserve"> </w:t>
      </w:r>
      <w:r>
        <w:t>무엇인지와</w:t>
      </w:r>
      <w:r>
        <w:t xml:space="preserve"> </w:t>
      </w:r>
      <w:r>
        <w:t>성공적으로</w:t>
      </w:r>
      <w:r>
        <w:t xml:space="preserve"> </w:t>
      </w:r>
      <w:r>
        <w:t>그에게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방법이</w:t>
      </w:r>
      <w:r>
        <w:t xml:space="preserve"> </w:t>
      </w:r>
      <w:r>
        <w:t>성경에</w:t>
      </w:r>
      <w:r>
        <w:t xml:space="preserve"> </w:t>
      </w:r>
      <w:r>
        <w:t>드러나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성경절을</w:t>
      </w:r>
      <w:r>
        <w:t xml:space="preserve"> </w:t>
      </w:r>
      <w:r>
        <w:t>인용하여</w:t>
      </w:r>
      <w:r>
        <w:t xml:space="preserve"> </w:t>
      </w:r>
      <w:r>
        <w:t>거기에</w:t>
      </w:r>
      <w:r>
        <w:t xml:space="preserve"> </w:t>
      </w:r>
      <w:r>
        <w:t>자기</w:t>
      </w:r>
      <w:r>
        <w:t xml:space="preserve"> </w:t>
      </w:r>
      <w:r>
        <w:t>해석을</w:t>
      </w:r>
      <w:r>
        <w:t xml:space="preserve"> </w:t>
      </w:r>
      <w:r>
        <w:t>붙이는</w:t>
      </w:r>
      <w:r>
        <w:t xml:space="preserve"> </w:t>
      </w:r>
      <w:r>
        <w:t>데</w:t>
      </w:r>
      <w:r>
        <w:t xml:space="preserve"> </w:t>
      </w:r>
      <w:r>
        <w:t>전문가입니다</w:t>
      </w:r>
      <w:r>
        <w:t xml:space="preserve">. </w:t>
      </w:r>
      <w:r>
        <w:t>그런</w:t>
      </w:r>
      <w:r>
        <w:t xml:space="preserve"> </w:t>
      </w:r>
      <w:r>
        <w:t>방식으로</w:t>
      </w:r>
      <w:r>
        <w:t xml:space="preserve"> </w:t>
      </w:r>
      <w:r>
        <w:t>그는</w:t>
      </w:r>
      <w:r>
        <w:t xml:space="preserve"> </w:t>
      </w:r>
      <w:r>
        <w:t>우리를</w:t>
      </w:r>
      <w:r>
        <w:t xml:space="preserve"> </w:t>
      </w:r>
      <w:r>
        <w:t>넘어뜨리려고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성경을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하나님께</w:t>
      </w:r>
      <w:r>
        <w:t xml:space="preserve"> </w:t>
      </w:r>
      <w:r>
        <w:t>의존해야만</w:t>
      </w:r>
      <w:r>
        <w:t xml:space="preserve"> </w:t>
      </w:r>
      <w:r>
        <w:t>한다는</w:t>
      </w:r>
      <w:r>
        <w:t xml:space="preserve"> </w:t>
      </w:r>
      <w:r>
        <w:t>사실을</w:t>
      </w:r>
      <w:r>
        <w:t xml:space="preserve"> </w:t>
      </w:r>
      <w:r>
        <w:t>결코</w:t>
      </w:r>
      <w:r>
        <w:t xml:space="preserve"> </w:t>
      </w:r>
      <w:r>
        <w:t>잊어서는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사탄의</w:t>
      </w:r>
      <w:r>
        <w:t xml:space="preserve"> </w:t>
      </w:r>
      <w:r>
        <w:t>계략을</w:t>
      </w:r>
      <w:r>
        <w:t xml:space="preserve"> </w:t>
      </w:r>
      <w:r>
        <w:t>끊임없이</w:t>
      </w:r>
      <w:r>
        <w:t xml:space="preserve"> </w:t>
      </w:r>
      <w:r>
        <w:t>경계하면서</w:t>
      </w:r>
      <w:r>
        <w:t xml:space="preserve"> “</w:t>
      </w:r>
      <w:r>
        <w:t>우리를</w:t>
      </w:r>
      <w:r>
        <w:t xml:space="preserve"> </w:t>
      </w:r>
      <w:r>
        <w:t>시험에</w:t>
      </w:r>
      <w:r>
        <w:t xml:space="preserve"> </w:t>
      </w:r>
      <w:r>
        <w:t>들게</w:t>
      </w:r>
      <w:r>
        <w:t xml:space="preserve"> </w:t>
      </w:r>
      <w:r>
        <w:t>하지</w:t>
      </w:r>
      <w:r>
        <w:t xml:space="preserve"> </w:t>
      </w:r>
      <w:r>
        <w:t>마옵시고</w:t>
      </w:r>
      <w:r>
        <w:t>”</w:t>
      </w:r>
      <w:r>
        <w:t>라고</w:t>
      </w:r>
      <w:r>
        <w:t xml:space="preserve"> </w:t>
      </w:r>
      <w:r>
        <w:t>믿는</w:t>
      </w:r>
      <w:r>
        <w:t xml:space="preserve"> </w:t>
      </w:r>
      <w:r>
        <w:t>마음으로</w:t>
      </w:r>
      <w:r>
        <w:t xml:space="preserve"> </w:t>
      </w:r>
      <w:r>
        <w:t>계속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>(</w:t>
      </w:r>
      <w:r>
        <w:t>쟁투</w:t>
      </w:r>
      <w:r>
        <w:t>, 530).</w:t>
      </w:r>
    </w:p>
    <w:p w14:paraId="3FE94702" w14:textId="77777777" w:rsidR="00A16A7D" w:rsidRDefault="00000000">
      <w:pPr>
        <w:jc w:val="both"/>
      </w:pPr>
      <w:r>
        <w:t>발람이</w:t>
      </w:r>
      <w:r>
        <w:t xml:space="preserve"> </w:t>
      </w:r>
      <w:r>
        <w:t>풍성한</w:t>
      </w:r>
      <w:r>
        <w:t xml:space="preserve"> </w:t>
      </w:r>
      <w:r>
        <w:t>보상에</w:t>
      </w:r>
      <w:r>
        <w:t xml:space="preserve"> </w:t>
      </w:r>
      <w:r>
        <w:t>현혹되어</w:t>
      </w:r>
      <w:r>
        <w:t xml:space="preserve"> </w:t>
      </w:r>
      <w:r>
        <w:t>이스라엘을</w:t>
      </w:r>
      <w:r>
        <w:t xml:space="preserve"> </w:t>
      </w:r>
      <w:r>
        <w:t>대적하는</w:t>
      </w:r>
      <w:r>
        <w:t xml:space="preserve"> </w:t>
      </w:r>
      <w:r>
        <w:t>마술을</w:t>
      </w:r>
      <w:r>
        <w:t xml:space="preserve"> </w:t>
      </w:r>
      <w:r>
        <w:t>행하고</w:t>
      </w:r>
      <w:r>
        <w:t xml:space="preserve">, </w:t>
      </w:r>
      <w:r>
        <w:t>주님께</w:t>
      </w:r>
      <w:r>
        <w:t xml:space="preserve"> </w:t>
      </w:r>
      <w:r>
        <w:t>제물을</w:t>
      </w:r>
      <w:r>
        <w:t xml:space="preserve"> </w:t>
      </w:r>
      <w:r>
        <w:t>바쳐서</w:t>
      </w:r>
      <w:r>
        <w:t xml:space="preserve">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저주를</w:t>
      </w:r>
      <w:r>
        <w:t xml:space="preserve"> </w:t>
      </w:r>
      <w:r>
        <w:t>안겨주려고</w:t>
      </w:r>
      <w:r>
        <w:t xml:space="preserve"> </w:t>
      </w:r>
      <w:r>
        <w:t>했을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그의</w:t>
      </w:r>
      <w:r>
        <w:t xml:space="preserve"> </w:t>
      </w:r>
      <w:r>
        <w:t>입을</w:t>
      </w:r>
      <w:r>
        <w:t xml:space="preserve"> </w:t>
      </w:r>
      <w:r>
        <w:t>금하셨습니다</w:t>
      </w:r>
      <w:r>
        <w:t xml:space="preserve">. </w:t>
      </w:r>
      <w:r>
        <w:t>발람은</w:t>
      </w:r>
      <w:r>
        <w:t xml:space="preserve"> “</w:t>
      </w:r>
      <w:r>
        <w:t>하느님께서</w:t>
      </w:r>
      <w:r>
        <w:t xml:space="preserve"> </w:t>
      </w:r>
      <w:r>
        <w:t>저주하시지</w:t>
      </w:r>
      <w:r>
        <w:t xml:space="preserve"> </w:t>
      </w:r>
      <w:r>
        <w:t>않는</w:t>
      </w:r>
      <w:r>
        <w:t xml:space="preserve"> </w:t>
      </w:r>
      <w:r>
        <w:t>자를</w:t>
      </w:r>
      <w:r>
        <w:t xml:space="preserve"> </w:t>
      </w:r>
      <w:r>
        <w:t>내가</w:t>
      </w:r>
      <w:r>
        <w:t xml:space="preserve"> </w:t>
      </w:r>
      <w:r>
        <w:t>어찌</w:t>
      </w:r>
      <w:r>
        <w:t xml:space="preserve"> </w:t>
      </w:r>
      <w:r>
        <w:t>저주하랴</w:t>
      </w:r>
      <w:r>
        <w:t>.”(</w:t>
      </w:r>
      <w:r>
        <w:t>민</w:t>
      </w:r>
      <w:r>
        <w:t xml:space="preserve"> 23:8, </w:t>
      </w:r>
      <w:r>
        <w:t>공동번역</w:t>
      </w:r>
      <w:r>
        <w:t>)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>.</w:t>
      </w:r>
    </w:p>
    <w:p w14:paraId="7355DCA8" w14:textId="77777777" w:rsidR="00A16A7D" w:rsidRDefault="00000000">
      <w:pPr>
        <w:jc w:val="both"/>
      </w:pPr>
      <w:r>
        <w:t>…</w:t>
      </w:r>
      <w:r>
        <w:t>그</w:t>
      </w:r>
      <w:r>
        <w:t xml:space="preserve"> </w:t>
      </w:r>
      <w:r>
        <w:t>당시의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하나님께</w:t>
      </w:r>
      <w:r>
        <w:t xml:space="preserve"> </w:t>
      </w:r>
      <w:r>
        <w:t>충성했고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순종하는</w:t>
      </w:r>
      <w:r>
        <w:t xml:space="preserve"> </w:t>
      </w:r>
      <w:r>
        <w:t>한</w:t>
      </w:r>
      <w:r>
        <w:t xml:space="preserve">, </w:t>
      </w:r>
      <w:r>
        <w:t>지상과</w:t>
      </w:r>
      <w:r>
        <w:t xml:space="preserve"> </w:t>
      </w:r>
      <w:r>
        <w:t>지옥의</w:t>
      </w:r>
      <w:r>
        <w:t xml:space="preserve"> </w:t>
      </w:r>
      <w:r>
        <w:t>어떤</w:t>
      </w:r>
      <w:r>
        <w:t xml:space="preserve"> </w:t>
      </w:r>
      <w:r>
        <w:t>권세도</w:t>
      </w:r>
      <w:r>
        <w:t xml:space="preserve"> </w:t>
      </w:r>
      <w:r>
        <w:t>그들을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그러나</w:t>
      </w:r>
      <w:r>
        <w:t xml:space="preserve"> </w:t>
      </w:r>
      <w:r>
        <w:t>발람은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선언하지</w:t>
      </w:r>
      <w:r>
        <w:t xml:space="preserve"> </w:t>
      </w:r>
      <w:r>
        <w:t>말라고</w:t>
      </w:r>
      <w:r>
        <w:t xml:space="preserve"> </w:t>
      </w:r>
      <w:r>
        <w:t>했던</w:t>
      </w:r>
      <w:r>
        <w:t xml:space="preserve"> </w:t>
      </w:r>
      <w:r>
        <w:t>그</w:t>
      </w:r>
      <w:r>
        <w:t xml:space="preserve"> </w:t>
      </w:r>
      <w:r>
        <w:t>저주를</w:t>
      </w:r>
      <w:r>
        <w:t xml:space="preserve"> </w:t>
      </w:r>
      <w:r>
        <w:t>마침내</w:t>
      </w:r>
      <w:r>
        <w:t xml:space="preserve"> </w:t>
      </w:r>
      <w:r>
        <w:t>그들에게</w:t>
      </w:r>
      <w:r>
        <w:t xml:space="preserve"> </w:t>
      </w:r>
      <w:r>
        <w:t>안겨주고</w:t>
      </w:r>
      <w:r>
        <w:t xml:space="preserve"> </w:t>
      </w:r>
      <w:r>
        <w:t>말았습니다</w:t>
      </w:r>
      <w:r>
        <w:t xml:space="preserve">. </w:t>
      </w:r>
      <w:r>
        <w:t>죄의</w:t>
      </w:r>
      <w:r>
        <w:t xml:space="preserve"> </w:t>
      </w:r>
      <w:r>
        <w:t>길로</w:t>
      </w:r>
      <w:r>
        <w:t xml:space="preserve"> </w:t>
      </w:r>
      <w:r>
        <w:t>그들을</w:t>
      </w:r>
      <w:r>
        <w:t xml:space="preserve"> </w:t>
      </w:r>
      <w:r>
        <w:t>유인했던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범하게</w:t>
      </w:r>
      <w:r>
        <w:t xml:space="preserve"> </w:t>
      </w:r>
      <w:r>
        <w:t>되자</w:t>
      </w:r>
      <w:r>
        <w:t xml:space="preserve"> </w:t>
      </w:r>
      <w:r>
        <w:t>그들은</w:t>
      </w:r>
      <w:r>
        <w:t xml:space="preserve"> </w:t>
      </w:r>
      <w:r>
        <w:t>하나님에게서</w:t>
      </w:r>
      <w:r>
        <w:t xml:space="preserve"> </w:t>
      </w:r>
      <w:r>
        <w:t>떨어져나가</w:t>
      </w:r>
      <w:r>
        <w:t xml:space="preserve"> </w:t>
      </w:r>
      <w:r>
        <w:t>파괴자의</w:t>
      </w:r>
      <w:r>
        <w:t xml:space="preserve"> </w:t>
      </w:r>
      <w:r>
        <w:t>손아귀에</w:t>
      </w:r>
      <w:r>
        <w:t xml:space="preserve"> </w:t>
      </w:r>
      <w:r>
        <w:t>빠졌습니다</w:t>
      </w:r>
      <w:r>
        <w:t>.</w:t>
      </w:r>
    </w:p>
    <w:p w14:paraId="3FFF1D6E" w14:textId="77777777" w:rsidR="00A16A7D" w:rsidRDefault="00000000">
      <w:pPr>
        <w:jc w:val="both"/>
      </w:pPr>
      <w:r>
        <w:t>가장</w:t>
      </w:r>
      <w:r>
        <w:t xml:space="preserve"> </w:t>
      </w:r>
      <w:r>
        <w:t>약한</w:t>
      </w:r>
      <w:r>
        <w:t xml:space="preserve"> </w:t>
      </w:r>
      <w:r>
        <w:t>사람도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어둠의</w:t>
      </w:r>
      <w:r>
        <w:t xml:space="preserve"> </w:t>
      </w:r>
      <w:r>
        <w:t>군대를</w:t>
      </w:r>
      <w:r>
        <w:t xml:space="preserve"> </w:t>
      </w:r>
      <w:r>
        <w:t>능가한다는</w:t>
      </w:r>
      <w:r>
        <w:t xml:space="preserve"> </w:t>
      </w:r>
      <w:r>
        <w:t>사실을</w:t>
      </w:r>
      <w:r>
        <w:t xml:space="preserve"> </w:t>
      </w:r>
      <w:r>
        <w:t>사탄은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 …</w:t>
      </w:r>
      <w:r>
        <w:t>겸손히</w:t>
      </w:r>
      <w:r>
        <w:t xml:space="preserve"> </w:t>
      </w:r>
      <w:r>
        <w:t>하나님을</w:t>
      </w:r>
      <w:r>
        <w:t xml:space="preserve"> </w:t>
      </w:r>
      <w:r>
        <w:t>의지하고</w:t>
      </w:r>
      <w:r>
        <w:t xml:space="preserve"> </w:t>
      </w:r>
      <w:r>
        <w:t>그분의</w:t>
      </w:r>
      <w:r>
        <w:t xml:space="preserve"> </w:t>
      </w:r>
      <w:r>
        <w:t>계명에</w:t>
      </w:r>
      <w:r>
        <w:t xml:space="preserve"> </w:t>
      </w:r>
      <w:r>
        <w:t>모두</w:t>
      </w:r>
      <w:r>
        <w:t xml:space="preserve"> </w:t>
      </w:r>
      <w:r>
        <w:t>순종할</w:t>
      </w:r>
      <w:r>
        <w:t xml:space="preserve"> </w:t>
      </w:r>
      <w:r>
        <w:t>때에만</w:t>
      </w:r>
      <w:r>
        <w:t xml:space="preserve"> </w:t>
      </w:r>
      <w:r>
        <w:t>안전합니다</w:t>
      </w:r>
      <w:r>
        <w:t>(</w:t>
      </w:r>
      <w:r>
        <w:t>쟁투</w:t>
      </w:r>
      <w:r>
        <w:t>, 529-530).</w:t>
      </w:r>
    </w:p>
    <w:p w14:paraId="3918DD4D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요구를</w:t>
      </w:r>
      <w:r>
        <w:t xml:space="preserve"> </w:t>
      </w:r>
      <w:r>
        <w:t>짓밟고</w:t>
      </w:r>
      <w:r>
        <w:t xml:space="preserve"> </w:t>
      </w:r>
      <w:r>
        <w:t>있는데도</w:t>
      </w:r>
      <w:r>
        <w:t xml:space="preserve"> </w:t>
      </w:r>
      <w:r>
        <w:t>그분이</w:t>
      </w:r>
      <w:r>
        <w:t xml:space="preserve"> </w:t>
      </w:r>
      <w:r>
        <w:t>용서하고</w:t>
      </w:r>
      <w:r>
        <w:t xml:space="preserve"> </w:t>
      </w:r>
      <w:r>
        <w:t>복</w:t>
      </w:r>
      <w:r>
        <w:t xml:space="preserve"> </w:t>
      </w:r>
      <w:r>
        <w:t>주실</w:t>
      </w:r>
      <w:r>
        <w:t xml:space="preserve"> </w:t>
      </w:r>
      <w:r>
        <w:t>것이라는</w:t>
      </w:r>
      <w:r>
        <w:t xml:space="preserve"> </w:t>
      </w:r>
      <w:r>
        <w:t>생각으로</w:t>
      </w:r>
      <w:r>
        <w:t xml:space="preserve"> </w:t>
      </w:r>
      <w:r>
        <w:t>스스로를</w:t>
      </w:r>
      <w:r>
        <w:t xml:space="preserve"> </w:t>
      </w:r>
      <w:r>
        <w:t>속이지</w:t>
      </w:r>
      <w:r>
        <w:t xml:space="preserve"> </w:t>
      </w:r>
      <w:r>
        <w:t>마십시오</w:t>
      </w:r>
      <w:r>
        <w:t xml:space="preserve">.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죄를</w:t>
      </w:r>
      <w:r>
        <w:t xml:space="preserve"> </w:t>
      </w:r>
      <w:r>
        <w:t>일부러</w:t>
      </w:r>
      <w:r>
        <w:t xml:space="preserve"> </w:t>
      </w:r>
      <w:r>
        <w:t>저지른다면</w:t>
      </w:r>
      <w:r>
        <w:t xml:space="preserve"> </w:t>
      </w:r>
      <w:r>
        <w:t>성령의</w:t>
      </w:r>
      <w:r>
        <w:t xml:space="preserve"> </w:t>
      </w:r>
      <w:r>
        <w:t>목소리를</w:t>
      </w:r>
      <w:r>
        <w:t xml:space="preserve"> </w:t>
      </w:r>
      <w:r>
        <w:t>묵살하고</w:t>
      </w:r>
      <w:r>
        <w:t xml:space="preserve"> </w:t>
      </w:r>
      <w:r>
        <w:t>하나님으로부터</w:t>
      </w:r>
      <w:r>
        <w:t xml:space="preserve"> </w:t>
      </w:r>
      <w:r>
        <w:t>영혼을</w:t>
      </w:r>
      <w:r>
        <w:t xml:space="preserve"> </w:t>
      </w:r>
      <w:r>
        <w:t>떼어놓고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(ST, 1882. 11. 30.).</w:t>
      </w:r>
    </w:p>
    <w:p w14:paraId="09EEB2BC" w14:textId="77777777" w:rsidR="00A16A7D" w:rsidRDefault="00A16A7D">
      <w:pPr>
        <w:jc w:val="both"/>
      </w:pPr>
    </w:p>
    <w:p w14:paraId="254B8F05" w14:textId="77777777" w:rsidR="00A16A7D" w:rsidRDefault="00A16A7D">
      <w:pPr>
        <w:jc w:val="both"/>
      </w:pPr>
    </w:p>
    <w:p w14:paraId="5EBA798C" w14:textId="77777777" w:rsidR="00A16A7D" w:rsidRDefault="00000000">
      <w:r>
        <w:br w:type="page"/>
      </w:r>
    </w:p>
    <w:p w14:paraId="32D5DBAF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22</w:t>
      </w:r>
      <w:r>
        <w:t>일</w:t>
      </w:r>
    </w:p>
    <w:p w14:paraId="51598AA9" w14:textId="77777777" w:rsidR="00A16A7D" w:rsidRDefault="00A16A7D">
      <w:pPr>
        <w:jc w:val="both"/>
      </w:pPr>
    </w:p>
    <w:p w14:paraId="7329572C" w14:textId="77777777" w:rsidR="00A16A7D" w:rsidRDefault="00000000">
      <w:pPr>
        <w:jc w:val="both"/>
      </w:pPr>
      <w:r>
        <w:t>또</w:t>
      </w:r>
      <w:r>
        <w:t xml:space="preserve"> </w:t>
      </w:r>
      <w:r>
        <w:t>다른</w:t>
      </w:r>
      <w:r>
        <w:t xml:space="preserve"> </w:t>
      </w:r>
      <w:r>
        <w:t>오순절이</w:t>
      </w:r>
      <w:r>
        <w:t xml:space="preserve"> </w:t>
      </w:r>
      <w:r>
        <w:t>오고</w:t>
      </w:r>
      <w:r>
        <w:t xml:space="preserve"> </w:t>
      </w:r>
      <w:r>
        <w:t>있다</w:t>
      </w:r>
    </w:p>
    <w:p w14:paraId="140234C3" w14:textId="77777777" w:rsidR="00A16A7D" w:rsidRDefault="00A16A7D">
      <w:pPr>
        <w:jc w:val="both"/>
      </w:pPr>
    </w:p>
    <w:p w14:paraId="33AEE765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그들에게</w:t>
      </w:r>
      <w:r>
        <w:t xml:space="preserve"> </w:t>
      </w:r>
      <w:r>
        <w:t>복을</w:t>
      </w:r>
      <w:r>
        <w:t xml:space="preserve"> </w:t>
      </w:r>
      <w:r>
        <w:t>내리고</w:t>
      </w:r>
      <w:r>
        <w:t xml:space="preserve"> </w:t>
      </w:r>
      <w:r>
        <w:t>내</w:t>
      </w:r>
      <w:r>
        <w:t xml:space="preserve"> </w:t>
      </w:r>
      <w:r>
        <w:t>산</w:t>
      </w:r>
      <w:r>
        <w:t xml:space="preserve"> </w:t>
      </w:r>
      <w:r>
        <w:t>사방에</w:t>
      </w:r>
      <w:r>
        <w:t xml:space="preserve"> </w:t>
      </w:r>
      <w:r>
        <w:t>복을</w:t>
      </w:r>
      <w:r>
        <w:t xml:space="preserve"> </w:t>
      </w:r>
      <w:r>
        <w:t>내리며</w:t>
      </w:r>
      <w:r>
        <w:t xml:space="preserve"> </w:t>
      </w:r>
      <w:r>
        <w:t>때를</w:t>
      </w:r>
      <w:r>
        <w:t xml:space="preserve"> </w:t>
      </w:r>
      <w:r>
        <w:t>따라</w:t>
      </w:r>
      <w:r>
        <w:t xml:space="preserve"> </w:t>
      </w:r>
      <w:r>
        <w:t>소낙비를</w:t>
      </w:r>
      <w:r>
        <w:t xml:space="preserve"> </w:t>
      </w:r>
      <w:r>
        <w:t>내리되</w:t>
      </w:r>
      <w:r>
        <w:t xml:space="preserve"> </w:t>
      </w:r>
      <w:r>
        <w:t>복된</w:t>
      </w:r>
      <w:r>
        <w:t xml:space="preserve"> </w:t>
      </w:r>
      <w:r>
        <w:t>소낙비를</w:t>
      </w:r>
      <w:r>
        <w:t xml:space="preserve"> </w:t>
      </w:r>
      <w:r>
        <w:t>내리리라</w:t>
      </w:r>
      <w:r>
        <w:t>”(</w:t>
      </w:r>
      <w:r>
        <w:t>겔</w:t>
      </w:r>
      <w:r>
        <w:t xml:space="preserve"> 34:26)</w:t>
      </w:r>
    </w:p>
    <w:p w14:paraId="57EFDD44" w14:textId="77777777" w:rsidR="00A16A7D" w:rsidRDefault="00A16A7D">
      <w:pPr>
        <w:jc w:val="both"/>
      </w:pPr>
    </w:p>
    <w:p w14:paraId="28084FCC" w14:textId="77777777" w:rsidR="00A16A7D" w:rsidRDefault="00000000">
      <w:pPr>
        <w:jc w:val="both"/>
      </w:pPr>
      <w:r>
        <w:t>주께는</w:t>
      </w:r>
      <w:r>
        <w:t xml:space="preserve"> </w:t>
      </w:r>
      <w:r>
        <w:t>젊은이들을</w:t>
      </w:r>
      <w:r>
        <w:t xml:space="preserve"> </w:t>
      </w:r>
      <w:r>
        <w:t>조력자로</w:t>
      </w:r>
      <w:r>
        <w:t xml:space="preserve"> </w:t>
      </w:r>
      <w:r>
        <w:t>택하셨습니다</w:t>
      </w:r>
      <w:r>
        <w:t>(7</w:t>
      </w:r>
      <w:r>
        <w:t>증언</w:t>
      </w:r>
      <w:r>
        <w:t>, 64).</w:t>
      </w:r>
    </w:p>
    <w:p w14:paraId="61EA13A2" w14:textId="77777777" w:rsidR="00A16A7D" w:rsidRDefault="00000000">
      <w:pPr>
        <w:jc w:val="both"/>
      </w:pPr>
      <w:r>
        <w:t>유대</w:t>
      </w:r>
      <w:r>
        <w:t xml:space="preserve"> </w:t>
      </w:r>
      <w:r>
        <w:t>가정의</w:t>
      </w:r>
      <w:r>
        <w:t xml:space="preserve"> </w:t>
      </w:r>
      <w:r>
        <w:t>다니엘처럼</w:t>
      </w:r>
      <w:r>
        <w:t xml:space="preserve"> </w:t>
      </w:r>
      <w:r>
        <w:t>수많은</w:t>
      </w:r>
      <w:r>
        <w:t xml:space="preserve"> </w:t>
      </w:r>
      <w:r>
        <w:t>젊은이가</w:t>
      </w:r>
      <w:r>
        <w:t xml:space="preserve">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연구하고</w:t>
      </w:r>
      <w:r>
        <w:t xml:space="preserve"> </w:t>
      </w:r>
      <w:r>
        <w:t>충실한</w:t>
      </w:r>
      <w:r>
        <w:t xml:space="preserve"> </w:t>
      </w:r>
      <w:r>
        <w:t>봉사의</w:t>
      </w:r>
      <w:r>
        <w:t xml:space="preserve"> </w:t>
      </w:r>
      <w:r>
        <w:t>교훈을</w:t>
      </w:r>
      <w:r>
        <w:t xml:space="preserve"> </w:t>
      </w:r>
      <w:r>
        <w:t>배우며</w:t>
      </w:r>
      <w:r>
        <w:t xml:space="preserve"> </w:t>
      </w:r>
      <w:r>
        <w:t>성장하여</w:t>
      </w:r>
      <w:r>
        <w:t xml:space="preserve"> </w:t>
      </w:r>
      <w:r>
        <w:t>의회</w:t>
      </w:r>
      <w:r>
        <w:t xml:space="preserve">, </w:t>
      </w:r>
      <w:r>
        <w:t>법정</w:t>
      </w:r>
      <w:r>
        <w:t xml:space="preserve">, </w:t>
      </w:r>
      <w:r>
        <w:t>궁정에서</w:t>
      </w:r>
      <w:r>
        <w:t xml:space="preserve"> </w:t>
      </w:r>
      <w:r>
        <w:t>왕</w:t>
      </w:r>
      <w:r>
        <w:t xml:space="preserve"> </w:t>
      </w:r>
      <w:r>
        <w:t>중의</w:t>
      </w:r>
      <w:r>
        <w:t xml:space="preserve"> </w:t>
      </w:r>
      <w:r>
        <w:t>왕이신</w:t>
      </w:r>
      <w:r>
        <w:t xml:space="preserve"> </w:t>
      </w:r>
      <w:r>
        <w:t>분을</w:t>
      </w:r>
      <w:r>
        <w:t xml:space="preserve"> </w:t>
      </w:r>
      <w:r>
        <w:t>증언하게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C00157A" w14:textId="77777777" w:rsidR="00A16A7D" w:rsidRDefault="00000000">
      <w:pPr>
        <w:jc w:val="both"/>
      </w:pPr>
      <w:r>
        <w:t>…</w:t>
      </w:r>
      <w:r>
        <w:t>올바르게</w:t>
      </w:r>
      <w:r>
        <w:t xml:space="preserve"> </w:t>
      </w:r>
      <w:r>
        <w:t>훈련받은</w:t>
      </w:r>
      <w:r>
        <w:t xml:space="preserve"> </w:t>
      </w:r>
      <w:r>
        <w:t>우리</w:t>
      </w:r>
      <w:r>
        <w:t xml:space="preserve"> </w:t>
      </w:r>
      <w:r>
        <w:t>청년</w:t>
      </w:r>
      <w:r>
        <w:t xml:space="preserve"> </w:t>
      </w:r>
      <w:r>
        <w:t>일꾼들의</w:t>
      </w:r>
      <w:r>
        <w:t xml:space="preserve"> </w:t>
      </w:r>
      <w:r>
        <w:t>군대가</w:t>
      </w:r>
      <w:r>
        <w:t xml:space="preserve"> </w:t>
      </w:r>
      <w:r>
        <w:t>준비된다면</w:t>
      </w:r>
      <w:r>
        <w:t xml:space="preserve">, </w:t>
      </w:r>
      <w:r>
        <w:t>십자가에서</w:t>
      </w:r>
      <w:r>
        <w:t xml:space="preserve"> </w:t>
      </w:r>
      <w:r>
        <w:t>죽으시고</w:t>
      </w:r>
      <w:r>
        <w:t xml:space="preserve"> </w:t>
      </w:r>
      <w:r>
        <w:t>부활하시고</w:t>
      </w:r>
      <w:r>
        <w:t xml:space="preserve"> </w:t>
      </w:r>
      <w:r>
        <w:t>곧</w:t>
      </w:r>
      <w:r>
        <w:t xml:space="preserve"> </w:t>
      </w:r>
      <w:r>
        <w:t>오실</w:t>
      </w:r>
      <w:r>
        <w:t xml:space="preserve"> </w:t>
      </w:r>
      <w:r>
        <w:t>구세주의</w:t>
      </w:r>
      <w:r>
        <w:t xml:space="preserve"> </w:t>
      </w:r>
      <w:r>
        <w:t>메시지가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얼마나</w:t>
      </w:r>
      <w:r>
        <w:t xml:space="preserve"> </w:t>
      </w:r>
      <w:r>
        <w:t>신속하게</w:t>
      </w:r>
      <w:r>
        <w:t xml:space="preserve"> </w:t>
      </w:r>
      <w:r>
        <w:t>전파되겠습니까</w:t>
      </w:r>
      <w:r>
        <w:t>!(</w:t>
      </w:r>
      <w:r>
        <w:t>교육</w:t>
      </w:r>
      <w:r>
        <w:t>, 262, 271).</w:t>
      </w:r>
    </w:p>
    <w:p w14:paraId="5A44CB2D" w14:textId="77777777" w:rsidR="00A16A7D" w:rsidRDefault="00000000">
      <w:pPr>
        <w:jc w:val="both"/>
      </w:pPr>
      <w:r>
        <w:t>위대한</w:t>
      </w:r>
      <w:r>
        <w:t xml:space="preserve"> </w:t>
      </w:r>
      <w:r>
        <w:t>복음의</w:t>
      </w:r>
      <w:r>
        <w:t xml:space="preserve"> </w:t>
      </w:r>
      <w:r>
        <w:t>사업이</w:t>
      </w:r>
      <w:r>
        <w:t xml:space="preserve"> </w:t>
      </w:r>
      <w:r>
        <w:t>마쳐질</w:t>
      </w:r>
      <w:r>
        <w:t xml:space="preserve"> </w:t>
      </w:r>
      <w:r>
        <w:t>때에는</w:t>
      </w:r>
      <w:r>
        <w:t xml:space="preserve"> </w:t>
      </w:r>
      <w:r>
        <w:t>그</w:t>
      </w:r>
      <w:r>
        <w:t xml:space="preserve"> </w:t>
      </w:r>
      <w:r>
        <w:t>시초에</w:t>
      </w:r>
      <w:r>
        <w:t xml:space="preserve"> </w:t>
      </w:r>
      <w:r>
        <w:t>나타났던</w:t>
      </w:r>
      <w:r>
        <w:t xml:space="preserve"> </w:t>
      </w:r>
      <w:r>
        <w:t>하나님의</w:t>
      </w:r>
      <w:r>
        <w:t xml:space="preserve"> </w:t>
      </w:r>
      <w:r>
        <w:t>능력</w:t>
      </w:r>
      <w:r>
        <w:t xml:space="preserve"> </w:t>
      </w:r>
      <w:r>
        <w:t>못지않은</w:t>
      </w:r>
      <w:r>
        <w:t xml:space="preserve"> </w:t>
      </w:r>
      <w:r>
        <w:t>큰</w:t>
      </w:r>
      <w:r>
        <w:t xml:space="preserve"> </w:t>
      </w:r>
      <w:r>
        <w:t>능력이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복음</w:t>
      </w:r>
      <w:r>
        <w:t xml:space="preserve"> </w:t>
      </w:r>
      <w:r>
        <w:t>사업의</w:t>
      </w:r>
      <w:r>
        <w:t xml:space="preserve"> </w:t>
      </w:r>
      <w:r>
        <w:t>시초에</w:t>
      </w:r>
      <w:r>
        <w:t xml:space="preserve"> </w:t>
      </w:r>
      <w:r>
        <w:t>이른비가</w:t>
      </w:r>
      <w:r>
        <w:t xml:space="preserve"> </w:t>
      </w:r>
      <w:r>
        <w:t>내리면서</w:t>
      </w:r>
      <w:r>
        <w:t xml:space="preserve"> </w:t>
      </w:r>
      <w:r>
        <w:t>성취된</w:t>
      </w:r>
      <w:r>
        <w:t xml:space="preserve"> </w:t>
      </w:r>
      <w:r>
        <w:t>예언들은</w:t>
      </w:r>
      <w:r>
        <w:t xml:space="preserve"> </w:t>
      </w:r>
      <w:r>
        <w:t>그</w:t>
      </w:r>
      <w:r>
        <w:t xml:space="preserve"> </w:t>
      </w:r>
      <w:r>
        <w:t>사업의</w:t>
      </w:r>
      <w:r>
        <w:t xml:space="preserve"> </w:t>
      </w:r>
      <w:r>
        <w:t>종말에</w:t>
      </w:r>
      <w:r>
        <w:t xml:space="preserve"> </w:t>
      </w:r>
      <w:r>
        <w:t>늦은비가</w:t>
      </w:r>
      <w:r>
        <w:t xml:space="preserve"> </w:t>
      </w:r>
      <w:r>
        <w:t>내리면서</w:t>
      </w:r>
      <w:r>
        <w:t xml:space="preserve"> </w:t>
      </w:r>
      <w:r>
        <w:t>다시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>.</w:t>
      </w:r>
    </w:p>
    <w:p w14:paraId="1C335FE2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종들은</w:t>
      </w:r>
      <w:r>
        <w:t xml:space="preserve"> </w:t>
      </w:r>
      <w:r>
        <w:t>거룩한</w:t>
      </w:r>
      <w:r>
        <w:t xml:space="preserve"> </w:t>
      </w:r>
      <w:r>
        <w:t>헌신으로</w:t>
      </w:r>
      <w:r>
        <w:t xml:space="preserve"> </w:t>
      </w:r>
      <w:r>
        <w:t>빛나고</w:t>
      </w:r>
      <w:r>
        <w:t xml:space="preserve"> </w:t>
      </w:r>
      <w:r>
        <w:t>밝은</w:t>
      </w:r>
      <w:r>
        <w:t xml:space="preserve"> </w:t>
      </w:r>
      <w:r>
        <w:t>표정으로</w:t>
      </w:r>
      <w:r>
        <w:t xml:space="preserve"> </w:t>
      </w:r>
      <w:r>
        <w:t>하늘의</w:t>
      </w:r>
      <w:r>
        <w:t xml:space="preserve"> </w:t>
      </w:r>
      <w:r>
        <w:t>기별을</w:t>
      </w:r>
      <w:r>
        <w:t xml:space="preserve"> </w:t>
      </w:r>
      <w:r>
        <w:t>선포하기</w:t>
      </w:r>
      <w:r>
        <w:t xml:space="preserve"> </w:t>
      </w:r>
      <w:r>
        <w:t>위해</w:t>
      </w:r>
      <w:r>
        <w:t xml:space="preserve"> </w:t>
      </w:r>
      <w:r>
        <w:t>이곳저곳으로</w:t>
      </w:r>
      <w:r>
        <w:t xml:space="preserve"> </w:t>
      </w:r>
      <w:r>
        <w:t>분주히</w:t>
      </w:r>
      <w:r>
        <w:t xml:space="preserve"> </w:t>
      </w:r>
      <w:r>
        <w:t>왕래할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무수한</w:t>
      </w:r>
      <w:r>
        <w:t xml:space="preserve"> </w:t>
      </w:r>
      <w:r>
        <w:t>음성으로</w:t>
      </w:r>
      <w:r>
        <w:t xml:space="preserve"> </w:t>
      </w:r>
      <w:r>
        <w:t>경고를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이적들이</w:t>
      </w:r>
      <w:r>
        <w:t xml:space="preserve"> </w:t>
      </w:r>
      <w:r>
        <w:t>일어나고</w:t>
      </w:r>
      <w:r>
        <w:t xml:space="preserve">, </w:t>
      </w:r>
      <w:r>
        <w:t>병자들이</w:t>
      </w:r>
      <w:r>
        <w:t xml:space="preserve"> </w:t>
      </w:r>
      <w:r>
        <w:t>치유</w:t>
      </w:r>
      <w:r>
        <w:t xml:space="preserve"> </w:t>
      </w:r>
      <w:r>
        <w:t>받고</w:t>
      </w:r>
      <w:r>
        <w:t xml:space="preserve">, </w:t>
      </w:r>
      <w:r>
        <w:t>믿는</w:t>
      </w:r>
      <w:r>
        <w:t xml:space="preserve"> </w:t>
      </w:r>
      <w:r>
        <w:t>사람들에게</w:t>
      </w:r>
      <w:r>
        <w:t xml:space="preserve"> </w:t>
      </w:r>
      <w:r>
        <w:t>표적과</w:t>
      </w:r>
      <w:r>
        <w:t xml:space="preserve"> </w:t>
      </w:r>
      <w:r>
        <w:t>기사들이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사탄</w:t>
      </w:r>
      <w:r>
        <w:t xml:space="preserve"> </w:t>
      </w:r>
      <w:r>
        <w:t>역시</w:t>
      </w:r>
      <w:r>
        <w:t xml:space="preserve"> </w:t>
      </w:r>
      <w:r>
        <w:t>거짓</w:t>
      </w:r>
      <w:r>
        <w:t xml:space="preserve"> </w:t>
      </w:r>
      <w:r>
        <w:t>이적을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심지어</w:t>
      </w:r>
      <w:r>
        <w:t xml:space="preserve"> </w:t>
      </w:r>
      <w:r>
        <w:t>사람들의</w:t>
      </w:r>
      <w:r>
        <w:t xml:space="preserve"> </w:t>
      </w:r>
      <w:r>
        <w:t>눈앞에서</w:t>
      </w:r>
      <w:r>
        <w:t xml:space="preserve"> </w:t>
      </w:r>
      <w:r>
        <w:t>불이</w:t>
      </w:r>
      <w:r>
        <w:t xml:space="preserve"> </w:t>
      </w:r>
      <w:r>
        <w:t>하늘로부터</w:t>
      </w:r>
      <w:r>
        <w:t xml:space="preserve"> </w:t>
      </w:r>
      <w:r>
        <w:t>내려오게까지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그리하여</w:t>
      </w:r>
      <w:r>
        <w:t xml:space="preserve"> </w:t>
      </w:r>
      <w:r>
        <w:t>세상</w:t>
      </w:r>
      <w:r>
        <w:t xml:space="preserve"> </w:t>
      </w:r>
      <w:r>
        <w:t>거민들은</w:t>
      </w:r>
      <w:r>
        <w:t xml:space="preserve"> </w:t>
      </w:r>
      <w:r>
        <w:t>자신의</w:t>
      </w:r>
      <w:r>
        <w:t xml:space="preserve"> </w:t>
      </w:r>
      <w:r>
        <w:t>입장을</w:t>
      </w:r>
      <w:r>
        <w:t xml:space="preserve"> </w:t>
      </w:r>
      <w:r>
        <w:t>분명히</w:t>
      </w:r>
      <w:r>
        <w:t xml:space="preserve"> </w:t>
      </w:r>
      <w:r>
        <w:t>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9F20F1B" w14:textId="77777777" w:rsidR="00A16A7D" w:rsidRDefault="00000000">
      <w:pPr>
        <w:jc w:val="both"/>
      </w:pPr>
      <w:r>
        <w:t>기별은</w:t>
      </w:r>
      <w:r>
        <w:t xml:space="preserve"> </w:t>
      </w:r>
      <w:r>
        <w:t>변론보다는</w:t>
      </w:r>
      <w:r>
        <w:t xml:space="preserve"> </w:t>
      </w:r>
      <w:r>
        <w:t>하나님의</w:t>
      </w:r>
      <w:r>
        <w:t xml:space="preserve"> </w:t>
      </w:r>
      <w:r>
        <w:t>성령을</w:t>
      </w:r>
      <w:r>
        <w:t xml:space="preserve"> </w:t>
      </w:r>
      <w:r>
        <w:t>깊이</w:t>
      </w:r>
      <w:r>
        <w:t xml:space="preserve"> </w:t>
      </w:r>
      <w:r>
        <w:t>자각하는</w:t>
      </w:r>
      <w:r>
        <w:t xml:space="preserve"> </w:t>
      </w:r>
      <w:r>
        <w:t>가운데</w:t>
      </w:r>
      <w:r>
        <w:t xml:space="preserve"> </w:t>
      </w:r>
      <w:r>
        <w:t>전해질</w:t>
      </w:r>
      <w:r>
        <w:t xml:space="preserve"> </w:t>
      </w:r>
      <w:r>
        <w:t>것입니다</w:t>
      </w:r>
      <w:r>
        <w:t>.</w:t>
      </w:r>
    </w:p>
    <w:p w14:paraId="563A6CE1" w14:textId="77777777" w:rsidR="00A16A7D" w:rsidRDefault="00000000">
      <w:pPr>
        <w:jc w:val="both"/>
      </w:pPr>
      <w:r>
        <w:lastRenderedPageBreak/>
        <w:t>이제는</w:t>
      </w:r>
      <w:r>
        <w:t xml:space="preserve"> </w:t>
      </w:r>
      <w:r>
        <w:t>밝은</w:t>
      </w:r>
      <w:r>
        <w:t xml:space="preserve"> </w:t>
      </w:r>
      <w:r>
        <w:t>광선이</w:t>
      </w:r>
      <w:r>
        <w:t xml:space="preserve"> </w:t>
      </w:r>
      <w:r>
        <w:t>각</w:t>
      </w:r>
      <w:r>
        <w:t xml:space="preserve"> </w:t>
      </w:r>
      <w:r>
        <w:t>곳으로</w:t>
      </w:r>
      <w:r>
        <w:t xml:space="preserve"> </w:t>
      </w:r>
      <w:r>
        <w:t>뚫고</w:t>
      </w:r>
      <w:r>
        <w:t xml:space="preserve"> </w:t>
      </w:r>
      <w:r>
        <w:t>들어가서</w:t>
      </w:r>
      <w:r>
        <w:t xml:space="preserve"> </w:t>
      </w:r>
      <w:r>
        <w:t>진리가</w:t>
      </w:r>
      <w:r>
        <w:t xml:space="preserve"> </w:t>
      </w:r>
      <w:r>
        <w:t>분명하게</w:t>
      </w:r>
      <w:r>
        <w:t xml:space="preserve"> </w:t>
      </w:r>
      <w:r>
        <w:t>드러나게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정직한</w:t>
      </w:r>
      <w:r>
        <w:t xml:space="preserve"> </w:t>
      </w:r>
      <w:r>
        <w:t>자녀들은</w:t>
      </w:r>
      <w:r>
        <w:t xml:space="preserve"> </w:t>
      </w:r>
      <w:r>
        <w:t>자신을</w:t>
      </w:r>
      <w:r>
        <w:t xml:space="preserve"> </w:t>
      </w:r>
      <w:r>
        <w:t>결박하던</w:t>
      </w:r>
      <w:r>
        <w:t xml:space="preserve"> </w:t>
      </w:r>
      <w:r>
        <w:t>줄을</w:t>
      </w:r>
      <w:r>
        <w:t xml:space="preserve"> </w:t>
      </w:r>
      <w:r>
        <w:t>끊어</w:t>
      </w:r>
      <w:r>
        <w:t xml:space="preserve"> </w:t>
      </w:r>
      <w:r>
        <w:t>버립니다</w:t>
      </w:r>
      <w:r>
        <w:t>(</w:t>
      </w:r>
      <w:r>
        <w:t>쟁투</w:t>
      </w:r>
      <w:r>
        <w:t>, 611-612).</w:t>
      </w:r>
    </w:p>
    <w:p w14:paraId="1A6FC723" w14:textId="77777777" w:rsidR="00A16A7D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사람들에게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주십니다</w:t>
      </w:r>
      <w:r>
        <w:t xml:space="preserve">. </w:t>
      </w:r>
      <w:r>
        <w:t>그들이</w:t>
      </w:r>
      <w:r>
        <w:t xml:space="preserve"> </w:t>
      </w:r>
      <w:r>
        <w:t>서로간에</w:t>
      </w:r>
      <w:r>
        <w:t xml:space="preserve"> </w:t>
      </w:r>
      <w:r>
        <w:t>그리고</w:t>
      </w:r>
      <w:r>
        <w:t xml:space="preserve"> </w:t>
      </w:r>
      <w:r>
        <w:t>하늘과</w:t>
      </w:r>
      <w:r>
        <w:t xml:space="preserve"> </w:t>
      </w:r>
      <w:r>
        <w:t>한마음이</w:t>
      </w:r>
      <w:r>
        <w:t xml:space="preserve"> </w:t>
      </w:r>
      <w:r>
        <w:t>되어</w:t>
      </w:r>
      <w:r>
        <w:t xml:space="preserve"> </w:t>
      </w:r>
      <w:r>
        <w:t>일한다면</w:t>
      </w:r>
      <w:r>
        <w:t xml:space="preserve">, </w:t>
      </w:r>
      <w:r>
        <w:t>그분께서는</w:t>
      </w:r>
      <w:r>
        <w:t xml:space="preserve"> </w:t>
      </w:r>
      <w:r>
        <w:t>오순절에</w:t>
      </w:r>
      <w:r>
        <w:t xml:space="preserve"> </w:t>
      </w:r>
      <w:r>
        <w:t>제자들에게</w:t>
      </w:r>
      <w:r>
        <w:t xml:space="preserve"> </w:t>
      </w:r>
      <w:r>
        <w:t>하셨듯이</w:t>
      </w:r>
      <w:r>
        <w:t xml:space="preserve"> </w:t>
      </w:r>
      <w:r>
        <w:t>그들에게도</w:t>
      </w:r>
      <w:r>
        <w:t xml:space="preserve"> </w:t>
      </w:r>
      <w:r>
        <w:t>능력을</w:t>
      </w:r>
      <w:r>
        <w:t xml:space="preserve"> </w:t>
      </w:r>
      <w:r>
        <w:t>나타내실</w:t>
      </w:r>
      <w:r>
        <w:t xml:space="preserve"> </w:t>
      </w:r>
      <w:r>
        <w:t>것입니다</w:t>
      </w:r>
      <w:r>
        <w:t>. (RH, 1910. 1. 13.).</w:t>
      </w:r>
    </w:p>
    <w:p w14:paraId="4D37438F" w14:textId="77777777" w:rsidR="00A16A7D" w:rsidRDefault="00A16A7D">
      <w:pPr>
        <w:jc w:val="both"/>
      </w:pPr>
    </w:p>
    <w:p w14:paraId="5C27A77B" w14:textId="77777777" w:rsidR="00A16A7D" w:rsidRDefault="00A16A7D">
      <w:pPr>
        <w:jc w:val="both"/>
      </w:pPr>
    </w:p>
    <w:p w14:paraId="7850EE0D" w14:textId="77777777" w:rsidR="00A16A7D" w:rsidRDefault="00A16A7D">
      <w:pPr>
        <w:jc w:val="both"/>
      </w:pPr>
    </w:p>
    <w:p w14:paraId="53C956CB" w14:textId="77777777" w:rsidR="00A16A7D" w:rsidRDefault="00000000">
      <w:r>
        <w:br w:type="page"/>
      </w:r>
    </w:p>
    <w:p w14:paraId="6E137D24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23</w:t>
      </w:r>
      <w:r>
        <w:t>일</w:t>
      </w:r>
    </w:p>
    <w:p w14:paraId="7CB4AE48" w14:textId="77777777" w:rsidR="00A16A7D" w:rsidRDefault="00A16A7D">
      <w:pPr>
        <w:jc w:val="both"/>
      </w:pPr>
    </w:p>
    <w:p w14:paraId="3A8F090D" w14:textId="77777777" w:rsidR="00A16A7D" w:rsidRDefault="00000000">
      <w:pPr>
        <w:jc w:val="both"/>
      </w:pPr>
      <w:r>
        <w:t>이른비</w:t>
      </w:r>
      <w:r>
        <w:t xml:space="preserve"> </w:t>
      </w:r>
      <w:r>
        <w:t>성령</w:t>
      </w:r>
    </w:p>
    <w:p w14:paraId="1C5B0C2B" w14:textId="77777777" w:rsidR="00A16A7D" w:rsidRDefault="00A16A7D">
      <w:pPr>
        <w:jc w:val="both"/>
      </w:pPr>
    </w:p>
    <w:p w14:paraId="6BEE9C4B" w14:textId="77777777" w:rsidR="00A16A7D" w:rsidRDefault="00000000">
      <w:pPr>
        <w:jc w:val="both"/>
      </w:pPr>
      <w:r>
        <w:t>“</w:t>
      </w:r>
      <w:r>
        <w:t>시온의</w:t>
      </w:r>
      <w:r>
        <w:t xml:space="preserve"> </w:t>
      </w:r>
      <w:r>
        <w:t>자녀들아</w:t>
      </w:r>
      <w:r>
        <w:t xml:space="preserve"> </w:t>
      </w:r>
      <w:r>
        <w:t>너희는</w:t>
      </w:r>
      <w:r>
        <w:t xml:space="preserve"> </w:t>
      </w:r>
      <w:r>
        <w:t>너희</w:t>
      </w:r>
      <w:r>
        <w:t xml:space="preserve"> </w:t>
      </w:r>
      <w:r>
        <w:t>하나님</w:t>
      </w:r>
      <w:r>
        <w:t xml:space="preserve"> </w:t>
      </w:r>
      <w:r>
        <w:t>여호와로</w:t>
      </w:r>
      <w:r>
        <w:t xml:space="preserve"> </w:t>
      </w:r>
      <w:r>
        <w:t>말미암아</w:t>
      </w:r>
      <w:r>
        <w:t xml:space="preserve"> </w:t>
      </w:r>
      <w:r>
        <w:t>기뻐하며</w:t>
      </w:r>
      <w:r>
        <w:t xml:space="preserve"> </w:t>
      </w:r>
      <w:r>
        <w:t>즐거워할지어다</w:t>
      </w:r>
      <w:r>
        <w:t xml:space="preserve"> </w:t>
      </w:r>
      <w:r>
        <w:t>그가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비를</w:t>
      </w:r>
      <w:r>
        <w:t xml:space="preserve"> </w:t>
      </w:r>
      <w:r>
        <w:t>내리시되</w:t>
      </w:r>
      <w:r>
        <w:t xml:space="preserve"> </w:t>
      </w:r>
      <w:r>
        <w:t>이른비를</w:t>
      </w:r>
      <w:r>
        <w:t xml:space="preserve"> </w:t>
      </w:r>
      <w:r>
        <w:t>너희에게</w:t>
      </w:r>
      <w:r>
        <w:t xml:space="preserve"> </w:t>
      </w:r>
      <w:r>
        <w:t>적당하게</w:t>
      </w:r>
      <w:r>
        <w:t xml:space="preserve"> </w:t>
      </w:r>
      <w:r>
        <w:t>주시리니</w:t>
      </w:r>
      <w:r>
        <w:t xml:space="preserve"> </w:t>
      </w:r>
      <w:r>
        <w:t>이른비와</w:t>
      </w:r>
      <w:r>
        <w:t xml:space="preserve"> </w:t>
      </w:r>
      <w:r>
        <w:t>늦은비가</w:t>
      </w:r>
      <w:r>
        <w:t xml:space="preserve"> </w:t>
      </w:r>
      <w:r>
        <w:t>예전과</w:t>
      </w:r>
      <w:r>
        <w:t xml:space="preserve"> </w:t>
      </w:r>
      <w:r>
        <w:t>같을</w:t>
      </w:r>
      <w:r>
        <w:t xml:space="preserve"> </w:t>
      </w:r>
      <w:r>
        <w:t>것이라</w:t>
      </w:r>
      <w:r>
        <w:t>”(</w:t>
      </w:r>
      <w:r>
        <w:t>욜</w:t>
      </w:r>
      <w:r>
        <w:t xml:space="preserve"> 2:23)</w:t>
      </w:r>
    </w:p>
    <w:p w14:paraId="3BEEDECF" w14:textId="77777777" w:rsidR="00A16A7D" w:rsidRDefault="00A16A7D">
      <w:pPr>
        <w:jc w:val="both"/>
      </w:pPr>
    </w:p>
    <w:p w14:paraId="55E684E3" w14:textId="77777777" w:rsidR="00A16A7D" w:rsidRDefault="00000000">
      <w:pPr>
        <w:jc w:val="both"/>
      </w:pPr>
      <w:r>
        <w:t>동방나라들에서</w:t>
      </w:r>
      <w:r>
        <w:t xml:space="preserve"> </w:t>
      </w:r>
      <w:r>
        <w:t>파종기와</w:t>
      </w:r>
      <w:r>
        <w:t xml:space="preserve"> </w:t>
      </w:r>
      <w:r>
        <w:t>추수기에</w:t>
      </w:r>
      <w:r>
        <w:t xml:space="preserve"> </w:t>
      </w:r>
      <w:r>
        <w:t>내리는</w:t>
      </w:r>
      <w:r>
        <w:t xml:space="preserve"> </w:t>
      </w:r>
      <w:r>
        <w:t>이른비와</w:t>
      </w:r>
      <w:r>
        <w:t xml:space="preserve"> </w:t>
      </w:r>
      <w:r>
        <w:t>늦은비의</w:t>
      </w:r>
      <w:r>
        <w:t xml:space="preserve"> </w:t>
      </w:r>
      <w:r>
        <w:t>상징을</w:t>
      </w:r>
      <w:r>
        <w:t xml:space="preserve"> </w:t>
      </w:r>
      <w:r>
        <w:t>통해</w:t>
      </w:r>
      <w:r>
        <w:t xml:space="preserve"> </w:t>
      </w:r>
      <w:r>
        <w:t>히브리</w:t>
      </w:r>
      <w:r>
        <w:t xml:space="preserve"> </w:t>
      </w:r>
      <w:r>
        <w:t>선지자들은</w:t>
      </w:r>
      <w:r>
        <w:t xml:space="preserve"> </w:t>
      </w:r>
      <w:r>
        <w:t>하나님의</w:t>
      </w:r>
      <w:r>
        <w:t xml:space="preserve"> </w:t>
      </w:r>
      <w:r>
        <w:t>교회</w:t>
      </w:r>
      <w:r>
        <w:t xml:space="preserve"> </w:t>
      </w:r>
      <w:r>
        <w:t>위에</w:t>
      </w:r>
      <w:r>
        <w:t xml:space="preserve"> </w:t>
      </w:r>
      <w:r>
        <w:t>특별한</w:t>
      </w:r>
      <w:r>
        <w:t xml:space="preserve"> </w:t>
      </w:r>
      <w:r>
        <w:t>방식으로</w:t>
      </w:r>
      <w:r>
        <w:t xml:space="preserve"> </w:t>
      </w:r>
      <w:r>
        <w:t>부어질</w:t>
      </w:r>
      <w:r>
        <w:t xml:space="preserve"> </w:t>
      </w:r>
      <w:r>
        <w:t>영적인</w:t>
      </w:r>
      <w:r>
        <w:t xml:space="preserve"> </w:t>
      </w:r>
      <w:r>
        <w:t>은혜를</w:t>
      </w:r>
      <w:r>
        <w:t xml:space="preserve"> </w:t>
      </w:r>
      <w:r>
        <w:t>예언했습니다</w:t>
      </w:r>
      <w:r>
        <w:t xml:space="preserve">. </w:t>
      </w:r>
      <w:r>
        <w:t>사도</w:t>
      </w:r>
      <w:r>
        <w:t xml:space="preserve"> </w:t>
      </w:r>
      <w:r>
        <w:t>시대에</w:t>
      </w:r>
      <w:r>
        <w:t xml:space="preserve"> </w:t>
      </w:r>
      <w:r>
        <w:t>성령을</w:t>
      </w:r>
      <w:r>
        <w:t xml:space="preserve"> </w:t>
      </w:r>
      <w:r>
        <w:t>부어</w:t>
      </w:r>
      <w:r>
        <w:t xml:space="preserve"> </w:t>
      </w:r>
      <w:r>
        <w:t>주신</w:t>
      </w:r>
      <w:r>
        <w:t xml:space="preserve"> </w:t>
      </w:r>
      <w:r>
        <w:t>것은</w:t>
      </w:r>
      <w:r>
        <w:t xml:space="preserve"> </w:t>
      </w:r>
      <w:r>
        <w:t>이른비</w:t>
      </w:r>
      <w:r>
        <w:t xml:space="preserve">, </w:t>
      </w:r>
      <w:r>
        <w:t>즉</w:t>
      </w:r>
      <w:r>
        <w:t xml:space="preserve"> </w:t>
      </w:r>
      <w:r>
        <w:t>앞선</w:t>
      </w:r>
      <w:r>
        <w:t xml:space="preserve"> </w:t>
      </w:r>
      <w:r>
        <w:t>비의</w:t>
      </w:r>
      <w:r>
        <w:t xml:space="preserve"> </w:t>
      </w:r>
      <w:r>
        <w:t>시작이었고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영광스러웠습니다</w:t>
      </w:r>
      <w:r>
        <w:t>. …</w:t>
      </w:r>
      <w:r>
        <w:t>그런데</w:t>
      </w:r>
      <w:r>
        <w:t xml:space="preserve"> </w:t>
      </w:r>
      <w:r>
        <w:t>세상</w:t>
      </w:r>
      <w:r>
        <w:t xml:space="preserve"> </w:t>
      </w:r>
      <w:r>
        <w:t>추수의</w:t>
      </w:r>
      <w:r>
        <w:t xml:space="preserve"> </w:t>
      </w:r>
      <w:r>
        <w:t>끝이</w:t>
      </w:r>
      <w:r>
        <w:t xml:space="preserve"> </w:t>
      </w:r>
      <w:r>
        <w:t>가까울</w:t>
      </w:r>
      <w:r>
        <w:t xml:space="preserve"> </w:t>
      </w:r>
      <w:r>
        <w:t>때에</w:t>
      </w:r>
      <w:r>
        <w:t xml:space="preserve"> </w:t>
      </w:r>
      <w:r>
        <w:t>교회가</w:t>
      </w:r>
      <w:r>
        <w:t xml:space="preserve"> </w:t>
      </w:r>
      <w:r>
        <w:t>인자의</w:t>
      </w:r>
      <w:r>
        <w:t xml:space="preserve"> </w:t>
      </w:r>
      <w:r>
        <w:t>오심을</w:t>
      </w:r>
      <w:r>
        <w:t xml:space="preserve"> </w:t>
      </w:r>
      <w:r>
        <w:t>준비하도록</w:t>
      </w:r>
      <w:r>
        <w:t xml:space="preserve"> </w:t>
      </w:r>
      <w:r>
        <w:t>영적인</w:t>
      </w:r>
      <w:r>
        <w:t xml:space="preserve"> </w:t>
      </w:r>
      <w:r>
        <w:t>은혜가</w:t>
      </w:r>
      <w:r>
        <w:t xml:space="preserve"> </w:t>
      </w:r>
      <w:r>
        <w:t>특별히</w:t>
      </w:r>
      <w:r>
        <w:t xml:space="preserve"> </w:t>
      </w:r>
      <w:r>
        <w:t>부어질</w:t>
      </w:r>
      <w:r>
        <w:t xml:space="preserve"> </w:t>
      </w:r>
      <w:r>
        <w:t>것이라고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성령의</w:t>
      </w:r>
      <w:r>
        <w:t xml:space="preserve"> </w:t>
      </w:r>
      <w:r>
        <w:t>부어</w:t>
      </w:r>
      <w:r>
        <w:t xml:space="preserve"> </w:t>
      </w:r>
      <w:r>
        <w:t>주심을</w:t>
      </w:r>
      <w:r>
        <w:t xml:space="preserve"> </w:t>
      </w:r>
      <w:r>
        <w:t>늦은비로</w:t>
      </w:r>
      <w:r>
        <w:t xml:space="preserve"> </w:t>
      </w:r>
      <w:r>
        <w:t>비유하고</w:t>
      </w:r>
      <w:r>
        <w:t xml:space="preserve"> </w:t>
      </w:r>
      <w:r>
        <w:t>있습니다</w:t>
      </w:r>
      <w:r>
        <w:t>(</w:t>
      </w:r>
      <w:r>
        <w:t>행적</w:t>
      </w:r>
      <w:r>
        <w:t>, 54-55).</w:t>
      </w:r>
    </w:p>
    <w:p w14:paraId="0784E291" w14:textId="77777777" w:rsidR="00A16A7D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농작물을</w:t>
      </w:r>
      <w:r>
        <w:t xml:space="preserve"> </w:t>
      </w:r>
      <w:r>
        <w:t>익히는</w:t>
      </w:r>
      <w:r>
        <w:t xml:space="preserve"> </w:t>
      </w:r>
      <w:r>
        <w:t>늦은비는</w:t>
      </w:r>
      <w:r>
        <w:t xml:space="preserve"> </w:t>
      </w:r>
      <w:r>
        <w:t>영적인</w:t>
      </w:r>
      <w:r>
        <w:t xml:space="preserve"> </w:t>
      </w:r>
      <w:r>
        <w:t>은혜를</w:t>
      </w:r>
      <w:r>
        <w:t xml:space="preserve"> </w:t>
      </w:r>
      <w:r>
        <w:t>상징합니다</w:t>
      </w:r>
      <w:r>
        <w:t xml:space="preserve">. </w:t>
      </w:r>
      <w:r>
        <w:t>교회가</w:t>
      </w:r>
      <w:r>
        <w:t xml:space="preserve"> </w:t>
      </w:r>
      <w:r>
        <w:t>인자의</w:t>
      </w:r>
      <w:r>
        <w:t xml:space="preserve"> </w:t>
      </w:r>
      <w:r>
        <w:t>오심을</w:t>
      </w:r>
      <w:r>
        <w:t xml:space="preserve"> </w:t>
      </w:r>
      <w:r>
        <w:t>준비하도록</w:t>
      </w:r>
      <w:r>
        <w:t xml:space="preserve"> </w:t>
      </w:r>
      <w:r>
        <w:t>준비시켜</w:t>
      </w:r>
      <w:r>
        <w:t xml:space="preserve"> </w:t>
      </w:r>
      <w:r>
        <w:t>주는</w:t>
      </w:r>
      <w:r>
        <w:t xml:space="preserve"> </w:t>
      </w:r>
      <w:r>
        <w:t>은혜입니다</w:t>
      </w:r>
      <w:r>
        <w:t xml:space="preserve">. </w:t>
      </w:r>
      <w:r>
        <w:t>그러나</w:t>
      </w:r>
      <w:r>
        <w:t xml:space="preserve"> </w:t>
      </w:r>
      <w:r>
        <w:t>앞선</w:t>
      </w:r>
      <w:r>
        <w:t xml:space="preserve"> </w:t>
      </w:r>
      <w:r>
        <w:t>비가</w:t>
      </w:r>
      <w:r>
        <w:t xml:space="preserve"> </w:t>
      </w:r>
      <w:r>
        <w:t>내리지</w:t>
      </w:r>
      <w:r>
        <w:t xml:space="preserve"> </w:t>
      </w:r>
      <w:r>
        <w:t>않으면</w:t>
      </w:r>
      <w:r>
        <w:t xml:space="preserve"> </w:t>
      </w:r>
      <w:r>
        <w:t>생명은</w:t>
      </w:r>
      <w:r>
        <w:t xml:space="preserve"> </w:t>
      </w:r>
      <w:r>
        <w:t>존재하지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푸른</w:t>
      </w:r>
      <w:r>
        <w:t xml:space="preserve"> </w:t>
      </w:r>
      <w:r>
        <w:t>싹이</w:t>
      </w:r>
      <w:r>
        <w:t xml:space="preserve"> </w:t>
      </w:r>
      <w:r>
        <w:t>돋지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이른비가</w:t>
      </w:r>
      <w:r>
        <w:t xml:space="preserve"> </w:t>
      </w:r>
      <w:r>
        <w:t>제</w:t>
      </w:r>
      <w:r>
        <w:t xml:space="preserve"> </w:t>
      </w:r>
      <w:r>
        <w:t>역할을</w:t>
      </w:r>
      <w:r>
        <w:t xml:space="preserve"> </w:t>
      </w:r>
      <w:r>
        <w:t>해내지</w:t>
      </w:r>
      <w:r>
        <w:t xml:space="preserve"> </w:t>
      </w:r>
      <w:r>
        <w:t>못하면</w:t>
      </w:r>
      <w:r>
        <w:t xml:space="preserve"> </w:t>
      </w:r>
      <w:r>
        <w:t>늦은비로는</w:t>
      </w:r>
      <w:r>
        <w:t xml:space="preserve"> </w:t>
      </w:r>
      <w:r>
        <w:t>어떤</w:t>
      </w:r>
      <w:r>
        <w:t xml:space="preserve"> </w:t>
      </w:r>
      <w:r>
        <w:t>씨앗도</w:t>
      </w:r>
      <w:r>
        <w:t xml:space="preserve"> </w:t>
      </w:r>
      <w:r>
        <w:t>완성되지</w:t>
      </w:r>
      <w:r>
        <w:t xml:space="preserve"> </w:t>
      </w:r>
      <w:r>
        <w:t>않습니다</w:t>
      </w:r>
      <w:r>
        <w:t>.</w:t>
      </w:r>
    </w:p>
    <w:p w14:paraId="0FF48FF3" w14:textId="77777777" w:rsidR="00A16A7D" w:rsidRDefault="00000000">
      <w:pPr>
        <w:jc w:val="both"/>
      </w:pPr>
      <w:r>
        <w:t>…</w:t>
      </w:r>
      <w:r>
        <w:t>그리스도인의</w:t>
      </w:r>
      <w:r>
        <w:t xml:space="preserve"> </w:t>
      </w:r>
      <w:r>
        <w:t>덕성이</w:t>
      </w:r>
      <w:r>
        <w:t xml:space="preserve"> </w:t>
      </w:r>
      <w:r>
        <w:t>끊임없이</w:t>
      </w:r>
      <w:r>
        <w:t xml:space="preserve"> </w:t>
      </w:r>
      <w:r>
        <w:t>개발되어야</w:t>
      </w:r>
      <w:r>
        <w:t xml:space="preserve"> </w:t>
      </w:r>
      <w:r>
        <w:t>합니다</w:t>
      </w:r>
      <w:r>
        <w:t xml:space="preserve">. </w:t>
      </w:r>
      <w:r>
        <w:t>그리스도인</w:t>
      </w:r>
      <w:r>
        <w:t xml:space="preserve"> </w:t>
      </w:r>
      <w:r>
        <w:t>경험은</w:t>
      </w:r>
      <w:r>
        <w:t xml:space="preserve"> </w:t>
      </w:r>
      <w:r>
        <w:t>계속</w:t>
      </w:r>
      <w:r>
        <w:t xml:space="preserve"> </w:t>
      </w:r>
      <w:r>
        <w:t>발전해야</w:t>
      </w:r>
      <w:r>
        <w:t xml:space="preserve"> </w:t>
      </w:r>
      <w:r>
        <w:t>합니다</w:t>
      </w:r>
      <w:r>
        <w:t>.</w:t>
      </w:r>
    </w:p>
    <w:p w14:paraId="34430464" w14:textId="77777777" w:rsidR="00A16A7D" w:rsidRDefault="00000000">
      <w:pPr>
        <w:jc w:val="both"/>
      </w:pPr>
      <w:r>
        <w:t>…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자신의</w:t>
      </w:r>
      <w:r>
        <w:t xml:space="preserve"> </w:t>
      </w:r>
      <w:r>
        <w:t>부족을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더러운</w:t>
      </w:r>
      <w:r>
        <w:t xml:space="preserve"> </w:t>
      </w:r>
      <w:r>
        <w:t>것은</w:t>
      </w:r>
      <w:r>
        <w:t xml:space="preserve"> </w:t>
      </w:r>
      <w:r>
        <w:t>전부</w:t>
      </w:r>
      <w:r>
        <w:t xml:space="preserve"> </w:t>
      </w:r>
      <w:r>
        <w:t>비워내고</w:t>
      </w:r>
      <w:r>
        <w:t xml:space="preserve"> </w:t>
      </w:r>
      <w:r>
        <w:t>성령이</w:t>
      </w:r>
      <w:r>
        <w:t xml:space="preserve"> </w:t>
      </w:r>
      <w:r>
        <w:t>거하시도록</w:t>
      </w:r>
      <w:r>
        <w:t xml:space="preserve"> </w:t>
      </w:r>
      <w:r>
        <w:t>마음을</w:t>
      </w:r>
      <w:r>
        <w:t xml:space="preserve"> </w:t>
      </w:r>
      <w:r>
        <w:t>깨끗하게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초대교회</w:t>
      </w:r>
      <w:r>
        <w:t xml:space="preserve"> </w:t>
      </w:r>
      <w:r>
        <w:t>제자들은</w:t>
      </w:r>
      <w:r>
        <w:t xml:space="preserve"> </w:t>
      </w:r>
      <w:r>
        <w:t>죄를</w:t>
      </w:r>
      <w:r>
        <w:t xml:space="preserve"> </w:t>
      </w:r>
      <w:r>
        <w:t>고백하고</w:t>
      </w:r>
      <w:r>
        <w:t xml:space="preserve"> </w:t>
      </w:r>
      <w:r>
        <w:t>내버리고</w:t>
      </w:r>
      <w:r>
        <w:t xml:space="preserve"> </w:t>
      </w:r>
      <w:r>
        <w:t>간절하게</w:t>
      </w:r>
      <w:r>
        <w:t xml:space="preserve"> </w:t>
      </w:r>
      <w:r>
        <w:t>기도하고</w:t>
      </w:r>
      <w:r>
        <w:t xml:space="preserve"> </w:t>
      </w:r>
      <w:r>
        <w:t>자신을</w:t>
      </w:r>
      <w:r>
        <w:t xml:space="preserve"> </w:t>
      </w:r>
      <w:r>
        <w:t>바치면서</w:t>
      </w:r>
      <w:r>
        <w:t xml:space="preserve"> </w:t>
      </w:r>
      <w:r>
        <w:t>준비하여</w:t>
      </w:r>
      <w:r>
        <w:t xml:space="preserve"> </w:t>
      </w:r>
      <w:r>
        <w:t>오순절에</w:t>
      </w:r>
      <w:r>
        <w:t xml:space="preserve"> </w:t>
      </w:r>
      <w:r>
        <w:t>성령의</w:t>
      </w:r>
      <w:r>
        <w:t xml:space="preserve"> </w:t>
      </w:r>
      <w:r>
        <w:t>부어주심을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있던</w:t>
      </w:r>
      <w:r>
        <w:t xml:space="preserve"> </w:t>
      </w:r>
      <w:r>
        <w:t>것입니다</w:t>
      </w:r>
      <w:r>
        <w:t xml:space="preserve">. </w:t>
      </w:r>
      <w:r>
        <w:t>똑같은</w:t>
      </w:r>
      <w:r>
        <w:t xml:space="preserve"> </w:t>
      </w:r>
      <w:r>
        <w:t>일이</w:t>
      </w:r>
      <w:r>
        <w:t xml:space="preserve"> </w:t>
      </w:r>
      <w:r>
        <w:t>오늘날에는</w:t>
      </w:r>
      <w:r>
        <w:t xml:space="preserve"> </w:t>
      </w:r>
      <w:r>
        <w:t>더</w:t>
      </w:r>
      <w:r>
        <w:t xml:space="preserve"> </w:t>
      </w:r>
      <w:r>
        <w:t>강력하게</w:t>
      </w:r>
      <w:r>
        <w:t xml:space="preserve"> </w:t>
      </w:r>
      <w:r>
        <w:t>일어나야</w:t>
      </w:r>
      <w:r>
        <w:t xml:space="preserve"> </w:t>
      </w:r>
      <w:r>
        <w:t>합니다</w:t>
      </w:r>
      <w:r>
        <w:t>.</w:t>
      </w:r>
    </w:p>
    <w:p w14:paraId="0A0C4321" w14:textId="77777777" w:rsidR="00A16A7D" w:rsidRDefault="00000000">
      <w:pPr>
        <w:jc w:val="both"/>
      </w:pPr>
      <w:r>
        <w:t>…</w:t>
      </w:r>
      <w:r>
        <w:t>이른비로</w:t>
      </w:r>
      <w:r>
        <w:t xml:space="preserve"> </w:t>
      </w:r>
      <w:r>
        <w:t>상징된</w:t>
      </w:r>
      <w:r>
        <w:t xml:space="preserve"> </w:t>
      </w:r>
      <w:r>
        <w:t>은혜를</w:t>
      </w:r>
      <w:r>
        <w:t xml:space="preserve"> </w:t>
      </w:r>
      <w:r>
        <w:t>결코</w:t>
      </w:r>
      <w:r>
        <w:t xml:space="preserve"> </w:t>
      </w:r>
      <w:r>
        <w:t>무시해서는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이미</w:t>
      </w:r>
      <w:r>
        <w:t xml:space="preserve"> </w:t>
      </w:r>
      <w:r>
        <w:t>주어진</w:t>
      </w:r>
      <w:r>
        <w:t xml:space="preserve"> </w:t>
      </w:r>
      <w:r>
        <w:t>빛을</w:t>
      </w:r>
      <w:r>
        <w:t xml:space="preserve"> </w:t>
      </w:r>
      <w:r>
        <w:t>따라</w:t>
      </w:r>
      <w:r>
        <w:t xml:space="preserve"> </w:t>
      </w:r>
      <w:r>
        <w:t>사는</w:t>
      </w:r>
      <w:r>
        <w:t xml:space="preserve"> </w:t>
      </w:r>
      <w:r>
        <w:t>사람만이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매일</w:t>
      </w:r>
      <w:r>
        <w:t xml:space="preserve"> </w:t>
      </w:r>
      <w:r>
        <w:t>실제적인</w:t>
      </w:r>
      <w:r>
        <w:t xml:space="preserve"> </w:t>
      </w:r>
      <w:r>
        <w:t>그리스도인</w:t>
      </w:r>
      <w:r>
        <w:t xml:space="preserve"> </w:t>
      </w:r>
      <w:r>
        <w:t>덕성을</w:t>
      </w:r>
      <w:r>
        <w:t xml:space="preserve"> </w:t>
      </w:r>
      <w:r>
        <w:t>드러내면서</w:t>
      </w:r>
      <w:r>
        <w:t xml:space="preserve"> </w:t>
      </w:r>
      <w:r>
        <w:lastRenderedPageBreak/>
        <w:t>전진하지</w:t>
      </w:r>
      <w:r>
        <w:t xml:space="preserve"> </w:t>
      </w:r>
      <w:r>
        <w:t>않는다면</w:t>
      </w:r>
      <w:r>
        <w:t xml:space="preserve">, </w:t>
      </w:r>
      <w:r>
        <w:t>우리는</w:t>
      </w:r>
      <w:r>
        <w:t xml:space="preserve"> </w:t>
      </w:r>
      <w:r>
        <w:t>늦은비</w:t>
      </w:r>
      <w:r>
        <w:t xml:space="preserve"> </w:t>
      </w:r>
      <w:r>
        <w:t>성령의</w:t>
      </w:r>
      <w:r>
        <w:t xml:space="preserve"> </w:t>
      </w:r>
      <w:r>
        <w:t>임재를</w:t>
      </w:r>
      <w:r>
        <w:t xml:space="preserve"> </w:t>
      </w:r>
      <w:r>
        <w:t>깨닫지도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주변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임한다</w:t>
      </w:r>
      <w:r>
        <w:t xml:space="preserve"> </w:t>
      </w:r>
      <w:r>
        <w:t>해도</w:t>
      </w:r>
      <w:r>
        <w:t xml:space="preserve"> </w:t>
      </w:r>
      <w:r>
        <w:t>우리는</w:t>
      </w:r>
      <w:r>
        <w:t xml:space="preserve"> </w:t>
      </w:r>
      <w:r>
        <w:t>느끼지도</w:t>
      </w:r>
      <w:r>
        <w:t xml:space="preserve"> </w:t>
      </w:r>
      <w:r>
        <w:t>받지도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목사</w:t>
      </w:r>
      <w:r>
        <w:t>, 506-507).</w:t>
      </w:r>
    </w:p>
    <w:p w14:paraId="1377F174" w14:textId="77777777" w:rsidR="00A16A7D" w:rsidRDefault="00A16A7D">
      <w:pPr>
        <w:jc w:val="both"/>
      </w:pPr>
    </w:p>
    <w:p w14:paraId="7B76A5E9" w14:textId="77777777" w:rsidR="00A16A7D" w:rsidRDefault="00A16A7D">
      <w:pPr>
        <w:jc w:val="both"/>
      </w:pPr>
    </w:p>
    <w:p w14:paraId="11C7D362" w14:textId="77777777" w:rsidR="00A16A7D" w:rsidRDefault="00A16A7D">
      <w:pPr>
        <w:jc w:val="both"/>
      </w:pPr>
    </w:p>
    <w:p w14:paraId="3A051445" w14:textId="77777777" w:rsidR="00A16A7D" w:rsidRDefault="00000000">
      <w:r>
        <w:br w:type="page"/>
      </w:r>
    </w:p>
    <w:p w14:paraId="6FE76159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24</w:t>
      </w:r>
      <w:r>
        <w:t>일</w:t>
      </w:r>
    </w:p>
    <w:p w14:paraId="1A8E7BB6" w14:textId="77777777" w:rsidR="00A16A7D" w:rsidRDefault="00A16A7D">
      <w:pPr>
        <w:jc w:val="both"/>
      </w:pPr>
    </w:p>
    <w:p w14:paraId="672CA9A4" w14:textId="77777777" w:rsidR="00A16A7D" w:rsidRDefault="00000000">
      <w:pPr>
        <w:jc w:val="both"/>
      </w:pPr>
      <w:r>
        <w:t>늦은비</w:t>
      </w:r>
      <w:r>
        <w:t xml:space="preserve"> </w:t>
      </w:r>
      <w:r>
        <w:t>성령</w:t>
      </w:r>
    </w:p>
    <w:p w14:paraId="3774DF15" w14:textId="77777777" w:rsidR="00A16A7D" w:rsidRDefault="00A16A7D">
      <w:pPr>
        <w:jc w:val="both"/>
      </w:pPr>
    </w:p>
    <w:p w14:paraId="199EEEB1" w14:textId="77777777" w:rsidR="00A16A7D" w:rsidRDefault="00000000">
      <w:pPr>
        <w:jc w:val="both"/>
      </w:pPr>
      <w:r>
        <w:t>“</w:t>
      </w:r>
      <w:r>
        <w:t>봄비가</w:t>
      </w:r>
      <w:r>
        <w:t xml:space="preserve"> </w:t>
      </w:r>
      <w:r>
        <w:t>올</w:t>
      </w:r>
      <w:r>
        <w:t xml:space="preserve"> </w:t>
      </w:r>
      <w:r>
        <w:t>때에</w:t>
      </w:r>
      <w:r>
        <w:t xml:space="preserve"> </w:t>
      </w:r>
      <w:r>
        <w:t>여호와</w:t>
      </w:r>
      <w:r>
        <w:t xml:space="preserve"> </w:t>
      </w:r>
      <w:r>
        <w:t>곧</w:t>
      </w:r>
      <w:r>
        <w:t xml:space="preserve"> </w:t>
      </w:r>
      <w:r>
        <w:t>구름을</w:t>
      </w:r>
      <w:r>
        <w:t xml:space="preserve"> </w:t>
      </w:r>
      <w:r>
        <w:t>일게</w:t>
      </w:r>
      <w:r>
        <w:t xml:space="preserve"> </w:t>
      </w:r>
      <w:r>
        <w:t>하시는</w:t>
      </w:r>
      <w:r>
        <w:t xml:space="preserve"> </w:t>
      </w:r>
      <w:r>
        <w:t>여호와께</w:t>
      </w:r>
      <w:r>
        <w:t xml:space="preserve"> </w:t>
      </w:r>
      <w:r>
        <w:t>비를</w:t>
      </w:r>
      <w:r>
        <w:t xml:space="preserve"> </w:t>
      </w:r>
      <w:r>
        <w:t>구하라</w:t>
      </w:r>
      <w:r>
        <w:t xml:space="preserve"> </w:t>
      </w:r>
      <w:r>
        <w:t>무리에게</w:t>
      </w:r>
      <w:r>
        <w:t xml:space="preserve"> </w:t>
      </w:r>
      <w:r>
        <w:t>소낙비를</w:t>
      </w:r>
      <w:r>
        <w:t xml:space="preserve"> </w:t>
      </w:r>
      <w:r>
        <w:t>내려서</w:t>
      </w:r>
      <w:r>
        <w:t xml:space="preserve"> </w:t>
      </w:r>
      <w:r>
        <w:t>밭의</w:t>
      </w:r>
      <w:r>
        <w:t xml:space="preserve"> </w:t>
      </w:r>
      <w:r>
        <w:t>채소를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주시리라</w:t>
      </w:r>
      <w:r>
        <w:t>”(</w:t>
      </w:r>
      <w:r>
        <w:t>슥</w:t>
      </w:r>
      <w:r>
        <w:t xml:space="preserve"> 10:1)</w:t>
      </w:r>
    </w:p>
    <w:p w14:paraId="0137A969" w14:textId="77777777" w:rsidR="00A16A7D" w:rsidRDefault="00A16A7D">
      <w:pPr>
        <w:jc w:val="both"/>
      </w:pPr>
    </w:p>
    <w:p w14:paraId="4F6AE1F5" w14:textId="77777777" w:rsidR="00A16A7D" w:rsidRDefault="00000000">
      <w:pPr>
        <w:jc w:val="both"/>
      </w:pPr>
      <w:r>
        <w:t>동방에서</w:t>
      </w:r>
      <w:r>
        <w:t xml:space="preserve"> </w:t>
      </w:r>
      <w:r>
        <w:t>이른비는</w:t>
      </w:r>
      <w:r>
        <w:t xml:space="preserve"> </w:t>
      </w:r>
      <w:r>
        <w:t>파종기에</w:t>
      </w:r>
      <w:r>
        <w:t xml:space="preserve"> </w:t>
      </w:r>
      <w:r>
        <w:t>내립니다</w:t>
      </w:r>
      <w:r>
        <w:t xml:space="preserve">. </w:t>
      </w:r>
      <w:r>
        <w:t>그것은</w:t>
      </w:r>
      <w:r>
        <w:t xml:space="preserve"> </w:t>
      </w:r>
      <w:r>
        <w:t>씨앗이</w:t>
      </w:r>
      <w:r>
        <w:t xml:space="preserve"> </w:t>
      </w:r>
      <w:r>
        <w:t>싹트는</w:t>
      </w:r>
      <w:r>
        <w:t xml:space="preserve"> </w:t>
      </w:r>
      <w:r>
        <w:t>데</w:t>
      </w:r>
      <w:r>
        <w:t xml:space="preserve"> </w:t>
      </w:r>
      <w:r>
        <w:t>필요합니다</w:t>
      </w:r>
      <w:r>
        <w:t xml:space="preserve">. </w:t>
      </w:r>
      <w:r>
        <w:t>기름지게</w:t>
      </w:r>
      <w:r>
        <w:t xml:space="preserve"> </w:t>
      </w:r>
      <w:r>
        <w:t>하는</w:t>
      </w:r>
      <w:r>
        <w:t xml:space="preserve"> </w:t>
      </w:r>
      <w:r>
        <w:t>소나기의</w:t>
      </w:r>
      <w:r>
        <w:t xml:space="preserve"> </w:t>
      </w:r>
      <w:r>
        <w:t>영향을</w:t>
      </w:r>
      <w:r>
        <w:t xml:space="preserve"> </w:t>
      </w:r>
      <w:r>
        <w:t>받아</w:t>
      </w:r>
      <w:r>
        <w:t xml:space="preserve"> </w:t>
      </w:r>
      <w:r>
        <w:t>부드러운</w:t>
      </w:r>
      <w:r>
        <w:t xml:space="preserve"> </w:t>
      </w:r>
      <w:r>
        <w:t>싹이</w:t>
      </w:r>
      <w:r>
        <w:t xml:space="preserve"> </w:t>
      </w:r>
      <w:r>
        <w:t>올라옵니다</w:t>
      </w:r>
      <w:r>
        <w:t xml:space="preserve">. </w:t>
      </w:r>
      <w:r>
        <w:t>거의</w:t>
      </w:r>
      <w:r>
        <w:t xml:space="preserve"> </w:t>
      </w:r>
      <w:r>
        <w:t>계절</w:t>
      </w:r>
      <w:r>
        <w:t xml:space="preserve"> </w:t>
      </w:r>
      <w:r>
        <w:t>끝에</w:t>
      </w:r>
      <w:r>
        <w:t xml:space="preserve"> </w:t>
      </w:r>
      <w:r>
        <w:t>내리는</w:t>
      </w:r>
      <w:r>
        <w:t xml:space="preserve"> </w:t>
      </w:r>
      <w:r>
        <w:t>늦은비는</w:t>
      </w:r>
      <w:r>
        <w:t xml:space="preserve"> </w:t>
      </w:r>
      <w:r>
        <w:t>곡식이</w:t>
      </w:r>
      <w:r>
        <w:t xml:space="preserve"> </w:t>
      </w:r>
      <w:r>
        <w:t>여물어</w:t>
      </w:r>
      <w:r>
        <w:t xml:space="preserve"> </w:t>
      </w:r>
      <w:r>
        <w:t>낫을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주님께서는</w:t>
      </w:r>
      <w:r>
        <w:t xml:space="preserve"> </w:t>
      </w:r>
      <w:r>
        <w:t>자연의</w:t>
      </w:r>
      <w:r>
        <w:t xml:space="preserve"> </w:t>
      </w:r>
      <w:r>
        <w:t>이러한</w:t>
      </w:r>
      <w:r>
        <w:t xml:space="preserve"> </w:t>
      </w:r>
      <w:r>
        <w:t>현상을</w:t>
      </w:r>
      <w:r>
        <w:t xml:space="preserve"> </w:t>
      </w:r>
      <w:r>
        <w:t>활용하여</w:t>
      </w:r>
      <w:r>
        <w:t xml:space="preserve"> </w:t>
      </w:r>
      <w:r>
        <w:t>성령의</w:t>
      </w:r>
      <w:r>
        <w:t xml:space="preserve"> </w:t>
      </w:r>
      <w:r>
        <w:t>활동을</w:t>
      </w:r>
      <w:r>
        <w:t xml:space="preserve"> </w:t>
      </w:r>
      <w:r>
        <w:t>나타내십니다</w:t>
      </w:r>
      <w:r>
        <w:t>.</w:t>
      </w:r>
    </w:p>
    <w:p w14:paraId="526B526A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이른비의</w:t>
      </w:r>
      <w:r>
        <w:t xml:space="preserve"> </w:t>
      </w:r>
      <w:r>
        <w:t>복을</w:t>
      </w:r>
      <w:r>
        <w:t xml:space="preserve"> </w:t>
      </w:r>
      <w:r>
        <w:t>소중히</w:t>
      </w:r>
      <w:r>
        <w:t xml:space="preserve"> </w:t>
      </w:r>
      <w:r>
        <w:t>여기지만</w:t>
      </w:r>
      <w:r>
        <w:t xml:space="preserve">, </w:t>
      </w:r>
      <w:r>
        <w:t>이삭이</w:t>
      </w:r>
      <w:r>
        <w:t xml:space="preserve"> </w:t>
      </w:r>
      <w:r>
        <w:t>꽉</w:t>
      </w:r>
      <w:r>
        <w:t xml:space="preserve"> </w:t>
      </w:r>
      <w:r>
        <w:t>차고</w:t>
      </w:r>
      <w:r>
        <w:t xml:space="preserve"> </w:t>
      </w:r>
      <w:r>
        <w:t>낟알이</w:t>
      </w:r>
      <w:r>
        <w:t xml:space="preserve"> </w:t>
      </w:r>
      <w:r>
        <w:t>익게</w:t>
      </w:r>
      <w:r>
        <w:t xml:space="preserve"> </w:t>
      </w:r>
      <w:r>
        <w:t>하는</w:t>
      </w:r>
      <w:r>
        <w:t xml:space="preserve"> </w:t>
      </w:r>
      <w:r>
        <w:t>늦은비가</w:t>
      </w:r>
      <w:r>
        <w:t xml:space="preserve"> </w:t>
      </w:r>
      <w:r>
        <w:t>없으면</w:t>
      </w:r>
      <w:r>
        <w:t xml:space="preserve"> </w:t>
      </w:r>
      <w:r>
        <w:t>추수가</w:t>
      </w:r>
      <w:r>
        <w:t xml:space="preserve"> </w:t>
      </w:r>
      <w:r>
        <w:t>불가능하고</w:t>
      </w:r>
      <w:r>
        <w:t xml:space="preserve"> </w:t>
      </w:r>
      <w:r>
        <w:t>뿌리는</w:t>
      </w:r>
      <w:r>
        <w:t xml:space="preserve"> </w:t>
      </w:r>
      <w:r>
        <w:t>자의</w:t>
      </w:r>
      <w:r>
        <w:t xml:space="preserve"> </w:t>
      </w:r>
      <w:r>
        <w:t>수고도</w:t>
      </w:r>
      <w:r>
        <w:t xml:space="preserve"> </w:t>
      </w:r>
      <w:r>
        <w:t>허사가</w:t>
      </w:r>
      <w:r>
        <w:t xml:space="preserve"> </w:t>
      </w:r>
      <w:r>
        <w:t>된다는</w:t>
      </w:r>
      <w:r>
        <w:t xml:space="preserve"> </w:t>
      </w:r>
      <w:r>
        <w:t>사실</w:t>
      </w:r>
      <w:r>
        <w:t xml:space="preserve"> </w:t>
      </w:r>
      <w:r>
        <w:t>또한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은혜는</w:t>
      </w:r>
      <w:r>
        <w:t xml:space="preserve"> </w:t>
      </w:r>
      <w:r>
        <w:t>처음에도</w:t>
      </w:r>
      <w:r>
        <w:t xml:space="preserve"> </w:t>
      </w:r>
      <w:r>
        <w:t>필요하고</w:t>
      </w:r>
      <w:r>
        <w:t xml:space="preserve"> </w:t>
      </w:r>
      <w:r>
        <w:t>매</w:t>
      </w:r>
      <w:r>
        <w:t xml:space="preserve"> </w:t>
      </w:r>
      <w:r>
        <w:t>단계에</w:t>
      </w:r>
      <w:r>
        <w:t xml:space="preserve"> </w:t>
      </w:r>
      <w:r>
        <w:t>필요합니다</w:t>
      </w:r>
      <w:r>
        <w:t xml:space="preserve">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은혜로만</w:t>
      </w:r>
      <w:r>
        <w:t xml:space="preserve"> </w:t>
      </w:r>
      <w:r>
        <w:t>일을</w:t>
      </w:r>
      <w:r>
        <w:t xml:space="preserve"> </w:t>
      </w:r>
      <w:r>
        <w:t>마무리할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A458CB6" w14:textId="77777777" w:rsidR="00A16A7D" w:rsidRDefault="00000000">
      <w:pPr>
        <w:jc w:val="both"/>
      </w:pPr>
      <w:r>
        <w:t>…</w:t>
      </w:r>
      <w:r>
        <w:t>계절이</w:t>
      </w:r>
      <w:r>
        <w:t xml:space="preserve"> </w:t>
      </w:r>
      <w:r>
        <w:t>되면</w:t>
      </w:r>
      <w:r>
        <w:t xml:space="preserve"> </w:t>
      </w:r>
      <w:r>
        <w:t>당연히</w:t>
      </w:r>
      <w:r>
        <w:t xml:space="preserve"> </w:t>
      </w:r>
      <w:r>
        <w:t>비가</w:t>
      </w:r>
      <w:r>
        <w:t xml:space="preserve"> </w:t>
      </w:r>
      <w:r>
        <w:t>내릴</w:t>
      </w:r>
      <w:r>
        <w:t xml:space="preserve"> </w:t>
      </w:r>
      <w:r>
        <w:t>것이라면서</w:t>
      </w:r>
      <w:r>
        <w:t xml:space="preserve"> </w:t>
      </w:r>
      <w:r>
        <w:t>태연하게</w:t>
      </w:r>
      <w:r>
        <w:t xml:space="preserve"> </w:t>
      </w:r>
      <w:r>
        <w:t>쉬지</w:t>
      </w:r>
      <w:r>
        <w:t xml:space="preserve"> </w:t>
      </w:r>
      <w:r>
        <w:t>마십시오</w:t>
      </w:r>
      <w:r>
        <w:t xml:space="preserve">. </w:t>
      </w:r>
      <w:r>
        <w:t>비가</w:t>
      </w:r>
      <w:r>
        <w:t xml:space="preserve"> </w:t>
      </w:r>
      <w:r>
        <w:t>내리기를</w:t>
      </w:r>
      <w:r>
        <w:t xml:space="preserve"> </w:t>
      </w:r>
      <w:r>
        <w:t>기도하십시오</w:t>
      </w:r>
      <w:r>
        <w:t>. …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주님의</w:t>
      </w:r>
      <w:r>
        <w:t xml:space="preserve"> </w:t>
      </w:r>
      <w:r>
        <w:t>은총을</w:t>
      </w:r>
      <w:r>
        <w:t xml:space="preserve"> </w:t>
      </w:r>
      <w:r>
        <w:t>구해야</w:t>
      </w:r>
      <w:r>
        <w:t xml:space="preserve"> </w:t>
      </w:r>
      <w:r>
        <w:t>은혜의</w:t>
      </w:r>
      <w:r>
        <w:t xml:space="preserve"> </w:t>
      </w:r>
      <w:r>
        <w:t>소나기가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활용하여</w:t>
      </w:r>
      <w:r>
        <w:t xml:space="preserve"> </w:t>
      </w:r>
      <w:r>
        <w:t>우리</w:t>
      </w:r>
      <w:r>
        <w:t xml:space="preserve"> </w:t>
      </w:r>
      <w:r>
        <w:t>자신이</w:t>
      </w:r>
      <w:r>
        <w:t xml:space="preserve"> </w:t>
      </w:r>
      <w:r>
        <w:t>복의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그리스도께서는</w:t>
      </w:r>
      <w:r>
        <w:t xml:space="preserve"> “</w:t>
      </w:r>
      <w:r>
        <w:t>두세</w:t>
      </w:r>
      <w:r>
        <w:t xml:space="preserve"> </w:t>
      </w:r>
      <w:r>
        <w:t>사람이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모인</w:t>
      </w:r>
      <w:r>
        <w:t xml:space="preserve"> </w:t>
      </w:r>
      <w:r>
        <w:t>곳에는</w:t>
      </w:r>
      <w:r>
        <w:t xml:space="preserve"> </w:t>
      </w:r>
      <w:r>
        <w:t>나도</w:t>
      </w:r>
      <w:r>
        <w:t xml:space="preserve"> </w:t>
      </w:r>
      <w:r>
        <w:t>그들</w:t>
      </w:r>
      <w:r>
        <w:t xml:space="preserve"> </w:t>
      </w:r>
      <w:r>
        <w:t>중에</w:t>
      </w:r>
      <w:r>
        <w:t xml:space="preserve"> </w:t>
      </w:r>
      <w:r>
        <w:t>있느니라</w:t>
      </w:r>
      <w:r>
        <w:t>.”</w:t>
      </w:r>
      <w:r>
        <w:t>라고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18:20). </w:t>
      </w:r>
      <w:r>
        <w:t>장막부흥회</w:t>
      </w:r>
      <w:r>
        <w:t xml:space="preserve"> </w:t>
      </w:r>
      <w:r>
        <w:t>등</w:t>
      </w:r>
      <w:r>
        <w:t xml:space="preserve"> </w:t>
      </w:r>
      <w:r>
        <w:t>교회</w:t>
      </w:r>
      <w:r>
        <w:t xml:space="preserve"> </w:t>
      </w:r>
      <w:r>
        <w:t>집회</w:t>
      </w:r>
      <w:r>
        <w:t xml:space="preserve">, </w:t>
      </w:r>
      <w:r>
        <w:t>가정</w:t>
      </w:r>
      <w:r>
        <w:t xml:space="preserve"> </w:t>
      </w:r>
      <w:r>
        <w:t>집회소</w:t>
      </w:r>
      <w:r>
        <w:t xml:space="preserve"> </w:t>
      </w:r>
      <w:r>
        <w:t>모임</w:t>
      </w:r>
      <w:r>
        <w:t xml:space="preserve">,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개인적으로</w:t>
      </w:r>
      <w:r>
        <w:t xml:space="preserve"> </w:t>
      </w:r>
      <w:r>
        <w:t>수고하는</w:t>
      </w:r>
      <w:r>
        <w:t xml:space="preserve"> </w:t>
      </w:r>
      <w:r>
        <w:t>모든</w:t>
      </w:r>
      <w:r>
        <w:t xml:space="preserve"> </w:t>
      </w:r>
      <w:r>
        <w:t>일은</w:t>
      </w:r>
      <w:r>
        <w:t xml:space="preserve"> </w:t>
      </w:r>
      <w:r>
        <w:t>이른비와</w:t>
      </w:r>
      <w:r>
        <w:t xml:space="preserve"> </w:t>
      </w:r>
      <w:r>
        <w:t>늦은비를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하나님이</w:t>
      </w:r>
      <w:r>
        <w:t xml:space="preserve"> </w:t>
      </w:r>
      <w:r>
        <w:t>정해</w:t>
      </w:r>
      <w:r>
        <w:t xml:space="preserve"> </w:t>
      </w:r>
      <w:r>
        <w:t>놓은</w:t>
      </w:r>
      <w:r>
        <w:t xml:space="preserve"> </w:t>
      </w:r>
      <w:r>
        <w:t>기회들입니다</w:t>
      </w:r>
      <w:r>
        <w:t>.</w:t>
      </w:r>
    </w:p>
    <w:p w14:paraId="59342B03" w14:textId="77777777" w:rsidR="00A16A7D" w:rsidRDefault="00000000">
      <w:pPr>
        <w:jc w:val="both"/>
      </w:pPr>
      <w:r>
        <w:t>우리</w:t>
      </w:r>
      <w:r>
        <w:t xml:space="preserve"> </w:t>
      </w:r>
      <w:r>
        <w:t>영혼에</w:t>
      </w:r>
      <w:r>
        <w:t xml:space="preserve"> </w:t>
      </w:r>
      <w:r>
        <w:t>온기와</w:t>
      </w:r>
      <w:r>
        <w:t xml:space="preserve"> </w:t>
      </w:r>
      <w:r>
        <w:t>수분을</w:t>
      </w:r>
      <w:r>
        <w:t xml:space="preserve"> </w:t>
      </w:r>
      <w:r>
        <w:t>나누어</w:t>
      </w:r>
      <w:r>
        <w:t xml:space="preserve"> </w:t>
      </w:r>
      <w:r>
        <w:t>달라고</w:t>
      </w:r>
      <w:r>
        <w:t xml:space="preserve"> </w:t>
      </w:r>
      <w:r>
        <w:t>모든</w:t>
      </w:r>
      <w:r>
        <w:t xml:space="preserve"> </w:t>
      </w:r>
      <w:r>
        <w:t>집회에서</w:t>
      </w:r>
      <w:r>
        <w:t xml:space="preserve"> </w:t>
      </w:r>
      <w:r>
        <w:t>바로</w:t>
      </w:r>
      <w:r>
        <w:t xml:space="preserve"> </w:t>
      </w:r>
      <w:r>
        <w:t>지금</w:t>
      </w:r>
      <w:r>
        <w:t xml:space="preserve"> </w:t>
      </w:r>
      <w:r>
        <w:t>하나님께</w:t>
      </w:r>
      <w:r>
        <w:t xml:space="preserve"> </w:t>
      </w:r>
      <w:r>
        <w:t>기도드려야</w:t>
      </w:r>
      <w:r>
        <w:t xml:space="preserve"> </w:t>
      </w:r>
      <w:r>
        <w:t>합니다</w:t>
      </w:r>
      <w:r>
        <w:t xml:space="preserve">. </w:t>
      </w:r>
      <w:r>
        <w:t>하나님께</w:t>
      </w:r>
      <w:r>
        <w:t xml:space="preserve"> </w:t>
      </w:r>
      <w:r>
        <w:t>성령을</w:t>
      </w:r>
      <w:r>
        <w:t xml:space="preserve"> </w:t>
      </w:r>
      <w:r>
        <w:t>구하면</w:t>
      </w:r>
      <w:r>
        <w:t xml:space="preserve"> </w:t>
      </w:r>
      <w:r>
        <w:t>성령께서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역사하셔서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겸손해질</w:t>
      </w:r>
      <w:r>
        <w:t xml:space="preserve"> </w:t>
      </w:r>
      <w:r>
        <w:t>것입니다</w:t>
      </w:r>
      <w:r>
        <w:t xml:space="preserve">. </w:t>
      </w:r>
      <w:r>
        <w:t>완성케</w:t>
      </w:r>
      <w:r>
        <w:t xml:space="preserve"> </w:t>
      </w:r>
      <w:r>
        <w:t>하는</w:t>
      </w:r>
      <w:r>
        <w:t xml:space="preserve"> </w:t>
      </w:r>
      <w:r>
        <w:t>늦은비를</w:t>
      </w:r>
      <w:r>
        <w:t xml:space="preserve"> </w:t>
      </w:r>
      <w:r>
        <w:t>위해</w:t>
      </w:r>
      <w:r>
        <w:t xml:space="preserve"> </w:t>
      </w:r>
      <w:r>
        <w:t>깨어</w:t>
      </w:r>
      <w:r>
        <w:t xml:space="preserve"> </w:t>
      </w:r>
      <w:r>
        <w:t>하나님을</w:t>
      </w:r>
      <w:r>
        <w:t xml:space="preserve"> </w:t>
      </w:r>
      <w:r>
        <w:t>의지하게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목사</w:t>
      </w:r>
      <w:r>
        <w:t>, 506-509).</w:t>
      </w:r>
    </w:p>
    <w:p w14:paraId="4162E689" w14:textId="77777777" w:rsidR="00A16A7D" w:rsidRDefault="00000000">
      <w:pPr>
        <w:jc w:val="both"/>
      </w:pPr>
      <w:r>
        <w:lastRenderedPageBreak/>
        <w:t>이웃에게</w:t>
      </w:r>
      <w:r>
        <w:t xml:space="preserve"> </w:t>
      </w:r>
      <w:r>
        <w:t>나눠주려고</w:t>
      </w:r>
      <w:r>
        <w:t xml:space="preserve"> </w:t>
      </w:r>
      <w:r>
        <w:t>생명의</w:t>
      </w:r>
      <w:r>
        <w:t xml:space="preserve"> </w:t>
      </w:r>
      <w:r>
        <w:t>떡을</w:t>
      </w:r>
      <w:r>
        <w:t xml:space="preserve"> </w:t>
      </w:r>
      <w:r>
        <w:t>구하는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성령이</w:t>
      </w:r>
      <w:r>
        <w:t xml:space="preserve"> </w:t>
      </w:r>
      <w:r>
        <w:t>임하실</w:t>
      </w:r>
      <w:r>
        <w:t xml:space="preserve"> </w:t>
      </w:r>
      <w:r>
        <w:t>것입니다</w:t>
      </w:r>
      <w:r>
        <w:t>(6</w:t>
      </w:r>
      <w:r>
        <w:t>증언</w:t>
      </w:r>
      <w:r>
        <w:t>, 90).</w:t>
      </w:r>
    </w:p>
    <w:p w14:paraId="0A32E473" w14:textId="77777777" w:rsidR="00A16A7D" w:rsidRDefault="00A16A7D">
      <w:pPr>
        <w:jc w:val="both"/>
      </w:pPr>
    </w:p>
    <w:p w14:paraId="5D72B89D" w14:textId="77777777" w:rsidR="00A16A7D" w:rsidRDefault="00A16A7D">
      <w:pPr>
        <w:jc w:val="both"/>
      </w:pPr>
    </w:p>
    <w:p w14:paraId="152138A7" w14:textId="77777777" w:rsidR="00A16A7D" w:rsidRDefault="00A16A7D">
      <w:pPr>
        <w:jc w:val="both"/>
      </w:pPr>
    </w:p>
    <w:p w14:paraId="36871B70" w14:textId="77777777" w:rsidR="00A16A7D" w:rsidRDefault="00000000">
      <w:r>
        <w:br w:type="page"/>
      </w:r>
    </w:p>
    <w:p w14:paraId="7834571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25</w:t>
      </w:r>
      <w:r>
        <w:t>일</w:t>
      </w:r>
    </w:p>
    <w:p w14:paraId="0AFD675F" w14:textId="77777777" w:rsidR="00A16A7D" w:rsidRDefault="00A16A7D">
      <w:pPr>
        <w:jc w:val="both"/>
      </w:pPr>
    </w:p>
    <w:p w14:paraId="3673578B" w14:textId="77777777" w:rsidR="00A16A7D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큰</w:t>
      </w:r>
      <w:r>
        <w:t xml:space="preserve"> </w:t>
      </w:r>
      <w:r>
        <w:t>외침</w:t>
      </w:r>
    </w:p>
    <w:p w14:paraId="01F23389" w14:textId="77777777" w:rsidR="00A16A7D" w:rsidRDefault="00A16A7D">
      <w:pPr>
        <w:jc w:val="both"/>
      </w:pPr>
    </w:p>
    <w:p w14:paraId="43AFBF8C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하늘에서</w:t>
      </w:r>
      <w:r>
        <w:t xml:space="preserve"> </w:t>
      </w:r>
      <w:r>
        <w:t>내려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가졌는데</w:t>
      </w:r>
      <w:r>
        <w:t xml:space="preserve"> 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땅이</w:t>
      </w:r>
      <w:r>
        <w:t xml:space="preserve"> </w:t>
      </w:r>
      <w:r>
        <w:t>환하여지더라</w:t>
      </w:r>
      <w:r>
        <w:t>”(</w:t>
      </w:r>
      <w:r>
        <w:t>계</w:t>
      </w:r>
      <w:r>
        <w:t xml:space="preserve"> 18:1)</w:t>
      </w:r>
    </w:p>
    <w:p w14:paraId="48544137" w14:textId="77777777" w:rsidR="00A16A7D" w:rsidRDefault="00A16A7D">
      <w:pPr>
        <w:jc w:val="both"/>
      </w:pPr>
    </w:p>
    <w:p w14:paraId="6356C647" w14:textId="77777777" w:rsidR="00A16A7D" w:rsidRDefault="00000000">
      <w:pPr>
        <w:jc w:val="both"/>
      </w:pPr>
      <w:r>
        <w:t>그때</w:t>
      </w:r>
      <w:r>
        <w:t xml:space="preserve"> </w:t>
      </w:r>
      <w:r>
        <w:t>다른</w:t>
      </w:r>
      <w:r>
        <w:t xml:space="preserve"> </w:t>
      </w:r>
      <w:r>
        <w:t>힘센</w:t>
      </w:r>
      <w:r>
        <w:t xml:space="preserve"> </w:t>
      </w:r>
      <w:r>
        <w:t>천사가</w:t>
      </w:r>
      <w:r>
        <w:t xml:space="preserve"> </w:t>
      </w:r>
      <w:r>
        <w:t>명령을</w:t>
      </w:r>
      <w:r>
        <w:t xml:space="preserve"> </w:t>
      </w:r>
      <w:r>
        <w:t>받고</w:t>
      </w:r>
      <w:r>
        <w:t xml:space="preserve"> </w:t>
      </w:r>
      <w:r>
        <w:t>셋째</w:t>
      </w:r>
      <w:r>
        <w:t xml:space="preserve"> </w:t>
      </w:r>
      <w:r>
        <w:t>천사와</w:t>
      </w:r>
      <w:r>
        <w:t xml:space="preserve"> </w:t>
      </w:r>
      <w:r>
        <w:t>연합하여</w:t>
      </w:r>
      <w:r>
        <w:t xml:space="preserve"> </w:t>
      </w:r>
      <w:r>
        <w:t>그의</w:t>
      </w:r>
      <w:r>
        <w:t xml:space="preserve"> </w:t>
      </w:r>
      <w:r>
        <w:t>기별에</w:t>
      </w:r>
      <w:r>
        <w:t xml:space="preserve"> </w:t>
      </w:r>
      <w:r>
        <w:t>능력과</w:t>
      </w:r>
      <w:r>
        <w:t xml:space="preserve"> </w:t>
      </w:r>
      <w:r>
        <w:t>힘을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지상으로</w:t>
      </w:r>
      <w:r>
        <w:t xml:space="preserve"> </w:t>
      </w:r>
      <w:r>
        <w:t>내려오는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>(</w:t>
      </w:r>
      <w:r>
        <w:t>초기</w:t>
      </w:r>
      <w:r>
        <w:t>, 277).</w:t>
      </w:r>
    </w:p>
    <w:p w14:paraId="13016FD5" w14:textId="77777777" w:rsidR="00A16A7D" w:rsidRDefault="00000000">
      <w:pPr>
        <w:jc w:val="both"/>
      </w:pPr>
      <w:r>
        <w:t>세계적</w:t>
      </w:r>
      <w:r>
        <w:t xml:space="preserve"> </w:t>
      </w:r>
      <w:r>
        <w:t>규모의</w:t>
      </w:r>
      <w:r>
        <w:t xml:space="preserve"> </w:t>
      </w:r>
      <w:r>
        <w:t>사업이</w:t>
      </w:r>
      <w:r>
        <w:t xml:space="preserve"> </w:t>
      </w:r>
      <w:r>
        <w:t>예사롭지</w:t>
      </w:r>
      <w:r>
        <w:t xml:space="preserve"> </w:t>
      </w:r>
      <w:r>
        <w:t>않은</w:t>
      </w:r>
      <w:r>
        <w:t xml:space="preserve"> </w:t>
      </w:r>
      <w:r>
        <w:t>능력으로</w:t>
      </w:r>
      <w:r>
        <w:t xml:space="preserve"> </w:t>
      </w:r>
      <w:r>
        <w:t>성취될</w:t>
      </w:r>
      <w:r>
        <w:t xml:space="preserve"> </w:t>
      </w:r>
      <w:r>
        <w:t>것이라고</w:t>
      </w:r>
      <w:r>
        <w:t xml:space="preserve"> </w:t>
      </w:r>
      <w:r>
        <w:t>여기에</w:t>
      </w:r>
      <w:r>
        <w:t xml:space="preserve"> </w:t>
      </w:r>
      <w:r>
        <w:t>예언되어</w:t>
      </w:r>
      <w:r>
        <w:t xml:space="preserve"> </w:t>
      </w:r>
      <w:r>
        <w:t>있습니다</w:t>
      </w:r>
      <w:r>
        <w:t>(</w:t>
      </w:r>
      <w:r>
        <w:t>쟁투</w:t>
      </w:r>
      <w:r>
        <w:t>, 611).</w:t>
      </w:r>
    </w:p>
    <w:p w14:paraId="392BF048" w14:textId="77777777" w:rsidR="00A16A7D" w:rsidRDefault="00000000">
      <w:pPr>
        <w:jc w:val="both"/>
      </w:pPr>
      <w:r>
        <w:t>큰</w:t>
      </w:r>
      <w:r>
        <w:t xml:space="preserve"> </w:t>
      </w:r>
      <w:r>
        <w:t>능력과</w:t>
      </w:r>
      <w:r>
        <w:t xml:space="preserve"> </w:t>
      </w:r>
      <w:r>
        <w:t>영광이</w:t>
      </w:r>
      <w:r>
        <w:t xml:space="preserve"> </w:t>
      </w:r>
      <w:r>
        <w:t>그</w:t>
      </w:r>
      <w:r>
        <w:t xml:space="preserve"> </w:t>
      </w:r>
      <w:r>
        <w:t>천사에게</w:t>
      </w:r>
      <w:r>
        <w:t xml:space="preserve"> </w:t>
      </w:r>
      <w:r>
        <w:t>주어졌고</w:t>
      </w:r>
      <w:r>
        <w:t xml:space="preserve"> </w:t>
      </w:r>
      <w:r>
        <w:t>그가</w:t>
      </w:r>
      <w:r>
        <w:t xml:space="preserve"> </w:t>
      </w:r>
      <w:r>
        <w:t>내려올</w:t>
      </w:r>
      <w:r>
        <w:t xml:space="preserve"> </w:t>
      </w:r>
      <w:r>
        <w:t>때</w:t>
      </w:r>
      <w:r>
        <w:t xml:space="preserve"> </w:t>
      </w:r>
      <w:r>
        <w:t>세상이</w:t>
      </w:r>
      <w:r>
        <w:t xml:space="preserve"> </w:t>
      </w:r>
      <w:r>
        <w:t>그의</w:t>
      </w:r>
      <w:r>
        <w:t xml:space="preserve"> </w:t>
      </w:r>
      <w:r>
        <w:t>빛으로</w:t>
      </w:r>
      <w:r>
        <w:t xml:space="preserve"> </w:t>
      </w:r>
      <w:r>
        <w:t>환해졌습니다</w:t>
      </w:r>
      <w:r>
        <w:t xml:space="preserve">. </w:t>
      </w:r>
      <w:r>
        <w:t>이</w:t>
      </w:r>
      <w:r>
        <w:t xml:space="preserve"> </w:t>
      </w:r>
      <w:r>
        <w:t>천사가</w:t>
      </w:r>
      <w:r>
        <w:t xml:space="preserve"> </w:t>
      </w:r>
      <w:r>
        <w:t>발하는</w:t>
      </w:r>
      <w:r>
        <w:t xml:space="preserve"> </w:t>
      </w:r>
      <w:r>
        <w:t>빛이</w:t>
      </w:r>
      <w:r>
        <w:t xml:space="preserve"> </w:t>
      </w:r>
      <w:r>
        <w:t>세상</w:t>
      </w:r>
      <w:r>
        <w:t xml:space="preserve"> </w:t>
      </w:r>
      <w:r>
        <w:t>곳곳을</w:t>
      </w:r>
      <w:r>
        <w:t xml:space="preserve"> </w:t>
      </w:r>
      <w:r>
        <w:t>비췄고</w:t>
      </w:r>
      <w:r>
        <w:t xml:space="preserve"> </w:t>
      </w:r>
      <w:r>
        <w:t>동시에</w:t>
      </w:r>
      <w:r>
        <w:t xml:space="preserve"> </w:t>
      </w:r>
      <w:r>
        <w:t>그는</w:t>
      </w:r>
      <w:r>
        <w:t xml:space="preserve"> </w:t>
      </w:r>
      <w:r>
        <w:t>우렁찬</w:t>
      </w:r>
      <w:r>
        <w:t xml:space="preserve"> </w:t>
      </w:r>
      <w:r>
        <w:t>소리로</w:t>
      </w:r>
      <w:r>
        <w:t xml:space="preserve"> “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 xml:space="preserve">,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>”</w:t>
      </w:r>
      <w:r>
        <w:t>라고</w:t>
      </w:r>
      <w:r>
        <w:t xml:space="preserve"> </w:t>
      </w:r>
      <w:r>
        <w:t>외쳤습니다</w:t>
      </w:r>
      <w:r>
        <w:t xml:space="preserve">. </w:t>
      </w:r>
      <w:r>
        <w:t>바벨론의</w:t>
      </w:r>
      <w:r>
        <w:t xml:space="preserve"> </w:t>
      </w:r>
      <w:r>
        <w:t>무너짐에</w:t>
      </w:r>
      <w:r>
        <w:t xml:space="preserve"> </w:t>
      </w:r>
      <w:r>
        <w:t>관하여</w:t>
      </w:r>
      <w:r>
        <w:t xml:space="preserve"> </w:t>
      </w:r>
      <w:r>
        <w:t>둘째</w:t>
      </w:r>
      <w:r>
        <w:t xml:space="preserve"> </w:t>
      </w:r>
      <w:r>
        <w:t>천사가</w:t>
      </w:r>
      <w:r>
        <w:t xml:space="preserve"> </w:t>
      </w:r>
      <w:r>
        <w:t>전한</w:t>
      </w:r>
      <w:r>
        <w:t xml:space="preserve"> </w:t>
      </w:r>
      <w:r>
        <w:t>기별은</w:t>
      </w:r>
      <w:r>
        <w:t xml:space="preserve"> 1844</w:t>
      </w:r>
      <w:r>
        <w:t>년</w:t>
      </w:r>
      <w:r>
        <w:t xml:space="preserve"> </w:t>
      </w:r>
      <w:r>
        <w:t>이후</w:t>
      </w:r>
      <w:r>
        <w:t xml:space="preserve"> </w:t>
      </w:r>
      <w:r>
        <w:t>교회에</w:t>
      </w:r>
      <w:r>
        <w:t xml:space="preserve"> </w:t>
      </w:r>
      <w:r>
        <w:t>나타난</w:t>
      </w:r>
      <w:r>
        <w:t xml:space="preserve"> </w:t>
      </w:r>
      <w:r>
        <w:t>타락을</w:t>
      </w:r>
      <w:r>
        <w:t xml:space="preserve"> </w:t>
      </w:r>
      <w:r>
        <w:t>추가적으로</w:t>
      </w:r>
      <w:r>
        <w:t xml:space="preserve"> </w:t>
      </w:r>
      <w:r>
        <w:t>언급하며</w:t>
      </w:r>
      <w:r>
        <w:t xml:space="preserve"> </w:t>
      </w:r>
      <w:r>
        <w:t>재차</w:t>
      </w:r>
      <w:r>
        <w:t xml:space="preserve"> </w:t>
      </w:r>
      <w:r>
        <w:t>반복되었습니다</w:t>
      </w:r>
      <w:r>
        <w:t xml:space="preserve">. </w:t>
      </w:r>
      <w:r>
        <w:t>이</w:t>
      </w:r>
      <w:r>
        <w:t xml:space="preserve"> </w:t>
      </w:r>
      <w:r>
        <w:t>천사의</w:t>
      </w:r>
      <w:r>
        <w:t xml:space="preserve"> </w:t>
      </w:r>
      <w:r>
        <w:t>활동은</w:t>
      </w:r>
      <w:r>
        <w:t xml:space="preserve"> </w:t>
      </w:r>
      <w:r>
        <w:t>큰</w:t>
      </w:r>
      <w:r>
        <w:t xml:space="preserve"> </w:t>
      </w:r>
      <w:r>
        <w:t>외침으로</w:t>
      </w:r>
      <w:r>
        <w:t xml:space="preserve"> </w:t>
      </w:r>
      <w:r>
        <w:t>확장되어</w:t>
      </w:r>
      <w:r>
        <w:t xml:space="preserve"> </w:t>
      </w:r>
      <w:r>
        <w:t>마지막</w:t>
      </w:r>
      <w:r>
        <w:t xml:space="preserve"> </w:t>
      </w:r>
      <w:r>
        <w:t>위대한</w:t>
      </w:r>
      <w:r>
        <w:t xml:space="preserve"> </w:t>
      </w:r>
      <w:r>
        <w:t>사업인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기별과</w:t>
      </w:r>
      <w:r>
        <w:t xml:space="preserve"> </w:t>
      </w:r>
      <w:r>
        <w:t>적시에</w:t>
      </w:r>
      <w:r>
        <w:t xml:space="preserve"> </w:t>
      </w:r>
      <w:r>
        <w:t>연결됩니다</w:t>
      </w:r>
      <w:r>
        <w:t xml:space="preserve">. </w:t>
      </w:r>
      <w:r>
        <w:t>따라서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다가오는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준비됩니다</w:t>
      </w:r>
      <w:r>
        <w:t xml:space="preserve">.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큰</w:t>
      </w:r>
      <w:r>
        <w:t xml:space="preserve"> </w:t>
      </w:r>
      <w:r>
        <w:t>빛이</w:t>
      </w:r>
      <w:r>
        <w:t xml:space="preserve"> </w:t>
      </w:r>
      <w:r>
        <w:t>비취는</w:t>
      </w:r>
      <w:r>
        <w:t xml:space="preserve"> </w:t>
      </w:r>
      <w:r>
        <w:t>것과</w:t>
      </w:r>
      <w:r>
        <w:t xml:space="preserve"> </w:t>
      </w:r>
      <w:r>
        <w:t>그들이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담대하게</w:t>
      </w:r>
      <w:r>
        <w:t xml:space="preserve"> </w:t>
      </w:r>
      <w:r>
        <w:t>전파하기</w:t>
      </w:r>
      <w:r>
        <w:t xml:space="preserve"> </w:t>
      </w:r>
      <w:r>
        <w:t>위해</w:t>
      </w:r>
      <w:r>
        <w:t xml:space="preserve"> </w:t>
      </w:r>
      <w:r>
        <w:t>연합하는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</w:t>
      </w:r>
    </w:p>
    <w:p w14:paraId="65ADD2F2" w14:textId="77777777" w:rsidR="00A16A7D" w:rsidRDefault="00000000">
      <w:pPr>
        <w:jc w:val="both"/>
      </w:pPr>
      <w:r>
        <w:t>천사들이</w:t>
      </w:r>
      <w:r>
        <w:t xml:space="preserve"> </w:t>
      </w:r>
      <w:r>
        <w:t>그</w:t>
      </w:r>
      <w:r>
        <w:t xml:space="preserve"> </w:t>
      </w:r>
      <w:r>
        <w:t>힘센</w:t>
      </w:r>
      <w:r>
        <w:t xml:space="preserve"> </w:t>
      </w:r>
      <w:r>
        <w:t>천사를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하늘에서</w:t>
      </w:r>
      <w:r>
        <w:t xml:space="preserve"> </w:t>
      </w:r>
      <w:r>
        <w:t>파송됐고</w:t>
      </w:r>
      <w:r>
        <w:t xml:space="preserve"> </w:t>
      </w:r>
      <w:r>
        <w:t>저는</w:t>
      </w:r>
      <w:r>
        <w:t xml:space="preserve">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거기서</w:t>
      </w:r>
      <w:r>
        <w:t xml:space="preserve"> </w:t>
      </w:r>
      <w:r>
        <w:t>나오라</w:t>
      </w:r>
      <w:r>
        <w:t>.”</w:t>
      </w:r>
      <w:r>
        <w:t>라고</w:t>
      </w:r>
      <w:r>
        <w:t xml:space="preserve"> </w:t>
      </w:r>
      <w:r>
        <w:t>곳곳에</w:t>
      </w:r>
      <w:r>
        <w:t xml:space="preserve"> </w:t>
      </w:r>
      <w:r>
        <w:t>울려</w:t>
      </w:r>
      <w:r>
        <w:t xml:space="preserve"> </w:t>
      </w:r>
      <w:r>
        <w:t>퍼지는</w:t>
      </w:r>
      <w:r>
        <w:t xml:space="preserve"> </w:t>
      </w:r>
      <w:r>
        <w:t>듯한</w:t>
      </w:r>
      <w:r>
        <w:t xml:space="preserve"> </w:t>
      </w:r>
      <w:r>
        <w:t>소리를</w:t>
      </w:r>
      <w:r>
        <w:t xml:space="preserve"> </w:t>
      </w:r>
      <w:r>
        <w:t>들었습니다</w:t>
      </w:r>
      <w:r>
        <w:t>.</w:t>
      </w:r>
    </w:p>
    <w:p w14:paraId="5882711E" w14:textId="77777777" w:rsidR="00A16A7D" w:rsidRDefault="00000000">
      <w:pPr>
        <w:jc w:val="both"/>
      </w:pPr>
      <w:r>
        <w:t>오래</w:t>
      </w:r>
      <w:r>
        <w:t xml:space="preserve"> </w:t>
      </w:r>
      <w:r>
        <w:t>참고</w:t>
      </w:r>
      <w:r>
        <w:t xml:space="preserve"> </w:t>
      </w:r>
      <w:r>
        <w:t>기다리던</w:t>
      </w:r>
      <w:r>
        <w:t xml:space="preserve"> </w:t>
      </w:r>
      <w:r>
        <w:t>성도들</w:t>
      </w:r>
      <w:r>
        <w:t xml:space="preserve"> </w:t>
      </w:r>
      <w:r>
        <w:t>위에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임했고</w:t>
      </w:r>
      <w:r>
        <w:t xml:space="preserve"> </w:t>
      </w:r>
      <w:r>
        <w:t>그들은</w:t>
      </w:r>
      <w:r>
        <w:t xml:space="preserve"> </w:t>
      </w:r>
      <w:r>
        <w:t>엄숙한</w:t>
      </w:r>
      <w:r>
        <w:t xml:space="preserve"> </w:t>
      </w:r>
      <w:r>
        <w:t>마지막</w:t>
      </w:r>
      <w:r>
        <w:t xml:space="preserve"> </w:t>
      </w:r>
      <w:r>
        <w:t>경고를</w:t>
      </w:r>
      <w:r>
        <w:t xml:space="preserve"> </w:t>
      </w:r>
      <w:r>
        <w:t>담대하게</w:t>
      </w:r>
      <w:r>
        <w:t xml:space="preserve"> </w:t>
      </w:r>
      <w:r>
        <w:t>전했습니다</w:t>
      </w:r>
      <w:r>
        <w:t xml:space="preserve">. </w:t>
      </w:r>
      <w:r>
        <w:t>바벨론의</w:t>
      </w:r>
      <w:r>
        <w:t xml:space="preserve"> </w:t>
      </w:r>
      <w:r>
        <w:t>멸망을</w:t>
      </w:r>
      <w:r>
        <w:t xml:space="preserve"> </w:t>
      </w:r>
      <w:r>
        <w:t>선포했고</w:t>
      </w:r>
      <w:r>
        <w:t xml:space="preserve"> </w:t>
      </w:r>
      <w:r>
        <w:t>그</w:t>
      </w:r>
      <w:r>
        <w:t xml:space="preserve"> </w:t>
      </w:r>
      <w:r>
        <w:t>무서운</w:t>
      </w:r>
      <w:r>
        <w:t xml:space="preserve"> </w:t>
      </w:r>
      <w:r>
        <w:t>운명을</w:t>
      </w:r>
      <w:r>
        <w:t xml:space="preserve"> </w:t>
      </w:r>
      <w:r>
        <w:t>피하도록</w:t>
      </w:r>
      <w:r>
        <w:t xml:space="preserve"> </w:t>
      </w:r>
      <w:r>
        <w:t>거기서</w:t>
      </w:r>
      <w:r>
        <w:t xml:space="preserve"> </w:t>
      </w:r>
      <w:r>
        <w:t>나오라고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외쳤습니다</w:t>
      </w:r>
      <w:r>
        <w:t>.</w:t>
      </w:r>
    </w:p>
    <w:p w14:paraId="1F3A789F" w14:textId="77777777" w:rsidR="00A16A7D" w:rsidRDefault="00000000">
      <w:pPr>
        <w:jc w:val="both"/>
      </w:pPr>
      <w:r>
        <w:lastRenderedPageBreak/>
        <w:t>기다리는</w:t>
      </w:r>
      <w:r>
        <w:t xml:space="preserve"> </w:t>
      </w:r>
      <w:r>
        <w:t>자들</w:t>
      </w:r>
      <w:r>
        <w:t xml:space="preserve"> </w:t>
      </w:r>
      <w:r>
        <w:t>위에</w:t>
      </w:r>
      <w:r>
        <w:t xml:space="preserve"> </w:t>
      </w:r>
      <w:r>
        <w:t>비추던</w:t>
      </w:r>
      <w:r>
        <w:t xml:space="preserve"> </w:t>
      </w:r>
      <w:r>
        <w:t>빛이</w:t>
      </w:r>
      <w:r>
        <w:t xml:space="preserve"> </w:t>
      </w:r>
      <w:r>
        <w:t>세상</w:t>
      </w:r>
      <w:r>
        <w:t xml:space="preserve"> </w:t>
      </w:r>
      <w:r>
        <w:t>곳곳을</w:t>
      </w:r>
      <w:r>
        <w:t xml:space="preserve"> </w:t>
      </w:r>
      <w:r>
        <w:t>밝혔습니다</w:t>
      </w:r>
      <w:r>
        <w:t xml:space="preserve">. </w:t>
      </w:r>
      <w:r>
        <w:t>교회에서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빛을</w:t>
      </w:r>
      <w:r>
        <w:t xml:space="preserve"> </w:t>
      </w:r>
      <w:r>
        <w:t>받았지만</w:t>
      </w:r>
      <w:r>
        <w:t xml:space="preserve"> </w:t>
      </w:r>
      <w:r>
        <w:t>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듣지</w:t>
      </w:r>
      <w:r>
        <w:t xml:space="preserve"> </w:t>
      </w:r>
      <w:r>
        <w:t>않고</w:t>
      </w:r>
      <w:r>
        <w:t xml:space="preserve"> </w:t>
      </w:r>
      <w:r>
        <w:t>거절했던</w:t>
      </w:r>
      <w:r>
        <w:t xml:space="preserve"> </w:t>
      </w:r>
      <w:r>
        <w:t>이들이</w:t>
      </w:r>
      <w:r>
        <w:t xml:space="preserve"> </w:t>
      </w:r>
      <w:r>
        <w:t>부름에</w:t>
      </w:r>
      <w:r>
        <w:t xml:space="preserve"> </w:t>
      </w:r>
      <w:r>
        <w:t>응했고</w:t>
      </w:r>
      <w:r>
        <w:t xml:space="preserve">, </w:t>
      </w:r>
      <w:r>
        <w:t>타락한</w:t>
      </w:r>
      <w:r>
        <w:t xml:space="preserve"> </w:t>
      </w:r>
      <w:r>
        <w:t>교회들을</w:t>
      </w:r>
      <w:r>
        <w:t xml:space="preserve"> </w:t>
      </w:r>
      <w:r>
        <w:t>떠났습니다</w:t>
      </w:r>
      <w:r>
        <w:t>.(</w:t>
      </w:r>
      <w:r>
        <w:t>초기</w:t>
      </w:r>
      <w:r>
        <w:t>, 277-278).</w:t>
      </w:r>
    </w:p>
    <w:p w14:paraId="213234BE" w14:textId="77777777" w:rsidR="00A16A7D" w:rsidRDefault="00A16A7D">
      <w:pPr>
        <w:jc w:val="both"/>
      </w:pPr>
    </w:p>
    <w:p w14:paraId="1E1E33B8" w14:textId="77777777" w:rsidR="00A16A7D" w:rsidRDefault="00A16A7D">
      <w:pPr>
        <w:jc w:val="both"/>
      </w:pPr>
    </w:p>
    <w:p w14:paraId="07B2D364" w14:textId="77777777" w:rsidR="00A16A7D" w:rsidRDefault="00000000">
      <w:r>
        <w:br w:type="page"/>
      </w:r>
    </w:p>
    <w:p w14:paraId="726469FC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26</w:t>
      </w:r>
      <w:r>
        <w:t>일</w:t>
      </w:r>
    </w:p>
    <w:p w14:paraId="1142CD67" w14:textId="77777777" w:rsidR="00A16A7D" w:rsidRDefault="00A16A7D">
      <w:pPr>
        <w:jc w:val="both"/>
      </w:pPr>
    </w:p>
    <w:p w14:paraId="4ACEAEC6" w14:textId="77777777" w:rsidR="00A16A7D" w:rsidRDefault="00000000">
      <w:pPr>
        <w:jc w:val="both"/>
      </w:pPr>
      <w:r>
        <w:t>흔들림의</w:t>
      </w:r>
      <w:r>
        <w:t xml:space="preserve"> </w:t>
      </w:r>
      <w:r>
        <w:t>시기에</w:t>
      </w:r>
      <w:r>
        <w:t xml:space="preserve"> </w:t>
      </w:r>
      <w:r>
        <w:t>굳세</w:t>
      </w:r>
      <w:r>
        <w:t xml:space="preserve"> </w:t>
      </w:r>
      <w:r>
        <w:t>서라</w:t>
      </w:r>
    </w:p>
    <w:p w14:paraId="7613D145" w14:textId="77777777" w:rsidR="00A16A7D" w:rsidRDefault="00A16A7D">
      <w:pPr>
        <w:jc w:val="both"/>
      </w:pPr>
    </w:p>
    <w:p w14:paraId="7150411E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나라를</w:t>
      </w:r>
      <w:r>
        <w:t xml:space="preserve"> </w:t>
      </w:r>
      <w:r>
        <w:t>받았은즉</w:t>
      </w:r>
      <w:r>
        <w:t xml:space="preserve"> </w:t>
      </w:r>
      <w:r>
        <w:t>은혜를</w:t>
      </w:r>
      <w:r>
        <w:t xml:space="preserve"> </w:t>
      </w:r>
      <w:r>
        <w:t>받자</w:t>
      </w:r>
      <w:r>
        <w:t xml:space="preserve"> </w:t>
      </w:r>
      <w:r>
        <w:t>이로</w:t>
      </w:r>
      <w:r>
        <w:t xml:space="preserve"> </w:t>
      </w:r>
      <w:r>
        <w:t>말미암아</w:t>
      </w:r>
      <w:r>
        <w:t xml:space="preserve"> </w:t>
      </w:r>
      <w:r>
        <w:t>경건함과</w:t>
      </w:r>
      <w:r>
        <w:t xml:space="preserve"> </w:t>
      </w:r>
      <w:r>
        <w:t>두려움으로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섬길지니</w:t>
      </w:r>
      <w:r>
        <w:t xml:space="preserve"> </w:t>
      </w:r>
      <w:r>
        <w:t>또는</w:t>
      </w:r>
      <w:r>
        <w:t xml:space="preserve"> </w:t>
      </w:r>
      <w:r>
        <w:t>감사하자</w:t>
      </w:r>
      <w:r>
        <w:t>”(</w:t>
      </w:r>
      <w:r>
        <w:t>히</w:t>
      </w:r>
      <w:r>
        <w:t xml:space="preserve"> 12:28)</w:t>
      </w:r>
    </w:p>
    <w:p w14:paraId="2EDF223F" w14:textId="77777777" w:rsidR="00A16A7D" w:rsidRDefault="00A16A7D">
      <w:pPr>
        <w:jc w:val="both"/>
      </w:pPr>
    </w:p>
    <w:p w14:paraId="41319896" w14:textId="77777777" w:rsidR="00A16A7D" w:rsidRDefault="00000000">
      <w:pPr>
        <w:jc w:val="both"/>
      </w:pPr>
      <w:r>
        <w:t>그리스도를</w:t>
      </w:r>
      <w:r>
        <w:t xml:space="preserve"> </w:t>
      </w:r>
      <w:r>
        <w:t>받아들이고</w:t>
      </w:r>
      <w:r>
        <w:t xml:space="preserve"> </w:t>
      </w:r>
      <w:r>
        <w:t>처음에</w:t>
      </w:r>
      <w:r>
        <w:t xml:space="preserve"> </w:t>
      </w:r>
      <w:r>
        <w:t>얻은</w:t>
      </w:r>
      <w:r>
        <w:t xml:space="preserve"> </w:t>
      </w:r>
      <w:r>
        <w:t>홗니으로</w:t>
      </w:r>
      <w:r>
        <w:t xml:space="preserve"> ‘</w:t>
      </w:r>
      <w:r>
        <w:t>나는</w:t>
      </w:r>
      <w:r>
        <w:t xml:space="preserve"> </w:t>
      </w:r>
      <w:r>
        <w:t>구원받았다</w:t>
      </w:r>
      <w:r>
        <w:t>’</w:t>
      </w:r>
      <w:r>
        <w:t>고</w:t>
      </w:r>
      <w:r>
        <w:t xml:space="preserve"> </w:t>
      </w:r>
      <w:r>
        <w:t>말하는</w:t>
      </w:r>
      <w:r>
        <w:t xml:space="preserve"> </w:t>
      </w:r>
      <w:r>
        <w:t>사람은</w:t>
      </w:r>
      <w:r>
        <w:t xml:space="preserve"> </w:t>
      </w:r>
      <w:r>
        <w:t>자신을</w:t>
      </w:r>
      <w:r>
        <w:t xml:space="preserve"> </w:t>
      </w:r>
      <w:r>
        <w:t>신뢰할</w:t>
      </w:r>
      <w:r>
        <w:t xml:space="preserve"> </w:t>
      </w:r>
      <w:r>
        <w:t>위험이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약점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힘이</w:t>
      </w:r>
      <w:r>
        <w:t xml:space="preserve"> </w:t>
      </w:r>
      <w:r>
        <w:t>꾸준히</w:t>
      </w:r>
      <w:r>
        <w:t xml:space="preserve"> </w:t>
      </w:r>
      <w:r>
        <w:t>필요하다는</w:t>
      </w:r>
      <w:r>
        <w:t xml:space="preserve"> </w:t>
      </w:r>
      <w:r>
        <w:t>사실을</w:t>
      </w:r>
      <w:r>
        <w:t xml:space="preserve"> </w:t>
      </w:r>
      <w:r>
        <w:t>잊어버립니다</w:t>
      </w:r>
      <w:r>
        <w:t xml:space="preserve">. </w:t>
      </w:r>
      <w:r>
        <w:t>그들은</w:t>
      </w:r>
      <w:r>
        <w:t xml:space="preserve"> </w:t>
      </w:r>
      <w:r>
        <w:t>사탄의</w:t>
      </w:r>
      <w:r>
        <w:t xml:space="preserve"> </w:t>
      </w:r>
      <w:r>
        <w:t>계략에</w:t>
      </w:r>
      <w:r>
        <w:t xml:space="preserve"> </w:t>
      </w:r>
      <w:r>
        <w:t>대해</w:t>
      </w:r>
      <w:r>
        <w:t xml:space="preserve"> </w:t>
      </w:r>
      <w:r>
        <w:t>준비되어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. …</w:t>
      </w:r>
      <w:r>
        <w:t>우리에게</w:t>
      </w:r>
      <w:r>
        <w:t xml:space="preserve"> </w:t>
      </w:r>
      <w:r>
        <w:t>유일한</w:t>
      </w:r>
      <w:r>
        <w:t xml:space="preserve"> </w:t>
      </w:r>
      <w:r>
        <w:t>안전은</w:t>
      </w:r>
      <w:r>
        <w:t xml:space="preserve"> </w:t>
      </w:r>
      <w:r>
        <w:t>끊임없이</w:t>
      </w:r>
      <w:r>
        <w:t xml:space="preserve"> </w:t>
      </w:r>
      <w:r>
        <w:t>자기를</w:t>
      </w:r>
      <w:r>
        <w:t xml:space="preserve"> </w:t>
      </w:r>
      <w:r>
        <w:t>불신하고</w:t>
      </w:r>
      <w:r>
        <w:t xml:space="preserve"> </w:t>
      </w:r>
      <w:r>
        <w:t>그리스도를</w:t>
      </w:r>
      <w:r>
        <w:t xml:space="preserve"> </w:t>
      </w:r>
      <w:r>
        <w:t>의지하는</w:t>
      </w:r>
      <w:r>
        <w:t xml:space="preserve"> </w:t>
      </w:r>
      <w:r>
        <w:t>것입니다</w:t>
      </w:r>
      <w:r>
        <w:t>(ST, 1910. 1. 18.).</w:t>
      </w:r>
    </w:p>
    <w:p w14:paraId="26B79A32" w14:textId="77777777" w:rsidR="00A16A7D" w:rsidRDefault="00000000">
      <w:pPr>
        <w:jc w:val="both"/>
      </w:pPr>
      <w:r>
        <w:t>자기를</w:t>
      </w:r>
      <w:r>
        <w:t xml:space="preserve"> </w:t>
      </w:r>
      <w:r>
        <w:t>과대평가하고</w:t>
      </w:r>
      <w:r>
        <w:t xml:space="preserve"> </w:t>
      </w:r>
      <w:r>
        <w:t>자기만족에</w:t>
      </w:r>
      <w:r>
        <w:t xml:space="preserve"> </w:t>
      </w:r>
      <w:r>
        <w:t>빠져</w:t>
      </w:r>
      <w:r>
        <w:t xml:space="preserve"> </w:t>
      </w:r>
      <w:r>
        <w:t>힘의</w:t>
      </w:r>
      <w:r>
        <w:t xml:space="preserve"> </w:t>
      </w:r>
      <w:r>
        <w:t>근원이신</w:t>
      </w:r>
      <w:r>
        <w:t xml:space="preserve"> </w:t>
      </w:r>
      <w:r>
        <w:t>하나님과</w:t>
      </w:r>
      <w:r>
        <w:t xml:space="preserve"> </w:t>
      </w:r>
      <w:r>
        <w:t>마침내</w:t>
      </w:r>
      <w:r>
        <w:t xml:space="preserve"> </w:t>
      </w:r>
      <w:r>
        <w:t>분리되는</w:t>
      </w:r>
      <w:r>
        <w:t xml:space="preserve"> </w:t>
      </w:r>
      <w:r>
        <w:t>것이야</w:t>
      </w:r>
      <w:r>
        <w:t xml:space="preserve"> </w:t>
      </w:r>
      <w:r>
        <w:t>말로</w:t>
      </w:r>
      <w:r>
        <w:t xml:space="preserve"> </w:t>
      </w:r>
      <w:r>
        <w:t>인간에게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일입니다</w:t>
      </w:r>
      <w:r>
        <w:t>(8</w:t>
      </w:r>
      <w:r>
        <w:t>증언</w:t>
      </w:r>
      <w:r>
        <w:t>, 315).</w:t>
      </w:r>
    </w:p>
    <w:p w14:paraId="6CA332A0" w14:textId="77777777" w:rsidR="00A16A7D" w:rsidRDefault="00000000">
      <w:pPr>
        <w:jc w:val="both"/>
      </w:pPr>
      <w:r>
        <w:t>주님은</w:t>
      </w:r>
      <w:r>
        <w:t xml:space="preserve"> </w:t>
      </w:r>
      <w:r>
        <w:t>매우</w:t>
      </w:r>
      <w:r>
        <w:t xml:space="preserve"> </w:t>
      </w:r>
      <w:r>
        <w:t>속히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우리에게</w:t>
      </w:r>
      <w:r>
        <w:t xml:space="preserve"> </w:t>
      </w:r>
      <w:r>
        <w:t>재난이</w:t>
      </w:r>
      <w:r>
        <w:t xml:space="preserve"> </w:t>
      </w:r>
      <w:r>
        <w:t>닥치고</w:t>
      </w:r>
      <w:r>
        <w:t xml:space="preserve"> </w:t>
      </w:r>
      <w:r>
        <w:t>있습니다</w:t>
      </w:r>
      <w:r>
        <w:t>(9</w:t>
      </w:r>
      <w:r>
        <w:t>증언</w:t>
      </w:r>
      <w:r>
        <w:t>, 62).</w:t>
      </w:r>
    </w:p>
    <w:p w14:paraId="4BDA0262" w14:textId="77777777" w:rsidR="00A16A7D" w:rsidRDefault="00000000">
      <w:pPr>
        <w:jc w:val="both"/>
      </w:pPr>
      <w:r>
        <w:t>말이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위험이</w:t>
      </w:r>
      <w:r>
        <w:t xml:space="preserve"> </w:t>
      </w:r>
      <w:r>
        <w:t>곧</w:t>
      </w:r>
      <w:r>
        <w:t xml:space="preserve"> </w:t>
      </w:r>
      <w:r>
        <w:t>우리에게</w:t>
      </w:r>
      <w:r>
        <w:t xml:space="preserve"> </w:t>
      </w:r>
      <w:r>
        <w:t>닥칠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이미</w:t>
      </w:r>
      <w:r>
        <w:t xml:space="preserve"> </w:t>
      </w:r>
      <w:r>
        <w:t>들이닥쳤습니다</w:t>
      </w:r>
      <w:r>
        <w:t xml:space="preserve">. </w:t>
      </w:r>
      <w:r>
        <w:t>영혼</w:t>
      </w:r>
      <w:r>
        <w:t xml:space="preserve"> </w:t>
      </w:r>
      <w:r>
        <w:t>그리고</w:t>
      </w:r>
      <w:r>
        <w:t xml:space="preserve"> </w:t>
      </w:r>
      <w:r>
        <w:t>육체의</w:t>
      </w:r>
      <w:r>
        <w:t xml:space="preserve"> </w:t>
      </w:r>
      <w:r>
        <w:t>정욕과</w:t>
      </w:r>
      <w:r>
        <w:t xml:space="preserve"> </w:t>
      </w:r>
      <w:r>
        <w:t>탐욕과</w:t>
      </w:r>
      <w:r>
        <w:t xml:space="preserve"> </w:t>
      </w:r>
      <w:r>
        <w:t>격정의</w:t>
      </w:r>
      <w:r>
        <w:t xml:space="preserve"> </w:t>
      </w:r>
      <w:r>
        <w:t>골수를</w:t>
      </w:r>
      <w:r>
        <w:t xml:space="preserve"> </w:t>
      </w:r>
      <w:r>
        <w:t>쪼개놓을</w:t>
      </w:r>
      <w:r>
        <w:t xml:space="preserve"> </w:t>
      </w:r>
      <w:r>
        <w:t>칼이</w:t>
      </w:r>
      <w:r>
        <w:t xml:space="preserve"> </w:t>
      </w:r>
      <w:r>
        <w:t>필요합니다</w:t>
      </w:r>
      <w:r>
        <w:t>.</w:t>
      </w:r>
    </w:p>
    <w:p w14:paraId="059A56ED" w14:textId="77777777" w:rsidR="00A16A7D" w:rsidRDefault="00000000">
      <w:pPr>
        <w:jc w:val="both"/>
      </w:pPr>
      <w:r>
        <w:t>해이해진</w:t>
      </w:r>
      <w:r>
        <w:t xml:space="preserve"> </w:t>
      </w:r>
      <w:r>
        <w:t>마음에</w:t>
      </w:r>
      <w:r>
        <w:t xml:space="preserve"> </w:t>
      </w:r>
      <w:r>
        <w:t>변화가</w:t>
      </w:r>
      <w:r>
        <w:t xml:space="preserve"> </w:t>
      </w:r>
      <w:r>
        <w:t>필요합니다</w:t>
      </w:r>
      <w:r>
        <w:t>. …</w:t>
      </w:r>
      <w:r>
        <w:t>하나님께</w:t>
      </w:r>
      <w:r>
        <w:t xml:space="preserve"> </w:t>
      </w:r>
      <w:r>
        <w:t>생각을</w:t>
      </w:r>
      <w:r>
        <w:t xml:space="preserve"> </w:t>
      </w:r>
      <w:r>
        <w:t>집중해야</w:t>
      </w:r>
      <w:r>
        <w:t xml:space="preserve"> </w:t>
      </w:r>
      <w:r>
        <w:t>합니다</w:t>
      </w:r>
      <w:r>
        <w:t xml:space="preserve">. </w:t>
      </w:r>
      <w:r>
        <w:t>본성적으로</w:t>
      </w:r>
      <w:r>
        <w:t xml:space="preserve"> </w:t>
      </w:r>
      <w:r>
        <w:t>기우는</w:t>
      </w:r>
      <w:r>
        <w:t xml:space="preserve"> </w:t>
      </w:r>
      <w:r>
        <w:t>육신의</w:t>
      </w:r>
      <w:r>
        <w:t xml:space="preserve"> </w:t>
      </w:r>
      <w:r>
        <w:t>생각을</w:t>
      </w:r>
      <w:r>
        <w:t xml:space="preserve"> </w:t>
      </w:r>
      <w:r>
        <w:t>정복하기</w:t>
      </w:r>
      <w:r>
        <w:t xml:space="preserve"> </w:t>
      </w:r>
      <w:r>
        <w:t>위해</w:t>
      </w:r>
      <w:r>
        <w:t xml:space="preserve"> </w:t>
      </w:r>
      <w:r>
        <w:t>열렬하게</w:t>
      </w:r>
      <w:r>
        <w:t xml:space="preserve"> </w:t>
      </w:r>
      <w:r>
        <w:t>노력해야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>(8</w:t>
      </w:r>
      <w:r>
        <w:t>증언</w:t>
      </w:r>
      <w:r>
        <w:t>, 315).</w:t>
      </w:r>
    </w:p>
    <w:p w14:paraId="0D05761A" w14:textId="77777777" w:rsidR="00A16A7D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믿는다고</w:t>
      </w:r>
      <w:r>
        <w:t xml:space="preserve"> </w:t>
      </w:r>
      <w:r>
        <w:t>말하면서도</w:t>
      </w:r>
      <w:r>
        <w:t xml:space="preserve"> </w:t>
      </w:r>
      <w:r>
        <w:t>진리를</w:t>
      </w:r>
      <w:r>
        <w:t xml:space="preserve"> </w:t>
      </w:r>
      <w:r>
        <w:t>따라</w:t>
      </w:r>
      <w:r>
        <w:t xml:space="preserve"> </w:t>
      </w:r>
      <w:r>
        <w:t>거룩해지지</w:t>
      </w:r>
      <w:r>
        <w:t xml:space="preserve"> </w:t>
      </w:r>
      <w:r>
        <w:t>않았기에</w:t>
      </w:r>
      <w:r>
        <w:t xml:space="preserve"> </w:t>
      </w:r>
      <w:r>
        <w:t>폭풍우가</w:t>
      </w:r>
      <w:r>
        <w:t xml:space="preserve"> </w:t>
      </w:r>
      <w:r>
        <w:t>닥치면</w:t>
      </w:r>
      <w:r>
        <w:t xml:space="preserve"> </w:t>
      </w:r>
      <w:r>
        <w:t>신앙을</w:t>
      </w:r>
      <w:r>
        <w:t xml:space="preserve"> </w:t>
      </w:r>
      <w:r>
        <w:t>저버리고</w:t>
      </w:r>
      <w:r>
        <w:t xml:space="preserve"> </w:t>
      </w:r>
      <w:r>
        <w:t>반대편에</w:t>
      </w:r>
      <w:r>
        <w:t xml:space="preserve"> </w:t>
      </w:r>
      <w:r>
        <w:t>설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세상과</w:t>
      </w:r>
      <w:r>
        <w:t xml:space="preserve"> </w:t>
      </w:r>
      <w:r>
        <w:t>짝하고</w:t>
      </w:r>
      <w:r>
        <w:t xml:space="preserve"> </w:t>
      </w:r>
      <w:r>
        <w:t>그</w:t>
      </w:r>
      <w:r>
        <w:t xml:space="preserve"> </w:t>
      </w:r>
      <w:r>
        <w:t>정신에</w:t>
      </w:r>
      <w:r>
        <w:t xml:space="preserve"> </w:t>
      </w:r>
      <w:r>
        <w:t>물들어</w:t>
      </w:r>
      <w:r>
        <w:t xml:space="preserve"> </w:t>
      </w:r>
      <w:r>
        <w:t>세상의</w:t>
      </w:r>
      <w:r>
        <w:t xml:space="preserve"> </w:t>
      </w:r>
      <w:r>
        <w:t>시선으로</w:t>
      </w:r>
      <w:r>
        <w:t xml:space="preserve"> </w:t>
      </w:r>
      <w:r>
        <w:t>문제를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시험을</w:t>
      </w:r>
      <w:r>
        <w:t xml:space="preserve"> </w:t>
      </w:r>
      <w:r>
        <w:t>당하면</w:t>
      </w:r>
      <w:r>
        <w:t xml:space="preserve"> </w:t>
      </w:r>
      <w:r>
        <w:t>다수를</w:t>
      </w:r>
      <w:r>
        <w:t xml:space="preserve"> </w:t>
      </w:r>
      <w:r>
        <w:t>따라</w:t>
      </w:r>
      <w:r>
        <w:t xml:space="preserve"> </w:t>
      </w:r>
      <w:r>
        <w:t>쉬운</w:t>
      </w:r>
      <w:r>
        <w:t xml:space="preserve"> </w:t>
      </w:r>
      <w:r>
        <w:t>길을</w:t>
      </w:r>
      <w:r>
        <w:t xml:space="preserve"> </w:t>
      </w:r>
      <w:r>
        <w:t>택할</w:t>
      </w:r>
      <w:r>
        <w:t xml:space="preserve"> </w:t>
      </w:r>
      <w:r>
        <w:t>것입니다</w:t>
      </w:r>
      <w:r>
        <w:t xml:space="preserve">. </w:t>
      </w:r>
      <w:r>
        <w:t>한때</w:t>
      </w:r>
      <w:r>
        <w:t xml:space="preserve"> </w:t>
      </w:r>
      <w:r>
        <w:t>진리를</w:t>
      </w:r>
      <w:r>
        <w:t xml:space="preserve"> </w:t>
      </w:r>
      <w:r>
        <w:t>기뻐했던</w:t>
      </w:r>
      <w:r>
        <w:t xml:space="preserve"> </w:t>
      </w:r>
      <w:r>
        <w:t>재능</w:t>
      </w:r>
      <w:r>
        <w:t xml:space="preserve"> </w:t>
      </w:r>
      <w:r>
        <w:t>많고</w:t>
      </w:r>
      <w:r>
        <w:t xml:space="preserve"> </w:t>
      </w:r>
      <w:r>
        <w:t>언변</w:t>
      </w:r>
      <w:r>
        <w:t xml:space="preserve"> </w:t>
      </w:r>
      <w:r>
        <w:t>좋은</w:t>
      </w:r>
      <w:r>
        <w:t xml:space="preserve"> </w:t>
      </w:r>
      <w:r>
        <w:t>이들이</w:t>
      </w:r>
      <w:r>
        <w:t xml:space="preserve"> </w:t>
      </w:r>
      <w:r>
        <w:t>남을</w:t>
      </w:r>
      <w:r>
        <w:t xml:space="preserve"> </w:t>
      </w:r>
      <w:r>
        <w:t>속이고</w:t>
      </w:r>
      <w:r>
        <w:t xml:space="preserve"> </w:t>
      </w:r>
      <w:r>
        <w:t>미혹하는</w:t>
      </w:r>
      <w:r>
        <w:t xml:space="preserve"> </w:t>
      </w:r>
      <w:r>
        <w:t>데</w:t>
      </w:r>
      <w:r>
        <w:t xml:space="preserve"> </w:t>
      </w:r>
      <w:r>
        <w:t>자기</w:t>
      </w:r>
      <w:r>
        <w:t xml:space="preserve"> </w:t>
      </w:r>
      <w:r>
        <w:t>힘을</w:t>
      </w:r>
      <w:r>
        <w:t xml:space="preserve"> </w:t>
      </w:r>
      <w:r>
        <w:t>사용할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옛</w:t>
      </w:r>
      <w:r>
        <w:t xml:space="preserve"> </w:t>
      </w:r>
      <w:r>
        <w:t>동료에게</w:t>
      </w:r>
      <w:r>
        <w:t xml:space="preserve"> </w:t>
      </w:r>
      <w:r>
        <w:t>가장</w:t>
      </w:r>
      <w:r>
        <w:t xml:space="preserve"> </w:t>
      </w:r>
      <w:r>
        <w:t>고약한</w:t>
      </w:r>
      <w:r>
        <w:t xml:space="preserve"> </w:t>
      </w:r>
      <w:r>
        <w:t>원수가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쟁투</w:t>
      </w:r>
      <w:r>
        <w:t>, 608).</w:t>
      </w:r>
    </w:p>
    <w:p w14:paraId="2590792C" w14:textId="77777777" w:rsidR="00A16A7D" w:rsidRDefault="00000000">
      <w:pPr>
        <w:jc w:val="both"/>
      </w:pPr>
      <w:r>
        <w:lastRenderedPageBreak/>
        <w:t>우리는</w:t>
      </w:r>
      <w:r>
        <w:t xml:space="preserve"> </w:t>
      </w:r>
      <w:r>
        <w:t>흔들림의</w:t>
      </w:r>
      <w:r>
        <w:t xml:space="preserve"> </w:t>
      </w:r>
      <w:r>
        <w:t>시기를</w:t>
      </w:r>
      <w:r>
        <w:t xml:space="preserve"> </w:t>
      </w:r>
      <w:r>
        <w:t>보내고</w:t>
      </w:r>
      <w:r>
        <w:t xml:space="preserve"> </w:t>
      </w:r>
      <w:r>
        <w:t>있습니다</w:t>
      </w:r>
      <w:r>
        <w:t xml:space="preserve">. </w:t>
      </w:r>
      <w:r>
        <w:t>흔들릴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흔들리는</w:t>
      </w:r>
      <w:r>
        <w:t xml:space="preserve"> </w:t>
      </w:r>
      <w:r>
        <w:t>시기입니다</w:t>
      </w:r>
      <w:r>
        <w:t xml:space="preserve">. </w:t>
      </w:r>
      <w:r>
        <w:t>진리를</w:t>
      </w:r>
      <w:r>
        <w:t xml:space="preserve"> </w:t>
      </w:r>
      <w:r>
        <w:t>알지만</w:t>
      </w:r>
      <w:r>
        <w:t xml:space="preserve">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따르지</w:t>
      </w:r>
      <w:r>
        <w:t xml:space="preserve"> </w:t>
      </w:r>
      <w:r>
        <w:t>않는</w:t>
      </w:r>
      <w:r>
        <w:t xml:space="preserve"> </w:t>
      </w:r>
      <w:r>
        <w:t>사람을</w:t>
      </w:r>
      <w:r>
        <w:t xml:space="preserve"> </w:t>
      </w:r>
      <w:r>
        <w:t>주님은</w:t>
      </w:r>
      <w:r>
        <w:t xml:space="preserve"> </w:t>
      </w:r>
      <w:r>
        <w:t>용서하지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>(6</w:t>
      </w:r>
      <w:r>
        <w:t>증언</w:t>
      </w:r>
      <w:r>
        <w:t>, 332)</w:t>
      </w:r>
    </w:p>
    <w:p w14:paraId="32854987" w14:textId="77777777" w:rsidR="00A16A7D" w:rsidRDefault="00A16A7D">
      <w:pPr>
        <w:jc w:val="both"/>
      </w:pPr>
    </w:p>
    <w:p w14:paraId="3E6290E4" w14:textId="77777777" w:rsidR="00A16A7D" w:rsidRDefault="00A16A7D">
      <w:pPr>
        <w:jc w:val="both"/>
      </w:pPr>
    </w:p>
    <w:p w14:paraId="665D544A" w14:textId="77777777" w:rsidR="00A16A7D" w:rsidRDefault="00A16A7D">
      <w:pPr>
        <w:jc w:val="both"/>
      </w:pPr>
    </w:p>
    <w:p w14:paraId="25779671" w14:textId="77777777" w:rsidR="00A16A7D" w:rsidRDefault="00000000">
      <w:r>
        <w:br w:type="page"/>
      </w:r>
    </w:p>
    <w:p w14:paraId="77D334AE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27</w:t>
      </w:r>
      <w:r>
        <w:t>일</w:t>
      </w:r>
    </w:p>
    <w:p w14:paraId="7C98E9EC" w14:textId="77777777" w:rsidR="00A16A7D" w:rsidRDefault="00A16A7D">
      <w:pPr>
        <w:jc w:val="both"/>
      </w:pPr>
    </w:p>
    <w:p w14:paraId="11530689" w14:textId="77777777" w:rsidR="00A16A7D" w:rsidRDefault="00000000">
      <w:pPr>
        <w:jc w:val="both"/>
      </w:pP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준비하라</w:t>
      </w:r>
    </w:p>
    <w:p w14:paraId="392E7CBA" w14:textId="77777777" w:rsidR="00A16A7D" w:rsidRDefault="00A16A7D">
      <w:pPr>
        <w:jc w:val="both"/>
      </w:pPr>
    </w:p>
    <w:p w14:paraId="4773C5EF" w14:textId="77777777" w:rsidR="00A16A7D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이스라엘아</w:t>
      </w:r>
      <w:r>
        <w:t xml:space="preserve"> </w:t>
      </w:r>
      <w:r>
        <w:t>내가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네게</w:t>
      </w:r>
      <w:r>
        <w:t xml:space="preserve"> </w:t>
      </w:r>
      <w:r>
        <w:t>행하리라</w:t>
      </w:r>
      <w:r>
        <w:t xml:space="preserve"> </w:t>
      </w:r>
      <w:r>
        <w:t>내가</w:t>
      </w:r>
      <w:r>
        <w:t xml:space="preserve"> </w:t>
      </w:r>
      <w:r>
        <w:t>이것을</w:t>
      </w:r>
      <w:r>
        <w:t xml:space="preserve"> </w:t>
      </w:r>
      <w:r>
        <w:t>네게</w:t>
      </w:r>
      <w:r>
        <w:t xml:space="preserve"> </w:t>
      </w:r>
      <w:r>
        <w:t>행하리니</w:t>
      </w:r>
      <w:r>
        <w:t xml:space="preserve"> </w:t>
      </w:r>
      <w:r>
        <w:t>이스라엘아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준비하라</w:t>
      </w:r>
      <w:r>
        <w:t>”(</w:t>
      </w:r>
      <w:r>
        <w:t>암</w:t>
      </w:r>
      <w:r>
        <w:t xml:space="preserve"> 4:12)</w:t>
      </w:r>
    </w:p>
    <w:p w14:paraId="3F7D3DE9" w14:textId="77777777" w:rsidR="00A16A7D" w:rsidRDefault="00A16A7D">
      <w:pPr>
        <w:jc w:val="both"/>
      </w:pPr>
    </w:p>
    <w:p w14:paraId="42BCF68D" w14:textId="77777777" w:rsidR="00A16A7D" w:rsidRDefault="00000000">
      <w:pPr>
        <w:jc w:val="both"/>
      </w:pPr>
      <w:r>
        <w:t>환난의</w:t>
      </w:r>
      <w:r>
        <w:t xml:space="preserve"> </w:t>
      </w:r>
      <w:r>
        <w:t>때</w:t>
      </w:r>
      <w:r>
        <w:t xml:space="preserve">, </w:t>
      </w:r>
      <w:r>
        <w:t>성소에</w:t>
      </w:r>
      <w:r>
        <w:t xml:space="preserve"> </w:t>
      </w:r>
      <w:r>
        <w:t>대제사장이</w:t>
      </w:r>
      <w:r>
        <w:t xml:space="preserve"> </w:t>
      </w:r>
      <w:r>
        <w:t>없는</w:t>
      </w:r>
      <w:r>
        <w:t xml:space="preserve"> </w:t>
      </w:r>
      <w:r>
        <w:t>가운데</w:t>
      </w:r>
      <w:r>
        <w:t xml:space="preserve"> </w:t>
      </w:r>
      <w:r>
        <w:t>주님</w:t>
      </w:r>
      <w:r>
        <w:t xml:space="preserve"> </w:t>
      </w:r>
      <w:r>
        <w:t>앞에</w:t>
      </w:r>
      <w:r>
        <w:t xml:space="preserve"> </w:t>
      </w:r>
      <w:r>
        <w:t>머물기</w:t>
      </w:r>
      <w:r>
        <w:t xml:space="preserve"> </w:t>
      </w:r>
      <w:r>
        <w:t>위해서는</w:t>
      </w:r>
      <w:r>
        <w:t xml:space="preserve"> </w:t>
      </w:r>
      <w:r>
        <w:t>어떤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할지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살아계신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받고</w:t>
      </w:r>
      <w:r>
        <w:t xml:space="preserve"> </w:t>
      </w:r>
      <w:r>
        <w:t>환난의</w:t>
      </w:r>
      <w:r>
        <w:t xml:space="preserve"> </w:t>
      </w:r>
      <w:r>
        <w:t>때에</w:t>
      </w:r>
      <w:r>
        <w:t xml:space="preserve"> </w:t>
      </w:r>
      <w:r>
        <w:t>보호받는</w:t>
      </w:r>
      <w:r>
        <w:t xml:space="preserve"> </w:t>
      </w:r>
      <w:r>
        <w:t>사람은</w:t>
      </w:r>
      <w:r>
        <w:t xml:space="preserve"> </w:t>
      </w:r>
      <w:r>
        <w:t>예수님의</w:t>
      </w:r>
      <w:r>
        <w:t xml:space="preserve"> </w:t>
      </w:r>
      <w:r>
        <w:t>모습을</w:t>
      </w:r>
      <w:r>
        <w:t xml:space="preserve"> </w:t>
      </w:r>
      <w:r>
        <w:t>완전하게</w:t>
      </w:r>
      <w:r>
        <w:t xml:space="preserve"> </w:t>
      </w:r>
      <w:r>
        <w:t>반사해야</w:t>
      </w:r>
      <w:r>
        <w:t xml:space="preserve"> </w:t>
      </w:r>
      <w:r>
        <w:t>합니다</w:t>
      </w:r>
      <w:r>
        <w:t>(</w:t>
      </w:r>
      <w:r>
        <w:t>초기</w:t>
      </w:r>
      <w:r>
        <w:t>, 70-71).</w:t>
      </w:r>
    </w:p>
    <w:p w14:paraId="664B5011" w14:textId="77777777" w:rsidR="00A16A7D" w:rsidRDefault="00000000">
      <w:pPr>
        <w:jc w:val="both"/>
      </w:pPr>
      <w:r>
        <w:t>그들의</w:t>
      </w:r>
      <w:r>
        <w:t xml:space="preserve"> </w:t>
      </w:r>
      <w:r>
        <w:t>옷은</w:t>
      </w:r>
      <w:r>
        <w:t xml:space="preserve"> </w:t>
      </w:r>
      <w:r>
        <w:t>흠이</w:t>
      </w:r>
      <w:r>
        <w:t xml:space="preserve"> </w:t>
      </w:r>
      <w:r>
        <w:t>없어야</w:t>
      </w:r>
      <w:r>
        <w:t xml:space="preserve"> </w:t>
      </w:r>
      <w:r>
        <w:t>하고</w:t>
      </w:r>
      <w:r>
        <w:t xml:space="preserve">, </w:t>
      </w:r>
      <w:r>
        <w:t>그들의</w:t>
      </w:r>
      <w:r>
        <w:t xml:space="preserve"> </w:t>
      </w:r>
      <w:r>
        <w:t>품성은</w:t>
      </w:r>
      <w:r>
        <w:t xml:space="preserve"> </w:t>
      </w:r>
      <w:r>
        <w:t>뿌려진</w:t>
      </w:r>
      <w:r>
        <w:t xml:space="preserve"> </w:t>
      </w:r>
      <w:r>
        <w:t>피를</w:t>
      </w:r>
      <w:r>
        <w:t xml:space="preserve"> </w:t>
      </w:r>
      <w:r>
        <w:t>통해</w:t>
      </w:r>
      <w:r>
        <w:t xml:space="preserve"> </w:t>
      </w:r>
      <w:r>
        <w:t>죄로부터</w:t>
      </w:r>
      <w:r>
        <w:t xml:space="preserve"> </w:t>
      </w:r>
      <w:r>
        <w:t>깨끗해져야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힘입고</w:t>
      </w:r>
      <w:r>
        <w:t xml:space="preserve"> </w:t>
      </w:r>
      <w:r>
        <w:t>끊임없이</w:t>
      </w:r>
      <w:r>
        <w:t xml:space="preserve"> </w:t>
      </w:r>
      <w:r>
        <w:t>분투하면서</w:t>
      </w:r>
      <w:r>
        <w:t xml:space="preserve"> </w:t>
      </w:r>
      <w:r>
        <w:t>그들은</w:t>
      </w:r>
      <w:r>
        <w:t xml:space="preserve"> </w:t>
      </w:r>
      <w:r>
        <w:t>악에</w:t>
      </w:r>
      <w:r>
        <w:t xml:space="preserve"> </w:t>
      </w:r>
      <w:r>
        <w:t>맞선</w:t>
      </w:r>
      <w:r>
        <w:t xml:space="preserve"> </w:t>
      </w:r>
      <w:r>
        <w:t>싸움에서</w:t>
      </w:r>
      <w:r>
        <w:t xml:space="preserve"> </w:t>
      </w:r>
      <w:r>
        <w:t>승자가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하늘에서</w:t>
      </w:r>
      <w:r>
        <w:t xml:space="preserve"> </w:t>
      </w:r>
      <w:r>
        <w:t>조사</w:t>
      </w:r>
      <w:r>
        <w:t xml:space="preserve"> </w:t>
      </w:r>
      <w:r>
        <w:t>심판이</w:t>
      </w:r>
      <w:r>
        <w:t xml:space="preserve"> </w:t>
      </w:r>
      <w:r>
        <w:t>진행되고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, </w:t>
      </w:r>
      <w:r>
        <w:t>회개한</w:t>
      </w:r>
      <w:r>
        <w:t xml:space="preserve"> </w:t>
      </w:r>
      <w:r>
        <w:t>신자들의</w:t>
      </w:r>
      <w:r>
        <w:t xml:space="preserve"> </w:t>
      </w:r>
      <w:r>
        <w:t>죄가</w:t>
      </w:r>
      <w:r>
        <w:t xml:space="preserve"> </w:t>
      </w:r>
      <w:r>
        <w:t>성소에서</w:t>
      </w:r>
      <w:r>
        <w:t xml:space="preserve"> </w:t>
      </w:r>
      <w:r>
        <w:t>도말되고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, </w:t>
      </w:r>
      <w:r>
        <w:t>이</w:t>
      </w:r>
      <w:r>
        <w:t xml:space="preserve"> </w:t>
      </w:r>
      <w:r>
        <w:t>땅의</w:t>
      </w:r>
      <w:r>
        <w:t xml:space="preserve"> </w:t>
      </w:r>
      <w:r>
        <w:t>하나님</w:t>
      </w:r>
      <w:r>
        <w:t xml:space="preserve"> </w:t>
      </w:r>
      <w:r>
        <w:t>백성에게는</w:t>
      </w:r>
      <w:r>
        <w:t xml:space="preserve"> </w:t>
      </w:r>
      <w:r>
        <w:t>특별한</w:t>
      </w:r>
      <w:r>
        <w:t xml:space="preserve"> </w:t>
      </w:r>
      <w:r>
        <w:t>정결</w:t>
      </w:r>
      <w:r>
        <w:t xml:space="preserve"> </w:t>
      </w:r>
      <w:r>
        <w:t>활동</w:t>
      </w:r>
      <w:r>
        <w:t xml:space="preserve">, </w:t>
      </w:r>
      <w:r>
        <w:t>죄를</w:t>
      </w:r>
      <w:r>
        <w:t xml:space="preserve"> </w:t>
      </w:r>
      <w:r>
        <w:t>버리는</w:t>
      </w:r>
      <w:r>
        <w:t xml:space="preserve"> </w:t>
      </w:r>
      <w:r>
        <w:t>일이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>(</w:t>
      </w:r>
      <w:r>
        <w:t>쟁투</w:t>
      </w:r>
      <w:r>
        <w:t>, 425).</w:t>
      </w:r>
    </w:p>
    <w:p w14:paraId="724B9C00" w14:textId="77777777" w:rsidR="00A16A7D" w:rsidRDefault="00000000">
      <w:pPr>
        <w:jc w:val="both"/>
      </w:pPr>
      <w:r>
        <w:t>제가</w:t>
      </w:r>
      <w:r>
        <w:t xml:space="preserve"> </w:t>
      </w:r>
      <w:r>
        <w:t>보니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준비는</w:t>
      </w:r>
      <w:r>
        <w:t xml:space="preserve"> </w:t>
      </w:r>
      <w:r>
        <w:t>소홀히</w:t>
      </w:r>
      <w:r>
        <w:t xml:space="preserve"> </w:t>
      </w:r>
      <w:r>
        <w:t>하면서</w:t>
      </w:r>
      <w:r>
        <w:t xml:space="preserve"> ‘</w:t>
      </w:r>
      <w:r>
        <w:t>새롭게</w:t>
      </w:r>
      <w:r>
        <w:t xml:space="preserve"> </w:t>
      </w:r>
      <w:r>
        <w:t>되는</w:t>
      </w:r>
      <w:r>
        <w:t xml:space="preserve">’ </w:t>
      </w:r>
      <w:r>
        <w:t>날과</w:t>
      </w:r>
      <w:r>
        <w:t xml:space="preserve"> ‘</w:t>
      </w:r>
      <w:r>
        <w:t>늦은</w:t>
      </w:r>
      <w:r>
        <w:t xml:space="preserve"> </w:t>
      </w:r>
      <w:r>
        <w:t>비</w:t>
      </w:r>
      <w:r>
        <w:t>’</w:t>
      </w:r>
      <w:r>
        <w:t>를</w:t>
      </w:r>
      <w:r>
        <w:t xml:space="preserve"> </w:t>
      </w:r>
      <w:r>
        <w:t>통해</w:t>
      </w:r>
      <w:r>
        <w:t xml:space="preserve"> </w:t>
      </w:r>
      <w:r>
        <w:t>주님의</w:t>
      </w:r>
      <w:r>
        <w:t xml:space="preserve"> </w:t>
      </w:r>
      <w:r>
        <w:t>날에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합당한</w:t>
      </w:r>
      <w:r>
        <w:t xml:space="preserve"> </w:t>
      </w:r>
      <w:r>
        <w:t>자로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되리라고</w:t>
      </w:r>
      <w:r>
        <w:t xml:space="preserve"> </w:t>
      </w:r>
      <w:r>
        <w:t>기대하는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피난처를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부지기수입니다</w:t>
      </w:r>
      <w:r>
        <w:t xml:space="preserve">! </w:t>
      </w:r>
      <w:r>
        <w:t>그들은</w:t>
      </w:r>
      <w:r>
        <w:t xml:space="preserve"> </w:t>
      </w:r>
      <w:r>
        <w:t>필요한</w:t>
      </w:r>
      <w:r>
        <w:t xml:space="preserve"> </w:t>
      </w:r>
      <w:r>
        <w:t>준비를</w:t>
      </w:r>
      <w:r>
        <w:t xml:space="preserve"> </w:t>
      </w:r>
      <w:r>
        <w:t>무시했기</w:t>
      </w:r>
      <w:r>
        <w:t xml:space="preserve"> </w:t>
      </w:r>
      <w:r>
        <w:t>때문에</w:t>
      </w:r>
      <w:r>
        <w:t xml:space="preserve"> </w:t>
      </w:r>
      <w:r>
        <w:t>거룩하신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모두가</w:t>
      </w:r>
      <w:r>
        <w:t xml:space="preserve"> </w:t>
      </w:r>
      <w:r>
        <w:t>지녀야</w:t>
      </w:r>
      <w:r>
        <w:t xml:space="preserve"> </w:t>
      </w:r>
      <w:r>
        <w:t>할</w:t>
      </w:r>
      <w:r>
        <w:t xml:space="preserve"> </w:t>
      </w:r>
      <w:r>
        <w:t>새로움을</w:t>
      </w:r>
      <w:r>
        <w:t xml:space="preserve"> </w:t>
      </w:r>
      <w:r>
        <w:t>얻지</w:t>
      </w:r>
      <w:r>
        <w:t xml:space="preserve"> </w:t>
      </w:r>
      <w:r>
        <w:t>못했습니다</w:t>
      </w:r>
      <w:r>
        <w:t>.</w:t>
      </w:r>
    </w:p>
    <w:p w14:paraId="59ACA78E" w14:textId="77777777" w:rsidR="00A16A7D" w:rsidRDefault="00000000">
      <w:pPr>
        <w:jc w:val="both"/>
      </w:pPr>
      <w:r>
        <w:t>선지자들의</w:t>
      </w:r>
      <w:r>
        <w:t xml:space="preserve"> </w:t>
      </w:r>
      <w:r>
        <w:t>경고</w:t>
      </w:r>
      <w:r>
        <w:t xml:space="preserve"> </w:t>
      </w:r>
      <w:r>
        <w:t>통해</w:t>
      </w:r>
      <w:r>
        <w:t xml:space="preserve"> </w:t>
      </w:r>
      <w:r>
        <w:t>다듬어지기를</w:t>
      </w:r>
      <w:r>
        <w:t xml:space="preserve"> </w:t>
      </w:r>
      <w:r>
        <w:t>거절하고</w:t>
      </w:r>
      <w:r>
        <w:t xml:space="preserve"> </w:t>
      </w:r>
      <w:r>
        <w:t>진리에</w:t>
      </w:r>
      <w:r>
        <w:t xml:space="preserve"> </w:t>
      </w:r>
      <w:r>
        <w:t>완전히</w:t>
      </w:r>
      <w:r>
        <w:t xml:space="preserve"> </w:t>
      </w:r>
      <w:r>
        <w:t>순종하여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깨끗케</w:t>
      </w:r>
      <w:r>
        <w:t xml:space="preserve"> </w:t>
      </w:r>
      <w:r>
        <w:t>하지</w:t>
      </w:r>
      <w:r>
        <w:t xml:space="preserve"> </w:t>
      </w:r>
      <w:r>
        <w:t>않은</w:t>
      </w:r>
      <w:r>
        <w:t xml:space="preserve"> </w:t>
      </w:r>
      <w:r>
        <w:t>사람</w:t>
      </w:r>
      <w:r>
        <w:t xml:space="preserve">, </w:t>
      </w:r>
      <w:r>
        <w:t>실제보다</w:t>
      </w:r>
      <w:r>
        <w:t xml:space="preserve"> </w:t>
      </w:r>
      <w:r>
        <w:t>자신의</w:t>
      </w:r>
      <w:r>
        <w:t xml:space="preserve"> </w:t>
      </w:r>
      <w:r>
        <w:t>상태가</w:t>
      </w:r>
      <w:r>
        <w:t xml:space="preserve"> </w:t>
      </w:r>
      <w:r>
        <w:t>훨씬</w:t>
      </w:r>
      <w:r>
        <w:t xml:space="preserve"> </w:t>
      </w:r>
      <w:r>
        <w:t>양호하다고</w:t>
      </w:r>
      <w:r>
        <w:t xml:space="preserve"> </w:t>
      </w:r>
      <w:r>
        <w:t>믿고</w:t>
      </w:r>
      <w:r>
        <w:t xml:space="preserve"> </w:t>
      </w:r>
      <w:r>
        <w:t>싶은</w:t>
      </w:r>
      <w:r>
        <w:t xml:space="preserve"> </w:t>
      </w:r>
      <w:r>
        <w:t>사람은</w:t>
      </w:r>
      <w:r>
        <w:t xml:space="preserve"> </w:t>
      </w:r>
      <w:r>
        <w:t>재앙의</w:t>
      </w:r>
      <w:r>
        <w:t xml:space="preserve"> </w:t>
      </w:r>
      <w:r>
        <w:t>시기를</w:t>
      </w:r>
      <w:r>
        <w:t xml:space="preserve"> </w:t>
      </w:r>
      <w:r>
        <w:t>만나면</w:t>
      </w:r>
      <w:r>
        <w:t xml:space="preserve"> </w:t>
      </w:r>
      <w:r>
        <w:t>자신이</w:t>
      </w:r>
      <w:r>
        <w:t xml:space="preserve"> </w:t>
      </w:r>
      <w:r>
        <w:t>건축의</w:t>
      </w:r>
      <w:r>
        <w:t xml:space="preserve"> </w:t>
      </w:r>
      <w:r>
        <w:t>용도에</w:t>
      </w:r>
      <w:r>
        <w:t xml:space="preserve"> </w:t>
      </w:r>
      <w:r>
        <w:t>맞게</w:t>
      </w:r>
      <w:r>
        <w:t xml:space="preserve"> </w:t>
      </w:r>
      <w:r>
        <w:t>쪼개지고</w:t>
      </w:r>
      <w:r>
        <w:t xml:space="preserve"> </w:t>
      </w:r>
      <w:r>
        <w:t>다듬어지지</w:t>
      </w:r>
      <w:r>
        <w:t xml:space="preserve"> </w:t>
      </w:r>
      <w:r>
        <w:t>않았음을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FA4E0A8" w14:textId="77777777" w:rsidR="00A16A7D" w:rsidRDefault="00000000">
      <w:pPr>
        <w:jc w:val="both"/>
      </w:pPr>
      <w:r>
        <w:t>…</w:t>
      </w:r>
      <w:r>
        <w:t>저지르기</w:t>
      </w:r>
      <w:r>
        <w:t xml:space="preserve"> </w:t>
      </w:r>
      <w:r>
        <w:t>쉬운</w:t>
      </w:r>
      <w:r>
        <w:t xml:space="preserve"> </w:t>
      </w:r>
      <w:r>
        <w:t>죄</w:t>
      </w:r>
      <w:r>
        <w:t xml:space="preserve">, </w:t>
      </w:r>
      <w:r>
        <w:t>자만</w:t>
      </w:r>
      <w:r>
        <w:t xml:space="preserve">, </w:t>
      </w:r>
      <w:r>
        <w:t>이기심</w:t>
      </w:r>
      <w:r>
        <w:t xml:space="preserve">,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마음</w:t>
      </w:r>
      <w:r>
        <w:t xml:space="preserve">, </w:t>
      </w:r>
      <w:r>
        <w:t>옳지</w:t>
      </w:r>
      <w:r>
        <w:t xml:space="preserve"> </w:t>
      </w:r>
      <w:r>
        <w:t>않은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극복하지</w:t>
      </w:r>
      <w:r>
        <w:t xml:space="preserve"> </w:t>
      </w:r>
      <w:r>
        <w:t>않으면</w:t>
      </w:r>
      <w:r>
        <w:t xml:space="preserve"> </w:t>
      </w:r>
      <w:r>
        <w:t>아무도</w:t>
      </w:r>
      <w:r>
        <w:t xml:space="preserve"> ‘</w:t>
      </w:r>
      <w:r>
        <w:t>새롭게</w:t>
      </w:r>
      <w:r>
        <w:t xml:space="preserve"> </w:t>
      </w:r>
      <w:r>
        <w:t>함</w:t>
      </w:r>
      <w:r>
        <w:t>’</w:t>
      </w:r>
      <w:r>
        <w:t>을</w:t>
      </w:r>
      <w:r>
        <w:t xml:space="preserve"> </w:t>
      </w:r>
      <w:r>
        <w:t>입을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주님께</w:t>
      </w:r>
      <w:r>
        <w:t xml:space="preserve"> </w:t>
      </w:r>
      <w:r>
        <w:t>더</w:t>
      </w:r>
      <w:r>
        <w:t xml:space="preserve"> </w:t>
      </w:r>
      <w:r>
        <w:t>가까이</w:t>
      </w:r>
      <w:r>
        <w:t xml:space="preserve"> </w:t>
      </w:r>
      <w:r>
        <w:t>다가가야</w:t>
      </w:r>
      <w:r>
        <w:t xml:space="preserve"> </w:t>
      </w:r>
      <w:r>
        <w:t>하고</w:t>
      </w:r>
      <w:r>
        <w:t xml:space="preserve"> </w:t>
      </w:r>
      <w:r>
        <w:t>주님의</w:t>
      </w:r>
      <w:r>
        <w:t xml:space="preserve"> </w:t>
      </w:r>
      <w:r>
        <w:t>날에</w:t>
      </w:r>
      <w:r>
        <w:t xml:space="preserve"> </w:t>
      </w:r>
      <w:r>
        <w:t>벌어질</w:t>
      </w:r>
      <w:r>
        <w:t xml:space="preserve"> </w:t>
      </w:r>
      <w:r>
        <w:t>싸움을</w:t>
      </w:r>
      <w:r>
        <w:t xml:space="preserve"> </w:t>
      </w:r>
      <w:r>
        <w:t>이겨낼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착실하게</w:t>
      </w:r>
      <w:r>
        <w:t xml:space="preserve"> </w:t>
      </w:r>
      <w:r>
        <w:t>준비해야</w:t>
      </w:r>
      <w:r>
        <w:t xml:space="preserve"> </w:t>
      </w:r>
      <w:r>
        <w:lastRenderedPageBreak/>
        <w:t>합니다</w:t>
      </w:r>
      <w:r>
        <w:t xml:space="preserve">. </w:t>
      </w:r>
      <w:r>
        <w:t>하나님은</w:t>
      </w:r>
      <w:r>
        <w:t xml:space="preserve"> </w:t>
      </w:r>
      <w:r>
        <w:t>거룩하십니다</w:t>
      </w:r>
      <w:r>
        <w:t xml:space="preserve">. </w:t>
      </w:r>
      <w:r>
        <w:t>거룩한</w:t>
      </w:r>
      <w:r>
        <w:t xml:space="preserve"> </w:t>
      </w:r>
      <w:r>
        <w:t>존재가</w:t>
      </w:r>
      <w:r>
        <w:t xml:space="preserve"> </w:t>
      </w:r>
      <w:r>
        <w:t>아니면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사실을</w:t>
      </w:r>
      <w:r>
        <w:t xml:space="preserve"> </w:t>
      </w:r>
      <w:r>
        <w:t>모두</w:t>
      </w:r>
      <w:r>
        <w:t xml:space="preserve"> </w:t>
      </w:r>
      <w:r>
        <w:t>기억해야</w:t>
      </w:r>
      <w:r>
        <w:t xml:space="preserve"> </w:t>
      </w:r>
      <w:r>
        <w:t>합니다</w:t>
      </w:r>
      <w:r>
        <w:t>(</w:t>
      </w:r>
      <w:r>
        <w:t>초기</w:t>
      </w:r>
      <w:r>
        <w:t>, 71).</w:t>
      </w:r>
    </w:p>
    <w:p w14:paraId="034B605B" w14:textId="77777777" w:rsidR="00A16A7D" w:rsidRDefault="00A16A7D">
      <w:pPr>
        <w:jc w:val="both"/>
      </w:pPr>
    </w:p>
    <w:p w14:paraId="7DBC35EE" w14:textId="77777777" w:rsidR="00A16A7D" w:rsidRDefault="00A16A7D">
      <w:pPr>
        <w:jc w:val="both"/>
      </w:pPr>
    </w:p>
    <w:p w14:paraId="386DF87B" w14:textId="77777777" w:rsidR="00A16A7D" w:rsidRDefault="00A16A7D">
      <w:pPr>
        <w:jc w:val="both"/>
      </w:pPr>
    </w:p>
    <w:p w14:paraId="6DE24B64" w14:textId="77777777" w:rsidR="00A16A7D" w:rsidRDefault="00000000">
      <w:r>
        <w:br w:type="page"/>
      </w:r>
    </w:p>
    <w:p w14:paraId="1D732AD3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28</w:t>
      </w:r>
      <w:r>
        <w:t>일</w:t>
      </w:r>
    </w:p>
    <w:p w14:paraId="663E9EEA" w14:textId="77777777" w:rsidR="00A16A7D" w:rsidRDefault="00A16A7D">
      <w:pPr>
        <w:jc w:val="both"/>
      </w:pPr>
    </w:p>
    <w:p w14:paraId="0B63750A" w14:textId="77777777" w:rsidR="00A16A7D" w:rsidRDefault="00000000">
      <w:pPr>
        <w:jc w:val="both"/>
      </w:pPr>
      <w:r>
        <w:t>하나님의</w:t>
      </w:r>
      <w:r>
        <w:t xml:space="preserve"> </w:t>
      </w:r>
      <w:r>
        <w:t>기이한</w:t>
      </w:r>
      <w:r>
        <w:t xml:space="preserve"> </w:t>
      </w:r>
      <w:r>
        <w:t>사역</w:t>
      </w:r>
    </w:p>
    <w:p w14:paraId="018DC80B" w14:textId="77777777" w:rsidR="00A16A7D" w:rsidRDefault="00A16A7D">
      <w:pPr>
        <w:jc w:val="both"/>
      </w:pPr>
    </w:p>
    <w:p w14:paraId="37400572" w14:textId="77777777" w:rsidR="00A16A7D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브라심</w:t>
      </w:r>
      <w:r>
        <w:t xml:space="preserve"> </w:t>
      </w:r>
      <w:r>
        <w:t>산에서와</w:t>
      </w:r>
      <w:r>
        <w:t xml:space="preserve"> </w:t>
      </w:r>
      <w:r>
        <w:t>같이</w:t>
      </w:r>
      <w:r>
        <w:t xml:space="preserve"> </w:t>
      </w:r>
      <w:r>
        <w:t>일어나시며</w:t>
      </w:r>
      <w:r>
        <w:t xml:space="preserve"> </w:t>
      </w:r>
      <w:r>
        <w:t>기브온</w:t>
      </w:r>
      <w:r>
        <w:t xml:space="preserve"> </w:t>
      </w:r>
      <w:r>
        <w:t>골짜기에서와</w:t>
      </w:r>
      <w:r>
        <w:t xml:space="preserve"> </w:t>
      </w:r>
      <w:r>
        <w:t>같이</w:t>
      </w:r>
      <w:r>
        <w:t xml:space="preserve"> </w:t>
      </w:r>
      <w:r>
        <w:t>진노하사</w:t>
      </w:r>
      <w:r>
        <w:t xml:space="preserve"> </w:t>
      </w:r>
      <w:r>
        <w:t>자기의</w:t>
      </w:r>
      <w:r>
        <w:t xml:space="preserve"> </w:t>
      </w:r>
      <w:r>
        <w:t>일을</w:t>
      </w:r>
      <w:r>
        <w:t xml:space="preserve"> </w:t>
      </w:r>
      <w:r>
        <w:t>행하시리니</w:t>
      </w:r>
      <w:r>
        <w:t xml:space="preserve"> </w:t>
      </w:r>
      <w:r>
        <w:t>그의</w:t>
      </w:r>
      <w:r>
        <w:t xml:space="preserve"> </w:t>
      </w:r>
      <w:r>
        <w:t>일이</w:t>
      </w:r>
      <w:r>
        <w:t xml:space="preserve"> </w:t>
      </w:r>
      <w:r>
        <w:t>비상할</w:t>
      </w:r>
      <w:r>
        <w:t xml:space="preserve"> </w:t>
      </w:r>
      <w:r>
        <w:t>것이며</w:t>
      </w:r>
      <w:r>
        <w:t xml:space="preserve"> </w:t>
      </w:r>
      <w:r>
        <w:t>자기의</w:t>
      </w:r>
      <w:r>
        <w:t xml:space="preserve"> </w:t>
      </w:r>
      <w:r>
        <w:t>사역을</w:t>
      </w:r>
      <w:r>
        <w:t xml:space="preserve"> </w:t>
      </w:r>
      <w:r>
        <w:t>이루시리니</w:t>
      </w:r>
      <w:r>
        <w:t xml:space="preserve"> </w:t>
      </w:r>
      <w:r>
        <w:t>그의</w:t>
      </w:r>
      <w:r>
        <w:t xml:space="preserve"> </w:t>
      </w:r>
      <w:r>
        <w:t>사역이</w:t>
      </w:r>
      <w:r>
        <w:t xml:space="preserve"> </w:t>
      </w:r>
      <w:r>
        <w:t>기이할</w:t>
      </w:r>
      <w:r>
        <w:t xml:space="preserve"> </w:t>
      </w:r>
      <w:r>
        <w:t>것임이라</w:t>
      </w:r>
      <w:r>
        <w:t>”(</w:t>
      </w:r>
      <w:r>
        <w:t>사</w:t>
      </w:r>
      <w:r>
        <w:t xml:space="preserve"> 28:21)</w:t>
      </w:r>
    </w:p>
    <w:p w14:paraId="2E1DA9C7" w14:textId="77777777" w:rsidR="00A16A7D" w:rsidRDefault="00A16A7D">
      <w:pPr>
        <w:jc w:val="both"/>
      </w:pPr>
    </w:p>
    <w:p w14:paraId="4307018C" w14:textId="77777777" w:rsidR="00A16A7D" w:rsidRDefault="00000000">
      <w:pPr>
        <w:jc w:val="both"/>
      </w:pPr>
      <w:r>
        <w:t>무한하신</w:t>
      </w:r>
      <w:r>
        <w:t xml:space="preserve"> </w:t>
      </w:r>
      <w:r>
        <w:t>분께서는</w:t>
      </w:r>
      <w:r>
        <w:t xml:space="preserve"> </w:t>
      </w:r>
      <w:r>
        <w:t>각</w:t>
      </w:r>
      <w:r>
        <w:t xml:space="preserve"> </w:t>
      </w:r>
      <w:r>
        <w:t>나라의</w:t>
      </w:r>
      <w:r>
        <w:t xml:space="preserve"> </w:t>
      </w:r>
      <w:r>
        <w:t>기록을</w:t>
      </w:r>
      <w:r>
        <w:t xml:space="preserve"> </w:t>
      </w:r>
      <w:r>
        <w:t>지금까지</w:t>
      </w:r>
      <w:r>
        <w:t xml:space="preserve"> </w:t>
      </w:r>
      <w:r>
        <w:t>틀림없고</w:t>
      </w:r>
      <w:r>
        <w:t xml:space="preserve"> </w:t>
      </w:r>
      <w:r>
        <w:t>정확하게</w:t>
      </w:r>
      <w:r>
        <w:t xml:space="preserve"> </w:t>
      </w:r>
      <w:r>
        <w:t>보관하고</w:t>
      </w:r>
      <w:r>
        <w:t xml:space="preserve"> </w:t>
      </w:r>
      <w:r>
        <w:t>계십니다</w:t>
      </w:r>
      <w:r>
        <w:t xml:space="preserve">. </w:t>
      </w:r>
      <w:r>
        <w:t>회개하라는</w:t>
      </w:r>
      <w:r>
        <w:t xml:space="preserve"> </w:t>
      </w:r>
      <w:r>
        <w:t>부르심과</w:t>
      </w:r>
      <w:r>
        <w:t xml:space="preserve"> </w:t>
      </w:r>
      <w:r>
        <w:t>함께</w:t>
      </w:r>
      <w:r>
        <w:t xml:space="preserve"> </w:t>
      </w:r>
      <w:r>
        <w:t>그분의</w:t>
      </w:r>
      <w:r>
        <w:t xml:space="preserve"> </w:t>
      </w:r>
      <w:r>
        <w:t>자비가</w:t>
      </w:r>
      <w:r>
        <w:t xml:space="preserve"> </w:t>
      </w:r>
      <w:r>
        <w:t>제공되는</w:t>
      </w:r>
      <w:r>
        <w:t xml:space="preserve"> </w:t>
      </w:r>
      <w:r>
        <w:t>동안은</w:t>
      </w:r>
      <w:r>
        <w:t xml:space="preserve"> </w:t>
      </w:r>
      <w:r>
        <w:t>기록이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정하신</w:t>
      </w:r>
      <w:r>
        <w:t xml:space="preserve"> </w:t>
      </w:r>
      <w:r>
        <w:t>분량이</w:t>
      </w:r>
      <w:r>
        <w:t xml:space="preserve"> </w:t>
      </w:r>
      <w:r>
        <w:t>차면</w:t>
      </w:r>
      <w:r>
        <w:t xml:space="preserve"> </w:t>
      </w:r>
      <w:r>
        <w:t>그분은</w:t>
      </w:r>
      <w:r>
        <w:t xml:space="preserve"> </w:t>
      </w:r>
      <w:r>
        <w:t>진노의</w:t>
      </w:r>
      <w:r>
        <w:t xml:space="preserve"> </w:t>
      </w:r>
      <w:r>
        <w:t>사역을</w:t>
      </w:r>
      <w:r>
        <w:t xml:space="preserve"> </w:t>
      </w:r>
      <w:r>
        <w:t>시작하십니다</w:t>
      </w:r>
      <w:r>
        <w:t xml:space="preserve">. </w:t>
      </w:r>
      <w:r>
        <w:t>기록은</w:t>
      </w:r>
      <w:r>
        <w:t xml:space="preserve"> </w:t>
      </w:r>
      <w:r>
        <w:t>끝나고</w:t>
      </w:r>
      <w:r>
        <w:t xml:space="preserve"> </w:t>
      </w:r>
      <w:r>
        <w:t>하나님의</w:t>
      </w:r>
      <w:r>
        <w:t xml:space="preserve"> </w:t>
      </w:r>
      <w:r>
        <w:t>오래</w:t>
      </w:r>
      <w:r>
        <w:t xml:space="preserve"> </w:t>
      </w:r>
      <w:r>
        <w:t>참으심도</w:t>
      </w:r>
      <w:r>
        <w:t xml:space="preserve"> </w:t>
      </w:r>
      <w:r>
        <w:t>끝납니다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그들을</w:t>
      </w:r>
      <w:r>
        <w:t xml:space="preserve"> </w:t>
      </w:r>
      <w:r>
        <w:t>위한</w:t>
      </w:r>
      <w:r>
        <w:t xml:space="preserve"> </w:t>
      </w:r>
      <w:r>
        <w:t>자비의</w:t>
      </w:r>
      <w:r>
        <w:t xml:space="preserve"> </w:t>
      </w:r>
      <w:r>
        <w:t>호소는</w:t>
      </w:r>
      <w:r>
        <w:t xml:space="preserve"> </w:t>
      </w:r>
      <w:r>
        <w:t>없습니다</w:t>
      </w:r>
      <w:r>
        <w:t>.</w:t>
      </w:r>
    </w:p>
    <w:p w14:paraId="7ED331EB" w14:textId="77777777" w:rsidR="00A16A7D" w:rsidRDefault="00000000">
      <w:pPr>
        <w:jc w:val="both"/>
      </w:pPr>
      <w:r>
        <w:t>각</w:t>
      </w:r>
      <w:r>
        <w:t xml:space="preserve"> </w:t>
      </w:r>
      <w:r>
        <w:t>시대를</w:t>
      </w:r>
      <w:r>
        <w:t xml:space="preserve"> </w:t>
      </w:r>
      <w:r>
        <w:t>훑어보고</w:t>
      </w:r>
      <w:r>
        <w:t xml:space="preserve"> </w:t>
      </w:r>
      <w:r>
        <w:t>있는</w:t>
      </w:r>
      <w:r>
        <w:t xml:space="preserve"> </w:t>
      </w:r>
      <w:r>
        <w:t>선지자에게</w:t>
      </w:r>
      <w:r>
        <w:t xml:space="preserve">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관한</w:t>
      </w:r>
      <w:r>
        <w:t xml:space="preserve"> </w:t>
      </w:r>
      <w:r>
        <w:t>이상이</w:t>
      </w:r>
      <w:r>
        <w:t xml:space="preserve"> </w:t>
      </w:r>
      <w:r>
        <w:t>제시되었습니다</w:t>
      </w:r>
      <w:r>
        <w:t xml:space="preserve">.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나라들은</w:t>
      </w:r>
      <w:r>
        <w:t xml:space="preserve"> </w:t>
      </w:r>
      <w:r>
        <w:t>전례</w:t>
      </w:r>
      <w:r>
        <w:t xml:space="preserve"> </w:t>
      </w:r>
      <w:r>
        <w:t>없는</w:t>
      </w:r>
      <w:r>
        <w:t xml:space="preserve"> </w:t>
      </w:r>
      <w:r>
        <w:t>은혜를</w:t>
      </w:r>
      <w:r>
        <w:t xml:space="preserve"> </w:t>
      </w:r>
      <w:r>
        <w:t>누리고</w:t>
      </w:r>
      <w:r>
        <w:t xml:space="preserve"> </w:t>
      </w:r>
      <w:r>
        <w:t>있습니다</w:t>
      </w:r>
      <w:r>
        <w:t>. …</w:t>
      </w:r>
      <w:r>
        <w:t>그러나</w:t>
      </w:r>
      <w:r>
        <w:t xml:space="preserve"> </w:t>
      </w:r>
      <w:r>
        <w:t>교만</w:t>
      </w:r>
      <w:r>
        <w:t xml:space="preserve">, </w:t>
      </w:r>
      <w:r>
        <w:t>탐욕</w:t>
      </w:r>
      <w:r>
        <w:t xml:space="preserve">, </w:t>
      </w:r>
      <w:r>
        <w:t>우상숭배</w:t>
      </w:r>
      <w:r>
        <w:t xml:space="preserve">,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불경</w:t>
      </w:r>
      <w:r>
        <w:t xml:space="preserve">, </w:t>
      </w:r>
      <w:r>
        <w:t>비열한</w:t>
      </w:r>
      <w:r>
        <w:t xml:space="preserve"> </w:t>
      </w:r>
      <w:r>
        <w:t>배은망덕이</w:t>
      </w:r>
      <w:r>
        <w:t xml:space="preserve"> </w:t>
      </w:r>
      <w:r>
        <w:t>늘고</w:t>
      </w:r>
      <w:r>
        <w:t xml:space="preserve"> </w:t>
      </w:r>
      <w:r>
        <w:t>있다는</w:t>
      </w:r>
      <w:r>
        <w:t xml:space="preserve"> </w:t>
      </w:r>
      <w:r>
        <w:t>게</w:t>
      </w:r>
      <w:r>
        <w:t xml:space="preserve"> </w:t>
      </w:r>
      <w:r>
        <w:t>그들에</w:t>
      </w:r>
      <w:r>
        <w:t xml:space="preserve"> </w:t>
      </w:r>
      <w:r>
        <w:t>대한</w:t>
      </w:r>
      <w:r>
        <w:t xml:space="preserve"> </w:t>
      </w:r>
      <w:r>
        <w:t>기록입니다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회계</w:t>
      </w:r>
      <w:r>
        <w:t xml:space="preserve"> </w:t>
      </w:r>
      <w:r>
        <w:t>장부를</w:t>
      </w:r>
      <w:r>
        <w:t xml:space="preserve"> </w:t>
      </w:r>
      <w:r>
        <w:t>신속히</w:t>
      </w:r>
      <w:r>
        <w:t xml:space="preserve"> </w:t>
      </w:r>
      <w:r>
        <w:t>끝내고</w:t>
      </w:r>
      <w:r>
        <w:t xml:space="preserve"> </w:t>
      </w:r>
      <w:r>
        <w:t>있습니다</w:t>
      </w:r>
      <w:r>
        <w:t>.</w:t>
      </w:r>
    </w:p>
    <w:p w14:paraId="072F1151" w14:textId="77777777" w:rsidR="00A16A7D" w:rsidRDefault="00000000">
      <w:pPr>
        <w:jc w:val="both"/>
      </w:pPr>
      <w:r>
        <w:t>…</w:t>
      </w:r>
      <w:r>
        <w:t>위기가</w:t>
      </w:r>
      <w:r>
        <w:t xml:space="preserve"> </w:t>
      </w:r>
      <w:r>
        <w:t>빠른</w:t>
      </w:r>
      <w:r>
        <w:t xml:space="preserve"> </w:t>
      </w:r>
      <w:r>
        <w:t>속도로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급증하는</w:t>
      </w:r>
      <w:r>
        <w:t xml:space="preserve"> </w:t>
      </w:r>
      <w:r>
        <w:t>수치들은</w:t>
      </w:r>
      <w:r>
        <w:t xml:space="preserve"> </w:t>
      </w:r>
      <w:r>
        <w:t>하나님의</w:t>
      </w:r>
      <w:r>
        <w:t xml:space="preserve"> </w:t>
      </w:r>
      <w:r>
        <w:t>심판</w:t>
      </w:r>
      <w:r>
        <w:t xml:space="preserve"> </w:t>
      </w:r>
      <w:r>
        <w:t>시간이</w:t>
      </w:r>
      <w:r>
        <w:t xml:space="preserve"> </w:t>
      </w:r>
      <w:r>
        <w:t>임박했음을</w:t>
      </w:r>
      <w:r>
        <w:t xml:space="preserve"> </w:t>
      </w:r>
      <w:r>
        <w:t>보여줍니다</w:t>
      </w:r>
      <w:r>
        <w:t>(5</w:t>
      </w:r>
      <w:r>
        <w:t>증언</w:t>
      </w:r>
      <w:r>
        <w:t>, 208-209).</w:t>
      </w:r>
    </w:p>
    <w:p w14:paraId="33B7F72A" w14:textId="77777777" w:rsidR="00A16A7D" w:rsidRDefault="00000000">
      <w:pPr>
        <w:jc w:val="both"/>
      </w:pPr>
      <w:r>
        <w:t>형벌을</w:t>
      </w:r>
      <w:r>
        <w:t xml:space="preserve"> </w:t>
      </w:r>
      <w:r>
        <w:t>내리는</w:t>
      </w:r>
      <w:r>
        <w:t xml:space="preserve"> </w:t>
      </w:r>
      <w:r>
        <w:t>일은</w:t>
      </w:r>
      <w:r>
        <w:t xml:space="preserve"> </w:t>
      </w:r>
      <w:r>
        <w:t>자비하신</w:t>
      </w:r>
      <w:r>
        <w:t xml:space="preserve"> </w:t>
      </w:r>
      <w:r>
        <w:t>하나님에게는</w:t>
      </w:r>
      <w:r>
        <w:t xml:space="preserve"> </w:t>
      </w:r>
      <w:r>
        <w:t>기이한</w:t>
      </w:r>
      <w:r>
        <w:t xml:space="preserve"> </w:t>
      </w:r>
      <w:r>
        <w:t>사역입니다</w:t>
      </w:r>
      <w:r>
        <w:t>. “</w:t>
      </w:r>
      <w:r>
        <w:t>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나의</w:t>
      </w:r>
      <w:r>
        <w:t xml:space="preserve"> </w:t>
      </w:r>
      <w:r>
        <w:t>삶을</w:t>
      </w:r>
      <w:r>
        <w:t xml:space="preserve"> </w:t>
      </w:r>
      <w:r>
        <w:t>두고</w:t>
      </w:r>
      <w:r>
        <w:t xml:space="preserve"> </w:t>
      </w:r>
      <w:r>
        <w:t>맹세하노니</w:t>
      </w:r>
      <w:r>
        <w:t xml:space="preserve"> </w:t>
      </w:r>
      <w:r>
        <w:t>나는</w:t>
      </w:r>
      <w:r>
        <w:t xml:space="preserve"> </w:t>
      </w:r>
      <w:r>
        <w:t>악인이</w:t>
      </w:r>
      <w:r>
        <w:t xml:space="preserve"> </w:t>
      </w:r>
      <w:r>
        <w:t>죽는</w:t>
      </w:r>
      <w:r>
        <w:t xml:space="preserve"> </w:t>
      </w:r>
      <w:r>
        <w:t>것을</w:t>
      </w:r>
      <w:r>
        <w:t xml:space="preserve"> </w:t>
      </w:r>
      <w:r>
        <w:t>기뻐하지</w:t>
      </w:r>
      <w:r>
        <w:t xml:space="preserve"> </w:t>
      </w:r>
      <w:r>
        <w:t>아니하고</w:t>
      </w:r>
      <w:r>
        <w:t>”(</w:t>
      </w:r>
      <w:r>
        <w:t>겔</w:t>
      </w:r>
      <w:r>
        <w:t xml:space="preserve"> 33:11).  …</w:t>
      </w:r>
      <w:r>
        <w:t>그러나</w:t>
      </w:r>
      <w:r>
        <w:t xml:space="preserve"> “</w:t>
      </w:r>
      <w:r>
        <w:t>벌을</w:t>
      </w:r>
      <w:r>
        <w:t xml:space="preserve"> </w:t>
      </w:r>
      <w:r>
        <w:t>면제하지는</w:t>
      </w:r>
      <w:r>
        <w:t xml:space="preserve"> </w:t>
      </w:r>
      <w:r>
        <w:t>아니하고</w:t>
      </w:r>
      <w:r>
        <w:t>” “</w:t>
      </w:r>
      <w:r>
        <w:t>여호와는</w:t>
      </w:r>
      <w:r>
        <w:t xml:space="preserve"> </w:t>
      </w:r>
      <w:r>
        <w:t>노하기를</w:t>
      </w:r>
      <w:r>
        <w:t xml:space="preserve"> </w:t>
      </w:r>
      <w:r>
        <w:t>더디하시며</w:t>
      </w:r>
      <w:r>
        <w:t xml:space="preserve"> </w:t>
      </w:r>
      <w:r>
        <w:t>권능이</w:t>
      </w:r>
      <w:r>
        <w:t xml:space="preserve"> </w:t>
      </w:r>
      <w:r>
        <w:t>크시며</w:t>
      </w:r>
      <w:r>
        <w:t xml:space="preserve"> </w:t>
      </w:r>
      <w:r>
        <w:t>벌</w:t>
      </w:r>
      <w:r>
        <w:t xml:space="preserve"> </w:t>
      </w:r>
      <w:r>
        <w:t>받을</w:t>
      </w:r>
      <w:r>
        <w:t xml:space="preserve"> </w:t>
      </w:r>
      <w:r>
        <w:t>자를</w:t>
      </w:r>
      <w:r>
        <w:t xml:space="preserve"> </w:t>
      </w:r>
      <w:r>
        <w:t>결코</w:t>
      </w:r>
      <w:r>
        <w:t xml:space="preserve"> </w:t>
      </w:r>
      <w:r>
        <w:t>내버려두지</w:t>
      </w:r>
      <w:r>
        <w:t xml:space="preserve"> </w:t>
      </w:r>
      <w:r>
        <w:t>아니하시느니라</w:t>
      </w:r>
      <w:r>
        <w:t>”(</w:t>
      </w:r>
      <w:r>
        <w:t>출</w:t>
      </w:r>
      <w:r>
        <w:t xml:space="preserve"> 34:6-7; </w:t>
      </w:r>
      <w:r>
        <w:t>나</w:t>
      </w:r>
      <w:r>
        <w:t xml:space="preserve"> 1:3). </w:t>
      </w:r>
      <w:r>
        <w:t>의로운</w:t>
      </w:r>
      <w:r>
        <w:t xml:space="preserve"> </w:t>
      </w:r>
      <w:r>
        <w:t>가운데</w:t>
      </w:r>
      <w:r>
        <w:t xml:space="preserve"> </w:t>
      </w:r>
      <w:r>
        <w:t>무서운</w:t>
      </w:r>
      <w:r>
        <w:t xml:space="preserve"> </w:t>
      </w:r>
      <w:r>
        <w:t>일을</w:t>
      </w:r>
      <w:r>
        <w:t xml:space="preserve"> </w:t>
      </w:r>
      <w:r>
        <w:t>행하시면서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짓밟힌</w:t>
      </w:r>
      <w:r>
        <w:t xml:space="preserve"> </w:t>
      </w:r>
      <w:r>
        <w:t>율법의</w:t>
      </w:r>
      <w:r>
        <w:t xml:space="preserve"> </w:t>
      </w:r>
      <w:r>
        <w:t>권위를</w:t>
      </w:r>
      <w:r>
        <w:t xml:space="preserve"> </w:t>
      </w:r>
      <w:r>
        <w:t>옹호하실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정의를</w:t>
      </w:r>
      <w:r>
        <w:t xml:space="preserve"> </w:t>
      </w:r>
      <w:r>
        <w:t>집행하는</w:t>
      </w:r>
      <w:r>
        <w:t xml:space="preserve"> </w:t>
      </w:r>
      <w:r>
        <w:t>데</w:t>
      </w:r>
      <w:r>
        <w:t xml:space="preserve"> </w:t>
      </w:r>
      <w:r>
        <w:t>오랫동안</w:t>
      </w:r>
      <w:r>
        <w:t xml:space="preserve"> </w:t>
      </w:r>
      <w:r>
        <w:t>뜸을</w:t>
      </w:r>
      <w:r>
        <w:t xml:space="preserve"> </w:t>
      </w:r>
      <w:r>
        <w:t>들이신</w:t>
      </w:r>
      <w:r>
        <w:t xml:space="preserve"> </w:t>
      </w:r>
      <w:r>
        <w:t>것으로</w:t>
      </w:r>
      <w:r>
        <w:t xml:space="preserve"> </w:t>
      </w:r>
      <w:r>
        <w:t>미루어</w:t>
      </w:r>
      <w:r>
        <w:t xml:space="preserve"> </w:t>
      </w:r>
      <w:r>
        <w:t>범죄자에게</w:t>
      </w:r>
      <w:r>
        <w:t xml:space="preserve"> </w:t>
      </w:r>
      <w:r>
        <w:t>내릴</w:t>
      </w:r>
      <w:r>
        <w:t xml:space="preserve"> </w:t>
      </w:r>
      <w:r>
        <w:t>형벌이</w:t>
      </w:r>
      <w:r>
        <w:t xml:space="preserve"> </w:t>
      </w:r>
      <w:r>
        <w:t>얼마나</w:t>
      </w:r>
      <w:r>
        <w:t xml:space="preserve"> </w:t>
      </w:r>
      <w:r>
        <w:t>극심할지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하나님이</w:t>
      </w:r>
      <w:r>
        <w:t xml:space="preserve"> </w:t>
      </w:r>
      <w:r>
        <w:t>오래</w:t>
      </w:r>
      <w:r>
        <w:t xml:space="preserve"> </w:t>
      </w:r>
      <w:r>
        <w:t>참으신</w:t>
      </w:r>
      <w:r>
        <w:t xml:space="preserve"> </w:t>
      </w:r>
      <w:r>
        <w:t>나라</w:t>
      </w:r>
      <w:r>
        <w:t xml:space="preserve">, </w:t>
      </w:r>
      <w:r>
        <w:t>정해진</w:t>
      </w:r>
      <w:r>
        <w:t xml:space="preserve"> </w:t>
      </w:r>
      <w:r>
        <w:t>죄악의</w:t>
      </w:r>
      <w:r>
        <w:t xml:space="preserve"> </w:t>
      </w:r>
      <w:r>
        <w:t>분량이</w:t>
      </w:r>
      <w:r>
        <w:t xml:space="preserve"> </w:t>
      </w:r>
      <w:r>
        <w:t>차기까지</w:t>
      </w:r>
      <w:r>
        <w:t xml:space="preserve"> </w:t>
      </w:r>
      <w:r>
        <w:lastRenderedPageBreak/>
        <w:t>그분이</w:t>
      </w:r>
      <w:r>
        <w:t xml:space="preserve"> </w:t>
      </w:r>
      <w:r>
        <w:t>벌하지</w:t>
      </w:r>
      <w:r>
        <w:t xml:space="preserve"> </w:t>
      </w:r>
      <w:r>
        <w:t>않으려던</w:t>
      </w:r>
      <w:r>
        <w:t xml:space="preserve"> </w:t>
      </w:r>
      <w:r>
        <w:t>나라는</w:t>
      </w:r>
      <w:r>
        <w:t xml:space="preserve"> </w:t>
      </w:r>
      <w:r>
        <w:t>마침내</w:t>
      </w:r>
      <w:r>
        <w:t xml:space="preserve"> </w:t>
      </w:r>
      <w:r>
        <w:t>자비가</w:t>
      </w:r>
      <w:r>
        <w:t xml:space="preserve"> </w:t>
      </w:r>
      <w:r>
        <w:t>섞이지</w:t>
      </w:r>
      <w:r>
        <w:t xml:space="preserve"> </w:t>
      </w:r>
      <w:r>
        <w:t>않은</w:t>
      </w:r>
      <w:r>
        <w:t xml:space="preserve"> </w:t>
      </w:r>
      <w:r>
        <w:t>진노의</w:t>
      </w:r>
      <w:r>
        <w:t xml:space="preserve"> </w:t>
      </w:r>
      <w:r>
        <w:t>잔을</w:t>
      </w:r>
      <w:r>
        <w:t xml:space="preserve"> </w:t>
      </w:r>
      <w:r>
        <w:t>마셔버릴</w:t>
      </w:r>
      <w:r>
        <w:t xml:space="preserve"> </w:t>
      </w:r>
      <w:r>
        <w:t>것입니다</w:t>
      </w:r>
      <w:r>
        <w:t>(</w:t>
      </w:r>
      <w:r>
        <w:t>쟁투</w:t>
      </w:r>
      <w:r>
        <w:t>, 627).</w:t>
      </w:r>
    </w:p>
    <w:p w14:paraId="3391DC94" w14:textId="77777777" w:rsidR="00A16A7D" w:rsidRDefault="00000000">
      <w:pPr>
        <w:jc w:val="both"/>
      </w:pPr>
      <w:r>
        <w:t>하나님이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</w:t>
      </w:r>
      <w:r>
        <w:t xml:space="preserve"> </w:t>
      </w:r>
      <w:r>
        <w:t>하신</w:t>
      </w:r>
      <w:r>
        <w:t xml:space="preserve"> </w:t>
      </w:r>
      <w:r>
        <w:t>뒤에도</w:t>
      </w:r>
      <w:r>
        <w:t xml:space="preserve"> </w:t>
      </w:r>
      <w:r>
        <w:t>그들이</w:t>
      </w:r>
      <w:r>
        <w:t xml:space="preserve"> </w:t>
      </w:r>
      <w:r>
        <w:t>여전히</w:t>
      </w:r>
      <w:r>
        <w:t xml:space="preserve"> </w:t>
      </w:r>
      <w:r>
        <w:t>자비를</w:t>
      </w:r>
      <w:r>
        <w:t xml:space="preserve"> </w:t>
      </w:r>
      <w:r>
        <w:t>무시하는</w:t>
      </w:r>
      <w:r>
        <w:t xml:space="preserve"> </w:t>
      </w:r>
      <w:r>
        <w:t>태도로</w:t>
      </w:r>
      <w:r>
        <w:t xml:space="preserve"> </w:t>
      </w:r>
      <w:r>
        <w:t>산다면</w:t>
      </w:r>
      <w:r>
        <w:t xml:space="preserve"> </w:t>
      </w:r>
      <w:r>
        <w:t>사망이</w:t>
      </w:r>
      <w:r>
        <w:t xml:space="preserve"> </w:t>
      </w:r>
      <w:r>
        <w:t>그들의</w:t>
      </w:r>
      <w:r>
        <w:t xml:space="preserve"> </w:t>
      </w:r>
      <w:r>
        <w:t>몫일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두려운</w:t>
      </w:r>
      <w:r>
        <w:t xml:space="preserve"> </w:t>
      </w:r>
      <w:r>
        <w:t>죽음입니다</w:t>
      </w:r>
      <w:r>
        <w:t xml:space="preserve">. </w:t>
      </w:r>
      <w:r>
        <w:t>그리스도가</w:t>
      </w:r>
      <w:r>
        <w:t xml:space="preserve"> </w:t>
      </w:r>
      <w:r>
        <w:t>십자가에서</w:t>
      </w:r>
      <w:r>
        <w:t xml:space="preserve"> </w:t>
      </w:r>
      <w:r>
        <w:t>느끼신</w:t>
      </w:r>
      <w:r>
        <w:t xml:space="preserve"> </w:t>
      </w:r>
      <w:r>
        <w:t>고통을</w:t>
      </w:r>
      <w:r>
        <w:t xml:space="preserve"> </w:t>
      </w:r>
      <w:r>
        <w:t>느껴야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 xml:space="preserve">. </w:t>
      </w:r>
      <w:r>
        <w:t>그제야</w:t>
      </w:r>
      <w:r>
        <w:t xml:space="preserve"> </w:t>
      </w:r>
      <w:r>
        <w:t>그들은</w:t>
      </w:r>
      <w:r>
        <w:t xml:space="preserve"> </w:t>
      </w:r>
      <w:r>
        <w:t>무엇을</w:t>
      </w:r>
      <w:r>
        <w:t xml:space="preserve"> </w:t>
      </w:r>
      <w:r>
        <w:t>잃어버렸는지</w:t>
      </w:r>
      <w:r>
        <w:t xml:space="preserve"> </w:t>
      </w:r>
      <w:r>
        <w:t>깨닫습니다</w:t>
      </w:r>
      <w:r>
        <w:t xml:space="preserve">. </w:t>
      </w:r>
      <w:r>
        <w:t>영원한</w:t>
      </w:r>
      <w:r>
        <w:t xml:space="preserve"> </w:t>
      </w:r>
      <w:r>
        <w:t>생명</w:t>
      </w:r>
      <w:r>
        <w:t xml:space="preserve">, </w:t>
      </w:r>
      <w:r>
        <w:t>사라지지</w:t>
      </w:r>
      <w:r>
        <w:t xml:space="preserve"> </w:t>
      </w:r>
      <w:r>
        <w:t>않는</w:t>
      </w:r>
      <w:r>
        <w:t xml:space="preserve"> </w:t>
      </w:r>
      <w:r>
        <w:t>유업을</w:t>
      </w:r>
      <w:r>
        <w:t xml:space="preserve"> </w:t>
      </w:r>
      <w:r>
        <w:t>잃은</w:t>
      </w:r>
      <w:r>
        <w:t xml:space="preserve"> </w:t>
      </w:r>
      <w:r>
        <w:t>것입니다</w:t>
      </w:r>
      <w:r>
        <w:t>(RH, 1884. 8. 5.).</w:t>
      </w:r>
    </w:p>
    <w:p w14:paraId="7DC7D6D4" w14:textId="77777777" w:rsidR="00A16A7D" w:rsidRDefault="00A16A7D">
      <w:pPr>
        <w:jc w:val="both"/>
      </w:pPr>
    </w:p>
    <w:p w14:paraId="768984A3" w14:textId="77777777" w:rsidR="00A16A7D" w:rsidRDefault="00A16A7D">
      <w:pPr>
        <w:jc w:val="both"/>
      </w:pPr>
    </w:p>
    <w:p w14:paraId="14B26AB6" w14:textId="77777777" w:rsidR="00A16A7D" w:rsidRDefault="00000000">
      <w:r>
        <w:br w:type="page"/>
      </w:r>
    </w:p>
    <w:p w14:paraId="1BB48796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29</w:t>
      </w:r>
      <w:r>
        <w:t>일</w:t>
      </w:r>
    </w:p>
    <w:p w14:paraId="77C23332" w14:textId="77777777" w:rsidR="00A16A7D" w:rsidRDefault="00A16A7D">
      <w:pPr>
        <w:jc w:val="both"/>
      </w:pPr>
    </w:p>
    <w:p w14:paraId="7032FDB9" w14:textId="77777777" w:rsidR="00A16A7D" w:rsidRDefault="00000000">
      <w:pPr>
        <w:jc w:val="both"/>
      </w:pPr>
      <w:r>
        <w:t>환난의</w:t>
      </w:r>
      <w:r>
        <w:t xml:space="preserve"> </w:t>
      </w:r>
      <w:r>
        <w:t>시기</w:t>
      </w:r>
    </w:p>
    <w:p w14:paraId="6F3C8615" w14:textId="77777777" w:rsidR="00A16A7D" w:rsidRDefault="00A16A7D">
      <w:pPr>
        <w:jc w:val="both"/>
      </w:pPr>
    </w:p>
    <w:p w14:paraId="7FF0D8C6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때에</w:t>
      </w:r>
      <w:r>
        <w:t xml:space="preserve"> </w:t>
      </w:r>
      <w:r>
        <w:t>네</w:t>
      </w:r>
      <w:r>
        <w:t xml:space="preserve"> </w:t>
      </w:r>
      <w:r>
        <w:t>민족을</w:t>
      </w:r>
      <w:r>
        <w:t xml:space="preserve"> </w:t>
      </w:r>
      <w:r>
        <w:t>호위하는</w:t>
      </w:r>
      <w:r>
        <w:t xml:space="preserve"> </w:t>
      </w:r>
      <w:r>
        <w:t>큰</w:t>
      </w:r>
      <w:r>
        <w:t xml:space="preserve"> </w:t>
      </w:r>
      <w:r>
        <w:t>군주</w:t>
      </w:r>
      <w:r>
        <w:t xml:space="preserve"> </w:t>
      </w:r>
      <w:r>
        <w:t>미가엘이</w:t>
      </w:r>
      <w:r>
        <w:t xml:space="preserve"> </w:t>
      </w:r>
      <w:r>
        <w:t>일어날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환난이</w:t>
      </w:r>
      <w:r>
        <w:t xml:space="preserve"> </w:t>
      </w:r>
      <w:r>
        <w:t>있으리니</w:t>
      </w:r>
      <w:r>
        <w:t xml:space="preserve"> </w:t>
      </w:r>
      <w:r>
        <w:t>이는</w:t>
      </w:r>
      <w:r>
        <w:t xml:space="preserve"> </w:t>
      </w:r>
      <w:r>
        <w:t>개국</w:t>
      </w:r>
      <w:r>
        <w:t xml:space="preserve"> </w:t>
      </w:r>
      <w:r>
        <w:t>이래로</w:t>
      </w:r>
      <w:r>
        <w:t xml:space="preserve"> </w:t>
      </w:r>
      <w:r>
        <w:t>그</w:t>
      </w:r>
      <w:r>
        <w:t xml:space="preserve"> </w:t>
      </w:r>
      <w:r>
        <w:t>때까지</w:t>
      </w:r>
      <w:r>
        <w:t xml:space="preserve"> </w:t>
      </w:r>
      <w:r>
        <w:t>없던</w:t>
      </w:r>
      <w:r>
        <w:t xml:space="preserve"> </w:t>
      </w:r>
      <w:r>
        <w:t>환난일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네</w:t>
      </w:r>
      <w:r>
        <w:t xml:space="preserve"> </w:t>
      </w:r>
      <w:r>
        <w:t>백성</w:t>
      </w:r>
      <w:r>
        <w:t xml:space="preserve"> </w:t>
      </w:r>
      <w:r>
        <w:t>중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모든</w:t>
      </w:r>
      <w:r>
        <w:t xml:space="preserve"> </w:t>
      </w:r>
      <w:r>
        <w:t>자가</w:t>
      </w:r>
      <w:r>
        <w:t xml:space="preserve"> 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것이라</w:t>
      </w:r>
      <w:r>
        <w:t>”(</w:t>
      </w:r>
      <w:r>
        <w:t>단</w:t>
      </w:r>
      <w:r>
        <w:t xml:space="preserve"> 12:1)</w:t>
      </w:r>
    </w:p>
    <w:p w14:paraId="55B91B97" w14:textId="77777777" w:rsidR="00A16A7D" w:rsidRDefault="00A16A7D">
      <w:pPr>
        <w:jc w:val="both"/>
      </w:pPr>
    </w:p>
    <w:p w14:paraId="39644CD8" w14:textId="77777777" w:rsidR="00A16A7D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끝나면</w:t>
      </w:r>
      <w:r>
        <w:t xml:space="preserve"> </w:t>
      </w:r>
      <w:r>
        <w:t>세상의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자비의</w:t>
      </w:r>
      <w:r>
        <w:t xml:space="preserve"> </w:t>
      </w:r>
      <w:r>
        <w:t>탄원은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그들의</w:t>
      </w:r>
      <w:r>
        <w:t xml:space="preserve"> </w:t>
      </w:r>
      <w:r>
        <w:t>일을</w:t>
      </w:r>
      <w:r>
        <w:t xml:space="preserve"> </w:t>
      </w:r>
      <w:r>
        <w:t>다</w:t>
      </w:r>
      <w:r>
        <w:t xml:space="preserve"> </w:t>
      </w:r>
      <w:r>
        <w:t>이루었습니다</w:t>
      </w:r>
      <w:r>
        <w:t>. …</w:t>
      </w:r>
      <w:r>
        <w:t>마지막</w:t>
      </w:r>
      <w:r>
        <w:t xml:space="preserve"> </w:t>
      </w:r>
      <w:r>
        <w:t>시험이</w:t>
      </w:r>
      <w:r>
        <w:t xml:space="preserve"> </w:t>
      </w:r>
      <w:r>
        <w:t>세상에</w:t>
      </w:r>
      <w:r>
        <w:t xml:space="preserve"> </w:t>
      </w:r>
      <w:r>
        <w:t>주어졌고</w:t>
      </w:r>
      <w:r>
        <w:t xml:space="preserve">,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충성했다고</w:t>
      </w:r>
      <w:r>
        <w:t xml:space="preserve"> </w:t>
      </w:r>
      <w:r>
        <w:t>입증된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‘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</w:t>
      </w:r>
      <w:r>
        <w:t>’</w:t>
      </w:r>
      <w:r>
        <w:t>을</w:t>
      </w:r>
      <w:r>
        <w:t xml:space="preserve"> </w:t>
      </w:r>
      <w:r>
        <w:t>받았습니다</w:t>
      </w:r>
      <w:r>
        <w:t xml:space="preserve">. </w:t>
      </w:r>
      <w:r>
        <w:t>그때</w:t>
      </w:r>
      <w:r>
        <w:t xml:space="preserve"> </w:t>
      </w:r>
      <w:r>
        <w:t>예수님은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중보</w:t>
      </w:r>
      <w:r>
        <w:t xml:space="preserve"> </w:t>
      </w:r>
      <w:r>
        <w:t>사업을</w:t>
      </w:r>
      <w:r>
        <w:t xml:space="preserve"> </w:t>
      </w:r>
      <w:r>
        <w:t>마치십니다</w:t>
      </w:r>
      <w:r>
        <w:t xml:space="preserve">. </w:t>
      </w:r>
      <w:r>
        <w:t>그분께서는</w:t>
      </w:r>
      <w:r>
        <w:t xml:space="preserve"> </w:t>
      </w:r>
      <w:r>
        <w:t>두</w:t>
      </w:r>
      <w:r>
        <w:t xml:space="preserve"> </w:t>
      </w:r>
      <w:r>
        <w:t>손을</w:t>
      </w:r>
      <w:r>
        <w:t xml:space="preserve"> </w:t>
      </w:r>
      <w:r>
        <w:t>들고</w:t>
      </w:r>
      <w:r>
        <w:t xml:space="preserve"> “</w:t>
      </w:r>
      <w:r>
        <w:t>되었다</w:t>
      </w:r>
      <w:r>
        <w:t>”</w:t>
      </w:r>
      <w:r>
        <w:t>라고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말씀하십니다</w:t>
      </w:r>
      <w:r>
        <w:t>.</w:t>
      </w:r>
    </w:p>
    <w:p w14:paraId="57E4BDE7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오래</w:t>
      </w:r>
      <w:r>
        <w:t xml:space="preserve"> </w:t>
      </w:r>
      <w:r>
        <w:t>참으심은</w:t>
      </w:r>
      <w:r>
        <w:t xml:space="preserve"> </w:t>
      </w:r>
      <w:r>
        <w:t>끝났습니다</w:t>
      </w:r>
      <w:r>
        <w:t xml:space="preserve">. </w:t>
      </w:r>
      <w:r>
        <w:t>세상은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거절하고</w:t>
      </w:r>
      <w:r>
        <w:t xml:space="preserve">,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업신여기고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짓밟았습니다</w:t>
      </w:r>
      <w:r>
        <w:t xml:space="preserve">. </w:t>
      </w:r>
      <w:r>
        <w:t>악인들은</w:t>
      </w:r>
      <w:r>
        <w:t xml:space="preserve"> </w:t>
      </w:r>
      <w:r>
        <w:t>주어진</w:t>
      </w:r>
      <w:r>
        <w:t xml:space="preserve"> </w:t>
      </w:r>
      <w:r>
        <w:t>유예</w:t>
      </w:r>
      <w:r>
        <w:t xml:space="preserve"> </w:t>
      </w:r>
      <w:r>
        <w:t>기간을</w:t>
      </w:r>
      <w:r>
        <w:t xml:space="preserve"> </w:t>
      </w:r>
      <w:r>
        <w:t>다</w:t>
      </w:r>
      <w:r>
        <w:t xml:space="preserve"> </w:t>
      </w:r>
      <w:r>
        <w:t>잃었고</w:t>
      </w:r>
      <w:r>
        <w:t xml:space="preserve">, </w:t>
      </w:r>
      <w:r>
        <w:t>줄기차게</w:t>
      </w:r>
      <w:r>
        <w:t xml:space="preserve"> </w:t>
      </w:r>
      <w:r>
        <w:t>거절당한</w:t>
      </w:r>
      <w:r>
        <w:t xml:space="preserve"> </w:t>
      </w:r>
      <w:r>
        <w:t>하나님의</w:t>
      </w:r>
      <w:r>
        <w:t xml:space="preserve"> </w:t>
      </w:r>
      <w:r>
        <w:t>성령은</w:t>
      </w:r>
      <w:r>
        <w:t xml:space="preserve"> </w:t>
      </w:r>
      <w:r>
        <w:t>마침내</w:t>
      </w:r>
      <w:r>
        <w:t xml:space="preserve"> </w:t>
      </w:r>
      <w:r>
        <w:t>거두어졌습니다</w:t>
      </w:r>
      <w:r>
        <w:t xml:space="preserve">.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보호받지</w:t>
      </w:r>
      <w:r>
        <w:t xml:space="preserve"> </w:t>
      </w:r>
      <w:r>
        <w:t>못하기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악한</w:t>
      </w:r>
      <w:r>
        <w:t xml:space="preserve"> </w:t>
      </w:r>
      <w:r>
        <w:t>마귀를</w:t>
      </w:r>
      <w:r>
        <w:t xml:space="preserve"> </w:t>
      </w:r>
      <w:r>
        <w:t>방어하지</w:t>
      </w:r>
      <w:r>
        <w:t xml:space="preserve"> </w:t>
      </w:r>
      <w:r>
        <w:t>못합니다</w:t>
      </w:r>
      <w:r>
        <w:t xml:space="preserve">. </w:t>
      </w:r>
      <w:r>
        <w:t>사탄은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거민을</w:t>
      </w:r>
      <w:r>
        <w:t xml:space="preserve"> </w:t>
      </w:r>
      <w:r>
        <w:t>최후의</w:t>
      </w:r>
      <w:r>
        <w:t xml:space="preserve"> </w:t>
      </w:r>
      <w:r>
        <w:t>큰</w:t>
      </w:r>
      <w:r>
        <w:t xml:space="preserve"> </w:t>
      </w:r>
      <w:r>
        <w:t>환난에</w:t>
      </w:r>
      <w:r>
        <w:t xml:space="preserve"> </w:t>
      </w:r>
      <w:r>
        <w:t>몰아넣을</w:t>
      </w:r>
      <w:r>
        <w:t xml:space="preserve"> </w:t>
      </w:r>
      <w:r>
        <w:t>것입니다</w:t>
      </w:r>
      <w:r>
        <w:t>. …</w:t>
      </w:r>
      <w:r>
        <w:t>그때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야곱의</w:t>
      </w:r>
      <w:r>
        <w:t xml:space="preserve"> </w:t>
      </w:r>
      <w:r>
        <w:t>환난의</w:t>
      </w:r>
      <w:r>
        <w:t xml:space="preserve"> </w:t>
      </w:r>
      <w:r>
        <w:t>때라고</w:t>
      </w:r>
      <w:r>
        <w:t xml:space="preserve"> </w:t>
      </w:r>
      <w:r>
        <w:t>선지자가</w:t>
      </w:r>
      <w:r>
        <w:t xml:space="preserve"> </w:t>
      </w:r>
      <w:r>
        <w:t>묘사한</w:t>
      </w:r>
      <w:r>
        <w:t xml:space="preserve"> </w:t>
      </w:r>
      <w:r>
        <w:t>고난과</w:t>
      </w:r>
      <w:r>
        <w:t xml:space="preserve"> </w:t>
      </w:r>
      <w:r>
        <w:t>고통에</w:t>
      </w:r>
      <w:r>
        <w:t xml:space="preserve"> </w:t>
      </w:r>
      <w:r>
        <w:t>빠지게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쟁투</w:t>
      </w:r>
      <w:r>
        <w:t>, 613-614, 616).</w:t>
      </w:r>
    </w:p>
    <w:p w14:paraId="7D563309" w14:textId="77777777" w:rsidR="00A16A7D" w:rsidRDefault="00000000">
      <w:pPr>
        <w:jc w:val="both"/>
      </w:pPr>
      <w:r>
        <w:t>손이</w:t>
      </w:r>
      <w:r>
        <w:t xml:space="preserve"> </w:t>
      </w:r>
      <w:r>
        <w:t>깨끗하고</w:t>
      </w:r>
      <w:r>
        <w:t xml:space="preserve"> 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사람만이</w:t>
      </w:r>
      <w:r>
        <w:t xml:space="preserve"> </w:t>
      </w:r>
      <w:r>
        <w:t>시련의</w:t>
      </w:r>
      <w:r>
        <w:t xml:space="preserve"> </w:t>
      </w:r>
      <w:r>
        <w:t>때를</w:t>
      </w:r>
      <w:r>
        <w:t xml:space="preserve"> </w:t>
      </w:r>
      <w:r>
        <w:t>버텨낼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지금은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생각</w:t>
      </w:r>
      <w:r>
        <w:t xml:space="preserve"> </w:t>
      </w:r>
      <w:r>
        <w:t>속에</w:t>
      </w:r>
      <w:r>
        <w:t xml:space="preserve">, </w:t>
      </w:r>
      <w:r>
        <w:t>이마에</w:t>
      </w:r>
      <w:r>
        <w:t xml:space="preserve"> </w:t>
      </w:r>
      <w:r>
        <w:t>새기고</w:t>
      </w:r>
      <w:r>
        <w:t xml:space="preserve"> </w:t>
      </w:r>
      <w:r>
        <w:t>마음에</w:t>
      </w:r>
      <w:r>
        <w:t xml:space="preserve"> </w:t>
      </w:r>
      <w:r>
        <w:t>기록해야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>. …</w:t>
      </w:r>
      <w:r>
        <w:t>여가가</w:t>
      </w:r>
      <w:r>
        <w:t xml:space="preserve"> </w:t>
      </w:r>
      <w:r>
        <w:t>생기면</w:t>
      </w:r>
      <w:r>
        <w:t xml:space="preserve"> </w:t>
      </w:r>
      <w:r>
        <w:t>성경</w:t>
      </w:r>
      <w:r>
        <w:t xml:space="preserve"> </w:t>
      </w:r>
      <w:r>
        <w:t>연구에</w:t>
      </w:r>
      <w:r>
        <w:t xml:space="preserve"> </w:t>
      </w:r>
      <w:r>
        <w:t>시간을</w:t>
      </w:r>
      <w:r>
        <w:t xml:space="preserve"> </w:t>
      </w:r>
      <w:r>
        <w:t>써야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성경이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우리를</w:t>
      </w:r>
      <w:r>
        <w:t xml:space="preserve"> </w:t>
      </w:r>
      <w:r>
        <w:t>심판할</w:t>
      </w:r>
      <w:r>
        <w:t xml:space="preserve"> </w:t>
      </w:r>
      <w:r>
        <w:t>것입니다</w:t>
      </w:r>
      <w:r>
        <w:t>.</w:t>
      </w:r>
    </w:p>
    <w:p w14:paraId="6EF0E497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증언을</w:t>
      </w:r>
      <w:r>
        <w:t xml:space="preserve"> </w:t>
      </w:r>
      <w:r>
        <w:t>끊임없이</w:t>
      </w:r>
      <w:r>
        <w:t xml:space="preserve"> </w:t>
      </w:r>
      <w:r>
        <w:t>생각하십시오</w:t>
      </w:r>
      <w:r>
        <w:t xml:space="preserve">. </w:t>
      </w:r>
      <w:r>
        <w:t>그렇게</w:t>
      </w:r>
      <w:r>
        <w:t xml:space="preserve"> </w:t>
      </w:r>
      <w:r>
        <w:t>하여</w:t>
      </w:r>
      <w:r>
        <w:t xml:space="preserve"> </w:t>
      </w:r>
      <w:r>
        <w:t>세상</w:t>
      </w:r>
      <w:r>
        <w:t xml:space="preserve"> </w:t>
      </w:r>
      <w:r>
        <w:t>생각과</w:t>
      </w:r>
      <w:r>
        <w:t xml:space="preserve"> </w:t>
      </w:r>
      <w:r>
        <w:t>염려를</w:t>
      </w:r>
      <w:r>
        <w:t xml:space="preserve"> </w:t>
      </w:r>
      <w:r>
        <w:t>마음속에서</w:t>
      </w:r>
      <w:r>
        <w:t xml:space="preserve"> </w:t>
      </w:r>
      <w:r>
        <w:t>몰아내십시오</w:t>
      </w:r>
      <w:r>
        <w:t xml:space="preserve">. </w:t>
      </w:r>
      <w:r>
        <w:t>누웠을</w:t>
      </w:r>
      <w:r>
        <w:t xml:space="preserve"> </w:t>
      </w:r>
      <w:r>
        <w:t>때나</w:t>
      </w:r>
      <w:r>
        <w:t xml:space="preserve"> </w:t>
      </w:r>
      <w:r>
        <w:t>섰을</w:t>
      </w:r>
      <w:r>
        <w:t xml:space="preserve"> </w:t>
      </w:r>
      <w:r>
        <w:t>때나</w:t>
      </w:r>
      <w:r>
        <w:t xml:space="preserve"> </w:t>
      </w:r>
      <w:r>
        <w:t>그것들을</w:t>
      </w:r>
      <w:r>
        <w:t xml:space="preserve"> </w:t>
      </w:r>
      <w:r>
        <w:t>명상하십시오</w:t>
      </w:r>
      <w:r>
        <w:t xml:space="preserve">. </w:t>
      </w:r>
      <w:r>
        <w:t>인자의</w:t>
      </w:r>
      <w:r>
        <w:t xml:space="preserve"> </w:t>
      </w:r>
      <w:r>
        <w:t>오심에</w:t>
      </w:r>
      <w:r>
        <w:t xml:space="preserve"> </w:t>
      </w:r>
      <w:r>
        <w:t>전적으로</w:t>
      </w:r>
      <w:r>
        <w:t xml:space="preserve"> </w:t>
      </w:r>
      <w:r>
        <w:t>마음을</w:t>
      </w:r>
      <w:r>
        <w:t xml:space="preserve"> </w:t>
      </w:r>
      <w:r>
        <w:t>두고</w:t>
      </w:r>
      <w:r>
        <w:t xml:space="preserve"> </w:t>
      </w:r>
      <w:r>
        <w:t>생활하십시오</w:t>
      </w:r>
      <w:r>
        <w:t xml:space="preserve">. </w:t>
      </w:r>
      <w:r>
        <w:t>인</w:t>
      </w:r>
      <w:r>
        <w:t xml:space="preserve"> </w:t>
      </w:r>
      <w:r>
        <w:t>치는</w:t>
      </w:r>
      <w:r>
        <w:t xml:space="preserve"> </w:t>
      </w:r>
      <w:r>
        <w:t>시기는</w:t>
      </w:r>
      <w:r>
        <w:t xml:space="preserve"> </w:t>
      </w:r>
      <w:r>
        <w:t>매우</w:t>
      </w:r>
      <w:r>
        <w:t xml:space="preserve"> </w:t>
      </w:r>
      <w:r>
        <w:t>짧으며</w:t>
      </w:r>
      <w:r>
        <w:t xml:space="preserve"> </w:t>
      </w:r>
      <w:r>
        <w:t>곧</w:t>
      </w:r>
      <w:r>
        <w:t xml:space="preserve"> </w:t>
      </w:r>
      <w:r>
        <w:t>지나갈</w:t>
      </w:r>
      <w:r>
        <w:t xml:space="preserve"> </w:t>
      </w:r>
      <w:r>
        <w:lastRenderedPageBreak/>
        <w:t>것입니다</w:t>
      </w:r>
      <w:r>
        <w:t xml:space="preserve">. </w:t>
      </w:r>
      <w:r>
        <w:t>지금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우리의</w:t>
      </w:r>
      <w:r>
        <w:t xml:space="preserve"> </w:t>
      </w:r>
      <w:r>
        <w:t>부르심과</w:t>
      </w:r>
      <w:r>
        <w:t xml:space="preserve"> </w:t>
      </w:r>
      <w:r>
        <w:t>택하심을</w:t>
      </w:r>
      <w:r>
        <w:t xml:space="preserve"> </w:t>
      </w:r>
      <w:r>
        <w:t>굳게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</w:t>
      </w:r>
      <w:r>
        <w:t>초기</w:t>
      </w:r>
      <w:r>
        <w:t>, 58)</w:t>
      </w:r>
    </w:p>
    <w:p w14:paraId="2A7E6CAB" w14:textId="77777777" w:rsidR="00A16A7D" w:rsidRDefault="00A16A7D">
      <w:pPr>
        <w:jc w:val="both"/>
      </w:pPr>
    </w:p>
    <w:p w14:paraId="4F1BA0AE" w14:textId="77777777" w:rsidR="00A16A7D" w:rsidRDefault="00A16A7D">
      <w:pPr>
        <w:jc w:val="both"/>
      </w:pPr>
    </w:p>
    <w:p w14:paraId="71F014C4" w14:textId="77777777" w:rsidR="00A16A7D" w:rsidRDefault="00A16A7D">
      <w:pPr>
        <w:jc w:val="both"/>
      </w:pPr>
    </w:p>
    <w:p w14:paraId="22599013" w14:textId="77777777" w:rsidR="00A16A7D" w:rsidRDefault="00000000">
      <w:r>
        <w:br w:type="page"/>
      </w:r>
    </w:p>
    <w:p w14:paraId="60F8FFE4" w14:textId="77777777" w:rsidR="00A16A7D" w:rsidRDefault="00000000">
      <w:pPr>
        <w:jc w:val="both"/>
      </w:pPr>
      <w:r>
        <w:lastRenderedPageBreak/>
        <w:t>11</w:t>
      </w:r>
      <w:r>
        <w:t>월</w:t>
      </w:r>
      <w:r>
        <w:t xml:space="preserve"> 30</w:t>
      </w:r>
      <w:r>
        <w:t>일</w:t>
      </w:r>
    </w:p>
    <w:p w14:paraId="4B7DC99C" w14:textId="77777777" w:rsidR="00A16A7D" w:rsidRDefault="00A16A7D">
      <w:pPr>
        <w:jc w:val="both"/>
      </w:pPr>
    </w:p>
    <w:p w14:paraId="33AC4236" w14:textId="77777777" w:rsidR="00A16A7D" w:rsidRDefault="00000000">
      <w:pPr>
        <w:jc w:val="both"/>
      </w:pPr>
      <w:r>
        <w:t>마지막</w:t>
      </w:r>
      <w:r>
        <w:t xml:space="preserve"> </w:t>
      </w:r>
      <w:r>
        <w:t>일곱</w:t>
      </w:r>
      <w:r>
        <w:t xml:space="preserve"> </w:t>
      </w:r>
      <w:r>
        <w:t>재앙</w:t>
      </w:r>
    </w:p>
    <w:p w14:paraId="7274D19A" w14:textId="77777777" w:rsidR="00A16A7D" w:rsidRDefault="00A16A7D">
      <w:pPr>
        <w:jc w:val="both"/>
      </w:pPr>
    </w:p>
    <w:p w14:paraId="069A05CC" w14:textId="77777777" w:rsidR="00A16A7D" w:rsidRDefault="00000000">
      <w:pPr>
        <w:jc w:val="both"/>
      </w:pPr>
      <w:r>
        <w:t>“</w:t>
      </w:r>
      <w:r>
        <w:t>가련하고</w:t>
      </w:r>
      <w:r>
        <w:t xml:space="preserve"> </w:t>
      </w:r>
      <w:r>
        <w:t>가난한</w:t>
      </w:r>
      <w:r>
        <w:t xml:space="preserve"> </w:t>
      </w:r>
      <w:r>
        <w:t>자가</w:t>
      </w:r>
      <w:r>
        <w:t xml:space="preserve"> </w:t>
      </w:r>
      <w:r>
        <w:t>물을</w:t>
      </w:r>
      <w:r>
        <w:t xml:space="preserve"> </w:t>
      </w:r>
      <w:r>
        <w:t>구하되</w:t>
      </w:r>
      <w:r>
        <w:t xml:space="preserve"> </w:t>
      </w:r>
      <w:r>
        <w:t>물이</w:t>
      </w:r>
      <w:r>
        <w:t xml:space="preserve"> </w:t>
      </w:r>
      <w:r>
        <w:t>없어서</w:t>
      </w:r>
      <w:r>
        <w:t xml:space="preserve"> </w:t>
      </w:r>
      <w:r>
        <w:t>갈증으로</w:t>
      </w:r>
      <w:r>
        <w:t xml:space="preserve"> </w:t>
      </w:r>
      <w:r>
        <w:t>그들의</w:t>
      </w:r>
      <w:r>
        <w:t xml:space="preserve"> </w:t>
      </w:r>
      <w:r>
        <w:t>혀가</w:t>
      </w:r>
      <w:r>
        <w:t xml:space="preserve"> </w:t>
      </w:r>
      <w:r>
        <w:t>마를</w:t>
      </w:r>
      <w:r>
        <w:t xml:space="preserve"> </w:t>
      </w:r>
      <w:r>
        <w:t>때에</w:t>
      </w:r>
      <w:r>
        <w:t xml:space="preserve"> </w:t>
      </w:r>
      <w:r>
        <w:t>나</w:t>
      </w:r>
      <w:r>
        <w:t xml:space="preserve"> </w:t>
      </w:r>
      <w:r>
        <w:t>여호와가</w:t>
      </w:r>
      <w:r>
        <w:t xml:space="preserve"> </w:t>
      </w:r>
      <w:r>
        <w:t>그들에게</w:t>
      </w:r>
      <w:r>
        <w:t xml:space="preserve"> </w:t>
      </w:r>
      <w:r>
        <w:t>응답하겠고</w:t>
      </w:r>
      <w:r>
        <w:t xml:space="preserve"> </w:t>
      </w:r>
      <w:r>
        <w:t>나</w:t>
      </w:r>
      <w:r>
        <w:t xml:space="preserve"> </w:t>
      </w:r>
      <w:r>
        <w:t>이스라엘의</w:t>
      </w:r>
      <w:r>
        <w:t xml:space="preserve">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버리지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41:17)</w:t>
      </w:r>
    </w:p>
    <w:p w14:paraId="5DDD1888" w14:textId="77777777" w:rsidR="00A16A7D" w:rsidRDefault="00A16A7D">
      <w:pPr>
        <w:jc w:val="both"/>
      </w:pPr>
    </w:p>
    <w:p w14:paraId="060306CE" w14:textId="77777777" w:rsidR="00A16A7D" w:rsidRDefault="00000000">
      <w:pPr>
        <w:jc w:val="both"/>
      </w:pPr>
      <w:r>
        <w:t>그리스도가</w:t>
      </w:r>
      <w:r>
        <w:t xml:space="preserve"> </w:t>
      </w:r>
      <w:r>
        <w:t>성소에서</w:t>
      </w:r>
      <w:r>
        <w:t xml:space="preserve"> </w:t>
      </w:r>
      <w:r>
        <w:t>중보</w:t>
      </w:r>
      <w:r>
        <w:t xml:space="preserve"> </w:t>
      </w:r>
      <w:r>
        <w:t>사업을</w:t>
      </w:r>
      <w:r>
        <w:t xml:space="preserve"> </w:t>
      </w:r>
      <w:r>
        <w:t>마치시면</w:t>
      </w:r>
      <w:r>
        <w:t xml:space="preserve">, </w:t>
      </w:r>
      <w:r>
        <w:t>짐승과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그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자들에게는</w:t>
      </w:r>
      <w:r>
        <w:t xml:space="preserve"> </w:t>
      </w:r>
      <w:r>
        <w:t>이미</w:t>
      </w:r>
      <w:r>
        <w:t xml:space="preserve"> </w:t>
      </w:r>
      <w:r>
        <w:t>경고한</w:t>
      </w:r>
      <w:r>
        <w:t xml:space="preserve"> </w:t>
      </w:r>
      <w:r>
        <w:t>진노</w:t>
      </w:r>
      <w:r>
        <w:t xml:space="preserve">, </w:t>
      </w:r>
      <w:r>
        <w:t>즉</w:t>
      </w:r>
      <w:r>
        <w:t xml:space="preserve"> </w:t>
      </w:r>
      <w:r>
        <w:t>섞인</w:t>
      </w:r>
      <w:r>
        <w:t xml:space="preserve"> </w:t>
      </w:r>
      <w:r>
        <w:t>것</w:t>
      </w:r>
      <w:r>
        <w:t xml:space="preserve"> </w:t>
      </w:r>
      <w:r>
        <w:t>없이</w:t>
      </w:r>
      <w:r>
        <w:t xml:space="preserve"> </w:t>
      </w:r>
      <w:r>
        <w:t>부은</w:t>
      </w:r>
      <w:r>
        <w:t xml:space="preserve"> </w:t>
      </w:r>
      <w:r>
        <w:t>진노가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이스라엘을</w:t>
      </w:r>
      <w:r>
        <w:t xml:space="preserve"> </w:t>
      </w:r>
      <w:r>
        <w:t>구원하시려고</w:t>
      </w:r>
      <w:r>
        <w:t xml:space="preserve"> </w:t>
      </w:r>
      <w:r>
        <w:t>애굽에</w:t>
      </w:r>
      <w:r>
        <w:t xml:space="preserve"> </w:t>
      </w:r>
      <w:r>
        <w:t>내린</w:t>
      </w:r>
      <w:r>
        <w:t xml:space="preserve"> </w:t>
      </w:r>
      <w:r>
        <w:t>재앙은</w:t>
      </w:r>
      <w:r>
        <w:t xml:space="preserve">,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최후</w:t>
      </w:r>
      <w:r>
        <w:t xml:space="preserve"> </w:t>
      </w:r>
      <w:r>
        <w:t>구원</w:t>
      </w:r>
      <w:r>
        <w:t xml:space="preserve"> </w:t>
      </w:r>
      <w:r>
        <w:t>직전에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내리게</w:t>
      </w:r>
      <w:r>
        <w:t xml:space="preserve"> </w:t>
      </w:r>
      <w:r>
        <w:t>될</w:t>
      </w:r>
      <w:r>
        <w:t xml:space="preserve"> </w:t>
      </w:r>
      <w:r>
        <w:t>더</w:t>
      </w:r>
      <w:r>
        <w:t xml:space="preserve"> </w:t>
      </w:r>
      <w:r>
        <w:t>무시무시하고</w:t>
      </w:r>
      <w:r>
        <w:t xml:space="preserve"> </w:t>
      </w:r>
      <w:r>
        <w:t>광범위한</w:t>
      </w:r>
      <w:r>
        <w:t xml:space="preserve"> </w:t>
      </w:r>
      <w:r>
        <w:t>형벌과</w:t>
      </w:r>
      <w:r>
        <w:t xml:space="preserve"> </w:t>
      </w:r>
      <w:r>
        <w:t>그</w:t>
      </w:r>
      <w:r>
        <w:t xml:space="preserve"> </w:t>
      </w:r>
      <w:r>
        <w:t>성격이</w:t>
      </w:r>
      <w:r>
        <w:t xml:space="preserve"> </w:t>
      </w:r>
      <w:r>
        <w:t>같습니다</w:t>
      </w:r>
      <w:r>
        <w:t xml:space="preserve">. </w:t>
      </w:r>
      <w:r>
        <w:t>요한계시록의</w:t>
      </w:r>
      <w:r>
        <w:t xml:space="preserve"> </w:t>
      </w:r>
      <w:r>
        <w:t>기자는</w:t>
      </w:r>
      <w:r>
        <w:t xml:space="preserve"> </w:t>
      </w:r>
      <w:r>
        <w:t>그</w:t>
      </w:r>
      <w:r>
        <w:t xml:space="preserve"> </w:t>
      </w:r>
      <w:r>
        <w:t>무서운</w:t>
      </w:r>
      <w:r>
        <w:t xml:space="preserve"> </w:t>
      </w:r>
      <w:r>
        <w:t>재앙을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받은</w:t>
      </w:r>
      <w:r>
        <w:t xml:space="preserve"> </w:t>
      </w:r>
      <w:r>
        <w:t>사람들과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경배하는</w:t>
      </w:r>
      <w:r>
        <w:t xml:space="preserve"> </w:t>
      </w:r>
      <w:r>
        <w:t>자들에게</w:t>
      </w:r>
      <w:r>
        <w:t xml:space="preserve"> </w:t>
      </w:r>
      <w:r>
        <w:t>악하고</w:t>
      </w:r>
      <w:r>
        <w:t xml:space="preserve"> </w:t>
      </w:r>
      <w:r>
        <w:t>독한</w:t>
      </w:r>
      <w:r>
        <w:t xml:space="preserve"> </w:t>
      </w:r>
      <w:r>
        <w:t>종기가</w:t>
      </w:r>
      <w:r>
        <w:t xml:space="preserve"> </w:t>
      </w:r>
      <w:r>
        <w:t>나더라</w:t>
      </w:r>
      <w:r>
        <w:t>…</w:t>
      </w:r>
      <w:r>
        <w:t>바다가</w:t>
      </w:r>
      <w:r>
        <w:t xml:space="preserve"> </w:t>
      </w:r>
      <w:r>
        <w:t>곧</w:t>
      </w:r>
      <w:r>
        <w:t xml:space="preserve"> </w:t>
      </w:r>
      <w:r>
        <w:t>죽은</w:t>
      </w:r>
      <w:r>
        <w:t xml:space="preserve"> </w:t>
      </w:r>
      <w:r>
        <w:t>자의</w:t>
      </w:r>
      <w:r>
        <w:t xml:space="preserve"> </w:t>
      </w:r>
      <w:r>
        <w:t>피</w:t>
      </w:r>
      <w:r>
        <w:t xml:space="preserve"> </w:t>
      </w:r>
      <w:r>
        <w:t>같이</w:t>
      </w:r>
      <w:r>
        <w:t xml:space="preserve"> </w:t>
      </w:r>
      <w:r>
        <w:t>되니</w:t>
      </w:r>
      <w:r>
        <w:t xml:space="preserve"> </w:t>
      </w:r>
      <w:r>
        <w:t>바다</w:t>
      </w:r>
      <w:r>
        <w:t xml:space="preserve"> </w:t>
      </w:r>
      <w:r>
        <w:t>가운데</w:t>
      </w:r>
      <w:r>
        <w:t xml:space="preserve"> </w:t>
      </w:r>
      <w:r>
        <w:t>모든</w:t>
      </w:r>
      <w:r>
        <w:t xml:space="preserve"> </w:t>
      </w:r>
      <w:r>
        <w:t>생물이</w:t>
      </w:r>
      <w:r>
        <w:t xml:space="preserve"> </w:t>
      </w:r>
      <w:r>
        <w:t>죽더라</w:t>
      </w:r>
      <w:r>
        <w:t>…</w:t>
      </w:r>
      <w:r>
        <w:t>강과</w:t>
      </w:r>
      <w:r>
        <w:t xml:space="preserve"> </w:t>
      </w:r>
      <w:r>
        <w:t>물</w:t>
      </w:r>
      <w:r>
        <w:t xml:space="preserve"> </w:t>
      </w:r>
      <w:r>
        <w:t>근원이</w:t>
      </w:r>
      <w:r>
        <w:t>…</w:t>
      </w:r>
      <w:r>
        <w:t>피가</w:t>
      </w:r>
      <w:r>
        <w:t xml:space="preserve"> </w:t>
      </w:r>
      <w:r>
        <w:t>되더라</w:t>
      </w:r>
      <w:r>
        <w:t>”(</w:t>
      </w:r>
      <w:r>
        <w:t>계</w:t>
      </w:r>
      <w:r>
        <w:t xml:space="preserve"> 16:2-4). </w:t>
      </w:r>
      <w:r>
        <w:t>이</w:t>
      </w:r>
      <w:r>
        <w:t xml:space="preserve"> </w:t>
      </w:r>
      <w:r>
        <w:t>고통이</w:t>
      </w:r>
      <w:r>
        <w:t xml:space="preserve"> </w:t>
      </w:r>
      <w:r>
        <w:t>끔찍한</w:t>
      </w:r>
      <w:r>
        <w:t xml:space="preserve"> </w:t>
      </w:r>
      <w:r>
        <w:t>만큼이나</w:t>
      </w:r>
      <w:r>
        <w:t xml:space="preserve"> </w:t>
      </w:r>
      <w:r>
        <w:t>하나님의</w:t>
      </w:r>
      <w:r>
        <w:t xml:space="preserve"> </w:t>
      </w:r>
      <w:r>
        <w:t>정의는</w:t>
      </w:r>
      <w:r>
        <w:t xml:space="preserve"> </w:t>
      </w:r>
      <w:r>
        <w:t>옳았음이</w:t>
      </w:r>
      <w:r>
        <w:t xml:space="preserve"> </w:t>
      </w:r>
      <w:r>
        <w:t>입증됩니다</w:t>
      </w:r>
      <w:r>
        <w:t>.</w:t>
      </w:r>
    </w:p>
    <w:p w14:paraId="3D28C7CE" w14:textId="77777777" w:rsidR="00A16A7D" w:rsidRDefault="00000000">
      <w:pPr>
        <w:jc w:val="both"/>
      </w:pPr>
      <w:r>
        <w:t>…</w:t>
      </w:r>
      <w:r>
        <w:t>그</w:t>
      </w:r>
      <w:r>
        <w:t xml:space="preserve"> </w:t>
      </w:r>
      <w:r>
        <w:t>재앙은</w:t>
      </w:r>
      <w:r>
        <w:t xml:space="preserve"> </w:t>
      </w:r>
      <w:r>
        <w:t>전</w:t>
      </w:r>
      <w:r>
        <w:t xml:space="preserve"> </w:t>
      </w:r>
      <w:r>
        <w:t>세계적인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그러면</w:t>
      </w:r>
      <w:r>
        <w:t xml:space="preserve"> </w:t>
      </w:r>
      <w:r>
        <w:t>지상의</w:t>
      </w:r>
      <w:r>
        <w:t xml:space="preserve"> </w:t>
      </w:r>
      <w:r>
        <w:t>거민은</w:t>
      </w:r>
      <w:r>
        <w:t xml:space="preserve"> </w:t>
      </w:r>
      <w:r>
        <w:t>모조리</w:t>
      </w:r>
      <w:r>
        <w:t xml:space="preserve"> </w:t>
      </w:r>
      <w:r>
        <w:t>망할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그것은</w:t>
      </w:r>
      <w:r>
        <w:t xml:space="preserve"> </w:t>
      </w:r>
      <w:r>
        <w:t>여태껏</w:t>
      </w:r>
      <w:r>
        <w:t xml:space="preserve"> </w:t>
      </w:r>
      <w:r>
        <w:t>알려진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무서운</w:t>
      </w:r>
      <w:r>
        <w:t xml:space="preserve"> </w:t>
      </w:r>
      <w:r>
        <w:t>재앙이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끝나기</w:t>
      </w:r>
      <w:r>
        <w:t xml:space="preserve"> </w:t>
      </w:r>
      <w:r>
        <w:t>전에</w:t>
      </w:r>
      <w:r>
        <w:t xml:space="preserve"> </w:t>
      </w:r>
      <w:r>
        <w:t>사람들에게</w:t>
      </w:r>
      <w:r>
        <w:t xml:space="preserve"> </w:t>
      </w:r>
      <w:r>
        <w:t>내리는</w:t>
      </w:r>
      <w:r>
        <w:t xml:space="preserve"> </w:t>
      </w:r>
      <w:r>
        <w:t>재앙에는</w:t>
      </w:r>
      <w:r>
        <w:t xml:space="preserve"> </w:t>
      </w:r>
      <w:r>
        <w:t>모두</w:t>
      </w:r>
      <w:r>
        <w:t xml:space="preserve"> </w:t>
      </w:r>
      <w:r>
        <w:t>자비가</w:t>
      </w:r>
      <w:r>
        <w:t xml:space="preserve"> </w:t>
      </w:r>
      <w:r>
        <w:t>섞여</w:t>
      </w:r>
      <w:r>
        <w:t xml:space="preserve"> </w:t>
      </w:r>
      <w:r>
        <w:t>있었습니다</w:t>
      </w:r>
      <w:r>
        <w:t xml:space="preserve">. </w:t>
      </w:r>
      <w:r>
        <w:t>죄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다</w:t>
      </w:r>
      <w:r>
        <w:t xml:space="preserve"> </w:t>
      </w:r>
      <w:r>
        <w:t>받지</w:t>
      </w:r>
      <w:r>
        <w:t xml:space="preserve"> </w:t>
      </w:r>
      <w:r>
        <w:t>않도록</w:t>
      </w:r>
      <w:r>
        <w:t xml:space="preserve"> </w:t>
      </w:r>
      <w:r>
        <w:t>그리스도의</w:t>
      </w:r>
      <w:r>
        <w:t xml:space="preserve"> </w:t>
      </w:r>
      <w:r>
        <w:t>중재하는</w:t>
      </w:r>
      <w:r>
        <w:t xml:space="preserve"> </w:t>
      </w:r>
      <w:r>
        <w:t>보혈이</w:t>
      </w:r>
      <w:r>
        <w:t xml:space="preserve"> </w:t>
      </w:r>
      <w:r>
        <w:t>죄인을</w:t>
      </w:r>
      <w:r>
        <w:t xml:space="preserve"> </w:t>
      </w:r>
      <w:r>
        <w:t>가려</w:t>
      </w:r>
      <w:r>
        <w:t xml:space="preserve"> </w:t>
      </w:r>
      <w:r>
        <w:t>준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최후의</w:t>
      </w:r>
      <w:r>
        <w:t xml:space="preserve"> </w:t>
      </w:r>
      <w:r>
        <w:t>심판</w:t>
      </w:r>
      <w:r>
        <w:t xml:space="preserve"> </w:t>
      </w:r>
      <w:r>
        <w:t>때는</w:t>
      </w:r>
      <w:r>
        <w:t xml:space="preserve"> </w:t>
      </w:r>
      <w:r>
        <w:t>자비가</w:t>
      </w:r>
      <w:r>
        <w:t xml:space="preserve"> </w:t>
      </w:r>
      <w:r>
        <w:t>섞이지</w:t>
      </w:r>
      <w:r>
        <w:t xml:space="preserve"> </w:t>
      </w:r>
      <w:r>
        <w:t>않은</w:t>
      </w:r>
      <w:r>
        <w:t xml:space="preserve"> </w:t>
      </w:r>
      <w:r>
        <w:t>진노가</w:t>
      </w:r>
      <w:r>
        <w:t xml:space="preserve"> </w:t>
      </w:r>
      <w:r>
        <w:t>쏟아집니다</w:t>
      </w:r>
      <w:r>
        <w:t>(</w:t>
      </w:r>
      <w:r>
        <w:t>쟁투</w:t>
      </w:r>
      <w:r>
        <w:t>, 627-629).</w:t>
      </w:r>
    </w:p>
    <w:p w14:paraId="608601CD" w14:textId="77777777" w:rsidR="00A16A7D" w:rsidRDefault="00000000">
      <w:pPr>
        <w:jc w:val="both"/>
      </w:pPr>
      <w:r>
        <w:t>이</w:t>
      </w:r>
      <w:r>
        <w:t xml:space="preserve"> </w:t>
      </w:r>
      <w:r>
        <w:t>땅에</w:t>
      </w:r>
      <w:r>
        <w:t xml:space="preserve"> </w:t>
      </w:r>
      <w:r>
        <w:t>살아남아</w:t>
      </w:r>
      <w:r>
        <w:t xml:space="preserve"> </w:t>
      </w:r>
      <w:r>
        <w:t>과거의</w:t>
      </w:r>
      <w:r>
        <w:t xml:space="preserve"> </w:t>
      </w:r>
      <w:r>
        <w:t>고통과</w:t>
      </w:r>
      <w:r>
        <w:t xml:space="preserve"> </w:t>
      </w:r>
      <w:r>
        <w:t>하늘의</w:t>
      </w:r>
      <w:r>
        <w:t xml:space="preserve"> </w:t>
      </w:r>
      <w:r>
        <w:t>영광이</w:t>
      </w:r>
      <w:r>
        <w:t xml:space="preserve"> </w:t>
      </w:r>
      <w:r>
        <w:t>겹쳐지는</w:t>
      </w:r>
      <w:r>
        <w:t xml:space="preserve"> </w:t>
      </w:r>
      <w:r>
        <w:t>순간을</w:t>
      </w:r>
      <w:r>
        <w:t xml:space="preserve"> </w:t>
      </w:r>
      <w:r>
        <w:t>맞이하는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경험은</w:t>
      </w:r>
      <w:r>
        <w:t xml:space="preserve"> </w:t>
      </w:r>
      <w:r>
        <w:t>말로</w:t>
      </w:r>
      <w:r>
        <w:t xml:space="preserve"> </w:t>
      </w:r>
      <w:r>
        <w:t>다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보좌를</w:t>
      </w:r>
      <w:r>
        <w:t xml:space="preserve"> </w:t>
      </w:r>
      <w:r>
        <w:t>향해</w:t>
      </w:r>
      <w:r>
        <w:t xml:space="preserve"> </w:t>
      </w:r>
      <w:r>
        <w:t>빛</w:t>
      </w:r>
      <w:r>
        <w:t xml:space="preserve"> </w:t>
      </w:r>
      <w:r>
        <w:t>가운데로</w:t>
      </w:r>
      <w:r>
        <w:t xml:space="preserve"> </w:t>
      </w:r>
      <w:r>
        <w:t>걸어갈</w:t>
      </w:r>
      <w:r>
        <w:t xml:space="preserve"> </w:t>
      </w:r>
      <w:r>
        <w:t>것입니다</w:t>
      </w:r>
      <w:r>
        <w:t xml:space="preserve">. </w:t>
      </w:r>
      <w:r>
        <w:t>천사들을</w:t>
      </w:r>
      <w:r>
        <w:t xml:space="preserve"> </w:t>
      </w:r>
      <w:r>
        <w:t>통해</w:t>
      </w:r>
      <w:r>
        <w:t xml:space="preserve"> </w:t>
      </w:r>
      <w:r>
        <w:t>하늘과</w:t>
      </w:r>
      <w:r>
        <w:t xml:space="preserve"> </w:t>
      </w:r>
      <w:r>
        <w:t>땅</w:t>
      </w:r>
      <w:r>
        <w:t xml:space="preserve"> </w:t>
      </w:r>
      <w:r>
        <w:t>사이의</w:t>
      </w:r>
      <w:r>
        <w:t xml:space="preserve"> </w:t>
      </w:r>
      <w:r>
        <w:t>교제는</w:t>
      </w:r>
      <w:r>
        <w:t xml:space="preserve"> </w:t>
      </w:r>
      <w:r>
        <w:t>끊이지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(Letter 119, 1904).</w:t>
      </w:r>
    </w:p>
    <w:p w14:paraId="0FFFF8C2" w14:textId="77777777" w:rsidR="00A16A7D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고난을</w:t>
      </w:r>
      <w:r>
        <w:t xml:space="preserve"> </w:t>
      </w:r>
      <w:r>
        <w:t>면치</w:t>
      </w:r>
      <w:r>
        <w:t xml:space="preserve"> </w:t>
      </w:r>
      <w:r>
        <w:t>못하지만</w:t>
      </w:r>
      <w:r>
        <w:t>…</w:t>
      </w:r>
      <w:r>
        <w:t>죽게</w:t>
      </w:r>
      <w:r>
        <w:t xml:space="preserve"> </w:t>
      </w:r>
      <w:r>
        <w:t>내버려지지</w:t>
      </w:r>
      <w:r>
        <w:t xml:space="preserve"> </w:t>
      </w:r>
      <w:r>
        <w:t>않습니다</w:t>
      </w:r>
      <w:r>
        <w:t>. …</w:t>
      </w:r>
      <w:r>
        <w:t>악인이</w:t>
      </w:r>
      <w:r>
        <w:t xml:space="preserve"> </w:t>
      </w:r>
      <w:r>
        <w:t>굶주림과</w:t>
      </w:r>
      <w:r>
        <w:t xml:space="preserve"> </w:t>
      </w:r>
      <w:r>
        <w:t>질병으로</w:t>
      </w:r>
      <w:r>
        <w:t xml:space="preserve"> </w:t>
      </w:r>
      <w:r>
        <w:t>죽어갈</w:t>
      </w:r>
      <w:r>
        <w:t xml:space="preserve"> </w:t>
      </w:r>
      <w:r>
        <w:t>때</w:t>
      </w:r>
      <w:r>
        <w:t xml:space="preserve"> </w:t>
      </w:r>
      <w:r>
        <w:t>천사들은</w:t>
      </w:r>
      <w:r>
        <w:t xml:space="preserve"> </w:t>
      </w:r>
      <w:r>
        <w:t>의인을</w:t>
      </w:r>
      <w:r>
        <w:t xml:space="preserve"> </w:t>
      </w:r>
      <w:r>
        <w:t>보호하고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공급할</w:t>
      </w:r>
      <w:r>
        <w:t xml:space="preserve"> </w:t>
      </w:r>
      <w:r>
        <w:t>것입니다</w:t>
      </w:r>
      <w:r>
        <w:t>. “</w:t>
      </w:r>
      <w:r>
        <w:t>의롭게</w:t>
      </w:r>
      <w:r>
        <w:t xml:space="preserve"> </w:t>
      </w:r>
      <w:r>
        <w:lastRenderedPageBreak/>
        <w:t>행하는</w:t>
      </w:r>
      <w:r>
        <w:t xml:space="preserve"> </w:t>
      </w:r>
      <w:r>
        <w:t>자</w:t>
      </w:r>
      <w:r>
        <w:t>”</w:t>
      </w:r>
      <w:r>
        <w:t>에게는</w:t>
      </w:r>
      <w:r>
        <w:t xml:space="preserve"> </w:t>
      </w:r>
      <w:r>
        <w:t>약속이</w:t>
      </w:r>
      <w:r>
        <w:t xml:space="preserve"> </w:t>
      </w:r>
      <w:r>
        <w:t>주어집니다</w:t>
      </w:r>
      <w:r>
        <w:t>. “</w:t>
      </w:r>
      <w:r>
        <w:t>그의</w:t>
      </w:r>
      <w:r>
        <w:t xml:space="preserve"> </w:t>
      </w:r>
      <w:r>
        <w:t>양식은</w:t>
      </w:r>
      <w:r>
        <w:t xml:space="preserve"> </w:t>
      </w:r>
      <w:r>
        <w:t>공급되고</w:t>
      </w:r>
      <w:r>
        <w:t xml:space="preserve"> </w:t>
      </w:r>
      <w:r>
        <w:t>그의</w:t>
      </w:r>
      <w:r>
        <w:t xml:space="preserve"> </w:t>
      </w:r>
      <w:r>
        <w:t>물은</w:t>
      </w:r>
      <w:r>
        <w:t xml:space="preserve"> </w:t>
      </w:r>
      <w:r>
        <w:t>끊어지지</w:t>
      </w:r>
      <w:r>
        <w:t xml:space="preserve"> </w:t>
      </w:r>
      <w:r>
        <w:t>아니하리라</w:t>
      </w:r>
      <w:r>
        <w:t>”(</w:t>
      </w:r>
      <w:r>
        <w:t>사</w:t>
      </w:r>
      <w:r>
        <w:t xml:space="preserve"> 33:16)(</w:t>
      </w:r>
      <w:r>
        <w:t>쟁투</w:t>
      </w:r>
      <w:r>
        <w:t>, 629).</w:t>
      </w:r>
    </w:p>
    <w:p w14:paraId="69F6D170" w14:textId="77777777" w:rsidR="00A16A7D" w:rsidRDefault="00A16A7D">
      <w:pPr>
        <w:jc w:val="both"/>
      </w:pPr>
    </w:p>
    <w:p w14:paraId="3CCDA0E9" w14:textId="77777777" w:rsidR="00A16A7D" w:rsidRDefault="00A16A7D">
      <w:pPr>
        <w:jc w:val="both"/>
      </w:pPr>
    </w:p>
    <w:p w14:paraId="37A2E1B6" w14:textId="77777777" w:rsidR="00A16A7D" w:rsidRDefault="00000000">
      <w:r>
        <w:br w:type="page"/>
      </w:r>
    </w:p>
    <w:p w14:paraId="7EB9DF80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</w:t>
      </w:r>
      <w:r>
        <w:t>주제</w:t>
      </w:r>
      <w:r>
        <w:t xml:space="preserve"> : </w:t>
      </w:r>
      <w:r>
        <w:t>복음의</w:t>
      </w:r>
      <w:r>
        <w:t xml:space="preserve"> </w:t>
      </w:r>
      <w:r>
        <w:t>승리</w:t>
      </w:r>
    </w:p>
    <w:p w14:paraId="3BC03047" w14:textId="77777777" w:rsidR="00A16A7D" w:rsidRDefault="00A16A7D">
      <w:pPr>
        <w:jc w:val="both"/>
      </w:pPr>
    </w:p>
    <w:p w14:paraId="5708FA85" w14:textId="77777777" w:rsidR="00A16A7D" w:rsidRDefault="00A16A7D">
      <w:pPr>
        <w:jc w:val="both"/>
      </w:pPr>
    </w:p>
    <w:p w14:paraId="0E7F9B48" w14:textId="77777777" w:rsidR="00A16A7D" w:rsidRDefault="00A16A7D">
      <w:pPr>
        <w:jc w:val="both"/>
      </w:pPr>
    </w:p>
    <w:p w14:paraId="5074E043" w14:textId="77777777" w:rsidR="00A16A7D" w:rsidRDefault="00000000">
      <w:r>
        <w:br w:type="page"/>
      </w:r>
    </w:p>
    <w:p w14:paraId="2ECC52A4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</w:t>
      </w:r>
      <w:r>
        <w:t>일</w:t>
      </w:r>
    </w:p>
    <w:p w14:paraId="6F8B316C" w14:textId="77777777" w:rsidR="00A16A7D" w:rsidRDefault="00A16A7D">
      <w:pPr>
        <w:jc w:val="both"/>
      </w:pPr>
    </w:p>
    <w:p w14:paraId="49F3DFE4" w14:textId="77777777" w:rsidR="00A16A7D" w:rsidRDefault="00000000">
      <w:pPr>
        <w:jc w:val="both"/>
      </w:pPr>
      <w:r>
        <w:t>노아의</w:t>
      </w:r>
      <w:r>
        <w:t xml:space="preserve"> </w:t>
      </w:r>
      <w:r>
        <w:t>때와</w:t>
      </w:r>
      <w:r>
        <w:t xml:space="preserve"> </w:t>
      </w:r>
      <w:r>
        <w:t>마찬가지</w:t>
      </w:r>
    </w:p>
    <w:p w14:paraId="2BE0F7C9" w14:textId="77777777" w:rsidR="00A16A7D" w:rsidRDefault="00A16A7D">
      <w:pPr>
        <w:jc w:val="both"/>
      </w:pPr>
    </w:p>
    <w:p w14:paraId="708E9835" w14:textId="77777777" w:rsidR="00A16A7D" w:rsidRDefault="00000000">
      <w:pPr>
        <w:jc w:val="both"/>
      </w:pPr>
      <w:r>
        <w:t>“</w:t>
      </w:r>
      <w:r>
        <w:t>노아의</w:t>
      </w:r>
      <w:r>
        <w:t xml:space="preserve"> </w:t>
      </w:r>
      <w:r>
        <w:t>때에</w:t>
      </w:r>
      <w:r>
        <w:t xml:space="preserve"> </w:t>
      </w:r>
      <w:r>
        <w:t>된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</w:t>
      </w:r>
      <w:r>
        <w:t>인자의</w:t>
      </w:r>
      <w:r>
        <w:t xml:space="preserve"> </w:t>
      </w:r>
      <w:r>
        <w:t>때에도</w:t>
      </w:r>
      <w:r>
        <w:t xml:space="preserve"> </w:t>
      </w:r>
      <w:r>
        <w:t>그러하리라</w:t>
      </w:r>
      <w:r>
        <w:t>”(</w:t>
      </w:r>
      <w:r>
        <w:t>눅</w:t>
      </w:r>
      <w:r>
        <w:t xml:space="preserve"> 17:26)</w:t>
      </w:r>
    </w:p>
    <w:p w14:paraId="29722051" w14:textId="77777777" w:rsidR="00A16A7D" w:rsidRDefault="00A16A7D">
      <w:pPr>
        <w:jc w:val="both"/>
      </w:pPr>
    </w:p>
    <w:p w14:paraId="1A4E8F08" w14:textId="77777777" w:rsidR="00A16A7D" w:rsidRDefault="00000000">
      <w:pPr>
        <w:jc w:val="both"/>
      </w:pPr>
      <w:r>
        <w:t>하나님이</w:t>
      </w:r>
      <w:r>
        <w:t xml:space="preserve"> </w:t>
      </w:r>
      <w:r>
        <w:t>자기</w:t>
      </w:r>
      <w:r>
        <w:t xml:space="preserve"> </w:t>
      </w:r>
      <w:r>
        <w:t>종을</w:t>
      </w:r>
      <w:r>
        <w:t xml:space="preserve"> </w:t>
      </w:r>
      <w:r>
        <w:t>통하여</w:t>
      </w:r>
      <w:r>
        <w:t xml:space="preserve"> </w:t>
      </w:r>
      <w:r>
        <w:t>세상에</w:t>
      </w:r>
      <w:r>
        <w:t xml:space="preserve"> </w:t>
      </w:r>
      <w:r>
        <w:t>전하신</w:t>
      </w:r>
      <w:r>
        <w:t xml:space="preserve"> </w:t>
      </w:r>
      <w:r>
        <w:t>메시지는</w:t>
      </w:r>
      <w:r>
        <w:t>…</w:t>
      </w:r>
      <w:r>
        <w:t>늘</w:t>
      </w:r>
      <w:r>
        <w:t xml:space="preserve"> </w:t>
      </w:r>
      <w:r>
        <w:t>천대</w:t>
      </w:r>
      <w:r>
        <w:t xml:space="preserve"> </w:t>
      </w:r>
      <w:r>
        <w:t>당하고</w:t>
      </w:r>
      <w:r>
        <w:t xml:space="preserve"> </w:t>
      </w:r>
      <w:r>
        <w:t>의심받아</w:t>
      </w:r>
      <w:r>
        <w:t xml:space="preserve"> </w:t>
      </w:r>
      <w:r>
        <w:t>왔습니다</w:t>
      </w:r>
      <w:r>
        <w:t xml:space="preserve">. </w:t>
      </w:r>
      <w:r>
        <w:t>홍수</w:t>
      </w:r>
      <w:r>
        <w:t xml:space="preserve"> </w:t>
      </w:r>
      <w:r>
        <w:t>이전</w:t>
      </w:r>
      <w:r>
        <w:t xml:space="preserve"> </w:t>
      </w:r>
      <w:r>
        <w:t>시대의</w:t>
      </w:r>
      <w:r>
        <w:t xml:space="preserve"> </w:t>
      </w:r>
      <w:r>
        <w:t>죄악</w:t>
      </w:r>
      <w:r>
        <w:t xml:space="preserve"> </w:t>
      </w:r>
      <w:r>
        <w:t>때문에</w:t>
      </w:r>
      <w:r>
        <w:t xml:space="preserve"> </w:t>
      </w:r>
      <w:r>
        <w:t>세상을</w:t>
      </w:r>
      <w:r>
        <w:t xml:space="preserve"> </w:t>
      </w:r>
      <w:r>
        <w:t>물로</w:t>
      </w:r>
      <w:r>
        <w:t xml:space="preserve"> </w:t>
      </w:r>
      <w:r>
        <w:t>멸하시기로</w:t>
      </w:r>
      <w:r>
        <w:t xml:space="preserve"> </w:t>
      </w:r>
      <w:r>
        <w:t>작정하신</w:t>
      </w:r>
      <w:r>
        <w:t xml:space="preserve"> </w:t>
      </w:r>
      <w:r>
        <w:t>뒤</w:t>
      </w:r>
      <w:r>
        <w:t xml:space="preserve">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계획을</w:t>
      </w:r>
      <w:r>
        <w:t xml:space="preserve"> </w:t>
      </w:r>
      <w:r>
        <w:t>미리</w:t>
      </w:r>
      <w:r>
        <w:t xml:space="preserve"> </w:t>
      </w:r>
      <w:r>
        <w:t>알리셔서</w:t>
      </w:r>
      <w:r>
        <w:t xml:space="preserve"> </w:t>
      </w:r>
      <w:r>
        <w:t>사람들이</w:t>
      </w:r>
      <w:r>
        <w:t xml:space="preserve"> </w:t>
      </w:r>
      <w:r>
        <w:t>악한</w:t>
      </w:r>
      <w:r>
        <w:t xml:space="preserve"> </w:t>
      </w:r>
      <w:r>
        <w:t>길에서</w:t>
      </w:r>
      <w:r>
        <w:t xml:space="preserve"> </w:t>
      </w:r>
      <w:r>
        <w:t>벗어날</w:t>
      </w:r>
      <w:r>
        <w:t xml:space="preserve"> </w:t>
      </w:r>
      <w:r>
        <w:t>기회를</w:t>
      </w:r>
      <w:r>
        <w:t xml:space="preserve"> </w:t>
      </w:r>
      <w:r>
        <w:t>주셨습니다</w:t>
      </w:r>
      <w:r>
        <w:t xml:space="preserve">. </w:t>
      </w:r>
      <w:r>
        <w:t>하나님의</w:t>
      </w:r>
      <w:r>
        <w:t xml:space="preserve"> </w:t>
      </w:r>
      <w:r>
        <w:t>진노</w:t>
      </w:r>
      <w:r>
        <w:t xml:space="preserve"> </w:t>
      </w:r>
      <w:r>
        <w:t>가운데</w:t>
      </w:r>
      <w:r>
        <w:t xml:space="preserve"> </w:t>
      </w:r>
      <w:r>
        <w:t>멸망당하지</w:t>
      </w:r>
      <w:r>
        <w:t xml:space="preserve"> </w:t>
      </w:r>
      <w:r>
        <w:t>않게</w:t>
      </w:r>
      <w:r>
        <w:t xml:space="preserve"> </w:t>
      </w:r>
      <w:r>
        <w:t>회개하라는</w:t>
      </w:r>
      <w:r>
        <w:t xml:space="preserve"> </w:t>
      </w:r>
      <w:r>
        <w:t>경고가</w:t>
      </w:r>
      <w:r>
        <w:t xml:space="preserve"> 120</w:t>
      </w:r>
      <w:r>
        <w:t>년</w:t>
      </w:r>
      <w:r>
        <w:t xml:space="preserve"> </w:t>
      </w:r>
      <w:r>
        <w:t>동안이나</w:t>
      </w:r>
      <w:r>
        <w:t xml:space="preserve"> </w:t>
      </w:r>
      <w:r>
        <w:t>울려</w:t>
      </w:r>
      <w:r>
        <w:t xml:space="preserve"> </w:t>
      </w:r>
      <w:r>
        <w:t>퍼졌습니다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헛소리로</w:t>
      </w:r>
      <w:r>
        <w:t xml:space="preserve"> </w:t>
      </w:r>
      <w:r>
        <w:t>여기고</w:t>
      </w:r>
      <w:r>
        <w:t xml:space="preserve"> </w:t>
      </w:r>
      <w:r>
        <w:t>믿지</w:t>
      </w:r>
      <w:r>
        <w:t xml:space="preserve"> </w:t>
      </w:r>
      <w:r>
        <w:t>않았습니다</w:t>
      </w:r>
      <w:r>
        <w:t>.</w:t>
      </w:r>
    </w:p>
    <w:p w14:paraId="52D1E3F2" w14:textId="77777777" w:rsidR="00A16A7D" w:rsidRDefault="00000000">
      <w:pPr>
        <w:jc w:val="both"/>
      </w:pPr>
      <w:r>
        <w:t>…</w:t>
      </w:r>
      <w:r>
        <w:t>조롱하는</w:t>
      </w:r>
      <w:r>
        <w:t xml:space="preserve"> </w:t>
      </w:r>
      <w:r>
        <w:t>사람들은</w:t>
      </w:r>
      <w:r>
        <w:t xml:space="preserve"> </w:t>
      </w:r>
      <w:r>
        <w:t>변함없이</w:t>
      </w:r>
      <w:r>
        <w:t xml:space="preserve"> </w:t>
      </w:r>
      <w:r>
        <w:t>순환하는</w:t>
      </w:r>
      <w:r>
        <w:t xml:space="preserve"> </w:t>
      </w:r>
      <w:r>
        <w:t>계절</w:t>
      </w:r>
      <w:r>
        <w:t xml:space="preserve">,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비를</w:t>
      </w:r>
      <w:r>
        <w:t xml:space="preserve"> </w:t>
      </w:r>
      <w:r>
        <w:t>뿌린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파란</w:t>
      </w:r>
      <w:r>
        <w:t xml:space="preserve"> </w:t>
      </w:r>
      <w:r>
        <w:t>하늘</w:t>
      </w:r>
      <w:r>
        <w:t xml:space="preserve">, </w:t>
      </w:r>
      <w:r>
        <w:t>촉촉한</w:t>
      </w:r>
      <w:r>
        <w:t xml:space="preserve"> </w:t>
      </w:r>
      <w:r>
        <w:t>밤이슬로</w:t>
      </w:r>
      <w:r>
        <w:t xml:space="preserve"> </w:t>
      </w:r>
      <w:r>
        <w:t>생기를</w:t>
      </w:r>
      <w:r>
        <w:t xml:space="preserve"> </w:t>
      </w:r>
      <w:r>
        <w:t>되찾는</w:t>
      </w:r>
      <w:r>
        <w:t xml:space="preserve"> </w:t>
      </w:r>
      <w:r>
        <w:t>초록</w:t>
      </w:r>
      <w:r>
        <w:t xml:space="preserve"> </w:t>
      </w:r>
      <w:r>
        <w:t>들판을</w:t>
      </w:r>
      <w:r>
        <w:t xml:space="preserve"> </w:t>
      </w:r>
      <w:r>
        <w:t>증거로</w:t>
      </w:r>
      <w:r>
        <w:t xml:space="preserve"> </w:t>
      </w:r>
      <w:r>
        <w:t>들이대며</w:t>
      </w:r>
      <w:r>
        <w:t xml:space="preserve"> “</w:t>
      </w:r>
      <w:r>
        <w:t>어디서</w:t>
      </w:r>
      <w:r>
        <w:t xml:space="preserve"> </w:t>
      </w:r>
      <w:r>
        <w:t>말도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소리를</w:t>
      </w:r>
      <w:r>
        <w:t xml:space="preserve"> </w:t>
      </w:r>
      <w:r>
        <w:t>지껄이는가</w:t>
      </w:r>
      <w:r>
        <w:t>?”</w:t>
      </w:r>
      <w:r>
        <w:t>라며</w:t>
      </w:r>
      <w:r>
        <w:t xml:space="preserve"> </w:t>
      </w:r>
      <w:r>
        <w:t>소리쳤습니다</w:t>
      </w:r>
      <w:r>
        <w:t xml:space="preserve">. </w:t>
      </w:r>
      <w:r>
        <w:t>그들은</w:t>
      </w:r>
      <w:r>
        <w:t xml:space="preserve"> </w:t>
      </w:r>
      <w:r>
        <w:t>의의</w:t>
      </w:r>
      <w:r>
        <w:t xml:space="preserve"> </w:t>
      </w:r>
      <w:r>
        <w:t>설교자를</w:t>
      </w:r>
      <w:r>
        <w:t xml:space="preserve"> </w:t>
      </w:r>
      <w:r>
        <w:t>무시했고</w:t>
      </w:r>
      <w:r>
        <w:t xml:space="preserve"> </w:t>
      </w:r>
      <w:r>
        <w:t>미친</w:t>
      </w:r>
      <w:r>
        <w:t xml:space="preserve"> </w:t>
      </w:r>
      <w:r>
        <w:t>사람</w:t>
      </w:r>
      <w:r>
        <w:t xml:space="preserve"> </w:t>
      </w:r>
      <w:r>
        <w:t>취급했습니다</w:t>
      </w:r>
      <w:r>
        <w:t xml:space="preserve">. </w:t>
      </w:r>
      <w:r>
        <w:t>그러면서</w:t>
      </w:r>
      <w:r>
        <w:t xml:space="preserve"> </w:t>
      </w:r>
      <w:r>
        <w:t>계속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쾌락에</w:t>
      </w:r>
      <w:r>
        <w:t xml:space="preserve"> </w:t>
      </w:r>
      <w:r>
        <w:t>빠져들고</w:t>
      </w:r>
      <w:r>
        <w:t xml:space="preserve"> </w:t>
      </w:r>
      <w:r>
        <w:t>악한</w:t>
      </w:r>
      <w:r>
        <w:t xml:space="preserve"> </w:t>
      </w:r>
      <w:r>
        <w:t>길을</w:t>
      </w:r>
      <w:r>
        <w:t xml:space="preserve"> </w:t>
      </w:r>
      <w:r>
        <w:t>찾았습니다</w:t>
      </w:r>
      <w:r>
        <w:t xml:space="preserve">. </w:t>
      </w:r>
      <w:r>
        <w:t>하지만</w:t>
      </w:r>
      <w:r>
        <w:t xml:space="preserve"> </w:t>
      </w:r>
      <w:r>
        <w:t>그들의</w:t>
      </w:r>
      <w:r>
        <w:t xml:space="preserve"> </w:t>
      </w:r>
      <w:r>
        <w:t>불신이</w:t>
      </w:r>
      <w:r>
        <w:t xml:space="preserve"> </w:t>
      </w:r>
      <w:r>
        <w:t>예언의</w:t>
      </w:r>
      <w:r>
        <w:t xml:space="preserve"> </w:t>
      </w:r>
      <w:r>
        <w:t>성취를</w:t>
      </w:r>
      <w:r>
        <w:t xml:space="preserve"> </w:t>
      </w:r>
      <w:r>
        <w:t>막지는</w:t>
      </w:r>
      <w:r>
        <w:t xml:space="preserve"> </w:t>
      </w:r>
      <w:r>
        <w:t>못했습니다</w:t>
      </w:r>
      <w:r>
        <w:t>.</w:t>
      </w:r>
    </w:p>
    <w:p w14:paraId="5922A40A" w14:textId="77777777" w:rsidR="00A16A7D" w:rsidRDefault="00000000">
      <w:pPr>
        <w:jc w:val="both"/>
      </w:pPr>
      <w:r>
        <w:t>재림에</w:t>
      </w:r>
      <w:r>
        <w:t xml:space="preserve"> </w:t>
      </w:r>
      <w:r>
        <w:t>대해서도</w:t>
      </w:r>
      <w:r>
        <w:t xml:space="preserve"> </w:t>
      </w:r>
      <w:r>
        <w:t>똑같은</w:t>
      </w:r>
      <w:r>
        <w:t xml:space="preserve"> </w:t>
      </w:r>
      <w:r>
        <w:t>불신이</w:t>
      </w:r>
      <w:r>
        <w:t xml:space="preserve"> </w:t>
      </w:r>
      <w:r>
        <w:t>존재할</w:t>
      </w:r>
      <w:r>
        <w:t xml:space="preserve"> </w:t>
      </w:r>
      <w:r>
        <w:t>것이라고</w:t>
      </w:r>
      <w:r>
        <w:t xml:space="preserve"> </w:t>
      </w:r>
      <w:r>
        <w:t>그리스도께서</w:t>
      </w:r>
      <w:r>
        <w:t xml:space="preserve"> </w:t>
      </w:r>
      <w:r>
        <w:t>선언하셨습니다</w:t>
      </w:r>
      <w:r>
        <w:t xml:space="preserve">. </w:t>
      </w:r>
      <w:r>
        <w:t>노아의</w:t>
      </w:r>
      <w:r>
        <w:t xml:space="preserve"> </w:t>
      </w:r>
      <w:r>
        <w:t>때에</w:t>
      </w:r>
      <w:r>
        <w:t xml:space="preserve"> “</w:t>
      </w:r>
      <w:r>
        <w:t>홍수가</w:t>
      </w:r>
      <w:r>
        <w:t xml:space="preserve"> </w:t>
      </w:r>
      <w:r>
        <w:t>나서</w:t>
      </w:r>
      <w:r>
        <w:t xml:space="preserve"> </w:t>
      </w:r>
      <w:r>
        <w:t>그들을</w:t>
      </w:r>
      <w:r>
        <w:t xml:space="preserve"> </w:t>
      </w:r>
      <w:r>
        <w:t>다</w:t>
      </w:r>
      <w:r>
        <w:t xml:space="preserve"> </w:t>
      </w:r>
      <w:r>
        <w:t>멸하기까지</w:t>
      </w:r>
      <w:r>
        <w:t xml:space="preserve"> </w:t>
      </w:r>
      <w:r>
        <w:t>깨닫지</w:t>
      </w:r>
      <w:r>
        <w:t xml:space="preserve"> </w:t>
      </w:r>
      <w:r>
        <w:t>못하였으니</w:t>
      </w:r>
      <w:r>
        <w:t xml:space="preserve"> </w:t>
      </w:r>
      <w:r>
        <w:t>인자의</w:t>
      </w:r>
      <w:r>
        <w:t xml:space="preserve"> </w:t>
      </w:r>
      <w:r>
        <w:t>임함도</w:t>
      </w:r>
      <w:r>
        <w:t xml:space="preserve"> </w:t>
      </w:r>
      <w:r>
        <w:t>이와</w:t>
      </w:r>
      <w:r>
        <w:t xml:space="preserve"> </w:t>
      </w:r>
      <w:r>
        <w:t>같으리라</w:t>
      </w:r>
      <w:r>
        <w:t>”</w:t>
      </w:r>
      <w:r>
        <w:t>고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24:39)(</w:t>
      </w:r>
      <w:r>
        <w:t>쟁투</w:t>
      </w:r>
      <w:r>
        <w:t>, 337-338).</w:t>
      </w:r>
    </w:p>
    <w:p w14:paraId="20FBE768" w14:textId="77777777" w:rsidR="00A16A7D" w:rsidRDefault="00000000">
      <w:pPr>
        <w:jc w:val="both"/>
      </w:pPr>
      <w:r>
        <w:t>감람산에서</w:t>
      </w:r>
      <w:r>
        <w:t xml:space="preserve"> </w:t>
      </w:r>
      <w:r>
        <w:t>주님이</w:t>
      </w:r>
      <w:r>
        <w:t xml:space="preserve"> </w:t>
      </w:r>
      <w:r>
        <w:t>주신</w:t>
      </w:r>
      <w:r>
        <w:t xml:space="preserve"> </w:t>
      </w:r>
      <w:r>
        <w:t>경고가</w:t>
      </w:r>
      <w:r>
        <w:t xml:space="preserve"> </w:t>
      </w:r>
      <w:r>
        <w:t>세기를</w:t>
      </w:r>
      <w:r>
        <w:t xml:space="preserve"> </w:t>
      </w:r>
      <w:r>
        <w:t>거듭하며</w:t>
      </w:r>
      <w:r>
        <w:t xml:space="preserve"> </w:t>
      </w:r>
      <w:r>
        <w:t>우리에게</w:t>
      </w:r>
      <w:r>
        <w:t xml:space="preserve"> </w:t>
      </w:r>
      <w:r>
        <w:t>전달되고</w:t>
      </w:r>
      <w:r>
        <w:t xml:space="preserve"> </w:t>
      </w:r>
      <w:r>
        <w:t>있습니다</w:t>
      </w:r>
      <w:r>
        <w:t>. “</w:t>
      </w:r>
      <w:r>
        <w:t>너희는</w:t>
      </w:r>
      <w:r>
        <w:t xml:space="preserve"> </w:t>
      </w:r>
      <w:r>
        <w:t>스스로</w:t>
      </w:r>
      <w:r>
        <w:t xml:space="preserve"> </w:t>
      </w:r>
      <w:r>
        <w:t>조심하라</w:t>
      </w:r>
      <w:r>
        <w:t xml:space="preserve">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방탕함과</w:t>
      </w:r>
      <w:r>
        <w:t xml:space="preserve"> </w:t>
      </w:r>
      <w:r>
        <w:t>술취함과</w:t>
      </w:r>
      <w:r>
        <w:t xml:space="preserve"> </w:t>
      </w:r>
      <w:r>
        <w:t>생활의</w:t>
      </w:r>
      <w:r>
        <w:t xml:space="preserve"> </w:t>
      </w:r>
      <w:r>
        <w:t>염려로</w:t>
      </w:r>
      <w:r>
        <w:t xml:space="preserve"> </w:t>
      </w:r>
      <w:r>
        <w:t>마음이</w:t>
      </w:r>
      <w:r>
        <w:t xml:space="preserve"> </w:t>
      </w:r>
      <w:r>
        <w:t>둔하여지고</w:t>
      </w:r>
      <w:r>
        <w:t xml:space="preserve"> </w:t>
      </w:r>
      <w:r>
        <w:t>뜻밖에</w:t>
      </w:r>
      <w:r>
        <w:t xml:space="preserve"> </w:t>
      </w:r>
      <w:r>
        <w:t>그</w:t>
      </w:r>
      <w:r>
        <w:t xml:space="preserve"> </w:t>
      </w:r>
      <w:r>
        <w:t>날이</w:t>
      </w:r>
      <w:r>
        <w:t xml:space="preserve"> </w:t>
      </w:r>
      <w:r>
        <w:t>덫과</w:t>
      </w:r>
      <w:r>
        <w:t xml:space="preserve"> </w:t>
      </w:r>
      <w:r>
        <w:t>같이</w:t>
      </w:r>
      <w:r>
        <w:t xml:space="preserve"> </w:t>
      </w:r>
      <w:r>
        <w:t>너희에게</w:t>
      </w:r>
      <w:r>
        <w:t xml:space="preserve"> </w:t>
      </w:r>
      <w:r>
        <w:t>임하리라</w:t>
      </w:r>
      <w:r>
        <w:t>.” “</w:t>
      </w:r>
      <w:r>
        <w:t>이러므로</w:t>
      </w:r>
      <w:r>
        <w:t xml:space="preserve"> </w:t>
      </w:r>
      <w:r>
        <w:t>너희는</w:t>
      </w:r>
      <w:r>
        <w:t xml:space="preserve"> </w:t>
      </w:r>
      <w:r>
        <w:t>장차</w:t>
      </w:r>
      <w:r>
        <w:t xml:space="preserve"> </w:t>
      </w:r>
      <w:r>
        <w:t>올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능히</w:t>
      </w:r>
      <w:r>
        <w:t xml:space="preserve"> </w:t>
      </w:r>
      <w:r>
        <w:t>피하고</w:t>
      </w:r>
      <w:r>
        <w:t xml:space="preserve"> </w:t>
      </w:r>
      <w:r>
        <w:t>인자</w:t>
      </w:r>
      <w:r>
        <w:t xml:space="preserve"> </w:t>
      </w:r>
      <w:r>
        <w:t>앞에</w:t>
      </w:r>
      <w:r>
        <w:t xml:space="preserve"> </w:t>
      </w:r>
      <w:r>
        <w:t>서도록</w:t>
      </w:r>
      <w:r>
        <w:t xml:space="preserve"> </w:t>
      </w:r>
      <w:r>
        <w:t>항상</w:t>
      </w:r>
      <w:r>
        <w:t xml:space="preserve"> </w:t>
      </w:r>
      <w:r>
        <w:t>기도하며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>”(</w:t>
      </w:r>
      <w:r>
        <w:t>소망</w:t>
      </w:r>
      <w:r>
        <w:t>, 636).</w:t>
      </w:r>
    </w:p>
    <w:p w14:paraId="7AE9371A" w14:textId="77777777" w:rsidR="00A16A7D" w:rsidRDefault="00A16A7D">
      <w:pPr>
        <w:jc w:val="both"/>
      </w:pPr>
    </w:p>
    <w:p w14:paraId="5FF3D4BB" w14:textId="77777777" w:rsidR="00A16A7D" w:rsidRDefault="00A16A7D">
      <w:pPr>
        <w:jc w:val="both"/>
      </w:pPr>
    </w:p>
    <w:p w14:paraId="2835068B" w14:textId="77777777" w:rsidR="00A16A7D" w:rsidRDefault="00000000">
      <w:r>
        <w:br w:type="page"/>
      </w:r>
    </w:p>
    <w:p w14:paraId="1548B89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</w:t>
      </w:r>
      <w:r>
        <w:t>일</w:t>
      </w:r>
    </w:p>
    <w:p w14:paraId="21DE7E9B" w14:textId="77777777" w:rsidR="00A16A7D" w:rsidRDefault="00A16A7D">
      <w:pPr>
        <w:jc w:val="both"/>
      </w:pPr>
    </w:p>
    <w:p w14:paraId="6FABBC8C" w14:textId="77777777" w:rsidR="00A16A7D" w:rsidRDefault="00000000">
      <w:pPr>
        <w:jc w:val="both"/>
      </w:pPr>
      <w:r>
        <w:t>평안하다는</w:t>
      </w:r>
      <w:r>
        <w:t xml:space="preserve"> </w:t>
      </w:r>
      <w:r>
        <w:t>외침</w:t>
      </w:r>
    </w:p>
    <w:p w14:paraId="2A6D4890" w14:textId="77777777" w:rsidR="00A16A7D" w:rsidRDefault="00A16A7D">
      <w:pPr>
        <w:jc w:val="both"/>
      </w:pPr>
    </w:p>
    <w:p w14:paraId="3D857FF9" w14:textId="77777777" w:rsidR="00A16A7D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평안하다</w:t>
      </w:r>
      <w:r>
        <w:t xml:space="preserve">, </w:t>
      </w:r>
      <w:r>
        <w:t>안전하다</w:t>
      </w:r>
      <w:r>
        <w:t xml:space="preserve"> </w:t>
      </w:r>
      <w:r>
        <w:t>할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임신한</w:t>
      </w:r>
      <w:r>
        <w:t xml:space="preserve"> </w:t>
      </w:r>
      <w:r>
        <w:t>여자에게</w:t>
      </w:r>
      <w:r>
        <w:t xml:space="preserve"> </w:t>
      </w:r>
      <w:r>
        <w:t>해산의</w:t>
      </w:r>
      <w:r>
        <w:t xml:space="preserve"> </w:t>
      </w:r>
      <w:r>
        <w:t>고통이</w:t>
      </w:r>
      <w:r>
        <w:t xml:space="preserve"> </w:t>
      </w:r>
      <w:r>
        <w:t>이름과</w:t>
      </w:r>
      <w:r>
        <w:t xml:space="preserve"> </w:t>
      </w:r>
      <w:r>
        <w:t>같이</w:t>
      </w:r>
      <w:r>
        <w:t xml:space="preserve"> </w:t>
      </w:r>
      <w:r>
        <w:t>멸망이</w:t>
      </w:r>
      <w:r>
        <w:t xml:space="preserve"> </w:t>
      </w:r>
      <w:r>
        <w:t>갑자기</w:t>
      </w:r>
      <w:r>
        <w:t xml:space="preserve"> </w:t>
      </w:r>
      <w:r>
        <w:t>그들에게</w:t>
      </w:r>
      <w:r>
        <w:t xml:space="preserve"> </w:t>
      </w:r>
      <w:r>
        <w:t>이르리니</w:t>
      </w:r>
      <w:r>
        <w:t xml:space="preserve"> </w:t>
      </w:r>
      <w:r>
        <w:t>결코</w:t>
      </w:r>
      <w:r>
        <w:t xml:space="preserve"> </w:t>
      </w:r>
      <w:r>
        <w:t>피하지</w:t>
      </w:r>
      <w:r>
        <w:t xml:space="preserve"> </w:t>
      </w:r>
      <w:r>
        <w:t>못하리라</w:t>
      </w:r>
      <w:r>
        <w:t>”(</w:t>
      </w:r>
      <w:r>
        <w:t>살전</w:t>
      </w:r>
      <w:r>
        <w:t xml:space="preserve"> 5:3)</w:t>
      </w:r>
    </w:p>
    <w:p w14:paraId="458B4E1F" w14:textId="77777777" w:rsidR="00A16A7D" w:rsidRDefault="00A16A7D">
      <w:pPr>
        <w:jc w:val="both"/>
      </w:pPr>
    </w:p>
    <w:p w14:paraId="0C40CCDD" w14:textId="77777777" w:rsidR="00A16A7D" w:rsidRDefault="00000000">
      <w:pPr>
        <w:jc w:val="both"/>
      </w:pPr>
      <w:r>
        <w:t>악한</w:t>
      </w:r>
      <w:r>
        <w:t xml:space="preserve"> </w:t>
      </w:r>
      <w:r>
        <w:t>종은</w:t>
      </w:r>
      <w:r>
        <w:t xml:space="preserve"> ‘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’</w:t>
      </w:r>
      <w:r>
        <w:t>고</w:t>
      </w:r>
      <w:r>
        <w:t xml:space="preserve"> </w:t>
      </w:r>
      <w:r>
        <w:t>생각했습니다</w:t>
      </w:r>
      <w:r>
        <w:t xml:space="preserve">. </w:t>
      </w:r>
      <w:r>
        <w:t>그는</w:t>
      </w:r>
      <w:r>
        <w:t xml:space="preserve"> </w:t>
      </w:r>
      <w:r>
        <w:t>그리스도가</w:t>
      </w:r>
      <w:r>
        <w:t xml:space="preserve"> </w:t>
      </w:r>
      <w:r>
        <w:t>오시지</w:t>
      </w:r>
      <w:r>
        <w:t xml:space="preserve"> </w:t>
      </w:r>
      <w:r>
        <w:t>않는다고는</w:t>
      </w:r>
      <w:r>
        <w:t xml:space="preserve"> </w:t>
      </w:r>
      <w:r>
        <w:t>말하지</w:t>
      </w:r>
      <w:r>
        <w:t xml:space="preserve"> </w:t>
      </w:r>
      <w:r>
        <w:t>않습니다</w:t>
      </w:r>
      <w:r>
        <w:t xml:space="preserve">. </w:t>
      </w:r>
      <w:r>
        <w:t>또</w:t>
      </w:r>
      <w:r>
        <w:t xml:space="preserve"> </w:t>
      </w:r>
      <w:r>
        <w:t>그리스도의</w:t>
      </w:r>
      <w:r>
        <w:t xml:space="preserve"> </w:t>
      </w:r>
      <w:r>
        <w:t>재림이라는</w:t>
      </w:r>
      <w:r>
        <w:t xml:space="preserve"> </w:t>
      </w:r>
      <w:r>
        <w:t>사상을</w:t>
      </w:r>
      <w:r>
        <w:t xml:space="preserve"> </w:t>
      </w:r>
      <w:r>
        <w:t>비웃지도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생각으로</w:t>
      </w:r>
      <w:r>
        <w:t xml:space="preserve"> </w:t>
      </w:r>
      <w:r>
        <w:t>그리고</w:t>
      </w:r>
      <w:r>
        <w:t xml:space="preserve"> </w:t>
      </w:r>
      <w:r>
        <w:t>행동과</w:t>
      </w:r>
      <w:r>
        <w:t xml:space="preserve"> </w:t>
      </w:r>
      <w:r>
        <w:t>말을</w:t>
      </w:r>
      <w:r>
        <w:t xml:space="preserve"> </w:t>
      </w:r>
      <w:r>
        <w:t>통해</w:t>
      </w:r>
      <w:r>
        <w:t xml:space="preserve"> </w:t>
      </w:r>
      <w:r>
        <w:t>그리스도의</w:t>
      </w:r>
      <w:r>
        <w:t xml:space="preserve"> </w:t>
      </w:r>
      <w:r>
        <w:t>도착이</w:t>
      </w:r>
      <w:r>
        <w:t xml:space="preserve"> </w:t>
      </w:r>
      <w:r>
        <w:t>지연될</w:t>
      </w:r>
      <w:r>
        <w:t xml:space="preserve"> </w:t>
      </w:r>
      <w:r>
        <w:t>것이라고</w:t>
      </w:r>
      <w:r>
        <w:t xml:space="preserve"> </w:t>
      </w:r>
      <w:r>
        <w:t>표현합니다</w:t>
      </w:r>
      <w:r>
        <w:t xml:space="preserve">. </w:t>
      </w:r>
      <w:r>
        <w:t>그는</w:t>
      </w:r>
      <w:r>
        <w:t xml:space="preserve"> </w:t>
      </w:r>
      <w:r>
        <w:t>사람들의</w:t>
      </w:r>
      <w:r>
        <w:t xml:space="preserve"> </w:t>
      </w:r>
      <w:r>
        <w:t>마음속에서</w:t>
      </w:r>
      <w:r>
        <w:t xml:space="preserve"> </w:t>
      </w:r>
      <w:r>
        <w:t>주님이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믿음을</w:t>
      </w:r>
      <w:r>
        <w:t xml:space="preserve"> </w:t>
      </w:r>
      <w:r>
        <w:t>사라지게</w:t>
      </w:r>
      <w:r>
        <w:t xml:space="preserve"> </w:t>
      </w:r>
      <w:r>
        <w:t>합니다</w:t>
      </w:r>
      <w:r>
        <w:t xml:space="preserve">. </w:t>
      </w:r>
      <w:r>
        <w:t>그에게</w:t>
      </w:r>
      <w:r>
        <w:t xml:space="preserve"> </w:t>
      </w:r>
      <w:r>
        <w:t>영향</w:t>
      </w:r>
      <w:r>
        <w:t xml:space="preserve"> </w:t>
      </w:r>
      <w:r>
        <w:t>받은</w:t>
      </w:r>
      <w:r>
        <w:t xml:space="preserve"> </w:t>
      </w:r>
      <w:r>
        <w:t>사람들은</w:t>
      </w:r>
      <w:r>
        <w:t xml:space="preserve"> </w:t>
      </w:r>
      <w:r>
        <w:t>시건방지고</w:t>
      </w:r>
      <w:r>
        <w:t xml:space="preserve"> </w:t>
      </w:r>
      <w:r>
        <w:t>부주의하고</w:t>
      </w:r>
      <w:r>
        <w:t xml:space="preserve"> </w:t>
      </w:r>
      <w:r>
        <w:t>꾸물거립니다</w:t>
      </w:r>
      <w:r>
        <w:t xml:space="preserve">. </w:t>
      </w:r>
      <w:r>
        <w:t>그들은</w:t>
      </w:r>
      <w:r>
        <w:t xml:space="preserve"> </w:t>
      </w:r>
      <w:r>
        <w:t>세상에</w:t>
      </w:r>
      <w:r>
        <w:t xml:space="preserve"> </w:t>
      </w:r>
      <w:r>
        <w:t>발목이</w:t>
      </w:r>
      <w:r>
        <w:t xml:space="preserve"> </w:t>
      </w:r>
      <w:r>
        <w:t>잡히고</w:t>
      </w:r>
      <w:r>
        <w:t xml:space="preserve"> </w:t>
      </w:r>
      <w:r>
        <w:t>감각이</w:t>
      </w:r>
      <w:r>
        <w:t xml:space="preserve"> </w:t>
      </w:r>
      <w:r>
        <w:t>마비됩니다</w:t>
      </w:r>
      <w:r>
        <w:t xml:space="preserve">. </w:t>
      </w:r>
      <w:r>
        <w:t>세상</w:t>
      </w:r>
      <w:r>
        <w:t xml:space="preserve"> </w:t>
      </w:r>
      <w:r>
        <w:t>욕망</w:t>
      </w:r>
      <w:r>
        <w:t xml:space="preserve">, </w:t>
      </w:r>
      <w:r>
        <w:t>퇴폐적인</w:t>
      </w:r>
      <w:r>
        <w:t xml:space="preserve"> </w:t>
      </w:r>
      <w:r>
        <w:t>생각에</w:t>
      </w:r>
      <w:r>
        <w:t xml:space="preserve"> </w:t>
      </w:r>
      <w:r>
        <w:t>마음을</w:t>
      </w:r>
      <w:r>
        <w:t xml:space="preserve"> </w:t>
      </w:r>
      <w:r>
        <w:t>빼앗깁니다</w:t>
      </w:r>
      <w:r>
        <w:t xml:space="preserve">. </w:t>
      </w:r>
      <w:r>
        <w:t>악한</w:t>
      </w:r>
      <w:r>
        <w:t xml:space="preserve"> </w:t>
      </w:r>
      <w:r>
        <w:t>종은</w:t>
      </w:r>
      <w:r>
        <w:t xml:space="preserve"> </w:t>
      </w:r>
      <w:r>
        <w:t>주정꾼과</w:t>
      </w:r>
      <w:r>
        <w:t xml:space="preserve"> </w:t>
      </w:r>
      <w:r>
        <w:t>함께</w:t>
      </w:r>
      <w:r>
        <w:t xml:space="preserve"> </w:t>
      </w:r>
      <w:r>
        <w:t>먹고</w:t>
      </w:r>
      <w:r>
        <w:t xml:space="preserve"> </w:t>
      </w:r>
      <w:r>
        <w:t>마시고</w:t>
      </w:r>
      <w:r>
        <w:t xml:space="preserve"> </w:t>
      </w:r>
      <w:r>
        <w:t>향락을</w:t>
      </w:r>
      <w:r>
        <w:t xml:space="preserve"> </w:t>
      </w:r>
      <w:r>
        <w:t>찾아</w:t>
      </w:r>
      <w:r>
        <w:t xml:space="preserve"> </w:t>
      </w:r>
      <w:r>
        <w:t>세상과</w:t>
      </w:r>
      <w:r>
        <w:t xml:space="preserve"> </w:t>
      </w:r>
      <w:r>
        <w:t>짝이</w:t>
      </w:r>
      <w:r>
        <w:t xml:space="preserve"> </w:t>
      </w:r>
      <w:r>
        <w:t>됩니다</w:t>
      </w:r>
      <w:r>
        <w:t xml:space="preserve">. </w:t>
      </w:r>
      <w:r>
        <w:t>그는</w:t>
      </w:r>
      <w:r>
        <w:t xml:space="preserve"> </w:t>
      </w:r>
      <w:r>
        <w:t>동료</w:t>
      </w:r>
      <w:r>
        <w:t xml:space="preserve"> </w:t>
      </w:r>
      <w:r>
        <w:t>종을</w:t>
      </w:r>
      <w:r>
        <w:t xml:space="preserve"> </w:t>
      </w:r>
      <w:r>
        <w:t>때리고</w:t>
      </w:r>
      <w:r>
        <w:t xml:space="preserve"> </w:t>
      </w:r>
      <w:r>
        <w:t>주인에게</w:t>
      </w:r>
      <w:r>
        <w:t xml:space="preserve"> </w:t>
      </w:r>
      <w:r>
        <w:t>충실한</w:t>
      </w:r>
      <w:r>
        <w:t xml:space="preserve"> </w:t>
      </w:r>
      <w:r>
        <w:t>자들을</w:t>
      </w:r>
      <w:r>
        <w:t xml:space="preserve"> </w:t>
      </w:r>
      <w:r>
        <w:t>비난하며</w:t>
      </w:r>
      <w:r>
        <w:t xml:space="preserve"> </w:t>
      </w:r>
      <w:r>
        <w:t>죄를</w:t>
      </w:r>
      <w:r>
        <w:t xml:space="preserve"> </w:t>
      </w:r>
      <w:r>
        <w:t>뒤집어씌웁니다</w:t>
      </w:r>
      <w:r>
        <w:t>.</w:t>
      </w:r>
    </w:p>
    <w:p w14:paraId="2CFFE658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거짓</w:t>
      </w:r>
      <w:r>
        <w:t xml:space="preserve"> </w:t>
      </w:r>
      <w:r>
        <w:t>교사들은</w:t>
      </w:r>
      <w:r>
        <w:t xml:space="preserve"> </w:t>
      </w:r>
      <w:r>
        <w:t>혼비백산할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평안하다</w:t>
      </w:r>
      <w:r>
        <w:t xml:space="preserve">. </w:t>
      </w:r>
      <w:r>
        <w:t>안전하다</w:t>
      </w:r>
      <w:r>
        <w:t>.”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예루살렘</w:t>
      </w:r>
      <w:r>
        <w:t xml:space="preserve"> </w:t>
      </w:r>
      <w:r>
        <w:t>멸망</w:t>
      </w:r>
      <w:r>
        <w:t xml:space="preserve"> </w:t>
      </w:r>
      <w:r>
        <w:t>전에</w:t>
      </w:r>
      <w:r>
        <w:t xml:space="preserve"> </w:t>
      </w:r>
      <w:r>
        <w:t>제사장과</w:t>
      </w:r>
      <w:r>
        <w:t xml:space="preserve"> </w:t>
      </w:r>
      <w:r>
        <w:t>교사들처럼</w:t>
      </w:r>
      <w:r>
        <w:t xml:space="preserve"> </w:t>
      </w:r>
      <w:r>
        <w:t>그들은</w:t>
      </w:r>
      <w:r>
        <w:t xml:space="preserve"> </w:t>
      </w:r>
      <w:r>
        <w:t>교회가</w:t>
      </w:r>
      <w:r>
        <w:t xml:space="preserve"> </w:t>
      </w:r>
      <w:r>
        <w:t>세속적</w:t>
      </w:r>
      <w:r>
        <w:t xml:space="preserve"> </w:t>
      </w:r>
      <w:r>
        <w:t>번영과</w:t>
      </w:r>
      <w:r>
        <w:t xml:space="preserve"> </w:t>
      </w:r>
      <w:r>
        <w:t>영광에</w:t>
      </w:r>
      <w:r>
        <w:t xml:space="preserve"> </w:t>
      </w:r>
      <w:r>
        <w:t>젖어들기를</w:t>
      </w:r>
      <w:r>
        <w:t xml:space="preserve"> </w:t>
      </w:r>
      <w:r>
        <w:t>바랍니다</w:t>
      </w:r>
      <w:r>
        <w:t xml:space="preserve">. </w:t>
      </w:r>
      <w:r>
        <w:t>시대의</w:t>
      </w:r>
      <w:r>
        <w:t xml:space="preserve"> </w:t>
      </w:r>
      <w:r>
        <w:t>징조들에</w:t>
      </w:r>
      <w:r>
        <w:t xml:space="preserve"> </w:t>
      </w:r>
      <w:r>
        <w:t>암시된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그것이라고</w:t>
      </w:r>
      <w:r>
        <w:t xml:space="preserve"> </w:t>
      </w:r>
      <w:r>
        <w:t>그들은</w:t>
      </w:r>
      <w:r>
        <w:t xml:space="preserve"> </w:t>
      </w:r>
      <w:r>
        <w:t>해석합니다</w:t>
      </w:r>
      <w:r>
        <w:t xml:space="preserve">. </w:t>
      </w:r>
      <w:r>
        <w:t>그러나</w:t>
      </w:r>
      <w:r>
        <w:t xml:space="preserve"> </w:t>
      </w:r>
      <w:r>
        <w:t>영감의</w:t>
      </w:r>
      <w:r>
        <w:t xml:space="preserve"> </w:t>
      </w:r>
      <w:r>
        <w:t>말씀에서는</w:t>
      </w:r>
      <w:r>
        <w:t xml:space="preserve"> “</w:t>
      </w:r>
      <w:r>
        <w:t>파멸이</w:t>
      </w:r>
      <w:r>
        <w:t xml:space="preserve"> </w:t>
      </w:r>
      <w:r>
        <w:t>갑자기</w:t>
      </w:r>
      <w:r>
        <w:t xml:space="preserve"> </w:t>
      </w:r>
      <w:r>
        <w:t>그들에게</w:t>
      </w:r>
      <w:r>
        <w:t xml:space="preserve"> </w:t>
      </w:r>
      <w:r>
        <w:t>닥칠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분명히</w:t>
      </w:r>
      <w:r>
        <w:t xml:space="preserve"> </w:t>
      </w:r>
      <w:r>
        <w:t>말하고</w:t>
      </w:r>
      <w:r>
        <w:t xml:space="preserve"> </w:t>
      </w:r>
      <w:r>
        <w:t>있습니다</w:t>
      </w:r>
      <w:r>
        <w:t>(</w:t>
      </w:r>
      <w:r>
        <w:t>살전</w:t>
      </w:r>
      <w:r>
        <w:t xml:space="preserve"> 5:3, </w:t>
      </w:r>
      <w:r>
        <w:t>바른성경</w:t>
      </w:r>
      <w:r>
        <w:t>).</w:t>
      </w:r>
    </w:p>
    <w:p w14:paraId="70349050" w14:textId="77777777" w:rsidR="00A16A7D" w:rsidRDefault="00000000">
      <w:pPr>
        <w:jc w:val="both"/>
      </w:pPr>
      <w:r>
        <w:t>…</w:t>
      </w:r>
      <w:r>
        <w:t>주님이</w:t>
      </w:r>
      <w:r>
        <w:t xml:space="preserve"> </w:t>
      </w:r>
      <w:r>
        <w:t>오시려면</w:t>
      </w:r>
      <w:r>
        <w:t xml:space="preserve"> </w:t>
      </w:r>
      <w:r>
        <w:t>아직</w:t>
      </w:r>
      <w:r>
        <w:t xml:space="preserve"> </w:t>
      </w:r>
      <w:r>
        <w:t>멀었다고</w:t>
      </w:r>
      <w:r>
        <w:t xml:space="preserve"> </w:t>
      </w:r>
      <w:r>
        <w:t>사람들은</w:t>
      </w:r>
      <w:r>
        <w:t xml:space="preserve"> </w:t>
      </w:r>
      <w:r>
        <w:t>생각합니다</w:t>
      </w:r>
      <w:r>
        <w:t xml:space="preserve">. </w:t>
      </w:r>
      <w:r>
        <w:t>그들은</w:t>
      </w:r>
      <w:r>
        <w:t xml:space="preserve"> </w:t>
      </w:r>
      <w:r>
        <w:t>경고를</w:t>
      </w:r>
      <w:r>
        <w:t xml:space="preserve"> </w:t>
      </w:r>
      <w:r>
        <w:t>웃어넘깁니다</w:t>
      </w:r>
      <w:r>
        <w:t>. “</w:t>
      </w:r>
      <w:r>
        <w:t>만물이</w:t>
      </w:r>
      <w:r>
        <w:t xml:space="preserve"> </w:t>
      </w:r>
      <w:r>
        <w:t>처음</w:t>
      </w:r>
      <w:r>
        <w:t xml:space="preserve"> </w:t>
      </w:r>
      <w:r>
        <w:t>창조될</w:t>
      </w:r>
      <w:r>
        <w:t xml:space="preserve"> </w:t>
      </w:r>
      <w:r>
        <w:t>때와</w:t>
      </w:r>
      <w:r>
        <w:t xml:space="preserve"> </w:t>
      </w:r>
      <w:r>
        <w:t>같이</w:t>
      </w:r>
      <w:r>
        <w:t xml:space="preserve"> </w:t>
      </w:r>
      <w:r>
        <w:t>그냥</w:t>
      </w:r>
      <w:r>
        <w:t xml:space="preserve"> </w:t>
      </w:r>
      <w:r>
        <w:t>있다</w:t>
      </w:r>
      <w:r>
        <w:t>.” “</w:t>
      </w:r>
      <w:r>
        <w:t>내일도</w:t>
      </w:r>
      <w:r>
        <w:t xml:space="preserve"> </w:t>
      </w:r>
      <w:r>
        <w:t>오늘</w:t>
      </w:r>
      <w:r>
        <w:t xml:space="preserve"> </w:t>
      </w:r>
      <w:r>
        <w:t>같이</w:t>
      </w:r>
      <w:r>
        <w:t xml:space="preserve"> </w:t>
      </w:r>
      <w:r>
        <w:t>크게</w:t>
      </w:r>
      <w:r>
        <w:t xml:space="preserve"> </w:t>
      </w:r>
      <w:r>
        <w:t>넘치리라</w:t>
      </w:r>
      <w:r>
        <w:t>.”</w:t>
      </w:r>
      <w:r>
        <w:t>라고</w:t>
      </w:r>
      <w:r>
        <w:t xml:space="preserve"> </w:t>
      </w:r>
      <w:r>
        <w:t>오만을</w:t>
      </w:r>
      <w:r>
        <w:t xml:space="preserve"> </w:t>
      </w:r>
      <w:r>
        <w:t>떨면서</w:t>
      </w:r>
      <w:r>
        <w:t xml:space="preserve">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짜릿한</w:t>
      </w:r>
      <w:r>
        <w:t xml:space="preserve"> </w:t>
      </w:r>
      <w:r>
        <w:t>즐거움을</w:t>
      </w:r>
      <w:r>
        <w:t xml:space="preserve"> </w:t>
      </w:r>
      <w:r>
        <w:t>찾겠다고</w:t>
      </w:r>
      <w:r>
        <w:t xml:space="preserve"> </w:t>
      </w:r>
      <w:r>
        <w:t>합니다</w:t>
      </w:r>
      <w:r>
        <w:t>(</w:t>
      </w:r>
      <w:r>
        <w:t>벧후</w:t>
      </w:r>
      <w:r>
        <w:t xml:space="preserve"> 3:4; </w:t>
      </w:r>
      <w:r>
        <w:t>사</w:t>
      </w:r>
      <w:r>
        <w:t xml:space="preserve"> 56:12). </w:t>
      </w:r>
      <w:r>
        <w:t>그러나</w:t>
      </w:r>
      <w:r>
        <w:t xml:space="preserve"> </w:t>
      </w:r>
      <w:r>
        <w:t>그리스도께서</w:t>
      </w:r>
      <w:r>
        <w:t xml:space="preserve"> </w:t>
      </w:r>
      <w:r>
        <w:t>말씀하십니다</w:t>
      </w:r>
      <w:r>
        <w:t>.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도둑</w:t>
      </w:r>
      <w:r>
        <w:t xml:space="preserve"> </w:t>
      </w:r>
      <w:r>
        <w:t>같이</w:t>
      </w:r>
      <w:r>
        <w:t xml:space="preserve"> </w:t>
      </w:r>
      <w:r>
        <w:t>오리니</w:t>
      </w:r>
      <w:r>
        <w:t>”(</w:t>
      </w:r>
      <w:r>
        <w:t>계</w:t>
      </w:r>
      <w:r>
        <w:t xml:space="preserve"> 16:15). “</w:t>
      </w:r>
      <w:r>
        <w:t>주께서</w:t>
      </w:r>
      <w:r>
        <w:t xml:space="preserve"> </w:t>
      </w:r>
      <w:r>
        <w:t>강림하신다는</w:t>
      </w:r>
      <w:r>
        <w:t xml:space="preserve"> </w:t>
      </w:r>
      <w:r>
        <w:t>약속이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>”</w:t>
      </w:r>
      <w:r>
        <w:t>라며</w:t>
      </w:r>
      <w:r>
        <w:t xml:space="preserve"> </w:t>
      </w:r>
      <w:r>
        <w:t>세상이</w:t>
      </w:r>
      <w:r>
        <w:t xml:space="preserve"> </w:t>
      </w:r>
      <w:r>
        <w:t>조롱하는</w:t>
      </w:r>
      <w:r>
        <w:t xml:space="preserve"> </w:t>
      </w:r>
      <w:r>
        <w:t>순간</w:t>
      </w:r>
      <w:r>
        <w:t xml:space="preserve"> </w:t>
      </w:r>
      <w:r>
        <w:t>징조들은</w:t>
      </w:r>
      <w:r>
        <w:t xml:space="preserve"> </w:t>
      </w:r>
      <w:r>
        <w:t>이루어집니다</w:t>
      </w:r>
      <w:r>
        <w:t>. ‘</w:t>
      </w:r>
      <w:r>
        <w:t>평안과</w:t>
      </w:r>
      <w:r>
        <w:t xml:space="preserve"> </w:t>
      </w:r>
      <w:r>
        <w:t>안전</w:t>
      </w:r>
      <w:r>
        <w:t>’</w:t>
      </w:r>
      <w:r>
        <w:t>을</w:t>
      </w:r>
      <w:r>
        <w:t xml:space="preserve"> </w:t>
      </w:r>
      <w:r>
        <w:t>떠들어대고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불현</w:t>
      </w:r>
      <w:r>
        <w:t xml:space="preserve"> </w:t>
      </w:r>
      <w:r>
        <w:t>듯</w:t>
      </w:r>
      <w:r>
        <w:t xml:space="preserve"> </w:t>
      </w:r>
      <w:r>
        <w:t>멸망이</w:t>
      </w:r>
      <w:r>
        <w:t xml:space="preserve"> </w:t>
      </w:r>
      <w:r>
        <w:t>닥칩니다</w:t>
      </w:r>
      <w:r>
        <w:t xml:space="preserve">. </w:t>
      </w:r>
      <w:r>
        <w:t>진리를</w:t>
      </w:r>
      <w:r>
        <w:t xml:space="preserve"> </w:t>
      </w:r>
      <w:r>
        <w:t>비웃고</w:t>
      </w:r>
      <w:r>
        <w:t xml:space="preserve"> </w:t>
      </w:r>
      <w:r>
        <w:t>거부하는</w:t>
      </w:r>
      <w:r>
        <w:t xml:space="preserve"> </w:t>
      </w:r>
      <w:r>
        <w:lastRenderedPageBreak/>
        <w:t>자들이</w:t>
      </w:r>
      <w:r>
        <w:t xml:space="preserve"> </w:t>
      </w:r>
      <w:r>
        <w:t>기고만장해</w:t>
      </w:r>
      <w:r>
        <w:t xml:space="preserve"> </w:t>
      </w:r>
      <w:r>
        <w:t>질</w:t>
      </w:r>
      <w:r>
        <w:t xml:space="preserve"> </w:t>
      </w:r>
      <w:r>
        <w:t>때</w:t>
      </w:r>
      <w:r>
        <w:t xml:space="preserve">, </w:t>
      </w:r>
      <w:r>
        <w:t>원칙을</w:t>
      </w:r>
      <w:r>
        <w:t xml:space="preserve"> </w:t>
      </w:r>
      <w:r>
        <w:t>무시하며</w:t>
      </w:r>
      <w:r>
        <w:t xml:space="preserve"> </w:t>
      </w:r>
      <w:r>
        <w:t>돈</w:t>
      </w:r>
      <w:r>
        <w:t xml:space="preserve"> </w:t>
      </w:r>
      <w:r>
        <w:t>버는</w:t>
      </w:r>
      <w:r>
        <w:t xml:space="preserve"> </w:t>
      </w:r>
      <w:r>
        <w:t>재미에</w:t>
      </w:r>
      <w:r>
        <w:t xml:space="preserve"> </w:t>
      </w:r>
      <w:r>
        <w:t>정신이</w:t>
      </w:r>
      <w:r>
        <w:t xml:space="preserve"> </w:t>
      </w:r>
      <w:r>
        <w:t>팔려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</w:t>
      </w:r>
      <w:r>
        <w:t>학생들이</w:t>
      </w:r>
      <w:r>
        <w:t xml:space="preserve"> </w:t>
      </w:r>
      <w:r>
        <w:t>성경을</w:t>
      </w:r>
      <w:r>
        <w:t xml:space="preserve"> </w:t>
      </w:r>
      <w:r>
        <w:t>제쳐두고</w:t>
      </w:r>
      <w:r>
        <w:t xml:space="preserve"> </w:t>
      </w:r>
      <w:r>
        <w:t>각종</w:t>
      </w:r>
      <w:r>
        <w:t xml:space="preserve"> </w:t>
      </w:r>
      <w:r>
        <w:t>지식을</w:t>
      </w:r>
      <w:r>
        <w:t xml:space="preserve"> </w:t>
      </w:r>
      <w:r>
        <w:t>쌓기에</w:t>
      </w:r>
      <w:r>
        <w:t xml:space="preserve"> </w:t>
      </w:r>
      <w:r>
        <w:t>여념이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, </w:t>
      </w:r>
      <w:r>
        <w:t>그리스도는</w:t>
      </w:r>
      <w:r>
        <w:t xml:space="preserve"> </w:t>
      </w:r>
      <w:r>
        <w:t>도둑처럼</w:t>
      </w:r>
      <w:r>
        <w:t xml:space="preserve"> </w:t>
      </w:r>
      <w:r>
        <w:t>오십니다</w:t>
      </w:r>
      <w:r>
        <w:t>.</w:t>
      </w:r>
    </w:p>
    <w:p w14:paraId="2B913ECE" w14:textId="77777777" w:rsidR="00A16A7D" w:rsidRDefault="00A16A7D">
      <w:pPr>
        <w:jc w:val="both"/>
      </w:pPr>
    </w:p>
    <w:p w14:paraId="7E23347B" w14:textId="77777777" w:rsidR="00A16A7D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634-635</w:t>
      </w:r>
    </w:p>
    <w:p w14:paraId="27A1561C" w14:textId="77777777" w:rsidR="00A16A7D" w:rsidRDefault="00A16A7D">
      <w:pPr>
        <w:jc w:val="both"/>
      </w:pPr>
    </w:p>
    <w:p w14:paraId="73713AB9" w14:textId="77777777" w:rsidR="00A16A7D" w:rsidRDefault="00A16A7D">
      <w:pPr>
        <w:jc w:val="both"/>
      </w:pPr>
    </w:p>
    <w:p w14:paraId="59E6C125" w14:textId="77777777" w:rsidR="00A16A7D" w:rsidRDefault="00A16A7D">
      <w:pPr>
        <w:jc w:val="both"/>
      </w:pPr>
    </w:p>
    <w:p w14:paraId="048C7EB0" w14:textId="77777777" w:rsidR="00A16A7D" w:rsidRDefault="00000000">
      <w:r>
        <w:br w:type="page"/>
      </w:r>
    </w:p>
    <w:p w14:paraId="1CE4DC0A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3</w:t>
      </w:r>
      <w:r>
        <w:t>일</w:t>
      </w:r>
    </w:p>
    <w:p w14:paraId="12DA24A8" w14:textId="77777777" w:rsidR="00A16A7D" w:rsidRDefault="00A16A7D">
      <w:pPr>
        <w:jc w:val="both"/>
      </w:pPr>
    </w:p>
    <w:p w14:paraId="55BCFD46" w14:textId="77777777" w:rsidR="00A16A7D" w:rsidRDefault="00000000">
      <w:pPr>
        <w:jc w:val="both"/>
      </w:pPr>
      <w:r>
        <w:t>땅과</w:t>
      </w:r>
      <w:r>
        <w:t xml:space="preserve"> </w:t>
      </w:r>
      <w:r>
        <w:t>바다의</w:t>
      </w:r>
      <w:r>
        <w:t xml:space="preserve"> </w:t>
      </w:r>
      <w:r>
        <w:t>징조</w:t>
      </w:r>
    </w:p>
    <w:p w14:paraId="4E4D41C4" w14:textId="77777777" w:rsidR="00A16A7D" w:rsidRDefault="00A16A7D">
      <w:pPr>
        <w:jc w:val="both"/>
      </w:pPr>
    </w:p>
    <w:p w14:paraId="04E0E628" w14:textId="77777777" w:rsidR="00A16A7D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큰</w:t>
      </w:r>
      <w:r>
        <w:t xml:space="preserve"> </w:t>
      </w:r>
      <w:r>
        <w:t>날이</w:t>
      </w:r>
      <w:r>
        <w:t xml:space="preserve"> </w:t>
      </w:r>
      <w:r>
        <w:t>가깝도다</w:t>
      </w:r>
      <w:r>
        <w:t xml:space="preserve"> </w:t>
      </w:r>
      <w:r>
        <w:t>가깝고도</w:t>
      </w:r>
      <w:r>
        <w:t xml:space="preserve"> </w:t>
      </w:r>
      <w:r>
        <w:t>빠르도다</w:t>
      </w:r>
      <w:r>
        <w:t xml:space="preserve"> </w:t>
      </w:r>
      <w:r>
        <w:t>여호와의</w:t>
      </w:r>
      <w:r>
        <w:t xml:space="preserve"> </w:t>
      </w:r>
      <w:r>
        <w:t>날의</w:t>
      </w:r>
      <w:r>
        <w:t xml:space="preserve"> </w:t>
      </w:r>
      <w:r>
        <w:t>소리로다</w:t>
      </w:r>
      <w:r>
        <w:t xml:space="preserve"> </w:t>
      </w:r>
      <w:r>
        <w:t>용사가</w:t>
      </w:r>
      <w:r>
        <w:t xml:space="preserve"> </w:t>
      </w:r>
      <w:r>
        <w:t>거기서</w:t>
      </w:r>
      <w:r>
        <w:t xml:space="preserve"> </w:t>
      </w:r>
      <w:r>
        <w:t>심히</w:t>
      </w:r>
      <w:r>
        <w:t xml:space="preserve"> </w:t>
      </w:r>
      <w:r>
        <w:t>슬피</w:t>
      </w:r>
      <w:r>
        <w:t xml:space="preserve"> </w:t>
      </w:r>
      <w:r>
        <w:t>우는도다</w:t>
      </w:r>
      <w:r>
        <w:t>”(</w:t>
      </w:r>
      <w:r>
        <w:t>습</w:t>
      </w:r>
      <w:r>
        <w:t xml:space="preserve"> 1:14)</w:t>
      </w:r>
    </w:p>
    <w:p w14:paraId="42EA39DD" w14:textId="77777777" w:rsidR="00A16A7D" w:rsidRDefault="00A16A7D">
      <w:pPr>
        <w:jc w:val="both"/>
      </w:pPr>
    </w:p>
    <w:p w14:paraId="2EBAA901" w14:textId="77777777" w:rsidR="00A16A7D" w:rsidRDefault="00000000">
      <w:pPr>
        <w:jc w:val="both"/>
      </w:pPr>
      <w:r>
        <w:t>마지막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보응하시는</w:t>
      </w:r>
      <w:r>
        <w:t xml:space="preserve"> </w:t>
      </w:r>
      <w:r>
        <w:t>심판이</w:t>
      </w:r>
      <w:r>
        <w:t xml:space="preserve"> </w:t>
      </w:r>
      <w:r>
        <w:t>세상에</w:t>
      </w:r>
      <w:r>
        <w:t xml:space="preserve"> </w:t>
      </w:r>
      <w:r>
        <w:t>이미</w:t>
      </w:r>
      <w:r>
        <w:t xml:space="preserve"> </w:t>
      </w:r>
      <w:r>
        <w:t>임했음을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일찍이</w:t>
      </w:r>
      <w:r>
        <w:t xml:space="preserve"> </w:t>
      </w:r>
      <w:r>
        <w:t>주님은</w:t>
      </w:r>
      <w:r>
        <w:t xml:space="preserve"> </w:t>
      </w:r>
      <w:r>
        <w:t>곧</w:t>
      </w:r>
      <w:r>
        <w:t xml:space="preserve"> </w:t>
      </w:r>
      <w:r>
        <w:t>일어날</w:t>
      </w:r>
      <w:r>
        <w:t xml:space="preserve"> </w:t>
      </w:r>
      <w:r>
        <w:t>사건들에</w:t>
      </w:r>
      <w:r>
        <w:t xml:space="preserve"> </w:t>
      </w:r>
      <w:r>
        <w:t>대해</w:t>
      </w:r>
      <w:r>
        <w:t xml:space="preserve"> </w:t>
      </w:r>
      <w:r>
        <w:t>우리에게</w:t>
      </w:r>
      <w:r>
        <w:t xml:space="preserve"> </w:t>
      </w:r>
      <w:r>
        <w:t>경고하셨습니다</w:t>
      </w:r>
      <w:r>
        <w:t>.</w:t>
      </w:r>
    </w:p>
    <w:p w14:paraId="49F25D69" w14:textId="77777777" w:rsidR="00A16A7D" w:rsidRDefault="00000000">
      <w:pPr>
        <w:jc w:val="both"/>
      </w:pPr>
      <w:r>
        <w:t>…</w:t>
      </w:r>
      <w:r>
        <w:t>복된</w:t>
      </w:r>
      <w:r>
        <w:t xml:space="preserve"> </w:t>
      </w:r>
      <w:r>
        <w:t>샘에서</w:t>
      </w:r>
      <w:r>
        <w:t xml:space="preserve"> </w:t>
      </w:r>
      <w:r>
        <w:t>함께</w:t>
      </w:r>
      <w:r>
        <w:t xml:space="preserve"> </w:t>
      </w:r>
      <w:r>
        <w:t>마시는</w:t>
      </w:r>
      <w:r>
        <w:t xml:space="preserve"> </w:t>
      </w:r>
      <w:r>
        <w:t>자들은</w:t>
      </w:r>
      <w:r>
        <w:t xml:space="preserve"> </w:t>
      </w:r>
      <w:r>
        <w:t>서로</w:t>
      </w:r>
      <w:r>
        <w:t xml:space="preserve"> </w:t>
      </w:r>
      <w:r>
        <w:t>더욱</w:t>
      </w:r>
      <w:r>
        <w:t xml:space="preserve"> </w:t>
      </w:r>
      <w:r>
        <w:t>가까워질</w:t>
      </w:r>
      <w:r>
        <w:t xml:space="preserve"> </w:t>
      </w:r>
      <w:r>
        <w:t>것입니다</w:t>
      </w:r>
      <w:r>
        <w:t xml:space="preserve">. </w:t>
      </w:r>
      <w:r>
        <w:t>마음에</w:t>
      </w:r>
      <w:r>
        <w:t xml:space="preserve"> </w:t>
      </w:r>
      <w:r>
        <w:t>간직한</w:t>
      </w:r>
      <w:r>
        <w:t xml:space="preserve"> </w:t>
      </w:r>
      <w:r>
        <w:t>진리를</w:t>
      </w:r>
      <w:r>
        <w:t xml:space="preserve"> </w:t>
      </w:r>
      <w:r>
        <w:t>통해</w:t>
      </w:r>
      <w:r>
        <w:t xml:space="preserve"> </w:t>
      </w:r>
      <w:r>
        <w:t>신자들은</w:t>
      </w:r>
      <w:r>
        <w:t xml:space="preserve"> </w:t>
      </w:r>
      <w:r>
        <w:t>복되고</w:t>
      </w:r>
      <w:r>
        <w:t xml:space="preserve"> </w:t>
      </w:r>
      <w:r>
        <w:t>행복한</w:t>
      </w:r>
      <w:r>
        <w:t xml:space="preserve"> </w:t>
      </w:r>
      <w:r>
        <w:t>융합을</w:t>
      </w:r>
      <w:r>
        <w:t xml:space="preserve"> </w:t>
      </w:r>
      <w:r>
        <w:t>경험합니다</w:t>
      </w:r>
      <w:r>
        <w:t xml:space="preserve">. </w:t>
      </w:r>
      <w:r>
        <w:t>자기와</w:t>
      </w:r>
      <w:r>
        <w:t xml:space="preserve"> </w:t>
      </w:r>
      <w:r>
        <w:t>아버지가</w:t>
      </w:r>
      <w:r>
        <w:t xml:space="preserve"> </w:t>
      </w:r>
      <w:r>
        <w:t>하나이듯</w:t>
      </w:r>
      <w:r>
        <w:t xml:space="preserve"> </w:t>
      </w:r>
      <w:r>
        <w:t>제자들이</w:t>
      </w:r>
      <w:r>
        <w:t xml:space="preserve"> </w:t>
      </w:r>
      <w:r>
        <w:t>하나가</w:t>
      </w:r>
      <w:r>
        <w:t xml:space="preserve"> </w:t>
      </w:r>
      <w:r>
        <w:t>되게</w:t>
      </w:r>
      <w:r>
        <w:t xml:space="preserve"> </w:t>
      </w:r>
      <w:r>
        <w:t>해</w:t>
      </w:r>
      <w:r>
        <w:t xml:space="preserve"> </w:t>
      </w:r>
      <w:r>
        <w:t>달라는</w:t>
      </w:r>
      <w:r>
        <w:t xml:space="preserve"> </w:t>
      </w:r>
      <w:r>
        <w:t>그리스도의</w:t>
      </w:r>
      <w:r>
        <w:t xml:space="preserve"> </w:t>
      </w:r>
      <w:r>
        <w:t>기도가</w:t>
      </w:r>
      <w:r>
        <w:t xml:space="preserve"> </w:t>
      </w:r>
      <w:r>
        <w:t>그렇게</w:t>
      </w:r>
      <w:r>
        <w:t xml:space="preserve"> </w:t>
      </w:r>
      <w:r>
        <w:t>응답되는</w:t>
      </w:r>
      <w:r>
        <w:t xml:space="preserve"> </w:t>
      </w:r>
      <w:r>
        <w:t>것입니다</w:t>
      </w:r>
      <w:r>
        <w:t xml:space="preserve">. </w:t>
      </w:r>
      <w:r>
        <w:t>진정으로</w:t>
      </w:r>
      <w:r>
        <w:t xml:space="preserve"> </w:t>
      </w:r>
      <w:r>
        <w:t>회심한</w:t>
      </w:r>
      <w:r>
        <w:t xml:space="preserve"> </w:t>
      </w:r>
      <w:r>
        <w:t>사람은</w:t>
      </w:r>
      <w:r>
        <w:t xml:space="preserve"> </w:t>
      </w:r>
      <w:r>
        <w:t>누구나</w:t>
      </w:r>
      <w:r>
        <w:t xml:space="preserve"> </w:t>
      </w:r>
      <w:r>
        <w:t>이</w:t>
      </w:r>
      <w:r>
        <w:t xml:space="preserve"> </w:t>
      </w:r>
      <w:r>
        <w:t>하나</w:t>
      </w:r>
      <w:r>
        <w:t xml:space="preserve"> </w:t>
      </w:r>
      <w:r>
        <w:t>됨을</w:t>
      </w:r>
      <w:r>
        <w:t xml:space="preserve"> </w:t>
      </w:r>
      <w:r>
        <w:t>위해</w:t>
      </w:r>
      <w:r>
        <w:t xml:space="preserve"> </w:t>
      </w:r>
      <w:r>
        <w:t>애씁니다</w:t>
      </w:r>
      <w:r>
        <w:t>.</w:t>
      </w:r>
    </w:p>
    <w:p w14:paraId="71F65B02" w14:textId="77777777" w:rsidR="00A16A7D" w:rsidRDefault="00000000">
      <w:pPr>
        <w:jc w:val="both"/>
      </w:pPr>
      <w:r>
        <w:t>불경한</w:t>
      </w:r>
      <w:r>
        <w:t xml:space="preserve"> </w:t>
      </w:r>
      <w:r>
        <w:t>자들도</w:t>
      </w:r>
      <w:r>
        <w:t xml:space="preserve"> </w:t>
      </w:r>
      <w:r>
        <w:t>단결할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영구적인</w:t>
      </w:r>
      <w:r>
        <w:t xml:space="preserve"> </w:t>
      </w:r>
      <w:r>
        <w:t>불화를</w:t>
      </w:r>
      <w:r>
        <w:t xml:space="preserve"> </w:t>
      </w:r>
      <w:r>
        <w:t>부분적으로</w:t>
      </w:r>
      <w:r>
        <w:t xml:space="preserve"> </w:t>
      </w:r>
      <w:r>
        <w:t>감추어줄</w:t>
      </w:r>
      <w:r>
        <w:t xml:space="preserve"> </w:t>
      </w:r>
      <w:r>
        <w:t>뿐인</w:t>
      </w:r>
      <w:r>
        <w:t xml:space="preserve"> </w:t>
      </w:r>
      <w:r>
        <w:t>기만적인</w:t>
      </w:r>
      <w:r>
        <w:t xml:space="preserve"> </w:t>
      </w:r>
      <w:r>
        <w:t>단결입니다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계획과</w:t>
      </w:r>
      <w:r>
        <w:t xml:space="preserve"> </w:t>
      </w:r>
      <w:r>
        <w:t>진리에</w:t>
      </w:r>
      <w:r>
        <w:t xml:space="preserve"> </w:t>
      </w:r>
      <w:r>
        <w:t>대항하여</w:t>
      </w:r>
      <w:r>
        <w:t xml:space="preserve"> </w:t>
      </w:r>
      <w:r>
        <w:t>단합하지만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것에서는</w:t>
      </w:r>
      <w:r>
        <w:t xml:space="preserve"> </w:t>
      </w:r>
      <w:r>
        <w:t>증오</w:t>
      </w:r>
      <w:r>
        <w:t xml:space="preserve">, </w:t>
      </w:r>
      <w:r>
        <w:t>경쟁</w:t>
      </w:r>
      <w:r>
        <w:t xml:space="preserve">, </w:t>
      </w:r>
      <w:r>
        <w:t>시기</w:t>
      </w:r>
      <w:r>
        <w:t xml:space="preserve">, </w:t>
      </w:r>
      <w:r>
        <w:t>치명적인</w:t>
      </w:r>
      <w:r>
        <w:t xml:space="preserve"> </w:t>
      </w:r>
      <w:r>
        <w:t>다툼으로</w:t>
      </w:r>
      <w:r>
        <w:t xml:space="preserve"> </w:t>
      </w:r>
      <w:r>
        <w:t>갈라져</w:t>
      </w:r>
      <w:r>
        <w:t xml:space="preserve"> </w:t>
      </w:r>
      <w:r>
        <w:t>있습니다</w:t>
      </w:r>
      <w:r>
        <w:t>(5</w:t>
      </w:r>
      <w:r>
        <w:t>증언</w:t>
      </w:r>
      <w:r>
        <w:t>, 99-101).</w:t>
      </w:r>
    </w:p>
    <w:p w14:paraId="130E6213" w14:textId="77777777" w:rsidR="00A16A7D" w:rsidRDefault="00000000">
      <w:pPr>
        <w:jc w:val="both"/>
      </w:pPr>
      <w:r>
        <w:t>주님께서</w:t>
      </w:r>
      <w:r>
        <w:t xml:space="preserve"> </w:t>
      </w:r>
      <w:r>
        <w:t>제어하는</w:t>
      </w:r>
      <w:r>
        <w:t xml:space="preserve"> </w:t>
      </w:r>
      <w:r>
        <w:t>손길을</w:t>
      </w:r>
      <w:r>
        <w:t xml:space="preserve"> </w:t>
      </w:r>
      <w:r>
        <w:t>땅에서</w:t>
      </w:r>
      <w:r>
        <w:t xml:space="preserve"> </w:t>
      </w:r>
      <w:r>
        <w:t>거두고</w:t>
      </w:r>
      <w:r>
        <w:t xml:space="preserve"> </w:t>
      </w:r>
      <w:r>
        <w:t>계십니다</w:t>
      </w:r>
      <w:r>
        <w:t xml:space="preserve">. </w:t>
      </w:r>
      <w:r>
        <w:t>머지않아</w:t>
      </w:r>
      <w:r>
        <w:t xml:space="preserve"> </w:t>
      </w:r>
      <w:r>
        <w:t>죽음과</w:t>
      </w:r>
      <w:r>
        <w:t xml:space="preserve"> </w:t>
      </w:r>
      <w:r>
        <w:t>파멸이</w:t>
      </w:r>
      <w:r>
        <w:t xml:space="preserve"> </w:t>
      </w:r>
      <w:r>
        <w:t>찾아옵니다</w:t>
      </w:r>
      <w:r>
        <w:t xml:space="preserve">. </w:t>
      </w:r>
      <w:r>
        <w:t>범죄가</w:t>
      </w:r>
      <w:r>
        <w:t xml:space="preserve"> </w:t>
      </w:r>
      <w:r>
        <w:t>폭증할</w:t>
      </w:r>
      <w:r>
        <w:t xml:space="preserve"> </w:t>
      </w:r>
      <w:r>
        <w:t>것이며</w:t>
      </w:r>
      <w:r>
        <w:t xml:space="preserve">, </w:t>
      </w:r>
      <w:r>
        <w:t>가난한</w:t>
      </w:r>
      <w:r>
        <w:t xml:space="preserve"> </w:t>
      </w:r>
      <w:r>
        <w:t>자</w:t>
      </w:r>
      <w:r>
        <w:t xml:space="preserve"> </w:t>
      </w:r>
      <w:r>
        <w:t>앞에서</w:t>
      </w:r>
      <w:r>
        <w:t xml:space="preserve"> </w:t>
      </w:r>
      <w:r>
        <w:t>자기를</w:t>
      </w:r>
      <w:r>
        <w:t xml:space="preserve"> </w:t>
      </w:r>
      <w:r>
        <w:t>높이는</w:t>
      </w:r>
      <w:r>
        <w:t xml:space="preserve"> </w:t>
      </w:r>
      <w:r>
        <w:t>부자들이</w:t>
      </w:r>
      <w:r>
        <w:t xml:space="preserve"> </w:t>
      </w:r>
      <w:r>
        <w:t>잔인하게</w:t>
      </w:r>
      <w:r>
        <w:t xml:space="preserve"> </w:t>
      </w:r>
      <w:r>
        <w:t>봉변을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 xml:space="preserve">. </w:t>
      </w:r>
      <w:r>
        <w:t>하나님께</w:t>
      </w:r>
      <w:r>
        <w:t xml:space="preserve"> </w:t>
      </w:r>
      <w:r>
        <w:t>보호받지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어떤</w:t>
      </w:r>
      <w:r>
        <w:t xml:space="preserve"> </w:t>
      </w:r>
      <w:r>
        <w:t>장소</w:t>
      </w:r>
      <w:r>
        <w:t xml:space="preserve">, </w:t>
      </w:r>
      <w:r>
        <w:t>어떤</w:t>
      </w:r>
      <w:r>
        <w:t xml:space="preserve"> </w:t>
      </w:r>
      <w:r>
        <w:t>지위에</w:t>
      </w:r>
      <w:r>
        <w:t xml:space="preserve"> </w:t>
      </w:r>
      <w:r>
        <w:t>있어도</w:t>
      </w:r>
      <w:r>
        <w:t xml:space="preserve"> </w:t>
      </w:r>
      <w:r>
        <w:t>안전하지</w:t>
      </w:r>
      <w:r>
        <w:t xml:space="preserve"> </w:t>
      </w:r>
      <w:r>
        <w:t>못합니다</w:t>
      </w:r>
      <w:r>
        <w:t xml:space="preserve">. </w:t>
      </w:r>
      <w:r>
        <w:t>인간은</w:t>
      </w:r>
      <w:r>
        <w:t xml:space="preserve"> </w:t>
      </w:r>
      <w:r>
        <w:t>가장</w:t>
      </w:r>
      <w:r>
        <w:t xml:space="preserve"> </w:t>
      </w:r>
      <w:r>
        <w:t>치명적인</w:t>
      </w:r>
      <w:r>
        <w:t xml:space="preserve"> </w:t>
      </w:r>
      <w:r>
        <w:t>상처와</w:t>
      </w:r>
      <w:r>
        <w:t xml:space="preserve"> </w:t>
      </w:r>
      <w:r>
        <w:t>죽음을</w:t>
      </w:r>
      <w:r>
        <w:t xml:space="preserve"> </w:t>
      </w:r>
      <w:r>
        <w:t>안겨</w:t>
      </w:r>
      <w:r>
        <w:t xml:space="preserve"> </w:t>
      </w:r>
      <w:r>
        <w:t>주는</w:t>
      </w:r>
      <w:r>
        <w:t xml:space="preserve"> </w:t>
      </w:r>
      <w:r>
        <w:t>도구들을</w:t>
      </w:r>
      <w:r>
        <w:t xml:space="preserve"> </w:t>
      </w:r>
      <w:r>
        <w:t>작동하는데</w:t>
      </w:r>
      <w:r>
        <w:t xml:space="preserve"> </w:t>
      </w:r>
      <w:r>
        <w:t>숙달되어</w:t>
      </w:r>
      <w:r>
        <w:t xml:space="preserve"> </w:t>
      </w:r>
      <w:r>
        <w:t>있으며</w:t>
      </w:r>
      <w:r>
        <w:t xml:space="preserve"> </w:t>
      </w:r>
      <w:r>
        <w:t>그런</w:t>
      </w:r>
      <w:r>
        <w:t xml:space="preserve"> </w:t>
      </w:r>
      <w:r>
        <w:t>일에</w:t>
      </w:r>
      <w:r>
        <w:t xml:space="preserve"> </w:t>
      </w:r>
      <w:r>
        <w:t>자신의</w:t>
      </w:r>
      <w:r>
        <w:t xml:space="preserve"> </w:t>
      </w:r>
      <w:r>
        <w:t>창의력을</w:t>
      </w:r>
      <w:r>
        <w:t xml:space="preserve"> </w:t>
      </w:r>
      <w:r>
        <w:t>발휘하고</w:t>
      </w:r>
      <w:r>
        <w:t xml:space="preserve"> </w:t>
      </w:r>
      <w:r>
        <w:t>있습니다</w:t>
      </w:r>
      <w:r>
        <w:t>(8</w:t>
      </w:r>
      <w:r>
        <w:t>증언</w:t>
      </w:r>
      <w:r>
        <w:t>, 50).</w:t>
      </w:r>
    </w:p>
    <w:p w14:paraId="29D5409B" w14:textId="77777777" w:rsidR="00A16A7D" w:rsidRDefault="00000000">
      <w:pPr>
        <w:jc w:val="both"/>
      </w:pPr>
      <w:r>
        <w:t>주님께서</w:t>
      </w:r>
      <w:r>
        <w:t xml:space="preserve"> </w:t>
      </w:r>
      <w:r>
        <w:t>일어나</w:t>
      </w:r>
      <w:r>
        <w:t xml:space="preserve"> </w:t>
      </w:r>
      <w:r>
        <w:t>놀랍게</w:t>
      </w:r>
      <w:r>
        <w:t xml:space="preserve"> </w:t>
      </w:r>
      <w:r>
        <w:t>땅을</w:t>
      </w:r>
      <w:r>
        <w:t xml:space="preserve"> </w:t>
      </w:r>
      <w:r>
        <w:t>뒤흔드실</w:t>
      </w:r>
      <w:r>
        <w:t xml:space="preserve"> </w:t>
      </w:r>
      <w:r>
        <w:t>것입니다</w:t>
      </w:r>
      <w:r>
        <w:t xml:space="preserve">. </w:t>
      </w:r>
      <w:r>
        <w:t>사방에서</w:t>
      </w:r>
      <w:r>
        <w:t xml:space="preserve"> </w:t>
      </w:r>
      <w:r>
        <w:t>분란이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배</w:t>
      </w:r>
      <w:r>
        <w:t xml:space="preserve"> </w:t>
      </w:r>
      <w:r>
        <w:t>수천</w:t>
      </w:r>
      <w:r>
        <w:t xml:space="preserve"> </w:t>
      </w:r>
      <w:r>
        <w:t>척이</w:t>
      </w:r>
      <w:r>
        <w:t xml:space="preserve"> </w:t>
      </w:r>
      <w:r>
        <w:t>깊은</w:t>
      </w:r>
      <w:r>
        <w:t xml:space="preserve"> </w:t>
      </w:r>
      <w:r>
        <w:t>바다에</w:t>
      </w:r>
      <w:r>
        <w:t xml:space="preserve"> </w:t>
      </w:r>
      <w:r>
        <w:t>가라앉을</w:t>
      </w:r>
      <w:r>
        <w:t xml:space="preserve"> </w:t>
      </w:r>
      <w:r>
        <w:t>것입니다</w:t>
      </w:r>
      <w:r>
        <w:t xml:space="preserve">. </w:t>
      </w:r>
      <w:r>
        <w:t>함선이</w:t>
      </w:r>
      <w:r>
        <w:t xml:space="preserve"> </w:t>
      </w:r>
      <w:r>
        <w:t>침몰하고</w:t>
      </w:r>
      <w:r>
        <w:t xml:space="preserve"> </w:t>
      </w:r>
      <w:r>
        <w:t>수백만</w:t>
      </w:r>
      <w:r>
        <w:t xml:space="preserve"> </w:t>
      </w:r>
      <w:r>
        <w:t>명이</w:t>
      </w:r>
      <w:r>
        <w:t xml:space="preserve"> </w:t>
      </w:r>
      <w:r>
        <w:t>희생됩니다</w:t>
      </w:r>
      <w:r>
        <w:t xml:space="preserve">. </w:t>
      </w:r>
      <w:r>
        <w:t>인간의</w:t>
      </w:r>
      <w:r>
        <w:t xml:space="preserve"> </w:t>
      </w:r>
      <w:r>
        <w:t>노력으로는</w:t>
      </w:r>
      <w:r>
        <w:t xml:space="preserve"> </w:t>
      </w:r>
      <w:r>
        <w:t>도저히</w:t>
      </w:r>
      <w:r>
        <w:t xml:space="preserve"> </w:t>
      </w:r>
      <w:r>
        <w:t>진압할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화재가</w:t>
      </w:r>
      <w:r>
        <w:t xml:space="preserve"> </w:t>
      </w:r>
      <w:r>
        <w:t>느닷없이</w:t>
      </w:r>
      <w:r>
        <w:t xml:space="preserve"> </w:t>
      </w:r>
      <w:r>
        <w:t>발생할</w:t>
      </w:r>
      <w:r>
        <w:t xml:space="preserve"> </w:t>
      </w:r>
      <w:r>
        <w:t>것입니다</w:t>
      </w:r>
      <w:r>
        <w:t xml:space="preserve">. </w:t>
      </w:r>
      <w:r>
        <w:t>땅의</w:t>
      </w:r>
      <w:r>
        <w:t xml:space="preserve"> </w:t>
      </w:r>
      <w:r>
        <w:t>궁전이</w:t>
      </w:r>
      <w:r>
        <w:t xml:space="preserve"> </w:t>
      </w:r>
      <w:r>
        <w:t>맹렬한</w:t>
      </w:r>
      <w:r>
        <w:t xml:space="preserve"> </w:t>
      </w:r>
      <w:r>
        <w:t>불꽃에</w:t>
      </w:r>
      <w:r>
        <w:t xml:space="preserve"> </w:t>
      </w:r>
      <w:r>
        <w:t>쓸려버립니다</w:t>
      </w:r>
      <w:r>
        <w:t xml:space="preserve">. </w:t>
      </w:r>
      <w:r>
        <w:t>철도</w:t>
      </w:r>
      <w:r>
        <w:t xml:space="preserve"> </w:t>
      </w:r>
      <w:r>
        <w:t>사고가</w:t>
      </w:r>
      <w:r>
        <w:t xml:space="preserve"> </w:t>
      </w:r>
      <w:r>
        <w:t>더욱</w:t>
      </w:r>
      <w:r>
        <w:t xml:space="preserve"> </w:t>
      </w:r>
      <w:r>
        <w:t>빈발하고</w:t>
      </w:r>
      <w:r>
        <w:t xml:space="preserve"> </w:t>
      </w:r>
      <w:r>
        <w:t>혼란</w:t>
      </w:r>
      <w:r>
        <w:t xml:space="preserve">, </w:t>
      </w:r>
      <w:r>
        <w:t>충돌</w:t>
      </w:r>
      <w:r>
        <w:t xml:space="preserve">, </w:t>
      </w:r>
      <w:r>
        <w:t>일말의</w:t>
      </w:r>
      <w:r>
        <w:t xml:space="preserve"> </w:t>
      </w:r>
      <w:r>
        <w:t>경고도</w:t>
      </w:r>
      <w:r>
        <w:t xml:space="preserve"> </w:t>
      </w:r>
      <w:r>
        <w:t>받지</w:t>
      </w:r>
      <w:r>
        <w:t xml:space="preserve"> </w:t>
      </w:r>
      <w:r>
        <w:lastRenderedPageBreak/>
        <w:t>못한</w:t>
      </w:r>
      <w:r>
        <w:t xml:space="preserve"> </w:t>
      </w:r>
      <w:r>
        <w:t>사망이</w:t>
      </w:r>
      <w:r>
        <w:t xml:space="preserve"> </w:t>
      </w:r>
      <w:r>
        <w:t>대로에서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끝이</w:t>
      </w:r>
      <w:r>
        <w:t xml:space="preserve"> </w:t>
      </w:r>
      <w:r>
        <w:t>가깝습니다</w:t>
      </w:r>
      <w:r>
        <w:t xml:space="preserve">. </w:t>
      </w:r>
      <w:r>
        <w:t>은혜의</w:t>
      </w:r>
      <w:r>
        <w:t xml:space="preserve"> </w:t>
      </w:r>
      <w:r>
        <w:t>기간은</w:t>
      </w:r>
      <w:r>
        <w:t xml:space="preserve"> </w:t>
      </w:r>
      <w:r>
        <w:t>끝나고</w:t>
      </w:r>
      <w:r>
        <w:t xml:space="preserve"> </w:t>
      </w:r>
      <w:r>
        <w:t>있습니다</w:t>
      </w:r>
      <w:r>
        <w:t xml:space="preserve">. </w:t>
      </w:r>
      <w:r>
        <w:t>여호와를</w:t>
      </w:r>
      <w:r>
        <w:t xml:space="preserve"> </w:t>
      </w:r>
      <w:r>
        <w:t>만날</w:t>
      </w:r>
      <w:r>
        <w:t xml:space="preserve"> </w:t>
      </w:r>
      <w:r>
        <w:t>만한</w:t>
      </w:r>
      <w:r>
        <w:t xml:space="preserve"> </w:t>
      </w:r>
      <w:r>
        <w:t>때에</w:t>
      </w:r>
      <w:r>
        <w:t xml:space="preserve"> </w:t>
      </w:r>
      <w:r>
        <w:t>찾으십시오</w:t>
      </w:r>
      <w:r>
        <w:t xml:space="preserve">. </w:t>
      </w:r>
      <w:r>
        <w:t>가까이</w:t>
      </w:r>
      <w:r>
        <w:t xml:space="preserve"> </w:t>
      </w:r>
      <w:r>
        <w:t>계실</w:t>
      </w:r>
      <w:r>
        <w:t xml:space="preserve"> </w:t>
      </w:r>
      <w:r>
        <w:t>때에</w:t>
      </w:r>
      <w:r>
        <w:t xml:space="preserve"> </w:t>
      </w:r>
      <w:r>
        <w:t>그를</w:t>
      </w:r>
      <w:r>
        <w:t xml:space="preserve"> </w:t>
      </w:r>
      <w:r>
        <w:t>부르십시오</w:t>
      </w:r>
      <w:r>
        <w:t>(</w:t>
      </w:r>
      <w:r>
        <w:t>청년</w:t>
      </w:r>
      <w:r>
        <w:t>, 89-90)</w:t>
      </w:r>
    </w:p>
    <w:p w14:paraId="751C3BA5" w14:textId="77777777" w:rsidR="00A16A7D" w:rsidRDefault="00A16A7D">
      <w:pPr>
        <w:jc w:val="both"/>
      </w:pPr>
    </w:p>
    <w:p w14:paraId="572911C4" w14:textId="77777777" w:rsidR="00A16A7D" w:rsidRDefault="00A16A7D">
      <w:pPr>
        <w:jc w:val="both"/>
      </w:pPr>
    </w:p>
    <w:p w14:paraId="5D9B6A89" w14:textId="77777777" w:rsidR="00A16A7D" w:rsidRDefault="00000000">
      <w:r>
        <w:br w:type="page"/>
      </w:r>
    </w:p>
    <w:p w14:paraId="2E52FDE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4</w:t>
      </w:r>
      <w:r>
        <w:t>일</w:t>
      </w:r>
    </w:p>
    <w:p w14:paraId="40E39BF3" w14:textId="77777777" w:rsidR="00A16A7D" w:rsidRDefault="00A16A7D">
      <w:pPr>
        <w:jc w:val="both"/>
      </w:pPr>
    </w:p>
    <w:p w14:paraId="76E29DFA" w14:textId="77777777" w:rsidR="00A16A7D" w:rsidRDefault="00000000">
      <w:pPr>
        <w:jc w:val="both"/>
      </w:pPr>
      <w:r>
        <w:t>하늘의</w:t>
      </w:r>
      <w:r>
        <w:t xml:space="preserve"> </w:t>
      </w:r>
      <w:r>
        <w:t>징조</w:t>
      </w:r>
    </w:p>
    <w:p w14:paraId="6ED384D1" w14:textId="77777777" w:rsidR="00A16A7D" w:rsidRDefault="00A16A7D">
      <w:pPr>
        <w:jc w:val="both"/>
      </w:pPr>
    </w:p>
    <w:p w14:paraId="439B2FA6" w14:textId="77777777" w:rsidR="00A16A7D" w:rsidRDefault="00000000">
      <w:pPr>
        <w:jc w:val="both"/>
      </w:pPr>
      <w:r>
        <w:t>“</w:t>
      </w:r>
      <w:r>
        <w:t>무화과나무의</w:t>
      </w:r>
      <w:r>
        <w:t xml:space="preserve"> </w:t>
      </w:r>
      <w:r>
        <w:t>비유를</w:t>
      </w:r>
      <w:r>
        <w:t xml:space="preserve"> </w:t>
      </w:r>
      <w:r>
        <w:t>배우라</w:t>
      </w:r>
      <w:r>
        <w:t xml:space="preserve"> </w:t>
      </w:r>
      <w:r>
        <w:t>그</w:t>
      </w:r>
      <w:r>
        <w:t xml:space="preserve"> </w:t>
      </w:r>
      <w:r>
        <w:t>가지가</w:t>
      </w:r>
      <w:r>
        <w:t xml:space="preserve"> </w:t>
      </w:r>
      <w:r>
        <w:t>연하여지고</w:t>
      </w:r>
      <w:r>
        <w:t xml:space="preserve"> </w:t>
      </w:r>
      <w:r>
        <w:t>잎사귀를</w:t>
      </w:r>
      <w:r>
        <w:t xml:space="preserve"> </w:t>
      </w:r>
      <w:r>
        <w:t>내면</w:t>
      </w:r>
      <w:r>
        <w:t xml:space="preserve"> </w:t>
      </w:r>
      <w:r>
        <w:t>여름이</w:t>
      </w:r>
      <w:r>
        <w:t xml:space="preserve"> </w:t>
      </w:r>
      <w:r>
        <w:t>가까운</w:t>
      </w:r>
      <w:r>
        <w:t xml:space="preserve"> </w:t>
      </w:r>
      <w:r>
        <w:t>줄을</w:t>
      </w:r>
      <w:r>
        <w:t xml:space="preserve"> </w:t>
      </w:r>
      <w:r>
        <w:t>아나니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보거든</w:t>
      </w:r>
      <w:r>
        <w:t xml:space="preserve"> </w:t>
      </w:r>
      <w:r>
        <w:t>인자가</w:t>
      </w:r>
      <w:r>
        <w:t xml:space="preserve"> </w:t>
      </w:r>
      <w:r>
        <w:t>가까이</w:t>
      </w:r>
      <w:r>
        <w:t xml:space="preserve"> </w:t>
      </w:r>
      <w:r>
        <w:t>곧</w:t>
      </w:r>
      <w:r>
        <w:t xml:space="preserve"> </w:t>
      </w:r>
      <w:r>
        <w:t>문</w:t>
      </w:r>
      <w:r>
        <w:t xml:space="preserve"> </w:t>
      </w:r>
      <w:r>
        <w:t>앞에</w:t>
      </w:r>
      <w:r>
        <w:t xml:space="preserve"> </w:t>
      </w:r>
      <w:r>
        <w:t>이른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마</w:t>
      </w:r>
      <w:r>
        <w:t xml:space="preserve"> 24:32-33)</w:t>
      </w:r>
    </w:p>
    <w:p w14:paraId="337FD889" w14:textId="77777777" w:rsidR="00A16A7D" w:rsidRDefault="00A16A7D">
      <w:pPr>
        <w:jc w:val="both"/>
      </w:pPr>
    </w:p>
    <w:p w14:paraId="4AA2C275" w14:textId="77777777" w:rsidR="00A16A7D" w:rsidRDefault="00000000">
      <w:pPr>
        <w:jc w:val="both"/>
      </w:pPr>
      <w:r>
        <w:t>구주께서는</w:t>
      </w:r>
      <w:r>
        <w:t xml:space="preserve"> </w:t>
      </w:r>
      <w:r>
        <w:t>재림의</w:t>
      </w:r>
      <w:r>
        <w:t xml:space="preserve"> </w:t>
      </w:r>
      <w:r>
        <w:t>징조를</w:t>
      </w:r>
      <w:r>
        <w:t xml:space="preserve"> </w:t>
      </w:r>
      <w:r>
        <w:t>알려주셨고</w:t>
      </w:r>
      <w:r>
        <w:t xml:space="preserve"> </w:t>
      </w:r>
      <w:r>
        <w:t>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징조가</w:t>
      </w:r>
      <w:r>
        <w:t xml:space="preserve"> </w:t>
      </w:r>
      <w:r>
        <w:t>일어날</w:t>
      </w:r>
      <w:r>
        <w:t xml:space="preserve"> </w:t>
      </w:r>
      <w:r>
        <w:t>시기도</w:t>
      </w:r>
      <w:r>
        <w:t xml:space="preserve"> </w:t>
      </w:r>
      <w:r>
        <w:t>정해주셨습니다</w:t>
      </w:r>
      <w:r>
        <w:t>. “</w:t>
      </w:r>
      <w:r>
        <w:t>그</w:t>
      </w:r>
      <w:r>
        <w:t xml:space="preserve"> </w:t>
      </w:r>
      <w:r>
        <w:t>날</w:t>
      </w:r>
      <w:r>
        <w:t xml:space="preserve"> </w:t>
      </w:r>
      <w:r>
        <w:t>환난</w:t>
      </w:r>
      <w:r>
        <w:t xml:space="preserve"> </w:t>
      </w:r>
      <w:r>
        <w:t>후에</w:t>
      </w:r>
      <w:r>
        <w:t xml:space="preserve"> </w:t>
      </w:r>
      <w:r>
        <w:t>즉시</w:t>
      </w:r>
      <w:r>
        <w:t xml:space="preserve"> </w:t>
      </w:r>
      <w:r>
        <w:t>해가</w:t>
      </w:r>
      <w:r>
        <w:t xml:space="preserve"> </w:t>
      </w:r>
      <w:r>
        <w:t>어두워지며</w:t>
      </w:r>
      <w:r>
        <w:t xml:space="preserve"> </w:t>
      </w:r>
      <w:r>
        <w:t>달이</w:t>
      </w:r>
      <w:r>
        <w:t xml:space="preserve"> </w:t>
      </w:r>
      <w:r>
        <w:t>빛을</w:t>
      </w:r>
      <w:r>
        <w:t xml:space="preserve"> </w:t>
      </w:r>
      <w:r>
        <w:t>내지</w:t>
      </w:r>
      <w:r>
        <w:t xml:space="preserve"> </w:t>
      </w:r>
      <w:r>
        <w:t>아니하며</w:t>
      </w:r>
      <w:r>
        <w:t xml:space="preserve"> </w:t>
      </w:r>
      <w:r>
        <w:t>별들이</w:t>
      </w:r>
      <w:r>
        <w:t xml:space="preserve"> </w:t>
      </w:r>
      <w:r>
        <w:t>하늘에서</w:t>
      </w:r>
      <w:r>
        <w:t xml:space="preserve"> </w:t>
      </w:r>
      <w:r>
        <w:t>떨어지며</w:t>
      </w:r>
      <w:r>
        <w:t xml:space="preserve"> </w:t>
      </w:r>
      <w:r>
        <w:t>하늘의</w:t>
      </w:r>
      <w:r>
        <w:t xml:space="preserve"> </w:t>
      </w:r>
      <w:r>
        <w:t>권능들이</w:t>
      </w:r>
      <w:r>
        <w:t xml:space="preserve"> </w:t>
      </w:r>
      <w:r>
        <w:t>흔들리리라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인자의</w:t>
      </w:r>
      <w:r>
        <w:t xml:space="preserve"> </w:t>
      </w:r>
      <w:r>
        <w:t>징조가</w:t>
      </w:r>
      <w:r>
        <w:t xml:space="preserve"> </w:t>
      </w:r>
      <w:r>
        <w:t>하늘에서</w:t>
      </w:r>
      <w:r>
        <w:t xml:space="preserve"> </w:t>
      </w:r>
      <w:r>
        <w:t>보이겠고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족속들이</w:t>
      </w:r>
      <w:r>
        <w:t xml:space="preserve"> </w:t>
      </w:r>
      <w:r>
        <w:t>통곡하며</w:t>
      </w:r>
      <w:r>
        <w:t xml:space="preserve"> </w:t>
      </w:r>
      <w:r>
        <w:t>그들이</w:t>
      </w:r>
      <w:r>
        <w:t xml:space="preserve"> </w:t>
      </w:r>
      <w:r>
        <w:t>인자가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보리라</w:t>
      </w:r>
      <w:r>
        <w:t>”(</w:t>
      </w:r>
      <w:r>
        <w:t>마</w:t>
      </w:r>
      <w:r>
        <w:t xml:space="preserve"> 24:29-31).</w:t>
      </w:r>
    </w:p>
    <w:p w14:paraId="610ACF4E" w14:textId="77777777" w:rsidR="00A16A7D" w:rsidRDefault="00000000">
      <w:pPr>
        <w:jc w:val="both"/>
      </w:pPr>
      <w:r>
        <w:t>…</w:t>
      </w:r>
      <w:r>
        <w:t>교황권의</w:t>
      </w:r>
      <w:r>
        <w:t xml:space="preserve"> </w:t>
      </w:r>
      <w:r>
        <w:t>박해가</w:t>
      </w:r>
      <w:r>
        <w:t xml:space="preserve"> </w:t>
      </w:r>
      <w:r>
        <w:t>끝날</w:t>
      </w:r>
      <w:r>
        <w:t xml:space="preserve"> </w:t>
      </w:r>
      <w:r>
        <w:t>무렵에</w:t>
      </w:r>
      <w:r>
        <w:t xml:space="preserve"> </w:t>
      </w:r>
      <w:r>
        <w:t>태양이</w:t>
      </w:r>
      <w:r>
        <w:t xml:space="preserve"> </w:t>
      </w:r>
      <w:r>
        <w:t>어두워지고</w:t>
      </w:r>
      <w:r>
        <w:t xml:space="preserve"> </w:t>
      </w:r>
      <w:r>
        <w:t>달이</w:t>
      </w:r>
      <w:r>
        <w:t xml:space="preserve"> </w:t>
      </w:r>
      <w:r>
        <w:t>빛을</w:t>
      </w:r>
      <w:r>
        <w:t xml:space="preserve"> </w:t>
      </w:r>
      <w:r>
        <w:t>내지</w:t>
      </w:r>
      <w:r>
        <w:t xml:space="preserve"> </w:t>
      </w:r>
      <w:r>
        <w:t>않을</w:t>
      </w:r>
      <w:r>
        <w:t xml:space="preserve"> </w:t>
      </w:r>
      <w:r>
        <w:t>것이라고</w:t>
      </w:r>
      <w:r>
        <w:t xml:space="preserve"> </w:t>
      </w:r>
      <w:r>
        <w:t>그리스도께서</w:t>
      </w:r>
      <w:r>
        <w:t xml:space="preserve"> </w:t>
      </w:r>
      <w:r>
        <w:t>선언하셨습니다</w:t>
      </w:r>
      <w:r>
        <w:t xml:space="preserve">. </w:t>
      </w:r>
      <w:r>
        <w:t>그</w:t>
      </w:r>
      <w:r>
        <w:t xml:space="preserve"> </w:t>
      </w:r>
      <w:r>
        <w:t>다음</w:t>
      </w:r>
      <w:r>
        <w:t xml:space="preserve"> </w:t>
      </w:r>
      <w:r>
        <w:t>별이</w:t>
      </w:r>
      <w:r>
        <w:t xml:space="preserve"> </w:t>
      </w:r>
      <w:r>
        <w:t>하늘에서</w:t>
      </w:r>
      <w:r>
        <w:t xml:space="preserve"> </w:t>
      </w:r>
      <w:r>
        <w:t>떨어질</w:t>
      </w:r>
      <w:r>
        <w:t xml:space="preserve"> </w:t>
      </w:r>
      <w:r>
        <w:t>것입니다</w:t>
      </w:r>
      <w:r>
        <w:t>(</w:t>
      </w:r>
      <w:r>
        <w:t>소망</w:t>
      </w:r>
      <w:r>
        <w:t>, 631-632).</w:t>
      </w:r>
    </w:p>
    <w:p w14:paraId="76BFC424" w14:textId="77777777" w:rsidR="00A16A7D" w:rsidRDefault="00000000">
      <w:pPr>
        <w:jc w:val="both"/>
      </w:pPr>
      <w:r>
        <w:t>그분의</w:t>
      </w:r>
      <w:r>
        <w:t xml:space="preserve"> </w:t>
      </w:r>
      <w:r>
        <w:t>재림에</w:t>
      </w:r>
      <w:r>
        <w:t xml:space="preserve"> </w:t>
      </w:r>
      <w:r>
        <w:t>관한</w:t>
      </w:r>
      <w:r>
        <w:t xml:space="preserve"> </w:t>
      </w:r>
      <w:r>
        <w:t>마지막</w:t>
      </w:r>
      <w:r>
        <w:t xml:space="preserve"> </w:t>
      </w:r>
      <w:r>
        <w:t>징조가</w:t>
      </w:r>
      <w:r>
        <w:t xml:space="preserve"> </w:t>
      </w:r>
      <w:r>
        <w:t>그렇게</w:t>
      </w:r>
      <w:r>
        <w:t xml:space="preserve"> </w:t>
      </w:r>
      <w:r>
        <w:t>드러났습니다</w:t>
      </w:r>
      <w:r>
        <w:t xml:space="preserve">. </w:t>
      </w:r>
      <w:r>
        <w:t>이에</w:t>
      </w:r>
      <w:r>
        <w:t xml:space="preserve"> </w:t>
      </w:r>
      <w:r>
        <w:t>관하여</w:t>
      </w:r>
      <w:r>
        <w:t xml:space="preserve"> </w:t>
      </w:r>
      <w:r>
        <w:t>예수님은</w:t>
      </w:r>
      <w:r>
        <w:t xml:space="preserve"> </w:t>
      </w:r>
      <w:r>
        <w:t>제자들에게</w:t>
      </w:r>
      <w:r>
        <w:t xml:space="preserve"> “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보거든</w:t>
      </w:r>
      <w:r>
        <w:t xml:space="preserve"> </w:t>
      </w:r>
      <w:r>
        <w:t>인자가</w:t>
      </w:r>
      <w:r>
        <w:t xml:space="preserve"> </w:t>
      </w:r>
      <w:r>
        <w:t>가까이</w:t>
      </w:r>
      <w:r>
        <w:t xml:space="preserve"> </w:t>
      </w:r>
      <w:r>
        <w:t>곧</w:t>
      </w:r>
      <w:r>
        <w:t xml:space="preserve"> </w:t>
      </w:r>
      <w:r>
        <w:t>문</w:t>
      </w:r>
      <w:r>
        <w:t xml:space="preserve"> </w:t>
      </w:r>
      <w:r>
        <w:t>앞에</w:t>
      </w:r>
      <w:r>
        <w:t xml:space="preserve"> </w:t>
      </w:r>
      <w:r>
        <w:t>이른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마</w:t>
      </w:r>
      <w:r>
        <w:t xml:space="preserve"> 24:33)</w:t>
      </w:r>
      <w:r>
        <w:t>고</w:t>
      </w:r>
      <w:r>
        <w:t xml:space="preserve"> </w:t>
      </w:r>
      <w:r>
        <w:t>명하셨습니다</w:t>
      </w:r>
      <w:r>
        <w:t xml:space="preserve">. </w:t>
      </w:r>
      <w:r>
        <w:t>요한은</w:t>
      </w:r>
      <w:r>
        <w:t xml:space="preserve"> </w:t>
      </w:r>
      <w:r>
        <w:t>이</w:t>
      </w:r>
      <w:r>
        <w:t xml:space="preserve"> </w:t>
      </w:r>
      <w:r>
        <w:t>징조들</w:t>
      </w:r>
      <w:r>
        <w:t xml:space="preserve"> </w:t>
      </w:r>
      <w:r>
        <w:t>뒤에</w:t>
      </w:r>
      <w:r>
        <w:t xml:space="preserve"> </w:t>
      </w:r>
      <w:r>
        <w:t>하늘이</w:t>
      </w:r>
      <w:r>
        <w:t xml:space="preserve"> </w:t>
      </w:r>
      <w:r>
        <w:t>종이</w:t>
      </w:r>
      <w:r>
        <w:t xml:space="preserve"> </w:t>
      </w:r>
      <w:r>
        <w:t>축</w:t>
      </w:r>
      <w:r>
        <w:t xml:space="preserve"> </w:t>
      </w:r>
      <w:r>
        <w:t>말리듯</w:t>
      </w:r>
      <w:r>
        <w:t xml:space="preserve"> </w:t>
      </w:r>
      <w:r>
        <w:t>떠나가고</w:t>
      </w:r>
      <w:r>
        <w:t xml:space="preserve"> </w:t>
      </w:r>
      <w:r>
        <w:t>땅이</w:t>
      </w:r>
      <w:r>
        <w:t xml:space="preserve"> </w:t>
      </w:r>
      <w:r>
        <w:t>흔들리고</w:t>
      </w:r>
      <w:r>
        <w:t xml:space="preserve"> </w:t>
      </w:r>
      <w:r>
        <w:t>산과</w:t>
      </w:r>
      <w:r>
        <w:t xml:space="preserve"> </w:t>
      </w:r>
      <w:r>
        <w:t>섬이</w:t>
      </w:r>
      <w:r>
        <w:t xml:space="preserve"> </w:t>
      </w:r>
      <w:r>
        <w:t>제자리를</w:t>
      </w:r>
      <w:r>
        <w:t xml:space="preserve"> </w:t>
      </w:r>
      <w:r>
        <w:t>이탈하고</w:t>
      </w:r>
      <w:r>
        <w:t xml:space="preserve"> </w:t>
      </w:r>
      <w:r>
        <w:t>악인이</w:t>
      </w:r>
      <w:r>
        <w:t xml:space="preserve"> </w:t>
      </w:r>
      <w:r>
        <w:t>공포에</w:t>
      </w:r>
      <w:r>
        <w:t xml:space="preserve"> </w:t>
      </w:r>
      <w:r>
        <w:t>휩싸여</w:t>
      </w:r>
      <w:r>
        <w:t xml:space="preserve"> </w:t>
      </w:r>
      <w:r>
        <w:t>인자</w:t>
      </w:r>
      <w:r>
        <w:t xml:space="preserve"> </w:t>
      </w:r>
      <w:r>
        <w:t>앞에서</w:t>
      </w:r>
      <w:r>
        <w:t xml:space="preserve"> </w:t>
      </w:r>
      <w:r>
        <w:t>숨는</w:t>
      </w:r>
      <w:r>
        <w:t xml:space="preserve"> </w:t>
      </w:r>
      <w:r>
        <w:t>광경을</w:t>
      </w:r>
      <w:r>
        <w:t xml:space="preserve"> </w:t>
      </w:r>
      <w:r>
        <w:t>보았습니다</w:t>
      </w:r>
      <w:r>
        <w:t>(</w:t>
      </w:r>
      <w:r>
        <w:t>쟁투</w:t>
      </w:r>
      <w:r>
        <w:t>, 334).</w:t>
      </w:r>
    </w:p>
    <w:p w14:paraId="35D48CFE" w14:textId="77777777" w:rsidR="00A16A7D" w:rsidRDefault="00000000">
      <w:pPr>
        <w:jc w:val="both"/>
      </w:pPr>
      <w:r>
        <w:t>그러나</w:t>
      </w:r>
      <w:r>
        <w:t xml:space="preserve"> </w:t>
      </w:r>
      <w:r>
        <w:t>예수님은</w:t>
      </w:r>
      <w:r>
        <w:t xml:space="preserve"> </w:t>
      </w:r>
      <w:r>
        <w:t>재림의</w:t>
      </w:r>
      <w:r>
        <w:t xml:space="preserve"> </w:t>
      </w:r>
      <w:r>
        <w:t>날과</w:t>
      </w:r>
      <w:r>
        <w:t xml:space="preserve"> </w:t>
      </w:r>
      <w:r>
        <w:t>시각은</w:t>
      </w:r>
      <w:r>
        <w:t xml:space="preserve"> </w:t>
      </w:r>
      <w:r>
        <w:t>밝히지</w:t>
      </w:r>
      <w:r>
        <w:t xml:space="preserve"> </w:t>
      </w:r>
      <w:r>
        <w:t>않으셨습니다</w:t>
      </w:r>
      <w:r>
        <w:t>. …</w:t>
      </w:r>
      <w:r>
        <w:t>인자가</w:t>
      </w:r>
      <w:r>
        <w:t xml:space="preserve"> </w:t>
      </w:r>
      <w:r>
        <w:t>재림하시는</w:t>
      </w:r>
      <w:r>
        <w:t xml:space="preserve"> </w:t>
      </w:r>
      <w:r>
        <w:t>정확한</w:t>
      </w:r>
      <w:r>
        <w:t xml:space="preserve"> </w:t>
      </w:r>
      <w:r>
        <w:t>시각은</w:t>
      </w:r>
      <w:r>
        <w:t xml:space="preserve"> </w:t>
      </w:r>
      <w:r>
        <w:t>하나님의</w:t>
      </w:r>
      <w:r>
        <w:t xml:space="preserve"> </w:t>
      </w:r>
      <w:r>
        <w:t>비밀입니다</w:t>
      </w:r>
      <w:r>
        <w:t>(</w:t>
      </w:r>
      <w:r>
        <w:t>소망</w:t>
      </w:r>
      <w:r>
        <w:t>, 632-633).</w:t>
      </w:r>
    </w:p>
    <w:p w14:paraId="3631C61D" w14:textId="77777777" w:rsidR="00A16A7D" w:rsidRDefault="00000000">
      <w:pPr>
        <w:jc w:val="both"/>
      </w:pPr>
      <w:r>
        <w:t>조금</w:t>
      </w:r>
      <w:r>
        <w:t xml:space="preserve"> </w:t>
      </w:r>
      <w:r>
        <w:t>있으면</w:t>
      </w:r>
      <w:r>
        <w:t xml:space="preserve"> </w:t>
      </w:r>
      <w:r>
        <w:t>우리는</w:t>
      </w:r>
      <w:r>
        <w:t xml:space="preserve"> </w:t>
      </w:r>
      <w:r>
        <w:t>영광의</w:t>
      </w:r>
      <w:r>
        <w:t xml:space="preserve"> </w:t>
      </w:r>
      <w:r>
        <w:t>왕을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조금</w:t>
      </w:r>
      <w:r>
        <w:t xml:space="preserve"> </w:t>
      </w:r>
      <w:r>
        <w:t>있으면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눈에서</w:t>
      </w:r>
      <w:r>
        <w:t xml:space="preserve"> </w:t>
      </w:r>
      <w:r>
        <w:t>모든</w:t>
      </w:r>
      <w:r>
        <w:t xml:space="preserve"> </w:t>
      </w:r>
      <w:r>
        <w:t>눈물을</w:t>
      </w:r>
      <w:r>
        <w:t xml:space="preserve"> </w:t>
      </w:r>
      <w:r>
        <w:t>닦아주실</w:t>
      </w:r>
      <w:r>
        <w:t xml:space="preserve"> </w:t>
      </w:r>
      <w:r>
        <w:t>것입니다</w:t>
      </w:r>
      <w:r>
        <w:t xml:space="preserve">. </w:t>
      </w:r>
      <w:r>
        <w:t>조금</w:t>
      </w:r>
      <w:r>
        <w:t xml:space="preserve"> </w:t>
      </w:r>
      <w:r>
        <w:t>있으면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“</w:t>
      </w:r>
      <w:r>
        <w:t>그</w:t>
      </w:r>
      <w:r>
        <w:t xml:space="preserve"> </w:t>
      </w:r>
      <w:r>
        <w:t>영광</w:t>
      </w:r>
      <w:r>
        <w:t xml:space="preserve"> </w:t>
      </w:r>
      <w:r>
        <w:t>앞에</w:t>
      </w:r>
      <w:r>
        <w:t xml:space="preserve"> </w:t>
      </w:r>
      <w:r>
        <w:t>흠이</w:t>
      </w:r>
      <w:r>
        <w:t xml:space="preserve"> </w:t>
      </w:r>
      <w:r>
        <w:t>없이</w:t>
      </w:r>
      <w:r>
        <w:t xml:space="preserve"> </w:t>
      </w:r>
      <w:r>
        <w:t>기쁨으로</w:t>
      </w:r>
      <w:r>
        <w:t xml:space="preserve"> </w:t>
      </w:r>
      <w:r>
        <w:t>서게</w:t>
      </w:r>
      <w:r>
        <w:t xml:space="preserve"> </w:t>
      </w:r>
      <w:r>
        <w:t>하실</w:t>
      </w:r>
      <w:r>
        <w:t xml:space="preserve">” </w:t>
      </w:r>
      <w:r>
        <w:t>것입니다</w:t>
      </w:r>
      <w:r>
        <w:t>(</w:t>
      </w:r>
      <w:r>
        <w:t>유</w:t>
      </w:r>
      <w:r>
        <w:t xml:space="preserve"> 1:24). </w:t>
      </w:r>
      <w:r>
        <w:t>재림의</w:t>
      </w:r>
      <w:r>
        <w:t xml:space="preserve"> </w:t>
      </w:r>
      <w:r>
        <w:t>징조를</w:t>
      </w:r>
      <w:r>
        <w:t xml:space="preserve"> </w:t>
      </w:r>
      <w:r>
        <w:t>알려주시면서</w:t>
      </w:r>
      <w:r>
        <w:t xml:space="preserve"> “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되기를</w:t>
      </w:r>
      <w:r>
        <w:t xml:space="preserve"> </w:t>
      </w:r>
      <w:r>
        <w:t>시작하거든</w:t>
      </w:r>
      <w:r>
        <w:t xml:space="preserve"> </w:t>
      </w:r>
      <w:r>
        <w:lastRenderedPageBreak/>
        <w:t>일어나</w:t>
      </w:r>
      <w:r>
        <w:t xml:space="preserve"> </w:t>
      </w:r>
      <w:r>
        <w:t>머리를</w:t>
      </w:r>
      <w:r>
        <w:t xml:space="preserve"> </w:t>
      </w:r>
      <w:r>
        <w:t>들라</w:t>
      </w:r>
      <w:r>
        <w:t xml:space="preserve"> </w:t>
      </w:r>
      <w:r>
        <w:t>너희</w:t>
      </w:r>
      <w:r>
        <w:t xml:space="preserve"> </w:t>
      </w:r>
      <w:r>
        <w:t>속량이</w:t>
      </w:r>
      <w:r>
        <w:t xml:space="preserve"> </w:t>
      </w:r>
      <w:r>
        <w:t>가까웠느니라</w:t>
      </w:r>
      <w:r>
        <w:t>”</w:t>
      </w:r>
      <w:r>
        <w:t>라고</w:t>
      </w:r>
      <w:r>
        <w:t xml:space="preserve"> </w:t>
      </w:r>
      <w:r>
        <w:t>말씀하신</w:t>
      </w:r>
      <w:r>
        <w:t xml:space="preserve"> </w:t>
      </w:r>
      <w:r>
        <w:t>이유가</w:t>
      </w:r>
      <w:r>
        <w:t xml:space="preserve"> </w:t>
      </w:r>
      <w:r>
        <w:t>바로</w:t>
      </w:r>
      <w:r>
        <w:t xml:space="preserve"> </w:t>
      </w:r>
      <w:r>
        <w:t>그것입니다</w:t>
      </w:r>
      <w:r>
        <w:t>(</w:t>
      </w:r>
      <w:r>
        <w:t>눅</w:t>
      </w:r>
      <w:r>
        <w:t xml:space="preserve"> 21:28)(</w:t>
      </w:r>
      <w:r>
        <w:t>소망</w:t>
      </w:r>
      <w:r>
        <w:t>, 632).</w:t>
      </w:r>
    </w:p>
    <w:p w14:paraId="2E8A1835" w14:textId="77777777" w:rsidR="00A16A7D" w:rsidRDefault="00A16A7D">
      <w:pPr>
        <w:jc w:val="both"/>
      </w:pPr>
    </w:p>
    <w:p w14:paraId="02CF82A6" w14:textId="77777777" w:rsidR="00A16A7D" w:rsidRDefault="00A16A7D">
      <w:pPr>
        <w:jc w:val="both"/>
      </w:pPr>
    </w:p>
    <w:p w14:paraId="6DD3C22A" w14:textId="77777777" w:rsidR="00A16A7D" w:rsidRDefault="00A16A7D">
      <w:pPr>
        <w:jc w:val="both"/>
      </w:pPr>
    </w:p>
    <w:p w14:paraId="6FCCB760" w14:textId="77777777" w:rsidR="00A16A7D" w:rsidRDefault="00000000">
      <w:r>
        <w:br w:type="page"/>
      </w:r>
    </w:p>
    <w:p w14:paraId="1BA3C0DC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5</w:t>
      </w:r>
      <w:r>
        <w:t>일</w:t>
      </w:r>
    </w:p>
    <w:p w14:paraId="742A6972" w14:textId="77777777" w:rsidR="00A16A7D" w:rsidRDefault="00A16A7D">
      <w:pPr>
        <w:jc w:val="both"/>
      </w:pPr>
    </w:p>
    <w:p w14:paraId="1A1C3D17" w14:textId="77777777" w:rsidR="00A16A7D" w:rsidRDefault="00000000">
      <w:pPr>
        <w:jc w:val="both"/>
      </w:pPr>
      <w:r>
        <w:t>예언을</w:t>
      </w:r>
      <w:r>
        <w:t xml:space="preserve"> </w:t>
      </w:r>
      <w:r>
        <w:t>연구하라</w:t>
      </w:r>
    </w:p>
    <w:p w14:paraId="48606CCD" w14:textId="77777777" w:rsidR="00A16A7D" w:rsidRDefault="00A16A7D">
      <w:pPr>
        <w:jc w:val="both"/>
      </w:pPr>
    </w:p>
    <w:p w14:paraId="363ADF52" w14:textId="77777777" w:rsidR="00A16A7D" w:rsidRDefault="00000000">
      <w:pPr>
        <w:jc w:val="both"/>
      </w:pPr>
      <w:r>
        <w:t>“</w:t>
      </w:r>
      <w:r>
        <w:t>이</w:t>
      </w:r>
      <w:r>
        <w:t xml:space="preserve"> </w:t>
      </w:r>
      <w:r>
        <w:t>예언의</w:t>
      </w:r>
      <w:r>
        <w:t xml:space="preserve"> </w:t>
      </w:r>
      <w:r>
        <w:t>말씀을</w:t>
      </w:r>
      <w:r>
        <w:t xml:space="preserve"> </w:t>
      </w:r>
      <w:r>
        <w:t>읽는</w:t>
      </w:r>
      <w:r>
        <w:t xml:space="preserve"> </w:t>
      </w:r>
      <w:r>
        <w:t>자와</w:t>
      </w:r>
      <w:r>
        <w:t xml:space="preserve"> </w:t>
      </w:r>
      <w:r>
        <w:t>듣는</w:t>
      </w:r>
      <w:r>
        <w:t xml:space="preserve"> </w:t>
      </w:r>
      <w:r>
        <w:t>자와</w:t>
      </w:r>
      <w:r>
        <w:t xml:space="preserve"> </w:t>
      </w:r>
      <w:r>
        <w:t>그</w:t>
      </w:r>
      <w:r>
        <w:t xml:space="preserve"> </w:t>
      </w:r>
      <w:r>
        <w:t>가운데에</w:t>
      </w:r>
      <w:r>
        <w:t xml:space="preserve"> </w:t>
      </w:r>
      <w:r>
        <w:t>기록한</w:t>
      </w:r>
      <w:r>
        <w:t xml:space="preserve"> </w:t>
      </w:r>
      <w:r>
        <w:t>것을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때가</w:t>
      </w:r>
      <w:r>
        <w:t xml:space="preserve"> </w:t>
      </w:r>
      <w:r>
        <w:t>가까움이라</w:t>
      </w:r>
      <w:r>
        <w:t>”(</w:t>
      </w:r>
      <w:r>
        <w:t>계</w:t>
      </w:r>
      <w:r>
        <w:t xml:space="preserve"> 1:3)</w:t>
      </w:r>
    </w:p>
    <w:p w14:paraId="0B962762" w14:textId="77777777" w:rsidR="00A16A7D" w:rsidRDefault="00A16A7D">
      <w:pPr>
        <w:jc w:val="both"/>
      </w:pPr>
    </w:p>
    <w:p w14:paraId="1A717EDF" w14:textId="77777777" w:rsidR="00A16A7D" w:rsidRDefault="00000000">
      <w:pPr>
        <w:jc w:val="both"/>
      </w:pPr>
      <w:r>
        <w:t>다니엘과</w:t>
      </w:r>
      <w:r>
        <w:t xml:space="preserve"> </w:t>
      </w:r>
      <w:r>
        <w:t>요한계시록에</w:t>
      </w:r>
      <w:r>
        <w:t xml:space="preserve"> </w:t>
      </w:r>
      <w:r>
        <w:t>분명히</w:t>
      </w:r>
      <w:r>
        <w:t xml:space="preserve"> </w:t>
      </w:r>
      <w:r>
        <w:t>나타난</w:t>
      </w:r>
      <w:r>
        <w:t xml:space="preserve"> </w:t>
      </w:r>
      <w:r>
        <w:t>나라들의</w:t>
      </w:r>
      <w:r>
        <w:t xml:space="preserve"> </w:t>
      </w:r>
      <w:r>
        <w:t>흥망성쇠를</w:t>
      </w:r>
      <w:r>
        <w:t xml:space="preserve"> </w:t>
      </w:r>
      <w:r>
        <w:t>보면서</w:t>
      </w:r>
      <w:r>
        <w:t xml:space="preserve"> </w:t>
      </w:r>
      <w:r>
        <w:t>허울뿐인</w:t>
      </w:r>
      <w:r>
        <w:t xml:space="preserve"> </w:t>
      </w:r>
      <w:r>
        <w:t>세상</w:t>
      </w:r>
      <w:r>
        <w:t xml:space="preserve"> </w:t>
      </w:r>
      <w:r>
        <w:t>영광이</w:t>
      </w:r>
      <w:r>
        <w:t xml:space="preserve"> </w:t>
      </w:r>
      <w:r>
        <w:t>얼마나</w:t>
      </w:r>
      <w:r>
        <w:t xml:space="preserve"> </w:t>
      </w:r>
      <w:r>
        <w:t>허망한지를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권세와</w:t>
      </w:r>
      <w:r>
        <w:t xml:space="preserve"> </w:t>
      </w:r>
      <w:r>
        <w:t>위엄이</w:t>
      </w:r>
      <w:r>
        <w:t xml:space="preserve"> </w:t>
      </w:r>
      <w:r>
        <w:t>넘쳤던</w:t>
      </w:r>
      <w:r>
        <w:t xml:space="preserve"> </w:t>
      </w:r>
      <w:r>
        <w:t>바벨론</w:t>
      </w:r>
      <w:r>
        <w:t xml:space="preserve">, </w:t>
      </w:r>
      <w:r>
        <w:t>그</w:t>
      </w:r>
      <w:r>
        <w:t xml:space="preserve"> </w:t>
      </w:r>
      <w:r>
        <w:t>당시</w:t>
      </w:r>
      <w:r>
        <w:t xml:space="preserve"> </w:t>
      </w:r>
      <w:r>
        <w:t>사람들이</w:t>
      </w:r>
      <w:r>
        <w:t xml:space="preserve"> </w:t>
      </w:r>
      <w:r>
        <w:t>보기에</w:t>
      </w:r>
      <w:r>
        <w:t xml:space="preserve"> </w:t>
      </w:r>
      <w:r>
        <w:t>영원히</w:t>
      </w:r>
      <w:r>
        <w:t xml:space="preserve"> </w:t>
      </w:r>
      <w:r>
        <w:t>지속될</w:t>
      </w:r>
      <w:r>
        <w:t xml:space="preserve"> </w:t>
      </w:r>
      <w:r>
        <w:t>것</w:t>
      </w:r>
      <w:r>
        <w:t xml:space="preserve"> </w:t>
      </w:r>
      <w:r>
        <w:t>같은</w:t>
      </w:r>
      <w:r>
        <w:t xml:space="preserve"> </w:t>
      </w:r>
      <w:r>
        <w:t>권세와</w:t>
      </w:r>
      <w:r>
        <w:t xml:space="preserve"> </w:t>
      </w:r>
      <w:r>
        <w:t>위엄을</w:t>
      </w:r>
      <w:r>
        <w:t xml:space="preserve"> </w:t>
      </w:r>
      <w:r>
        <w:t>지닌</w:t>
      </w:r>
      <w:r>
        <w:t xml:space="preserve"> </w:t>
      </w:r>
      <w:r>
        <w:t>그</w:t>
      </w:r>
      <w:r>
        <w:t xml:space="preserve"> </w:t>
      </w:r>
      <w:r>
        <w:t>나라가</w:t>
      </w:r>
      <w:r>
        <w:t xml:space="preserve"> </w:t>
      </w:r>
      <w:r>
        <w:t>얼마나</w:t>
      </w:r>
      <w:r>
        <w:t xml:space="preserve"> </w:t>
      </w:r>
      <w:r>
        <w:t>철저하게</w:t>
      </w:r>
      <w:r>
        <w:t xml:space="preserve"> </w:t>
      </w:r>
      <w:r>
        <w:t>사라져버렸던가요</w:t>
      </w:r>
      <w:r>
        <w:t xml:space="preserve">! </w:t>
      </w:r>
      <w:r>
        <w:t>바벨론은</w:t>
      </w:r>
      <w:r>
        <w:t xml:space="preserve"> </w:t>
      </w:r>
      <w:r>
        <w:t>풀꽃처럼</w:t>
      </w:r>
      <w:r>
        <w:t xml:space="preserve"> </w:t>
      </w:r>
      <w:r>
        <w:t>스러졌습니다</w:t>
      </w:r>
      <w:r>
        <w:t xml:space="preserve">. </w:t>
      </w:r>
      <w:r>
        <w:t>메대</w:t>
      </w:r>
      <w:r>
        <w:t>-</w:t>
      </w:r>
      <w:r>
        <w:t>페르시아</w:t>
      </w:r>
      <w:r>
        <w:t xml:space="preserve"> </w:t>
      </w:r>
      <w:r>
        <w:t>왕국도</w:t>
      </w:r>
      <w:r>
        <w:t xml:space="preserve">, </w:t>
      </w:r>
      <w:r>
        <w:t>그리스와</w:t>
      </w:r>
      <w:r>
        <w:t xml:space="preserve"> </w:t>
      </w:r>
      <w:r>
        <w:t>로마</w:t>
      </w:r>
      <w:r>
        <w:t xml:space="preserve"> </w:t>
      </w:r>
      <w:r>
        <w:t>제국도</w:t>
      </w:r>
      <w:r>
        <w:t xml:space="preserve"> </w:t>
      </w:r>
      <w:r>
        <w:t>똑같이</w:t>
      </w:r>
      <w:r>
        <w:t xml:space="preserve"> </w:t>
      </w:r>
      <w:r>
        <w:t>멸망했습니다</w:t>
      </w:r>
      <w:r>
        <w:t xml:space="preserve">. </w:t>
      </w:r>
      <w:r>
        <w:t>하나님을</w:t>
      </w:r>
      <w:r>
        <w:t xml:space="preserve"> </w:t>
      </w:r>
      <w:r>
        <w:t>기초로</w:t>
      </w:r>
      <w:r>
        <w:t xml:space="preserve"> </w:t>
      </w:r>
      <w:r>
        <w:t>삼지</w:t>
      </w:r>
      <w:r>
        <w:t xml:space="preserve"> </w:t>
      </w:r>
      <w:r>
        <w:t>않는</w:t>
      </w:r>
      <w:r>
        <w:t xml:space="preserve"> </w:t>
      </w:r>
      <w:r>
        <w:t>나라</w:t>
      </w:r>
      <w:r>
        <w:t xml:space="preserve"> </w:t>
      </w:r>
      <w:r>
        <w:t>모두가</w:t>
      </w:r>
      <w:r>
        <w:t xml:space="preserve"> </w:t>
      </w:r>
      <w:r>
        <w:t>그렇게</w:t>
      </w:r>
      <w:r>
        <w:t xml:space="preserve"> </w:t>
      </w:r>
      <w:r>
        <w:t>망합니다</w:t>
      </w:r>
      <w:r>
        <w:t xml:space="preserve">. </w:t>
      </w:r>
      <w:r>
        <w:t>그분의</w:t>
      </w:r>
      <w:r>
        <w:t xml:space="preserve"> </w:t>
      </w:r>
      <w:r>
        <w:t>뜻에</w:t>
      </w:r>
      <w:r>
        <w:t xml:space="preserve"> </w:t>
      </w:r>
      <w:r>
        <w:t>마음을</w:t>
      </w:r>
      <w:r>
        <w:t xml:space="preserve"> </w:t>
      </w:r>
      <w:r>
        <w:t>쏟고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반영하는</w:t>
      </w:r>
      <w:r>
        <w:t xml:space="preserve"> </w:t>
      </w:r>
      <w:r>
        <w:t>나라만이</w:t>
      </w:r>
      <w:r>
        <w:t xml:space="preserve"> </w:t>
      </w:r>
      <w:r>
        <w:t>계속</w:t>
      </w:r>
      <w:r>
        <w:t xml:space="preserve"> </w:t>
      </w:r>
      <w:r>
        <w:t>남습니다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그분의</w:t>
      </w:r>
      <w:r>
        <w:t xml:space="preserve"> </w:t>
      </w:r>
      <w:r>
        <w:t>원칙만이</w:t>
      </w:r>
      <w:r>
        <w:t xml:space="preserve"> </w:t>
      </w:r>
      <w:r>
        <w:t>영원불변합니다</w:t>
      </w:r>
      <w:r>
        <w:t>(</w:t>
      </w:r>
      <w:r>
        <w:t>선지</w:t>
      </w:r>
      <w:r>
        <w:t>, 548).</w:t>
      </w:r>
    </w:p>
    <w:p w14:paraId="0F1CE132" w14:textId="77777777" w:rsidR="00A16A7D" w:rsidRDefault="00000000">
      <w:pPr>
        <w:jc w:val="both"/>
      </w:pPr>
      <w:r>
        <w:t>다니엘과</w:t>
      </w:r>
      <w:r>
        <w:t xml:space="preserve"> </w:t>
      </w:r>
      <w:r>
        <w:t>요한계시록을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이해하게</w:t>
      </w:r>
      <w:r>
        <w:t xml:space="preserve"> </w:t>
      </w:r>
      <w:r>
        <w:t>되면</w:t>
      </w:r>
      <w:r>
        <w:t xml:space="preserve"> </w:t>
      </w:r>
      <w:r>
        <w:t>신자들은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차원의</w:t>
      </w:r>
      <w:r>
        <w:t xml:space="preserve"> </w:t>
      </w:r>
      <w:r>
        <w:t>신앙을</w:t>
      </w:r>
      <w:r>
        <w:t xml:space="preserve"> </w:t>
      </w:r>
      <w:r>
        <w:t>경험합니다</w:t>
      </w:r>
      <w:r>
        <w:t xml:space="preserve">.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열린</w:t>
      </w:r>
      <w:r>
        <w:t xml:space="preserve"> </w:t>
      </w:r>
      <w:r>
        <w:t>문을</w:t>
      </w:r>
      <w:r>
        <w:t xml:space="preserve"> </w:t>
      </w:r>
      <w:r>
        <w:t>들여다보며</w:t>
      </w:r>
      <w:r>
        <w:t xml:space="preserve"> </w:t>
      </w:r>
      <w:r>
        <w:t>모두가</w:t>
      </w:r>
      <w:r>
        <w:t xml:space="preserve"> </w:t>
      </w:r>
      <w:r>
        <w:t>계발해야</w:t>
      </w:r>
      <w:r>
        <w:t xml:space="preserve"> </w:t>
      </w:r>
      <w:r>
        <w:t>할</w:t>
      </w:r>
      <w:r>
        <w:t xml:space="preserve"> </w:t>
      </w:r>
      <w:r>
        <w:t>품성에</w:t>
      </w:r>
      <w:r>
        <w:t xml:space="preserve"> </w:t>
      </w:r>
      <w:r>
        <w:t>빠져듭니다</w:t>
      </w:r>
      <w:r>
        <w:t xml:space="preserve">. </w:t>
      </w:r>
      <w:r>
        <w:t>바로</w:t>
      </w:r>
      <w:r>
        <w:t xml:space="preserve"> 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자에게</w:t>
      </w:r>
      <w:r>
        <w:t xml:space="preserve"> </w:t>
      </w:r>
      <w:r>
        <w:t>약속된</w:t>
      </w:r>
      <w:r>
        <w:t xml:space="preserve"> </w:t>
      </w:r>
      <w:r>
        <w:t>복을</w:t>
      </w:r>
      <w:r>
        <w:t xml:space="preserve"> </w:t>
      </w:r>
      <w:r>
        <w:t>얻게</w:t>
      </w:r>
      <w:r>
        <w:t xml:space="preserve"> </w:t>
      </w:r>
      <w:r>
        <w:t>하는</w:t>
      </w:r>
      <w:r>
        <w:t xml:space="preserve"> </w:t>
      </w:r>
      <w:r>
        <w:t>품성입니다</w:t>
      </w:r>
      <w:r>
        <w:t xml:space="preserve">. </w:t>
      </w:r>
      <w:r>
        <w:t>겸손하고</w:t>
      </w:r>
      <w:r>
        <w:t xml:space="preserve"> </w:t>
      </w:r>
      <w:r>
        <w:t>온유한</w:t>
      </w:r>
      <w:r>
        <w:t xml:space="preserve"> </w:t>
      </w:r>
      <w:r>
        <w:t>자세로</w:t>
      </w:r>
      <w:r>
        <w:t xml:space="preserve"> </w:t>
      </w:r>
      <w:r>
        <w:t>요한계시록에</w:t>
      </w:r>
      <w:r>
        <w:t xml:space="preserve"> </w:t>
      </w:r>
      <w:r>
        <w:t>드러난</w:t>
      </w:r>
      <w:r>
        <w:t xml:space="preserve"> </w:t>
      </w:r>
      <w:r>
        <w:t>것을</w:t>
      </w:r>
      <w:r>
        <w:t xml:space="preserve"> </w:t>
      </w:r>
      <w:r>
        <w:t>깨닫고자</w:t>
      </w:r>
      <w:r>
        <w:t xml:space="preserve"> </w:t>
      </w:r>
      <w:r>
        <w:t>하는</w:t>
      </w:r>
      <w:r>
        <w:t xml:space="preserve"> </w:t>
      </w:r>
      <w:r>
        <w:t>모두에게</w:t>
      </w:r>
      <w:r>
        <w:t xml:space="preserve"> </w:t>
      </w:r>
      <w:r>
        <w:t>주님께서</w:t>
      </w:r>
      <w:r>
        <w:t xml:space="preserve"> </w:t>
      </w:r>
      <w:r>
        <w:t>복을</w:t>
      </w:r>
      <w:r>
        <w:t xml:space="preserve"> </w:t>
      </w:r>
      <w:r>
        <w:t>주십니다</w:t>
      </w:r>
      <w:r>
        <w:t xml:space="preserve">. </w:t>
      </w:r>
      <w:r>
        <w:t>이</w:t>
      </w:r>
      <w:r>
        <w:t xml:space="preserve"> </w:t>
      </w:r>
      <w:r>
        <w:t>책에는</w:t>
      </w:r>
      <w:r>
        <w:t xml:space="preserve"> </w:t>
      </w:r>
      <w:r>
        <w:t>크고</w:t>
      </w:r>
      <w:r>
        <w:t xml:space="preserve"> </w:t>
      </w:r>
      <w:r>
        <w:t>무한하며</w:t>
      </w:r>
      <w:r>
        <w:t xml:space="preserve"> </w:t>
      </w:r>
      <w:r>
        <w:t>영광으로</w:t>
      </w:r>
      <w:r>
        <w:t xml:space="preserve"> </w:t>
      </w:r>
      <w:r>
        <w:t>가득한</w:t>
      </w:r>
      <w:r>
        <w:t xml:space="preserve"> </w:t>
      </w:r>
      <w:r>
        <w:t>것이</w:t>
      </w:r>
      <w:r>
        <w:t xml:space="preserve"> </w:t>
      </w:r>
      <w:r>
        <w:t>많이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읽고</w:t>
      </w:r>
      <w:r>
        <w:t xml:space="preserve"> </w:t>
      </w:r>
      <w:r>
        <w:t>열심히</w:t>
      </w:r>
      <w:r>
        <w:t xml:space="preserve"> </w:t>
      </w:r>
      <w:r>
        <w:t>탐구하는</w:t>
      </w:r>
      <w:r>
        <w:t xml:space="preserve"> </w:t>
      </w:r>
      <w:r>
        <w:t>사람은</w:t>
      </w:r>
      <w:r>
        <w:t xml:space="preserve"> “</w:t>
      </w:r>
      <w:r>
        <w:t>이</w:t>
      </w:r>
      <w:r>
        <w:t xml:space="preserve"> </w:t>
      </w:r>
      <w:r>
        <w:t>예언의</w:t>
      </w:r>
      <w:r>
        <w:t xml:space="preserve"> </w:t>
      </w:r>
      <w:r>
        <w:t>말씀을</w:t>
      </w:r>
      <w:r>
        <w:t xml:space="preserve"> </w:t>
      </w:r>
      <w:r>
        <w:t>읽는</w:t>
      </w:r>
      <w:r>
        <w:t xml:space="preserve"> </w:t>
      </w:r>
      <w:r>
        <w:t>자와</w:t>
      </w:r>
      <w:r>
        <w:t xml:space="preserve"> </w:t>
      </w:r>
      <w:r>
        <w:t>듣는</w:t>
      </w:r>
      <w:r>
        <w:t xml:space="preserve"> </w:t>
      </w:r>
      <w:r>
        <w:t>자와</w:t>
      </w:r>
      <w:r>
        <w:t xml:space="preserve"> </w:t>
      </w:r>
      <w:r>
        <w:t>그</w:t>
      </w:r>
      <w:r>
        <w:t xml:space="preserve"> </w:t>
      </w:r>
      <w:r>
        <w:t>가운데에</w:t>
      </w:r>
      <w:r>
        <w:t xml:space="preserve"> </w:t>
      </w:r>
      <w:r>
        <w:t>기록한</w:t>
      </w:r>
      <w:r>
        <w:t xml:space="preserve"> </w:t>
      </w:r>
      <w:r>
        <w:t>것을</w:t>
      </w:r>
      <w:r>
        <w:t xml:space="preserve"> </w:t>
      </w:r>
      <w:r>
        <w:t>지키는</w:t>
      </w:r>
      <w:r>
        <w:t xml:space="preserve"> </w:t>
      </w:r>
      <w:r>
        <w:t>자</w:t>
      </w:r>
      <w:r>
        <w:t>”</w:t>
      </w:r>
      <w:r>
        <w:t>에게</w:t>
      </w:r>
      <w:r>
        <w:t xml:space="preserve"> </w:t>
      </w:r>
      <w:r>
        <w:t>약속된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 xml:space="preserve">. </w:t>
      </w:r>
      <w:r>
        <w:t>요한계시록을</w:t>
      </w:r>
      <w:r>
        <w:t xml:space="preserve"> </w:t>
      </w:r>
      <w:r>
        <w:t>연구하면</w:t>
      </w:r>
      <w:r>
        <w:t xml:space="preserve"> </w:t>
      </w:r>
      <w:r>
        <w:t>분명하게</w:t>
      </w:r>
      <w:r>
        <w:t xml:space="preserve"> </w:t>
      </w:r>
      <w:r>
        <w:t>와</w:t>
      </w:r>
      <w:r>
        <w:t xml:space="preserve"> </w:t>
      </w:r>
      <w:r>
        <w:t>닿는</w:t>
      </w:r>
      <w:r>
        <w:t xml:space="preserve"> </w:t>
      </w:r>
      <w:r>
        <w:t>한</w:t>
      </w:r>
      <w:r>
        <w:t xml:space="preserve"> </w:t>
      </w:r>
      <w:r>
        <w:t>가지가</w:t>
      </w:r>
      <w:r>
        <w:t xml:space="preserve"> </w:t>
      </w:r>
      <w:r>
        <w:t>있습니다</w:t>
      </w:r>
      <w:r>
        <w:t xml:space="preserve">.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백성이</w:t>
      </w:r>
      <w:r>
        <w:t xml:space="preserve"> </w:t>
      </w:r>
      <w:r>
        <w:t>단단하게</w:t>
      </w:r>
      <w:r>
        <w:t xml:space="preserve"> </w:t>
      </w:r>
      <w:r>
        <w:t>밀착되어</w:t>
      </w:r>
      <w:r>
        <w:t xml:space="preserve"> </w:t>
      </w:r>
      <w:r>
        <w:t>있다는</w:t>
      </w:r>
      <w:r>
        <w:t xml:space="preserve"> </w:t>
      </w:r>
      <w:r>
        <w:t>사실입니다</w:t>
      </w:r>
      <w:r>
        <w:t>(</w:t>
      </w:r>
      <w:r>
        <w:t>목사</w:t>
      </w:r>
      <w:r>
        <w:t>, 114).</w:t>
      </w:r>
    </w:p>
    <w:p w14:paraId="61F7E6C5" w14:textId="77777777" w:rsidR="00A16A7D" w:rsidRDefault="00000000">
      <w:pPr>
        <w:jc w:val="both"/>
      </w:pPr>
      <w:r>
        <w:t>성경</w:t>
      </w:r>
      <w:r>
        <w:t xml:space="preserve"> </w:t>
      </w:r>
      <w:r>
        <w:t>연구에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시간을</w:t>
      </w:r>
      <w:r>
        <w:t xml:space="preserve"> </w:t>
      </w:r>
      <w:r>
        <w:t>들이십시오</w:t>
      </w:r>
      <w:r>
        <w:t xml:space="preserve">. </w:t>
      </w:r>
      <w:r>
        <w:t>우리는</w:t>
      </w:r>
      <w:r>
        <w:t xml:space="preserve"> </w:t>
      </w:r>
      <w:r>
        <w:t>필요한</w:t>
      </w:r>
      <w:r>
        <w:t xml:space="preserve"> </w:t>
      </w:r>
      <w:r>
        <w:t>만큼</w:t>
      </w:r>
      <w:r>
        <w:t xml:space="preserve"> </w:t>
      </w:r>
      <w:r>
        <w:t>성경을</w:t>
      </w:r>
      <w:r>
        <w:t xml:space="preserve"> </w:t>
      </w:r>
      <w:r>
        <w:t>이해하고</w:t>
      </w:r>
      <w:r>
        <w:t xml:space="preserve"> </w:t>
      </w:r>
      <w:r>
        <w:t>있지</w:t>
      </w:r>
      <w:r>
        <w:t xml:space="preserve"> </w:t>
      </w:r>
      <w:r>
        <w:t>못합니다</w:t>
      </w:r>
      <w:r>
        <w:t xml:space="preserve">. </w:t>
      </w:r>
      <w:r>
        <w:t>요한계시록은</w:t>
      </w:r>
      <w:r>
        <w:t xml:space="preserve"> </w:t>
      </w:r>
      <w:r>
        <w:t>거기</w:t>
      </w:r>
      <w:r>
        <w:t xml:space="preserve"> </w:t>
      </w:r>
      <w:r>
        <w:t>담긴</w:t>
      </w:r>
      <w:r>
        <w:t xml:space="preserve"> </w:t>
      </w:r>
      <w:r>
        <w:t>교훈을</w:t>
      </w:r>
      <w:r>
        <w:t xml:space="preserve"> </w:t>
      </w:r>
      <w:r>
        <w:t>깨달으라는</w:t>
      </w:r>
      <w:r>
        <w:t xml:space="preserve"> </w:t>
      </w:r>
      <w:r>
        <w:t>명령으로</w:t>
      </w:r>
      <w:r>
        <w:t xml:space="preserve"> </w:t>
      </w:r>
      <w:r>
        <w:t>그</w:t>
      </w:r>
      <w:r>
        <w:t xml:space="preserve"> </w:t>
      </w:r>
      <w:r>
        <w:t>내용이</w:t>
      </w:r>
      <w:r>
        <w:t xml:space="preserve"> </w:t>
      </w:r>
      <w:r>
        <w:t>시작되고</w:t>
      </w:r>
      <w:r>
        <w:t xml:space="preserve"> </w:t>
      </w:r>
      <w:r>
        <w:t>있습니다</w:t>
      </w:r>
      <w:r>
        <w:t>. …</w:t>
      </w:r>
      <w:r>
        <w:t>이</w:t>
      </w:r>
      <w:r>
        <w:t xml:space="preserve"> </w:t>
      </w:r>
      <w:r>
        <w:t>책이</w:t>
      </w:r>
      <w:r>
        <w:t xml:space="preserve"> </w:t>
      </w:r>
      <w:r>
        <w:t>자신에게</w:t>
      </w:r>
      <w:r>
        <w:t xml:space="preserve"> </w:t>
      </w:r>
      <w:r>
        <w:t>어떤</w:t>
      </w:r>
      <w:r>
        <w:t xml:space="preserve"> </w:t>
      </w:r>
      <w:r>
        <w:t>의미가</w:t>
      </w:r>
      <w:r>
        <w:t xml:space="preserve"> </w:t>
      </w:r>
      <w:r>
        <w:t>있는지</w:t>
      </w:r>
      <w:r>
        <w:t>…</w:t>
      </w:r>
      <w:r>
        <w:t>깨닫게</w:t>
      </w:r>
      <w:r>
        <w:t xml:space="preserve"> </w:t>
      </w:r>
      <w:r>
        <w:t>된다면</w:t>
      </w:r>
      <w:r>
        <w:t xml:space="preserve"> </w:t>
      </w:r>
      <w:r>
        <w:t>위대한</w:t>
      </w:r>
      <w:r>
        <w:t xml:space="preserve"> </w:t>
      </w:r>
      <w:r>
        <w:t>부흥이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>(</w:t>
      </w:r>
      <w:r>
        <w:t>목사</w:t>
      </w:r>
      <w:r>
        <w:t>, 113)</w:t>
      </w:r>
    </w:p>
    <w:p w14:paraId="7E5D08D3" w14:textId="77777777" w:rsidR="00A16A7D" w:rsidRDefault="00A16A7D">
      <w:pPr>
        <w:jc w:val="both"/>
      </w:pPr>
    </w:p>
    <w:p w14:paraId="5228911E" w14:textId="77777777" w:rsidR="00A16A7D" w:rsidRDefault="00A16A7D">
      <w:pPr>
        <w:jc w:val="both"/>
      </w:pPr>
    </w:p>
    <w:p w14:paraId="79541F82" w14:textId="77777777" w:rsidR="00A16A7D" w:rsidRDefault="00000000">
      <w:r>
        <w:br w:type="page"/>
      </w:r>
    </w:p>
    <w:p w14:paraId="2B49C8D8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6</w:t>
      </w:r>
      <w:r>
        <w:t>일</w:t>
      </w:r>
    </w:p>
    <w:p w14:paraId="48AAE1CE" w14:textId="77777777" w:rsidR="00A16A7D" w:rsidRDefault="00A16A7D">
      <w:pPr>
        <w:jc w:val="both"/>
      </w:pPr>
    </w:p>
    <w:p w14:paraId="5EA585C8" w14:textId="77777777" w:rsidR="00A16A7D" w:rsidRDefault="00000000">
      <w:pPr>
        <w:jc w:val="both"/>
      </w:pPr>
      <w:r>
        <w:t>극에</w:t>
      </w:r>
      <w:r>
        <w:t xml:space="preserve"> </w:t>
      </w:r>
      <w:r>
        <w:t>달한</w:t>
      </w:r>
      <w:r>
        <w:t xml:space="preserve"> </w:t>
      </w:r>
      <w:r>
        <w:t>속임수</w:t>
      </w:r>
    </w:p>
    <w:p w14:paraId="0F0A43B8" w14:textId="77777777" w:rsidR="00A16A7D" w:rsidRDefault="00A16A7D">
      <w:pPr>
        <w:jc w:val="both"/>
      </w:pPr>
    </w:p>
    <w:p w14:paraId="17D49934" w14:textId="77777777" w:rsidR="00A16A7D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대답하여</w:t>
      </w:r>
      <w:r>
        <w:t xml:space="preserve"> </w:t>
      </w:r>
      <w:r>
        <w:t>이르시되</w:t>
      </w:r>
      <w:r>
        <w:t xml:space="preserve"> </w:t>
      </w:r>
      <w:r>
        <w:t>너희가</w:t>
      </w:r>
      <w:r>
        <w:t xml:space="preserve"> </w:t>
      </w:r>
      <w:r>
        <w:t>사람의</w:t>
      </w:r>
      <w:r>
        <w:t xml:space="preserve"> </w:t>
      </w:r>
      <w:r>
        <w:t>미혹을</w:t>
      </w:r>
      <w:r>
        <w:t xml:space="preserve"> </w:t>
      </w:r>
      <w:r>
        <w:t>받지</w:t>
      </w:r>
      <w:r>
        <w:t xml:space="preserve"> </w:t>
      </w:r>
      <w:r>
        <w:t>않도록</w:t>
      </w:r>
      <w:r>
        <w:t xml:space="preserve"> </w:t>
      </w:r>
      <w:r>
        <w:t>주의하라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와서</w:t>
      </w:r>
      <w:r>
        <w:t xml:space="preserve"> </w:t>
      </w:r>
      <w:r>
        <w:t>이르되</w:t>
      </w:r>
      <w:r>
        <w:t xml:space="preserve"> </w:t>
      </w:r>
      <w:r>
        <w:t>나는</w:t>
      </w:r>
      <w:r>
        <w:t xml:space="preserve"> </w:t>
      </w:r>
      <w:r>
        <w:t>그리스도라</w:t>
      </w:r>
      <w:r>
        <w:t xml:space="preserve"> </w:t>
      </w:r>
      <w:r>
        <w:t>하여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미혹하리라</w:t>
      </w:r>
      <w:r>
        <w:t>”(</w:t>
      </w:r>
      <w:r>
        <w:t>마</w:t>
      </w:r>
      <w:r>
        <w:t xml:space="preserve"> 24:4-5)</w:t>
      </w:r>
    </w:p>
    <w:p w14:paraId="52060B93" w14:textId="77777777" w:rsidR="00A16A7D" w:rsidRDefault="00A16A7D">
      <w:pPr>
        <w:jc w:val="both"/>
      </w:pPr>
    </w:p>
    <w:p w14:paraId="4CF6DC45" w14:textId="77777777" w:rsidR="00A16A7D" w:rsidRDefault="00000000">
      <w:pPr>
        <w:jc w:val="both"/>
      </w:pPr>
      <w:r>
        <w:t>사탄이</w:t>
      </w:r>
      <w:r>
        <w:t xml:space="preserve"> </w:t>
      </w:r>
      <w:r>
        <w:t>그리스도의</w:t>
      </w:r>
      <w:r>
        <w:t xml:space="preserve"> </w:t>
      </w:r>
      <w:r>
        <w:t>모습으로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대사기극은</w:t>
      </w:r>
      <w:r>
        <w:t xml:space="preserve"> </w:t>
      </w:r>
      <w:r>
        <w:t>절정에</w:t>
      </w:r>
      <w:r>
        <w:t xml:space="preserve"> </w:t>
      </w:r>
      <w:r>
        <w:t>달합니다</w:t>
      </w:r>
      <w:r>
        <w:t xml:space="preserve">. </w:t>
      </w:r>
      <w:r>
        <w:t>교회는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희망의</w:t>
      </w:r>
      <w:r>
        <w:t xml:space="preserve"> </w:t>
      </w:r>
      <w:r>
        <w:t>정점으로</w:t>
      </w:r>
      <w:r>
        <w:t xml:space="preserve"> </w:t>
      </w:r>
      <w:r>
        <w:t>오랫동안</w:t>
      </w:r>
      <w:r>
        <w:t xml:space="preserve"> </w:t>
      </w:r>
      <w:r>
        <w:t>기다려</w:t>
      </w:r>
      <w:r>
        <w:t xml:space="preserve"> </w:t>
      </w:r>
      <w:r>
        <w:t>왔습니다</w:t>
      </w:r>
      <w:r>
        <w:t xml:space="preserve">. </w:t>
      </w:r>
      <w:r>
        <w:t>대사기꾼은</w:t>
      </w:r>
      <w:r>
        <w:t xml:space="preserve"> </w:t>
      </w:r>
      <w:r>
        <w:t>이미</w:t>
      </w:r>
      <w:r>
        <w:t xml:space="preserve"> </w:t>
      </w:r>
      <w:r>
        <w:t>그리스도께서</w:t>
      </w:r>
      <w:r>
        <w:t xml:space="preserve"> </w:t>
      </w:r>
      <w:r>
        <w:t>오신</w:t>
      </w:r>
      <w:r>
        <w:t xml:space="preserve"> </w:t>
      </w:r>
      <w:r>
        <w:t>것처럼</w:t>
      </w:r>
      <w:r>
        <w:t xml:space="preserve"> </w:t>
      </w:r>
      <w:r>
        <w:t>연출할</w:t>
      </w:r>
      <w:r>
        <w:t xml:space="preserve"> </w:t>
      </w:r>
      <w:r>
        <w:t>것입니다</w:t>
      </w:r>
      <w:r>
        <w:t xml:space="preserve">. </w:t>
      </w:r>
      <w:r>
        <w:t>세계</w:t>
      </w:r>
      <w:r>
        <w:t xml:space="preserve"> </w:t>
      </w:r>
      <w:r>
        <w:t>여기저기에서</w:t>
      </w:r>
      <w:r>
        <w:t xml:space="preserve"> </w:t>
      </w:r>
      <w:r>
        <w:t>사탄은</w:t>
      </w:r>
      <w:r>
        <w:t xml:space="preserve"> </w:t>
      </w:r>
      <w:r>
        <w:t>위엄</w:t>
      </w:r>
      <w:r>
        <w:t xml:space="preserve"> </w:t>
      </w:r>
      <w:r>
        <w:t>있고</w:t>
      </w:r>
      <w:r>
        <w:t xml:space="preserve"> </w:t>
      </w:r>
      <w:r>
        <w:t>휘황찬란한</w:t>
      </w:r>
      <w:r>
        <w:t xml:space="preserve"> </w:t>
      </w:r>
      <w:r>
        <w:t>존재로</w:t>
      </w:r>
      <w:r>
        <w:t xml:space="preserve"> </w:t>
      </w:r>
      <w:r>
        <w:t>사람들</w:t>
      </w:r>
      <w:r>
        <w:t xml:space="preserve"> </w:t>
      </w:r>
      <w:r>
        <w:t>속에</w:t>
      </w:r>
      <w:r>
        <w:t xml:space="preserve"> </w:t>
      </w:r>
      <w:r>
        <w:t>자신을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모습은</w:t>
      </w:r>
      <w:r>
        <w:t xml:space="preserve"> </w:t>
      </w:r>
      <w:r>
        <w:t>마치</w:t>
      </w:r>
      <w:r>
        <w:t xml:space="preserve"> </w:t>
      </w:r>
      <w:r>
        <w:t>요한계시록에서</w:t>
      </w:r>
      <w:r>
        <w:t xml:space="preserve"> </w:t>
      </w:r>
      <w:r>
        <w:t>요한이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묘사한</w:t>
      </w:r>
      <w:r>
        <w:t xml:space="preserve"> </w:t>
      </w:r>
      <w:r>
        <w:t>모습과</w:t>
      </w:r>
      <w:r>
        <w:t xml:space="preserve"> </w:t>
      </w:r>
      <w:r>
        <w:t>흡사합니다</w:t>
      </w:r>
      <w:r>
        <w:t>. …“</w:t>
      </w:r>
      <w:r>
        <w:t>그리스도께서</w:t>
      </w:r>
      <w:r>
        <w:t xml:space="preserve"> </w:t>
      </w:r>
      <w:r>
        <w:t>오셨다</w:t>
      </w:r>
      <w:r>
        <w:t xml:space="preserve">! </w:t>
      </w:r>
      <w:r>
        <w:t>그리스도께서</w:t>
      </w:r>
      <w:r>
        <w:t xml:space="preserve"> </w:t>
      </w:r>
      <w:r>
        <w:t>오셨다</w:t>
      </w:r>
      <w:r>
        <w:t xml:space="preserve">!” </w:t>
      </w:r>
      <w:r>
        <w:t>하고</w:t>
      </w:r>
      <w:r>
        <w:t xml:space="preserve"> </w:t>
      </w:r>
      <w:r>
        <w:t>부르짖는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공중에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 xml:space="preserve">. </w:t>
      </w:r>
      <w:r>
        <w:t>사람들이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경배합니다</w:t>
      </w:r>
      <w:r>
        <w:t>. …</w:t>
      </w:r>
      <w:r>
        <w:t>구주께서</w:t>
      </w:r>
      <w:r>
        <w:t xml:space="preserve"> </w:t>
      </w:r>
      <w:r>
        <w:t>말씀하셨던</w:t>
      </w:r>
      <w:r>
        <w:t xml:space="preserve"> </w:t>
      </w:r>
      <w:r>
        <w:t>똑같은</w:t>
      </w:r>
      <w:r>
        <w:t xml:space="preserve"> </w:t>
      </w:r>
      <w:r>
        <w:t>내용의</w:t>
      </w:r>
      <w:r>
        <w:t xml:space="preserve"> </w:t>
      </w:r>
      <w:r>
        <w:t>일부를</w:t>
      </w:r>
      <w:r>
        <w:t xml:space="preserve"> </w:t>
      </w:r>
      <w:r>
        <w:t>그는</w:t>
      </w:r>
      <w:r>
        <w:t xml:space="preserve"> </w:t>
      </w:r>
      <w:r>
        <w:t>우아하고</w:t>
      </w:r>
      <w:r>
        <w:t xml:space="preserve"> </w:t>
      </w:r>
      <w:r>
        <w:t>동정</w:t>
      </w:r>
      <w:r>
        <w:t xml:space="preserve"> </w:t>
      </w:r>
      <w:r>
        <w:t>어린</w:t>
      </w:r>
      <w:r>
        <w:t xml:space="preserve"> </w:t>
      </w:r>
      <w:r>
        <w:t>음조로</w:t>
      </w:r>
      <w:r>
        <w:t xml:space="preserve"> </w:t>
      </w:r>
      <w:r>
        <w:t>소개하며</w:t>
      </w:r>
      <w:r>
        <w:t xml:space="preserve"> </w:t>
      </w:r>
      <w:r>
        <w:t>사람들의</w:t>
      </w:r>
      <w:r>
        <w:t xml:space="preserve"> </w:t>
      </w:r>
      <w:r>
        <w:t>병을</w:t>
      </w:r>
      <w:r>
        <w:t xml:space="preserve"> </w:t>
      </w:r>
      <w:r>
        <w:t>고칩니다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그리스도로</w:t>
      </w:r>
      <w:r>
        <w:t xml:space="preserve"> </w:t>
      </w:r>
      <w:r>
        <w:t>가장하여</w:t>
      </w:r>
      <w:r>
        <w:t xml:space="preserve"> </w:t>
      </w:r>
      <w:r>
        <w:t>자신이</w:t>
      </w:r>
      <w:r>
        <w:t xml:space="preserve"> </w:t>
      </w:r>
      <w:r>
        <w:t>안식일을</w:t>
      </w:r>
      <w:r>
        <w:t xml:space="preserve"> </w:t>
      </w:r>
      <w:r>
        <w:t>일요일로</w:t>
      </w:r>
      <w:r>
        <w:t xml:space="preserve"> </w:t>
      </w:r>
      <w:r>
        <w:t>바꾸었다며</w:t>
      </w:r>
      <w:r>
        <w:t xml:space="preserve"> </w:t>
      </w:r>
      <w:r>
        <w:t>자신이</w:t>
      </w:r>
      <w:r>
        <w:t xml:space="preserve"> </w:t>
      </w:r>
      <w:r>
        <w:t>복되게</w:t>
      </w:r>
      <w:r>
        <w:t xml:space="preserve"> </w:t>
      </w:r>
      <w:r>
        <w:t>한</w:t>
      </w:r>
      <w:r>
        <w:t xml:space="preserve"> </w:t>
      </w:r>
      <w:r>
        <w:t>그날을</w:t>
      </w:r>
      <w:r>
        <w:t xml:space="preserve"> </w:t>
      </w:r>
      <w:r>
        <w:t>거룩히</w:t>
      </w:r>
      <w:r>
        <w:t xml:space="preserve"> </w:t>
      </w:r>
      <w:r>
        <w:t>여기라고</w:t>
      </w:r>
      <w:r>
        <w:t xml:space="preserve"> </w:t>
      </w:r>
      <w:r>
        <w:t>모두에게</w:t>
      </w:r>
      <w:r>
        <w:t xml:space="preserve"> </w:t>
      </w:r>
      <w:r>
        <w:t>명합니다</w:t>
      </w:r>
      <w:r>
        <w:t>.</w:t>
      </w:r>
    </w:p>
    <w:p w14:paraId="356D230D" w14:textId="77777777" w:rsidR="00A16A7D" w:rsidRDefault="00000000">
      <w:pPr>
        <w:jc w:val="both"/>
      </w:pPr>
      <w:r>
        <w:t>…</w:t>
      </w:r>
      <w:r>
        <w:t>성경을</w:t>
      </w:r>
      <w:r>
        <w:t xml:space="preserve"> </w:t>
      </w:r>
      <w:r>
        <w:t>부지런히</w:t>
      </w:r>
      <w:r>
        <w:t xml:space="preserve"> </w:t>
      </w:r>
      <w:r>
        <w:t>연구하고</w:t>
      </w:r>
      <w:r>
        <w:t xml:space="preserve"> </w:t>
      </w:r>
      <w:r>
        <w:t>진리를</w:t>
      </w:r>
      <w:r>
        <w:t xml:space="preserve"> </w:t>
      </w:r>
      <w:r>
        <w:t>사랑하는</w:t>
      </w:r>
      <w:r>
        <w:t xml:space="preserve"> </w:t>
      </w:r>
      <w:r>
        <w:t>사람만이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사로잡는</w:t>
      </w:r>
      <w:r>
        <w:t xml:space="preserve"> </w:t>
      </w:r>
      <w:r>
        <w:t>강력한</w:t>
      </w:r>
      <w:r>
        <w:t xml:space="preserve"> </w:t>
      </w:r>
      <w:r>
        <w:t>미혹에서</w:t>
      </w:r>
      <w:r>
        <w:t xml:space="preserve"> </w:t>
      </w:r>
      <w:r>
        <w:t>보호받습니다</w:t>
      </w:r>
      <w:r>
        <w:t>(</w:t>
      </w:r>
      <w:r>
        <w:t>쟁투</w:t>
      </w:r>
      <w:r>
        <w:t>, 624-625).</w:t>
      </w:r>
    </w:p>
    <w:p w14:paraId="36E67759" w14:textId="77777777" w:rsidR="00A16A7D" w:rsidRDefault="00000000">
      <w:pPr>
        <w:jc w:val="both"/>
      </w:pPr>
      <w:r>
        <w:t>구주께서는</w:t>
      </w:r>
      <w:r>
        <w:t>…</w:t>
      </w:r>
      <w:r>
        <w:t>자기</w:t>
      </w:r>
      <w:r>
        <w:t xml:space="preserve"> </w:t>
      </w:r>
      <w:r>
        <w:t>사람들에게</w:t>
      </w:r>
      <w:r>
        <w:t xml:space="preserve"> </w:t>
      </w:r>
      <w:r>
        <w:t>경고하셨고</w:t>
      </w:r>
      <w:r>
        <w:t xml:space="preserve"> </w:t>
      </w:r>
      <w:r>
        <w:t>재림의</w:t>
      </w:r>
      <w:r>
        <w:t xml:space="preserve"> </w:t>
      </w:r>
      <w:r>
        <w:t>전개</w:t>
      </w:r>
      <w:r>
        <w:t xml:space="preserve"> </w:t>
      </w:r>
      <w:r>
        <w:t>방식을</w:t>
      </w:r>
      <w:r>
        <w:t xml:space="preserve"> </w:t>
      </w:r>
      <w:r>
        <w:t>분명히</w:t>
      </w:r>
      <w:r>
        <w:t xml:space="preserve"> </w:t>
      </w:r>
      <w:r>
        <w:t>예언하셨습니다</w:t>
      </w:r>
      <w:r>
        <w:t>. “</w:t>
      </w:r>
      <w:r>
        <w:t>거짓</w:t>
      </w:r>
      <w:r>
        <w:t xml:space="preserve"> </w:t>
      </w:r>
      <w:r>
        <w:t>그리스도들이</w:t>
      </w:r>
      <w:r>
        <w:t>…</w:t>
      </w:r>
      <w:r>
        <w:t>일어나</w:t>
      </w:r>
      <w:r>
        <w:t>…</w:t>
      </w:r>
      <w:r>
        <w:t>사람들이</w:t>
      </w:r>
      <w:r>
        <w:t xml:space="preserve"> </w:t>
      </w:r>
      <w:r>
        <w:t>너희에게</w:t>
      </w:r>
      <w:r>
        <w:t xml:space="preserve"> </w:t>
      </w:r>
      <w:r>
        <w:t>말하되</w:t>
      </w:r>
      <w:r>
        <w:t xml:space="preserve"> </w:t>
      </w:r>
      <w:r>
        <w:t>보라</w:t>
      </w:r>
      <w:r>
        <w:t xml:space="preserve"> </w:t>
      </w:r>
      <w:r>
        <w:t>그리스도가</w:t>
      </w:r>
      <w:r>
        <w:t xml:space="preserve"> </w:t>
      </w:r>
      <w:r>
        <w:t>광야에</w:t>
      </w:r>
      <w:r>
        <w:t xml:space="preserve"> </w:t>
      </w:r>
      <w:r>
        <w:t>있다</w:t>
      </w:r>
      <w:r>
        <w:t xml:space="preserve"> </w:t>
      </w:r>
      <w:r>
        <w:t>하여도</w:t>
      </w:r>
      <w:r>
        <w:t xml:space="preserve"> </w:t>
      </w:r>
      <w:r>
        <w:t>나가지</w:t>
      </w:r>
      <w:r>
        <w:t xml:space="preserve"> </w:t>
      </w:r>
      <w:r>
        <w:t>말고</w:t>
      </w:r>
      <w:r>
        <w:t xml:space="preserve"> </w:t>
      </w:r>
      <w:r>
        <w:t>보라</w:t>
      </w:r>
      <w:r>
        <w:t xml:space="preserve"> </w:t>
      </w:r>
      <w:r>
        <w:t>골방에</w:t>
      </w:r>
      <w:r>
        <w:t xml:space="preserve"> </w:t>
      </w:r>
      <w:r>
        <w:t>있다</w:t>
      </w:r>
      <w:r>
        <w:t xml:space="preserve"> </w:t>
      </w:r>
      <w:r>
        <w:t>하여도</w:t>
      </w:r>
      <w:r>
        <w:t xml:space="preserve"> </w:t>
      </w:r>
      <w:r>
        <w:t>믿지</w:t>
      </w:r>
      <w:r>
        <w:t xml:space="preserve"> </w:t>
      </w:r>
      <w:r>
        <w:t>말라</w:t>
      </w:r>
      <w:r>
        <w:t xml:space="preserve"> </w:t>
      </w:r>
      <w:r>
        <w:t>번개가</w:t>
      </w:r>
      <w:r>
        <w:t xml:space="preserve"> </w:t>
      </w:r>
      <w:r>
        <w:t>동편에서</w:t>
      </w:r>
      <w:r>
        <w:t xml:space="preserve"> </w:t>
      </w:r>
      <w:r>
        <w:t>나서</w:t>
      </w:r>
      <w:r>
        <w:t xml:space="preserve"> </w:t>
      </w:r>
      <w:r>
        <w:t>서편까지</w:t>
      </w:r>
      <w:r>
        <w:t xml:space="preserve"> </w:t>
      </w:r>
      <w:r>
        <w:t>번쩍임</w:t>
      </w:r>
      <w:r>
        <w:t xml:space="preserve"> </w:t>
      </w:r>
      <w:r>
        <w:t>같이</w:t>
      </w:r>
      <w:r>
        <w:t xml:space="preserve"> </w:t>
      </w:r>
      <w:r>
        <w:t>인자의</w:t>
      </w:r>
      <w:r>
        <w:t xml:space="preserve"> </w:t>
      </w:r>
      <w:r>
        <w:t>임함도</w:t>
      </w:r>
      <w:r>
        <w:t xml:space="preserve"> </w:t>
      </w:r>
      <w:r>
        <w:t>그러하리라</w:t>
      </w:r>
      <w:r>
        <w:t>”(</w:t>
      </w:r>
      <w:r>
        <w:t>마</w:t>
      </w:r>
      <w:r>
        <w:t xml:space="preserve"> 24:24-27). </w:t>
      </w:r>
      <w:r>
        <w:t>이러한</w:t>
      </w:r>
      <w:r>
        <w:t xml:space="preserve"> </w:t>
      </w:r>
      <w:r>
        <w:t>재림은</w:t>
      </w:r>
      <w:r>
        <w:t xml:space="preserve"> </w:t>
      </w:r>
      <w:r>
        <w:t>모방할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온</w:t>
      </w:r>
      <w:r>
        <w:t xml:space="preserve"> </w:t>
      </w:r>
      <w:r>
        <w:t>우주가</w:t>
      </w:r>
      <w:r>
        <w:t xml:space="preserve"> </w:t>
      </w:r>
      <w:r>
        <w:t>그</w:t>
      </w:r>
      <w:r>
        <w:t xml:space="preserve"> </w:t>
      </w:r>
      <w:r>
        <w:t>사건을</w:t>
      </w:r>
      <w:r>
        <w:t xml:space="preserve"> </w:t>
      </w:r>
      <w:r>
        <w:t>알고</w:t>
      </w:r>
      <w:r>
        <w:t xml:space="preserve"> </w:t>
      </w:r>
      <w:r>
        <w:t>온</w:t>
      </w:r>
      <w:r>
        <w:t xml:space="preserve"> </w:t>
      </w:r>
      <w:r>
        <w:t>세계가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목격할</w:t>
      </w:r>
      <w:r>
        <w:t xml:space="preserve"> </w:t>
      </w:r>
      <w:r>
        <w:t>것입니다</w:t>
      </w:r>
      <w:r>
        <w:t>.</w:t>
      </w:r>
    </w:p>
    <w:p w14:paraId="427D7211" w14:textId="77777777" w:rsidR="00A16A7D" w:rsidRDefault="00000000">
      <w:pPr>
        <w:jc w:val="both"/>
      </w:pPr>
      <w:r>
        <w:t>…</w:t>
      </w:r>
      <w:r>
        <w:t>오늘날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감성적</w:t>
      </w:r>
      <w:r>
        <w:t xml:space="preserve"> </w:t>
      </w:r>
      <w:r>
        <w:t>증거에</w:t>
      </w:r>
      <w:r>
        <w:t xml:space="preserve"> </w:t>
      </w:r>
      <w:r>
        <w:t>흔들리지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있습니까</w:t>
      </w:r>
      <w:r>
        <w:t xml:space="preserve">?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위기를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성경</w:t>
      </w:r>
      <w:r>
        <w:t xml:space="preserve">, </w:t>
      </w:r>
      <w:r>
        <w:t>오직</w:t>
      </w:r>
      <w:r>
        <w:t xml:space="preserve"> </w:t>
      </w:r>
      <w:r>
        <w:t>성경만을</w:t>
      </w:r>
      <w:r>
        <w:t xml:space="preserve"> </w:t>
      </w:r>
      <w:r>
        <w:t>끝까지</w:t>
      </w:r>
      <w:r>
        <w:t xml:space="preserve"> </w:t>
      </w:r>
      <w:r>
        <w:t>붙들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?(</w:t>
      </w:r>
      <w:r>
        <w:t>앞의</w:t>
      </w:r>
      <w:r>
        <w:t xml:space="preserve"> </w:t>
      </w:r>
      <w:r>
        <w:t>책</w:t>
      </w:r>
      <w:r>
        <w:t>, 625).</w:t>
      </w:r>
    </w:p>
    <w:p w14:paraId="618DBCC2" w14:textId="77777777" w:rsidR="00A16A7D" w:rsidRDefault="00A16A7D">
      <w:pPr>
        <w:jc w:val="both"/>
      </w:pPr>
    </w:p>
    <w:p w14:paraId="158F3C5D" w14:textId="77777777" w:rsidR="00A16A7D" w:rsidRDefault="00A16A7D">
      <w:pPr>
        <w:jc w:val="both"/>
      </w:pPr>
    </w:p>
    <w:p w14:paraId="330B861D" w14:textId="77777777" w:rsidR="00A16A7D" w:rsidRDefault="00A16A7D">
      <w:pPr>
        <w:jc w:val="both"/>
      </w:pPr>
    </w:p>
    <w:p w14:paraId="5C24E791" w14:textId="77777777" w:rsidR="00A16A7D" w:rsidRDefault="00000000">
      <w:r>
        <w:br w:type="page"/>
      </w:r>
    </w:p>
    <w:p w14:paraId="0ED48823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7</w:t>
      </w:r>
      <w:r>
        <w:t>일</w:t>
      </w:r>
    </w:p>
    <w:p w14:paraId="0A774DC2" w14:textId="77777777" w:rsidR="00A16A7D" w:rsidRDefault="00A16A7D">
      <w:pPr>
        <w:jc w:val="both"/>
      </w:pPr>
    </w:p>
    <w:p w14:paraId="1DEEB0F1" w14:textId="77777777" w:rsidR="00A16A7D" w:rsidRDefault="00000000">
      <w:pPr>
        <w:jc w:val="both"/>
      </w:pPr>
      <w:r>
        <w:t>폭도로부터</w:t>
      </w:r>
      <w:r>
        <w:t xml:space="preserve"> </w:t>
      </w:r>
      <w:r>
        <w:t>구원받다</w:t>
      </w:r>
    </w:p>
    <w:p w14:paraId="6906E07F" w14:textId="77777777" w:rsidR="00A16A7D" w:rsidRDefault="00A16A7D">
      <w:pPr>
        <w:jc w:val="both"/>
      </w:pPr>
    </w:p>
    <w:p w14:paraId="47DF44E6" w14:textId="77777777" w:rsidR="00A16A7D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거룩한</w:t>
      </w:r>
      <w:r>
        <w:t xml:space="preserve"> </w:t>
      </w:r>
      <w:r>
        <w:t>절기를</w:t>
      </w:r>
      <w:r>
        <w:t xml:space="preserve"> </w:t>
      </w:r>
      <w:r>
        <w:t>지키는</w:t>
      </w:r>
      <w:r>
        <w:t xml:space="preserve"> </w:t>
      </w:r>
      <w:r>
        <w:t>밤에</w:t>
      </w:r>
      <w:r>
        <w:t xml:space="preserve"> </w:t>
      </w:r>
      <w:r>
        <w:t>하듯이</w:t>
      </w:r>
      <w:r>
        <w:t xml:space="preserve"> </w:t>
      </w:r>
      <w:r>
        <w:t>노래할</w:t>
      </w:r>
      <w:r>
        <w:t xml:space="preserve"> </w:t>
      </w:r>
      <w:r>
        <w:t>것이며</w:t>
      </w:r>
      <w:r>
        <w:t xml:space="preserve"> </w:t>
      </w:r>
      <w:r>
        <w:t>피리를</w:t>
      </w:r>
      <w:r>
        <w:t xml:space="preserve"> </w:t>
      </w:r>
      <w:r>
        <w:t>불며</w:t>
      </w:r>
      <w:r>
        <w:t xml:space="preserve"> </w:t>
      </w:r>
      <w:r>
        <w:t>여호와의</w:t>
      </w:r>
      <w:r>
        <w:t xml:space="preserve"> </w:t>
      </w:r>
      <w:r>
        <w:t>산으로</w:t>
      </w:r>
      <w:r>
        <w:t xml:space="preserve"> </w:t>
      </w:r>
      <w:r>
        <w:t>가서</w:t>
      </w:r>
      <w:r>
        <w:t xml:space="preserve"> </w:t>
      </w:r>
      <w:r>
        <w:t>이스라엘의</w:t>
      </w:r>
      <w:r>
        <w:t xml:space="preserve"> </w:t>
      </w:r>
      <w:r>
        <w:t>반석에게로</w:t>
      </w:r>
      <w:r>
        <w:t xml:space="preserve"> </w:t>
      </w:r>
      <w:r>
        <w:t>나아가는</w:t>
      </w:r>
      <w:r>
        <w:t xml:space="preserve"> </w:t>
      </w:r>
      <w:r>
        <w:t>자</w:t>
      </w:r>
      <w:r>
        <w:t xml:space="preserve"> </w:t>
      </w:r>
      <w:r>
        <w:t>같이</w:t>
      </w:r>
      <w:r>
        <w:t xml:space="preserve"> </w:t>
      </w:r>
      <w:r>
        <w:t>마음에</w:t>
      </w:r>
      <w:r>
        <w:t xml:space="preserve"> </w:t>
      </w:r>
      <w:r>
        <w:t>즐거워할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30:29)</w:t>
      </w:r>
    </w:p>
    <w:p w14:paraId="5B630072" w14:textId="77777777" w:rsidR="00A16A7D" w:rsidRDefault="00A16A7D">
      <w:pPr>
        <w:jc w:val="both"/>
      </w:pPr>
    </w:p>
    <w:p w14:paraId="00150DE7" w14:textId="77777777" w:rsidR="00A16A7D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존중하는</w:t>
      </w:r>
      <w:r>
        <w:t xml:space="preserve"> </w:t>
      </w:r>
      <w:r>
        <w:t>사람들에게</w:t>
      </w:r>
      <w:r>
        <w:t xml:space="preserve"> </w:t>
      </w:r>
      <w:r>
        <w:t>인간의</w:t>
      </w:r>
      <w:r>
        <w:t xml:space="preserve"> </w:t>
      </w:r>
      <w:r>
        <w:t>법률적</w:t>
      </w:r>
      <w:r>
        <w:t xml:space="preserve"> </w:t>
      </w:r>
      <w:r>
        <w:t>보호가</w:t>
      </w:r>
      <w:r>
        <w:t xml:space="preserve"> </w:t>
      </w:r>
      <w:r>
        <w:t>제거되면</w:t>
      </w:r>
      <w:r>
        <w:t xml:space="preserve"> </w:t>
      </w:r>
      <w:r>
        <w:t>여러</w:t>
      </w:r>
      <w:r>
        <w:t xml:space="preserve"> </w:t>
      </w:r>
      <w:r>
        <w:t>나라에서</w:t>
      </w:r>
      <w:r>
        <w:t xml:space="preserve"> </w:t>
      </w:r>
      <w:r>
        <w:t>그들을</w:t>
      </w:r>
      <w:r>
        <w:t xml:space="preserve"> </w:t>
      </w:r>
      <w:r>
        <w:t>죽이려는</w:t>
      </w:r>
      <w:r>
        <w:t xml:space="preserve"> </w:t>
      </w:r>
      <w:r>
        <w:t>운동이</w:t>
      </w:r>
      <w:r>
        <w:t xml:space="preserve"> </w:t>
      </w:r>
      <w:r>
        <w:t>일제히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>.</w:t>
      </w:r>
    </w:p>
    <w:p w14:paraId="42C30D64" w14:textId="77777777" w:rsidR="00A16A7D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감옥에서</w:t>
      </w:r>
      <w:r>
        <w:t xml:space="preserve">, </w:t>
      </w:r>
      <w:r>
        <w:t>또는</w:t>
      </w:r>
      <w:r>
        <w:t xml:space="preserve"> </w:t>
      </w:r>
      <w:r>
        <w:t>숲속과</w:t>
      </w:r>
      <w:r>
        <w:t xml:space="preserve"> </w:t>
      </w:r>
      <w:r>
        <w:t>산속에</w:t>
      </w:r>
      <w:r>
        <w:t xml:space="preserve"> </w:t>
      </w:r>
      <w:r>
        <w:t>숨어서</w:t>
      </w:r>
      <w:r>
        <w:t xml:space="preserve"> </w:t>
      </w:r>
      <w:r>
        <w:t>여전히</w:t>
      </w:r>
      <w:r>
        <w:t xml:space="preserve"> </w:t>
      </w:r>
      <w:r>
        <w:t>하나님의</w:t>
      </w:r>
      <w:r>
        <w:t xml:space="preserve"> </w:t>
      </w:r>
      <w:r>
        <w:t>보호를</w:t>
      </w:r>
      <w:r>
        <w:t xml:space="preserve"> </w:t>
      </w:r>
      <w:r>
        <w:t>간청합니다</w:t>
      </w:r>
      <w:r>
        <w:t xml:space="preserve">. </w:t>
      </w:r>
      <w:r>
        <w:t>그러는</w:t>
      </w:r>
      <w:r>
        <w:t xml:space="preserve"> </w:t>
      </w:r>
      <w:r>
        <w:t>동안</w:t>
      </w:r>
      <w:r>
        <w:t xml:space="preserve"> </w:t>
      </w:r>
      <w:r>
        <w:t>각처에서</w:t>
      </w:r>
      <w:r>
        <w:t xml:space="preserve"> </w:t>
      </w:r>
      <w:r>
        <w:t>무장한</w:t>
      </w:r>
      <w:r>
        <w:t xml:space="preserve"> </w:t>
      </w:r>
      <w:r>
        <w:t>단체가</w:t>
      </w:r>
      <w:r>
        <w:t xml:space="preserve"> </w:t>
      </w:r>
      <w:r>
        <w:t>악한</w:t>
      </w:r>
      <w:r>
        <w:t xml:space="preserve"> </w:t>
      </w:r>
      <w:r>
        <w:t>천사들에게</w:t>
      </w:r>
      <w:r>
        <w:t xml:space="preserve"> </w:t>
      </w:r>
      <w:r>
        <w:t>충동되어</w:t>
      </w:r>
      <w:r>
        <w:t xml:space="preserve"> </w:t>
      </w:r>
      <w:r>
        <w:t>학살을</w:t>
      </w:r>
      <w:r>
        <w:t xml:space="preserve"> </w:t>
      </w:r>
      <w:r>
        <w:t>준비합니다</w:t>
      </w:r>
      <w:r>
        <w:t>.</w:t>
      </w:r>
    </w:p>
    <w:p w14:paraId="4FE59131" w14:textId="77777777" w:rsidR="00A16A7D" w:rsidRDefault="00000000">
      <w:pPr>
        <w:jc w:val="both"/>
      </w:pPr>
      <w:r>
        <w:t>…</w:t>
      </w:r>
      <w:r>
        <w:t>환호성과</w:t>
      </w:r>
      <w:r>
        <w:t xml:space="preserve"> </w:t>
      </w:r>
      <w:r>
        <w:t>조롱과</w:t>
      </w:r>
      <w:r>
        <w:t xml:space="preserve"> </w:t>
      </w:r>
      <w:r>
        <w:t>저주의</w:t>
      </w:r>
      <w:r>
        <w:t xml:space="preserve"> </w:t>
      </w:r>
      <w:r>
        <w:t>함성을</w:t>
      </w:r>
      <w:r>
        <w:t xml:space="preserve"> </w:t>
      </w:r>
      <w:r>
        <w:t>지르면서</w:t>
      </w:r>
      <w:r>
        <w:t xml:space="preserve"> </w:t>
      </w:r>
      <w:r>
        <w:t>악한</w:t>
      </w:r>
      <w:r>
        <w:t xml:space="preserve"> </w:t>
      </w:r>
      <w:r>
        <w:t>무리가</w:t>
      </w:r>
      <w:r>
        <w:t xml:space="preserve"> </w:t>
      </w:r>
      <w:r>
        <w:t>먹이를</w:t>
      </w:r>
      <w:r>
        <w:t xml:space="preserve"> </w:t>
      </w:r>
      <w:r>
        <w:t>향해</w:t>
      </w:r>
      <w:r>
        <w:t xml:space="preserve"> </w:t>
      </w:r>
      <w:r>
        <w:t>달려들</w:t>
      </w:r>
      <w:r>
        <w:t xml:space="preserve"> </w:t>
      </w:r>
      <w:r>
        <w:t>때</w:t>
      </w:r>
      <w:r>
        <w:t xml:space="preserve">, </w:t>
      </w:r>
      <w:r>
        <w:t>밤의</w:t>
      </w:r>
      <w:r>
        <w:t xml:space="preserve"> </w:t>
      </w:r>
      <w:r>
        <w:t>어둠보다</w:t>
      </w:r>
      <w:r>
        <w:t xml:space="preserve"> </w:t>
      </w:r>
      <w:r>
        <w:t>더욱</w:t>
      </w:r>
      <w:r>
        <w:t xml:space="preserve"> </w:t>
      </w:r>
      <w:r>
        <w:t>짙은</w:t>
      </w:r>
      <w:r>
        <w:t xml:space="preserve"> </w:t>
      </w:r>
      <w:r>
        <w:t>암흑이</w:t>
      </w:r>
      <w:r>
        <w:t xml:space="preserve"> </w:t>
      </w:r>
      <w:r>
        <w:t>온</w:t>
      </w:r>
      <w:r>
        <w:t xml:space="preserve"> </w:t>
      </w:r>
      <w:r>
        <w:t>땅을</w:t>
      </w:r>
      <w:r>
        <w:t xml:space="preserve"> </w:t>
      </w:r>
      <w:r>
        <w:t>덮습니다</w:t>
      </w:r>
      <w:r>
        <w:t xml:space="preserve">. </w:t>
      </w:r>
      <w:r>
        <w:t>그때</w:t>
      </w:r>
      <w:r>
        <w:t>…</w:t>
      </w:r>
      <w:r>
        <w:t>무지개가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펼쳐지고</w:t>
      </w:r>
      <w:r>
        <w:t xml:space="preserve"> </w:t>
      </w:r>
      <w:r>
        <w:t>기도하는</w:t>
      </w:r>
      <w:r>
        <w:t xml:space="preserve"> </w:t>
      </w:r>
      <w:r>
        <w:t>각</w:t>
      </w:r>
      <w:r>
        <w:t xml:space="preserve"> </w:t>
      </w:r>
      <w:r>
        <w:t>무리를</w:t>
      </w:r>
      <w:r>
        <w:t xml:space="preserve"> </w:t>
      </w:r>
      <w:r>
        <w:t>감싸는</w:t>
      </w:r>
      <w:r>
        <w:t xml:space="preserve"> </w:t>
      </w:r>
      <w:r>
        <w:t>듯합니다</w:t>
      </w:r>
      <w:r>
        <w:t>.</w:t>
      </w:r>
    </w:p>
    <w:p w14:paraId="34FFE070" w14:textId="77777777" w:rsidR="00A16A7D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“</w:t>
      </w:r>
      <w:r>
        <w:t>위를</w:t>
      </w:r>
      <w:r>
        <w:t xml:space="preserve"> </w:t>
      </w:r>
      <w:r>
        <w:t>쳐다보라</w:t>
      </w:r>
      <w:r>
        <w:t xml:space="preserve">.” </w:t>
      </w:r>
      <w:r>
        <w:t>하는</w:t>
      </w:r>
      <w:r>
        <w:t xml:space="preserve"> </w:t>
      </w:r>
      <w:r>
        <w:t>분명하고</w:t>
      </w:r>
      <w:r>
        <w:t xml:space="preserve"> </w:t>
      </w:r>
      <w:r>
        <w:t>아름다운</w:t>
      </w:r>
      <w:r>
        <w:t xml:space="preserve"> </w:t>
      </w:r>
      <w:r>
        <w:t>소리를</w:t>
      </w:r>
      <w:r>
        <w:t xml:space="preserve"> </w:t>
      </w:r>
      <w:r>
        <w:t>듣습니다</w:t>
      </w:r>
      <w:r>
        <w:t xml:space="preserve">. </w:t>
      </w:r>
      <w:r>
        <w:t>눈을</w:t>
      </w:r>
      <w:r>
        <w:t xml:space="preserve"> </w:t>
      </w:r>
      <w:r>
        <w:t>하늘로</w:t>
      </w:r>
      <w:r>
        <w:t xml:space="preserve"> </w:t>
      </w:r>
      <w:r>
        <w:t>돌려</w:t>
      </w:r>
      <w:r>
        <w:t xml:space="preserve"> </w:t>
      </w:r>
      <w:r>
        <w:t>그들은</w:t>
      </w:r>
      <w:r>
        <w:t xml:space="preserve"> </w:t>
      </w:r>
      <w:r>
        <w:t>약속의</w:t>
      </w:r>
      <w:r>
        <w:t xml:space="preserve"> </w:t>
      </w:r>
      <w:r>
        <w:t>무지개를</w:t>
      </w:r>
      <w:r>
        <w:t xml:space="preserve"> </w:t>
      </w:r>
      <w:r>
        <w:t>봅니다</w:t>
      </w:r>
      <w:r>
        <w:t xml:space="preserve">. </w:t>
      </w:r>
      <w:r>
        <w:t>하늘을</w:t>
      </w:r>
      <w:r>
        <w:t xml:space="preserve"> </w:t>
      </w:r>
      <w:r>
        <w:t>덮고</w:t>
      </w:r>
      <w:r>
        <w:t xml:space="preserve"> </w:t>
      </w:r>
      <w:r>
        <w:t>있는</w:t>
      </w:r>
      <w:r>
        <w:t xml:space="preserve"> </w:t>
      </w:r>
      <w:r>
        <w:t>어둡고</w:t>
      </w:r>
      <w:r>
        <w:t xml:space="preserve"> </w:t>
      </w:r>
      <w:r>
        <w:t>험악한</w:t>
      </w:r>
      <w:r>
        <w:t xml:space="preserve"> </w:t>
      </w:r>
      <w:r>
        <w:t>구름이</w:t>
      </w:r>
      <w:r>
        <w:t xml:space="preserve"> </w:t>
      </w:r>
      <w:r>
        <w:t>흩어질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스데반처럼</w:t>
      </w:r>
      <w:r>
        <w:t xml:space="preserve"> </w:t>
      </w:r>
      <w:r>
        <w:t>하늘을</w:t>
      </w:r>
      <w:r>
        <w:t xml:space="preserve"> </w:t>
      </w:r>
      <w:r>
        <w:t>응시합니다</w:t>
      </w:r>
      <w:r>
        <w:t xml:space="preserve">. </w:t>
      </w:r>
      <w:r>
        <w:t>하나님의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인자가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광경이</w:t>
      </w:r>
      <w:r>
        <w:t xml:space="preserve"> </w:t>
      </w:r>
      <w:r>
        <w:t>보입니다</w:t>
      </w:r>
      <w:r>
        <w:t xml:space="preserve">.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모습에서</w:t>
      </w:r>
      <w:r>
        <w:t xml:space="preserve"> </w:t>
      </w:r>
      <w:r>
        <w:t>그들은</w:t>
      </w:r>
      <w:r>
        <w:t xml:space="preserve"> </w:t>
      </w:r>
      <w:r>
        <w:t>겸손의</w:t>
      </w:r>
      <w:r>
        <w:t xml:space="preserve"> </w:t>
      </w:r>
      <w:r>
        <w:t>모습을</w:t>
      </w:r>
      <w:r>
        <w:t xml:space="preserve"> </w:t>
      </w:r>
      <w:r>
        <w:t>찾아냅니다</w:t>
      </w:r>
      <w:r>
        <w:t xml:space="preserve">.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아버지와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“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</w:t>
      </w:r>
      <w:r>
        <w:t>…</w:t>
      </w:r>
      <w:r>
        <w:t>기를</w:t>
      </w:r>
      <w:r>
        <w:t xml:space="preserve"> </w:t>
      </w:r>
      <w:r>
        <w:t>원하옵나이다</w:t>
      </w:r>
      <w:r>
        <w:t>”(</w:t>
      </w:r>
      <w:r>
        <w:t>요</w:t>
      </w:r>
      <w:r>
        <w:t xml:space="preserve"> 17:24)</w:t>
      </w:r>
      <w:r>
        <w:t>라고</w:t>
      </w:r>
      <w:r>
        <w:t xml:space="preserve"> </w:t>
      </w:r>
      <w:r>
        <w:t>간청하는</w:t>
      </w:r>
      <w:r>
        <w:t xml:space="preserve"> </w:t>
      </w:r>
      <w:r>
        <w:t>소리가</w:t>
      </w:r>
      <w:r>
        <w:t xml:space="preserve">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것을</w:t>
      </w:r>
      <w:r>
        <w:t xml:space="preserve"> </w:t>
      </w:r>
      <w:r>
        <w:t>듣습니다</w:t>
      </w:r>
      <w:r>
        <w:t xml:space="preserve">. </w:t>
      </w:r>
      <w:r>
        <w:t>음악과도</w:t>
      </w:r>
      <w:r>
        <w:t xml:space="preserve"> </w:t>
      </w:r>
      <w:r>
        <w:t>같은</w:t>
      </w:r>
      <w:r>
        <w:t xml:space="preserve"> </w:t>
      </w:r>
      <w:r>
        <w:t>음성이</w:t>
      </w:r>
      <w:r>
        <w:t xml:space="preserve"> </w:t>
      </w:r>
      <w:r>
        <w:t>다시</w:t>
      </w:r>
      <w:r>
        <w:t xml:space="preserve"> </w:t>
      </w:r>
      <w:r>
        <w:t>들립니다</w:t>
      </w:r>
      <w:r>
        <w:t>. “</w:t>
      </w:r>
      <w:r>
        <w:t>오라</w:t>
      </w:r>
      <w:r>
        <w:t xml:space="preserve">. </w:t>
      </w:r>
      <w:r>
        <w:t>거룩하고</w:t>
      </w:r>
      <w:r>
        <w:t xml:space="preserve"> </w:t>
      </w:r>
      <w:r>
        <w:t>악이</w:t>
      </w:r>
      <w:r>
        <w:t xml:space="preserve"> </w:t>
      </w:r>
      <w:r>
        <w:t>없고</w:t>
      </w:r>
      <w:r>
        <w:t xml:space="preserve"> </w:t>
      </w:r>
      <w:r>
        <w:t>더러움이</w:t>
      </w:r>
      <w:r>
        <w:t xml:space="preserve"> </w:t>
      </w:r>
      <w:r>
        <w:t>없는</w:t>
      </w:r>
      <w:r>
        <w:t xml:space="preserve"> </w:t>
      </w:r>
      <w:r>
        <w:t>이들이여</w:t>
      </w:r>
      <w:r>
        <w:t xml:space="preserve">. </w:t>
      </w:r>
      <w:r>
        <w:t>참고</w:t>
      </w:r>
      <w:r>
        <w:t xml:space="preserve"> </w:t>
      </w:r>
      <w:r>
        <w:t>견디라는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지켰으므로</w:t>
      </w:r>
      <w:r>
        <w:t xml:space="preserve"> </w:t>
      </w:r>
      <w:r>
        <w:t>그들은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다닐</w:t>
      </w:r>
      <w:r>
        <w:t xml:space="preserve"> </w:t>
      </w:r>
      <w:r>
        <w:t>것이다</w:t>
      </w:r>
      <w:r>
        <w:t xml:space="preserve">.”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지켜</w:t>
      </w:r>
      <w:r>
        <w:t xml:space="preserve"> </w:t>
      </w:r>
      <w:r>
        <w:t>온</w:t>
      </w:r>
      <w:r>
        <w:t xml:space="preserve"> </w:t>
      </w:r>
      <w:r>
        <w:t>사람들의</w:t>
      </w:r>
      <w:r>
        <w:t xml:space="preserve"> </w:t>
      </w:r>
      <w:r>
        <w:t>창백하고</w:t>
      </w:r>
      <w:r>
        <w:t xml:space="preserve"> </w:t>
      </w:r>
      <w:r>
        <w:t>떨리는</w:t>
      </w:r>
      <w:r>
        <w:t xml:space="preserve"> </w:t>
      </w:r>
      <w:r>
        <w:t>입술에서</w:t>
      </w:r>
      <w:r>
        <w:t xml:space="preserve"> </w:t>
      </w:r>
      <w:r>
        <w:t>그때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터져</w:t>
      </w:r>
      <w:r>
        <w:t xml:space="preserve"> </w:t>
      </w:r>
      <w:r>
        <w:t>나옵니다</w:t>
      </w:r>
      <w:r>
        <w:t>.</w:t>
      </w:r>
    </w:p>
    <w:p w14:paraId="57520825" w14:textId="77777777" w:rsidR="00A16A7D" w:rsidRDefault="00000000">
      <w:pPr>
        <w:jc w:val="both"/>
      </w:pPr>
      <w:r>
        <w:t>한밤중에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능력을</w:t>
      </w:r>
      <w:r>
        <w:t xml:space="preserve"> </w:t>
      </w:r>
      <w:r>
        <w:t>나타내십니다</w:t>
      </w:r>
      <w:r>
        <w:t xml:space="preserve">. </w:t>
      </w:r>
      <w:r>
        <w:t>태양이</w:t>
      </w:r>
      <w:r>
        <w:t xml:space="preserve"> </w:t>
      </w:r>
      <w:r>
        <w:t>강렬하게</w:t>
      </w:r>
      <w:r>
        <w:t xml:space="preserve"> </w:t>
      </w:r>
      <w:r>
        <w:t>빛나고</w:t>
      </w:r>
      <w:r>
        <w:t xml:space="preserve">, </w:t>
      </w:r>
      <w:r>
        <w:t>표적과</w:t>
      </w:r>
      <w:r>
        <w:t xml:space="preserve"> </w:t>
      </w:r>
      <w:r>
        <w:t>기사들이</w:t>
      </w:r>
      <w:r>
        <w:t xml:space="preserve"> </w:t>
      </w:r>
      <w:r>
        <w:t>신속하게</w:t>
      </w:r>
      <w:r>
        <w:t xml:space="preserve"> </w:t>
      </w:r>
      <w:r>
        <w:t>잇달아</w:t>
      </w:r>
      <w:r>
        <w:t xml:space="preserve"> </w:t>
      </w:r>
      <w:r>
        <w:t>나타납니다</w:t>
      </w:r>
      <w:r>
        <w:t xml:space="preserve">. </w:t>
      </w:r>
      <w:r>
        <w:t>그것이</w:t>
      </w:r>
      <w:r>
        <w:t xml:space="preserve"> </w:t>
      </w:r>
      <w:r>
        <w:t>자기를</w:t>
      </w:r>
      <w:r>
        <w:t xml:space="preserve"> </w:t>
      </w:r>
      <w:r>
        <w:t>구원하는</w:t>
      </w:r>
      <w:r>
        <w:t xml:space="preserve"> </w:t>
      </w:r>
      <w:r>
        <w:t>상징임을</w:t>
      </w:r>
      <w:r>
        <w:t xml:space="preserve"> </w:t>
      </w:r>
      <w:r>
        <w:lastRenderedPageBreak/>
        <w:t>깨닫고</w:t>
      </w:r>
      <w:r>
        <w:t xml:space="preserve"> </w:t>
      </w:r>
      <w:r>
        <w:t>의인들은</w:t>
      </w:r>
      <w:r>
        <w:t xml:space="preserve"> </w:t>
      </w:r>
      <w:r>
        <w:t>엄숙한</w:t>
      </w:r>
      <w:r>
        <w:t xml:space="preserve"> </w:t>
      </w:r>
      <w:r>
        <w:t>환희로</w:t>
      </w:r>
      <w:r>
        <w:t xml:space="preserve"> </w:t>
      </w:r>
      <w:r>
        <w:t>바라보지만</w:t>
      </w:r>
      <w:r>
        <w:t xml:space="preserve"> </w:t>
      </w:r>
      <w:r>
        <w:t>악인은</w:t>
      </w:r>
      <w:r>
        <w:t xml:space="preserve">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공포와</w:t>
      </w:r>
      <w:r>
        <w:t xml:space="preserve"> </w:t>
      </w:r>
      <w:r>
        <w:t>경악</w:t>
      </w:r>
      <w:r>
        <w:t xml:space="preserve"> </w:t>
      </w:r>
      <w:r>
        <w:t>속에</w:t>
      </w:r>
      <w:r>
        <w:t xml:space="preserve"> </w:t>
      </w:r>
      <w:r>
        <w:t>바라봅니다</w:t>
      </w:r>
      <w:r>
        <w:t>.</w:t>
      </w:r>
    </w:p>
    <w:p w14:paraId="010F5D05" w14:textId="77777777" w:rsidR="00A16A7D" w:rsidRDefault="00A16A7D">
      <w:pPr>
        <w:jc w:val="both"/>
      </w:pPr>
    </w:p>
    <w:p w14:paraId="457039AB" w14:textId="77777777" w:rsidR="00A16A7D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635-636</w:t>
      </w:r>
    </w:p>
    <w:p w14:paraId="7D613F71" w14:textId="77777777" w:rsidR="00A16A7D" w:rsidRDefault="00A16A7D">
      <w:pPr>
        <w:jc w:val="both"/>
      </w:pPr>
    </w:p>
    <w:p w14:paraId="16CBD40E" w14:textId="77777777" w:rsidR="00A16A7D" w:rsidRDefault="00A16A7D">
      <w:pPr>
        <w:jc w:val="both"/>
      </w:pPr>
    </w:p>
    <w:p w14:paraId="2492D642" w14:textId="77777777" w:rsidR="00A16A7D" w:rsidRDefault="00A16A7D">
      <w:pPr>
        <w:jc w:val="both"/>
      </w:pPr>
    </w:p>
    <w:p w14:paraId="30326C28" w14:textId="77777777" w:rsidR="00A16A7D" w:rsidRDefault="00A16A7D">
      <w:pPr>
        <w:jc w:val="both"/>
      </w:pPr>
    </w:p>
    <w:p w14:paraId="196C0DA1" w14:textId="77777777" w:rsidR="00A16A7D" w:rsidRDefault="00000000">
      <w:r>
        <w:br w:type="page"/>
      </w:r>
    </w:p>
    <w:p w14:paraId="61539DD2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8</w:t>
      </w:r>
      <w:r>
        <w:t>일</w:t>
      </w:r>
    </w:p>
    <w:p w14:paraId="5FDA744D" w14:textId="77777777" w:rsidR="00A16A7D" w:rsidRDefault="00A16A7D">
      <w:pPr>
        <w:jc w:val="both"/>
      </w:pPr>
    </w:p>
    <w:p w14:paraId="5AACA735" w14:textId="77777777" w:rsidR="00A16A7D" w:rsidRDefault="00000000">
      <w:pPr>
        <w:jc w:val="both"/>
      </w:pPr>
      <w:r>
        <w:t>“</w:t>
      </w:r>
      <w:r>
        <w:t>주</w:t>
      </w:r>
      <w:r>
        <w:t xml:space="preserve"> </w:t>
      </w:r>
      <w:r>
        <w:t>예수여</w:t>
      </w:r>
      <w:r>
        <w:t xml:space="preserve"> </w:t>
      </w:r>
      <w:r>
        <w:t>오시옵소서</w:t>
      </w:r>
      <w:r>
        <w:t>”</w:t>
      </w:r>
    </w:p>
    <w:p w14:paraId="2C97720C" w14:textId="77777777" w:rsidR="00A16A7D" w:rsidRDefault="00A16A7D">
      <w:pPr>
        <w:jc w:val="both"/>
      </w:pPr>
    </w:p>
    <w:p w14:paraId="48FF0F60" w14:textId="77777777" w:rsidR="00A16A7D" w:rsidRDefault="00000000">
      <w:pPr>
        <w:jc w:val="both"/>
      </w:pPr>
      <w:r>
        <w:t>“</w:t>
      </w:r>
      <w:r>
        <w:t>복스러운</w:t>
      </w:r>
      <w:r>
        <w:t xml:space="preserve"> </w:t>
      </w:r>
      <w:r>
        <w:t>소망과</w:t>
      </w:r>
      <w:r>
        <w:t xml:space="preserve"> </w:t>
      </w:r>
      <w:r>
        <w:t>우리의</w:t>
      </w:r>
      <w:r>
        <w:t xml:space="preserve"> </w:t>
      </w:r>
      <w:r>
        <w:t>크신</w:t>
      </w:r>
      <w:r>
        <w:t xml:space="preserve"> </w:t>
      </w:r>
      <w:r>
        <w:t>하나님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영광이</w:t>
      </w:r>
      <w:r>
        <w:t xml:space="preserve"> </w:t>
      </w:r>
      <w:r>
        <w:t>나타나심을</w:t>
      </w:r>
      <w:r>
        <w:t xml:space="preserve"> </w:t>
      </w:r>
      <w:r>
        <w:t>기다리게</w:t>
      </w:r>
      <w:r>
        <w:t xml:space="preserve"> </w:t>
      </w:r>
      <w:r>
        <w:t>하셨으니</w:t>
      </w:r>
      <w:r>
        <w:t>”(</w:t>
      </w:r>
      <w:r>
        <w:t>딛</w:t>
      </w:r>
      <w:r>
        <w:t xml:space="preserve"> 2:13)</w:t>
      </w:r>
    </w:p>
    <w:p w14:paraId="7BFDA79E" w14:textId="77777777" w:rsidR="00A16A7D" w:rsidRDefault="00A16A7D">
      <w:pPr>
        <w:jc w:val="both"/>
      </w:pPr>
    </w:p>
    <w:p w14:paraId="4D145F1E" w14:textId="77777777" w:rsidR="00A16A7D" w:rsidRDefault="00000000">
      <w:pPr>
        <w:jc w:val="both"/>
      </w:pPr>
      <w:r>
        <w:t>성경에</w:t>
      </w:r>
      <w:r>
        <w:t xml:space="preserve"> </w:t>
      </w:r>
      <w:r>
        <w:t>계시된</w:t>
      </w:r>
      <w:r>
        <w:t xml:space="preserve"> </w:t>
      </w:r>
      <w:r>
        <w:t>가장</w:t>
      </w:r>
      <w:r>
        <w:t xml:space="preserve"> </w:t>
      </w:r>
      <w:r>
        <w:t>엄숙하고</w:t>
      </w:r>
      <w:r>
        <w:t xml:space="preserve"> </w:t>
      </w:r>
      <w:r>
        <w:t>영광스러운</w:t>
      </w:r>
      <w:r>
        <w:t xml:space="preserve"> </w:t>
      </w:r>
      <w:r>
        <w:t>진리</w:t>
      </w:r>
      <w:r>
        <w:t xml:space="preserve"> </w:t>
      </w:r>
      <w:r>
        <w:t>가운데</w:t>
      </w:r>
      <w:r>
        <w:t xml:space="preserve"> </w:t>
      </w:r>
      <w:r>
        <w:t>하나는</w:t>
      </w:r>
      <w:r>
        <w:t xml:space="preserve"> </w:t>
      </w:r>
      <w:r>
        <w:t>그리스도의</w:t>
      </w:r>
      <w:r>
        <w:t xml:space="preserve"> </w:t>
      </w:r>
      <w:r>
        <w:t>재림입니다</w:t>
      </w:r>
      <w:r>
        <w:t xml:space="preserve">. </w:t>
      </w:r>
      <w:r>
        <w:t>이것은</w:t>
      </w:r>
      <w:r>
        <w:t xml:space="preserve"> </w:t>
      </w:r>
      <w:r>
        <w:t>구원의</w:t>
      </w:r>
      <w:r>
        <w:t xml:space="preserve"> </w:t>
      </w:r>
      <w:r>
        <w:t>위대한</w:t>
      </w:r>
      <w:r>
        <w:t xml:space="preserve"> </w:t>
      </w:r>
      <w:r>
        <w:t>사업을</w:t>
      </w:r>
      <w:r>
        <w:t xml:space="preserve"> </w:t>
      </w:r>
      <w:r>
        <w:t>완성합니다</w:t>
      </w:r>
      <w:r>
        <w:t>. …</w:t>
      </w:r>
      <w:r>
        <w:t>재림의</w:t>
      </w:r>
      <w:r>
        <w:t xml:space="preserve"> </w:t>
      </w:r>
      <w:r>
        <w:t>가르침은</w:t>
      </w:r>
      <w:r>
        <w:t xml:space="preserve"> </w:t>
      </w:r>
      <w:r>
        <w:t>성경의</w:t>
      </w:r>
      <w:r>
        <w:t xml:space="preserve"> </w:t>
      </w:r>
      <w:r>
        <w:t>핵심입니다</w:t>
      </w:r>
      <w:r>
        <w:t>.</w:t>
      </w:r>
    </w:p>
    <w:p w14:paraId="2191F285" w14:textId="77777777" w:rsidR="00A16A7D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재림은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하나님의</w:t>
      </w:r>
      <w:r>
        <w:t xml:space="preserve"> </w:t>
      </w:r>
      <w:r>
        <w:t>참된</w:t>
      </w:r>
      <w:r>
        <w:t xml:space="preserve"> </w:t>
      </w:r>
      <w:r>
        <w:t>추종자들에게</w:t>
      </w:r>
      <w:r>
        <w:t xml:space="preserve"> </w:t>
      </w:r>
      <w:r>
        <w:t>희망이었습니다</w:t>
      </w:r>
      <w:r>
        <w:t>(</w:t>
      </w:r>
      <w:r>
        <w:t>쟁투</w:t>
      </w:r>
      <w:r>
        <w:t>, 299, 302).</w:t>
      </w:r>
    </w:p>
    <w:p w14:paraId="77118C04" w14:textId="77777777" w:rsidR="00A16A7D" w:rsidRDefault="00000000">
      <w:pPr>
        <w:jc w:val="both"/>
      </w:pPr>
      <w:r>
        <w:t>선조</w:t>
      </w:r>
      <w:r>
        <w:t xml:space="preserve"> </w:t>
      </w:r>
      <w:r>
        <w:t>욥은</w:t>
      </w:r>
      <w:r>
        <w:t xml:space="preserve"> </w:t>
      </w:r>
      <w:r>
        <w:t>고통의</w:t>
      </w:r>
      <w:r>
        <w:t xml:space="preserve"> </w:t>
      </w:r>
      <w:r>
        <w:t>어둠</w:t>
      </w:r>
      <w:r>
        <w:t xml:space="preserve"> </w:t>
      </w:r>
      <w:r>
        <w:t>속에서도</w:t>
      </w:r>
      <w:r>
        <w:t xml:space="preserve"> </w:t>
      </w:r>
      <w:r>
        <w:t>자신의</w:t>
      </w:r>
      <w:r>
        <w:t xml:space="preserve"> </w:t>
      </w:r>
      <w:r>
        <w:t>확고한</w:t>
      </w:r>
      <w:r>
        <w:t xml:space="preserve"> </w:t>
      </w:r>
      <w:r>
        <w:t>믿음을</w:t>
      </w:r>
      <w:r>
        <w:t xml:space="preserve"> </w:t>
      </w:r>
      <w:r>
        <w:t>밝혔습니다</w:t>
      </w:r>
      <w:r>
        <w:t>. “</w:t>
      </w:r>
      <w:r>
        <w:t>내가</w:t>
      </w:r>
      <w:r>
        <w:t xml:space="preserve"> </w:t>
      </w:r>
      <w:r>
        <w:t>알기에는</w:t>
      </w:r>
      <w:r>
        <w:t xml:space="preserve"> </w:t>
      </w:r>
      <w:r>
        <w:t>나의</w:t>
      </w:r>
      <w:r>
        <w:t xml:space="preserve"> </w:t>
      </w:r>
      <w:r>
        <w:t>구속자가</w:t>
      </w:r>
      <w:r>
        <w:t xml:space="preserve"> </w:t>
      </w:r>
      <w:r>
        <w:t>살아</w:t>
      </w:r>
      <w:r>
        <w:t xml:space="preserve"> </w:t>
      </w:r>
      <w:r>
        <w:t>계시니</w:t>
      </w:r>
      <w:r>
        <w:t xml:space="preserve"> </w:t>
      </w:r>
      <w:r>
        <w:t>후일에</w:t>
      </w:r>
      <w:r>
        <w:t xml:space="preserve"> </w:t>
      </w:r>
      <w:r>
        <w:t>그가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서실</w:t>
      </w:r>
      <w:r>
        <w:t xml:space="preserve"> </w:t>
      </w:r>
      <w:r>
        <w:t>것이라</w:t>
      </w:r>
      <w:r>
        <w:t xml:space="preserve"> …</w:t>
      </w:r>
      <w:r>
        <w:t>내가</w:t>
      </w:r>
      <w:r>
        <w:t xml:space="preserve"> </w:t>
      </w:r>
      <w:r>
        <w:t>친히</w:t>
      </w:r>
      <w:r>
        <w:t xml:space="preserve"> </w:t>
      </w:r>
      <w:r>
        <w:t>그를</w:t>
      </w:r>
      <w:r>
        <w:t xml:space="preserve"> </w:t>
      </w:r>
      <w:r>
        <w:t>보리니</w:t>
      </w:r>
      <w:r>
        <w:t xml:space="preserve"> </w:t>
      </w:r>
      <w:r>
        <w:t>내</w:t>
      </w:r>
      <w:r>
        <w:t xml:space="preserve"> </w:t>
      </w:r>
      <w:r>
        <w:t>눈으로</w:t>
      </w:r>
      <w:r>
        <w:t xml:space="preserve"> </w:t>
      </w:r>
      <w:r>
        <w:t>그를</w:t>
      </w:r>
      <w:r>
        <w:t xml:space="preserve"> </w:t>
      </w:r>
      <w:r>
        <w:t>보기를</w:t>
      </w:r>
      <w:r>
        <w:t xml:space="preserve"> </w:t>
      </w:r>
      <w:r>
        <w:t>외인처럼</w:t>
      </w:r>
      <w:r>
        <w:t xml:space="preserve"> 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것이라</w:t>
      </w:r>
      <w:r>
        <w:t>”(</w:t>
      </w:r>
      <w:r>
        <w:t>욥</w:t>
      </w:r>
      <w:r>
        <w:t xml:space="preserve"> 19:25-27).</w:t>
      </w:r>
    </w:p>
    <w:p w14:paraId="77355C07" w14:textId="77777777" w:rsidR="00A16A7D" w:rsidRDefault="00000000">
      <w:pPr>
        <w:jc w:val="both"/>
      </w:pPr>
      <w:r>
        <w:t>…</w:t>
      </w:r>
      <w:r>
        <w:t>감람산에서</w:t>
      </w:r>
      <w:r>
        <w:t xml:space="preserve"> </w:t>
      </w:r>
      <w:r>
        <w:t>이별하며</w:t>
      </w:r>
      <w:r>
        <w:t xml:space="preserve"> </w:t>
      </w:r>
      <w:r>
        <w:t>주님이</w:t>
      </w:r>
      <w:r>
        <w:t xml:space="preserve"> </w:t>
      </w:r>
      <w:r>
        <w:t>말씀하신</w:t>
      </w:r>
      <w:r>
        <w:t xml:space="preserve"> </w:t>
      </w:r>
      <w:r>
        <w:t>재림의</w:t>
      </w:r>
      <w:r>
        <w:t xml:space="preserve"> </w:t>
      </w:r>
      <w:r>
        <w:t>약속은</w:t>
      </w:r>
      <w:r>
        <w:t xml:space="preserve"> </w:t>
      </w:r>
      <w:r>
        <w:t>제자들의</w:t>
      </w:r>
      <w:r>
        <w:t xml:space="preserve"> </w:t>
      </w:r>
      <w:r>
        <w:t>앞길을</w:t>
      </w:r>
      <w:r>
        <w:t xml:space="preserve"> </w:t>
      </w:r>
      <w:r>
        <w:t>밝혀</w:t>
      </w:r>
      <w:r>
        <w:t xml:space="preserve"> </w:t>
      </w:r>
      <w:r>
        <w:t>주었습니다</w:t>
      </w:r>
      <w:r>
        <w:t xml:space="preserve">. </w:t>
      </w:r>
      <w:r>
        <w:t>어떤</w:t>
      </w:r>
      <w:r>
        <w:t xml:space="preserve"> </w:t>
      </w:r>
      <w:r>
        <w:t>슬픔이나</w:t>
      </w:r>
      <w:r>
        <w:t xml:space="preserve"> </w:t>
      </w:r>
      <w:r>
        <w:t>시련에도</w:t>
      </w:r>
      <w:r>
        <w:t xml:space="preserve"> </w:t>
      </w:r>
      <w:r>
        <w:t>사라지지</w:t>
      </w:r>
      <w:r>
        <w:t xml:space="preserve"> </w:t>
      </w:r>
      <w:r>
        <w:t>않는</w:t>
      </w:r>
      <w:r>
        <w:t xml:space="preserve"> </w:t>
      </w:r>
      <w:r>
        <w:t>기쁨과</w:t>
      </w:r>
      <w:r>
        <w:t xml:space="preserve"> </w:t>
      </w:r>
      <w:r>
        <w:t>희망이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가득</w:t>
      </w:r>
      <w:r>
        <w:t xml:space="preserve"> </w:t>
      </w:r>
      <w:r>
        <w:t>찼습니다</w:t>
      </w:r>
      <w:r>
        <w:t xml:space="preserve">. </w:t>
      </w:r>
      <w:r>
        <w:t>박해와</w:t>
      </w:r>
      <w:r>
        <w:t xml:space="preserve"> </w:t>
      </w:r>
      <w:r>
        <w:t>시련의</w:t>
      </w:r>
      <w:r>
        <w:t xml:space="preserve"> </w:t>
      </w:r>
      <w:r>
        <w:t>한가운데서도</w:t>
      </w:r>
      <w:r>
        <w:t xml:space="preserve"> “</w:t>
      </w:r>
      <w:r>
        <w:t>위대하신</w:t>
      </w:r>
      <w:r>
        <w:t xml:space="preserve"> </w:t>
      </w:r>
      <w:r>
        <w:t>하나님이시며</w:t>
      </w:r>
      <w:r>
        <w:t xml:space="preserve"> </w:t>
      </w:r>
      <w:r>
        <w:t>우리</w:t>
      </w:r>
      <w:r>
        <w:t xml:space="preserve"> </w:t>
      </w:r>
      <w:r>
        <w:t>구주이신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영광스러운</w:t>
      </w:r>
      <w:r>
        <w:t xml:space="preserve"> </w:t>
      </w:r>
      <w:r>
        <w:t>나타나심</w:t>
      </w:r>
      <w:r>
        <w:t>”</w:t>
      </w:r>
      <w:r>
        <w:t>은</w:t>
      </w:r>
      <w:r>
        <w:t xml:space="preserve"> </w:t>
      </w:r>
      <w:r>
        <w:t>그들에게</w:t>
      </w:r>
      <w:r>
        <w:t xml:space="preserve"> “</w:t>
      </w:r>
      <w:r>
        <w:t>복된</w:t>
      </w:r>
      <w:r>
        <w:t xml:space="preserve"> </w:t>
      </w:r>
      <w:r>
        <w:t>소망</w:t>
      </w:r>
      <w:r>
        <w:t>”</w:t>
      </w:r>
      <w:r>
        <w:t>이었습니다</w:t>
      </w:r>
      <w:r>
        <w:t>.</w:t>
      </w:r>
    </w:p>
    <w:p w14:paraId="55186C02" w14:textId="77777777" w:rsidR="00A16A7D" w:rsidRDefault="00000000">
      <w:pPr>
        <w:jc w:val="both"/>
      </w:pPr>
      <w:r>
        <w:t>…</w:t>
      </w:r>
      <w:r>
        <w:t>바위투성이</w:t>
      </w:r>
      <w:r>
        <w:t xml:space="preserve"> </w:t>
      </w:r>
      <w:r>
        <w:t>밧모섬에서</w:t>
      </w:r>
      <w:r>
        <w:t xml:space="preserve"> </w:t>
      </w:r>
      <w:r>
        <w:t>제자</w:t>
      </w:r>
      <w:r>
        <w:t xml:space="preserve"> </w:t>
      </w:r>
      <w:r>
        <w:t>요한은</w:t>
      </w:r>
      <w:r>
        <w:t xml:space="preserve"> “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속히</w:t>
      </w:r>
      <w:r>
        <w:t xml:space="preserve"> </w:t>
      </w:r>
      <w:r>
        <w:t>오리라</w:t>
      </w:r>
      <w:r>
        <w:t>”</w:t>
      </w:r>
      <w:r>
        <w:t>라는</w:t>
      </w:r>
      <w:r>
        <w:t xml:space="preserve"> </w:t>
      </w:r>
      <w:r>
        <w:t>주님의</w:t>
      </w:r>
      <w:r>
        <w:t xml:space="preserve"> </w:t>
      </w:r>
      <w:r>
        <w:t>약속을</w:t>
      </w:r>
      <w:r>
        <w:t xml:space="preserve"> </w:t>
      </w:r>
      <w:r>
        <w:t>받았고</w:t>
      </w:r>
      <w:r>
        <w:t xml:space="preserve"> </w:t>
      </w:r>
      <w:r>
        <w:t>그는</w:t>
      </w:r>
      <w:r>
        <w:t xml:space="preserve"> “</w:t>
      </w:r>
      <w:r>
        <w:t>주</w:t>
      </w:r>
      <w:r>
        <w:t xml:space="preserve"> </w:t>
      </w:r>
      <w:r>
        <w:t>예수여</w:t>
      </w:r>
      <w:r>
        <w:t xml:space="preserve"> </w:t>
      </w:r>
      <w:r>
        <w:t>오시옵소서</w:t>
      </w:r>
      <w:r>
        <w:t>”(</w:t>
      </w:r>
      <w:r>
        <w:t>계</w:t>
      </w:r>
      <w:r>
        <w:t xml:space="preserve"> 22:20)</w:t>
      </w:r>
      <w:r>
        <w:t>라고</w:t>
      </w:r>
      <w:r>
        <w:t xml:space="preserve"> </w:t>
      </w:r>
      <w:r>
        <w:t>대답했습니다</w:t>
      </w:r>
      <w:r>
        <w:t xml:space="preserve">. </w:t>
      </w:r>
      <w:r>
        <w:t>그것은</w:t>
      </w:r>
      <w:r>
        <w:t xml:space="preserve"> </w:t>
      </w:r>
      <w:r>
        <w:t>지금까지</w:t>
      </w:r>
      <w:r>
        <w:t xml:space="preserve"> </w:t>
      </w:r>
      <w:r>
        <w:t>순례의</w:t>
      </w:r>
      <w:r>
        <w:t xml:space="preserve"> </w:t>
      </w:r>
      <w:r>
        <w:t>여정을</w:t>
      </w:r>
      <w:r>
        <w:t xml:space="preserve"> </w:t>
      </w:r>
      <w:r>
        <w:t>걸어온</w:t>
      </w:r>
      <w:r>
        <w:t xml:space="preserve"> </w:t>
      </w:r>
      <w:r>
        <w:t>교회의</w:t>
      </w:r>
      <w:r>
        <w:t xml:space="preserve"> </w:t>
      </w:r>
      <w:r>
        <w:t>염원이기도</w:t>
      </w:r>
      <w:r>
        <w:t xml:space="preserve"> </w:t>
      </w:r>
      <w:r>
        <w:t>합니다</w:t>
      </w:r>
      <w:r>
        <w:t>.</w:t>
      </w:r>
    </w:p>
    <w:p w14:paraId="24F45F1F" w14:textId="77777777" w:rsidR="00A16A7D" w:rsidRDefault="00000000">
      <w:pPr>
        <w:jc w:val="both"/>
      </w:pPr>
      <w:r>
        <w:t>…</w:t>
      </w:r>
      <w:r>
        <w:t>멜란히톤은</w:t>
      </w:r>
      <w:r>
        <w:t xml:space="preserve"> “</w:t>
      </w:r>
      <w:r>
        <w:t>이</w:t>
      </w:r>
      <w:r>
        <w:t xml:space="preserve"> </w:t>
      </w:r>
      <w:r>
        <w:t>낡은</w:t>
      </w:r>
      <w:r>
        <w:t xml:space="preserve"> </w:t>
      </w:r>
      <w:r>
        <w:t>세상은</w:t>
      </w:r>
      <w:r>
        <w:t xml:space="preserve"> </w:t>
      </w:r>
      <w:r>
        <w:t>그</w:t>
      </w:r>
      <w:r>
        <w:t xml:space="preserve"> </w:t>
      </w:r>
      <w:r>
        <w:t>끝이</w:t>
      </w:r>
      <w:r>
        <w:t xml:space="preserve"> </w:t>
      </w:r>
      <w:r>
        <w:t>멀지</w:t>
      </w:r>
      <w:r>
        <w:t xml:space="preserve"> </w:t>
      </w:r>
      <w:r>
        <w:t>않았다</w:t>
      </w:r>
      <w:r>
        <w:t>.”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칼뱅은</w:t>
      </w:r>
      <w:r>
        <w:t xml:space="preserve"> </w:t>
      </w:r>
      <w:r>
        <w:t>신자들에게</w:t>
      </w:r>
      <w:r>
        <w:t xml:space="preserve"> “</w:t>
      </w:r>
      <w:r>
        <w:t>그리스도께서</w:t>
      </w:r>
      <w:r>
        <w:t xml:space="preserve"> </w:t>
      </w:r>
      <w:r>
        <w:t>오시는</w:t>
      </w:r>
      <w:r>
        <w:t xml:space="preserve"> </w:t>
      </w:r>
      <w:r>
        <w:t>날을</w:t>
      </w:r>
      <w:r>
        <w:t xml:space="preserve"> </w:t>
      </w:r>
      <w:r>
        <w:t>모든</w:t>
      </w:r>
      <w:r>
        <w:t xml:space="preserve"> </w:t>
      </w:r>
      <w:r>
        <w:t>사건들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기쁜</w:t>
      </w:r>
      <w:r>
        <w:t xml:space="preserve"> </w:t>
      </w:r>
      <w:r>
        <w:t>사건으로</w:t>
      </w:r>
      <w:r>
        <w:t xml:space="preserve"> </w:t>
      </w:r>
      <w:r>
        <w:t>주저하지</w:t>
      </w:r>
      <w:r>
        <w:t xml:space="preserve"> </w:t>
      </w:r>
      <w:r>
        <w:t>말고</w:t>
      </w:r>
      <w:r>
        <w:t xml:space="preserve"> </w:t>
      </w:r>
      <w:r>
        <w:t>고대하라</w:t>
      </w:r>
      <w:r>
        <w:t>.”</w:t>
      </w:r>
      <w:r>
        <w:t>라고</w:t>
      </w:r>
      <w:r>
        <w:t xml:space="preserve"> </w:t>
      </w:r>
      <w:r>
        <w:t>권면했습니다</w:t>
      </w:r>
      <w:r>
        <w:t>. …</w:t>
      </w:r>
      <w:r>
        <w:t>백스터는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주님께서</w:t>
      </w:r>
      <w:r>
        <w:t xml:space="preserve"> </w:t>
      </w:r>
      <w:r>
        <w:t>다시</w:t>
      </w:r>
      <w:r>
        <w:t xml:space="preserve"> </w:t>
      </w:r>
      <w:r>
        <w:t>오신다는</w:t>
      </w:r>
      <w:r>
        <w:t xml:space="preserve"> </w:t>
      </w:r>
      <w:r>
        <w:t>생각은</w:t>
      </w:r>
      <w:r>
        <w:t xml:space="preserve"> </w:t>
      </w:r>
      <w:r>
        <w:t>나에게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기쁨이요</w:t>
      </w:r>
      <w:r>
        <w:t xml:space="preserve"> </w:t>
      </w:r>
      <w:r>
        <w:t>즐거움이다</w:t>
      </w:r>
      <w:r>
        <w:t>.” “</w:t>
      </w:r>
      <w:r>
        <w:t>그분의</w:t>
      </w:r>
      <w:r>
        <w:t xml:space="preserve"> </w:t>
      </w:r>
      <w:r>
        <w:t>나타나심을</w:t>
      </w:r>
      <w:r>
        <w:t xml:space="preserve"> </w:t>
      </w:r>
      <w:r>
        <w:t>사모하고</w:t>
      </w:r>
      <w:r>
        <w:t xml:space="preserve">, </w:t>
      </w:r>
      <w:r>
        <w:t>그</w:t>
      </w:r>
      <w:r>
        <w:t xml:space="preserve"> </w:t>
      </w:r>
      <w:r>
        <w:t>복된</w:t>
      </w:r>
      <w:r>
        <w:t xml:space="preserve"> </w:t>
      </w:r>
      <w:r>
        <w:t>소망을</w:t>
      </w:r>
      <w:r>
        <w:t xml:space="preserve"> </w:t>
      </w:r>
      <w:r>
        <w:t>바라보는</w:t>
      </w:r>
      <w:r>
        <w:t xml:space="preserve"> </w:t>
      </w:r>
      <w:r>
        <w:t>것이</w:t>
      </w:r>
      <w:r>
        <w:t xml:space="preserve"> </w:t>
      </w:r>
      <w:r>
        <w:t>성도들의</w:t>
      </w:r>
      <w:r>
        <w:t xml:space="preserve"> </w:t>
      </w:r>
      <w:r>
        <w:t>특성이요</w:t>
      </w:r>
      <w:r>
        <w:t xml:space="preserve"> </w:t>
      </w:r>
      <w:r>
        <w:t>믿음이다</w:t>
      </w:r>
      <w:r>
        <w:t>.”</w:t>
      </w:r>
    </w:p>
    <w:p w14:paraId="4DF1EC4C" w14:textId="77777777" w:rsidR="00A16A7D" w:rsidRDefault="00000000">
      <w:pPr>
        <w:jc w:val="both"/>
      </w:pPr>
      <w:r>
        <w:lastRenderedPageBreak/>
        <w:t>…“</w:t>
      </w:r>
      <w:r>
        <w:t>이날은</w:t>
      </w:r>
      <w:r>
        <w:t xml:space="preserve"> </w:t>
      </w:r>
      <w:r>
        <w:t>마땅히</w:t>
      </w:r>
      <w:r>
        <w:t xml:space="preserve"> </w:t>
      </w:r>
      <w:r>
        <w:t>모든</w:t>
      </w:r>
      <w:r>
        <w:t xml:space="preserve"> </w:t>
      </w:r>
      <w:r>
        <w:t>신자들이</w:t>
      </w:r>
      <w:r>
        <w:t xml:space="preserve"> </w:t>
      </w:r>
      <w:r>
        <w:t>사모하고</w:t>
      </w:r>
      <w:r>
        <w:t xml:space="preserve"> </w:t>
      </w:r>
      <w:r>
        <w:t>바라고</w:t>
      </w:r>
      <w:r>
        <w:t xml:space="preserve"> </w:t>
      </w:r>
      <w:r>
        <w:t>기다려야</w:t>
      </w:r>
      <w:r>
        <w:t xml:space="preserve"> </w:t>
      </w:r>
      <w:r>
        <w:t>할</w:t>
      </w:r>
      <w:r>
        <w:t xml:space="preserve"> </w:t>
      </w:r>
      <w:r>
        <w:t>날이다</w:t>
      </w:r>
      <w:r>
        <w:t xml:space="preserve">. </w:t>
      </w:r>
      <w:r>
        <w:t>왜냐하면</w:t>
      </w:r>
      <w:r>
        <w:t xml:space="preserve"> </w:t>
      </w:r>
      <w:r>
        <w:t>그날은</w:t>
      </w:r>
      <w:r>
        <w:t xml:space="preserve"> </w:t>
      </w:r>
      <w:r>
        <w:t>그들의</w:t>
      </w:r>
      <w:r>
        <w:t xml:space="preserve"> </w:t>
      </w:r>
      <w:r>
        <w:t>구속을</w:t>
      </w:r>
      <w:r>
        <w:t xml:space="preserve"> </w:t>
      </w:r>
      <w:r>
        <w:t>위한</w:t>
      </w:r>
      <w:r>
        <w:t xml:space="preserve"> </w:t>
      </w:r>
      <w:r>
        <w:t>모든</w:t>
      </w:r>
      <w:r>
        <w:t xml:space="preserve"> </w:t>
      </w:r>
      <w:r>
        <w:t>사업과</w:t>
      </w:r>
      <w:r>
        <w:t xml:space="preserve"> </w:t>
      </w:r>
      <w:r>
        <w:t>그들</w:t>
      </w:r>
      <w:r>
        <w:t xml:space="preserve"> </w:t>
      </w:r>
      <w:r>
        <w:t>영혼의</w:t>
      </w:r>
      <w:r>
        <w:t xml:space="preserve"> </w:t>
      </w:r>
      <w:r>
        <w:t>모든</w:t>
      </w:r>
      <w:r>
        <w:t xml:space="preserve"> </w:t>
      </w:r>
      <w:r>
        <w:t>소원과</w:t>
      </w:r>
      <w:r>
        <w:t xml:space="preserve"> </w:t>
      </w:r>
      <w:r>
        <w:t>노력이</w:t>
      </w:r>
      <w:r>
        <w:t xml:space="preserve"> </w:t>
      </w:r>
      <w:r>
        <w:t>성취되는</w:t>
      </w:r>
      <w:r>
        <w:t xml:space="preserve"> </w:t>
      </w:r>
      <w:r>
        <w:t>날이기</w:t>
      </w:r>
      <w:r>
        <w:t xml:space="preserve"> </w:t>
      </w:r>
      <w:r>
        <w:t>때문이다</w:t>
      </w:r>
      <w:r>
        <w:t>.” “</w:t>
      </w:r>
      <w:r>
        <w:t>오</w:t>
      </w:r>
      <w:r>
        <w:t xml:space="preserve">! </w:t>
      </w:r>
      <w:r>
        <w:t>주여</w:t>
      </w:r>
      <w:r>
        <w:t xml:space="preserve"> </w:t>
      </w:r>
      <w:r>
        <w:t>그</w:t>
      </w:r>
      <w:r>
        <w:t xml:space="preserve"> </w:t>
      </w:r>
      <w:r>
        <w:t>복된</w:t>
      </w:r>
      <w:r>
        <w:t xml:space="preserve"> </w:t>
      </w:r>
      <w:r>
        <w:t>날이</w:t>
      </w:r>
      <w:r>
        <w:t xml:space="preserve"> </w:t>
      </w:r>
      <w:r>
        <w:t>속히</w:t>
      </w:r>
      <w:r>
        <w:t xml:space="preserve"> </w:t>
      </w:r>
      <w:r>
        <w:t>이르게</w:t>
      </w:r>
      <w:r>
        <w:t xml:space="preserve"> </w:t>
      </w:r>
      <w:r>
        <w:t>하소서</w:t>
      </w:r>
      <w:r>
        <w:t>”(</w:t>
      </w:r>
      <w:r>
        <w:t>쟁투</w:t>
      </w:r>
      <w:r>
        <w:t>, 299, 302-304)</w:t>
      </w:r>
    </w:p>
    <w:p w14:paraId="5502F6C0" w14:textId="77777777" w:rsidR="00A16A7D" w:rsidRDefault="00A16A7D">
      <w:pPr>
        <w:jc w:val="both"/>
      </w:pPr>
    </w:p>
    <w:p w14:paraId="6DC1071A" w14:textId="77777777" w:rsidR="00A16A7D" w:rsidRDefault="00A16A7D">
      <w:pPr>
        <w:jc w:val="both"/>
      </w:pPr>
    </w:p>
    <w:p w14:paraId="213A6B1B" w14:textId="77777777" w:rsidR="00A16A7D" w:rsidRDefault="00A16A7D">
      <w:pPr>
        <w:jc w:val="both"/>
      </w:pPr>
    </w:p>
    <w:p w14:paraId="592BAB9F" w14:textId="77777777" w:rsidR="00A16A7D" w:rsidRDefault="00000000">
      <w:r>
        <w:br w:type="page"/>
      </w:r>
    </w:p>
    <w:p w14:paraId="7B63D12B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9</w:t>
      </w:r>
      <w:r>
        <w:t>일</w:t>
      </w:r>
    </w:p>
    <w:p w14:paraId="3F5C59BB" w14:textId="77777777" w:rsidR="00A16A7D" w:rsidRDefault="00A16A7D">
      <w:pPr>
        <w:jc w:val="both"/>
      </w:pPr>
    </w:p>
    <w:p w14:paraId="54EB1F31" w14:textId="77777777" w:rsidR="00A16A7D" w:rsidRDefault="00000000">
      <w:pPr>
        <w:jc w:val="both"/>
      </w:pPr>
      <w:r>
        <w:t>왕께서</w:t>
      </w:r>
      <w:r>
        <w:t xml:space="preserve"> </w:t>
      </w:r>
      <w:r>
        <w:t>직접</w:t>
      </w:r>
      <w:r>
        <w:t xml:space="preserve"> </w:t>
      </w:r>
      <w:r>
        <w:t>오신다</w:t>
      </w:r>
    </w:p>
    <w:p w14:paraId="5B1886D9" w14:textId="77777777" w:rsidR="00A16A7D" w:rsidRDefault="00A16A7D">
      <w:pPr>
        <w:jc w:val="both"/>
      </w:pPr>
    </w:p>
    <w:p w14:paraId="56FA09D3" w14:textId="77777777" w:rsidR="00A16A7D" w:rsidRDefault="00000000">
      <w:pPr>
        <w:jc w:val="both"/>
      </w:pPr>
      <w:r>
        <w:t>“</w:t>
      </w:r>
      <w:r>
        <w:t>우리</w:t>
      </w:r>
      <w:r>
        <w:t xml:space="preserve"> </w:t>
      </w:r>
      <w:r>
        <w:t>하나님이</w:t>
      </w:r>
      <w:r>
        <w:t xml:space="preserve"> </w:t>
      </w:r>
      <w:r>
        <w:t>오셔서</w:t>
      </w:r>
      <w:r>
        <w:t xml:space="preserve"> </w:t>
      </w:r>
      <w:r>
        <w:t>잠잠하지</w:t>
      </w:r>
      <w:r>
        <w:t xml:space="preserve"> </w:t>
      </w:r>
      <w:r>
        <w:t>아니하시리니</w:t>
      </w:r>
      <w:r>
        <w:t xml:space="preserve">, </w:t>
      </w:r>
      <w:r>
        <w:t>그의</w:t>
      </w:r>
      <w:r>
        <w:t xml:space="preserve"> </w:t>
      </w:r>
      <w:r>
        <w:t>앞에는</w:t>
      </w:r>
      <w:r>
        <w:t xml:space="preserve"> </w:t>
      </w:r>
      <w:r>
        <w:t>삼키는</w:t>
      </w:r>
      <w:r>
        <w:t xml:space="preserve"> </w:t>
      </w:r>
      <w:r>
        <w:t>불이</w:t>
      </w:r>
      <w:r>
        <w:t xml:space="preserve">, </w:t>
      </w:r>
      <w:r>
        <w:t>그의</w:t>
      </w:r>
      <w:r>
        <w:t xml:space="preserve"> </w:t>
      </w:r>
      <w:r>
        <w:t>주위에는</w:t>
      </w:r>
      <w:r>
        <w:t xml:space="preserve"> </w:t>
      </w:r>
      <w:r>
        <w:t>광풍이</w:t>
      </w:r>
      <w:r>
        <w:t xml:space="preserve"> </w:t>
      </w:r>
      <w:r>
        <w:t>불리로다</w:t>
      </w:r>
      <w:r>
        <w:t xml:space="preserve">. </w:t>
      </w:r>
      <w:r>
        <w:t>그가</w:t>
      </w:r>
      <w:r>
        <w:t xml:space="preserve"> </w:t>
      </w:r>
      <w:r>
        <w:t>위로부터</w:t>
      </w:r>
      <w:r>
        <w:t xml:space="preserve"> </w:t>
      </w:r>
      <w:r>
        <w:t>하늘들과</w:t>
      </w:r>
      <w:r>
        <w:t xml:space="preserve"> </w:t>
      </w:r>
      <w:r>
        <w:t>땅에까지</w:t>
      </w:r>
      <w:r>
        <w:t xml:space="preserve"> </w:t>
      </w:r>
      <w:r>
        <w:t>부르시리니</w:t>
      </w:r>
      <w:r>
        <w:t xml:space="preserve">,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판단하시려는</w:t>
      </w:r>
      <w:r>
        <w:t xml:space="preserve"> </w:t>
      </w:r>
      <w:r>
        <w:t>것이라</w:t>
      </w:r>
      <w:r>
        <w:t>”(</w:t>
      </w:r>
      <w:r>
        <w:t>시</w:t>
      </w:r>
      <w:r>
        <w:t xml:space="preserve"> 50:3-4, </w:t>
      </w:r>
      <w:r>
        <w:t>한글킹제임스</w:t>
      </w:r>
      <w:r>
        <w:t>)</w:t>
      </w:r>
    </w:p>
    <w:p w14:paraId="5157B912" w14:textId="77777777" w:rsidR="00A16A7D" w:rsidRDefault="00A16A7D">
      <w:pPr>
        <w:jc w:val="both"/>
      </w:pPr>
    </w:p>
    <w:p w14:paraId="2D63C414" w14:textId="77777777" w:rsidR="00A16A7D" w:rsidRDefault="00000000">
      <w:pPr>
        <w:jc w:val="both"/>
      </w:pPr>
      <w:r>
        <w:t>만왕의</w:t>
      </w:r>
      <w:r>
        <w:t xml:space="preserve"> </w:t>
      </w:r>
      <w:r>
        <w:t>왕께서</w:t>
      </w:r>
      <w:r>
        <w:t xml:space="preserve"> </w:t>
      </w:r>
      <w:r>
        <w:t>불꽃에</w:t>
      </w:r>
      <w:r>
        <w:t xml:space="preserve"> </w:t>
      </w:r>
      <w:r>
        <w:t>싸여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내려오십니다</w:t>
      </w:r>
      <w:r>
        <w:t xml:space="preserve">. </w:t>
      </w:r>
      <w:r>
        <w:t>주님</w:t>
      </w:r>
      <w:r>
        <w:t xml:space="preserve"> </w:t>
      </w:r>
      <w:r>
        <w:t>앞에서</w:t>
      </w:r>
      <w:r>
        <w:t xml:space="preserve"> </w:t>
      </w:r>
      <w:r>
        <w:t>하늘이</w:t>
      </w:r>
      <w:r>
        <w:t xml:space="preserve"> </w:t>
      </w:r>
      <w:r>
        <w:t>두루마리처럼</w:t>
      </w:r>
      <w:r>
        <w:t xml:space="preserve"> </w:t>
      </w:r>
      <w:r>
        <w:t>말리고</w:t>
      </w:r>
      <w:r>
        <w:t xml:space="preserve"> </w:t>
      </w:r>
      <w:r>
        <w:t>땅은</w:t>
      </w:r>
      <w:r>
        <w:t xml:space="preserve"> </w:t>
      </w:r>
      <w:r>
        <w:t>진동하며</w:t>
      </w:r>
      <w:r>
        <w:t xml:space="preserve"> </w:t>
      </w:r>
      <w:r>
        <w:t>산과</w:t>
      </w:r>
      <w:r>
        <w:t xml:space="preserve"> </w:t>
      </w:r>
      <w:r>
        <w:t>섬들이</w:t>
      </w:r>
      <w:r>
        <w:t xml:space="preserve"> </w:t>
      </w:r>
      <w:r>
        <w:t>자리를</w:t>
      </w:r>
      <w:r>
        <w:t xml:space="preserve"> </w:t>
      </w:r>
      <w:r>
        <w:t>옮깁니다</w:t>
      </w:r>
      <w:r>
        <w:t>(</w:t>
      </w:r>
      <w:r>
        <w:t>쟁투</w:t>
      </w:r>
      <w:r>
        <w:t>, 641-642).</w:t>
      </w:r>
    </w:p>
    <w:p w14:paraId="6765F341" w14:textId="77777777" w:rsidR="00A16A7D" w:rsidRDefault="00000000">
      <w:pPr>
        <w:jc w:val="both"/>
      </w:pPr>
      <w:r>
        <w:t>예수님은</w:t>
      </w:r>
      <w:r>
        <w:t xml:space="preserve"> </w:t>
      </w:r>
      <w:r>
        <w:t>굴욕과</w:t>
      </w:r>
      <w:r>
        <w:t xml:space="preserve"> </w:t>
      </w:r>
      <w:r>
        <w:t>비통의</w:t>
      </w:r>
      <w:r>
        <w:t xml:space="preserve"> </w:t>
      </w:r>
      <w:r>
        <w:t>쓴잔을</w:t>
      </w:r>
      <w:r>
        <w:t xml:space="preserve"> </w:t>
      </w:r>
      <w:r>
        <w:t>마시는</w:t>
      </w:r>
      <w:r>
        <w:t xml:space="preserve"> “</w:t>
      </w:r>
      <w:r>
        <w:t>슬픔에</w:t>
      </w:r>
      <w:r>
        <w:t xml:space="preserve"> </w:t>
      </w:r>
      <w:r>
        <w:t>처한</w:t>
      </w:r>
      <w:r>
        <w:t xml:space="preserve"> </w:t>
      </w:r>
      <w:r>
        <w:t>자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심판하기</w:t>
      </w:r>
      <w:r>
        <w:t xml:space="preserve"> </w:t>
      </w:r>
      <w:r>
        <w:t>위하여</w:t>
      </w:r>
      <w:r>
        <w:t xml:space="preserve"> </w:t>
      </w:r>
      <w:r>
        <w:t>천상천하의</w:t>
      </w:r>
      <w:r>
        <w:t xml:space="preserve"> </w:t>
      </w:r>
      <w:r>
        <w:t>승리자로</w:t>
      </w:r>
      <w:r>
        <w:t xml:space="preserve"> </w:t>
      </w:r>
      <w:r>
        <w:t>오십니다</w:t>
      </w:r>
      <w:r>
        <w:t>. “</w:t>
      </w:r>
      <w:r>
        <w:t>그</w:t>
      </w:r>
      <w:r>
        <w:t xml:space="preserve"> </w:t>
      </w:r>
      <w:r>
        <w:t>이름은</w:t>
      </w:r>
      <w:r>
        <w:t xml:space="preserve"> </w:t>
      </w:r>
      <w:r>
        <w:t>충신과</w:t>
      </w:r>
      <w:r>
        <w:t xml:space="preserve"> </w:t>
      </w:r>
      <w:r>
        <w:t>진실이라</w:t>
      </w:r>
      <w:r>
        <w:t xml:space="preserve"> </w:t>
      </w:r>
      <w:r>
        <w:t>그가</w:t>
      </w:r>
      <w:r>
        <w:t xml:space="preserve"> </w:t>
      </w:r>
      <w:r>
        <w:t>공의로</w:t>
      </w:r>
      <w:r>
        <w:t xml:space="preserve"> </w:t>
      </w:r>
      <w:r>
        <w:t>심판하며</w:t>
      </w:r>
      <w:r>
        <w:t xml:space="preserve"> </w:t>
      </w:r>
      <w:r>
        <w:t>싸우더라</w:t>
      </w:r>
      <w:r>
        <w:t>.” “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군대들이</w:t>
      </w:r>
      <w:r>
        <w:t>…</w:t>
      </w:r>
      <w:r>
        <w:t>그를</w:t>
      </w:r>
      <w:r>
        <w:t xml:space="preserve"> </w:t>
      </w:r>
      <w:r>
        <w:t>따르더라</w:t>
      </w:r>
      <w:r>
        <w:t>”(</w:t>
      </w:r>
      <w:r>
        <w:t>계</w:t>
      </w:r>
      <w:r>
        <w:t xml:space="preserve"> 19:11, 14). </w:t>
      </w:r>
      <w:r>
        <w:t>허다한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천상의</w:t>
      </w:r>
      <w:r>
        <w:t xml:space="preserve"> </w:t>
      </w:r>
      <w:r>
        <w:t>노래를</w:t>
      </w:r>
      <w:r>
        <w:t xml:space="preserve"> </w:t>
      </w:r>
      <w:r>
        <w:t>부르면서</w:t>
      </w:r>
      <w:r>
        <w:t xml:space="preserve"> </w:t>
      </w:r>
      <w:r>
        <w:t>주님을</w:t>
      </w:r>
      <w:r>
        <w:t xml:space="preserve"> </w:t>
      </w:r>
      <w:r>
        <w:t>수행합니다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천천만만의</w:t>
      </w:r>
      <w:r>
        <w:t xml:space="preserve"> </w:t>
      </w:r>
      <w:r>
        <w:t>천사들로</w:t>
      </w:r>
      <w:r>
        <w:t xml:space="preserve"> </w:t>
      </w:r>
      <w:r>
        <w:t>가득하여</w:t>
      </w:r>
      <w:r>
        <w:t xml:space="preserve"> </w:t>
      </w:r>
      <w:r>
        <w:t>밝게</w:t>
      </w:r>
      <w:r>
        <w:t xml:space="preserve"> </w:t>
      </w:r>
      <w:r>
        <w:t>빛납니다</w:t>
      </w:r>
      <w:r>
        <w:t xml:space="preserve">. </w:t>
      </w:r>
      <w:r>
        <w:t>이</w:t>
      </w:r>
      <w:r>
        <w:t xml:space="preserve"> </w:t>
      </w:r>
      <w:r>
        <w:t>놀랍고</w:t>
      </w:r>
      <w:r>
        <w:t xml:space="preserve"> </w:t>
      </w:r>
      <w:r>
        <w:t>황홀하고</w:t>
      </w:r>
      <w:r>
        <w:t xml:space="preserve"> </w:t>
      </w:r>
      <w:r>
        <w:t>근엄한</w:t>
      </w:r>
      <w:r>
        <w:t xml:space="preserve"> </w:t>
      </w:r>
      <w:r>
        <w:t>광경은</w:t>
      </w:r>
      <w:r>
        <w:t xml:space="preserve"> </w:t>
      </w:r>
      <w:r>
        <w:t>너무나</w:t>
      </w:r>
      <w:r>
        <w:t xml:space="preserve"> </w:t>
      </w:r>
      <w:r>
        <w:t>영광스럽고</w:t>
      </w:r>
      <w:r>
        <w:t xml:space="preserve"> </w:t>
      </w:r>
      <w:r>
        <w:t>현세를</w:t>
      </w:r>
      <w:r>
        <w:t xml:space="preserve"> </w:t>
      </w:r>
      <w:r>
        <w:t>초월한</w:t>
      </w:r>
      <w:r>
        <w:t xml:space="preserve"> </w:t>
      </w:r>
      <w:r>
        <w:t>것이어서</w:t>
      </w:r>
      <w:r>
        <w:t xml:space="preserve"> </w:t>
      </w:r>
      <w:r>
        <w:t>필설로</w:t>
      </w:r>
      <w:r>
        <w:t xml:space="preserve"> </w:t>
      </w:r>
      <w:r>
        <w:t>묘사할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인간의</w:t>
      </w:r>
      <w:r>
        <w:t xml:space="preserve"> </w:t>
      </w:r>
      <w:r>
        <w:t>생각으로는</w:t>
      </w:r>
      <w:r>
        <w:t xml:space="preserve"> </w:t>
      </w:r>
      <w:r>
        <w:t>그</w:t>
      </w:r>
      <w:r>
        <w:t xml:space="preserve"> </w:t>
      </w:r>
      <w:r>
        <w:t>장엄함을</w:t>
      </w:r>
      <w:r>
        <w:t xml:space="preserve"> </w:t>
      </w:r>
      <w:r>
        <w:t>상상할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. “</w:t>
      </w:r>
      <w:r>
        <w:t>그</w:t>
      </w:r>
      <w:r>
        <w:t xml:space="preserve"> </w:t>
      </w:r>
      <w:r>
        <w:t>영광이</w:t>
      </w:r>
      <w:r>
        <w:t xml:space="preserve"> </w:t>
      </w:r>
      <w:r>
        <w:t>하늘을</w:t>
      </w:r>
      <w:r>
        <w:t xml:space="preserve"> </w:t>
      </w:r>
      <w:r>
        <w:t>덮었고</w:t>
      </w:r>
      <w:r>
        <w:t xml:space="preserve"> </w:t>
      </w:r>
      <w:r>
        <w:t>그</w:t>
      </w:r>
      <w:r>
        <w:t xml:space="preserve"> </w:t>
      </w:r>
      <w:r>
        <w:t>찬송이</w:t>
      </w:r>
      <w:r>
        <w:t xml:space="preserve"> </w:t>
      </w:r>
      <w:r>
        <w:t>세계에</w:t>
      </w:r>
      <w:r>
        <w:t xml:space="preserve"> </w:t>
      </w:r>
      <w:r>
        <w:t>가득하도다</w:t>
      </w:r>
      <w:r>
        <w:t xml:space="preserve"> </w:t>
      </w:r>
      <w:r>
        <w:t>그</w:t>
      </w:r>
      <w:r>
        <w:t xml:space="preserve"> </w:t>
      </w:r>
      <w:r>
        <w:t>광명이</w:t>
      </w:r>
      <w:r>
        <w:t xml:space="preserve"> </w:t>
      </w:r>
      <w:r>
        <w:t>햇빛</w:t>
      </w:r>
      <w:r>
        <w:t xml:space="preserve"> </w:t>
      </w:r>
      <w:r>
        <w:t>같고</w:t>
      </w:r>
      <w:r>
        <w:t>”(</w:t>
      </w:r>
      <w:r>
        <w:t>합</w:t>
      </w:r>
      <w:r>
        <w:t xml:space="preserve"> 3:3-4).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구름이</w:t>
      </w:r>
      <w:r>
        <w:t xml:space="preserve"> </w:t>
      </w:r>
      <w:r>
        <w:t>더욱</w:t>
      </w:r>
      <w:r>
        <w:t xml:space="preserve"> </w:t>
      </w:r>
      <w:r>
        <w:t>가까이</w:t>
      </w:r>
      <w:r>
        <w:t xml:space="preserve"> </w:t>
      </w:r>
      <w:r>
        <w:t>올</w:t>
      </w:r>
      <w:r>
        <w:t xml:space="preserve"> </w:t>
      </w:r>
      <w:r>
        <w:t>때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생명의</w:t>
      </w:r>
      <w:r>
        <w:t xml:space="preserve"> </w:t>
      </w:r>
      <w:r>
        <w:t>왕을</w:t>
      </w:r>
      <w:r>
        <w:t xml:space="preserve"> </w:t>
      </w:r>
      <w:r>
        <w:t>봅니다</w:t>
      </w:r>
      <w:r>
        <w:t xml:space="preserve">. </w:t>
      </w:r>
      <w:r>
        <w:t>주의</w:t>
      </w:r>
      <w:r>
        <w:t xml:space="preserve"> </w:t>
      </w:r>
      <w:r>
        <w:t>거룩하신</w:t>
      </w:r>
      <w:r>
        <w:t xml:space="preserve"> </w:t>
      </w:r>
      <w:r>
        <w:t>머리에는</w:t>
      </w:r>
      <w:r>
        <w:t xml:space="preserve"> </w:t>
      </w:r>
      <w:r>
        <w:t>가시관이</w:t>
      </w:r>
      <w:r>
        <w:t xml:space="preserve"> </w:t>
      </w:r>
      <w:r>
        <w:t>아니라</w:t>
      </w:r>
      <w:r>
        <w:t xml:space="preserve"> </w:t>
      </w:r>
      <w:r>
        <w:t>찬란한</w:t>
      </w:r>
      <w:r>
        <w:t xml:space="preserve"> </w:t>
      </w:r>
      <w:r>
        <w:t>면류관이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얼굴은</w:t>
      </w:r>
      <w:r>
        <w:t xml:space="preserve"> </w:t>
      </w:r>
      <w:r>
        <w:t>한낮의</w:t>
      </w:r>
      <w:r>
        <w:t xml:space="preserve"> </w:t>
      </w:r>
      <w:r>
        <w:t>해처럼</w:t>
      </w:r>
      <w:r>
        <w:t xml:space="preserve"> </w:t>
      </w:r>
      <w:r>
        <w:t>빛납니다</w:t>
      </w:r>
      <w:r>
        <w:t>. “</w:t>
      </w:r>
      <w:r>
        <w:t>그</w:t>
      </w:r>
      <w:r>
        <w:t xml:space="preserve"> </w:t>
      </w:r>
      <w:r>
        <w:t>옷과</w:t>
      </w:r>
      <w:r>
        <w:t xml:space="preserve"> </w:t>
      </w:r>
      <w:r>
        <w:t>그</w:t>
      </w:r>
      <w:r>
        <w:t xml:space="preserve"> </w:t>
      </w:r>
      <w:r>
        <w:t>다리에</w:t>
      </w:r>
      <w:r>
        <w:t xml:space="preserve"> </w:t>
      </w:r>
      <w:r>
        <w:t>이름을</w:t>
      </w:r>
      <w:r>
        <w:t xml:space="preserve"> </w:t>
      </w:r>
      <w:r>
        <w:t>쓴</w:t>
      </w:r>
      <w:r>
        <w:t xml:space="preserve"> </w:t>
      </w:r>
      <w:r>
        <w:t>것이</w:t>
      </w:r>
      <w:r>
        <w:t xml:space="preserve"> </w:t>
      </w:r>
      <w:r>
        <w:t>있으니</w:t>
      </w:r>
      <w:r>
        <w:t xml:space="preserve"> </w:t>
      </w: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주라</w:t>
      </w:r>
      <w:r>
        <w:t xml:space="preserve"> </w:t>
      </w:r>
      <w:r>
        <w:t>하였더라</w:t>
      </w:r>
      <w:r>
        <w:t>”(</w:t>
      </w:r>
      <w:r>
        <w:t>계</w:t>
      </w:r>
      <w:r>
        <w:t xml:space="preserve"> 19:16)</w:t>
      </w:r>
    </w:p>
    <w:p w14:paraId="4D31E319" w14:textId="77777777" w:rsidR="00A16A7D" w:rsidRDefault="00000000">
      <w:pPr>
        <w:jc w:val="both"/>
      </w:pPr>
      <w:r>
        <w:t>그분</w:t>
      </w:r>
      <w:r>
        <w:t xml:space="preserve"> </w:t>
      </w:r>
      <w:r>
        <w:t>앞에서</w:t>
      </w:r>
      <w:r>
        <w:t xml:space="preserve"> “</w:t>
      </w:r>
      <w:r>
        <w:t>모든</w:t>
      </w:r>
      <w:r>
        <w:t xml:space="preserve"> </w:t>
      </w:r>
      <w:r>
        <w:t>얼굴이</w:t>
      </w:r>
      <w:r>
        <w:t xml:space="preserve"> </w:t>
      </w:r>
      <w:r>
        <w:t>겁에</w:t>
      </w:r>
      <w:r>
        <w:t xml:space="preserve"> </w:t>
      </w:r>
      <w:r>
        <w:t>질려</w:t>
      </w:r>
      <w:r>
        <w:t xml:space="preserve"> </w:t>
      </w:r>
      <w:r>
        <w:t>새파래졌</w:t>
      </w:r>
      <w:r>
        <w:t>”</w:t>
      </w:r>
      <w:r>
        <w:t>습니다</w:t>
      </w:r>
      <w:r>
        <w:t xml:space="preserve">.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거절한</w:t>
      </w:r>
      <w:r>
        <w:t xml:space="preserve"> </w:t>
      </w:r>
      <w:r>
        <w:t>자들에게는</w:t>
      </w:r>
      <w:r>
        <w:t xml:space="preserve"> </w:t>
      </w:r>
      <w:r>
        <w:t>영원한</w:t>
      </w:r>
      <w:r>
        <w:t xml:space="preserve"> </w:t>
      </w:r>
      <w:r>
        <w:t>절망의</w:t>
      </w:r>
      <w:r>
        <w:t xml:space="preserve"> </w:t>
      </w:r>
      <w:r>
        <w:t>공포가</w:t>
      </w:r>
      <w:r>
        <w:t xml:space="preserve"> </w:t>
      </w:r>
      <w:r>
        <w:t>덮입니다</w:t>
      </w:r>
      <w:r>
        <w:t>. “</w:t>
      </w:r>
      <w:r>
        <w:t>낙담하여</w:t>
      </w:r>
      <w:r>
        <w:t xml:space="preserve"> </w:t>
      </w:r>
      <w:r>
        <w:t>그</w:t>
      </w:r>
      <w:r>
        <w:t xml:space="preserve"> </w:t>
      </w:r>
      <w:r>
        <w:t>무릎이</w:t>
      </w:r>
      <w:r>
        <w:t xml:space="preserve"> </w:t>
      </w:r>
      <w:r>
        <w:t>서로</w:t>
      </w:r>
      <w:r>
        <w:t xml:space="preserve"> </w:t>
      </w:r>
      <w:r>
        <w:t>부딪히며</w:t>
      </w:r>
      <w:r>
        <w:t>…</w:t>
      </w:r>
      <w:r>
        <w:t>모든</w:t>
      </w:r>
      <w:r>
        <w:t xml:space="preserve"> </w:t>
      </w:r>
      <w:r>
        <w:t>낯이</w:t>
      </w:r>
      <w:r>
        <w:t xml:space="preserve"> </w:t>
      </w:r>
      <w:r>
        <w:t>빛을</w:t>
      </w:r>
      <w:r>
        <w:t xml:space="preserve"> </w:t>
      </w:r>
      <w:r>
        <w:t>잃도다</w:t>
      </w:r>
      <w:r>
        <w:t>”(</w:t>
      </w:r>
      <w:r>
        <w:t>렘</w:t>
      </w:r>
      <w:r>
        <w:t xml:space="preserve"> 30:6; </w:t>
      </w:r>
      <w:r>
        <w:t>나</w:t>
      </w:r>
      <w:r>
        <w:t xml:space="preserve"> 2:10). </w:t>
      </w:r>
      <w:r>
        <w:t>의인들은</w:t>
      </w:r>
      <w:r>
        <w:t xml:space="preserve"> </w:t>
      </w:r>
      <w:r>
        <w:t>떨면서</w:t>
      </w:r>
      <w:r>
        <w:t xml:space="preserve"> “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서리요</w:t>
      </w:r>
      <w:r>
        <w:t xml:space="preserve">” </w:t>
      </w:r>
      <w:r>
        <w:t>하고</w:t>
      </w:r>
      <w:r>
        <w:t xml:space="preserve"> </w:t>
      </w:r>
      <w:r>
        <w:t>부르짖습니다</w:t>
      </w:r>
      <w:r>
        <w:t xml:space="preserve">. </w:t>
      </w:r>
      <w:r>
        <w:t>천사들의</w:t>
      </w:r>
      <w:r>
        <w:t xml:space="preserve"> </w:t>
      </w:r>
      <w:r>
        <w:t>노래가</w:t>
      </w:r>
      <w:r>
        <w:t xml:space="preserve"> </w:t>
      </w:r>
      <w:r>
        <w:t>그치고</w:t>
      </w:r>
      <w:r>
        <w:t xml:space="preserve"> </w:t>
      </w:r>
      <w:r>
        <w:t>잠시</w:t>
      </w:r>
      <w:r>
        <w:t xml:space="preserve"> </w:t>
      </w:r>
      <w:r>
        <w:t>두려운</w:t>
      </w:r>
      <w:r>
        <w:t xml:space="preserve"> </w:t>
      </w:r>
      <w:r>
        <w:t>침묵이</w:t>
      </w:r>
      <w:r>
        <w:t xml:space="preserve"> </w:t>
      </w:r>
      <w:r>
        <w:t>흐릅니다</w:t>
      </w:r>
      <w:r>
        <w:t xml:space="preserve">. </w:t>
      </w:r>
      <w:r>
        <w:t>그</w:t>
      </w:r>
      <w:r>
        <w:t xml:space="preserve"> </w:t>
      </w:r>
      <w:r>
        <w:t>후에</w:t>
      </w:r>
      <w:r>
        <w:t xml:space="preserve"> “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t>족하도다</w:t>
      </w:r>
      <w:r>
        <w:t xml:space="preserve">.” </w:t>
      </w:r>
      <w:r>
        <w:t>하시는</w:t>
      </w:r>
      <w:r>
        <w:t xml:space="preserve"> </w:t>
      </w:r>
      <w:r>
        <w:t>예수님의</w:t>
      </w:r>
      <w:r>
        <w:t xml:space="preserve"> </w:t>
      </w:r>
      <w:r>
        <w:t>음성이</w:t>
      </w:r>
      <w:r>
        <w:t xml:space="preserve"> </w:t>
      </w:r>
      <w:r>
        <w:t>들립니다</w:t>
      </w:r>
      <w:r>
        <w:t>(</w:t>
      </w:r>
      <w:r>
        <w:t>쟁투</w:t>
      </w:r>
      <w:r>
        <w:t>, 641)</w:t>
      </w:r>
    </w:p>
    <w:p w14:paraId="0DE211CC" w14:textId="77777777" w:rsidR="00A16A7D" w:rsidRDefault="00A16A7D">
      <w:pPr>
        <w:jc w:val="both"/>
      </w:pPr>
    </w:p>
    <w:p w14:paraId="34D17F2D" w14:textId="77777777" w:rsidR="00A16A7D" w:rsidRDefault="00A16A7D">
      <w:pPr>
        <w:jc w:val="both"/>
      </w:pPr>
    </w:p>
    <w:p w14:paraId="6408A06F" w14:textId="77777777" w:rsidR="00A16A7D" w:rsidRDefault="00000000">
      <w:r>
        <w:br w:type="page"/>
      </w:r>
    </w:p>
    <w:p w14:paraId="39FFC048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10</w:t>
      </w:r>
      <w:r>
        <w:t>일</w:t>
      </w:r>
    </w:p>
    <w:p w14:paraId="23804A99" w14:textId="77777777" w:rsidR="00A16A7D" w:rsidRDefault="00A16A7D">
      <w:pPr>
        <w:jc w:val="both"/>
      </w:pPr>
    </w:p>
    <w:p w14:paraId="0BBA8B27" w14:textId="77777777" w:rsidR="00A16A7D" w:rsidRDefault="00000000">
      <w:pPr>
        <w:jc w:val="both"/>
      </w:pPr>
      <w:r>
        <w:t>하늘에</w:t>
      </w:r>
      <w:r>
        <w:t xml:space="preserve"> </w:t>
      </w:r>
      <w:r>
        <w:t>가기</w:t>
      </w:r>
      <w:r>
        <w:t xml:space="preserve"> </w:t>
      </w:r>
      <w:r>
        <w:t>위한</w:t>
      </w:r>
      <w:r>
        <w:t xml:space="preserve"> </w:t>
      </w:r>
      <w:r>
        <w:t>준비</w:t>
      </w:r>
    </w:p>
    <w:p w14:paraId="0E791A28" w14:textId="77777777" w:rsidR="00A16A7D" w:rsidRDefault="00A16A7D">
      <w:pPr>
        <w:jc w:val="both"/>
      </w:pPr>
    </w:p>
    <w:p w14:paraId="56ED32D7" w14:textId="77777777" w:rsidR="00A16A7D" w:rsidRDefault="00000000">
      <w:pPr>
        <w:jc w:val="both"/>
      </w:pPr>
      <w:r>
        <w:t>“</w:t>
      </w:r>
      <w:r>
        <w:t>믿음으로</w:t>
      </w:r>
      <w:r>
        <w:t xml:space="preserve"> </w:t>
      </w:r>
      <w:r>
        <w:t>에녹은</w:t>
      </w:r>
      <w:r>
        <w:t xml:space="preserve"> </w:t>
      </w:r>
      <w:r>
        <w:t>죽음을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옮겨졌으니</w:t>
      </w:r>
      <w:r>
        <w:t xml:space="preserve"> </w:t>
      </w:r>
      <w:r>
        <w:t>하나님이</w:t>
      </w:r>
      <w:r>
        <w:t xml:space="preserve"> </w:t>
      </w:r>
      <w:r>
        <w:t>그를</w:t>
      </w:r>
      <w:r>
        <w:t xml:space="preserve"> </w:t>
      </w:r>
      <w:r>
        <w:t>옮기심으로</w:t>
      </w:r>
      <w:r>
        <w:t xml:space="preserve"> </w:t>
      </w:r>
      <w:r>
        <w:t>다시</w:t>
      </w:r>
      <w:r>
        <w:t xml:space="preserve"> </w:t>
      </w:r>
      <w:r>
        <w:t>보이지</w:t>
      </w:r>
      <w:r>
        <w:t xml:space="preserve"> </w:t>
      </w:r>
      <w:r>
        <w:t>아니하였느니라</w:t>
      </w:r>
      <w:r>
        <w:t xml:space="preserve"> </w:t>
      </w:r>
      <w:r>
        <w:t>그는</w:t>
      </w:r>
      <w:r>
        <w:t xml:space="preserve"> </w:t>
      </w:r>
      <w:r>
        <w:t>옮겨지기</w:t>
      </w:r>
      <w:r>
        <w:t xml:space="preserve"> </w:t>
      </w:r>
      <w:r>
        <w:t>전에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하는</w:t>
      </w:r>
      <w:r>
        <w:t xml:space="preserve"> </w:t>
      </w:r>
      <w:r>
        <w:t>자라</w:t>
      </w:r>
      <w:r>
        <w:t xml:space="preserve"> </w:t>
      </w:r>
      <w:r>
        <w:t>하는</w:t>
      </w:r>
      <w:r>
        <w:t xml:space="preserve"> </w:t>
      </w:r>
      <w:r>
        <w:t>증거를</w:t>
      </w:r>
      <w:r>
        <w:t xml:space="preserve"> </w:t>
      </w:r>
      <w:r>
        <w:t>받았느니라</w:t>
      </w:r>
      <w:r>
        <w:t>”(</w:t>
      </w:r>
      <w:r>
        <w:t>히</w:t>
      </w:r>
      <w:r>
        <w:t xml:space="preserve"> 11:5)</w:t>
      </w:r>
    </w:p>
    <w:p w14:paraId="64C458CA" w14:textId="77777777" w:rsidR="00A16A7D" w:rsidRDefault="00A16A7D">
      <w:pPr>
        <w:jc w:val="both"/>
      </w:pPr>
    </w:p>
    <w:p w14:paraId="5B8F32CB" w14:textId="77777777" w:rsidR="00A16A7D" w:rsidRDefault="00000000">
      <w:pPr>
        <w:jc w:val="both"/>
      </w:pPr>
      <w:r>
        <w:t>이</w:t>
      </w:r>
      <w:r>
        <w:t xml:space="preserve"> </w:t>
      </w:r>
      <w:r>
        <w:t>시대는</w:t>
      </w:r>
      <w:r>
        <w:t xml:space="preserve"> </w:t>
      </w:r>
      <w:r>
        <w:t>악합니다</w:t>
      </w:r>
      <w:r>
        <w:t xml:space="preserve">.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위험이</w:t>
      </w:r>
      <w:r>
        <w:t xml:space="preserve"> </w:t>
      </w:r>
      <w:r>
        <w:t>우리</w:t>
      </w:r>
      <w:r>
        <w:t xml:space="preserve"> </w:t>
      </w:r>
      <w:r>
        <w:t>주위에</w:t>
      </w:r>
      <w:r>
        <w:t xml:space="preserve"> </w:t>
      </w:r>
      <w:r>
        <w:t>짙게</w:t>
      </w:r>
      <w:r>
        <w:t xml:space="preserve"> </w:t>
      </w:r>
      <w:r>
        <w:t>드리워</w:t>
      </w:r>
      <w:r>
        <w:t xml:space="preserve"> </w:t>
      </w:r>
      <w:r>
        <w:t>있습니다</w:t>
      </w:r>
      <w:r>
        <w:t xml:space="preserve">. </w:t>
      </w:r>
      <w:r>
        <w:t>불법이</w:t>
      </w:r>
      <w:r>
        <w:t xml:space="preserve"> </w:t>
      </w:r>
      <w:r>
        <w:t>성하므로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사랑이</w:t>
      </w:r>
      <w:r>
        <w:t xml:space="preserve"> </w:t>
      </w:r>
      <w:r>
        <w:t>식어지고</w:t>
      </w:r>
      <w:r>
        <w:t xml:space="preserve"> </w:t>
      </w:r>
      <w:r>
        <w:t>있습니다</w:t>
      </w:r>
      <w:r>
        <w:t xml:space="preserve">. </w:t>
      </w:r>
      <w:r>
        <w:t>에녹은</w:t>
      </w:r>
      <w:r>
        <w:t xml:space="preserve"> 300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마지막이</w:t>
      </w:r>
      <w:r>
        <w:t xml:space="preserve"> </w:t>
      </w:r>
      <w:r>
        <w:t>가까울수록</w:t>
      </w:r>
      <w:r>
        <w:t xml:space="preserve"> </w:t>
      </w:r>
      <w:r>
        <w:t>더</w:t>
      </w:r>
      <w:r>
        <w:t xml:space="preserve"> </w:t>
      </w:r>
      <w:r>
        <w:t>간절히</w:t>
      </w:r>
      <w:r>
        <w:t xml:space="preserve"> </w:t>
      </w:r>
      <w:r>
        <w:t>의를</w:t>
      </w:r>
      <w:r>
        <w:t xml:space="preserve"> </w:t>
      </w:r>
      <w:r>
        <w:t>찾아야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대한</w:t>
      </w:r>
      <w:r>
        <w:t xml:space="preserve"> </w:t>
      </w:r>
      <w:r>
        <w:t>두려움</w:t>
      </w:r>
      <w:r>
        <w:t xml:space="preserve"> </w:t>
      </w:r>
      <w:r>
        <w:t>때문에</w:t>
      </w:r>
      <w:r>
        <w:t xml:space="preserve"> </w:t>
      </w:r>
      <w:r>
        <w:t>올바른</w:t>
      </w:r>
      <w:r>
        <w:t xml:space="preserve"> </w:t>
      </w:r>
      <w:r>
        <w:t>행동을</w:t>
      </w:r>
      <w:r>
        <w:t xml:space="preserve"> </w:t>
      </w:r>
      <w:r>
        <w:t>추구해야</w:t>
      </w:r>
      <w:r>
        <w:t xml:space="preserve"> </w:t>
      </w:r>
      <w:r>
        <w:t>하는</w:t>
      </w:r>
      <w:r>
        <w:t xml:space="preserve"> </w:t>
      </w:r>
      <w:r>
        <w:t>걸까요</w:t>
      </w:r>
      <w:r>
        <w:t xml:space="preserve">? </w:t>
      </w:r>
      <w:r>
        <w:t>에녹의</w:t>
      </w:r>
      <w:r>
        <w:t xml:space="preserve"> </w:t>
      </w:r>
      <w:r>
        <w:t>경험이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있습니다</w:t>
      </w:r>
      <w:r>
        <w:t xml:space="preserve">. </w:t>
      </w:r>
      <w:r>
        <w:t>수백</w:t>
      </w:r>
      <w:r>
        <w:t xml:space="preserve"> </w:t>
      </w:r>
      <w:r>
        <w:t>년간</w:t>
      </w:r>
      <w:r>
        <w:t xml:space="preserve"> </w:t>
      </w:r>
      <w:r>
        <w:t>에녹은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그는</w:t>
      </w:r>
      <w:r>
        <w:t xml:space="preserve"> </w:t>
      </w:r>
      <w:r>
        <w:t>타락한</w:t>
      </w:r>
      <w:r>
        <w:t xml:space="preserve"> </w:t>
      </w:r>
      <w:r>
        <w:t>시대에</w:t>
      </w:r>
      <w:r>
        <w:t xml:space="preserve"> </w:t>
      </w:r>
      <w:r>
        <w:t>살았습니다</w:t>
      </w:r>
      <w:r>
        <w:t xml:space="preserve">. </w:t>
      </w:r>
      <w:r>
        <w:t>도덕적인</w:t>
      </w:r>
      <w:r>
        <w:t xml:space="preserve"> </w:t>
      </w:r>
      <w:r>
        <w:t>부패가</w:t>
      </w:r>
      <w:r>
        <w:t xml:space="preserve"> </w:t>
      </w:r>
      <w:r>
        <w:t>만연한</w:t>
      </w:r>
      <w:r>
        <w:t xml:space="preserve"> </w:t>
      </w:r>
      <w:r>
        <w:t>세상이었습니다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헌신과</w:t>
      </w:r>
      <w:r>
        <w:t xml:space="preserve"> </w:t>
      </w:r>
      <w:r>
        <w:t>사랑의</w:t>
      </w:r>
      <w:r>
        <w:t xml:space="preserve"> </w:t>
      </w:r>
      <w:r>
        <w:t>순결을</w:t>
      </w:r>
      <w:r>
        <w:t xml:space="preserve"> </w:t>
      </w:r>
      <w:r>
        <w:t>위하여</w:t>
      </w:r>
      <w:r>
        <w:t xml:space="preserve"> </w:t>
      </w:r>
      <w:r>
        <w:t>마음을</w:t>
      </w:r>
      <w:r>
        <w:t xml:space="preserve"> </w:t>
      </w:r>
      <w:r>
        <w:t>훈련했습니다</w:t>
      </w:r>
      <w:r>
        <w:t xml:space="preserve">. </w:t>
      </w:r>
      <w:r>
        <w:t>그는</w:t>
      </w:r>
      <w:r>
        <w:t xml:space="preserve"> </w:t>
      </w:r>
      <w:r>
        <w:t>하늘에</w:t>
      </w:r>
      <w:r>
        <w:t xml:space="preserve"> </w:t>
      </w:r>
      <w:r>
        <w:t>관해</w:t>
      </w:r>
      <w:r>
        <w:t xml:space="preserve"> </w:t>
      </w:r>
      <w:r>
        <w:t>이야기했고</w:t>
      </w:r>
      <w:r>
        <w:t xml:space="preserve"> </w:t>
      </w:r>
      <w:r>
        <w:t>생각이</w:t>
      </w:r>
      <w:r>
        <w:t xml:space="preserve"> </w:t>
      </w:r>
      <w:r>
        <w:t>그런</w:t>
      </w:r>
      <w:r>
        <w:t xml:space="preserve"> </w:t>
      </w:r>
      <w:r>
        <w:t>방향으로</w:t>
      </w:r>
      <w:r>
        <w:t xml:space="preserve"> </w:t>
      </w:r>
      <w:r>
        <w:t>흐르도록</w:t>
      </w:r>
      <w:r>
        <w:t xml:space="preserve"> </w:t>
      </w:r>
      <w:r>
        <w:t>자신을</w:t>
      </w:r>
      <w:r>
        <w:t xml:space="preserve"> </w:t>
      </w:r>
      <w:r>
        <w:t>다잡았습니다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띠었습니다</w:t>
      </w:r>
      <w:r>
        <w:t xml:space="preserve">. </w:t>
      </w:r>
      <w:r>
        <w:t>예수님의</w:t>
      </w:r>
      <w:r>
        <w:t xml:space="preserve"> </w:t>
      </w:r>
      <w:r>
        <w:t>얼굴에</w:t>
      </w:r>
      <w:r>
        <w:t xml:space="preserve"> </w:t>
      </w:r>
      <w:r>
        <w:t>흐르는</w:t>
      </w:r>
      <w:r>
        <w:t xml:space="preserve"> </w:t>
      </w:r>
      <w:r>
        <w:t>광채가</w:t>
      </w:r>
      <w:r>
        <w:t xml:space="preserve"> </w:t>
      </w:r>
      <w:r>
        <w:t>그의</w:t>
      </w:r>
      <w:r>
        <w:t xml:space="preserve"> </w:t>
      </w:r>
      <w:r>
        <w:t>얼굴에서도</w:t>
      </w:r>
      <w:r>
        <w:t xml:space="preserve"> </w:t>
      </w:r>
      <w:r>
        <w:t>드러났습니다</w:t>
      </w:r>
      <w:r>
        <w:t>.</w:t>
      </w:r>
    </w:p>
    <w:p w14:paraId="1F9C87CA" w14:textId="77777777" w:rsidR="00A16A7D" w:rsidRDefault="00000000">
      <w:pPr>
        <w:jc w:val="both"/>
      </w:pPr>
      <w:r>
        <w:t>에녹은</w:t>
      </w:r>
      <w:r>
        <w:t xml:space="preserve"> </w:t>
      </w:r>
      <w:r>
        <w:t>우리가</w:t>
      </w:r>
      <w:r>
        <w:t xml:space="preserve"> </w:t>
      </w:r>
      <w:r>
        <w:t>겪는</w:t>
      </w:r>
      <w:r>
        <w:t xml:space="preserve"> </w:t>
      </w:r>
      <w:r>
        <w:t>시험을</w:t>
      </w:r>
      <w:r>
        <w:t xml:space="preserve"> </w:t>
      </w:r>
      <w:r>
        <w:t>겪었습니다</w:t>
      </w:r>
      <w:r>
        <w:t xml:space="preserve">. </w:t>
      </w:r>
      <w:r>
        <w:t>그는</w:t>
      </w:r>
      <w:r>
        <w:t xml:space="preserve"> </w:t>
      </w:r>
      <w:r>
        <w:t>우리를</w:t>
      </w:r>
      <w:r>
        <w:t xml:space="preserve"> </w:t>
      </w:r>
      <w:r>
        <w:t>둘러싸고</w:t>
      </w:r>
      <w:r>
        <w:t xml:space="preserve"> </w:t>
      </w:r>
      <w:r>
        <w:t>있는</w:t>
      </w:r>
      <w:r>
        <w:t xml:space="preserve"> </w:t>
      </w:r>
      <w:r>
        <w:t>환경보다</w:t>
      </w:r>
      <w:r>
        <w:t xml:space="preserve"> </w:t>
      </w:r>
      <w:r>
        <w:t>나을</w:t>
      </w:r>
      <w:r>
        <w:t xml:space="preserve"> </w:t>
      </w:r>
      <w:r>
        <w:t>것이</w:t>
      </w:r>
      <w:r>
        <w:t xml:space="preserve"> </w:t>
      </w:r>
      <w:r>
        <w:t>없는</w:t>
      </w:r>
      <w:r>
        <w:t xml:space="preserve">, </w:t>
      </w:r>
      <w:r>
        <w:t>의를</w:t>
      </w:r>
      <w:r>
        <w:t xml:space="preserve"> </w:t>
      </w:r>
      <w:r>
        <w:t>좋아하지</w:t>
      </w:r>
      <w:r>
        <w:t xml:space="preserve"> </w:t>
      </w:r>
      <w:r>
        <w:t>않는</w:t>
      </w:r>
      <w:r>
        <w:t xml:space="preserve"> </w:t>
      </w:r>
      <w:r>
        <w:t>사회에서</w:t>
      </w:r>
      <w:r>
        <w:t xml:space="preserve"> </w:t>
      </w:r>
      <w:r>
        <w:t>살았습니다</w:t>
      </w:r>
      <w:r>
        <w:t xml:space="preserve">. </w:t>
      </w:r>
      <w:r>
        <w:t>그가</w:t>
      </w:r>
      <w:r>
        <w:t xml:space="preserve"> </w:t>
      </w:r>
      <w:r>
        <w:t>호흡한</w:t>
      </w:r>
      <w:r>
        <w:t xml:space="preserve"> </w:t>
      </w:r>
      <w:r>
        <w:t>대기는</w:t>
      </w:r>
      <w:r>
        <w:t xml:space="preserve"> </w:t>
      </w:r>
      <w:r>
        <w:t>오늘날과</w:t>
      </w:r>
      <w:r>
        <w:t xml:space="preserve"> </w:t>
      </w:r>
      <w:r>
        <w:t>마찬가지로</w:t>
      </w:r>
      <w:r>
        <w:t xml:space="preserve"> </w:t>
      </w:r>
      <w:r>
        <w:t>죄와</w:t>
      </w:r>
      <w:r>
        <w:t xml:space="preserve"> </w:t>
      </w:r>
      <w:r>
        <w:t>부패로</w:t>
      </w:r>
      <w:r>
        <w:t xml:space="preserve"> </w:t>
      </w:r>
      <w:r>
        <w:t>얼룩져</w:t>
      </w:r>
      <w:r>
        <w:t xml:space="preserve"> </w:t>
      </w:r>
      <w:r>
        <w:t>있었습니다</w:t>
      </w:r>
      <w:r>
        <w:t xml:space="preserve">. </w:t>
      </w:r>
      <w:r>
        <w:t>그렇지만</w:t>
      </w:r>
      <w:r>
        <w:t xml:space="preserve"> </w:t>
      </w:r>
      <w:r>
        <w:t>그는</w:t>
      </w:r>
      <w:r>
        <w:t xml:space="preserve"> </w:t>
      </w:r>
      <w:r>
        <w:t>경건하게</w:t>
      </w:r>
      <w:r>
        <w:t xml:space="preserve"> </w:t>
      </w:r>
      <w:r>
        <w:t>살았습니다</w:t>
      </w:r>
      <w:r>
        <w:t xml:space="preserve">. </w:t>
      </w:r>
      <w:r>
        <w:t>그는</w:t>
      </w:r>
      <w:r>
        <w:t xml:space="preserve"> </w:t>
      </w:r>
      <w:r>
        <w:t>당시의</w:t>
      </w:r>
      <w:r>
        <w:t xml:space="preserve"> </w:t>
      </w:r>
      <w:r>
        <w:t>편만한</w:t>
      </w:r>
      <w:r>
        <w:t xml:space="preserve"> </w:t>
      </w:r>
      <w:r>
        <w:t>죄악으로</w:t>
      </w:r>
      <w:r>
        <w:t xml:space="preserve"> </w:t>
      </w:r>
      <w:r>
        <w:t>더럽혀지지</w:t>
      </w:r>
      <w:r>
        <w:t xml:space="preserve"> </w:t>
      </w:r>
      <w:r>
        <w:t>않았습니다</w:t>
      </w:r>
      <w:r>
        <w:t xml:space="preserve">. </w:t>
      </w:r>
      <w:r>
        <w:t>그러므로</w:t>
      </w:r>
      <w:r>
        <w:t xml:space="preserve"> </w:t>
      </w:r>
      <w:r>
        <w:t>우리도</w:t>
      </w:r>
      <w:r>
        <w:t xml:space="preserve"> </w:t>
      </w:r>
      <w:r>
        <w:t>부패하지</w:t>
      </w:r>
      <w:r>
        <w:t xml:space="preserve"> </w:t>
      </w:r>
      <w:r>
        <w:t>않고</w:t>
      </w:r>
      <w:r>
        <w:t xml:space="preserve"> </w:t>
      </w:r>
      <w:r>
        <w:t>순결해질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말세에</w:t>
      </w:r>
      <w:r>
        <w:t xml:space="preserve"> </w:t>
      </w:r>
      <w:r>
        <w:t>위험과</w:t>
      </w:r>
      <w:r>
        <w:t xml:space="preserve"> </w:t>
      </w:r>
      <w:r>
        <w:t>부패</w:t>
      </w:r>
      <w:r>
        <w:t xml:space="preserve"> </w:t>
      </w:r>
      <w:r>
        <w:t>속에서</w:t>
      </w:r>
      <w:r>
        <w:t xml:space="preserve"> </w:t>
      </w:r>
      <w:r>
        <w:t>사는</w:t>
      </w:r>
      <w:r>
        <w:t xml:space="preserve"> </w:t>
      </w:r>
      <w:r>
        <w:t>성도들을</w:t>
      </w:r>
      <w:r>
        <w:t xml:space="preserve"> </w:t>
      </w:r>
      <w:r>
        <w:t>위한</w:t>
      </w:r>
      <w:r>
        <w:t xml:space="preserve"> </w:t>
      </w:r>
      <w:r>
        <w:t>본보기입니다</w:t>
      </w:r>
      <w:r>
        <w:t xml:space="preserve">. </w:t>
      </w:r>
      <w:r>
        <w:t>충실히</w:t>
      </w:r>
      <w:r>
        <w:t xml:space="preserve"> </w:t>
      </w:r>
      <w:r>
        <w:t>하나님께</w:t>
      </w:r>
      <w:r>
        <w:t xml:space="preserve"> </w:t>
      </w:r>
      <w:r>
        <w:t>순종하고</w:t>
      </w:r>
      <w:r>
        <w:t xml:space="preserve"> </w:t>
      </w:r>
      <w:r>
        <w:t>승천했기</w:t>
      </w:r>
      <w:r>
        <w:t xml:space="preserve"> </w:t>
      </w:r>
      <w:r>
        <w:t>때문입니다</w:t>
      </w:r>
      <w:r>
        <w:t xml:space="preserve">. </w:t>
      </w:r>
      <w:r>
        <w:t>지금</w:t>
      </w:r>
      <w:r>
        <w:t xml:space="preserve"> </w:t>
      </w:r>
      <w:r>
        <w:t>살아서</w:t>
      </w:r>
      <w:r>
        <w:t xml:space="preserve"> </w:t>
      </w:r>
      <w:r>
        <w:t>충성하는</w:t>
      </w:r>
      <w:r>
        <w:t xml:space="preserve"> </w:t>
      </w:r>
      <w:r>
        <w:t>이들도</w:t>
      </w:r>
      <w:r>
        <w:t xml:space="preserve"> </w:t>
      </w:r>
      <w:r>
        <w:t>승천할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죄악과</w:t>
      </w:r>
      <w:r>
        <w:t xml:space="preserve"> </w:t>
      </w:r>
      <w:r>
        <w:t>부패의</w:t>
      </w:r>
      <w:r>
        <w:t xml:space="preserve"> </w:t>
      </w:r>
      <w:r>
        <w:t>세상을</w:t>
      </w:r>
      <w:r>
        <w:t xml:space="preserve"> </w:t>
      </w:r>
      <w:r>
        <w:t>떠나서</w:t>
      </w:r>
      <w:r>
        <w:t xml:space="preserve"> </w:t>
      </w:r>
      <w:r>
        <w:t>하늘의</w:t>
      </w:r>
      <w:r>
        <w:t xml:space="preserve"> </w:t>
      </w:r>
      <w:r>
        <w:t>순결한</w:t>
      </w:r>
      <w:r>
        <w:t xml:space="preserve"> </w:t>
      </w:r>
      <w:r>
        <w:t>기쁨을</w:t>
      </w:r>
      <w:r>
        <w:t xml:space="preserve"> </w:t>
      </w:r>
      <w:r>
        <w:t>누릴</w:t>
      </w:r>
      <w:r>
        <w:t xml:space="preserve"> </w:t>
      </w:r>
      <w:r>
        <w:t>것입니다</w:t>
      </w:r>
      <w:r>
        <w:t xml:space="preserve">. </w:t>
      </w:r>
      <w:r>
        <w:t>승리를</w:t>
      </w:r>
      <w:r>
        <w:t xml:space="preserve"> </w:t>
      </w:r>
      <w:r>
        <w:t>얻을</w:t>
      </w:r>
      <w:r>
        <w:t xml:space="preserve"> </w:t>
      </w:r>
      <w:r>
        <w:t>때까지</w:t>
      </w:r>
      <w:r>
        <w:t xml:space="preserve"> </w:t>
      </w:r>
      <w:r>
        <w:t>위를</w:t>
      </w:r>
      <w:r>
        <w:t xml:space="preserve"> </w:t>
      </w:r>
      <w:r>
        <w:t>향해</w:t>
      </w:r>
      <w:r>
        <w:t xml:space="preserve"> </w:t>
      </w:r>
      <w:r>
        <w:t>앞으로</w:t>
      </w:r>
      <w:r>
        <w:t xml:space="preserve"> </w:t>
      </w:r>
      <w:r>
        <w:t>나아가는</w:t>
      </w:r>
      <w:r>
        <w:t xml:space="preserve"> </w:t>
      </w:r>
      <w:r>
        <w:t>것이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갈</w:t>
      </w:r>
      <w:r>
        <w:t xml:space="preserve"> </w:t>
      </w:r>
      <w:r>
        <w:t>길입니다</w:t>
      </w:r>
      <w:r>
        <w:t>(2</w:t>
      </w:r>
      <w:r>
        <w:t>증언</w:t>
      </w:r>
      <w:r>
        <w:t>, 121-122).</w:t>
      </w:r>
    </w:p>
    <w:p w14:paraId="53121564" w14:textId="77777777" w:rsidR="00A16A7D" w:rsidRDefault="00000000">
      <w:pPr>
        <w:jc w:val="both"/>
      </w:pPr>
      <w:r>
        <w:lastRenderedPageBreak/>
        <w:t>홍수로</w:t>
      </w:r>
      <w:r>
        <w:t xml:space="preserve"> </w:t>
      </w:r>
      <w:r>
        <w:t>세상이</w:t>
      </w:r>
      <w:r>
        <w:t xml:space="preserve"> </w:t>
      </w:r>
      <w:r>
        <w:t>멸망당하기</w:t>
      </w:r>
      <w:r>
        <w:t xml:space="preserve"> </w:t>
      </w:r>
      <w:r>
        <w:t>직전에</w:t>
      </w:r>
      <w:r>
        <w:t xml:space="preserve"> </w:t>
      </w:r>
      <w:r>
        <w:t>에녹이</w:t>
      </w:r>
      <w:r>
        <w:t xml:space="preserve"> </w:t>
      </w:r>
      <w:r>
        <w:t>승천한</w:t>
      </w:r>
      <w:r>
        <w:t xml:space="preserve"> </w:t>
      </w:r>
      <w:r>
        <w:t>것은</w:t>
      </w:r>
      <w:r>
        <w:t xml:space="preserve">, </w:t>
      </w:r>
      <w:r>
        <w:t>불로</w:t>
      </w:r>
      <w:r>
        <w:t xml:space="preserve"> </w:t>
      </w:r>
      <w:r>
        <w:t>세상이</w:t>
      </w:r>
      <w:r>
        <w:t xml:space="preserve"> </w:t>
      </w:r>
      <w:r>
        <w:t>멸망당하기</w:t>
      </w:r>
      <w:r>
        <w:t xml:space="preserve"> </w:t>
      </w:r>
      <w:r>
        <w:t>전에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의인들이</w:t>
      </w:r>
      <w:r>
        <w:t xml:space="preserve"> </w:t>
      </w:r>
      <w:r>
        <w:t>하늘로</w:t>
      </w:r>
      <w:r>
        <w:t xml:space="preserve"> </w:t>
      </w:r>
      <w:r>
        <w:t>옮겨질</w:t>
      </w:r>
      <w:r>
        <w:t xml:space="preserve"> </w:t>
      </w:r>
      <w:r>
        <w:t>것을</w:t>
      </w:r>
      <w:r>
        <w:t xml:space="preserve"> </w:t>
      </w:r>
      <w:r>
        <w:t>표상합니다</w:t>
      </w:r>
      <w:r>
        <w:t xml:space="preserve">. </w:t>
      </w:r>
      <w:r>
        <w:t>하나님의</w:t>
      </w:r>
      <w:r>
        <w:t xml:space="preserve"> </w:t>
      </w:r>
      <w:r>
        <w:t>의로운</w:t>
      </w:r>
      <w:r>
        <w:t xml:space="preserve"> </w:t>
      </w:r>
      <w:r>
        <w:t>계명에</w:t>
      </w:r>
      <w:r>
        <w:t xml:space="preserve"> </w:t>
      </w:r>
      <w:r>
        <w:t>충성했다는</w:t>
      </w:r>
      <w:r>
        <w:t xml:space="preserve"> </w:t>
      </w:r>
      <w:r>
        <w:t>이유로</w:t>
      </w:r>
      <w:r>
        <w:t xml:space="preserve"> </w:t>
      </w:r>
      <w:r>
        <w:t>자기를</w:t>
      </w:r>
      <w:r>
        <w:t xml:space="preserve"> </w:t>
      </w:r>
      <w:r>
        <w:t>증오했던</w:t>
      </w:r>
      <w:r>
        <w:t xml:space="preserve"> </w:t>
      </w:r>
      <w:r>
        <w:t>사람들</w:t>
      </w:r>
      <w:r>
        <w:t xml:space="preserve"> </w:t>
      </w:r>
      <w:r>
        <w:t>앞에서</w:t>
      </w:r>
      <w:r>
        <w:t xml:space="preserve"> </w:t>
      </w:r>
      <w:r>
        <w:t>성도들이</w:t>
      </w:r>
      <w:r>
        <w:t xml:space="preserve"> </w:t>
      </w:r>
      <w:r>
        <w:t>영광을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살아</w:t>
      </w:r>
      <w:r>
        <w:t>, 61).</w:t>
      </w:r>
    </w:p>
    <w:p w14:paraId="77CB8254" w14:textId="77777777" w:rsidR="00A16A7D" w:rsidRDefault="00A16A7D">
      <w:pPr>
        <w:jc w:val="both"/>
      </w:pPr>
    </w:p>
    <w:p w14:paraId="5553CB06" w14:textId="77777777" w:rsidR="00A16A7D" w:rsidRDefault="00A16A7D">
      <w:pPr>
        <w:jc w:val="both"/>
      </w:pPr>
    </w:p>
    <w:p w14:paraId="0AA07E6C" w14:textId="77777777" w:rsidR="00A16A7D" w:rsidRDefault="00A16A7D">
      <w:pPr>
        <w:jc w:val="both"/>
      </w:pPr>
    </w:p>
    <w:p w14:paraId="4A1EB586" w14:textId="77777777" w:rsidR="00A16A7D" w:rsidRDefault="00000000">
      <w:r>
        <w:br w:type="page"/>
      </w:r>
    </w:p>
    <w:p w14:paraId="1726A9AD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11</w:t>
      </w:r>
      <w:r>
        <w:t>일</w:t>
      </w:r>
    </w:p>
    <w:p w14:paraId="41481D13" w14:textId="77777777" w:rsidR="00A16A7D" w:rsidRDefault="00A16A7D">
      <w:pPr>
        <w:jc w:val="both"/>
      </w:pPr>
    </w:p>
    <w:p w14:paraId="069049D5" w14:textId="77777777" w:rsidR="00A16A7D" w:rsidRDefault="00000000">
      <w:pPr>
        <w:jc w:val="both"/>
      </w:pPr>
      <w:r>
        <w:t>예수님이</w:t>
      </w:r>
      <w:r>
        <w:t xml:space="preserve"> </w:t>
      </w:r>
      <w:r>
        <w:t>다시</w:t>
      </w:r>
      <w:r>
        <w:t xml:space="preserve"> </w:t>
      </w:r>
      <w:r>
        <w:t>오신다</w:t>
      </w:r>
    </w:p>
    <w:p w14:paraId="686D2161" w14:textId="77777777" w:rsidR="00A16A7D" w:rsidRDefault="00A16A7D">
      <w:pPr>
        <w:jc w:val="both"/>
      </w:pPr>
    </w:p>
    <w:p w14:paraId="3DA67E80" w14:textId="77777777" w:rsidR="00A16A7D" w:rsidRDefault="00000000">
      <w:pPr>
        <w:jc w:val="both"/>
      </w:pPr>
      <w:r>
        <w:t>“</w:t>
      </w:r>
      <w:r>
        <w:t>이르되</w:t>
      </w:r>
      <w:r>
        <w:t xml:space="preserve"> </w:t>
      </w:r>
      <w:r>
        <w:t>갈릴리</w:t>
      </w:r>
      <w:r>
        <w:t xml:space="preserve"> </w:t>
      </w:r>
      <w:r>
        <w:t>사람들아</w:t>
      </w:r>
      <w:r>
        <w:t xml:space="preserve"> </w:t>
      </w:r>
      <w:r>
        <w:t>어찌하여</w:t>
      </w:r>
      <w:r>
        <w:t xml:space="preserve"> </w:t>
      </w:r>
      <w:r>
        <w:t>서서</w:t>
      </w:r>
      <w:r>
        <w:t xml:space="preserve"> </w:t>
      </w:r>
      <w:r>
        <w:t>하늘을</w:t>
      </w:r>
      <w:r>
        <w:t xml:space="preserve"> </w:t>
      </w:r>
      <w:r>
        <w:t>쳐다보느냐</w:t>
      </w:r>
      <w:r>
        <w:t xml:space="preserve"> </w:t>
      </w:r>
      <w:r>
        <w:t>너희</w:t>
      </w:r>
      <w:r>
        <w:t xml:space="preserve"> </w:t>
      </w:r>
      <w:r>
        <w:t>가운데서</w:t>
      </w:r>
      <w:r>
        <w:t xml:space="preserve"> </w:t>
      </w:r>
      <w:r>
        <w:t>하늘로</w:t>
      </w:r>
      <w:r>
        <w:t xml:space="preserve"> </w:t>
      </w:r>
      <w:r>
        <w:t>올려지신</w:t>
      </w:r>
      <w:r>
        <w:t xml:space="preserve"> </w:t>
      </w:r>
      <w:r>
        <w:t>이</w:t>
      </w:r>
      <w:r>
        <w:t xml:space="preserve"> </w:t>
      </w:r>
      <w:r>
        <w:t>예수는</w:t>
      </w:r>
      <w:r>
        <w:t xml:space="preserve"> </w:t>
      </w:r>
      <w:r>
        <w:t>하늘로</w:t>
      </w:r>
      <w:r>
        <w:t xml:space="preserve"> </w:t>
      </w:r>
      <w:r>
        <w:t>가심을</w:t>
      </w:r>
      <w:r>
        <w:t xml:space="preserve"> </w:t>
      </w:r>
      <w:r>
        <w:t>본</w:t>
      </w:r>
      <w:r>
        <w:t xml:space="preserve"> </w:t>
      </w:r>
      <w:r>
        <w:t>그대로</w:t>
      </w:r>
      <w:r>
        <w:t xml:space="preserve"> </w:t>
      </w:r>
      <w:r>
        <w:t>오시리라</w:t>
      </w:r>
      <w:r>
        <w:t xml:space="preserve"> </w:t>
      </w:r>
      <w:r>
        <w:t>하였느니라</w:t>
      </w:r>
      <w:r>
        <w:t>”(</w:t>
      </w:r>
      <w:r>
        <w:t>행</w:t>
      </w:r>
      <w:r>
        <w:t xml:space="preserve"> 1:11)</w:t>
      </w:r>
    </w:p>
    <w:p w14:paraId="374FBC6F" w14:textId="77777777" w:rsidR="00A16A7D" w:rsidRDefault="00A16A7D">
      <w:pPr>
        <w:jc w:val="both"/>
      </w:pPr>
    </w:p>
    <w:p w14:paraId="08FCB031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승천하신</w:t>
      </w:r>
      <w:r>
        <w:t xml:space="preserve"> </w:t>
      </w:r>
      <w:r>
        <w:t>후에</w:t>
      </w:r>
      <w:r>
        <w:t xml:space="preserve"> </w:t>
      </w:r>
      <w:r>
        <w:t>감람산에</w:t>
      </w:r>
      <w:r>
        <w:t xml:space="preserve"> </w:t>
      </w:r>
      <w:r>
        <w:t>머물러</w:t>
      </w:r>
      <w:r>
        <w:t xml:space="preserve"> </w:t>
      </w:r>
      <w:r>
        <w:t>있던</w:t>
      </w:r>
      <w:r>
        <w:t xml:space="preserve"> </w:t>
      </w:r>
      <w:r>
        <w:t>천사들은</w:t>
      </w:r>
      <w:r>
        <w:t xml:space="preserve"> </w:t>
      </w:r>
      <w:r>
        <w:t>제자들에게</w:t>
      </w:r>
      <w:r>
        <w:t xml:space="preserve"> </w:t>
      </w:r>
      <w:r>
        <w:t>주님이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것이라고</w:t>
      </w:r>
      <w:r>
        <w:t xml:space="preserve"> </w:t>
      </w:r>
      <w:r>
        <w:t>거듭</w:t>
      </w:r>
      <w:r>
        <w:t xml:space="preserve"> </w:t>
      </w:r>
      <w:r>
        <w:t>말했습니다</w:t>
      </w:r>
      <w:r>
        <w:t>. “</w:t>
      </w:r>
      <w:r>
        <w:t>너희</w:t>
      </w:r>
      <w:r>
        <w:t xml:space="preserve"> </w:t>
      </w:r>
      <w:r>
        <w:t>가운데서</w:t>
      </w:r>
      <w:r>
        <w:t xml:space="preserve"> </w:t>
      </w:r>
      <w:r>
        <w:t>하늘로</w:t>
      </w:r>
      <w:r>
        <w:t xml:space="preserve"> </w:t>
      </w:r>
      <w:r>
        <w:t>올려지신</w:t>
      </w:r>
      <w:r>
        <w:t xml:space="preserve"> </w:t>
      </w:r>
      <w:r>
        <w:t>이</w:t>
      </w:r>
      <w:r>
        <w:t xml:space="preserve"> </w:t>
      </w:r>
      <w:r>
        <w:t>예수는</w:t>
      </w:r>
      <w:r>
        <w:t xml:space="preserve"> </w:t>
      </w:r>
      <w:r>
        <w:t>하늘로</w:t>
      </w:r>
      <w:r>
        <w:t xml:space="preserve"> </w:t>
      </w:r>
      <w:r>
        <w:t>가심을</w:t>
      </w:r>
      <w:r>
        <w:t xml:space="preserve"> </w:t>
      </w:r>
      <w:r>
        <w:t>본</w:t>
      </w:r>
      <w:r>
        <w:t xml:space="preserve"> </w:t>
      </w:r>
      <w:r>
        <w:t>그대로</w:t>
      </w:r>
      <w:r>
        <w:t xml:space="preserve"> </w:t>
      </w:r>
      <w:r>
        <w:t>오시리라</w:t>
      </w:r>
      <w:r>
        <w:t>”(</w:t>
      </w:r>
      <w:r>
        <w:t>쟁투</w:t>
      </w:r>
      <w:r>
        <w:t>, 301).</w:t>
      </w:r>
    </w:p>
    <w:p w14:paraId="60FFEE50" w14:textId="77777777" w:rsidR="00A16A7D" w:rsidRDefault="00000000">
      <w:pPr>
        <w:jc w:val="both"/>
      </w:pPr>
      <w:r>
        <w:t>자기들이</w:t>
      </w:r>
      <w:r>
        <w:t xml:space="preserve"> </w:t>
      </w:r>
      <w:r>
        <w:t>그토록</w:t>
      </w:r>
      <w:r>
        <w:t xml:space="preserve"> </w:t>
      </w:r>
      <w:r>
        <w:t>사랑했던</w:t>
      </w:r>
      <w:r>
        <w:t xml:space="preserve"> </w:t>
      </w:r>
      <w:r>
        <w:t>주님을</w:t>
      </w:r>
      <w:r>
        <w:t xml:space="preserve"> </w:t>
      </w:r>
      <w:r>
        <w:t>다시</w:t>
      </w:r>
      <w:r>
        <w:t xml:space="preserve"> </w:t>
      </w:r>
      <w:r>
        <w:t>만날</w:t>
      </w:r>
      <w:r>
        <w:t xml:space="preserve"> </w:t>
      </w:r>
      <w:r>
        <w:t>것이라는</w:t>
      </w:r>
      <w:r>
        <w:t xml:space="preserve"> 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슬퍼하는</w:t>
      </w:r>
      <w:r>
        <w:t xml:space="preserve"> </w:t>
      </w:r>
      <w:r>
        <w:t>제자들에게</w:t>
      </w:r>
      <w:r>
        <w:t xml:space="preserve"> </w:t>
      </w:r>
      <w:r>
        <w:t>참으로</w:t>
      </w:r>
      <w:r>
        <w:t xml:space="preserve"> </w:t>
      </w:r>
      <w:r>
        <w:t>소중했습니다</w:t>
      </w:r>
      <w:r>
        <w:t xml:space="preserve">. 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그리스도를</w:t>
      </w:r>
      <w:r>
        <w:t xml:space="preserve"> </w:t>
      </w:r>
      <w:r>
        <w:t>진심으로</w:t>
      </w:r>
      <w:r>
        <w:t xml:space="preserve"> </w:t>
      </w:r>
      <w:r>
        <w:t>따르는</w:t>
      </w:r>
      <w:r>
        <w:t xml:space="preserve"> </w:t>
      </w:r>
      <w:r>
        <w:t>모두에게도</w:t>
      </w:r>
      <w:r>
        <w:t xml:space="preserve"> </w:t>
      </w:r>
      <w:r>
        <w:t>역시</w:t>
      </w:r>
      <w:r>
        <w:t xml:space="preserve"> </w:t>
      </w:r>
      <w:r>
        <w:t>소중합니다</w:t>
      </w:r>
      <w:r>
        <w:t xml:space="preserve">. </w:t>
      </w:r>
      <w:r>
        <w:t>예수님을</w:t>
      </w:r>
      <w:r>
        <w:t xml:space="preserve"> </w:t>
      </w:r>
      <w:r>
        <w:t>진정으로</w:t>
      </w:r>
      <w:r>
        <w:t xml:space="preserve"> </w:t>
      </w:r>
      <w:r>
        <w:t>사랑하는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그분의</w:t>
      </w:r>
      <w:r>
        <w:t xml:space="preserve"> </w:t>
      </w:r>
      <w:r>
        <w:t>재림을</w:t>
      </w:r>
      <w:r>
        <w:t xml:space="preserve"> </w:t>
      </w:r>
      <w:r>
        <w:t>싫어하지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55665AD6" w14:textId="77777777" w:rsidR="00A16A7D" w:rsidRDefault="00000000">
      <w:pPr>
        <w:jc w:val="both"/>
      </w:pPr>
      <w:r>
        <w:t>…</w:t>
      </w:r>
      <w:r>
        <w:t>예수님이</w:t>
      </w:r>
      <w:r>
        <w:t xml:space="preserve"> </w:t>
      </w:r>
      <w:r>
        <w:t>오십니다</w:t>
      </w:r>
      <w:r>
        <w:t xml:space="preserve">! </w:t>
      </w:r>
      <w:r>
        <w:t>그러나</w:t>
      </w:r>
      <w:r>
        <w:t xml:space="preserve"> </w:t>
      </w:r>
      <w:r>
        <w:t>인류의</w:t>
      </w:r>
      <w:r>
        <w:t xml:space="preserve"> </w:t>
      </w:r>
      <w:r>
        <w:t>고뇌를</w:t>
      </w:r>
      <w:r>
        <w:t xml:space="preserve"> </w:t>
      </w:r>
      <w:r>
        <w:t>듣기</w:t>
      </w:r>
      <w:r>
        <w:t xml:space="preserve"> </w:t>
      </w:r>
      <w:r>
        <w:t>위해</w:t>
      </w:r>
      <w:r>
        <w:t xml:space="preserve">, </w:t>
      </w:r>
      <w:r>
        <w:t>죄인의</w:t>
      </w:r>
      <w:r>
        <w:t xml:space="preserve"> </w:t>
      </w:r>
      <w:r>
        <w:t>고백을</w:t>
      </w:r>
      <w:r>
        <w:t xml:space="preserve"> </w:t>
      </w:r>
      <w:r>
        <w:t>듣기</w:t>
      </w:r>
      <w:r>
        <w:t xml:space="preserve"> </w:t>
      </w:r>
      <w:r>
        <w:t>위해</w:t>
      </w:r>
      <w:r>
        <w:t xml:space="preserve">, </w:t>
      </w:r>
      <w:r>
        <w:t>그들에게</w:t>
      </w:r>
      <w:r>
        <w:t xml:space="preserve"> </w:t>
      </w:r>
      <w:r>
        <w:t>용서를</w:t>
      </w:r>
      <w:r>
        <w:t xml:space="preserve"> </w:t>
      </w:r>
      <w:r>
        <w:t>말씀하시기</w:t>
      </w:r>
      <w:r>
        <w:t xml:space="preserve"> </w:t>
      </w:r>
      <w:r>
        <w:t>위해서가</w:t>
      </w:r>
      <w:r>
        <w:t xml:space="preserve"> </w:t>
      </w:r>
      <w:r>
        <w:t>오시는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그때는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삶과</w:t>
      </w:r>
      <w:r>
        <w:t xml:space="preserve"> </w:t>
      </w:r>
      <w:r>
        <w:t>죽음이</w:t>
      </w:r>
      <w:r>
        <w:t xml:space="preserve"> </w:t>
      </w:r>
      <w:r>
        <w:t>결정되었기</w:t>
      </w:r>
      <w:r>
        <w:t xml:space="preserve"> </w:t>
      </w:r>
      <w:r>
        <w:t>때문입니다</w:t>
      </w:r>
      <w:r>
        <w:t xml:space="preserve">. </w:t>
      </w:r>
      <w:r>
        <w:t>죄</w:t>
      </w:r>
      <w:r>
        <w:t xml:space="preserve"> </w:t>
      </w:r>
      <w:r>
        <w:t>가운데</w:t>
      </w:r>
      <w:r>
        <w:t xml:space="preserve"> </w:t>
      </w:r>
      <w:r>
        <w:t>살았던</w:t>
      </w:r>
      <w:r>
        <w:t xml:space="preserve"> </w:t>
      </w:r>
      <w:r>
        <w:t>사람은</w:t>
      </w:r>
      <w:r>
        <w:t xml:space="preserve"> </w:t>
      </w:r>
      <w:r>
        <w:t>영원히</w:t>
      </w:r>
      <w:r>
        <w:t xml:space="preserve"> </w:t>
      </w:r>
      <w:r>
        <w:t>죄인으로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 xml:space="preserve">.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성소에</w:t>
      </w:r>
      <w:r>
        <w:t xml:space="preserve"> </w:t>
      </w:r>
      <w:r>
        <w:t>계신</w:t>
      </w:r>
      <w:r>
        <w:t xml:space="preserve"> </w:t>
      </w:r>
      <w:r>
        <w:t>예수님께</w:t>
      </w:r>
      <w:r>
        <w:t xml:space="preserve"> </w:t>
      </w:r>
      <w:r>
        <w:t>고백한</w:t>
      </w:r>
      <w:r>
        <w:t xml:space="preserve"> </w:t>
      </w:r>
      <w:r>
        <w:t>사람은</w:t>
      </w:r>
      <w:r>
        <w:t xml:space="preserve"> </w:t>
      </w:r>
      <w:r>
        <w:t>그분과</w:t>
      </w:r>
      <w:r>
        <w:t xml:space="preserve"> </w:t>
      </w:r>
      <w:r>
        <w:t>친구가</w:t>
      </w:r>
      <w:r>
        <w:t xml:space="preserve"> </w:t>
      </w:r>
      <w:r>
        <w:t>되었고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얻었으며</w:t>
      </w:r>
      <w:r>
        <w:t xml:space="preserve"> </w:t>
      </w:r>
      <w:r>
        <w:t>자기의</w:t>
      </w:r>
      <w:r>
        <w:t xml:space="preserve"> </w:t>
      </w:r>
      <w:r>
        <w:t>모든</w:t>
      </w:r>
      <w:r>
        <w:t xml:space="preserve"> </w:t>
      </w:r>
      <w:r>
        <w:t>죄가</w:t>
      </w:r>
      <w:r>
        <w:t xml:space="preserve"> </w:t>
      </w:r>
      <w:r>
        <w:t>용서받았다고</w:t>
      </w:r>
      <w:r>
        <w:t xml:space="preserve"> </w:t>
      </w:r>
      <w:r>
        <w:t>기록됩니다</w:t>
      </w:r>
      <w:r>
        <w:t>.</w:t>
      </w:r>
    </w:p>
    <w:p w14:paraId="52B7B389" w14:textId="77777777" w:rsidR="00A16A7D" w:rsidRDefault="00000000">
      <w:pPr>
        <w:jc w:val="both"/>
      </w:pPr>
      <w:r>
        <w:t>…</w:t>
      </w:r>
      <w:r>
        <w:t>예수님은</w:t>
      </w:r>
      <w:r>
        <w:t xml:space="preserve"> </w:t>
      </w:r>
      <w:r>
        <w:t>하늘에</w:t>
      </w:r>
      <w:r>
        <w:t xml:space="preserve"> </w:t>
      </w:r>
      <w:r>
        <w:t>승천하신</w:t>
      </w:r>
      <w:r>
        <w:t xml:space="preserve"> </w:t>
      </w:r>
      <w:r>
        <w:t>그대로</w:t>
      </w:r>
      <w:r>
        <w:t xml:space="preserve"> </w:t>
      </w:r>
      <w:r>
        <w:t>다시</w:t>
      </w:r>
      <w:r>
        <w:t xml:space="preserve"> </w:t>
      </w:r>
      <w:r>
        <w:t>오시되</w:t>
      </w:r>
      <w:r>
        <w:t xml:space="preserve"> </w:t>
      </w:r>
      <w:r>
        <w:t>더욱</w:t>
      </w:r>
      <w:r>
        <w:t xml:space="preserve"> </w:t>
      </w:r>
      <w:r>
        <w:t>장엄하게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아버지의</w:t>
      </w:r>
      <w:r>
        <w:t xml:space="preserve"> </w:t>
      </w:r>
      <w:r>
        <w:t>영광과</w:t>
      </w:r>
      <w:r>
        <w:t xml:space="preserve"> </w:t>
      </w:r>
      <w:r>
        <w:t>함께</w:t>
      </w:r>
      <w:r>
        <w:t xml:space="preserve"> </w:t>
      </w:r>
      <w:r>
        <w:t>그리고</w:t>
      </w:r>
      <w:r>
        <w:t xml:space="preserve"> </w:t>
      </w:r>
      <w:r>
        <w:t>자신을</w:t>
      </w:r>
      <w:r>
        <w:t xml:space="preserve"> </w:t>
      </w:r>
      <w:r>
        <w:t>수행하는</w:t>
      </w:r>
      <w:r>
        <w:t xml:space="preserve"> </w:t>
      </w:r>
      <w:r>
        <w:t>모든</w:t>
      </w:r>
      <w:r>
        <w:t xml:space="preserve"> </w:t>
      </w:r>
      <w:r>
        <w:t>거룩한</w:t>
      </w:r>
      <w:r>
        <w:t xml:space="preserve"> </w:t>
      </w:r>
      <w:r>
        <w:t>천사와</w:t>
      </w:r>
      <w:r>
        <w:t xml:space="preserve"> </w:t>
      </w:r>
      <w:r>
        <w:t>함께</w:t>
      </w:r>
      <w:r>
        <w:t xml:space="preserve"> </w:t>
      </w:r>
      <w:r>
        <w:t>오십니다</w:t>
      </w:r>
      <w:r>
        <w:t xml:space="preserve">. </w:t>
      </w:r>
      <w:r>
        <w:t>거룩하신</w:t>
      </w:r>
      <w:r>
        <w:t xml:space="preserve"> </w:t>
      </w:r>
      <w:r>
        <w:t>분의</w:t>
      </w:r>
      <w:r>
        <w:t xml:space="preserve"> </w:t>
      </w:r>
      <w:r>
        <w:t>관자놀이를</w:t>
      </w:r>
      <w:r>
        <w:t xml:space="preserve"> </w:t>
      </w:r>
      <w:r>
        <w:t>찔렀던</w:t>
      </w:r>
      <w:r>
        <w:t xml:space="preserve"> </w:t>
      </w:r>
      <w:r>
        <w:t>잔인한</w:t>
      </w:r>
      <w:r>
        <w:t xml:space="preserve"> </w:t>
      </w:r>
      <w:r>
        <w:t>가시</w:t>
      </w:r>
      <w:r>
        <w:t xml:space="preserve"> </w:t>
      </w:r>
      <w:r>
        <w:t>면류관이</w:t>
      </w:r>
      <w:r>
        <w:t xml:space="preserve"> </w:t>
      </w:r>
      <w:r>
        <w:t>아니라</w:t>
      </w:r>
      <w:r>
        <w:t xml:space="preserve"> </w:t>
      </w:r>
      <w:r>
        <w:t>눈부신</w:t>
      </w:r>
      <w:r>
        <w:t xml:space="preserve"> </w:t>
      </w:r>
      <w:r>
        <w:t>왕관이</w:t>
      </w:r>
      <w:r>
        <w:t xml:space="preserve"> </w:t>
      </w:r>
      <w:r>
        <w:t>그</w:t>
      </w:r>
      <w:r>
        <w:t xml:space="preserve"> </w:t>
      </w:r>
      <w:r>
        <w:t>신성한</w:t>
      </w:r>
      <w:r>
        <w:t xml:space="preserve"> </w:t>
      </w:r>
      <w:r>
        <w:t>이마를</w:t>
      </w:r>
      <w:r>
        <w:t xml:space="preserve"> </w:t>
      </w:r>
      <w:r>
        <w:t>장식할</w:t>
      </w:r>
      <w:r>
        <w:t xml:space="preserve"> </w:t>
      </w:r>
      <w:r>
        <w:t>것입니다</w:t>
      </w:r>
      <w:r>
        <w:t>. …</w:t>
      </w:r>
      <w:r>
        <w:t>그분은</w:t>
      </w:r>
      <w:r>
        <w:t xml:space="preserve"> </w:t>
      </w:r>
      <w:r>
        <w:t>이음매</w:t>
      </w:r>
      <w:r>
        <w:t xml:space="preserve"> </w:t>
      </w:r>
      <w:r>
        <w:t>없는</w:t>
      </w:r>
      <w:r>
        <w:t xml:space="preserve"> </w:t>
      </w:r>
      <w:r>
        <w:t>외투가</w:t>
      </w:r>
      <w:r>
        <w:t xml:space="preserve"> </w:t>
      </w:r>
      <w:r>
        <w:t>아니라</w:t>
      </w:r>
      <w:r>
        <w:t xml:space="preserve"> </w:t>
      </w:r>
      <w:r>
        <w:t>눈보다</w:t>
      </w:r>
      <w:r>
        <w:t xml:space="preserve"> </w:t>
      </w:r>
      <w:r>
        <w:t>더</w:t>
      </w:r>
      <w:r>
        <w:t xml:space="preserve"> </w:t>
      </w:r>
      <w:r>
        <w:t>새하얗게</w:t>
      </w:r>
      <w:r>
        <w:t xml:space="preserve"> </w:t>
      </w:r>
      <w:r>
        <w:t>빛나는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계십니다</w:t>
      </w:r>
      <w:r>
        <w:t xml:space="preserve">. </w:t>
      </w:r>
      <w:r>
        <w:t>예수님이</w:t>
      </w:r>
      <w:r>
        <w:t xml:space="preserve"> </w:t>
      </w:r>
      <w:r>
        <w:t>오십니다</w:t>
      </w:r>
      <w:r>
        <w:t xml:space="preserve">! </w:t>
      </w:r>
      <w:r>
        <w:t>그러나</w:t>
      </w:r>
      <w:r>
        <w:t xml:space="preserve"> </w:t>
      </w:r>
      <w:r>
        <w:t>한시적인</w:t>
      </w:r>
      <w:r>
        <w:t xml:space="preserve"> </w:t>
      </w:r>
      <w:r>
        <w:t>군주로</w:t>
      </w:r>
      <w:r>
        <w:t xml:space="preserve"> </w:t>
      </w:r>
      <w:r>
        <w:t>다스리기</w:t>
      </w:r>
      <w:r>
        <w:t xml:space="preserve"> </w:t>
      </w:r>
      <w:r>
        <w:t>위해서가</w:t>
      </w:r>
      <w:r>
        <w:t xml:space="preserve"> </w:t>
      </w:r>
      <w:r>
        <w:t>아닙니다</w:t>
      </w:r>
      <w:r>
        <w:t xml:space="preserve">. </w:t>
      </w:r>
      <w:r>
        <w:t>그분은</w:t>
      </w:r>
      <w:r>
        <w:t xml:space="preserve"> </w:t>
      </w:r>
      <w:r>
        <w:t>죽은</w:t>
      </w:r>
      <w:r>
        <w:t xml:space="preserve"> </w:t>
      </w:r>
      <w:r>
        <w:t>의인을</w:t>
      </w:r>
      <w:r>
        <w:t xml:space="preserve"> </w:t>
      </w:r>
      <w:r>
        <w:t>일으키시고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성도를</w:t>
      </w:r>
      <w:r>
        <w:t xml:space="preserve"> </w:t>
      </w:r>
      <w:r>
        <w:t>변화시켜</w:t>
      </w:r>
      <w:r>
        <w:t xml:space="preserve"> </w:t>
      </w:r>
      <w:r>
        <w:t>영광스러운</w:t>
      </w:r>
      <w:r>
        <w:t xml:space="preserve"> </w:t>
      </w:r>
      <w:r>
        <w:t>불멸을</w:t>
      </w:r>
      <w:r>
        <w:t xml:space="preserve"> </w:t>
      </w:r>
      <w:r>
        <w:t>입혀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성도들과</w:t>
      </w:r>
      <w:r>
        <w:t xml:space="preserve"> </w:t>
      </w:r>
      <w:r>
        <w:t>함께</w:t>
      </w:r>
      <w:r>
        <w:t xml:space="preserve"> </w:t>
      </w:r>
      <w:r>
        <w:t>모든</w:t>
      </w:r>
      <w:r>
        <w:t xml:space="preserve"> </w:t>
      </w:r>
      <w:r>
        <w:t>하늘</w:t>
      </w:r>
      <w:r>
        <w:t xml:space="preserve"> </w:t>
      </w:r>
      <w:r>
        <w:t>아래에</w:t>
      </w:r>
      <w:r>
        <w:t xml:space="preserve"> </w:t>
      </w:r>
      <w:r>
        <w:t>있는</w:t>
      </w:r>
      <w:r>
        <w:t xml:space="preserve"> </w:t>
      </w:r>
      <w:r>
        <w:t>왕국을</w:t>
      </w:r>
      <w:r>
        <w:t xml:space="preserve"> </w:t>
      </w:r>
      <w:r>
        <w:t>취하실</w:t>
      </w:r>
      <w:r>
        <w:t xml:space="preserve"> </w:t>
      </w:r>
      <w:r>
        <w:t>것입니다</w:t>
      </w:r>
      <w:r>
        <w:t>.</w:t>
      </w:r>
    </w:p>
    <w:p w14:paraId="6C6F68E8" w14:textId="77777777" w:rsidR="00A16A7D" w:rsidRDefault="00000000">
      <w:pPr>
        <w:jc w:val="both"/>
      </w:pPr>
      <w:r>
        <w:lastRenderedPageBreak/>
        <w:t>…</w:t>
      </w:r>
      <w:r>
        <w:t>젊은</w:t>
      </w:r>
      <w:r>
        <w:t xml:space="preserve"> </w:t>
      </w:r>
      <w:r>
        <w:t>독자들이여</w:t>
      </w:r>
      <w:r>
        <w:t xml:space="preserve">, </w:t>
      </w:r>
      <w:r>
        <w:t>주님을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철저히</w:t>
      </w:r>
      <w:r>
        <w:t xml:space="preserve"> </w:t>
      </w:r>
      <w:r>
        <w:t>준비하여</w:t>
      </w:r>
      <w:r>
        <w:t xml:space="preserve"> </w:t>
      </w:r>
      <w:r>
        <w:t>그분이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“</w:t>
      </w:r>
      <w:r>
        <w:t>이는</w:t>
      </w:r>
      <w:r>
        <w:t xml:space="preserve"> </w:t>
      </w:r>
      <w:r>
        <w:t>우리의</w:t>
      </w:r>
      <w:r>
        <w:t xml:space="preserve"> </w:t>
      </w:r>
      <w:r>
        <w:t>하나님이시라</w:t>
      </w:r>
      <w:r>
        <w:t xml:space="preserve"> </w:t>
      </w:r>
      <w:r>
        <w:t>우리가</w:t>
      </w:r>
      <w:r>
        <w:t xml:space="preserve"> </w:t>
      </w:r>
      <w:r>
        <w:t>그를</w:t>
      </w:r>
      <w:r>
        <w:t xml:space="preserve"> </w:t>
      </w:r>
      <w:r>
        <w:t>기다렸으니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구원하시리로다</w:t>
      </w:r>
      <w:r>
        <w:t>.”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있기를</w:t>
      </w:r>
      <w:r>
        <w:t xml:space="preserve"> </w:t>
      </w:r>
      <w:r>
        <w:t>바랍니다</w:t>
      </w:r>
      <w:r>
        <w:t>(</w:t>
      </w:r>
      <w:r>
        <w:t>사</w:t>
      </w:r>
      <w:r>
        <w:t xml:space="preserve"> 25:9). </w:t>
      </w:r>
      <w:r>
        <w:t>그러면</w:t>
      </w:r>
      <w:r>
        <w:t xml:space="preserve"> </w:t>
      </w:r>
      <w:r>
        <w:t>영생은</w:t>
      </w:r>
      <w:r>
        <w:t xml:space="preserve"> </w:t>
      </w:r>
      <w:r>
        <w:t>여러분의</w:t>
      </w:r>
      <w:r>
        <w:t xml:space="preserve"> </w:t>
      </w:r>
      <w:r>
        <w:t>것이</w:t>
      </w:r>
      <w:r>
        <w:t xml:space="preserve"> </w:t>
      </w:r>
      <w:r>
        <w:t>되고</w:t>
      </w:r>
      <w:r>
        <w:t xml:space="preserve"> </w:t>
      </w:r>
      <w:r>
        <w:t>여러분은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참여하며</w:t>
      </w:r>
      <w:r>
        <w:t xml:space="preserve"> </w:t>
      </w:r>
      <w:r>
        <w:t>그분께서</w:t>
      </w:r>
      <w:r>
        <w:t xml:space="preserve"> </w:t>
      </w:r>
      <w:r>
        <w:t>승인하시는</w:t>
      </w:r>
      <w:r>
        <w:t xml:space="preserve"> </w:t>
      </w:r>
      <w:r>
        <w:t>영광스런</w:t>
      </w:r>
      <w:r>
        <w:t xml:space="preserve"> </w:t>
      </w:r>
      <w:r>
        <w:t>음성과</w:t>
      </w:r>
      <w:r>
        <w:t xml:space="preserve"> </w:t>
      </w:r>
      <w:r>
        <w:t>그분의</w:t>
      </w:r>
      <w:r>
        <w:t xml:space="preserve"> </w:t>
      </w:r>
      <w:r>
        <w:t>아름다운</w:t>
      </w:r>
      <w:r>
        <w:t xml:space="preserve"> </w:t>
      </w:r>
      <w:r>
        <w:t>품성을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(YI, 1854. 4.).</w:t>
      </w:r>
    </w:p>
    <w:p w14:paraId="091879D5" w14:textId="77777777" w:rsidR="00A16A7D" w:rsidRDefault="00A16A7D">
      <w:pPr>
        <w:jc w:val="both"/>
      </w:pPr>
    </w:p>
    <w:p w14:paraId="0B068313" w14:textId="77777777" w:rsidR="00A16A7D" w:rsidRDefault="00A16A7D">
      <w:pPr>
        <w:jc w:val="both"/>
      </w:pPr>
    </w:p>
    <w:p w14:paraId="13DF2734" w14:textId="77777777" w:rsidR="00A16A7D" w:rsidRDefault="00000000">
      <w:r>
        <w:br w:type="page"/>
      </w:r>
    </w:p>
    <w:p w14:paraId="72EFAB50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12</w:t>
      </w:r>
      <w:r>
        <w:t>일</w:t>
      </w:r>
    </w:p>
    <w:p w14:paraId="6F8C0975" w14:textId="77777777" w:rsidR="00A16A7D" w:rsidRDefault="00A16A7D">
      <w:pPr>
        <w:jc w:val="both"/>
      </w:pPr>
    </w:p>
    <w:p w14:paraId="6A53AED5" w14:textId="77777777" w:rsidR="00A16A7D" w:rsidRDefault="00000000">
      <w:pPr>
        <w:jc w:val="both"/>
      </w:pPr>
      <w:r>
        <w:t>각</w:t>
      </w:r>
      <w:r>
        <w:t xml:space="preserve"> </w:t>
      </w:r>
      <w:r>
        <w:t>성도가</w:t>
      </w:r>
      <w:r>
        <w:t xml:space="preserve"> </w:t>
      </w:r>
      <w:r>
        <w:t>받는</w:t>
      </w:r>
      <w:r>
        <w:t xml:space="preserve"> </w:t>
      </w:r>
      <w:r>
        <w:t>면류관</w:t>
      </w:r>
    </w:p>
    <w:p w14:paraId="27671FC9" w14:textId="77777777" w:rsidR="00A16A7D" w:rsidRDefault="00A16A7D">
      <w:pPr>
        <w:jc w:val="both"/>
      </w:pPr>
    </w:p>
    <w:p w14:paraId="3A3B25E8" w14:textId="77777777" w:rsidR="00A16A7D" w:rsidRDefault="00000000">
      <w:pPr>
        <w:jc w:val="both"/>
      </w:pPr>
      <w:r>
        <w:t>“</w:t>
      </w:r>
      <w:r>
        <w:t>시험을</w:t>
      </w:r>
      <w:r>
        <w:t xml:space="preserve"> </w:t>
      </w:r>
      <w:r>
        <w:t>참는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이는</w:t>
      </w:r>
      <w:r>
        <w:t xml:space="preserve"> </w:t>
      </w:r>
      <w:r>
        <w:t>시련을</w:t>
      </w:r>
      <w:r>
        <w:t xml:space="preserve"> </w:t>
      </w:r>
      <w:r>
        <w:t>견디어</w:t>
      </w:r>
      <w:r>
        <w:t xml:space="preserve"> </w:t>
      </w:r>
      <w:r>
        <w:t>낸</w:t>
      </w:r>
      <w:r>
        <w:t xml:space="preserve"> </w:t>
      </w:r>
      <w:r>
        <w:t>자가</w:t>
      </w:r>
      <w:r>
        <w:t xml:space="preserve"> </w:t>
      </w:r>
      <w:r>
        <w:t>주께서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자들에게</w:t>
      </w:r>
      <w:r>
        <w:t xml:space="preserve"> </w:t>
      </w:r>
      <w:r>
        <w:t>약속하신</w:t>
      </w:r>
      <w:r>
        <w:t xml:space="preserve">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얻을</w:t>
      </w:r>
      <w:r>
        <w:t xml:space="preserve"> </w:t>
      </w:r>
      <w:r>
        <w:t>것이기</w:t>
      </w:r>
      <w:r>
        <w:t xml:space="preserve"> </w:t>
      </w:r>
      <w:r>
        <w:t>때문이라</w:t>
      </w:r>
      <w:r>
        <w:t>”(</w:t>
      </w:r>
      <w:r>
        <w:t>약</w:t>
      </w:r>
      <w:r>
        <w:t xml:space="preserve"> 1:12)</w:t>
      </w:r>
    </w:p>
    <w:p w14:paraId="0A29FE7D" w14:textId="77777777" w:rsidR="00A16A7D" w:rsidRDefault="00A16A7D">
      <w:pPr>
        <w:jc w:val="both"/>
      </w:pPr>
    </w:p>
    <w:p w14:paraId="0814C6A6" w14:textId="77777777" w:rsidR="00A16A7D" w:rsidRDefault="00000000">
      <w:pPr>
        <w:jc w:val="both"/>
      </w:pPr>
      <w:r>
        <w:t>심히</w:t>
      </w:r>
      <w:r>
        <w:t xml:space="preserve"> </w:t>
      </w:r>
      <w:r>
        <w:t>많은</w:t>
      </w:r>
      <w:r>
        <w:t xml:space="preserve"> </w:t>
      </w:r>
      <w:r>
        <w:t>천사들이</w:t>
      </w:r>
      <w:r>
        <w:t xml:space="preserve"> </w:t>
      </w:r>
      <w:r>
        <w:t>찬란한</w:t>
      </w:r>
      <w:r>
        <w:t xml:space="preserve"> </w:t>
      </w:r>
      <w:r>
        <w:t>면류관을</w:t>
      </w:r>
      <w:r>
        <w:t xml:space="preserve"> </w:t>
      </w:r>
      <w:r>
        <w:t>성에서</w:t>
      </w:r>
      <w:r>
        <w:t xml:space="preserve"> </w:t>
      </w:r>
      <w:r>
        <w:t>가져오는</w:t>
      </w:r>
      <w:r>
        <w:t xml:space="preserve"> </w:t>
      </w:r>
      <w:r>
        <w:t>모습이</w:t>
      </w:r>
      <w:r>
        <w:t xml:space="preserve"> </w:t>
      </w:r>
      <w:r>
        <w:t>보였습니다</w:t>
      </w:r>
      <w:r>
        <w:t xml:space="preserve">. </w:t>
      </w:r>
      <w:r>
        <w:t>이것은</w:t>
      </w:r>
      <w:r>
        <w:t xml:space="preserve"> </w:t>
      </w:r>
      <w:r>
        <w:t>각</w:t>
      </w:r>
      <w:r>
        <w:t xml:space="preserve"> </w:t>
      </w:r>
      <w:r>
        <w:t>성도들에게</w:t>
      </w:r>
      <w:r>
        <w:t xml:space="preserve"> </w:t>
      </w:r>
      <w:r>
        <w:t>줄</w:t>
      </w:r>
      <w:r>
        <w:t xml:space="preserve"> </w:t>
      </w:r>
      <w:r>
        <w:t>것이며</w:t>
      </w:r>
      <w:r>
        <w:t xml:space="preserve"> </w:t>
      </w:r>
      <w:r>
        <w:t>면류관에는</w:t>
      </w:r>
      <w:r>
        <w:t xml:space="preserve"> </w:t>
      </w:r>
      <w:r>
        <w:t>받을</w:t>
      </w:r>
      <w:r>
        <w:t xml:space="preserve"> </w:t>
      </w:r>
      <w:r>
        <w:t>사람의</w:t>
      </w:r>
      <w:r>
        <w:t xml:space="preserve"> </w:t>
      </w:r>
      <w:r>
        <w:t>이름이</w:t>
      </w:r>
      <w:r>
        <w:t xml:space="preserve"> </w:t>
      </w:r>
      <w:r>
        <w:t>적혀</w:t>
      </w:r>
      <w:r>
        <w:t xml:space="preserve"> </w:t>
      </w:r>
      <w:r>
        <w:t>있었습니다</w:t>
      </w:r>
      <w:r>
        <w:t xml:space="preserve">. </w:t>
      </w:r>
      <w:r>
        <w:t>예수님이</w:t>
      </w:r>
      <w:r>
        <w:t xml:space="preserve"> </w:t>
      </w:r>
      <w:r>
        <w:t>부르실</w:t>
      </w:r>
      <w:r>
        <w:t xml:space="preserve"> </w:t>
      </w:r>
      <w:r>
        <w:t>때마다</w:t>
      </w:r>
      <w:r>
        <w:t xml:space="preserve"> </w:t>
      </w:r>
      <w:r>
        <w:t>천사들이</w:t>
      </w:r>
      <w:r>
        <w:t xml:space="preserve"> </w:t>
      </w:r>
      <w:r>
        <w:t>면류관들을</w:t>
      </w:r>
      <w:r>
        <w:t xml:space="preserve"> </w:t>
      </w:r>
      <w:r>
        <w:t>성도들의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씌웠습니다</w:t>
      </w:r>
      <w:r>
        <w:t xml:space="preserve">. </w:t>
      </w:r>
      <w:r>
        <w:t>같은</w:t>
      </w:r>
      <w:r>
        <w:t xml:space="preserve"> </w:t>
      </w:r>
      <w:r>
        <w:t>방법으로</w:t>
      </w:r>
      <w:r>
        <w:t xml:space="preserve"> </w:t>
      </w:r>
      <w:r>
        <w:t>천사들이</w:t>
      </w:r>
      <w:r>
        <w:t xml:space="preserve"> </w:t>
      </w:r>
      <w:r>
        <w:t>하프를</w:t>
      </w:r>
      <w:r>
        <w:t xml:space="preserve"> </w:t>
      </w:r>
      <w:r>
        <w:t>가져왔고</w:t>
      </w:r>
      <w:r>
        <w:t xml:space="preserve"> </w:t>
      </w:r>
      <w:r>
        <w:t>예수님은</w:t>
      </w:r>
      <w:r>
        <w:t xml:space="preserve"> </w:t>
      </w:r>
      <w:r>
        <w:t>그것</w:t>
      </w:r>
      <w:r>
        <w:t xml:space="preserve"> </w:t>
      </w:r>
      <w:r>
        <w:t>또한</w:t>
      </w:r>
      <w:r>
        <w:t xml:space="preserve"> </w:t>
      </w:r>
      <w:r>
        <w:t>성도들에게</w:t>
      </w:r>
      <w:r>
        <w:t xml:space="preserve"> </w:t>
      </w:r>
      <w:r>
        <w:t>주셨습니다</w:t>
      </w:r>
      <w:r>
        <w:t xml:space="preserve">. </w:t>
      </w:r>
      <w:r>
        <w:t>지휘하는</w:t>
      </w:r>
      <w:r>
        <w:t xml:space="preserve"> </w:t>
      </w:r>
      <w:r>
        <w:t>천사들이</w:t>
      </w:r>
      <w:r>
        <w:t xml:space="preserve"> </w:t>
      </w:r>
      <w:r>
        <w:t>먼저</w:t>
      </w:r>
      <w:r>
        <w:t xml:space="preserve"> </w:t>
      </w:r>
      <w:r>
        <w:t>곡조를</w:t>
      </w:r>
      <w:r>
        <w:t xml:space="preserve"> </w:t>
      </w:r>
      <w:r>
        <w:t>울리자</w:t>
      </w:r>
      <w:r>
        <w:t xml:space="preserve"> </w:t>
      </w:r>
      <w:r>
        <w:t>모두가</w:t>
      </w:r>
      <w:r>
        <w:t xml:space="preserve"> </w:t>
      </w:r>
      <w:r>
        <w:t>감사와</w:t>
      </w:r>
      <w:r>
        <w:t xml:space="preserve"> </w:t>
      </w:r>
      <w:r>
        <w:t>기쁨의</w:t>
      </w:r>
      <w:r>
        <w:t xml:space="preserve"> </w:t>
      </w:r>
      <w:r>
        <w:t>찬양을</w:t>
      </w:r>
      <w:r>
        <w:t xml:space="preserve"> </w:t>
      </w:r>
      <w:r>
        <w:t>올렸고</w:t>
      </w:r>
      <w:r>
        <w:t xml:space="preserve"> </w:t>
      </w:r>
      <w:r>
        <w:t>솜씨</w:t>
      </w:r>
      <w:r>
        <w:t xml:space="preserve"> </w:t>
      </w:r>
      <w:r>
        <w:t>좋게</w:t>
      </w:r>
      <w:r>
        <w:t xml:space="preserve"> </w:t>
      </w:r>
      <w:r>
        <w:t>하프의</w:t>
      </w:r>
      <w:r>
        <w:t xml:space="preserve"> </w:t>
      </w:r>
      <w:r>
        <w:t>현을</w:t>
      </w:r>
      <w:r>
        <w:t xml:space="preserve"> </w:t>
      </w:r>
      <w:r>
        <w:t>탔습니다</w:t>
      </w:r>
      <w:r>
        <w:t xml:space="preserve">. </w:t>
      </w:r>
      <w:r>
        <w:t>아름답고</w:t>
      </w:r>
      <w:r>
        <w:t xml:space="preserve"> </w:t>
      </w:r>
      <w:r>
        <w:t>완전한</w:t>
      </w:r>
      <w:r>
        <w:t xml:space="preserve"> </w:t>
      </w:r>
      <w:r>
        <w:t>음악이었습니다</w:t>
      </w:r>
      <w:r>
        <w:t>.</w:t>
      </w:r>
    </w:p>
    <w:p w14:paraId="20157B7D" w14:textId="77777777" w:rsidR="00A16A7D" w:rsidRDefault="00000000">
      <w:pPr>
        <w:jc w:val="both"/>
      </w:pPr>
      <w:r>
        <w:t>…</w:t>
      </w:r>
      <w:r>
        <w:t>성안의</w:t>
      </w:r>
      <w:r>
        <w:t xml:space="preserve"> </w:t>
      </w:r>
      <w:r>
        <w:t>모든</w:t>
      </w:r>
      <w:r>
        <w:t xml:space="preserve"> </w:t>
      </w:r>
      <w:r>
        <w:t>건물은</w:t>
      </w:r>
      <w:r>
        <w:t xml:space="preserve"> </w:t>
      </w:r>
      <w:r>
        <w:t>새롭고</w:t>
      </w:r>
      <w:r>
        <w:t xml:space="preserve"> </w:t>
      </w:r>
      <w:r>
        <w:t>보기</w:t>
      </w:r>
      <w:r>
        <w:t xml:space="preserve"> </w:t>
      </w:r>
      <w:r>
        <w:t>좋았습니다</w:t>
      </w:r>
      <w:r>
        <w:t xml:space="preserve">. </w:t>
      </w:r>
      <w:r>
        <w:t>그들은</w:t>
      </w:r>
      <w:r>
        <w:t xml:space="preserve"> </w:t>
      </w:r>
      <w:r>
        <w:t>각</w:t>
      </w:r>
      <w:r>
        <w:t xml:space="preserve"> </w:t>
      </w:r>
      <w:r>
        <w:t>처에서</w:t>
      </w:r>
      <w:r>
        <w:t xml:space="preserve"> </w:t>
      </w:r>
      <w:r>
        <w:t>찬란한</w:t>
      </w:r>
      <w:r>
        <w:t xml:space="preserve"> </w:t>
      </w:r>
      <w:r>
        <w:t>영광을</w:t>
      </w:r>
      <w:r>
        <w:t xml:space="preserve"> </w:t>
      </w:r>
      <w:r>
        <w:t>보았습니다</w:t>
      </w:r>
      <w:r>
        <w:t xml:space="preserve">. </w:t>
      </w:r>
      <w:r>
        <w:t>이어</w:t>
      </w:r>
      <w:r>
        <w:t xml:space="preserve"> </w:t>
      </w:r>
      <w:r>
        <w:t>예수님이</w:t>
      </w:r>
      <w:r>
        <w:t xml:space="preserve"> </w:t>
      </w:r>
      <w:r>
        <w:t>구원받은</w:t>
      </w:r>
      <w:r>
        <w:t xml:space="preserve"> </w:t>
      </w:r>
      <w:r>
        <w:t>성도들을</w:t>
      </w:r>
      <w:r>
        <w:t xml:space="preserve"> </w:t>
      </w:r>
      <w:r>
        <w:t>쳐다보셨습니다</w:t>
      </w:r>
      <w:r>
        <w:t xml:space="preserve">.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영광으로</w:t>
      </w:r>
      <w:r>
        <w:t xml:space="preserve"> </w:t>
      </w:r>
      <w:r>
        <w:t>빛났다</w:t>
      </w:r>
      <w:r>
        <w:t xml:space="preserve">. </w:t>
      </w:r>
      <w:r>
        <w:t>사랑이</w:t>
      </w:r>
      <w:r>
        <w:t xml:space="preserve"> </w:t>
      </w:r>
      <w:r>
        <w:t>넘치는</w:t>
      </w:r>
      <w:r>
        <w:t xml:space="preserve"> </w:t>
      </w:r>
      <w:r>
        <w:t>눈길로</w:t>
      </w:r>
      <w:r>
        <w:t xml:space="preserve"> </w:t>
      </w:r>
      <w:r>
        <w:t>그들을</w:t>
      </w:r>
      <w:r>
        <w:t xml:space="preserve"> </w:t>
      </w:r>
      <w:r>
        <w:t>주목하시면서</w:t>
      </w:r>
      <w:r>
        <w:t xml:space="preserve"> </w:t>
      </w:r>
      <w:r>
        <w:t>그분은</w:t>
      </w:r>
      <w:r>
        <w:t xml:space="preserve"> “</w:t>
      </w:r>
      <w:r>
        <w:t>나는</w:t>
      </w:r>
      <w:r>
        <w:t xml:space="preserve"> </w:t>
      </w:r>
      <w:r>
        <w:t>내</w:t>
      </w:r>
      <w:r>
        <w:t xml:space="preserve"> </w:t>
      </w:r>
      <w:r>
        <w:t>영혼의</w:t>
      </w:r>
      <w:r>
        <w:t xml:space="preserve"> </w:t>
      </w:r>
      <w:r>
        <w:t>수고한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만족한다</w:t>
      </w:r>
      <w:r>
        <w:t xml:space="preserve">. </w:t>
      </w:r>
      <w:r>
        <w:t>이</w:t>
      </w:r>
      <w:r>
        <w:t xml:space="preserve"> </w:t>
      </w:r>
      <w:r>
        <w:t>화려한</w:t>
      </w:r>
      <w:r>
        <w:t xml:space="preserve"> </w:t>
      </w:r>
      <w:r>
        <w:t>영광은</w:t>
      </w:r>
      <w:r>
        <w:t xml:space="preserve"> </w:t>
      </w:r>
      <w:r>
        <w:t>너희가</w:t>
      </w:r>
      <w:r>
        <w:t xml:space="preserve"> </w:t>
      </w:r>
      <w:r>
        <w:t>영원히</w:t>
      </w:r>
      <w:r>
        <w:t xml:space="preserve"> </w:t>
      </w:r>
      <w:r>
        <w:t>누릴</w:t>
      </w:r>
      <w:r>
        <w:t xml:space="preserve"> </w:t>
      </w:r>
      <w:r>
        <w:t>것이다</w:t>
      </w:r>
      <w:r>
        <w:t xml:space="preserve">. </w:t>
      </w:r>
      <w:r>
        <w:t>너희의</w:t>
      </w:r>
      <w:r>
        <w:t xml:space="preserve"> </w:t>
      </w:r>
      <w:r>
        <w:t>슬픔은</w:t>
      </w:r>
      <w:r>
        <w:t xml:space="preserve"> </w:t>
      </w:r>
      <w:r>
        <w:t>지나갔다</w:t>
      </w:r>
      <w:r>
        <w:t xml:space="preserve">. </w:t>
      </w:r>
      <w:r>
        <w:t>다시는</w:t>
      </w:r>
      <w:r>
        <w:t xml:space="preserve"> </w:t>
      </w:r>
      <w:r>
        <w:t>사망이</w:t>
      </w:r>
      <w:r>
        <w:t xml:space="preserve"> </w:t>
      </w:r>
      <w:r>
        <w:t>없고</w:t>
      </w:r>
      <w:r>
        <w:t xml:space="preserve"> </w:t>
      </w:r>
      <w:r>
        <w:t>애통하는</w:t>
      </w:r>
      <w:r>
        <w:t xml:space="preserve"> </w:t>
      </w:r>
      <w:r>
        <w:t>것이나</w:t>
      </w:r>
      <w:r>
        <w:t xml:space="preserve"> </w:t>
      </w:r>
      <w:r>
        <w:t>곡하는</w:t>
      </w:r>
      <w:r>
        <w:t xml:space="preserve"> </w:t>
      </w:r>
      <w:r>
        <w:t>것이나</w:t>
      </w:r>
      <w:r>
        <w:t xml:space="preserve"> </w:t>
      </w:r>
      <w:r>
        <w:t>아픈</w:t>
      </w:r>
      <w:r>
        <w:t xml:space="preserve"> </w:t>
      </w:r>
      <w:r>
        <w:t>것이</w:t>
      </w:r>
      <w:r>
        <w:t xml:space="preserve"> </w:t>
      </w:r>
      <w:r>
        <w:t>있지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아름다운</w:t>
      </w:r>
      <w:r>
        <w:t xml:space="preserve"> </w:t>
      </w:r>
      <w:r>
        <w:t>목소리로</w:t>
      </w:r>
      <w:r>
        <w:t xml:space="preserve"> </w:t>
      </w:r>
      <w:r>
        <w:t>말씀하셨습니다</w:t>
      </w:r>
      <w:r>
        <w:t>.</w:t>
      </w:r>
    </w:p>
    <w:p w14:paraId="732F3230" w14:textId="77777777" w:rsidR="00A16A7D" w:rsidRDefault="00000000">
      <w:pPr>
        <w:jc w:val="both"/>
      </w:pPr>
      <w:r>
        <w:t>…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예수님이</w:t>
      </w:r>
      <w:r>
        <w:t xml:space="preserve"> </w:t>
      </w:r>
      <w:r>
        <w:t>백성을</w:t>
      </w:r>
      <w:r>
        <w:t xml:space="preserve"> </w:t>
      </w:r>
      <w:r>
        <w:t>생명나무로</w:t>
      </w:r>
      <w:r>
        <w:t xml:space="preserve"> </w:t>
      </w:r>
      <w:r>
        <w:t>이끌고</w:t>
      </w:r>
      <w:r>
        <w:t xml:space="preserve"> </w:t>
      </w:r>
      <w:r>
        <w:t>가시는</w:t>
      </w:r>
      <w:r>
        <w:t xml:space="preserve"> </w:t>
      </w:r>
      <w:r>
        <w:t>모습이</w:t>
      </w:r>
      <w:r>
        <w:t xml:space="preserve"> </w:t>
      </w:r>
      <w:r>
        <w:t>보였습니다</w:t>
      </w:r>
      <w:r>
        <w:t>. …</w:t>
      </w:r>
      <w:r>
        <w:t>그</w:t>
      </w:r>
      <w:r>
        <w:t xml:space="preserve"> </w:t>
      </w:r>
      <w:r>
        <w:t>생명나무에는</w:t>
      </w:r>
      <w:r>
        <w:t xml:space="preserve"> </w:t>
      </w:r>
      <w:r>
        <w:t>가장</w:t>
      </w:r>
      <w:r>
        <w:t xml:space="preserve"> </w:t>
      </w:r>
      <w:r>
        <w:t>아름다운</w:t>
      </w:r>
      <w:r>
        <w:t xml:space="preserve"> </w:t>
      </w:r>
      <w:r>
        <w:t>과실이</w:t>
      </w:r>
      <w:r>
        <w:t xml:space="preserve"> </w:t>
      </w:r>
      <w:r>
        <w:t>맺혀</w:t>
      </w:r>
      <w:r>
        <w:t xml:space="preserve"> </w:t>
      </w:r>
      <w:r>
        <w:t>있었고</w:t>
      </w:r>
      <w:r>
        <w:t xml:space="preserve"> </w:t>
      </w:r>
      <w:r>
        <w:t>성도들은</w:t>
      </w:r>
      <w:r>
        <w:t xml:space="preserve"> </w:t>
      </w:r>
      <w:r>
        <w:t>마음대로</w:t>
      </w:r>
      <w:r>
        <w:t xml:space="preserve"> </w:t>
      </w:r>
      <w:r>
        <w:t>그것을</w:t>
      </w:r>
      <w:r>
        <w:t xml:space="preserve"> </w:t>
      </w:r>
      <w:r>
        <w:t>따</w:t>
      </w:r>
      <w:r>
        <w:t xml:space="preserve"> </w:t>
      </w:r>
      <w:r>
        <w:t>먹을</w:t>
      </w:r>
      <w:r>
        <w:t xml:space="preserve"> </w:t>
      </w:r>
      <w:r>
        <w:t>수가</w:t>
      </w:r>
      <w:r>
        <w:t xml:space="preserve"> </w:t>
      </w:r>
      <w:r>
        <w:t>있었습니다</w:t>
      </w:r>
      <w:r>
        <w:t xml:space="preserve">. </w:t>
      </w:r>
      <w:r>
        <w:t>성안에는</w:t>
      </w:r>
      <w:r>
        <w:t xml:space="preserve"> </w:t>
      </w:r>
      <w:r>
        <w:t>가장</w:t>
      </w:r>
      <w:r>
        <w:t xml:space="preserve"> </w:t>
      </w:r>
      <w:r>
        <w:t>영광스러운</w:t>
      </w:r>
      <w:r>
        <w:t xml:space="preserve"> </w:t>
      </w:r>
      <w:r>
        <w:t>보좌가</w:t>
      </w:r>
      <w:r>
        <w:t xml:space="preserve"> </w:t>
      </w:r>
      <w:r>
        <w:t>있고</w:t>
      </w:r>
      <w:r>
        <w:t xml:space="preserve"> </w:t>
      </w:r>
      <w:r>
        <w:t>거기서</w:t>
      </w:r>
      <w:r>
        <w:t xml:space="preserve"> </w:t>
      </w:r>
      <w:r>
        <w:t>수정처럼</w:t>
      </w:r>
      <w:r>
        <w:t xml:space="preserve"> </w:t>
      </w:r>
      <w:r>
        <w:t>투명한</w:t>
      </w:r>
      <w:r>
        <w:t xml:space="preserve"> </w:t>
      </w:r>
      <w:r>
        <w:t>생명수가</w:t>
      </w:r>
      <w:r>
        <w:t xml:space="preserve"> </w:t>
      </w:r>
      <w:r>
        <w:t>흘러나왔습니다</w:t>
      </w:r>
      <w:r>
        <w:t xml:space="preserve">. </w:t>
      </w:r>
      <w:r>
        <w:t>그</w:t>
      </w:r>
      <w:r>
        <w:t xml:space="preserve"> </w:t>
      </w:r>
      <w:r>
        <w:t>강</w:t>
      </w:r>
      <w:r>
        <w:t xml:space="preserve"> </w:t>
      </w:r>
      <w:r>
        <w:t>좌우에는</w:t>
      </w:r>
      <w:r>
        <w:t xml:space="preserve"> </w:t>
      </w:r>
      <w:r>
        <w:t>생명나무가</w:t>
      </w:r>
      <w:r>
        <w:t xml:space="preserve"> </w:t>
      </w:r>
      <w:r>
        <w:t>있고</w:t>
      </w:r>
      <w:r>
        <w:t xml:space="preserve"> </w:t>
      </w:r>
      <w:r>
        <w:t>둔덕에는</w:t>
      </w:r>
      <w:r>
        <w:t>…</w:t>
      </w:r>
      <w:r>
        <w:t>과실을</w:t>
      </w:r>
      <w:r>
        <w:t xml:space="preserve"> </w:t>
      </w:r>
      <w:r>
        <w:t>맺는</w:t>
      </w:r>
      <w:r>
        <w:t xml:space="preserve"> </w:t>
      </w:r>
      <w:r>
        <w:t>아름다운</w:t>
      </w:r>
      <w:r>
        <w:t xml:space="preserve"> </w:t>
      </w:r>
      <w:r>
        <w:t>나무들이</w:t>
      </w:r>
      <w:r>
        <w:t xml:space="preserve"> </w:t>
      </w:r>
      <w:r>
        <w:t>있었습니다</w:t>
      </w:r>
      <w:r>
        <w:t>.</w:t>
      </w:r>
    </w:p>
    <w:p w14:paraId="74A55C16" w14:textId="77777777" w:rsidR="00A16A7D" w:rsidRDefault="00000000">
      <w:pPr>
        <w:jc w:val="both"/>
      </w:pPr>
      <w:r>
        <w:t>…</w:t>
      </w:r>
      <w:r>
        <w:t>하늘의</w:t>
      </w:r>
      <w:r>
        <w:t xml:space="preserve"> </w:t>
      </w:r>
      <w:r>
        <w:t>것을</w:t>
      </w:r>
      <w:r>
        <w:t xml:space="preserve"> </w:t>
      </w:r>
      <w:r>
        <w:t>설명하기에</w:t>
      </w:r>
      <w:r>
        <w:t xml:space="preserve"> </w:t>
      </w:r>
      <w:r>
        <w:t>인간의</w:t>
      </w:r>
      <w:r>
        <w:t xml:space="preserve"> </w:t>
      </w:r>
      <w:r>
        <w:t>언어는</w:t>
      </w:r>
      <w:r>
        <w:t xml:space="preserve"> </w:t>
      </w:r>
      <w:r>
        <w:t>너무나</w:t>
      </w:r>
      <w:r>
        <w:t xml:space="preserve"> </w:t>
      </w:r>
      <w:r>
        <w:t>빈약합니다</w:t>
      </w:r>
      <w:r>
        <w:t xml:space="preserve">. </w:t>
      </w:r>
      <w:r>
        <w:t>그</w:t>
      </w:r>
      <w:r>
        <w:t xml:space="preserve"> </w:t>
      </w:r>
      <w:r>
        <w:t>광경이</w:t>
      </w:r>
      <w:r>
        <w:t xml:space="preserve"> </w:t>
      </w:r>
      <w:r>
        <w:t>눈앞에</w:t>
      </w:r>
      <w:r>
        <w:t xml:space="preserve"> </w:t>
      </w:r>
      <w:r>
        <w:t>나타났을</w:t>
      </w:r>
      <w:r>
        <w:t xml:space="preserve"> </w:t>
      </w:r>
      <w:r>
        <w:t>때</w:t>
      </w:r>
      <w:r>
        <w:t xml:space="preserve"> </w:t>
      </w:r>
      <w:r>
        <w:t>저는</w:t>
      </w:r>
      <w:r>
        <w:t xml:space="preserve"> </w:t>
      </w:r>
      <w:r>
        <w:t>놀라서</w:t>
      </w:r>
      <w:r>
        <w:t xml:space="preserve"> </w:t>
      </w:r>
      <w:r>
        <w:t>정신을</w:t>
      </w:r>
      <w:r>
        <w:t xml:space="preserve"> </w:t>
      </w:r>
      <w:r>
        <w:t>잃을</w:t>
      </w:r>
      <w:r>
        <w:t xml:space="preserve"> </w:t>
      </w:r>
      <w:r>
        <w:t>지경이었습니다</w:t>
      </w:r>
      <w:r>
        <w:t xml:space="preserve">. </w:t>
      </w:r>
      <w:r>
        <w:t>그</w:t>
      </w:r>
      <w:r>
        <w:t xml:space="preserve"> </w:t>
      </w:r>
      <w:r>
        <w:t>찬란한</w:t>
      </w:r>
      <w:r>
        <w:t xml:space="preserve"> </w:t>
      </w:r>
      <w:r>
        <w:t>아름다움과</w:t>
      </w:r>
      <w:r>
        <w:t xml:space="preserve"> </w:t>
      </w:r>
      <w:r>
        <w:t>장엄한</w:t>
      </w:r>
      <w:r>
        <w:t xml:space="preserve"> </w:t>
      </w:r>
      <w:r>
        <w:t>영광에</w:t>
      </w:r>
      <w:r>
        <w:t xml:space="preserve"> </w:t>
      </w:r>
      <w:r>
        <w:t>정신이</w:t>
      </w:r>
      <w:r>
        <w:t xml:space="preserve"> </w:t>
      </w:r>
      <w:r>
        <w:lastRenderedPageBreak/>
        <w:t>팔려</w:t>
      </w:r>
      <w:r>
        <w:t xml:space="preserve"> </w:t>
      </w:r>
      <w:r>
        <w:t>펜을</w:t>
      </w:r>
      <w:r>
        <w:t xml:space="preserve"> </w:t>
      </w:r>
      <w:r>
        <w:t>내던지고</w:t>
      </w:r>
      <w:r>
        <w:t xml:space="preserve"> “</w:t>
      </w:r>
      <w:r>
        <w:t>아</w:t>
      </w:r>
      <w:r>
        <w:t xml:space="preserve">!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사랑인가</w:t>
      </w:r>
      <w:r>
        <w:t xml:space="preserve">!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은혜로운</w:t>
      </w:r>
      <w:r>
        <w:t xml:space="preserve"> </w:t>
      </w:r>
      <w:r>
        <w:t>사랑인가</w:t>
      </w:r>
      <w:r>
        <w:t xml:space="preserve">?” </w:t>
      </w:r>
      <w:r>
        <w:t>하고</w:t>
      </w:r>
      <w:r>
        <w:t xml:space="preserve"> </w:t>
      </w:r>
      <w:r>
        <w:t>부르짖었습니다</w:t>
      </w:r>
      <w:r>
        <w:t xml:space="preserve">. </w:t>
      </w:r>
      <w:r>
        <w:t>하늘의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없이</w:t>
      </w:r>
      <w:r>
        <w:t xml:space="preserve"> </w:t>
      </w:r>
      <w:r>
        <w:t>깊은</w:t>
      </w:r>
      <w:r>
        <w:t xml:space="preserve"> </w:t>
      </w:r>
      <w:r>
        <w:t>구주의</w:t>
      </w:r>
      <w:r>
        <w:t xml:space="preserve"> </w:t>
      </w:r>
      <w:r>
        <w:t>사랑은</w:t>
      </w:r>
      <w:r>
        <w:t xml:space="preserve"> </w:t>
      </w:r>
      <w:r>
        <w:t>아무리</w:t>
      </w:r>
      <w:r>
        <w:t xml:space="preserve"> </w:t>
      </w:r>
      <w:r>
        <w:t>멋진</w:t>
      </w:r>
      <w:r>
        <w:t xml:space="preserve"> </w:t>
      </w:r>
      <w:r>
        <w:t>말로도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06CAB38E" w14:textId="77777777" w:rsidR="00A16A7D" w:rsidRDefault="00A16A7D">
      <w:pPr>
        <w:jc w:val="both"/>
      </w:pPr>
    </w:p>
    <w:p w14:paraId="2956EFEE" w14:textId="77777777" w:rsidR="00A16A7D" w:rsidRDefault="00000000">
      <w:pPr>
        <w:jc w:val="both"/>
      </w:pPr>
      <w:r>
        <w:t>『살아남는</w:t>
      </w:r>
      <w:r>
        <w:t xml:space="preserve"> </w:t>
      </w:r>
      <w:r>
        <w:t>이들』</w:t>
      </w:r>
      <w:r>
        <w:t xml:space="preserve"> 413-414</w:t>
      </w:r>
    </w:p>
    <w:p w14:paraId="073F50C9" w14:textId="77777777" w:rsidR="00A16A7D" w:rsidRDefault="00A16A7D">
      <w:pPr>
        <w:jc w:val="both"/>
      </w:pPr>
    </w:p>
    <w:p w14:paraId="230AE1E6" w14:textId="77777777" w:rsidR="00A16A7D" w:rsidRDefault="00A16A7D">
      <w:pPr>
        <w:jc w:val="both"/>
      </w:pPr>
    </w:p>
    <w:p w14:paraId="7388F4D7" w14:textId="77777777" w:rsidR="00A16A7D" w:rsidRDefault="00A16A7D">
      <w:pPr>
        <w:jc w:val="both"/>
      </w:pPr>
    </w:p>
    <w:p w14:paraId="6825D676" w14:textId="77777777" w:rsidR="00A16A7D" w:rsidRDefault="00000000">
      <w:r>
        <w:br w:type="page"/>
      </w:r>
    </w:p>
    <w:p w14:paraId="0EA15E8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13</w:t>
      </w:r>
      <w:r>
        <w:t>일</w:t>
      </w:r>
    </w:p>
    <w:p w14:paraId="5FB4764C" w14:textId="77777777" w:rsidR="00A16A7D" w:rsidRDefault="00A16A7D">
      <w:pPr>
        <w:jc w:val="both"/>
      </w:pPr>
    </w:p>
    <w:p w14:paraId="292B3B38" w14:textId="77777777" w:rsidR="00A16A7D" w:rsidRDefault="00000000">
      <w:pPr>
        <w:jc w:val="both"/>
      </w:pPr>
      <w:r>
        <w:t>사탄의</w:t>
      </w:r>
      <w:r>
        <w:t xml:space="preserve"> </w:t>
      </w:r>
      <w:r>
        <w:t>포로</w:t>
      </w:r>
    </w:p>
    <w:p w14:paraId="7A8BA59D" w14:textId="77777777" w:rsidR="00A16A7D" w:rsidRDefault="00A16A7D">
      <w:pPr>
        <w:jc w:val="both"/>
      </w:pPr>
    </w:p>
    <w:p w14:paraId="5A5D62CF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천사가</w:t>
      </w:r>
      <w:r>
        <w:t xml:space="preserve"> </w:t>
      </w:r>
      <w:r>
        <w:t>무저갱의</w:t>
      </w:r>
      <w:r>
        <w:t xml:space="preserve"> </w:t>
      </w:r>
      <w:r>
        <w:t>열쇠와</w:t>
      </w:r>
      <w:r>
        <w:t xml:space="preserve"> </w:t>
      </w:r>
      <w:r>
        <w:t>큰</w:t>
      </w:r>
      <w:r>
        <w:t xml:space="preserve"> </w:t>
      </w:r>
      <w:r>
        <w:t>쇠사슬을</w:t>
      </w:r>
      <w:r>
        <w:t xml:space="preserve"> </w:t>
      </w:r>
      <w:r>
        <w:t>그의</w:t>
      </w:r>
      <w:r>
        <w:t xml:space="preserve"> </w:t>
      </w:r>
      <w:r>
        <w:t>손에</w:t>
      </w:r>
      <w:r>
        <w:t xml:space="preserve"> </w:t>
      </w:r>
      <w:r>
        <w:t>가지고</w:t>
      </w:r>
      <w:r>
        <w:t xml:space="preserve"> </w:t>
      </w:r>
      <w:r>
        <w:t>하늘로부터</w:t>
      </w:r>
      <w:r>
        <w:t xml:space="preserve"> </w:t>
      </w:r>
      <w:r>
        <w:t>내려와서</w:t>
      </w:r>
      <w:r>
        <w:t xml:space="preserve"> </w:t>
      </w:r>
      <w:r>
        <w:t>용을</w:t>
      </w:r>
      <w:r>
        <w:t xml:space="preserve"> </w:t>
      </w:r>
      <w:r>
        <w:t>잡으니</w:t>
      </w:r>
      <w:r>
        <w:t xml:space="preserve"> </w:t>
      </w:r>
      <w:r>
        <w:t>곧</w:t>
      </w:r>
      <w:r>
        <w:t xml:space="preserve"> </w:t>
      </w:r>
      <w:r>
        <w:t>옛</w:t>
      </w:r>
      <w:r>
        <w:t xml:space="preserve"> </w:t>
      </w:r>
      <w:r>
        <w:t>뱀이요</w:t>
      </w:r>
      <w:r>
        <w:t xml:space="preserve"> </w:t>
      </w:r>
      <w:r>
        <w:t>마귀요</w:t>
      </w:r>
      <w:r>
        <w:t xml:space="preserve"> </w:t>
      </w:r>
      <w:r>
        <w:t>사탄이라</w:t>
      </w:r>
      <w:r>
        <w:t xml:space="preserve"> </w:t>
      </w:r>
      <w:r>
        <w:t>잡아서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결박하여</w:t>
      </w:r>
      <w:r>
        <w:t>”(</w:t>
      </w:r>
      <w:r>
        <w:t>계</w:t>
      </w:r>
      <w:r>
        <w:t xml:space="preserve"> 20:1-2)</w:t>
      </w:r>
    </w:p>
    <w:p w14:paraId="4BA472E5" w14:textId="77777777" w:rsidR="00A16A7D" w:rsidRDefault="00A16A7D">
      <w:pPr>
        <w:jc w:val="both"/>
      </w:pPr>
    </w:p>
    <w:p w14:paraId="7ED890E8" w14:textId="77777777" w:rsidR="00A16A7D" w:rsidRDefault="00000000">
      <w:pPr>
        <w:jc w:val="both"/>
      </w:pP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악인은</w:t>
      </w:r>
      <w:r>
        <w:t xml:space="preserve"> </w:t>
      </w:r>
      <w:r>
        <w:t>온</w:t>
      </w:r>
      <w:r>
        <w:t xml:space="preserve"> </w:t>
      </w:r>
      <w:r>
        <w:t>지면에서</w:t>
      </w:r>
      <w:r>
        <w:t xml:space="preserve"> </w:t>
      </w:r>
      <w:r>
        <w:t>말끔히</w:t>
      </w:r>
      <w:r>
        <w:t xml:space="preserve"> </w:t>
      </w:r>
      <w:r>
        <w:t>제거됩니다</w:t>
      </w:r>
      <w:r>
        <w:t xml:space="preserve">. </w:t>
      </w:r>
      <w:r>
        <w:t>주님의</w:t>
      </w:r>
      <w:r>
        <w:t xml:space="preserve"> </w:t>
      </w:r>
      <w:r>
        <w:t>입</w:t>
      </w:r>
      <w:r>
        <w:t xml:space="preserve"> </w:t>
      </w:r>
      <w:r>
        <w:t>기운으로</w:t>
      </w:r>
      <w:r>
        <w:t xml:space="preserve"> </w:t>
      </w:r>
      <w:r>
        <w:t>죽고</w:t>
      </w:r>
      <w:r>
        <w:t xml:space="preserve"> </w:t>
      </w:r>
      <w:r>
        <w:t>주의</w:t>
      </w:r>
      <w:r>
        <w:t xml:space="preserve"> </w:t>
      </w:r>
      <w:r>
        <w:t>찬란한</w:t>
      </w:r>
      <w:r>
        <w:t xml:space="preserve"> </w:t>
      </w:r>
      <w:r>
        <w:t>영광으로</w:t>
      </w:r>
      <w:r>
        <w:t xml:space="preserve"> </w:t>
      </w:r>
      <w:r>
        <w:t>망하는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거룩한</w:t>
      </w:r>
      <w:r>
        <w:t xml:space="preserve"> </w:t>
      </w:r>
      <w:r>
        <w:t>성으로</w:t>
      </w:r>
      <w:r>
        <w:t xml:space="preserve"> </w:t>
      </w:r>
      <w:r>
        <w:t>데려가시고</w:t>
      </w:r>
      <w:r>
        <w:t xml:space="preserve"> </w:t>
      </w:r>
      <w:r>
        <w:t>이</w:t>
      </w:r>
      <w:r>
        <w:t xml:space="preserve"> </w:t>
      </w:r>
      <w:r>
        <w:t>세상에는</w:t>
      </w:r>
      <w:r>
        <w:t xml:space="preserve"> </w:t>
      </w:r>
      <w:r>
        <w:t>거민</w:t>
      </w:r>
      <w:r>
        <w:t xml:space="preserve"> </w:t>
      </w:r>
      <w:r>
        <w:t>없어집니다</w:t>
      </w:r>
      <w:r>
        <w:t>.</w:t>
      </w:r>
    </w:p>
    <w:p w14:paraId="553C0CB1" w14:textId="77777777" w:rsidR="00A16A7D" w:rsidRDefault="00000000">
      <w:pPr>
        <w:jc w:val="both"/>
      </w:pPr>
      <w:r>
        <w:t>…</w:t>
      </w:r>
      <w:r>
        <w:t>온</w:t>
      </w:r>
      <w:r>
        <w:t xml:space="preserve"> </w:t>
      </w:r>
      <w:r>
        <w:t>땅은</w:t>
      </w:r>
      <w:r>
        <w:t xml:space="preserve"> </w:t>
      </w:r>
      <w:r>
        <w:t>황량한</w:t>
      </w:r>
      <w:r>
        <w:t xml:space="preserve"> </w:t>
      </w:r>
      <w:r>
        <w:t>폐허처럼</w:t>
      </w:r>
      <w:r>
        <w:t xml:space="preserve"> </w:t>
      </w:r>
      <w:r>
        <w:t>됩니다</w:t>
      </w:r>
      <w:r>
        <w:t xml:space="preserve">. </w:t>
      </w:r>
      <w:r>
        <w:t>지진으로</w:t>
      </w:r>
      <w:r>
        <w:t xml:space="preserve"> </w:t>
      </w:r>
      <w:r>
        <w:t>무너진</w:t>
      </w:r>
      <w:r>
        <w:t xml:space="preserve"> </w:t>
      </w:r>
      <w:r>
        <w:t>도시와</w:t>
      </w:r>
      <w:r>
        <w:t xml:space="preserve"> </w:t>
      </w:r>
      <w:r>
        <w:t>촌락의</w:t>
      </w:r>
      <w:r>
        <w:t xml:space="preserve"> </w:t>
      </w:r>
      <w:r>
        <w:t>자취</w:t>
      </w:r>
      <w:r>
        <w:t xml:space="preserve">, </w:t>
      </w:r>
      <w:r>
        <w:t>뿌리째</w:t>
      </w:r>
      <w:r>
        <w:t xml:space="preserve"> </w:t>
      </w:r>
      <w:r>
        <w:t>뽑힌</w:t>
      </w:r>
      <w:r>
        <w:t xml:space="preserve"> </w:t>
      </w:r>
      <w:r>
        <w:t>수목</w:t>
      </w:r>
      <w:r>
        <w:t xml:space="preserve">, </w:t>
      </w:r>
      <w:r>
        <w:t>바다에서</w:t>
      </w:r>
      <w:r>
        <w:t xml:space="preserve"> </w:t>
      </w:r>
      <w:r>
        <w:t>튀어나오고</w:t>
      </w:r>
      <w:r>
        <w:t xml:space="preserve"> </w:t>
      </w:r>
      <w:r>
        <w:t>땅이</w:t>
      </w:r>
      <w:r>
        <w:t xml:space="preserve"> </w:t>
      </w:r>
      <w:r>
        <w:t>갈라져</w:t>
      </w:r>
      <w:r>
        <w:t xml:space="preserve"> </w:t>
      </w:r>
      <w:r>
        <w:t>솟아오른</w:t>
      </w:r>
      <w:r>
        <w:t xml:space="preserve"> </w:t>
      </w:r>
      <w:r>
        <w:t>바위들이</w:t>
      </w:r>
      <w:r>
        <w:t xml:space="preserve"> </w:t>
      </w:r>
      <w:r>
        <w:t>지표면</w:t>
      </w:r>
      <w:r>
        <w:t xml:space="preserve"> </w:t>
      </w:r>
      <w:r>
        <w:t>여기저기에</w:t>
      </w:r>
      <w:r>
        <w:t xml:space="preserve"> </w:t>
      </w:r>
      <w:r>
        <w:t>흩어져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산이</w:t>
      </w:r>
      <w:r>
        <w:t xml:space="preserve"> </w:t>
      </w:r>
      <w:r>
        <w:t>기초까지</w:t>
      </w:r>
      <w:r>
        <w:t xml:space="preserve"> </w:t>
      </w:r>
      <w:r>
        <w:t>사라진</w:t>
      </w:r>
      <w:r>
        <w:t xml:space="preserve"> </w:t>
      </w:r>
      <w:r>
        <w:t>자리에는</w:t>
      </w:r>
      <w:r>
        <w:t xml:space="preserve"> </w:t>
      </w:r>
      <w:r>
        <w:t>거대한</w:t>
      </w:r>
      <w:r>
        <w:t xml:space="preserve"> </w:t>
      </w:r>
      <w:r>
        <w:t>동굴이</w:t>
      </w:r>
      <w:r>
        <w:t xml:space="preserve"> </w:t>
      </w:r>
      <w:r>
        <w:t>생깁니다</w:t>
      </w:r>
      <w:r>
        <w:t>.(</w:t>
      </w:r>
      <w:r>
        <w:t>쟁투</w:t>
      </w:r>
      <w:r>
        <w:t>, 657)</w:t>
      </w:r>
    </w:p>
    <w:p w14:paraId="7BBFB83D" w14:textId="77777777" w:rsidR="00A16A7D" w:rsidRDefault="00000000">
      <w:pPr>
        <w:jc w:val="both"/>
      </w:pPr>
      <w:r>
        <w:t>이곳은</w:t>
      </w:r>
      <w:r>
        <w:t xml:space="preserve"> </w:t>
      </w:r>
      <w:r>
        <w:t>바로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천사들이</w:t>
      </w:r>
      <w:r>
        <w:t xml:space="preserve"> 1,000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거할</w:t>
      </w:r>
      <w:r>
        <w:t xml:space="preserve"> </w:t>
      </w:r>
      <w:r>
        <w:t>집입니다</w:t>
      </w:r>
      <w:r>
        <w:t xml:space="preserve">. </w:t>
      </w:r>
      <w:r>
        <w:t>그는</w:t>
      </w:r>
      <w:r>
        <w:t xml:space="preserve"> </w:t>
      </w:r>
      <w:r>
        <w:t>여기에</w:t>
      </w:r>
      <w:r>
        <w:t xml:space="preserve"> </w:t>
      </w:r>
      <w:r>
        <w:t>갇혀서</w:t>
      </w:r>
      <w:r>
        <w:t xml:space="preserve"> </w:t>
      </w:r>
      <w:r>
        <w:t>폐허가</w:t>
      </w:r>
      <w:r>
        <w:t xml:space="preserve"> </w:t>
      </w:r>
      <w:r>
        <w:t>된</w:t>
      </w:r>
      <w:r>
        <w:t xml:space="preserve"> </w:t>
      </w:r>
      <w:r>
        <w:t>지구</w:t>
      </w:r>
      <w:r>
        <w:t xml:space="preserve"> </w:t>
      </w:r>
      <w:r>
        <w:t>이곳저곳을</w:t>
      </w:r>
      <w:r>
        <w:t xml:space="preserve"> </w:t>
      </w:r>
      <w:r>
        <w:t>오르내리면서</w:t>
      </w:r>
      <w:r>
        <w:t xml:space="preserve">, 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거스른</w:t>
      </w:r>
      <w:r>
        <w:t xml:space="preserve"> </w:t>
      </w:r>
      <w:r>
        <w:t>결과를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자기가</w:t>
      </w:r>
      <w:r>
        <w:t xml:space="preserve"> </w:t>
      </w:r>
      <w:r>
        <w:t>뿌린</w:t>
      </w:r>
      <w:r>
        <w:t xml:space="preserve"> </w:t>
      </w:r>
      <w:r>
        <w:t>저주의</w:t>
      </w:r>
      <w:r>
        <w:t xml:space="preserve"> </w:t>
      </w:r>
      <w:r>
        <w:t>열매를</w:t>
      </w:r>
      <w:r>
        <w:t xml:space="preserve"> 1,000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맛볼</w:t>
      </w:r>
      <w:r>
        <w:t xml:space="preserve"> </w:t>
      </w:r>
      <w:r>
        <w:t>것입니다</w:t>
      </w:r>
      <w:r>
        <w:t xml:space="preserve">. </w:t>
      </w:r>
      <w:r>
        <w:t>그의</w:t>
      </w:r>
      <w:r>
        <w:t xml:space="preserve"> </w:t>
      </w:r>
      <w:r>
        <w:t>영역은</w:t>
      </w:r>
      <w:r>
        <w:t xml:space="preserve"> </w:t>
      </w:r>
      <w:r>
        <w:t>지구</w:t>
      </w:r>
      <w:r>
        <w:t xml:space="preserve"> </w:t>
      </w:r>
      <w:r>
        <w:t>안으로</w:t>
      </w:r>
      <w:r>
        <w:t xml:space="preserve"> </w:t>
      </w:r>
      <w:r>
        <w:t>제한되었고</w:t>
      </w:r>
      <w:r>
        <w:t xml:space="preserve"> </w:t>
      </w:r>
      <w:r>
        <w:t>다른</w:t>
      </w:r>
      <w:r>
        <w:t xml:space="preserve"> </w:t>
      </w:r>
      <w:r>
        <w:t>행성에</w:t>
      </w:r>
      <w:r>
        <w:t xml:space="preserve"> </w:t>
      </w:r>
      <w:r>
        <w:t>접근하여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자들을</w:t>
      </w:r>
      <w:r>
        <w:t xml:space="preserve"> </w:t>
      </w:r>
      <w:r>
        <w:t>유혹하여</w:t>
      </w:r>
      <w:r>
        <w:t xml:space="preserve"> </w:t>
      </w:r>
      <w:r>
        <w:t>괴롭힐</w:t>
      </w:r>
      <w:r>
        <w:t xml:space="preserve"> </w:t>
      </w:r>
      <w:r>
        <w:t>권한이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사탄은</w:t>
      </w:r>
      <w:r>
        <w:t xml:space="preserve"> </w:t>
      </w:r>
      <w:r>
        <w:t>극도로</w:t>
      </w:r>
      <w:r>
        <w:t xml:space="preserve"> </w:t>
      </w:r>
      <w:r>
        <w:t>괴로워합니다</w:t>
      </w:r>
      <w:r>
        <w:t xml:space="preserve">.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그의</w:t>
      </w:r>
      <w:r>
        <w:t xml:space="preserve"> </w:t>
      </w:r>
      <w:r>
        <w:t>사악한</w:t>
      </w:r>
      <w:r>
        <w:t xml:space="preserve"> </w:t>
      </w:r>
      <w:r>
        <w:t>특성이</w:t>
      </w:r>
      <w:r>
        <w:t xml:space="preserve"> </w:t>
      </w:r>
      <w:r>
        <w:t>계속</w:t>
      </w:r>
      <w:r>
        <w:t xml:space="preserve"> </w:t>
      </w:r>
      <w:r>
        <w:t>드러났습니다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능력을</w:t>
      </w:r>
      <w:r>
        <w:t xml:space="preserve"> </w:t>
      </w:r>
      <w:r>
        <w:t>잃어버리고</w:t>
      </w:r>
      <w:r>
        <w:t xml:space="preserve"> </w:t>
      </w:r>
      <w:r>
        <w:t>타락</w:t>
      </w:r>
      <w:r>
        <w:t xml:space="preserve"> </w:t>
      </w:r>
      <w:r>
        <w:t>이래로</w:t>
      </w:r>
      <w:r>
        <w:t xml:space="preserve"> </w:t>
      </w:r>
      <w:r>
        <w:t>자신이</w:t>
      </w:r>
      <w:r>
        <w:t xml:space="preserve"> </w:t>
      </w:r>
      <w:r>
        <w:t>자행한</w:t>
      </w:r>
      <w:r>
        <w:t xml:space="preserve"> </w:t>
      </w:r>
      <w:r>
        <w:t>일을</w:t>
      </w:r>
      <w:r>
        <w:t xml:space="preserve"> </w:t>
      </w:r>
      <w:r>
        <w:t>회상하면서</w:t>
      </w:r>
      <w:r>
        <w:t xml:space="preserve"> </w:t>
      </w:r>
      <w:r>
        <w:t>두려운</w:t>
      </w:r>
      <w:r>
        <w:t xml:space="preserve"> </w:t>
      </w:r>
      <w:r>
        <w:t>미래에</w:t>
      </w:r>
      <w:r>
        <w:t xml:space="preserve"> </w:t>
      </w:r>
      <w:r>
        <w:t>대해</w:t>
      </w:r>
      <w:r>
        <w:t xml:space="preserve"> </w:t>
      </w:r>
      <w:r>
        <w:t>공포로</w:t>
      </w:r>
      <w:r>
        <w:t xml:space="preserve"> </w:t>
      </w:r>
      <w:r>
        <w:t>떨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저지른</w:t>
      </w:r>
      <w:r>
        <w:t xml:space="preserve"> </w:t>
      </w:r>
      <w:r>
        <w:t>모든</w:t>
      </w:r>
      <w:r>
        <w:t xml:space="preserve"> </w:t>
      </w:r>
      <w:r>
        <w:t>죄악으로</w:t>
      </w:r>
      <w:r>
        <w:t xml:space="preserve"> </w:t>
      </w:r>
      <w:r>
        <w:t>고통</w:t>
      </w:r>
      <w:r>
        <w:t xml:space="preserve"> </w:t>
      </w:r>
      <w:r>
        <w:t>당하고</w:t>
      </w:r>
      <w:r>
        <w:t xml:space="preserve"> </w:t>
      </w:r>
      <w:r>
        <w:t>자신이</w:t>
      </w:r>
      <w:r>
        <w:t xml:space="preserve"> </w:t>
      </w:r>
      <w:r>
        <w:t>초래한</w:t>
      </w:r>
      <w:r>
        <w:t xml:space="preserve">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형벌을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미래인</w:t>
      </w:r>
      <w:r>
        <w:t xml:space="preserve"> </w:t>
      </w:r>
      <w:r>
        <w:t>것입니다</w:t>
      </w:r>
      <w:r>
        <w:t>.</w:t>
      </w:r>
    </w:p>
    <w:p w14:paraId="050C097B" w14:textId="77777777" w:rsidR="00A16A7D" w:rsidRDefault="00000000">
      <w:pPr>
        <w:jc w:val="both"/>
      </w:pPr>
      <w:r>
        <w:t>천사들과</w:t>
      </w:r>
      <w:r>
        <w:t xml:space="preserve"> </w:t>
      </w:r>
      <w:r>
        <w:t>구원받은</w:t>
      </w:r>
      <w:r>
        <w:t xml:space="preserve"> </w:t>
      </w:r>
      <w:r>
        <w:t>성도들에게서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들려왔습니다</w:t>
      </w:r>
      <w:r>
        <w:t xml:space="preserve">. </w:t>
      </w:r>
      <w:r>
        <w:t>그것은</w:t>
      </w:r>
      <w:r>
        <w:t xml:space="preserve"> </w:t>
      </w:r>
      <w:r>
        <w:t>수만</w:t>
      </w:r>
      <w:r>
        <w:t xml:space="preserve"> </w:t>
      </w:r>
      <w:r>
        <w:t>가지</w:t>
      </w:r>
      <w:r>
        <w:t xml:space="preserve"> </w:t>
      </w:r>
      <w:r>
        <w:t>악기의</w:t>
      </w:r>
      <w:r>
        <w:t xml:space="preserve"> </w:t>
      </w:r>
      <w:r>
        <w:t>소리와</w:t>
      </w:r>
      <w:r>
        <w:t xml:space="preserve"> </w:t>
      </w:r>
      <w:r>
        <w:t>같았습니다</w:t>
      </w:r>
      <w:r>
        <w:t xml:space="preserve">. </w:t>
      </w:r>
      <w:r>
        <w:t>왜냐하면</w:t>
      </w:r>
      <w:r>
        <w:t xml:space="preserve"> </w:t>
      </w:r>
      <w:r>
        <w:t>이제</w:t>
      </w:r>
      <w:r>
        <w:t xml:space="preserve"> </w:t>
      </w:r>
      <w:r>
        <w:t>사탄에게</w:t>
      </w:r>
      <w:r>
        <w:t xml:space="preserve"> </w:t>
      </w:r>
      <w:r>
        <w:t>고통과</w:t>
      </w:r>
      <w:r>
        <w:t xml:space="preserve"> </w:t>
      </w:r>
      <w:r>
        <w:t>유혹을</w:t>
      </w:r>
      <w:r>
        <w:t xml:space="preserve"> </w:t>
      </w:r>
      <w:r>
        <w:t>당할</w:t>
      </w:r>
      <w:r>
        <w:t xml:space="preserve"> </w:t>
      </w:r>
      <w:r>
        <w:t>염려가</w:t>
      </w:r>
      <w:r>
        <w:t xml:space="preserve"> </w:t>
      </w:r>
      <w:r>
        <w:t>사라졌기</w:t>
      </w:r>
      <w:r>
        <w:t xml:space="preserve"> </w:t>
      </w:r>
      <w:r>
        <w:t>때문입니다</w:t>
      </w:r>
      <w:r>
        <w:t xml:space="preserve">. </w:t>
      </w:r>
      <w:r>
        <w:t>그리고</w:t>
      </w:r>
      <w:r>
        <w:t xml:space="preserve"> </w:t>
      </w:r>
      <w:r>
        <w:t>다른</w:t>
      </w:r>
      <w:r>
        <w:t xml:space="preserve"> </w:t>
      </w:r>
      <w:r>
        <w:t>세계의</w:t>
      </w:r>
      <w:r>
        <w:t xml:space="preserve"> </w:t>
      </w:r>
      <w:r>
        <w:t>거민들</w:t>
      </w:r>
      <w:r>
        <w:t xml:space="preserve"> </w:t>
      </w:r>
      <w:r>
        <w:t>역시</w:t>
      </w:r>
      <w:r>
        <w:t xml:space="preserve"> </w:t>
      </w:r>
      <w:r>
        <w:t>사탄의</w:t>
      </w:r>
      <w:r>
        <w:t xml:space="preserve"> </w:t>
      </w:r>
      <w:r>
        <w:t>존재와</w:t>
      </w:r>
      <w:r>
        <w:t xml:space="preserve"> </w:t>
      </w:r>
      <w:r>
        <w:t>유혹으로부터</w:t>
      </w:r>
      <w:r>
        <w:t xml:space="preserve"> </w:t>
      </w:r>
      <w:r>
        <w:t>벗어났기</w:t>
      </w:r>
      <w:r>
        <w:t xml:space="preserve"> </w:t>
      </w:r>
      <w:r>
        <w:t>때문입니다</w:t>
      </w:r>
      <w:r>
        <w:t>(</w:t>
      </w:r>
      <w:r>
        <w:t>초기</w:t>
      </w:r>
      <w:r>
        <w:t>, 290).</w:t>
      </w:r>
    </w:p>
    <w:p w14:paraId="39D456FA" w14:textId="77777777" w:rsidR="00A16A7D" w:rsidRDefault="00A16A7D">
      <w:pPr>
        <w:jc w:val="both"/>
      </w:pPr>
    </w:p>
    <w:p w14:paraId="22197D81" w14:textId="77777777" w:rsidR="00A16A7D" w:rsidRDefault="00A16A7D">
      <w:pPr>
        <w:jc w:val="both"/>
      </w:pPr>
    </w:p>
    <w:p w14:paraId="46F078AF" w14:textId="77777777" w:rsidR="00A16A7D" w:rsidRDefault="00000000">
      <w:r>
        <w:br w:type="page"/>
      </w:r>
    </w:p>
    <w:p w14:paraId="12529B9B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14</w:t>
      </w:r>
      <w:r>
        <w:t>일</w:t>
      </w:r>
    </w:p>
    <w:p w14:paraId="06284E79" w14:textId="77777777" w:rsidR="00A16A7D" w:rsidRDefault="00A16A7D">
      <w:pPr>
        <w:jc w:val="both"/>
      </w:pPr>
    </w:p>
    <w:p w14:paraId="53571E2B" w14:textId="77777777" w:rsidR="00A16A7D" w:rsidRDefault="00000000">
      <w:pPr>
        <w:jc w:val="both"/>
      </w:pPr>
      <w:r>
        <w:t>천사를</w:t>
      </w:r>
      <w:r>
        <w:t xml:space="preserve"> </w:t>
      </w:r>
      <w:r>
        <w:t>심판하다</w:t>
      </w:r>
    </w:p>
    <w:p w14:paraId="502D49E3" w14:textId="77777777" w:rsidR="00A16A7D" w:rsidRDefault="00A16A7D">
      <w:pPr>
        <w:jc w:val="both"/>
      </w:pPr>
    </w:p>
    <w:p w14:paraId="74786360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천사를</w:t>
      </w:r>
      <w:r>
        <w:t xml:space="preserve"> </w:t>
      </w:r>
      <w:r>
        <w:t>판단할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그러하거든</w:t>
      </w:r>
      <w:r>
        <w:t xml:space="preserve"> </w:t>
      </w:r>
      <w:r>
        <w:t>하물며</w:t>
      </w:r>
      <w:r>
        <w:t xml:space="preserve"> </w:t>
      </w:r>
      <w:r>
        <w:t>세상</w:t>
      </w:r>
      <w:r>
        <w:t xml:space="preserve"> </w:t>
      </w:r>
      <w:r>
        <w:t>일이랴</w:t>
      </w:r>
      <w:r>
        <w:t>”(</w:t>
      </w:r>
      <w:r>
        <w:t>고전</w:t>
      </w:r>
      <w:r>
        <w:t xml:space="preserve"> 6:3)</w:t>
      </w:r>
    </w:p>
    <w:p w14:paraId="498958E1" w14:textId="77777777" w:rsidR="00A16A7D" w:rsidRDefault="00A16A7D">
      <w:pPr>
        <w:jc w:val="both"/>
      </w:pPr>
    </w:p>
    <w:p w14:paraId="35238515" w14:textId="77777777" w:rsidR="00A16A7D" w:rsidRDefault="00000000">
      <w:pPr>
        <w:jc w:val="both"/>
      </w:pPr>
      <w:r>
        <w:t>첫째</w:t>
      </w:r>
      <w:r>
        <w:t xml:space="preserve"> </w:t>
      </w:r>
      <w:r>
        <w:t>부활과</w:t>
      </w:r>
      <w:r>
        <w:t xml:space="preserve"> </w:t>
      </w:r>
      <w:r>
        <w:t>둘째</w:t>
      </w:r>
      <w:r>
        <w:t xml:space="preserve"> </w:t>
      </w:r>
      <w:r>
        <w:t>부활</w:t>
      </w:r>
      <w:r>
        <w:t xml:space="preserve"> </w:t>
      </w:r>
      <w:r>
        <w:t>사이의</w:t>
      </w:r>
      <w:r>
        <w:t xml:space="preserve"> 1</w:t>
      </w:r>
      <w:r>
        <w:t>천</w:t>
      </w:r>
      <w:r>
        <w:t xml:space="preserve"> </w:t>
      </w:r>
      <w:r>
        <w:t>년간에</w:t>
      </w:r>
      <w:r>
        <w:t xml:space="preserve"> </w:t>
      </w:r>
      <w:r>
        <w:t>악인에</w:t>
      </w:r>
      <w:r>
        <w:t xml:space="preserve"> </w:t>
      </w:r>
      <w:r>
        <w:t>대한</w:t>
      </w:r>
      <w:r>
        <w:t xml:space="preserve"> </w:t>
      </w:r>
      <w:r>
        <w:t>심판이</w:t>
      </w:r>
      <w:r>
        <w:t xml:space="preserve"> </w:t>
      </w:r>
      <w:r>
        <w:t>진행됩니다</w:t>
      </w:r>
      <w:r>
        <w:t>. …</w:t>
      </w:r>
      <w:r>
        <w:t>이때</w:t>
      </w:r>
      <w:r>
        <w:t xml:space="preserve"> </w:t>
      </w:r>
      <w:r>
        <w:t>의인들은</w:t>
      </w:r>
      <w:r>
        <w:t xml:space="preserve"> </w:t>
      </w:r>
      <w:r>
        <w:t>왕이요</w:t>
      </w:r>
      <w:r>
        <w:t xml:space="preserve"> </w:t>
      </w:r>
      <w:r>
        <w:t>하나님의</w:t>
      </w:r>
      <w:r>
        <w:t xml:space="preserve"> </w:t>
      </w:r>
      <w:r>
        <w:t>제사장이</w:t>
      </w:r>
      <w:r>
        <w:t xml:space="preserve"> </w:t>
      </w:r>
      <w:r>
        <w:t>됩니다</w:t>
      </w:r>
      <w:r>
        <w:t xml:space="preserve">. </w:t>
      </w:r>
      <w:r>
        <w:t>요한은</w:t>
      </w:r>
      <w:r>
        <w:t xml:space="preserve"> </w:t>
      </w:r>
      <w:r>
        <w:t>이것에</w:t>
      </w:r>
      <w:r>
        <w:t xml:space="preserve"> </w:t>
      </w:r>
      <w:r>
        <w:t>대해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보좌들을</w:t>
      </w:r>
      <w:r>
        <w:t xml:space="preserve"> </w:t>
      </w:r>
      <w:r>
        <w:t>보니</w:t>
      </w:r>
      <w:r>
        <w:t xml:space="preserve"> </w:t>
      </w:r>
      <w:r>
        <w:t>거기에</w:t>
      </w:r>
      <w:r>
        <w:t xml:space="preserve"> </w:t>
      </w:r>
      <w:r>
        <w:t>앉은</w:t>
      </w:r>
      <w:r>
        <w:t xml:space="preserve"> </w:t>
      </w:r>
      <w:r>
        <w:t>자들이</w:t>
      </w:r>
      <w:r>
        <w:t xml:space="preserve"> </w:t>
      </w:r>
      <w:r>
        <w:t>있어</w:t>
      </w:r>
      <w:r>
        <w:t xml:space="preserve"> </w:t>
      </w:r>
      <w:r>
        <w:t>심판하는</w:t>
      </w:r>
      <w:r>
        <w:t xml:space="preserve"> </w:t>
      </w:r>
      <w:r>
        <w:t>권세를</w:t>
      </w:r>
      <w:r>
        <w:t xml:space="preserve"> </w:t>
      </w:r>
      <w:r>
        <w:t>받았더라</w:t>
      </w:r>
      <w:r>
        <w:t xml:space="preserve"> …</w:t>
      </w:r>
      <w:r>
        <w:t>그들이</w:t>
      </w:r>
      <w:r>
        <w:t xml:space="preserve"> </w:t>
      </w:r>
      <w:r>
        <w:t>하나님과</w:t>
      </w:r>
      <w:r>
        <w:t xml:space="preserve"> </w:t>
      </w:r>
      <w:r>
        <w:t>그리스도의</w:t>
      </w:r>
      <w:r>
        <w:t xml:space="preserve"> </w:t>
      </w:r>
      <w:r>
        <w:t>제사장이</w:t>
      </w:r>
      <w:r>
        <w:t xml:space="preserve"> </w:t>
      </w:r>
      <w:r>
        <w:t>되어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그리스도와</w:t>
      </w:r>
      <w:r>
        <w:t xml:space="preserve"> </w:t>
      </w:r>
      <w:r>
        <w:t>더불어</w:t>
      </w:r>
      <w:r>
        <w:t xml:space="preserve"> </w:t>
      </w:r>
      <w:r>
        <w:t>왕</w:t>
      </w:r>
      <w:r>
        <w:t xml:space="preserve"> </w:t>
      </w:r>
      <w:r>
        <w:t>노릇</w:t>
      </w:r>
      <w:r>
        <w:t xml:space="preserve"> </w:t>
      </w:r>
      <w:r>
        <w:t>하리라</w:t>
      </w:r>
      <w:r>
        <w:t>”(</w:t>
      </w:r>
      <w:r>
        <w:t>계</w:t>
      </w:r>
      <w:r>
        <w:t xml:space="preserve"> 20:4, 6). </w:t>
      </w:r>
      <w:r>
        <w:t>바울이</w:t>
      </w:r>
      <w:r>
        <w:t xml:space="preserve"> </w:t>
      </w:r>
      <w:r>
        <w:t>말한</w:t>
      </w:r>
      <w:r>
        <w:t xml:space="preserve"> </w:t>
      </w:r>
      <w:r>
        <w:t>대로</w:t>
      </w:r>
      <w:r>
        <w:t xml:space="preserve"> </w:t>
      </w:r>
      <w:r>
        <w:t>그때에는</w:t>
      </w:r>
      <w:r>
        <w:t xml:space="preserve"> “</w:t>
      </w:r>
      <w:r>
        <w:t>성도가</w:t>
      </w:r>
      <w:r>
        <w:t xml:space="preserve"> </w:t>
      </w:r>
      <w:r>
        <w:t>세상을</w:t>
      </w:r>
      <w:r>
        <w:t xml:space="preserve"> </w:t>
      </w:r>
      <w:r>
        <w:t>판단할</w:t>
      </w:r>
      <w:r>
        <w:t xml:space="preserve"> </w:t>
      </w:r>
      <w:r>
        <w:t>것</w:t>
      </w:r>
      <w:r>
        <w:t>”(</w:t>
      </w:r>
      <w:r>
        <w:t>고전</w:t>
      </w:r>
      <w:r>
        <w:t xml:space="preserve"> 6:2)</w:t>
      </w:r>
      <w:r>
        <w:t>입니다</w:t>
      </w:r>
      <w:r>
        <w:t xml:space="preserve">.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악인을</w:t>
      </w:r>
      <w:r>
        <w:t xml:space="preserve"> </w:t>
      </w:r>
      <w:r>
        <w:t>심판합니다</w:t>
      </w:r>
      <w:r>
        <w:t xml:space="preserve">. </w:t>
      </w:r>
      <w:r>
        <w:t>그들의</w:t>
      </w:r>
      <w:r>
        <w:t xml:space="preserve"> </w:t>
      </w:r>
      <w:r>
        <w:t>행위를</w:t>
      </w:r>
      <w:r>
        <w:t xml:space="preserve"> </w:t>
      </w:r>
      <w:r>
        <w:t>법전</w:t>
      </w:r>
      <w:r>
        <w:t xml:space="preserve">, </w:t>
      </w:r>
      <w:r>
        <w:t>곧</w:t>
      </w:r>
      <w:r>
        <w:t xml:space="preserve"> </w:t>
      </w:r>
      <w:r>
        <w:t>성경에</w:t>
      </w:r>
      <w:r>
        <w:t xml:space="preserve"> </w:t>
      </w:r>
      <w:r>
        <w:t>비추어</w:t>
      </w:r>
      <w:r>
        <w:t xml:space="preserve"> </w:t>
      </w:r>
      <w:r>
        <w:t>보고</w:t>
      </w:r>
      <w:r>
        <w:t xml:space="preserve">, </w:t>
      </w:r>
      <w:r>
        <w:t>그</w:t>
      </w:r>
      <w:r>
        <w:t xml:space="preserve"> </w:t>
      </w:r>
      <w:r>
        <w:t>몸으로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모든</w:t>
      </w:r>
      <w:r>
        <w:t xml:space="preserve"> </w:t>
      </w:r>
      <w:r>
        <w:t>사건을</w:t>
      </w:r>
      <w:r>
        <w:t xml:space="preserve"> </w:t>
      </w:r>
      <w:r>
        <w:t>판결할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악인이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형량이</w:t>
      </w:r>
      <w:r>
        <w:t xml:space="preserve"> </w:t>
      </w:r>
      <w:r>
        <w:t>행위에</w:t>
      </w:r>
      <w:r>
        <w:t xml:space="preserve"> </w:t>
      </w:r>
      <w:r>
        <w:t>따라</w:t>
      </w:r>
      <w:r>
        <w:t xml:space="preserve"> </w:t>
      </w:r>
      <w:r>
        <w:t>결정되며</w:t>
      </w:r>
      <w:r>
        <w:t xml:space="preserve"> </w:t>
      </w:r>
      <w:r>
        <w:t>사망의</w:t>
      </w:r>
      <w:r>
        <w:t xml:space="preserve"> </w:t>
      </w:r>
      <w:r>
        <w:t>책에</w:t>
      </w:r>
      <w:r>
        <w:t xml:space="preserve"> </w:t>
      </w:r>
      <w:r>
        <w:t>있는</w:t>
      </w:r>
      <w:r>
        <w:t xml:space="preserve"> </w:t>
      </w:r>
      <w:r>
        <w:t>각자의</w:t>
      </w:r>
      <w:r>
        <w:t xml:space="preserve"> </w:t>
      </w:r>
      <w:r>
        <w:t>이름</w:t>
      </w:r>
      <w:r>
        <w:t xml:space="preserve"> </w:t>
      </w:r>
      <w:r>
        <w:t>밑에</w:t>
      </w:r>
      <w:r>
        <w:t xml:space="preserve"> </w:t>
      </w:r>
      <w:r>
        <w:t>기록됩니다</w:t>
      </w:r>
      <w:r>
        <w:t>.</w:t>
      </w:r>
    </w:p>
    <w:p w14:paraId="2EB54C33" w14:textId="77777777" w:rsidR="00A16A7D" w:rsidRDefault="00000000">
      <w:pPr>
        <w:jc w:val="both"/>
      </w:pPr>
      <w:r>
        <w:t>사탄과</w:t>
      </w:r>
      <w:r>
        <w:t xml:space="preserve"> </w:t>
      </w:r>
      <w:r>
        <w:t>악한</w:t>
      </w:r>
      <w:r>
        <w:t xml:space="preserve"> </w:t>
      </w:r>
      <w:r>
        <w:t>천사</w:t>
      </w:r>
      <w:r>
        <w:t xml:space="preserve"> </w:t>
      </w:r>
      <w:r>
        <w:t>역시</w:t>
      </w:r>
      <w:r>
        <w:t xml:space="preserve"> </w:t>
      </w:r>
      <w:r>
        <w:t>그리스도와</w:t>
      </w:r>
      <w:r>
        <w:t xml:space="preserve"> </w:t>
      </w:r>
      <w:r>
        <w:t>그의</w:t>
      </w:r>
      <w:r>
        <w:t xml:space="preserve"> </w:t>
      </w:r>
      <w:r>
        <w:t>백성에게</w:t>
      </w:r>
      <w:r>
        <w:t xml:space="preserve"> </w:t>
      </w:r>
      <w:r>
        <w:t>심판받습니다</w:t>
      </w:r>
      <w:r>
        <w:t xml:space="preserve">. </w:t>
      </w:r>
      <w:r>
        <w:t>이것을</w:t>
      </w:r>
      <w:r>
        <w:t xml:space="preserve"> </w:t>
      </w:r>
      <w:r>
        <w:t>두고</w:t>
      </w:r>
      <w:r>
        <w:t xml:space="preserve"> </w:t>
      </w:r>
      <w:r>
        <w:t>바울은</w:t>
      </w:r>
      <w:r>
        <w:t xml:space="preserve"> “</w:t>
      </w:r>
      <w:r>
        <w:t>우리가</w:t>
      </w:r>
      <w:r>
        <w:t xml:space="preserve"> </w:t>
      </w:r>
      <w:r>
        <w:t>천사를</w:t>
      </w:r>
      <w:r>
        <w:t xml:space="preserve"> </w:t>
      </w:r>
      <w:r>
        <w:t>판단할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>”(</w:t>
      </w:r>
      <w:r>
        <w:t>고전</w:t>
      </w:r>
      <w:r>
        <w:t xml:space="preserve"> 6:3)</w:t>
      </w:r>
      <w:r>
        <w:t>라고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 xml:space="preserve">. </w:t>
      </w:r>
      <w:r>
        <w:t>유다서에서는</w:t>
      </w:r>
      <w:r>
        <w:t xml:space="preserve"> “</w:t>
      </w:r>
      <w:r>
        <w:t>자기</w:t>
      </w:r>
      <w:r>
        <w:t xml:space="preserve"> </w:t>
      </w:r>
      <w:r>
        <w:t>지위를</w:t>
      </w:r>
      <w:r>
        <w:t xml:space="preserve"> </w:t>
      </w:r>
      <w:r>
        <w:t>지키지</w:t>
      </w:r>
      <w:r>
        <w:t xml:space="preserve"> </w:t>
      </w:r>
      <w:r>
        <w:t>아니하고</w:t>
      </w:r>
      <w:r>
        <w:t xml:space="preserve"> </w:t>
      </w:r>
      <w:r>
        <w:t>자기</w:t>
      </w:r>
      <w:r>
        <w:t xml:space="preserve"> </w:t>
      </w:r>
      <w:r>
        <w:t>처소를</w:t>
      </w:r>
      <w:r>
        <w:t xml:space="preserve"> </w:t>
      </w:r>
      <w:r>
        <w:t>떠난</w:t>
      </w:r>
      <w:r>
        <w:t xml:space="preserve"> </w:t>
      </w:r>
      <w:r>
        <w:t>천사들을</w:t>
      </w:r>
      <w:r>
        <w:t xml:space="preserve"> </w:t>
      </w:r>
      <w:r>
        <w:t>큰</w:t>
      </w:r>
      <w:r>
        <w:t xml:space="preserve"> </w:t>
      </w:r>
      <w:r>
        <w:t>날의</w:t>
      </w:r>
      <w:r>
        <w:t xml:space="preserve"> </w:t>
      </w:r>
      <w:r>
        <w:t>심판까지</w:t>
      </w:r>
      <w:r>
        <w:t xml:space="preserve"> </w:t>
      </w:r>
      <w:r>
        <w:t>영원한</w:t>
      </w:r>
      <w:r>
        <w:t xml:space="preserve"> </w:t>
      </w:r>
      <w:r>
        <w:t>결박으로</w:t>
      </w:r>
      <w:r>
        <w:t xml:space="preserve"> </w:t>
      </w:r>
      <w:r>
        <w:t>흑암에</w:t>
      </w:r>
      <w:r>
        <w:t xml:space="preserve"> </w:t>
      </w:r>
      <w:r>
        <w:t>가두셨으며</w:t>
      </w:r>
      <w:r>
        <w:t>”(</w:t>
      </w:r>
      <w:r>
        <w:t>유</w:t>
      </w:r>
      <w:r>
        <w:t xml:space="preserve"> 1:6)</w:t>
      </w:r>
      <w:r>
        <w:t>라고</w:t>
      </w:r>
      <w:r>
        <w:t xml:space="preserve"> </w:t>
      </w:r>
      <w:r>
        <w:t>진술합니다</w:t>
      </w:r>
      <w:r>
        <w:t>.</w:t>
      </w:r>
    </w:p>
    <w:p w14:paraId="7C3904A2" w14:textId="77777777" w:rsidR="00A16A7D" w:rsidRDefault="00000000">
      <w:pPr>
        <w:jc w:val="both"/>
      </w:pP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둘째</w:t>
      </w:r>
      <w:r>
        <w:t xml:space="preserve"> </w:t>
      </w:r>
      <w:r>
        <w:t>부활이</w:t>
      </w:r>
      <w:r>
        <w:t xml:space="preserve"> </w:t>
      </w:r>
      <w:r>
        <w:t>있습니다</w:t>
      </w:r>
      <w:r>
        <w:t xml:space="preserve">. </w:t>
      </w:r>
      <w:r>
        <w:t>이때</w:t>
      </w:r>
      <w:r>
        <w:t xml:space="preserve"> </w:t>
      </w:r>
      <w:r>
        <w:t>악인들이</w:t>
      </w:r>
      <w:r>
        <w:t xml:space="preserve"> </w:t>
      </w:r>
      <w:r>
        <w:t>죽음에서</w:t>
      </w:r>
      <w:r>
        <w:t xml:space="preserve"> </w:t>
      </w:r>
      <w:r>
        <w:t>깨어나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서고</w:t>
      </w:r>
      <w:r>
        <w:t xml:space="preserve"> </w:t>
      </w:r>
      <w:r>
        <w:t>기록된</w:t>
      </w:r>
      <w:r>
        <w:t xml:space="preserve"> </w:t>
      </w:r>
      <w:r>
        <w:t>판결대로</w:t>
      </w:r>
      <w:r>
        <w:t xml:space="preserve"> </w:t>
      </w:r>
      <w:r>
        <w:t>형벌을</w:t>
      </w:r>
      <w:r>
        <w:t xml:space="preserve"> </w:t>
      </w:r>
      <w:r>
        <w:t>받습니다</w:t>
      </w:r>
      <w:r>
        <w:t xml:space="preserve">. </w:t>
      </w:r>
      <w:r>
        <w:t>따라서</w:t>
      </w:r>
      <w:r>
        <w:t xml:space="preserve"> 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의인의</w:t>
      </w:r>
      <w:r>
        <w:t xml:space="preserve"> </w:t>
      </w:r>
      <w:r>
        <w:t>부활에</w:t>
      </w:r>
      <w:r>
        <w:t xml:space="preserve"> </w:t>
      </w:r>
      <w:r>
        <w:t>대해</w:t>
      </w:r>
      <w:r>
        <w:t xml:space="preserve"> </w:t>
      </w:r>
      <w:r>
        <w:t>기록한</w:t>
      </w:r>
      <w:r>
        <w:t xml:space="preserve"> </w:t>
      </w:r>
      <w:r>
        <w:t>후에</w:t>
      </w:r>
      <w:r>
        <w:t xml:space="preserve"> “</w:t>
      </w:r>
      <w:r>
        <w:t>그</w:t>
      </w:r>
      <w:r>
        <w:t xml:space="preserve"> </w:t>
      </w:r>
      <w:r>
        <w:t>나머지</w:t>
      </w:r>
      <w:r>
        <w:t xml:space="preserve">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그</w:t>
      </w:r>
      <w:r>
        <w:t xml:space="preserve"> </w:t>
      </w:r>
      <w:r>
        <w:t>천년이</w:t>
      </w:r>
      <w:r>
        <w:t xml:space="preserve"> </w:t>
      </w:r>
      <w:r>
        <w:t>차기까지</w:t>
      </w:r>
      <w:r>
        <w:t xml:space="preserve"> </w:t>
      </w:r>
      <w:r>
        <w:t>살지</w:t>
      </w:r>
      <w:r>
        <w:t xml:space="preserve"> </w:t>
      </w:r>
      <w:r>
        <w:t>못하더라</w:t>
      </w:r>
      <w:r>
        <w:t>”(</w:t>
      </w:r>
      <w:r>
        <w:t>계</w:t>
      </w:r>
      <w:r>
        <w:t xml:space="preserve"> 20:5)</w:t>
      </w:r>
      <w:r>
        <w:t>고</w:t>
      </w:r>
      <w:r>
        <w:t xml:space="preserve"> </w:t>
      </w:r>
      <w:r>
        <w:t>말한</w:t>
      </w:r>
      <w:r>
        <w:t xml:space="preserve"> </w:t>
      </w:r>
      <w:r>
        <w:t>것입니다</w:t>
      </w:r>
      <w:r>
        <w:t xml:space="preserve">. </w:t>
      </w:r>
      <w:r>
        <w:t>이사야는</w:t>
      </w:r>
      <w:r>
        <w:t xml:space="preserve"> </w:t>
      </w:r>
      <w:r>
        <w:t>그</w:t>
      </w:r>
      <w:r>
        <w:t xml:space="preserve"> </w:t>
      </w:r>
      <w:r>
        <w:t>악인들에</w:t>
      </w:r>
      <w:r>
        <w:t xml:space="preserve"> </w:t>
      </w:r>
      <w:r>
        <w:t>대해</w:t>
      </w:r>
      <w:r>
        <w:t xml:space="preserve"> “</w:t>
      </w:r>
      <w:r>
        <w:t>주님께서</w:t>
      </w:r>
      <w:r>
        <w:t xml:space="preserve"> </w:t>
      </w:r>
      <w:r>
        <w:t>군왕들을</w:t>
      </w:r>
      <w:r>
        <w:t xml:space="preserve"> </w:t>
      </w:r>
      <w:r>
        <w:t>죄수처럼</w:t>
      </w:r>
      <w:r>
        <w:t xml:space="preserve"> </w:t>
      </w:r>
      <w:r>
        <w:t>토굴</w:t>
      </w:r>
      <w:r>
        <w:t xml:space="preserve"> </w:t>
      </w:r>
      <w:r>
        <w:t>속에</w:t>
      </w:r>
      <w:r>
        <w:t xml:space="preserve"> </w:t>
      </w:r>
      <w:r>
        <w:t>모으시고</w:t>
      </w:r>
      <w:r>
        <w:t xml:space="preserve">, </w:t>
      </w:r>
      <w:r>
        <w:t>오랫동안</w:t>
      </w:r>
      <w:r>
        <w:t xml:space="preserve"> </w:t>
      </w:r>
      <w:r>
        <w:t>감옥에</w:t>
      </w:r>
      <w:r>
        <w:t xml:space="preserve"> </w:t>
      </w:r>
      <w:r>
        <w:t>가두어</w:t>
      </w:r>
      <w:r>
        <w:t xml:space="preserve"> </w:t>
      </w:r>
      <w:r>
        <w:t>두셨다가</w:t>
      </w:r>
      <w:r>
        <w:t xml:space="preserve"> </w:t>
      </w:r>
      <w:r>
        <w:t>처형하실</w:t>
      </w:r>
      <w:r>
        <w:t xml:space="preserve"> </w:t>
      </w:r>
      <w:r>
        <w:t>것이다</w:t>
      </w:r>
      <w:r>
        <w:t>”(</w:t>
      </w:r>
      <w:r>
        <w:t>사</w:t>
      </w:r>
      <w:r>
        <w:t xml:space="preserve"> 24:22, </w:t>
      </w:r>
      <w:r>
        <w:t>새번역</w:t>
      </w:r>
      <w:r>
        <w:t>)</w:t>
      </w:r>
      <w:r>
        <w:t>라고</w:t>
      </w:r>
      <w:r>
        <w:t xml:space="preserve"> </w:t>
      </w:r>
      <w:r>
        <w:t>선언합니다</w:t>
      </w:r>
      <w:r>
        <w:t>(</w:t>
      </w:r>
      <w:r>
        <w:t>쟁투</w:t>
      </w:r>
      <w:r>
        <w:t>, 660-661).</w:t>
      </w:r>
    </w:p>
    <w:p w14:paraId="3273BF53" w14:textId="77777777" w:rsidR="00A16A7D" w:rsidRDefault="00000000">
      <w:pPr>
        <w:jc w:val="both"/>
      </w:pPr>
      <w:r>
        <w:lastRenderedPageBreak/>
        <w:t>하나님의</w:t>
      </w:r>
      <w:r>
        <w:t xml:space="preserve"> </w:t>
      </w:r>
      <w:r>
        <w:t>율법을</w:t>
      </w:r>
      <w:r>
        <w:t xml:space="preserve"> </w:t>
      </w:r>
      <w:r>
        <w:t>어긴</w:t>
      </w:r>
      <w:r>
        <w:t xml:space="preserve"> </w:t>
      </w:r>
      <w:r>
        <w:t>죄</w:t>
      </w:r>
      <w:r>
        <w:t xml:space="preserve"> </w:t>
      </w:r>
      <w:r>
        <w:t>값은</w:t>
      </w:r>
      <w:r>
        <w:t xml:space="preserve"> </w:t>
      </w:r>
      <w:r>
        <w:t>그</w:t>
      </w:r>
      <w:r>
        <w:t xml:space="preserve"> </w:t>
      </w:r>
      <w:r>
        <w:t>범법자를</w:t>
      </w:r>
      <w:r>
        <w:t xml:space="preserve"> </w:t>
      </w:r>
      <w:r>
        <w:t>속량하기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대가와</w:t>
      </w:r>
      <w:r>
        <w:t xml:space="preserve"> </w:t>
      </w:r>
      <w:r>
        <w:t>비례합니다</w:t>
      </w:r>
      <w:r>
        <w:t xml:space="preserve">.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구원받는</w:t>
      </w:r>
      <w:r>
        <w:t xml:space="preserve"> </w:t>
      </w:r>
      <w:r>
        <w:t>이들에게는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복이</w:t>
      </w:r>
      <w:r>
        <w:t xml:space="preserve"> </w:t>
      </w:r>
      <w:r>
        <w:t>마련되어</w:t>
      </w:r>
      <w:r>
        <w:t xml:space="preserve"> </w:t>
      </w:r>
      <w:r>
        <w:t>있고</w:t>
      </w:r>
      <w:r>
        <w:t xml:space="preserve"> </w:t>
      </w:r>
      <w:r>
        <w:t>그분의</w:t>
      </w:r>
      <w:r>
        <w:t xml:space="preserve"> </w:t>
      </w:r>
      <w:r>
        <w:t>위대한</w:t>
      </w:r>
      <w:r>
        <w:t xml:space="preserve"> </w:t>
      </w:r>
      <w:r>
        <w:t>구원을</w:t>
      </w:r>
      <w:r>
        <w:t xml:space="preserve"> </w:t>
      </w:r>
      <w:r>
        <w:t>무시하고</w:t>
      </w:r>
      <w:r>
        <w:t xml:space="preserve"> </w:t>
      </w:r>
      <w:r>
        <w:t>거절한</w:t>
      </w:r>
      <w:r>
        <w:t xml:space="preserve"> </w:t>
      </w:r>
      <w:r>
        <w:t>자에게는</w:t>
      </w:r>
      <w:r>
        <w:t xml:space="preserve"> </w:t>
      </w:r>
      <w:r>
        <w:t>심각한</w:t>
      </w:r>
      <w:r>
        <w:t xml:space="preserve"> </w:t>
      </w:r>
      <w:r>
        <w:t>재앙이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>(ST, 1906. 10. 24.).</w:t>
      </w:r>
    </w:p>
    <w:p w14:paraId="1D7FB263" w14:textId="77777777" w:rsidR="00A16A7D" w:rsidRDefault="00A16A7D">
      <w:pPr>
        <w:jc w:val="both"/>
      </w:pPr>
    </w:p>
    <w:p w14:paraId="46EB54A2" w14:textId="77777777" w:rsidR="00A16A7D" w:rsidRDefault="00A16A7D">
      <w:pPr>
        <w:jc w:val="both"/>
      </w:pPr>
    </w:p>
    <w:p w14:paraId="4D1AAE6E" w14:textId="77777777" w:rsidR="00A16A7D" w:rsidRDefault="00000000">
      <w:r>
        <w:br w:type="page"/>
      </w:r>
    </w:p>
    <w:p w14:paraId="13A29B2A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15</w:t>
      </w:r>
      <w:r>
        <w:t>일</w:t>
      </w:r>
    </w:p>
    <w:p w14:paraId="60274EA2" w14:textId="77777777" w:rsidR="00A16A7D" w:rsidRDefault="00A16A7D">
      <w:pPr>
        <w:jc w:val="both"/>
      </w:pPr>
    </w:p>
    <w:p w14:paraId="5F00756A" w14:textId="77777777" w:rsidR="00A16A7D" w:rsidRDefault="00000000">
      <w:pPr>
        <w:jc w:val="both"/>
      </w:pPr>
      <w:r>
        <w:t>새</w:t>
      </w:r>
      <w:r>
        <w:t xml:space="preserve"> </w:t>
      </w:r>
      <w:r>
        <w:t>예루살렘이</w:t>
      </w:r>
      <w:r>
        <w:t xml:space="preserve"> </w:t>
      </w:r>
      <w:r>
        <w:t>내려온다</w:t>
      </w:r>
    </w:p>
    <w:p w14:paraId="2FA5582C" w14:textId="77777777" w:rsidR="00A16A7D" w:rsidRDefault="00A16A7D">
      <w:pPr>
        <w:jc w:val="both"/>
      </w:pPr>
    </w:p>
    <w:p w14:paraId="753462B4" w14:textId="77777777" w:rsidR="00A16A7D" w:rsidRDefault="00000000">
      <w:pPr>
        <w:jc w:val="both"/>
      </w:pPr>
      <w:r>
        <w:t>“</w:t>
      </w:r>
      <w:r>
        <w:t>성령으로</w:t>
      </w:r>
      <w:r>
        <w:t xml:space="preserve"> </w:t>
      </w:r>
      <w:r>
        <w:t>나를</w:t>
      </w:r>
      <w:r>
        <w:t xml:space="preserve"> </w:t>
      </w:r>
      <w:r>
        <w:t>데리고</w:t>
      </w:r>
      <w:r>
        <w:t xml:space="preserve"> </w:t>
      </w:r>
      <w:r>
        <w:t>크고</w:t>
      </w:r>
      <w:r>
        <w:t xml:space="preserve"> </w:t>
      </w:r>
      <w:r>
        <w:t>높은</w:t>
      </w:r>
      <w:r>
        <w:t xml:space="preserve"> </w:t>
      </w:r>
      <w:r>
        <w:t>산으로</w:t>
      </w:r>
      <w:r>
        <w:t xml:space="preserve"> </w:t>
      </w:r>
      <w:r>
        <w:t>올라가</w:t>
      </w:r>
      <w:r>
        <w:t xml:space="preserve"> </w:t>
      </w:r>
      <w:r>
        <w:t>하나님께로부터</w:t>
      </w:r>
      <w:r>
        <w:t xml:space="preserve"> 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거룩한</w:t>
      </w:r>
      <w:r>
        <w:t xml:space="preserve"> </w:t>
      </w:r>
      <w:r>
        <w:t>성</w:t>
      </w:r>
      <w:r>
        <w:t xml:space="preserve"> </w:t>
      </w:r>
      <w:r>
        <w:t>예루살렘을</w:t>
      </w:r>
      <w:r>
        <w:t xml:space="preserve"> </w:t>
      </w:r>
      <w:r>
        <w:t>보이니</w:t>
      </w:r>
      <w:r>
        <w:t>”(</w:t>
      </w:r>
      <w:r>
        <w:t>계</w:t>
      </w:r>
      <w:r>
        <w:t xml:space="preserve"> 21:10)</w:t>
      </w:r>
    </w:p>
    <w:p w14:paraId="75BB819B" w14:textId="77777777" w:rsidR="00A16A7D" w:rsidRDefault="00A16A7D">
      <w:pPr>
        <w:jc w:val="both"/>
      </w:pPr>
    </w:p>
    <w:p w14:paraId="35681F01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지상으로</w:t>
      </w:r>
      <w:r>
        <w:t xml:space="preserve"> </w:t>
      </w:r>
      <w:r>
        <w:t>다시</w:t>
      </w:r>
      <w:r>
        <w:t xml:space="preserve"> </w:t>
      </w:r>
      <w:r>
        <w:t>오십니다</w:t>
      </w:r>
      <w:r>
        <w:t xml:space="preserve">. </w:t>
      </w:r>
      <w:r>
        <w:t>주께서는</w:t>
      </w:r>
      <w:r>
        <w:t xml:space="preserve"> </w:t>
      </w:r>
      <w:r>
        <w:t>구원받은</w:t>
      </w:r>
      <w:r>
        <w:t xml:space="preserve"> </w:t>
      </w:r>
      <w:r>
        <w:t>무리와</w:t>
      </w:r>
      <w:r>
        <w:t xml:space="preserve"> </w:t>
      </w:r>
      <w:r>
        <w:t>천사들의</w:t>
      </w:r>
      <w:r>
        <w:t xml:space="preserve"> </w:t>
      </w:r>
      <w:r>
        <w:t>일행을</w:t>
      </w:r>
      <w:r>
        <w:t xml:space="preserve"> </w:t>
      </w:r>
      <w:r>
        <w:t>데리고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찬란하고</w:t>
      </w:r>
      <w:r>
        <w:t xml:space="preserve"> </w:t>
      </w:r>
      <w:r>
        <w:t>장엄한</w:t>
      </w:r>
      <w:r>
        <w:t xml:space="preserve"> </w:t>
      </w:r>
      <w:r>
        <w:t>모습으로</w:t>
      </w:r>
      <w:r>
        <w:t xml:space="preserve"> </w:t>
      </w:r>
      <w:r>
        <w:t>오셔서</w:t>
      </w:r>
      <w:r>
        <w:t xml:space="preserve"> </w:t>
      </w:r>
      <w:r>
        <w:t>죽어</w:t>
      </w:r>
      <w:r>
        <w:t xml:space="preserve"> </w:t>
      </w:r>
      <w:r>
        <w:t>있는</w:t>
      </w:r>
      <w:r>
        <w:t xml:space="preserve"> </w:t>
      </w:r>
      <w:r>
        <w:t>악인들에게</w:t>
      </w:r>
      <w:r>
        <w:t xml:space="preserve"> </w:t>
      </w:r>
      <w:r>
        <w:t>일어나</w:t>
      </w:r>
      <w:r>
        <w:t xml:space="preserve"> </w:t>
      </w:r>
      <w:r>
        <w:t>형벌을</w:t>
      </w:r>
      <w:r>
        <w:t xml:space="preserve"> </w:t>
      </w:r>
      <w:r>
        <w:t>받으라고</w:t>
      </w:r>
      <w:r>
        <w:t xml:space="preserve"> </w:t>
      </w:r>
      <w:r>
        <w:t>명하십니다</w:t>
      </w:r>
      <w:r>
        <w:t xml:space="preserve">. </w:t>
      </w:r>
      <w:r>
        <w:t>그들은</w:t>
      </w:r>
      <w:r>
        <w:t xml:space="preserve"> </w:t>
      </w:r>
      <w:r>
        <w:t>바다</w:t>
      </w:r>
      <w:r>
        <w:t xml:space="preserve"> </w:t>
      </w:r>
      <w:r>
        <w:t>모래처럼</w:t>
      </w:r>
      <w:r>
        <w:t xml:space="preserve"> </w:t>
      </w:r>
      <w:r>
        <w:t>무수한</w:t>
      </w:r>
      <w:r>
        <w:t xml:space="preserve"> </w:t>
      </w:r>
      <w:r>
        <w:t>무리로</w:t>
      </w:r>
      <w:r>
        <w:t xml:space="preserve"> </w:t>
      </w:r>
      <w:r>
        <w:t>나타납니다</w:t>
      </w:r>
      <w:r>
        <w:t xml:space="preserve">. </w:t>
      </w:r>
      <w:r>
        <w:t>그</w:t>
      </w:r>
      <w:r>
        <w:t xml:space="preserve"> </w:t>
      </w:r>
      <w:r>
        <w:t>모습은</w:t>
      </w:r>
      <w:r>
        <w:t xml:space="preserve"> </w:t>
      </w:r>
      <w:r>
        <w:t>첫째</w:t>
      </w:r>
      <w:r>
        <w:t xml:space="preserve"> </w:t>
      </w:r>
      <w:r>
        <w:t>부활에</w:t>
      </w:r>
      <w:r>
        <w:t xml:space="preserve"> </w:t>
      </w:r>
      <w:r>
        <w:t>참여한</w:t>
      </w:r>
      <w:r>
        <w:t xml:space="preserve"> </w:t>
      </w:r>
      <w:r>
        <w:t>자들과</w:t>
      </w:r>
      <w:r>
        <w:t xml:space="preserve"> </w:t>
      </w:r>
      <w:r>
        <w:t>극명한</w:t>
      </w:r>
      <w:r>
        <w:t xml:space="preserve"> </w:t>
      </w:r>
      <w:r>
        <w:t>대조를</w:t>
      </w:r>
      <w:r>
        <w:t xml:space="preserve"> </w:t>
      </w:r>
      <w:r>
        <w:t>이룹니다</w:t>
      </w:r>
      <w:r>
        <w:t xml:space="preserve">! </w:t>
      </w:r>
      <w:r>
        <w:t>의인들은</w:t>
      </w:r>
      <w:r>
        <w:t xml:space="preserve"> </w:t>
      </w:r>
      <w:r>
        <w:t>죽지</w:t>
      </w:r>
      <w:r>
        <w:t xml:space="preserve"> </w:t>
      </w:r>
      <w:r>
        <w:t>않을</w:t>
      </w:r>
      <w:r>
        <w:t xml:space="preserve"> </w:t>
      </w:r>
      <w:r>
        <w:t>젊음과</w:t>
      </w:r>
      <w:r>
        <w:t xml:space="preserve"> </w:t>
      </w:r>
      <w:r>
        <w:t>아름다움을</w:t>
      </w:r>
      <w:r>
        <w:t xml:space="preserve"> </w:t>
      </w:r>
      <w:r>
        <w:t>입고</w:t>
      </w:r>
      <w:r>
        <w:t xml:space="preserve"> </w:t>
      </w:r>
      <w:r>
        <w:t>부활합니다</w:t>
      </w:r>
      <w:r>
        <w:t xml:space="preserve">. </w:t>
      </w:r>
      <w:r>
        <w:t>그러나</w:t>
      </w:r>
      <w:r>
        <w:t xml:space="preserve"> </w:t>
      </w:r>
      <w:r>
        <w:t>악인들은</w:t>
      </w:r>
      <w:r>
        <w:t xml:space="preserve"> </w:t>
      </w:r>
      <w:r>
        <w:t>사망과</w:t>
      </w:r>
      <w:r>
        <w:t xml:space="preserve"> </w:t>
      </w:r>
      <w:r>
        <w:t>질병의</w:t>
      </w:r>
      <w:r>
        <w:t xml:space="preserve"> </w:t>
      </w:r>
      <w:r>
        <w:t>흔적을</w:t>
      </w:r>
      <w:r>
        <w:t xml:space="preserve"> </w:t>
      </w:r>
      <w:r>
        <w:t>지닌</w:t>
      </w:r>
      <w:r>
        <w:t xml:space="preserve"> </w:t>
      </w:r>
      <w:r>
        <w:t>채</w:t>
      </w:r>
      <w:r>
        <w:t xml:space="preserve"> </w:t>
      </w:r>
      <w:r>
        <w:t>일어납니다</w:t>
      </w:r>
      <w:r>
        <w:t>.</w:t>
      </w:r>
    </w:p>
    <w:p w14:paraId="767A4167" w14:textId="77777777" w:rsidR="00A16A7D" w:rsidRDefault="00000000">
      <w:pPr>
        <w:jc w:val="both"/>
      </w:pPr>
      <w:r>
        <w:t>이</w:t>
      </w:r>
      <w:r>
        <w:t xml:space="preserve"> </w:t>
      </w:r>
      <w:r>
        <w:t>큰</w:t>
      </w:r>
      <w:r>
        <w:t xml:space="preserve"> </w:t>
      </w:r>
      <w:r>
        <w:t>무리는</w:t>
      </w:r>
      <w:r>
        <w:t xml:space="preserve"> </w:t>
      </w:r>
      <w:r>
        <w:t>일시에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영광을</w:t>
      </w:r>
      <w:r>
        <w:t xml:space="preserve"> </w:t>
      </w:r>
      <w:r>
        <w:t>주목합니다</w:t>
      </w:r>
      <w:r>
        <w:t xml:space="preserve">. </w:t>
      </w:r>
      <w:r>
        <w:t>그들은</w:t>
      </w:r>
      <w:r>
        <w:t xml:space="preserve"> </w:t>
      </w:r>
      <w:r>
        <w:t>일제히</w:t>
      </w:r>
      <w:r>
        <w:t xml:space="preserve"> “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오시는</w:t>
      </w:r>
      <w:r>
        <w:t xml:space="preserve"> </w:t>
      </w:r>
      <w:r>
        <w:t>이를</w:t>
      </w:r>
      <w:r>
        <w:t xml:space="preserve"> </w:t>
      </w:r>
      <w:r>
        <w:t>찬송하리로다</w:t>
      </w:r>
      <w:r>
        <w:t>”</w:t>
      </w:r>
      <w:r>
        <w:t>라고</w:t>
      </w:r>
      <w:r>
        <w:t xml:space="preserve"> </w:t>
      </w:r>
      <w:r>
        <w:t>부르짖습니다</w:t>
      </w:r>
      <w:r>
        <w:t xml:space="preserve">. </w:t>
      </w:r>
      <w:r>
        <w:t>예수님을</w:t>
      </w:r>
      <w:r>
        <w:t xml:space="preserve"> </w:t>
      </w:r>
      <w:r>
        <w:t>사랑하기</w:t>
      </w:r>
      <w:r>
        <w:t xml:space="preserve"> </w:t>
      </w:r>
      <w:r>
        <w:t>때문에</w:t>
      </w:r>
      <w:r>
        <w:t xml:space="preserve"> </w:t>
      </w:r>
      <w:r>
        <w:t>그렇게</w:t>
      </w:r>
      <w:r>
        <w:t xml:space="preserve"> </w:t>
      </w:r>
      <w:r>
        <w:t>부르짖는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진리의</w:t>
      </w:r>
      <w:r>
        <w:t xml:space="preserve"> </w:t>
      </w:r>
      <w:r>
        <w:t>힘에</w:t>
      </w:r>
      <w:r>
        <w:t xml:space="preserve"> </w:t>
      </w:r>
      <w:r>
        <w:t>압도되어</w:t>
      </w:r>
      <w:r>
        <w:t xml:space="preserve"> </w:t>
      </w:r>
      <w:r>
        <w:t>원치</w:t>
      </w:r>
      <w:r>
        <w:t xml:space="preserve"> </w:t>
      </w:r>
      <w:r>
        <w:t>않는</w:t>
      </w:r>
      <w:r>
        <w:t xml:space="preserve"> </w:t>
      </w:r>
      <w:r>
        <w:t>그런</w:t>
      </w:r>
      <w:r>
        <w:t xml:space="preserve"> </w:t>
      </w:r>
      <w:r>
        <w:t>말이</w:t>
      </w:r>
      <w:r>
        <w:t xml:space="preserve"> </w:t>
      </w:r>
      <w:r>
        <w:t>입술을</w:t>
      </w:r>
      <w:r>
        <w:t xml:space="preserve"> </w:t>
      </w:r>
      <w:r>
        <w:t>타고</w:t>
      </w:r>
      <w:r>
        <w:t xml:space="preserve"> </w:t>
      </w:r>
      <w:r>
        <w:t>나오게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무덤에</w:t>
      </w:r>
      <w:r>
        <w:t xml:space="preserve"> </w:t>
      </w:r>
      <w:r>
        <w:t>내려갈</w:t>
      </w:r>
      <w:r>
        <w:t xml:space="preserve"> </w:t>
      </w:r>
      <w:r>
        <w:t>때</w:t>
      </w:r>
      <w:r>
        <w:t xml:space="preserve"> </w:t>
      </w:r>
      <w:r>
        <w:t>그리스도에</w:t>
      </w:r>
      <w:r>
        <w:t xml:space="preserve"> </w:t>
      </w:r>
      <w:r>
        <w:t>대해</w:t>
      </w:r>
      <w:r>
        <w:t xml:space="preserve"> </w:t>
      </w:r>
      <w:r>
        <w:t>품었던</w:t>
      </w:r>
      <w:r>
        <w:t xml:space="preserve"> </w:t>
      </w:r>
      <w:r>
        <w:t>똑같은</w:t>
      </w:r>
      <w:r>
        <w:t xml:space="preserve"> </w:t>
      </w:r>
      <w:r>
        <w:t>증오심과</w:t>
      </w:r>
      <w:r>
        <w:t xml:space="preserve"> </w:t>
      </w:r>
      <w:r>
        <w:t>반역의</w:t>
      </w:r>
      <w:r>
        <w:t xml:space="preserve"> </w:t>
      </w:r>
      <w:r>
        <w:t>정신을</w:t>
      </w:r>
      <w:r>
        <w:t xml:space="preserve"> </w:t>
      </w:r>
      <w:r>
        <w:t>지니고</w:t>
      </w:r>
      <w:r>
        <w:t xml:space="preserve"> </w:t>
      </w:r>
      <w:r>
        <w:t>일어납니다</w:t>
      </w:r>
      <w:r>
        <w:t xml:space="preserve">. </w:t>
      </w:r>
      <w:r>
        <w:t>지난</w:t>
      </w:r>
      <w:r>
        <w:t xml:space="preserve"> </w:t>
      </w:r>
      <w:r>
        <w:t>생애에</w:t>
      </w:r>
      <w:r>
        <w:t xml:space="preserve"> </w:t>
      </w:r>
      <w:r>
        <w:t>지녔던</w:t>
      </w:r>
      <w:r>
        <w:t xml:space="preserve"> </w:t>
      </w:r>
      <w:r>
        <w:t>오점을</w:t>
      </w:r>
      <w:r>
        <w:t xml:space="preserve"> </w:t>
      </w:r>
      <w:r>
        <w:t>없앨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은혜의</w:t>
      </w:r>
      <w:r>
        <w:t xml:space="preserve"> </w:t>
      </w:r>
      <w:r>
        <w:t>기회를</w:t>
      </w:r>
      <w:r>
        <w:t xml:space="preserve"> </w:t>
      </w:r>
      <w:r>
        <w:t>얻는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혹</w:t>
      </w:r>
      <w:r>
        <w:t xml:space="preserve"> </w:t>
      </w:r>
      <w:r>
        <w:t>은혜의</w:t>
      </w:r>
      <w:r>
        <w:t xml:space="preserve"> </w:t>
      </w:r>
      <w:r>
        <w:t>시기를</w:t>
      </w:r>
      <w:r>
        <w:t xml:space="preserve"> </w:t>
      </w:r>
      <w:r>
        <w:t>얻는다</w:t>
      </w:r>
      <w:r>
        <w:t xml:space="preserve"> </w:t>
      </w:r>
      <w:r>
        <w:t>해도</w:t>
      </w:r>
      <w:r>
        <w:t xml:space="preserve"> </w:t>
      </w:r>
      <w:r>
        <w:t>그들에게는</w:t>
      </w:r>
      <w:r>
        <w:t xml:space="preserve"> </w:t>
      </w:r>
      <w:r>
        <w:t>아무</w:t>
      </w:r>
      <w:r>
        <w:t xml:space="preserve"> </w:t>
      </w:r>
      <w:r>
        <w:t>유익이</w:t>
      </w:r>
      <w:r>
        <w:t xml:space="preserve"> </w:t>
      </w:r>
      <w:r>
        <w:t>없습니다</w:t>
      </w:r>
      <w:r>
        <w:t xml:space="preserve">.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죄악</w:t>
      </w:r>
      <w:r>
        <w:t xml:space="preserve"> </w:t>
      </w:r>
      <w:r>
        <w:t>속에서</w:t>
      </w:r>
      <w:r>
        <w:t xml:space="preserve"> </w:t>
      </w:r>
      <w:r>
        <w:t>지내면서</w:t>
      </w:r>
      <w:r>
        <w:t xml:space="preserve">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완고해졌습니다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주어져도</w:t>
      </w:r>
      <w:r>
        <w:t xml:space="preserve"> </w:t>
      </w:r>
      <w:r>
        <w:t>그들은</w:t>
      </w:r>
      <w:r>
        <w:t xml:space="preserve"> </w:t>
      </w:r>
      <w:r>
        <w:t>처음과</w:t>
      </w:r>
      <w:r>
        <w:t xml:space="preserve"> </w:t>
      </w:r>
      <w:r>
        <w:t>마찬가지로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회피하고</w:t>
      </w:r>
      <w:r>
        <w:t xml:space="preserve"> </w:t>
      </w:r>
      <w:r>
        <w:t>반역만</w:t>
      </w:r>
      <w:r>
        <w:t xml:space="preserve"> </w:t>
      </w:r>
      <w:r>
        <w:t>부추길</w:t>
      </w:r>
      <w:r>
        <w:t xml:space="preserve"> </w:t>
      </w:r>
      <w:r>
        <w:t>것입니다</w:t>
      </w:r>
      <w:r>
        <w:t>.</w:t>
      </w:r>
    </w:p>
    <w:p w14:paraId="4B2BF6AA" w14:textId="77777777" w:rsidR="00A16A7D" w:rsidRDefault="00000000">
      <w:pPr>
        <w:jc w:val="both"/>
      </w:pPr>
      <w:r>
        <w:t>그리스도께서는</w:t>
      </w:r>
      <w:r>
        <w:t xml:space="preserve"> </w:t>
      </w:r>
      <w:r>
        <w:t>부활</w:t>
      </w:r>
      <w:r>
        <w:t xml:space="preserve"> </w:t>
      </w:r>
      <w:r>
        <w:t>후</w:t>
      </w:r>
      <w:r>
        <w:t xml:space="preserve"> </w:t>
      </w:r>
      <w:r>
        <w:t>승천하신</w:t>
      </w:r>
      <w:r>
        <w:t xml:space="preserve"> </w:t>
      </w:r>
      <w:r>
        <w:t>장소</w:t>
      </w:r>
      <w:r>
        <w:t xml:space="preserve">, </w:t>
      </w:r>
      <w:r>
        <w:t>천사들이</w:t>
      </w:r>
      <w:r>
        <w:t xml:space="preserve"> </w:t>
      </w:r>
      <w:r>
        <w:t>재림의</w:t>
      </w:r>
      <w:r>
        <w:t xml:space="preserve"> </w:t>
      </w:r>
      <w:r>
        <w:t>허락을</w:t>
      </w:r>
      <w:r>
        <w:t xml:space="preserve"> </w:t>
      </w:r>
      <w:r>
        <w:t>선언했던</w:t>
      </w:r>
      <w:r>
        <w:t xml:space="preserve"> </w:t>
      </w:r>
      <w:r>
        <w:t>감람산</w:t>
      </w:r>
      <w:r>
        <w:t xml:space="preserve"> </w:t>
      </w:r>
      <w:r>
        <w:t>위에</w:t>
      </w:r>
      <w:r>
        <w:t xml:space="preserve"> </w:t>
      </w:r>
      <w:r>
        <w:t>내려오십니다</w:t>
      </w:r>
      <w:r>
        <w:t xml:space="preserve">. </w:t>
      </w:r>
      <w:r>
        <w:t>선지자는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예언했습니다</w:t>
      </w:r>
      <w:r>
        <w:t>. “</w:t>
      </w:r>
      <w:r>
        <w:t>나의</w:t>
      </w:r>
      <w:r>
        <w:t xml:space="preserve"> </w:t>
      </w:r>
      <w:r>
        <w:t>하나님</w:t>
      </w:r>
      <w:r>
        <w:t xml:space="preserve"> </w:t>
      </w:r>
      <w:r>
        <w:t>여호와께서</w:t>
      </w:r>
      <w:r>
        <w:t xml:space="preserve"> </w:t>
      </w:r>
      <w:r>
        <w:t>임하실</w:t>
      </w:r>
      <w:r>
        <w:t xml:space="preserve"> </w:t>
      </w:r>
      <w:r>
        <w:t>것이요</w:t>
      </w:r>
      <w:r>
        <w:t xml:space="preserve"> </w:t>
      </w:r>
      <w:r>
        <w:t>모든</w:t>
      </w:r>
      <w:r>
        <w:t xml:space="preserve"> </w:t>
      </w:r>
      <w:r>
        <w:t>거룩한</w:t>
      </w:r>
      <w:r>
        <w:t xml:space="preserve"> </w:t>
      </w:r>
      <w:r>
        <w:t>자들이</w:t>
      </w:r>
      <w:r>
        <w:t xml:space="preserve"> </w:t>
      </w:r>
      <w:r>
        <w:t>주와</w:t>
      </w:r>
      <w:r>
        <w:t xml:space="preserve"> </w:t>
      </w:r>
      <w:r>
        <w:t>함께하리라</w:t>
      </w:r>
      <w:r>
        <w:t>.” “</w:t>
      </w:r>
      <w:r>
        <w:t>그날에</w:t>
      </w:r>
      <w:r>
        <w:t xml:space="preserve"> </w:t>
      </w:r>
      <w:r>
        <w:t>그의</w:t>
      </w:r>
      <w:r>
        <w:t xml:space="preserve"> </w:t>
      </w:r>
      <w:r>
        <w:t>발이</w:t>
      </w:r>
      <w:r>
        <w:t xml:space="preserve"> </w:t>
      </w:r>
      <w:r>
        <w:t>예루살렘</w:t>
      </w:r>
      <w:r>
        <w:t xml:space="preserve"> </w:t>
      </w:r>
      <w:r>
        <w:t>앞</w:t>
      </w:r>
      <w:r>
        <w:t xml:space="preserve"> </w:t>
      </w:r>
      <w:r>
        <w:t>곧</w:t>
      </w:r>
      <w:r>
        <w:t xml:space="preserve"> </w:t>
      </w:r>
      <w:r>
        <w:t>동쪽</w:t>
      </w:r>
      <w:r>
        <w:t xml:space="preserve"> </w:t>
      </w:r>
      <w:r>
        <w:t>감람</w:t>
      </w:r>
      <w:r>
        <w:t xml:space="preserve"> </w:t>
      </w:r>
      <w:r>
        <w:t>산에</w:t>
      </w:r>
      <w:r>
        <w:t xml:space="preserve"> </w:t>
      </w:r>
      <w:r>
        <w:t>서실</w:t>
      </w:r>
      <w:r>
        <w:t xml:space="preserve"> </w:t>
      </w:r>
      <w:r>
        <w:t>것이요</w:t>
      </w:r>
      <w:r>
        <w:t xml:space="preserve"> </w:t>
      </w:r>
      <w:r>
        <w:t>감람</w:t>
      </w:r>
      <w:r>
        <w:t xml:space="preserve"> </w:t>
      </w:r>
      <w:r>
        <w:t>산은</w:t>
      </w:r>
      <w:r>
        <w:t xml:space="preserve"> </w:t>
      </w:r>
      <w:r>
        <w:t>그</w:t>
      </w:r>
      <w:r>
        <w:t xml:space="preserve"> </w:t>
      </w:r>
      <w:r>
        <w:t>한가운데가</w:t>
      </w:r>
      <w:r>
        <w:t xml:space="preserve"> </w:t>
      </w:r>
      <w:r>
        <w:t>동서로</w:t>
      </w:r>
      <w:r>
        <w:t xml:space="preserve"> </w:t>
      </w:r>
      <w:r>
        <w:t>갈라져</w:t>
      </w:r>
      <w:r>
        <w:t xml:space="preserve"> </w:t>
      </w:r>
      <w:r>
        <w:t>매우</w:t>
      </w:r>
      <w:r>
        <w:t xml:space="preserve"> </w:t>
      </w:r>
      <w:r>
        <w:t>큰</w:t>
      </w:r>
      <w:r>
        <w:t xml:space="preserve"> </w:t>
      </w:r>
      <w:r>
        <w:t>골짜기가</w:t>
      </w:r>
      <w:r>
        <w:t xml:space="preserve"> </w:t>
      </w:r>
      <w:r>
        <w:t>되어서</w:t>
      </w:r>
      <w:r>
        <w:t>…” “</w:t>
      </w:r>
      <w:r>
        <w:t>여호와께서</w:t>
      </w:r>
      <w:r>
        <w:t xml:space="preserve"> </w:t>
      </w:r>
      <w:r>
        <w:t>천하의</w:t>
      </w:r>
      <w:r>
        <w:t xml:space="preserve"> </w:t>
      </w:r>
      <w:r>
        <w:t>왕이</w:t>
      </w:r>
      <w:r>
        <w:t xml:space="preserve"> </w:t>
      </w:r>
      <w:r>
        <w:t>되시리니</w:t>
      </w:r>
      <w:r>
        <w:t xml:space="preserve"> 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14:5, 4, 9). </w:t>
      </w:r>
      <w:r>
        <w:t>화려</w:t>
      </w:r>
      <w:r>
        <w:t xml:space="preserve"> </w:t>
      </w:r>
      <w:r>
        <w:t>찬란한</w:t>
      </w:r>
      <w:r>
        <w:t xml:space="preserve"> </w:t>
      </w:r>
      <w:r>
        <w:t>새</w:t>
      </w:r>
      <w:r>
        <w:t xml:space="preserve"> </w:t>
      </w:r>
      <w:r>
        <w:t>예루살렘이</w:t>
      </w:r>
      <w:r>
        <w:t xml:space="preserve"> </w:t>
      </w:r>
      <w:r>
        <w:t>하늘에서</w:t>
      </w:r>
      <w:r>
        <w:t xml:space="preserve"> </w:t>
      </w:r>
      <w:r>
        <w:t>내려와</w:t>
      </w:r>
      <w:r>
        <w:t xml:space="preserve"> </w:t>
      </w:r>
      <w:r>
        <w:lastRenderedPageBreak/>
        <w:t>깨끗하게</w:t>
      </w:r>
      <w:r>
        <w:t xml:space="preserve"> </w:t>
      </w:r>
      <w:r>
        <w:t>준비된</w:t>
      </w:r>
      <w:r>
        <w:t xml:space="preserve"> </w:t>
      </w:r>
      <w:r>
        <w:t>곳에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 xml:space="preserve">.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백성과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도성으로</w:t>
      </w:r>
      <w:r>
        <w:t xml:space="preserve"> </w:t>
      </w:r>
      <w:r>
        <w:t>들어가십니다</w:t>
      </w:r>
      <w:r>
        <w:t>.</w:t>
      </w:r>
    </w:p>
    <w:p w14:paraId="70A2C779" w14:textId="77777777" w:rsidR="00A16A7D" w:rsidRDefault="00A16A7D">
      <w:pPr>
        <w:jc w:val="both"/>
      </w:pPr>
    </w:p>
    <w:p w14:paraId="2FCB667E" w14:textId="77777777" w:rsidR="00A16A7D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662-663</w:t>
      </w:r>
    </w:p>
    <w:p w14:paraId="2927BB3A" w14:textId="77777777" w:rsidR="00A16A7D" w:rsidRDefault="00A16A7D">
      <w:pPr>
        <w:jc w:val="both"/>
      </w:pPr>
    </w:p>
    <w:p w14:paraId="74467689" w14:textId="77777777" w:rsidR="00A16A7D" w:rsidRDefault="00A16A7D">
      <w:pPr>
        <w:jc w:val="both"/>
      </w:pPr>
    </w:p>
    <w:p w14:paraId="4E3E5723" w14:textId="77777777" w:rsidR="00A16A7D" w:rsidRDefault="00A16A7D">
      <w:pPr>
        <w:jc w:val="both"/>
      </w:pPr>
    </w:p>
    <w:p w14:paraId="48A1ACCF" w14:textId="77777777" w:rsidR="00A16A7D" w:rsidRDefault="00000000">
      <w:r>
        <w:br w:type="page"/>
      </w:r>
    </w:p>
    <w:p w14:paraId="7D6F6BE5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16</w:t>
      </w:r>
      <w:r>
        <w:t>일</w:t>
      </w:r>
    </w:p>
    <w:p w14:paraId="368B2335" w14:textId="77777777" w:rsidR="00A16A7D" w:rsidRDefault="00A16A7D">
      <w:pPr>
        <w:jc w:val="both"/>
      </w:pPr>
    </w:p>
    <w:p w14:paraId="12D27B34" w14:textId="77777777" w:rsidR="00A16A7D" w:rsidRDefault="00000000">
      <w:pPr>
        <w:jc w:val="both"/>
      </w:pPr>
      <w:r>
        <w:t>지존하신</w:t>
      </w:r>
      <w:r>
        <w:t xml:space="preserve"> </w:t>
      </w:r>
      <w:r>
        <w:t>예수님</w:t>
      </w:r>
    </w:p>
    <w:p w14:paraId="2FCD304A" w14:textId="77777777" w:rsidR="00A16A7D" w:rsidRDefault="00A16A7D">
      <w:pPr>
        <w:jc w:val="both"/>
      </w:pPr>
    </w:p>
    <w:p w14:paraId="6DC25BC6" w14:textId="77777777" w:rsidR="00A16A7D" w:rsidRDefault="00000000">
      <w:pPr>
        <w:jc w:val="both"/>
      </w:pPr>
      <w:r>
        <w:t>“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자들과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자들과</w:t>
      </w:r>
      <w:r>
        <w:t xml:space="preserve"> </w:t>
      </w:r>
      <w:r>
        <w:t>땅</w:t>
      </w:r>
      <w:r>
        <w:t xml:space="preserve"> </w:t>
      </w:r>
      <w:r>
        <w:t>아래에</w:t>
      </w:r>
      <w:r>
        <w:t xml:space="preserve"> </w:t>
      </w:r>
      <w:r>
        <w:t>있는</w:t>
      </w:r>
      <w:r>
        <w:t xml:space="preserve"> </w:t>
      </w:r>
      <w:r>
        <w:t>자들로</w:t>
      </w:r>
      <w:r>
        <w:t xml:space="preserve"> </w:t>
      </w:r>
      <w:r>
        <w:t>모든</w:t>
      </w:r>
      <w:r>
        <w:t xml:space="preserve"> </w:t>
      </w:r>
      <w:r>
        <w:t>무릎을</w:t>
      </w:r>
      <w:r>
        <w:t xml:space="preserve"> </w:t>
      </w:r>
      <w:r>
        <w:t>예수의</w:t>
      </w:r>
      <w:r>
        <w:t xml:space="preserve"> </w:t>
      </w:r>
      <w:r>
        <w:t>이름에</w:t>
      </w:r>
      <w:r>
        <w:t xml:space="preserve"> </w:t>
      </w:r>
      <w:r>
        <w:t>꿇게</w:t>
      </w:r>
      <w:r>
        <w:t xml:space="preserve"> </w:t>
      </w:r>
      <w:r>
        <w:t>하시고</w:t>
      </w:r>
      <w:r>
        <w:t xml:space="preserve"> </w:t>
      </w:r>
      <w:r>
        <w:t>모든</w:t>
      </w:r>
      <w:r>
        <w:t xml:space="preserve"> </w:t>
      </w:r>
      <w:r>
        <w:t>입으로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주라</w:t>
      </w:r>
      <w:r>
        <w:t xml:space="preserve"> </w:t>
      </w:r>
      <w:r>
        <w:t>시인하여</w:t>
      </w:r>
      <w:r>
        <w:t xml:space="preserve"> </w:t>
      </w:r>
      <w:r>
        <w:t>하나님</w:t>
      </w:r>
      <w:r>
        <w:t xml:space="preserve"> </w:t>
      </w:r>
      <w:r>
        <w:t>아버지께</w:t>
      </w:r>
      <w:r>
        <w:t xml:space="preserve"> </w:t>
      </w:r>
      <w:r>
        <w:t>영광을</w:t>
      </w:r>
      <w:r>
        <w:t xml:space="preserve"> </w:t>
      </w:r>
      <w:r>
        <w:t>돌리게</w:t>
      </w:r>
      <w:r>
        <w:t xml:space="preserve"> </w:t>
      </w:r>
      <w:r>
        <w:t>하셨느니라</w:t>
      </w:r>
      <w:r>
        <w:t>”(</w:t>
      </w:r>
      <w:r>
        <w:t>빌</w:t>
      </w:r>
      <w:r>
        <w:t xml:space="preserve"> 2:10-11)</w:t>
      </w:r>
    </w:p>
    <w:p w14:paraId="5447B36A" w14:textId="77777777" w:rsidR="00A16A7D" w:rsidRDefault="00A16A7D">
      <w:pPr>
        <w:jc w:val="both"/>
      </w:pPr>
    </w:p>
    <w:p w14:paraId="5DBAC658" w14:textId="77777777" w:rsidR="00A16A7D" w:rsidRDefault="00000000">
      <w:pPr>
        <w:jc w:val="both"/>
      </w:pPr>
      <w:r>
        <w:t>하늘과</w:t>
      </w:r>
      <w:r>
        <w:t xml:space="preserve"> </w:t>
      </w:r>
      <w:r>
        <w:t>땅의</w:t>
      </w:r>
      <w:r>
        <w:t xml:space="preserve"> </w:t>
      </w:r>
      <w:r>
        <w:t>거민이</w:t>
      </w:r>
      <w:r>
        <w:t xml:space="preserve"> </w:t>
      </w:r>
      <w:r>
        <w:t>모두</w:t>
      </w:r>
      <w:r>
        <w:t xml:space="preserve"> </w:t>
      </w:r>
      <w:r>
        <w:t>모인</w:t>
      </w:r>
      <w:r>
        <w:t xml:space="preserve"> </w:t>
      </w:r>
      <w:r>
        <w:t>가운데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마지막</w:t>
      </w:r>
      <w:r>
        <w:t xml:space="preserve"> </w:t>
      </w:r>
      <w:r>
        <w:t>대관식이</w:t>
      </w:r>
      <w:r>
        <w:t xml:space="preserve"> </w:t>
      </w:r>
      <w:r>
        <w:t>거행됩니다</w:t>
      </w:r>
      <w:r>
        <w:t xml:space="preserve">. </w:t>
      </w:r>
      <w:r>
        <w:t>이제</w:t>
      </w:r>
      <w:r>
        <w:t xml:space="preserve"> </w:t>
      </w:r>
      <w:r>
        <w:t>만왕의</w:t>
      </w:r>
      <w:r>
        <w:t xml:space="preserve"> </w:t>
      </w:r>
      <w:r>
        <w:t>왕께서는</w:t>
      </w:r>
      <w:r>
        <w:t xml:space="preserve"> </w:t>
      </w:r>
      <w:r>
        <w:t>최고의</w:t>
      </w:r>
      <w:r>
        <w:t xml:space="preserve"> </w:t>
      </w:r>
      <w:r>
        <w:t>위엄과</w:t>
      </w:r>
      <w:r>
        <w:t xml:space="preserve"> </w:t>
      </w:r>
      <w:r>
        <w:t>권세를</w:t>
      </w:r>
      <w:r>
        <w:t xml:space="preserve"> </w:t>
      </w:r>
      <w:r>
        <w:t>가지고</w:t>
      </w:r>
      <w:r>
        <w:t xml:space="preserve"> </w:t>
      </w:r>
      <w:r>
        <w:t>자신의</w:t>
      </w:r>
      <w:r>
        <w:t xml:space="preserve"> </w:t>
      </w:r>
      <w:r>
        <w:t>정부에</w:t>
      </w:r>
      <w:r>
        <w:t xml:space="preserve"> </w:t>
      </w:r>
      <w:r>
        <w:t>반역한</w:t>
      </w:r>
      <w:r>
        <w:t xml:space="preserve"> </w:t>
      </w:r>
      <w:r>
        <w:t>자들에게</w:t>
      </w:r>
      <w:r>
        <w:t xml:space="preserve"> </w:t>
      </w:r>
      <w:r>
        <w:t>선고를</w:t>
      </w:r>
      <w:r>
        <w:t xml:space="preserve"> </w:t>
      </w:r>
      <w:r>
        <w:t>내리십니다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범하고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박해한</w:t>
      </w:r>
      <w:r>
        <w:t xml:space="preserve"> </w:t>
      </w:r>
      <w:r>
        <w:t>자들에게</w:t>
      </w:r>
      <w:r>
        <w:t xml:space="preserve"> </w:t>
      </w:r>
      <w:r>
        <w:t>정의를</w:t>
      </w:r>
      <w:r>
        <w:t xml:space="preserve"> </w:t>
      </w:r>
      <w:r>
        <w:t>실행하십니다</w:t>
      </w:r>
      <w:r>
        <w:t>. …</w:t>
      </w:r>
      <w:r>
        <w:t>예수님의</w:t>
      </w:r>
      <w:r>
        <w:t xml:space="preserve"> </w:t>
      </w:r>
      <w:r>
        <w:t>눈이</w:t>
      </w:r>
      <w:r>
        <w:t xml:space="preserve"> </w:t>
      </w:r>
      <w:r>
        <w:t>악인들을</w:t>
      </w:r>
      <w:r>
        <w:t xml:space="preserve"> </w:t>
      </w:r>
      <w:r>
        <w:t>향하면</w:t>
      </w:r>
      <w:r>
        <w:t>…</w:t>
      </w:r>
      <w:r>
        <w:t>그들은</w:t>
      </w:r>
      <w:r>
        <w:t xml:space="preserve"> </w:t>
      </w:r>
      <w:r>
        <w:t>지금껏</w:t>
      </w:r>
      <w:r>
        <w:t xml:space="preserve"> </w:t>
      </w:r>
      <w:r>
        <w:t>저지른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깨닫습니다</w:t>
      </w:r>
      <w:r>
        <w:t>.</w:t>
      </w:r>
    </w:p>
    <w:p w14:paraId="6157F9D4" w14:textId="77777777" w:rsidR="00A16A7D" w:rsidRDefault="00000000">
      <w:pPr>
        <w:jc w:val="both"/>
      </w:pPr>
      <w:r>
        <w:t>…</w:t>
      </w:r>
      <w:r>
        <w:t>보좌</w:t>
      </w:r>
      <w:r>
        <w:t xml:space="preserve"> </w:t>
      </w:r>
      <w:r>
        <w:t>위에</w:t>
      </w:r>
      <w:r>
        <w:t xml:space="preserve"> </w:t>
      </w:r>
      <w:r>
        <w:t>십자가가</w:t>
      </w:r>
      <w:r>
        <w:t xml:space="preserve"> </w:t>
      </w:r>
      <w:r>
        <w:t>나타납니다</w:t>
      </w:r>
      <w:r>
        <w:t xml:space="preserve">. </w:t>
      </w:r>
      <w:r>
        <w:t>그리고</w:t>
      </w:r>
      <w:r>
        <w:t xml:space="preserve"> </w:t>
      </w:r>
      <w:r>
        <w:t>아담이</w:t>
      </w:r>
      <w:r>
        <w:t xml:space="preserve"> </w:t>
      </w:r>
      <w:r>
        <w:t>유혹받고</w:t>
      </w:r>
      <w:r>
        <w:t xml:space="preserve"> </w:t>
      </w:r>
      <w:r>
        <w:t>타락하는</w:t>
      </w:r>
      <w:r>
        <w:t xml:space="preserve"> </w:t>
      </w:r>
      <w:r>
        <w:t>장면</w:t>
      </w:r>
      <w:r>
        <w:t xml:space="preserve">, </w:t>
      </w:r>
      <w:r>
        <w:t>구속의</w:t>
      </w:r>
      <w:r>
        <w:t xml:space="preserve"> </w:t>
      </w:r>
      <w:r>
        <w:t>계획이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잇따라</w:t>
      </w:r>
      <w:r>
        <w:t xml:space="preserve"> </w:t>
      </w:r>
      <w:r>
        <w:t>실행되는</w:t>
      </w:r>
      <w:r>
        <w:t xml:space="preserve"> </w:t>
      </w:r>
      <w:r>
        <w:t>장면이</w:t>
      </w:r>
      <w:r>
        <w:t xml:space="preserve"> </w:t>
      </w:r>
      <w:r>
        <w:t>파노라마처럼</w:t>
      </w:r>
      <w:r>
        <w:t xml:space="preserve"> </w:t>
      </w:r>
      <w:r>
        <w:t>펼쳐집니다</w:t>
      </w:r>
      <w:r>
        <w:t>.</w:t>
      </w:r>
    </w:p>
    <w:p w14:paraId="07182E62" w14:textId="77777777" w:rsidR="00A16A7D" w:rsidRDefault="00000000">
      <w:pPr>
        <w:jc w:val="both"/>
      </w:pPr>
      <w:r>
        <w:t>…</w:t>
      </w:r>
      <w:r>
        <w:t>하늘</w:t>
      </w:r>
      <w:r>
        <w:t xml:space="preserve"> </w:t>
      </w:r>
      <w:r>
        <w:t>정부에</w:t>
      </w:r>
      <w:r>
        <w:t xml:space="preserve"> </w:t>
      </w:r>
      <w:r>
        <w:t>맞선</w:t>
      </w:r>
      <w:r>
        <w:t xml:space="preserve"> </w:t>
      </w:r>
      <w:r>
        <w:t>대반역이라는</w:t>
      </w:r>
      <w:r>
        <w:t xml:space="preserve"> </w:t>
      </w:r>
      <w:r>
        <w:t>죄명으로</w:t>
      </w:r>
      <w:r>
        <w:t xml:space="preserve"> </w:t>
      </w:r>
      <w:r>
        <w:t>모든</w:t>
      </w:r>
      <w:r>
        <w:t xml:space="preserve"> </w:t>
      </w:r>
      <w:r>
        <w:t>악인이</w:t>
      </w:r>
      <w:r>
        <w:t xml:space="preserve"> </w:t>
      </w:r>
      <w:r>
        <w:t>하나님의</w:t>
      </w:r>
      <w:r>
        <w:t xml:space="preserve"> </w:t>
      </w:r>
      <w:r>
        <w:t>법정에서</w:t>
      </w:r>
      <w:r>
        <w:t xml:space="preserve"> </w:t>
      </w:r>
      <w:r>
        <w:t>심문받습니다</w:t>
      </w:r>
      <w:r>
        <w:t xml:space="preserve">. </w:t>
      </w:r>
      <w:r>
        <w:t>그들은</w:t>
      </w:r>
      <w:r>
        <w:t xml:space="preserve"> </w:t>
      </w:r>
      <w:r>
        <w:t>호소할</w:t>
      </w:r>
      <w:r>
        <w:t xml:space="preserve"> </w:t>
      </w:r>
      <w:r>
        <w:t>데도</w:t>
      </w:r>
      <w:r>
        <w:t xml:space="preserve"> </w:t>
      </w:r>
      <w:r>
        <w:t>없고</w:t>
      </w:r>
      <w:r>
        <w:t xml:space="preserve"> </w:t>
      </w:r>
      <w:r>
        <w:t>변명의</w:t>
      </w:r>
      <w:r>
        <w:t xml:space="preserve"> </w:t>
      </w:r>
      <w:r>
        <w:t>여지도</w:t>
      </w:r>
      <w:r>
        <w:t xml:space="preserve"> </w:t>
      </w:r>
      <w:r>
        <w:t>없습니다</w:t>
      </w:r>
      <w:r>
        <w:t xml:space="preserve">. </w:t>
      </w:r>
      <w:r>
        <w:t>그들을</w:t>
      </w:r>
      <w:r>
        <w:t xml:space="preserve"> </w:t>
      </w:r>
      <w:r>
        <w:t>향하여</w:t>
      </w:r>
      <w:r>
        <w:t xml:space="preserve"> </w:t>
      </w:r>
      <w:r>
        <w:t>영원한</w:t>
      </w:r>
      <w:r>
        <w:t xml:space="preserve"> </w:t>
      </w:r>
      <w:r>
        <w:t>죽음이</w:t>
      </w:r>
      <w:r>
        <w:t xml:space="preserve"> </w:t>
      </w:r>
      <w:r>
        <w:t>선고됩니다</w:t>
      </w:r>
      <w:r>
        <w:t xml:space="preserve">. </w:t>
      </w:r>
      <w:r>
        <w:t>죄의</w:t>
      </w:r>
      <w:r>
        <w:t xml:space="preserve"> </w:t>
      </w:r>
      <w:r>
        <w:t>삯은</w:t>
      </w:r>
      <w:r>
        <w:t xml:space="preserve"> </w:t>
      </w:r>
      <w:r>
        <w:t>고상한</w:t>
      </w:r>
      <w:r>
        <w:t xml:space="preserve"> </w:t>
      </w:r>
      <w:r>
        <w:t>독립과</w:t>
      </w:r>
      <w:r>
        <w:t xml:space="preserve"> </w:t>
      </w:r>
      <w:r>
        <w:t>영생이</w:t>
      </w:r>
      <w:r>
        <w:t xml:space="preserve"> </w:t>
      </w:r>
      <w:r>
        <w:t>아니라</w:t>
      </w:r>
      <w:r>
        <w:t xml:space="preserve"> </w:t>
      </w:r>
      <w:r>
        <w:t>종살이</w:t>
      </w:r>
      <w:r>
        <w:t xml:space="preserve">, </w:t>
      </w:r>
      <w:r>
        <w:t>파멸</w:t>
      </w:r>
      <w:r>
        <w:t xml:space="preserve">, </w:t>
      </w:r>
      <w:r>
        <w:t>사망이라는</w:t>
      </w:r>
      <w:r>
        <w:t xml:space="preserve"> </w:t>
      </w:r>
      <w:r>
        <w:t>것을</w:t>
      </w:r>
      <w:r>
        <w:t xml:space="preserve"> </w:t>
      </w:r>
      <w:r>
        <w:t>이제</w:t>
      </w:r>
      <w:r>
        <w:t xml:space="preserve"> </w:t>
      </w:r>
      <w:r>
        <w:t>모두가</w:t>
      </w:r>
      <w:r>
        <w:t xml:space="preserve"> </w:t>
      </w:r>
      <w:r>
        <w:t>명백히</w:t>
      </w:r>
      <w:r>
        <w:t xml:space="preserve"> </w:t>
      </w:r>
      <w:r>
        <w:t>확인했습니다</w:t>
      </w:r>
      <w:r>
        <w:t>. …</w:t>
      </w:r>
      <w:r>
        <w:t>사탄은</w:t>
      </w:r>
      <w:r>
        <w:t xml:space="preserve"> </w:t>
      </w:r>
      <w:r>
        <w:t>그리스도의</w:t>
      </w:r>
      <w:r>
        <w:t xml:space="preserve"> </w:t>
      </w:r>
      <w:r>
        <w:t>영광과</w:t>
      </w:r>
      <w:r>
        <w:t xml:space="preserve"> </w:t>
      </w:r>
      <w:r>
        <w:t>위엄을</w:t>
      </w:r>
      <w:r>
        <w:t xml:space="preserve"> </w:t>
      </w:r>
      <w:r>
        <w:t>보고</w:t>
      </w:r>
      <w:r>
        <w:t xml:space="preserve"> </w:t>
      </w:r>
      <w:r>
        <w:t>온몸이</w:t>
      </w:r>
      <w:r>
        <w:t xml:space="preserve"> </w:t>
      </w:r>
      <w:r>
        <w:t>마비된</w:t>
      </w:r>
      <w:r>
        <w:t xml:space="preserve"> </w:t>
      </w:r>
      <w:r>
        <w:t>듯합니다</w:t>
      </w:r>
      <w:r>
        <w:t xml:space="preserve">. </w:t>
      </w:r>
      <w:r>
        <w:t>일찍이</w:t>
      </w:r>
      <w:r>
        <w:t xml:space="preserve"> </w:t>
      </w:r>
      <w:r>
        <w:t>덮는</w:t>
      </w:r>
      <w:r>
        <w:t xml:space="preserve"> </w:t>
      </w:r>
      <w:r>
        <w:t>그룹이었던</w:t>
      </w:r>
      <w:r>
        <w:t xml:space="preserve"> </w:t>
      </w:r>
      <w:r>
        <w:t>그는</w:t>
      </w:r>
      <w:r>
        <w:t xml:space="preserve"> </w:t>
      </w:r>
      <w:r>
        <w:t>타락하던</w:t>
      </w:r>
      <w:r>
        <w:t xml:space="preserve"> </w:t>
      </w:r>
      <w:r>
        <w:t>때를</w:t>
      </w:r>
      <w:r>
        <w:t xml:space="preserve"> </w:t>
      </w:r>
      <w:r>
        <w:t>생각합니다</w:t>
      </w:r>
      <w:r>
        <w:t xml:space="preserve">. </w:t>
      </w:r>
      <w:r>
        <w:t>빛나던</w:t>
      </w:r>
      <w:r>
        <w:t xml:space="preserve"> </w:t>
      </w:r>
      <w:r>
        <w:t>스랍</w:t>
      </w:r>
      <w:r>
        <w:t>, “</w:t>
      </w:r>
      <w:r>
        <w:t>아침의</w:t>
      </w:r>
      <w:r>
        <w:t xml:space="preserve"> </w:t>
      </w:r>
      <w:r>
        <w:t>아들</w:t>
      </w:r>
      <w:r>
        <w:t xml:space="preserve"> </w:t>
      </w:r>
      <w:r>
        <w:t>계명성</w:t>
      </w:r>
      <w:r>
        <w:t>”</w:t>
      </w:r>
      <w:r>
        <w:t>이</w:t>
      </w:r>
      <w:r>
        <w:t xml:space="preserve"> </w:t>
      </w:r>
      <w:r>
        <w:t>어쩌면</w:t>
      </w:r>
      <w:r>
        <w:t xml:space="preserve"> </w:t>
      </w:r>
      <w:r>
        <w:t>그렇게</w:t>
      </w:r>
      <w:r>
        <w:t xml:space="preserve"> </w:t>
      </w:r>
      <w:r>
        <w:t>변하고</w:t>
      </w:r>
      <w:r>
        <w:t xml:space="preserve"> </w:t>
      </w:r>
      <w:r>
        <w:t>타락한</w:t>
      </w:r>
      <w:r>
        <w:t xml:space="preserve"> </w:t>
      </w:r>
      <w:r>
        <w:t>것일까요</w:t>
      </w:r>
      <w:r>
        <w:t>!</w:t>
      </w:r>
    </w:p>
    <w:p w14:paraId="45B81C73" w14:textId="77777777" w:rsidR="00A16A7D" w:rsidRDefault="00000000">
      <w:pPr>
        <w:jc w:val="both"/>
      </w:pPr>
      <w:r>
        <w:t>…</w:t>
      </w:r>
      <w:r>
        <w:t>반역을</w:t>
      </w:r>
      <w:r>
        <w:t xml:space="preserve"> </w:t>
      </w:r>
      <w:r>
        <w:t>자행한</w:t>
      </w:r>
      <w:r>
        <w:t xml:space="preserve"> </w:t>
      </w:r>
      <w:r>
        <w:t>자신이</w:t>
      </w:r>
      <w:r>
        <w:t xml:space="preserve"> </w:t>
      </w:r>
      <w:r>
        <w:t>하늘에</w:t>
      </w:r>
      <w:r>
        <w:t xml:space="preserve"> </w:t>
      </w:r>
      <w:r>
        <w:t>부적합하다는</w:t>
      </w:r>
      <w:r>
        <w:t xml:space="preserve"> </w:t>
      </w:r>
      <w:r>
        <w:t>사실을</w:t>
      </w:r>
      <w:r>
        <w:t xml:space="preserve"> </w:t>
      </w:r>
      <w:r>
        <w:t>사탄은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하나님에</w:t>
      </w:r>
      <w:r>
        <w:t xml:space="preserve"> </w:t>
      </w:r>
      <w:r>
        <w:t>맞서</w:t>
      </w:r>
      <w:r>
        <w:t xml:space="preserve"> </w:t>
      </w:r>
      <w:r>
        <w:t>싸우는</w:t>
      </w:r>
      <w:r>
        <w:t xml:space="preserve"> </w:t>
      </w:r>
      <w:r>
        <w:t>데</w:t>
      </w:r>
      <w:r>
        <w:t xml:space="preserve"> </w:t>
      </w:r>
      <w:r>
        <w:t>힘을</w:t>
      </w:r>
      <w:r>
        <w:t xml:space="preserve"> </w:t>
      </w:r>
      <w:r>
        <w:t>쏟았습니다</w:t>
      </w:r>
      <w:r>
        <w:t xml:space="preserve">. </w:t>
      </w:r>
      <w:r>
        <w:t>순결</w:t>
      </w:r>
      <w:r>
        <w:t xml:space="preserve">, </w:t>
      </w:r>
      <w:r>
        <w:t>평화</w:t>
      </w:r>
      <w:r>
        <w:t xml:space="preserve">, </w:t>
      </w:r>
      <w:r>
        <w:t>하늘의</w:t>
      </w:r>
      <w:r>
        <w:t xml:space="preserve"> </w:t>
      </w:r>
      <w:r>
        <w:t>조화는</w:t>
      </w:r>
      <w:r>
        <w:t xml:space="preserve"> </w:t>
      </w:r>
      <w:r>
        <w:t>그에게</w:t>
      </w:r>
      <w:r>
        <w:t xml:space="preserve"> </w:t>
      </w:r>
      <w:r>
        <w:t>극심한</w:t>
      </w:r>
      <w:r>
        <w:t xml:space="preserve"> </w:t>
      </w:r>
      <w:r>
        <w:t>고문일</w:t>
      </w:r>
      <w:r>
        <w:t xml:space="preserve"> </w:t>
      </w:r>
      <w:r>
        <w:t>뿐입니다</w:t>
      </w:r>
      <w:r>
        <w:t xml:space="preserve">.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정의에</w:t>
      </w:r>
      <w:r>
        <w:t xml:space="preserve"> </w:t>
      </w:r>
      <w:r>
        <w:t>대한</w:t>
      </w:r>
      <w:r>
        <w:t xml:space="preserve"> </w:t>
      </w:r>
      <w:r>
        <w:t>그의</w:t>
      </w:r>
      <w:r>
        <w:t xml:space="preserve"> </w:t>
      </w:r>
      <w:r>
        <w:t>비난은</w:t>
      </w:r>
      <w:r>
        <w:t xml:space="preserve"> </w:t>
      </w:r>
      <w:r>
        <w:t>이제</w:t>
      </w:r>
      <w:r>
        <w:t xml:space="preserve"> </w:t>
      </w:r>
      <w:r>
        <w:t>잠잠해집니다</w:t>
      </w:r>
      <w:r>
        <w:t xml:space="preserve">. </w:t>
      </w:r>
      <w:r>
        <w:t>여호와께</w:t>
      </w:r>
      <w:r>
        <w:t xml:space="preserve"> </w:t>
      </w:r>
      <w:r>
        <w:t>퍼부으려고</w:t>
      </w:r>
      <w:r>
        <w:t xml:space="preserve"> </w:t>
      </w:r>
      <w:r>
        <w:t>했던</w:t>
      </w:r>
      <w:r>
        <w:t xml:space="preserve"> </w:t>
      </w:r>
      <w:r>
        <w:t>비난이</w:t>
      </w:r>
      <w:r>
        <w:t xml:space="preserve"> </w:t>
      </w:r>
      <w:r>
        <w:t>전부</w:t>
      </w:r>
      <w:r>
        <w:t xml:space="preserve"> </w:t>
      </w:r>
      <w:r>
        <w:t>자기에게로</w:t>
      </w:r>
      <w:r>
        <w:t xml:space="preserve"> </w:t>
      </w:r>
      <w:r>
        <w:t>향합니다</w:t>
      </w:r>
      <w:r>
        <w:t xml:space="preserve">. </w:t>
      </w:r>
      <w:r>
        <w:t>이제</w:t>
      </w:r>
      <w:r>
        <w:t xml:space="preserve"> </w:t>
      </w:r>
      <w:r>
        <w:t>사탄은</w:t>
      </w:r>
      <w:r>
        <w:t xml:space="preserve"> </w:t>
      </w:r>
      <w:r>
        <w:t>머리를</w:t>
      </w:r>
      <w:r>
        <w:t xml:space="preserve"> </w:t>
      </w:r>
      <w:r>
        <w:t>조아려</w:t>
      </w:r>
      <w:r>
        <w:t xml:space="preserve"> </w:t>
      </w:r>
      <w:r>
        <w:t>그분의</w:t>
      </w:r>
      <w:r>
        <w:t xml:space="preserve"> </w:t>
      </w:r>
      <w:r>
        <w:t>판결이</w:t>
      </w:r>
      <w:r>
        <w:t xml:space="preserve"> </w:t>
      </w:r>
      <w:r>
        <w:t>공정하다고</w:t>
      </w:r>
      <w:r>
        <w:t xml:space="preserve"> </w:t>
      </w:r>
      <w:r>
        <w:t>고백합니다</w:t>
      </w:r>
      <w:r>
        <w:t>. …</w:t>
      </w:r>
      <w:r>
        <w:t>대쟁투를</w:t>
      </w:r>
      <w:r>
        <w:t xml:space="preserve"> </w:t>
      </w:r>
      <w:r>
        <w:t>통해</w:t>
      </w:r>
      <w:r>
        <w:t xml:space="preserve"> </w:t>
      </w:r>
      <w:r>
        <w:t>드러난</w:t>
      </w:r>
      <w:r>
        <w:t xml:space="preserve"> </w:t>
      </w:r>
      <w:r>
        <w:t>모든</w:t>
      </w:r>
      <w:r>
        <w:t xml:space="preserve"> </w:t>
      </w:r>
      <w:r>
        <w:t>사실</w:t>
      </w:r>
      <w:r>
        <w:t xml:space="preserve"> </w:t>
      </w:r>
      <w:r>
        <w:t>앞에서</w:t>
      </w:r>
      <w:r>
        <w:t xml:space="preserve"> </w:t>
      </w:r>
      <w:r>
        <w:t>충성된</w:t>
      </w:r>
      <w:r>
        <w:t xml:space="preserve"> </w:t>
      </w:r>
      <w:r>
        <w:t>자와</w:t>
      </w:r>
      <w:r>
        <w:t xml:space="preserve"> </w:t>
      </w:r>
      <w:r>
        <w:t>반역한</w:t>
      </w:r>
      <w:r>
        <w:t xml:space="preserve"> </w:t>
      </w:r>
      <w:r>
        <w:t>자</w:t>
      </w:r>
      <w:r>
        <w:t xml:space="preserve"> </w:t>
      </w:r>
      <w:r>
        <w:t>모두</w:t>
      </w:r>
      <w:r>
        <w:t xml:space="preserve"> </w:t>
      </w:r>
      <w:r>
        <w:t>이구동성으로</w:t>
      </w:r>
      <w:r>
        <w:t xml:space="preserve"> “</w:t>
      </w:r>
      <w:r>
        <w:t>만군의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 xml:space="preserve"> 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”(</w:t>
      </w:r>
      <w:r>
        <w:t>계</w:t>
      </w:r>
      <w:r>
        <w:t xml:space="preserve"> 15:3)</w:t>
      </w:r>
      <w:r>
        <w:t>라고</w:t>
      </w:r>
      <w:r>
        <w:t xml:space="preserve"> </w:t>
      </w:r>
      <w:r>
        <w:t>선언합니다</w:t>
      </w:r>
      <w:r>
        <w:t>.</w:t>
      </w:r>
    </w:p>
    <w:p w14:paraId="4328401E" w14:textId="77777777" w:rsidR="00A16A7D" w:rsidRDefault="00A16A7D">
      <w:pPr>
        <w:jc w:val="both"/>
      </w:pPr>
    </w:p>
    <w:p w14:paraId="7A309EA7" w14:textId="77777777" w:rsidR="00A16A7D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666-671</w:t>
      </w:r>
    </w:p>
    <w:p w14:paraId="3643721E" w14:textId="77777777" w:rsidR="00A16A7D" w:rsidRDefault="00A16A7D">
      <w:pPr>
        <w:jc w:val="both"/>
      </w:pPr>
    </w:p>
    <w:p w14:paraId="547DAFB4" w14:textId="77777777" w:rsidR="00A16A7D" w:rsidRDefault="00A16A7D">
      <w:pPr>
        <w:jc w:val="both"/>
      </w:pPr>
    </w:p>
    <w:p w14:paraId="74CA7F2E" w14:textId="77777777" w:rsidR="00A16A7D" w:rsidRDefault="00A16A7D">
      <w:pPr>
        <w:jc w:val="both"/>
      </w:pPr>
    </w:p>
    <w:p w14:paraId="177DEC0B" w14:textId="77777777" w:rsidR="00A16A7D" w:rsidRDefault="00000000">
      <w:r>
        <w:br w:type="page"/>
      </w:r>
    </w:p>
    <w:p w14:paraId="54D51DDD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17</w:t>
      </w:r>
      <w:r>
        <w:t>일</w:t>
      </w:r>
    </w:p>
    <w:p w14:paraId="0EE78626" w14:textId="77777777" w:rsidR="00A16A7D" w:rsidRDefault="00A16A7D">
      <w:pPr>
        <w:jc w:val="both"/>
      </w:pPr>
    </w:p>
    <w:p w14:paraId="631211A1" w14:textId="77777777" w:rsidR="00A16A7D" w:rsidRDefault="00000000">
      <w:pPr>
        <w:jc w:val="both"/>
      </w:pPr>
      <w:r>
        <w:t>사탄과</w:t>
      </w:r>
      <w:r>
        <w:t xml:space="preserve"> </w:t>
      </w:r>
      <w:r>
        <w:t>악인의</w:t>
      </w:r>
      <w:r>
        <w:t xml:space="preserve"> </w:t>
      </w:r>
      <w:r>
        <w:t>멸망</w:t>
      </w:r>
    </w:p>
    <w:p w14:paraId="473B45AC" w14:textId="77777777" w:rsidR="00A16A7D" w:rsidRDefault="00A16A7D">
      <w:pPr>
        <w:jc w:val="both"/>
      </w:pPr>
    </w:p>
    <w:p w14:paraId="47ECBECF" w14:textId="77777777" w:rsidR="00A16A7D" w:rsidRDefault="00000000">
      <w:pPr>
        <w:jc w:val="both"/>
      </w:pPr>
      <w:r>
        <w:t>“</w:t>
      </w:r>
      <w:r>
        <w:t>이방</w:t>
      </w:r>
      <w:r>
        <w:t xml:space="preserve"> </w:t>
      </w:r>
      <w:r>
        <w:t>나라들을</w:t>
      </w:r>
      <w:r>
        <w:t xml:space="preserve"> </w:t>
      </w:r>
      <w:r>
        <w:t>책망하시고</w:t>
      </w:r>
      <w:r>
        <w:t xml:space="preserve"> </w:t>
      </w:r>
      <w:r>
        <w:t>악인을</w:t>
      </w:r>
      <w:r>
        <w:t xml:space="preserve"> </w:t>
      </w:r>
      <w:r>
        <w:t>멸하시며</w:t>
      </w:r>
      <w:r>
        <w:t xml:space="preserve">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영원히</w:t>
      </w:r>
      <w:r>
        <w:t xml:space="preserve"> </w:t>
      </w:r>
      <w:r>
        <w:t>지우셨나이다</w:t>
      </w:r>
      <w:r>
        <w:t>”(</w:t>
      </w:r>
      <w:r>
        <w:t>시</w:t>
      </w:r>
      <w:r>
        <w:t xml:space="preserve"> 9:5)</w:t>
      </w:r>
    </w:p>
    <w:p w14:paraId="6060F78B" w14:textId="77777777" w:rsidR="00A16A7D" w:rsidRDefault="00A16A7D">
      <w:pPr>
        <w:jc w:val="both"/>
      </w:pPr>
    </w:p>
    <w:p w14:paraId="0305825D" w14:textId="77777777" w:rsidR="00A16A7D" w:rsidRDefault="00000000">
      <w:pPr>
        <w:jc w:val="both"/>
      </w:pPr>
      <w:r>
        <w:t>이제</w:t>
      </w:r>
      <w:r>
        <w:t xml:space="preserve"> </w:t>
      </w:r>
      <w:r>
        <w:t>사탄은</w:t>
      </w:r>
      <w:r>
        <w:t xml:space="preserve"> </w:t>
      </w:r>
      <w:r>
        <w:t>최상권을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싸움을</w:t>
      </w:r>
      <w:r>
        <w:t xml:space="preserve"> </w:t>
      </w:r>
      <w:r>
        <w:t>준비합니다</w:t>
      </w:r>
      <w:r>
        <w:t>. …</w:t>
      </w:r>
      <w:r>
        <w:t>악인들이</w:t>
      </w:r>
      <w:r>
        <w:t xml:space="preserve"> </w:t>
      </w:r>
      <w:r>
        <w:t>부활하여</w:t>
      </w:r>
      <w:r>
        <w:t xml:space="preserve"> </w:t>
      </w:r>
      <w:r>
        <w:t>수많은</w:t>
      </w:r>
      <w:r>
        <w:t xml:space="preserve"> </w:t>
      </w:r>
      <w:r>
        <w:t>무리가</w:t>
      </w:r>
      <w:r>
        <w:t xml:space="preserve"> </w:t>
      </w:r>
      <w:r>
        <w:t>자기편이</w:t>
      </w:r>
      <w:r>
        <w:t xml:space="preserve"> </w:t>
      </w:r>
      <w:r>
        <w:t>되어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희망이</w:t>
      </w:r>
      <w:r>
        <w:t xml:space="preserve"> </w:t>
      </w:r>
      <w:r>
        <w:t>되살아납니다</w:t>
      </w:r>
      <w:r>
        <w:t xml:space="preserve">. </w:t>
      </w:r>
      <w:r>
        <w:t>그리고</w:t>
      </w:r>
      <w:r>
        <w:t xml:space="preserve"> </w:t>
      </w:r>
      <w:r>
        <w:t>대쟁투에</w:t>
      </w:r>
      <w:r>
        <w:t xml:space="preserve"> </w:t>
      </w:r>
      <w:r>
        <w:t>항복하지</w:t>
      </w:r>
      <w:r>
        <w:t xml:space="preserve"> </w:t>
      </w:r>
      <w:r>
        <w:t>않겠다고</w:t>
      </w:r>
      <w:r>
        <w:t xml:space="preserve"> </w:t>
      </w:r>
      <w:r>
        <w:t>결심합니다</w:t>
      </w:r>
      <w:r>
        <w:t>. …</w:t>
      </w:r>
      <w:r>
        <w:t>속임</w:t>
      </w:r>
      <w:r>
        <w:t xml:space="preserve"> </w:t>
      </w:r>
      <w:r>
        <w:t>당한</w:t>
      </w:r>
      <w:r>
        <w:t xml:space="preserve"> </w:t>
      </w:r>
      <w:r>
        <w:t>부하들</w:t>
      </w:r>
      <w:r>
        <w:t xml:space="preserve"> </w:t>
      </w:r>
      <w:r>
        <w:t>앞에서</w:t>
      </w:r>
      <w:r>
        <w:t xml:space="preserve"> </w:t>
      </w:r>
      <w:r>
        <w:t>사탄은</w:t>
      </w:r>
      <w:r>
        <w:t xml:space="preserve"> </w:t>
      </w:r>
      <w:r>
        <w:t>자신이</w:t>
      </w:r>
      <w:r>
        <w:t xml:space="preserve"> </w:t>
      </w:r>
      <w:r>
        <w:t>구주인</w:t>
      </w:r>
      <w:r>
        <w:t xml:space="preserve"> </w:t>
      </w:r>
      <w:r>
        <w:t>양</w:t>
      </w:r>
      <w:r>
        <w:t xml:space="preserve"> </w:t>
      </w:r>
      <w:r>
        <w:t>행세합니다</w:t>
      </w:r>
      <w:r>
        <w:t xml:space="preserve">. </w:t>
      </w:r>
      <w:r>
        <w:t>자신의</w:t>
      </w:r>
      <w:r>
        <w:t xml:space="preserve"> </w:t>
      </w:r>
      <w:r>
        <w:t>힘으로</w:t>
      </w:r>
      <w:r>
        <w:t xml:space="preserve"> </w:t>
      </w:r>
      <w:r>
        <w:t>그들을</w:t>
      </w:r>
      <w:r>
        <w:t xml:space="preserve"> </w:t>
      </w:r>
      <w:r>
        <w:t>무덤에서</w:t>
      </w:r>
      <w:r>
        <w:t xml:space="preserve"> </w:t>
      </w:r>
      <w:r>
        <w:t>부활시켰다고</w:t>
      </w:r>
      <w:r>
        <w:t>…</w:t>
      </w:r>
      <w:r>
        <w:t>떠벌립니다</w:t>
      </w:r>
      <w:r>
        <w:t>. …</w:t>
      </w:r>
      <w:r>
        <w:t>드디어</w:t>
      </w:r>
      <w:r>
        <w:t xml:space="preserve"> </w:t>
      </w:r>
      <w:r>
        <w:t>진격</w:t>
      </w:r>
      <w:r>
        <w:t xml:space="preserve"> </w:t>
      </w:r>
      <w:r>
        <w:t>명령이</w:t>
      </w:r>
      <w:r>
        <w:t xml:space="preserve"> </w:t>
      </w:r>
      <w:r>
        <w:t>떨어지고</w:t>
      </w:r>
      <w:r>
        <w:t xml:space="preserve"> </w:t>
      </w:r>
      <w:r>
        <w:t>셀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많은</w:t>
      </w:r>
      <w:r>
        <w:t xml:space="preserve"> </w:t>
      </w:r>
      <w:r>
        <w:t>대군이</w:t>
      </w:r>
      <w:r>
        <w:t xml:space="preserve"> </w:t>
      </w:r>
      <w:r>
        <w:t>행진을</w:t>
      </w:r>
      <w:r>
        <w:t xml:space="preserve"> </w:t>
      </w:r>
      <w:r>
        <w:t>시작합니다</w:t>
      </w:r>
      <w:r>
        <w:t>. …</w:t>
      </w:r>
      <w:r>
        <w:t>사탄의</w:t>
      </w:r>
      <w:r>
        <w:t xml:space="preserve"> </w:t>
      </w:r>
      <w:r>
        <w:t>군대는</w:t>
      </w:r>
      <w:r>
        <w:t xml:space="preserve"> </w:t>
      </w:r>
      <w:r>
        <w:t>그</w:t>
      </w:r>
      <w:r>
        <w:t xml:space="preserve"> </w:t>
      </w:r>
      <w:r>
        <w:t>성을</w:t>
      </w:r>
      <w:r>
        <w:t xml:space="preserve"> </w:t>
      </w:r>
      <w:r>
        <w:t>둘러싸고</w:t>
      </w:r>
      <w:r>
        <w:t xml:space="preserve"> </w:t>
      </w:r>
      <w:r>
        <w:t>공격</w:t>
      </w:r>
      <w:r>
        <w:t xml:space="preserve"> </w:t>
      </w:r>
      <w:r>
        <w:t>태세를</w:t>
      </w:r>
      <w:r>
        <w:t xml:space="preserve"> </w:t>
      </w:r>
      <w:r>
        <w:t>갖춥니다</w:t>
      </w:r>
      <w:r>
        <w:t>(</w:t>
      </w:r>
      <w:r>
        <w:t>쟁투</w:t>
      </w:r>
      <w:r>
        <w:t xml:space="preserve"> 663-664).</w:t>
      </w:r>
    </w:p>
    <w:p w14:paraId="0566EEB9" w14:textId="77777777" w:rsidR="00A16A7D" w:rsidRDefault="00000000">
      <w:pPr>
        <w:jc w:val="both"/>
      </w:pPr>
      <w:r>
        <w:t>불이</w:t>
      </w:r>
      <w:r>
        <w:t xml:space="preserve"> </w:t>
      </w:r>
      <w:r>
        <w:t>하늘의</w:t>
      </w:r>
      <w:r>
        <w:t xml:space="preserve"> </w:t>
      </w:r>
      <w:r>
        <w:t>하나님께로부터</w:t>
      </w:r>
      <w:r>
        <w:t xml:space="preserve"> </w:t>
      </w:r>
      <w:r>
        <w:t>내려옵니다</w:t>
      </w:r>
      <w:r>
        <w:t xml:space="preserve">. </w:t>
      </w:r>
      <w:r>
        <w:t>땅이</w:t>
      </w:r>
      <w:r>
        <w:t xml:space="preserve"> </w:t>
      </w:r>
      <w:r>
        <w:t>무너집니다</w:t>
      </w:r>
      <w:r>
        <w:t xml:space="preserve">. </w:t>
      </w:r>
      <w:r>
        <w:t>땅의</w:t>
      </w:r>
      <w:r>
        <w:t xml:space="preserve"> </w:t>
      </w:r>
      <w:r>
        <w:t>깊은</w:t>
      </w:r>
      <w:r>
        <w:t xml:space="preserve"> </w:t>
      </w:r>
      <w:r>
        <w:t>곳에</w:t>
      </w:r>
      <w:r>
        <w:t xml:space="preserve"> </w:t>
      </w:r>
      <w:r>
        <w:t>감추어졌던</w:t>
      </w:r>
      <w:r>
        <w:t xml:space="preserve"> </w:t>
      </w:r>
      <w:r>
        <w:t>무기가</w:t>
      </w:r>
      <w:r>
        <w:t xml:space="preserve"> </w:t>
      </w:r>
      <w:r>
        <w:t>모습을</w:t>
      </w:r>
      <w:r>
        <w:t xml:space="preserve"> </w:t>
      </w:r>
      <w:r>
        <w:t>드러냅니다</w:t>
      </w:r>
      <w:r>
        <w:t xml:space="preserve">. </w:t>
      </w:r>
      <w:r>
        <w:t>갈라진</w:t>
      </w:r>
      <w:r>
        <w:t xml:space="preserve"> </w:t>
      </w:r>
      <w:r>
        <w:t>틈마다</w:t>
      </w:r>
      <w:r>
        <w:t xml:space="preserve"> </w:t>
      </w:r>
      <w:r>
        <w:t>맹렬한</w:t>
      </w:r>
      <w:r>
        <w:t xml:space="preserve"> </w:t>
      </w:r>
      <w:r>
        <w:t>불꽃이</w:t>
      </w:r>
      <w:r>
        <w:t xml:space="preserve"> </w:t>
      </w:r>
      <w:r>
        <w:t>뿜어져</w:t>
      </w:r>
      <w:r>
        <w:t xml:space="preserve"> </w:t>
      </w:r>
      <w:r>
        <w:t>나오고</w:t>
      </w:r>
      <w:r>
        <w:t xml:space="preserve"> </w:t>
      </w:r>
      <w:r>
        <w:t>바위에</w:t>
      </w:r>
      <w:r>
        <w:t xml:space="preserve"> </w:t>
      </w:r>
      <w:r>
        <w:t>불이</w:t>
      </w:r>
      <w:r>
        <w:t xml:space="preserve"> </w:t>
      </w:r>
      <w:r>
        <w:t>붙습니다</w:t>
      </w:r>
      <w:r>
        <w:t xml:space="preserve">. </w:t>
      </w:r>
      <w:r>
        <w:t>풀무</w:t>
      </w:r>
      <w:r>
        <w:t xml:space="preserve"> </w:t>
      </w:r>
      <w:r>
        <w:t>불과</w:t>
      </w:r>
      <w:r>
        <w:t xml:space="preserve"> </w:t>
      </w:r>
      <w:r>
        <w:t>같이</w:t>
      </w:r>
      <w:r>
        <w:t xml:space="preserve"> </w:t>
      </w:r>
      <w:r>
        <w:t>타는</w:t>
      </w:r>
      <w:r>
        <w:t xml:space="preserve"> </w:t>
      </w:r>
      <w:r>
        <w:t>날이</w:t>
      </w:r>
      <w:r>
        <w:t xml:space="preserve"> </w:t>
      </w:r>
      <w:r>
        <w:t>드디어</w:t>
      </w:r>
      <w:r>
        <w:t xml:space="preserve"> </w:t>
      </w:r>
      <w:r>
        <w:t>이르렀습니다</w:t>
      </w:r>
      <w:r>
        <w:t xml:space="preserve">. </w:t>
      </w:r>
      <w:r>
        <w:t>원소들이</w:t>
      </w:r>
      <w:r>
        <w:t xml:space="preserve"> </w:t>
      </w:r>
      <w:r>
        <w:t>뜨거운</w:t>
      </w:r>
      <w:r>
        <w:t xml:space="preserve"> </w:t>
      </w:r>
      <w:r>
        <w:t>불에</w:t>
      </w:r>
      <w:r>
        <w:t xml:space="preserve"> </w:t>
      </w:r>
      <w:r>
        <w:t>녹고</w:t>
      </w:r>
      <w:r>
        <w:t xml:space="preserve"> </w:t>
      </w:r>
      <w:r>
        <w:t>땅과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타</w:t>
      </w:r>
      <w:r>
        <w:t xml:space="preserve"> </w:t>
      </w:r>
      <w:r>
        <w:t>버립니다</w:t>
      </w:r>
      <w:r>
        <w:t xml:space="preserve">. </w:t>
      </w:r>
      <w:r>
        <w:t>지표면이</w:t>
      </w:r>
      <w:r>
        <w:t xml:space="preserve"> </w:t>
      </w:r>
      <w:r>
        <w:t>하나의</w:t>
      </w:r>
      <w:r>
        <w:t xml:space="preserve"> </w:t>
      </w:r>
      <w:r>
        <w:t>녹아내리는</w:t>
      </w:r>
      <w:r>
        <w:t xml:space="preserve"> </w:t>
      </w:r>
      <w:r>
        <w:t>덩어리</w:t>
      </w:r>
      <w:r>
        <w:t xml:space="preserve">, </w:t>
      </w:r>
      <w:r>
        <w:t>거대한</w:t>
      </w:r>
      <w:r>
        <w:t xml:space="preserve"> </w:t>
      </w:r>
      <w:r>
        <w:t>불못처럼</w:t>
      </w:r>
      <w:r>
        <w:t xml:space="preserve"> </w:t>
      </w:r>
      <w:r>
        <w:t>보입니다</w:t>
      </w:r>
      <w:r>
        <w:t>(</w:t>
      </w:r>
      <w:r>
        <w:t>앞의</w:t>
      </w:r>
      <w:r>
        <w:t xml:space="preserve"> </w:t>
      </w:r>
      <w:r>
        <w:t>책</w:t>
      </w:r>
      <w:r>
        <w:t>, 672-673).</w:t>
      </w:r>
    </w:p>
    <w:p w14:paraId="58E0E6E1" w14:textId="77777777" w:rsidR="00A16A7D" w:rsidRDefault="00000000">
      <w:pPr>
        <w:jc w:val="both"/>
      </w:pPr>
      <w:r>
        <w:t>사탄과</w:t>
      </w:r>
      <w:r>
        <w:t xml:space="preserve"> </w:t>
      </w:r>
      <w:r>
        <w:t>그의</w:t>
      </w:r>
      <w:r>
        <w:t xml:space="preserve"> </w:t>
      </w:r>
      <w:r>
        <w:t>반역에</w:t>
      </w:r>
      <w:r>
        <w:t xml:space="preserve"> </w:t>
      </w:r>
      <w:r>
        <w:t>가담한</w:t>
      </w:r>
      <w:r>
        <w:t xml:space="preserve"> </w:t>
      </w:r>
      <w:r>
        <w:t>모든</w:t>
      </w:r>
      <w:r>
        <w:t xml:space="preserve"> </w:t>
      </w:r>
      <w:r>
        <w:t>자가</w:t>
      </w:r>
      <w:r>
        <w:t xml:space="preserve"> </w:t>
      </w:r>
      <w:r>
        <w:t>제거될</w:t>
      </w:r>
      <w:r>
        <w:t xml:space="preserve"> </w:t>
      </w:r>
      <w:r>
        <w:t>것입니다</w:t>
      </w:r>
      <w:r>
        <w:t>. …</w:t>
      </w:r>
      <w:r>
        <w:t>죄와</w:t>
      </w:r>
      <w:r>
        <w:t xml:space="preserve"> </w:t>
      </w:r>
      <w:r>
        <w:t>죄인</w:t>
      </w:r>
      <w:r>
        <w:t xml:space="preserve">, </w:t>
      </w:r>
      <w:r>
        <w:t>뿌리와</w:t>
      </w:r>
      <w:r>
        <w:t xml:space="preserve"> </w:t>
      </w:r>
      <w:r>
        <w:t>가지가</w:t>
      </w:r>
      <w:r>
        <w:t xml:space="preserve"> </w:t>
      </w:r>
      <w:r>
        <w:t>다</w:t>
      </w:r>
      <w:r>
        <w:t xml:space="preserve"> </w:t>
      </w:r>
      <w:r>
        <w:t>소멸할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뿌리이고</w:t>
      </w:r>
      <w:r>
        <w:t xml:space="preserve"> </w:t>
      </w:r>
      <w:r>
        <w:t>그를</w:t>
      </w:r>
      <w:r>
        <w:t xml:space="preserve"> </w:t>
      </w:r>
      <w:r>
        <w:t>따른</w:t>
      </w:r>
      <w:r>
        <w:t xml:space="preserve"> </w:t>
      </w:r>
      <w:r>
        <w:t>자들이</w:t>
      </w:r>
      <w:r>
        <w:t xml:space="preserve"> </w:t>
      </w:r>
      <w:r>
        <w:t>가지입니다</w:t>
      </w:r>
      <w:r>
        <w:t>. “</w:t>
      </w:r>
      <w:r>
        <w:t>본래</w:t>
      </w:r>
      <w:r>
        <w:t xml:space="preserve"> </w:t>
      </w:r>
      <w:r>
        <w:t>없던</w:t>
      </w:r>
      <w:r>
        <w:t xml:space="preserve"> </w:t>
      </w:r>
      <w:r>
        <w:t>것같이</w:t>
      </w:r>
      <w:r>
        <w:t xml:space="preserve"> </w:t>
      </w:r>
      <w:r>
        <w:t>되리라</w:t>
      </w:r>
      <w:r>
        <w:t>”(</w:t>
      </w:r>
      <w:r>
        <w:t>옵</w:t>
      </w:r>
      <w:r>
        <w:t xml:space="preserve"> 1:16)(</w:t>
      </w:r>
      <w:r>
        <w:t>소망</w:t>
      </w:r>
      <w:r>
        <w:t>, 763).</w:t>
      </w:r>
    </w:p>
    <w:p w14:paraId="470634FF" w14:textId="77777777" w:rsidR="00A16A7D" w:rsidRDefault="00000000">
      <w:pPr>
        <w:jc w:val="both"/>
      </w:pPr>
      <w:r>
        <w:t>사탄이</w:t>
      </w:r>
      <w:r>
        <w:t xml:space="preserve"> </w:t>
      </w:r>
      <w:r>
        <w:t>하나님께</w:t>
      </w:r>
      <w:r>
        <w:t xml:space="preserve"> </w:t>
      </w:r>
      <w:r>
        <w:t>반역한</w:t>
      </w:r>
      <w:r>
        <w:t xml:space="preserve"> </w:t>
      </w:r>
      <w:r>
        <w:t>결과</w:t>
      </w:r>
      <w:r>
        <w:t xml:space="preserve">, </w:t>
      </w:r>
      <w:r>
        <w:t>사탄</w:t>
      </w:r>
      <w:r>
        <w:t xml:space="preserve"> </w:t>
      </w:r>
      <w:r>
        <w:t>자신과</w:t>
      </w:r>
      <w:r>
        <w:t xml:space="preserve"> </w:t>
      </w:r>
      <w:r>
        <w:t>그의</w:t>
      </w:r>
      <w:r>
        <w:t xml:space="preserve"> </w:t>
      </w:r>
      <w:r>
        <w:t>부하가</w:t>
      </w:r>
      <w:r>
        <w:t xml:space="preserve"> </w:t>
      </w:r>
      <w:r>
        <w:t>되기로</w:t>
      </w:r>
      <w:r>
        <w:t xml:space="preserve"> </w:t>
      </w:r>
      <w:r>
        <w:t>선택한</w:t>
      </w:r>
      <w:r>
        <w:t xml:space="preserve"> </w:t>
      </w:r>
      <w:r>
        <w:t>모두가</w:t>
      </w:r>
      <w:r>
        <w:t xml:space="preserve"> </w:t>
      </w:r>
      <w:r>
        <w:t>망해버릴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범죄</w:t>
      </w:r>
      <w:r>
        <w:t xml:space="preserve"> </w:t>
      </w:r>
      <w:r>
        <w:t>하면</w:t>
      </w:r>
      <w:r>
        <w:t xml:space="preserve"> </w:t>
      </w:r>
      <w:r>
        <w:t>큰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것이라고</w:t>
      </w:r>
      <w:r>
        <w:t xml:space="preserve"> </w:t>
      </w:r>
      <w:r>
        <w:t>설명했지만</w:t>
      </w:r>
      <w:r>
        <w:t xml:space="preserve"> “</w:t>
      </w:r>
      <w:r>
        <w:t>죄의</w:t>
      </w:r>
      <w:r>
        <w:t xml:space="preserve"> </w:t>
      </w:r>
      <w:r>
        <w:t>삯은</w:t>
      </w:r>
      <w:r>
        <w:t xml:space="preserve"> </w:t>
      </w:r>
      <w:r>
        <w:t>사망</w:t>
      </w:r>
      <w:r>
        <w:t>”(</w:t>
      </w:r>
      <w:r>
        <w:t>롬</w:t>
      </w:r>
      <w:r>
        <w:t xml:space="preserve"> 6:23)</w:t>
      </w:r>
      <w:r>
        <w:t>임이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 …</w:t>
      </w:r>
      <w:r>
        <w:t>죄로</w:t>
      </w:r>
      <w:r>
        <w:t xml:space="preserve"> </w:t>
      </w:r>
      <w:r>
        <w:t>인한</w:t>
      </w:r>
      <w:r>
        <w:t xml:space="preserve"> </w:t>
      </w:r>
      <w:r>
        <w:t>재앙과</w:t>
      </w:r>
      <w:r>
        <w:t xml:space="preserve"> </w:t>
      </w:r>
      <w:r>
        <w:t>파멸과</w:t>
      </w:r>
      <w:r>
        <w:t xml:space="preserve"> </w:t>
      </w:r>
      <w:r>
        <w:t>함께</w:t>
      </w:r>
      <w:r>
        <w:t xml:space="preserve"> </w:t>
      </w:r>
      <w:r>
        <w:t>죄는</w:t>
      </w:r>
      <w:r>
        <w:t xml:space="preserve"> </w:t>
      </w:r>
      <w:r>
        <w:t>종말을</w:t>
      </w:r>
      <w:r>
        <w:t xml:space="preserve"> </w:t>
      </w:r>
      <w:r>
        <w:t>맞이합니다</w:t>
      </w:r>
      <w:r>
        <w:t xml:space="preserve">. </w:t>
      </w:r>
      <w:r>
        <w:t>시편에서</w:t>
      </w:r>
      <w:r>
        <w:t xml:space="preserve"> </w:t>
      </w:r>
      <w:r>
        <w:t>진술된</w:t>
      </w:r>
      <w:r>
        <w:t xml:space="preserve"> </w:t>
      </w:r>
      <w:r>
        <w:t>대로입니다</w:t>
      </w:r>
      <w:r>
        <w:t>. “</w:t>
      </w:r>
      <w:r>
        <w:t>악인을</w:t>
      </w:r>
      <w:r>
        <w:t xml:space="preserve"> </w:t>
      </w:r>
      <w:r>
        <w:t>멸하시며</w:t>
      </w:r>
      <w:r>
        <w:t xml:space="preserve">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영원히</w:t>
      </w:r>
      <w:r>
        <w:t xml:space="preserve"> </w:t>
      </w:r>
      <w:r>
        <w:t>지우셨나이다</w:t>
      </w:r>
      <w:r>
        <w:t xml:space="preserve"> </w:t>
      </w:r>
      <w:r>
        <w:t>원수가</w:t>
      </w:r>
      <w:r>
        <w:t xml:space="preserve"> </w:t>
      </w:r>
      <w:r>
        <w:t>끊어져</w:t>
      </w:r>
      <w:r>
        <w:t xml:space="preserve"> </w:t>
      </w:r>
      <w:r>
        <w:t>영원히</w:t>
      </w:r>
      <w:r>
        <w:t xml:space="preserve"> </w:t>
      </w:r>
      <w:r>
        <w:t>멸망하였사오니</w:t>
      </w:r>
      <w:r>
        <w:t>”(</w:t>
      </w:r>
      <w:r>
        <w:t>시</w:t>
      </w:r>
      <w:r>
        <w:t xml:space="preserve"> 9:5-6)(</w:t>
      </w:r>
      <w:r>
        <w:t>부조</w:t>
      </w:r>
      <w:r>
        <w:t>, 341).</w:t>
      </w:r>
    </w:p>
    <w:p w14:paraId="542C0170" w14:textId="77777777" w:rsidR="00A16A7D" w:rsidRDefault="00000000">
      <w:pPr>
        <w:jc w:val="both"/>
      </w:pPr>
      <w:r>
        <w:lastRenderedPageBreak/>
        <w:t>사탄은</w:t>
      </w:r>
      <w:r>
        <w:t xml:space="preserve"> </w:t>
      </w:r>
      <w:r>
        <w:t>구원의</w:t>
      </w:r>
      <w:r>
        <w:t xml:space="preserve"> </w:t>
      </w:r>
      <w:r>
        <w:t>계획을</w:t>
      </w:r>
      <w:r>
        <w:t xml:space="preserve"> </w:t>
      </w:r>
      <w:r>
        <w:t>파괴하고</w:t>
      </w:r>
      <w:r>
        <w:t xml:space="preserve"> </w:t>
      </w:r>
      <w:r>
        <w:t>싶었지만</w:t>
      </w:r>
      <w:r>
        <w:t xml:space="preserve"> </w:t>
      </w:r>
      <w:r>
        <w:t>그것은</w:t>
      </w:r>
      <w:r>
        <w:t xml:space="preserve"> </w:t>
      </w:r>
      <w:r>
        <w:t>턱없이</w:t>
      </w:r>
      <w:r>
        <w:t xml:space="preserve"> </w:t>
      </w:r>
      <w:r>
        <w:t>심원했습니다</w:t>
      </w:r>
      <w:r>
        <w:t>. …</w:t>
      </w:r>
      <w:r>
        <w:t>마침내</w:t>
      </w:r>
      <w:r>
        <w:t xml:space="preserve"> </w:t>
      </w:r>
      <w:r>
        <w:t>죽어야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자신이며</w:t>
      </w:r>
      <w:r>
        <w:t xml:space="preserve"> </w:t>
      </w:r>
      <w:r>
        <w:t>그의</w:t>
      </w:r>
      <w:r>
        <w:t xml:space="preserve"> </w:t>
      </w:r>
      <w:r>
        <w:t>왕국은</w:t>
      </w:r>
      <w:r>
        <w:t xml:space="preserve"> </w:t>
      </w:r>
      <w:r>
        <w:t>예수님께</w:t>
      </w:r>
      <w:r>
        <w:t xml:space="preserve"> </w:t>
      </w:r>
      <w:r>
        <w:t>넘겨져야</w:t>
      </w:r>
      <w:r>
        <w:t xml:space="preserve"> </w:t>
      </w:r>
      <w:r>
        <w:t>합니다</w:t>
      </w:r>
      <w:r>
        <w:t>(</w:t>
      </w:r>
      <w:r>
        <w:t>초기</w:t>
      </w:r>
      <w:r>
        <w:t>, 178).</w:t>
      </w:r>
    </w:p>
    <w:p w14:paraId="3740079F" w14:textId="77777777" w:rsidR="00A16A7D" w:rsidRDefault="00A16A7D">
      <w:pPr>
        <w:jc w:val="both"/>
      </w:pPr>
    </w:p>
    <w:p w14:paraId="2E7121C0" w14:textId="77777777" w:rsidR="00A16A7D" w:rsidRDefault="00A16A7D">
      <w:pPr>
        <w:jc w:val="both"/>
      </w:pPr>
    </w:p>
    <w:p w14:paraId="45288510" w14:textId="77777777" w:rsidR="00A16A7D" w:rsidRDefault="00A16A7D">
      <w:pPr>
        <w:jc w:val="both"/>
      </w:pPr>
    </w:p>
    <w:p w14:paraId="3E858723" w14:textId="77777777" w:rsidR="00A16A7D" w:rsidRDefault="00000000">
      <w:r>
        <w:br w:type="page"/>
      </w:r>
    </w:p>
    <w:p w14:paraId="239E18C4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18</w:t>
      </w:r>
      <w:r>
        <w:t>일</w:t>
      </w:r>
    </w:p>
    <w:p w14:paraId="0328E2E2" w14:textId="77777777" w:rsidR="00A16A7D" w:rsidRDefault="00A16A7D">
      <w:pPr>
        <w:jc w:val="both"/>
      </w:pPr>
    </w:p>
    <w:p w14:paraId="5294BD1C" w14:textId="77777777" w:rsidR="00A16A7D" w:rsidRDefault="00000000">
      <w:pPr>
        <w:jc w:val="both"/>
      </w:pPr>
      <w:r>
        <w:t>하나님의</w:t>
      </w:r>
      <w:r>
        <w:t xml:space="preserve"> </w:t>
      </w:r>
      <w:r>
        <w:t>정의</w:t>
      </w:r>
    </w:p>
    <w:p w14:paraId="2F27C02E" w14:textId="77777777" w:rsidR="00A16A7D" w:rsidRDefault="00A16A7D">
      <w:pPr>
        <w:jc w:val="both"/>
      </w:pPr>
    </w:p>
    <w:p w14:paraId="2304697F" w14:textId="77777777" w:rsidR="00A16A7D" w:rsidRDefault="00000000">
      <w:pPr>
        <w:jc w:val="both"/>
      </w:pPr>
      <w:r>
        <w:t>“</w:t>
      </w:r>
      <w:r>
        <w:t>나를</w:t>
      </w:r>
      <w:r>
        <w:t xml:space="preserve"> </w:t>
      </w:r>
      <w:r>
        <w:t>저버리고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받지</w:t>
      </w:r>
      <w:r>
        <w:t xml:space="preserve"> </w:t>
      </w:r>
      <w:r>
        <w:t>아니하는</w:t>
      </w:r>
      <w:r>
        <w:t xml:space="preserve"> </w:t>
      </w:r>
      <w:r>
        <w:t>자를</w:t>
      </w:r>
      <w:r>
        <w:t xml:space="preserve"> </w:t>
      </w:r>
      <w:r>
        <w:t>심판할</w:t>
      </w:r>
      <w:r>
        <w:t xml:space="preserve"> </w:t>
      </w:r>
      <w:r>
        <w:t>이가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내가</w:t>
      </w:r>
      <w:r>
        <w:t xml:space="preserve"> </w:t>
      </w:r>
      <w:r>
        <w:t>한</w:t>
      </w:r>
      <w:r>
        <w:t xml:space="preserve"> </w:t>
      </w:r>
      <w:r>
        <w:t>그</w:t>
      </w:r>
      <w:r>
        <w:t xml:space="preserve"> </w:t>
      </w:r>
      <w:r>
        <w:t>말이</w:t>
      </w:r>
      <w:r>
        <w:t xml:space="preserve"> </w:t>
      </w:r>
      <w:r>
        <w:t>마지막</w:t>
      </w:r>
      <w:r>
        <w:t xml:space="preserve"> </w:t>
      </w:r>
      <w:r>
        <w:t>날에</w:t>
      </w:r>
      <w:r>
        <w:t xml:space="preserve"> </w:t>
      </w:r>
      <w:r>
        <w:t>그를</w:t>
      </w:r>
      <w:r>
        <w:t xml:space="preserve"> </w:t>
      </w:r>
      <w:r>
        <w:t>심판하리라</w:t>
      </w:r>
      <w:r>
        <w:t>”(</w:t>
      </w:r>
      <w:r>
        <w:t>요</w:t>
      </w:r>
      <w:r>
        <w:t xml:space="preserve"> 12:48)</w:t>
      </w:r>
    </w:p>
    <w:p w14:paraId="7B4FFD3B" w14:textId="77777777" w:rsidR="00A16A7D" w:rsidRDefault="00A16A7D">
      <w:pPr>
        <w:jc w:val="both"/>
      </w:pPr>
    </w:p>
    <w:p w14:paraId="46B2C74E" w14:textId="77777777" w:rsidR="00A16A7D" w:rsidRDefault="00000000">
      <w:pPr>
        <w:jc w:val="both"/>
      </w:pPr>
      <w:r>
        <w:t>악인은</w:t>
      </w:r>
      <w:r>
        <w:t xml:space="preserve"> </w:t>
      </w:r>
      <w:r>
        <w:t>땅에서</w:t>
      </w:r>
      <w:r>
        <w:t xml:space="preserve"> </w:t>
      </w:r>
      <w:r>
        <w:t>값을</w:t>
      </w:r>
      <w:r>
        <w:t xml:space="preserve"> </w:t>
      </w:r>
      <w:r>
        <w:t>치릅니다</w:t>
      </w:r>
      <w:r>
        <w:t>…</w:t>
      </w:r>
      <w:r>
        <w:t>순식간에</w:t>
      </w:r>
      <w:r>
        <w:t xml:space="preserve"> </w:t>
      </w:r>
      <w:r>
        <w:t>멸망받는</w:t>
      </w:r>
      <w:r>
        <w:t xml:space="preserve"> </w:t>
      </w:r>
      <w:r>
        <w:t>자도</w:t>
      </w:r>
      <w:r>
        <w:t xml:space="preserve"> </w:t>
      </w:r>
      <w:r>
        <w:t>있고</w:t>
      </w:r>
      <w:r>
        <w:t xml:space="preserve"> </w:t>
      </w:r>
      <w:r>
        <w:t>여러</w:t>
      </w:r>
      <w:r>
        <w:t xml:space="preserve"> </w:t>
      </w:r>
      <w:r>
        <w:t>날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자도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“</w:t>
      </w:r>
      <w:r>
        <w:t>자기</w:t>
      </w:r>
      <w:r>
        <w:t xml:space="preserve"> </w:t>
      </w:r>
      <w:r>
        <w:t>행위대로</w:t>
      </w:r>
      <w:r>
        <w:t xml:space="preserve">” </w:t>
      </w:r>
      <w:r>
        <w:t>형벌을</w:t>
      </w:r>
      <w:r>
        <w:t xml:space="preserve"> </w:t>
      </w:r>
      <w:r>
        <w:t>받습니다</w:t>
      </w:r>
      <w:r>
        <w:t xml:space="preserve">. </w:t>
      </w:r>
      <w:r>
        <w:t>의인의</w:t>
      </w:r>
      <w:r>
        <w:t xml:space="preserve"> </w:t>
      </w:r>
      <w:r>
        <w:t>죄는</w:t>
      </w:r>
      <w:r>
        <w:t xml:space="preserve"> </w:t>
      </w:r>
      <w:r>
        <w:t>사탄에게</w:t>
      </w:r>
      <w:r>
        <w:t xml:space="preserve"> </w:t>
      </w:r>
      <w:r>
        <w:t>옮겨졌습니다</w:t>
      </w:r>
      <w:r>
        <w:t xml:space="preserve">.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반역죄뿐</w:t>
      </w:r>
      <w:r>
        <w:t xml:space="preserve"> </w:t>
      </w:r>
      <w:r>
        <w:t>아니라</w:t>
      </w:r>
      <w:r>
        <w:t xml:space="preserve"> </w:t>
      </w:r>
      <w:r>
        <w:t>그가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저지르게</w:t>
      </w:r>
      <w:r>
        <w:t xml:space="preserve"> </w:t>
      </w:r>
      <w:r>
        <w:t>만든</w:t>
      </w:r>
      <w:r>
        <w:t xml:space="preserve">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대해서도</w:t>
      </w:r>
      <w:r>
        <w:t xml:space="preserve"> </w:t>
      </w:r>
      <w:r>
        <w:t>대가를</w:t>
      </w:r>
      <w:r>
        <w:t xml:space="preserve"> </w:t>
      </w:r>
      <w:r>
        <w:t>치릅니다</w:t>
      </w:r>
      <w:r>
        <w:t xml:space="preserve">. </w:t>
      </w:r>
      <w:r>
        <w:t>사탄이</w:t>
      </w:r>
      <w:r>
        <w:t xml:space="preserve"> </w:t>
      </w:r>
      <w:r>
        <w:t>받은</w:t>
      </w:r>
      <w:r>
        <w:t xml:space="preserve"> </w:t>
      </w:r>
      <w:r>
        <w:t>형벌은</w:t>
      </w:r>
      <w:r>
        <w:t xml:space="preserve"> </w:t>
      </w:r>
      <w:r>
        <w:t>그에게</w:t>
      </w:r>
      <w:r>
        <w:t xml:space="preserve"> </w:t>
      </w:r>
      <w:r>
        <w:t>속은</w:t>
      </w:r>
      <w:r>
        <w:t xml:space="preserve"> </w:t>
      </w:r>
      <w:r>
        <w:t>자들이</w:t>
      </w:r>
      <w:r>
        <w:t xml:space="preserve"> </w:t>
      </w:r>
      <w:r>
        <w:t>받는</w:t>
      </w:r>
      <w:r>
        <w:t xml:space="preserve"> </w:t>
      </w:r>
      <w:r>
        <w:t>형벌보다는</w:t>
      </w:r>
      <w:r>
        <w:t xml:space="preserve"> </w:t>
      </w:r>
      <w:r>
        <w:t>훨씬</w:t>
      </w:r>
      <w:r>
        <w:t xml:space="preserve"> </w:t>
      </w:r>
      <w:r>
        <w:t>무겁습니다</w:t>
      </w:r>
      <w:r>
        <w:t xml:space="preserve">. </w:t>
      </w:r>
      <w:r>
        <w:t>그에게</w:t>
      </w:r>
      <w:r>
        <w:t xml:space="preserve"> </w:t>
      </w:r>
      <w:r>
        <w:t>속아</w:t>
      </w:r>
      <w:r>
        <w:t xml:space="preserve"> </w:t>
      </w:r>
      <w:r>
        <w:t>타락한</w:t>
      </w:r>
      <w:r>
        <w:t xml:space="preserve"> </w:t>
      </w:r>
      <w:r>
        <w:t>자들이</w:t>
      </w:r>
      <w:r>
        <w:t xml:space="preserve"> </w:t>
      </w:r>
      <w:r>
        <w:t>멸망당한</w:t>
      </w:r>
      <w:r>
        <w:t xml:space="preserve"> </w:t>
      </w:r>
      <w:r>
        <w:t>뒤에도</w:t>
      </w:r>
      <w:r>
        <w:t xml:space="preserve"> </w:t>
      </w:r>
      <w:r>
        <w:t>그는</w:t>
      </w:r>
      <w:r>
        <w:t xml:space="preserve"> </w:t>
      </w:r>
      <w:r>
        <w:t>여전히</w:t>
      </w:r>
      <w:r>
        <w:t xml:space="preserve"> </w:t>
      </w:r>
      <w:r>
        <w:t>살아서</w:t>
      </w:r>
      <w:r>
        <w:t xml:space="preserve"> </w:t>
      </w:r>
      <w:r>
        <w:t>고통을</w:t>
      </w:r>
      <w:r>
        <w:t xml:space="preserve"> </w:t>
      </w:r>
      <w:r>
        <w:t>당합니다</w:t>
      </w:r>
      <w:r>
        <w:t>(</w:t>
      </w:r>
      <w:r>
        <w:t>쟁투</w:t>
      </w:r>
      <w:r>
        <w:t>, 673).</w:t>
      </w:r>
    </w:p>
    <w:p w14:paraId="5394D360" w14:textId="77777777" w:rsidR="00A16A7D" w:rsidRDefault="00000000">
      <w:pPr>
        <w:jc w:val="both"/>
      </w:pPr>
      <w:r>
        <w:t>정결케</w:t>
      </w:r>
      <w:r>
        <w:t xml:space="preserve"> </w:t>
      </w:r>
      <w:r>
        <w:t>하는</w:t>
      </w:r>
      <w:r>
        <w:t xml:space="preserve"> </w:t>
      </w:r>
      <w:r>
        <w:t>불꽃</w:t>
      </w:r>
      <w:r>
        <w:t xml:space="preserve"> </w:t>
      </w:r>
      <w:r>
        <w:t>속에서</w:t>
      </w:r>
      <w:r>
        <w:t xml:space="preserve"> </w:t>
      </w:r>
      <w:r>
        <w:t>악한</w:t>
      </w:r>
      <w:r>
        <w:t xml:space="preserve"> </w:t>
      </w:r>
      <w:r>
        <w:t>자들은</w:t>
      </w:r>
      <w:r>
        <w:t xml:space="preserve"> </w:t>
      </w:r>
      <w:r>
        <w:t>마침내</w:t>
      </w:r>
      <w:r>
        <w:t xml:space="preserve"> </w:t>
      </w:r>
      <w:r>
        <w:t>뿌리와</w:t>
      </w:r>
      <w:r>
        <w:t xml:space="preserve"> </w:t>
      </w:r>
      <w:r>
        <w:t>가지가</w:t>
      </w:r>
      <w:r>
        <w:t xml:space="preserve"> </w:t>
      </w:r>
      <w:r>
        <w:t>다</w:t>
      </w:r>
      <w:r>
        <w:t xml:space="preserve"> </w:t>
      </w:r>
      <w:r>
        <w:t>소멸합니다</w:t>
      </w:r>
      <w:r>
        <w:t xml:space="preserve">. </w:t>
      </w:r>
      <w:r>
        <w:t>사탄이</w:t>
      </w:r>
      <w:r>
        <w:t xml:space="preserve"> </w:t>
      </w:r>
      <w:r>
        <w:t>뿌리이고</w:t>
      </w:r>
      <w:r>
        <w:t xml:space="preserve"> </w:t>
      </w:r>
      <w:r>
        <w:t>그를</w:t>
      </w:r>
      <w:r>
        <w:t xml:space="preserve"> </w:t>
      </w:r>
      <w:r>
        <w:t>따른</w:t>
      </w:r>
      <w:r>
        <w:t xml:space="preserve"> </w:t>
      </w:r>
      <w:r>
        <w:t>자들이</w:t>
      </w:r>
      <w:r>
        <w:t xml:space="preserve"> </w:t>
      </w:r>
      <w:r>
        <w:t>가지입니다</w:t>
      </w:r>
      <w:r>
        <w:t xml:space="preserve">. </w:t>
      </w:r>
      <w:r>
        <w:t>하나님의</w:t>
      </w:r>
      <w:r>
        <w:t xml:space="preserve"> </w:t>
      </w:r>
      <w:r>
        <w:t>정의는</w:t>
      </w:r>
      <w:r>
        <w:t xml:space="preserve"> </w:t>
      </w:r>
      <w:r>
        <w:t>실현되고</w:t>
      </w:r>
      <w:r>
        <w:t xml:space="preserve"> </w:t>
      </w:r>
      <w:r>
        <w:t>성도들과</w:t>
      </w:r>
      <w:r>
        <w:t xml:space="preserve"> </w:t>
      </w:r>
      <w:r>
        <w:t>모든</w:t>
      </w:r>
      <w:r>
        <w:t xml:space="preserve"> </w:t>
      </w:r>
      <w:r>
        <w:t>천사는</w:t>
      </w:r>
      <w:r>
        <w:t xml:space="preserve"> </w:t>
      </w:r>
      <w:r>
        <w:t>큰소리로</w:t>
      </w:r>
      <w:r>
        <w:t xml:space="preserve"> ‘</w:t>
      </w:r>
      <w:r>
        <w:t>아멘</w:t>
      </w:r>
      <w:r>
        <w:t>’</w:t>
      </w:r>
      <w:r>
        <w:t>이라고</w:t>
      </w:r>
      <w:r>
        <w:t xml:space="preserve"> </w:t>
      </w:r>
      <w:r>
        <w:t>외칩니다</w:t>
      </w:r>
      <w:r>
        <w:t>(</w:t>
      </w:r>
      <w:r>
        <w:t>살아</w:t>
      </w:r>
      <w:r>
        <w:t>, 429).</w:t>
      </w:r>
    </w:p>
    <w:p w14:paraId="0F7DF420" w14:textId="77777777" w:rsidR="00A16A7D" w:rsidRDefault="00000000">
      <w:pPr>
        <w:jc w:val="both"/>
      </w:pPr>
      <w:r>
        <w:t>보응하시는</w:t>
      </w:r>
      <w:r>
        <w:t xml:space="preserve"> </w:t>
      </w:r>
      <w:r>
        <w:t>하나님의</w:t>
      </w:r>
      <w:r>
        <w:t xml:space="preserve"> </w:t>
      </w:r>
      <w:r>
        <w:t>불꽃에</w:t>
      </w:r>
      <w:r>
        <w:t xml:space="preserve"> </w:t>
      </w:r>
      <w:r>
        <w:t>세상이</w:t>
      </w:r>
      <w:r>
        <w:t xml:space="preserve"> </w:t>
      </w:r>
      <w:r>
        <w:t>휩싸여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의인들은</w:t>
      </w:r>
      <w:r>
        <w:t xml:space="preserve"> </w:t>
      </w:r>
      <w:r>
        <w:t>거룩한</w:t>
      </w:r>
      <w:r>
        <w:t xml:space="preserve"> </w:t>
      </w:r>
      <w:r>
        <w:t>성</w:t>
      </w:r>
      <w:r>
        <w:t xml:space="preserve"> </w:t>
      </w:r>
      <w:r>
        <w:t>새</w:t>
      </w:r>
      <w:r>
        <w:t xml:space="preserve"> </w:t>
      </w:r>
      <w:r>
        <w:t>예루살렘에</w:t>
      </w:r>
      <w:r>
        <w:t xml:space="preserve"> </w:t>
      </w:r>
      <w:r>
        <w:t>안전히</w:t>
      </w:r>
      <w:r>
        <w:t xml:space="preserve"> </w:t>
      </w:r>
      <w:r>
        <w:t>거합니다</w:t>
      </w:r>
      <w:r>
        <w:t xml:space="preserve">. </w:t>
      </w:r>
      <w:r>
        <w:t>첫째</w:t>
      </w:r>
      <w:r>
        <w:t xml:space="preserve"> </w:t>
      </w:r>
      <w:r>
        <w:t>부활에</w:t>
      </w:r>
      <w:r>
        <w:t xml:space="preserve"> </w:t>
      </w:r>
      <w:r>
        <w:t>참여했던</w:t>
      </w:r>
      <w:r>
        <w:t xml:space="preserve"> </w:t>
      </w:r>
      <w:r>
        <w:t>자들에게</w:t>
      </w:r>
      <w:r>
        <w:t xml:space="preserve"> </w:t>
      </w:r>
      <w:r>
        <w:t>둘째</w:t>
      </w:r>
      <w:r>
        <w:t xml:space="preserve"> </w:t>
      </w:r>
      <w:r>
        <w:t>사망은</w:t>
      </w:r>
      <w:r>
        <w:t xml:space="preserve"> </w:t>
      </w:r>
      <w:r>
        <w:t>아무</w:t>
      </w:r>
      <w:r>
        <w:t xml:space="preserve"> </w:t>
      </w:r>
      <w:r>
        <w:t>힘도</w:t>
      </w:r>
      <w:r>
        <w:t xml:space="preserve"> </w:t>
      </w:r>
      <w:r>
        <w:t>없습니다</w:t>
      </w:r>
      <w:r>
        <w:t>(</w:t>
      </w:r>
      <w:r>
        <w:t>계</w:t>
      </w:r>
      <w:r>
        <w:t xml:space="preserve"> 20: 6). </w:t>
      </w:r>
      <w:r>
        <w:t>악인에게는</w:t>
      </w:r>
      <w:r>
        <w:t xml:space="preserve"> </w:t>
      </w:r>
      <w:r>
        <w:t>하나님이</w:t>
      </w:r>
      <w:r>
        <w:t xml:space="preserve"> </w:t>
      </w:r>
      <w:r>
        <w:t>소멸하는</w:t>
      </w:r>
      <w:r>
        <w:t xml:space="preserve"> </w:t>
      </w:r>
      <w:r>
        <w:t>불이시지만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그분은</w:t>
      </w:r>
      <w:r>
        <w:t xml:space="preserve"> </w:t>
      </w:r>
      <w:r>
        <w:t>해와</w:t>
      </w:r>
      <w:r>
        <w:t xml:space="preserve"> </w:t>
      </w:r>
      <w:r>
        <w:t>방패가</w:t>
      </w:r>
      <w:r>
        <w:t xml:space="preserve"> </w:t>
      </w:r>
      <w:r>
        <w:t>되십니다</w:t>
      </w:r>
      <w:r>
        <w:t>(</w:t>
      </w:r>
      <w:r>
        <w:t>시</w:t>
      </w:r>
      <w:r>
        <w:t xml:space="preserve"> 84: 11)(</w:t>
      </w:r>
      <w:r>
        <w:t>앞의</w:t>
      </w:r>
      <w:r>
        <w:t xml:space="preserve"> </w:t>
      </w:r>
      <w:r>
        <w:t>책</w:t>
      </w:r>
      <w:r>
        <w:t>).</w:t>
      </w:r>
    </w:p>
    <w:p w14:paraId="6E0B38D4" w14:textId="77777777" w:rsidR="00A16A7D" w:rsidRDefault="00000000">
      <w:pPr>
        <w:jc w:val="both"/>
      </w:pPr>
      <w:r>
        <w:t>찬송과</w:t>
      </w:r>
      <w:r>
        <w:t xml:space="preserve"> </w:t>
      </w:r>
      <w:r>
        <w:t>승리의</w:t>
      </w:r>
      <w:r>
        <w:t xml:space="preserve"> </w:t>
      </w:r>
      <w:r>
        <w:t>함성의</w:t>
      </w:r>
      <w:r>
        <w:t xml:space="preserve"> </w:t>
      </w:r>
      <w:r>
        <w:t>고결한</w:t>
      </w:r>
      <w:r>
        <w:t xml:space="preserve"> </w:t>
      </w:r>
      <w:r>
        <w:t>우주</w:t>
      </w:r>
      <w:r>
        <w:t xml:space="preserve"> </w:t>
      </w:r>
      <w:r>
        <w:t>전체에서</w:t>
      </w:r>
      <w:r>
        <w:t xml:space="preserve"> </w:t>
      </w:r>
      <w:r>
        <w:t>흘러나옵니다</w:t>
      </w:r>
      <w:r>
        <w:t>. “</w:t>
      </w:r>
      <w:r>
        <w:t>허다한</w:t>
      </w:r>
      <w:r>
        <w:t xml:space="preserve"> </w:t>
      </w:r>
      <w:r>
        <w:t>무리의</w:t>
      </w:r>
      <w:r>
        <w:t xml:space="preserve"> </w:t>
      </w:r>
      <w:r>
        <w:t>음성과도</w:t>
      </w:r>
      <w:r>
        <w:t xml:space="preserve"> </w:t>
      </w:r>
      <w:r>
        <w:t>같고</w:t>
      </w:r>
      <w:r>
        <w:t xml:space="preserve"> </w:t>
      </w:r>
      <w:r>
        <w:t>많은</w:t>
      </w:r>
      <w:r>
        <w:t xml:space="preserve"> </w:t>
      </w:r>
      <w:r>
        <w:t>물</w:t>
      </w:r>
      <w:r>
        <w:t xml:space="preserve"> </w:t>
      </w:r>
      <w:r>
        <w:t>소리와도</w:t>
      </w:r>
      <w:r>
        <w:t xml:space="preserve"> </w:t>
      </w:r>
      <w:r>
        <w:t>같고</w:t>
      </w:r>
      <w:r>
        <w:t xml:space="preserve"> </w:t>
      </w:r>
      <w:r>
        <w:t>큰</w:t>
      </w:r>
      <w:r>
        <w:t xml:space="preserve"> </w:t>
      </w:r>
      <w:r>
        <w:t>우렛소리와도</w:t>
      </w:r>
      <w:r>
        <w:t xml:space="preserve"> </w:t>
      </w:r>
      <w:r>
        <w:t>같은</w:t>
      </w:r>
      <w:r>
        <w:t xml:space="preserve"> </w:t>
      </w:r>
      <w:r>
        <w:t>소리</w:t>
      </w:r>
      <w:r>
        <w:t>”</w:t>
      </w:r>
      <w:r>
        <w:t>가</w:t>
      </w:r>
      <w:r>
        <w:t xml:space="preserve"> </w:t>
      </w:r>
      <w:r>
        <w:t>들립니다</w:t>
      </w:r>
      <w:r>
        <w:t>. “</w:t>
      </w:r>
      <w:r>
        <w:t>할렐루야</w:t>
      </w:r>
      <w:r>
        <w:t xml:space="preserve"> </w:t>
      </w:r>
      <w:r>
        <w:t>주</w:t>
      </w:r>
      <w:r>
        <w:t xml:space="preserve"> </w:t>
      </w:r>
      <w:r>
        <w:t>우리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이가</w:t>
      </w:r>
      <w:r>
        <w:t xml:space="preserve"> </w:t>
      </w:r>
      <w:r>
        <w:t>통치하시도다</w:t>
      </w:r>
      <w:r>
        <w:t>”(</w:t>
      </w:r>
      <w:r>
        <w:t>계</w:t>
      </w:r>
      <w:r>
        <w:t xml:space="preserve"> 19:6).</w:t>
      </w:r>
    </w:p>
    <w:p w14:paraId="3F90089D" w14:textId="77777777" w:rsidR="00A16A7D" w:rsidRDefault="00000000">
      <w:pPr>
        <w:jc w:val="both"/>
      </w:pPr>
      <w:r>
        <w:t>…</w:t>
      </w:r>
      <w:r>
        <w:t>악인을</w:t>
      </w:r>
      <w:r>
        <w:t xml:space="preserve"> </w:t>
      </w:r>
      <w:r>
        <w:t>소멸하는</w:t>
      </w:r>
      <w:r>
        <w:t xml:space="preserve"> </w:t>
      </w:r>
      <w:r>
        <w:t>불은</w:t>
      </w:r>
      <w:r>
        <w:t xml:space="preserve"> </w:t>
      </w:r>
      <w:r>
        <w:t>땅을</w:t>
      </w:r>
      <w:r>
        <w:t xml:space="preserve"> </w:t>
      </w:r>
      <w:r>
        <w:t>순결하게</w:t>
      </w:r>
      <w:r>
        <w:t xml:space="preserve"> </w:t>
      </w:r>
      <w:r>
        <w:t>만듭니다</w:t>
      </w:r>
      <w:r>
        <w:t xml:space="preserve">. </w:t>
      </w:r>
      <w:r>
        <w:t>모든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말끔히</w:t>
      </w:r>
      <w:r>
        <w:t xml:space="preserve"> </w:t>
      </w:r>
      <w:r>
        <w:t>사라집니다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 </w:t>
      </w:r>
      <w:r>
        <w:t>앞에</w:t>
      </w:r>
      <w:r>
        <w:t xml:space="preserve"> </w:t>
      </w:r>
      <w:r>
        <w:t>죄의</w:t>
      </w:r>
      <w:r>
        <w:t xml:space="preserve"> </w:t>
      </w:r>
      <w:r>
        <w:t>두려운</w:t>
      </w:r>
      <w:r>
        <w:t xml:space="preserve"> </w:t>
      </w:r>
      <w:r>
        <w:t>결과를</w:t>
      </w:r>
      <w:r>
        <w:t xml:space="preserve"> </w:t>
      </w:r>
      <w:r>
        <w:t>계속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영원한</w:t>
      </w:r>
      <w:r>
        <w:t xml:space="preserve"> </w:t>
      </w:r>
      <w:r>
        <w:t>지옥</w:t>
      </w:r>
      <w:r>
        <w:t xml:space="preserve"> </w:t>
      </w:r>
      <w:r>
        <w:t>불</w:t>
      </w:r>
      <w:r>
        <w:t xml:space="preserve"> </w:t>
      </w:r>
      <w:r>
        <w:t>따위는</w:t>
      </w:r>
      <w:r>
        <w:t xml:space="preserve"> </w:t>
      </w:r>
      <w:r>
        <w:t>없습니다</w:t>
      </w:r>
      <w:r>
        <w:t>.</w:t>
      </w:r>
    </w:p>
    <w:p w14:paraId="13A74295" w14:textId="77777777" w:rsidR="00A16A7D" w:rsidRDefault="00000000">
      <w:pPr>
        <w:jc w:val="both"/>
      </w:pPr>
      <w:r>
        <w:lastRenderedPageBreak/>
        <w:t>…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잃어버렸던</w:t>
      </w:r>
      <w:r>
        <w:t xml:space="preserve"> </w:t>
      </w:r>
      <w:r>
        <w:t>것이</w:t>
      </w:r>
      <w:r>
        <w:t xml:space="preserve"> </w:t>
      </w:r>
      <w:r>
        <w:t>전부</w:t>
      </w:r>
      <w:r>
        <w:t xml:space="preserve"> </w:t>
      </w:r>
      <w:r>
        <w:t>회복되었습니다</w:t>
      </w:r>
      <w:r>
        <w:t>. …</w:t>
      </w:r>
      <w:r>
        <w:t>세상을</w:t>
      </w:r>
      <w:r>
        <w:t xml:space="preserve"> </w:t>
      </w:r>
      <w:r>
        <w:t>창조하실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본래</w:t>
      </w:r>
      <w:r>
        <w:t xml:space="preserve"> </w:t>
      </w:r>
      <w:r>
        <w:t>의도하셨던</w:t>
      </w:r>
      <w:r>
        <w:t xml:space="preserve"> </w:t>
      </w:r>
      <w:r>
        <w:t>목적이</w:t>
      </w:r>
      <w:r>
        <w:t xml:space="preserve"> </w:t>
      </w:r>
      <w:r>
        <w:t>실현됩니다</w:t>
      </w:r>
      <w:r>
        <w:t xml:space="preserve">. </w:t>
      </w:r>
      <w:r>
        <w:t>이</w:t>
      </w:r>
      <w:r>
        <w:t xml:space="preserve"> </w:t>
      </w:r>
      <w:r>
        <w:t>땅이</w:t>
      </w:r>
      <w:r>
        <w:t xml:space="preserve"> </w:t>
      </w:r>
      <w:r>
        <w:t>구원받은</w:t>
      </w:r>
      <w:r>
        <w:t xml:space="preserve"> </w:t>
      </w:r>
      <w:r>
        <w:t>자의</w:t>
      </w:r>
      <w:r>
        <w:t xml:space="preserve"> </w:t>
      </w:r>
      <w:r>
        <w:t>영원한</w:t>
      </w:r>
      <w:r>
        <w:t xml:space="preserve"> </w:t>
      </w:r>
      <w:r>
        <w:t>거처가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 “</w:t>
      </w:r>
      <w:r>
        <w:t>의인이</w:t>
      </w:r>
      <w:r>
        <w:t xml:space="preserve"> </w:t>
      </w:r>
      <w:r>
        <w:t>땅을</w:t>
      </w:r>
      <w:r>
        <w:t xml:space="preserve"> </w:t>
      </w:r>
      <w:r>
        <w:t>차지함이여</w:t>
      </w:r>
      <w:r>
        <w:t xml:space="preserve"> </w:t>
      </w:r>
      <w:r>
        <w:t>거기서</w:t>
      </w:r>
      <w:r>
        <w:t xml:space="preserve"> </w:t>
      </w:r>
      <w:r>
        <w:t>영원히</w:t>
      </w:r>
      <w:r>
        <w:t xml:space="preserve"> </w:t>
      </w:r>
      <w:r>
        <w:t>살리로다</w:t>
      </w:r>
      <w:r>
        <w:t>”(</w:t>
      </w:r>
      <w:r>
        <w:t>시</w:t>
      </w:r>
      <w:r>
        <w:t xml:space="preserve"> 37:29)(</w:t>
      </w:r>
      <w:r>
        <w:t>쟁투</w:t>
      </w:r>
      <w:r>
        <w:t>, 674).</w:t>
      </w:r>
    </w:p>
    <w:p w14:paraId="12B215EA" w14:textId="77777777" w:rsidR="00A16A7D" w:rsidRDefault="00A16A7D">
      <w:pPr>
        <w:jc w:val="both"/>
      </w:pPr>
    </w:p>
    <w:p w14:paraId="54FF65EF" w14:textId="77777777" w:rsidR="00A16A7D" w:rsidRDefault="00A16A7D">
      <w:pPr>
        <w:jc w:val="both"/>
      </w:pPr>
    </w:p>
    <w:p w14:paraId="64F656F1" w14:textId="77777777" w:rsidR="00A16A7D" w:rsidRDefault="00000000">
      <w:r>
        <w:br w:type="page"/>
      </w:r>
    </w:p>
    <w:p w14:paraId="59724293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19</w:t>
      </w:r>
      <w:r>
        <w:t>일</w:t>
      </w:r>
    </w:p>
    <w:p w14:paraId="0F70F83E" w14:textId="77777777" w:rsidR="00A16A7D" w:rsidRDefault="00A16A7D">
      <w:pPr>
        <w:jc w:val="both"/>
      </w:pPr>
    </w:p>
    <w:p w14:paraId="7BF01925" w14:textId="77777777" w:rsidR="00A16A7D" w:rsidRDefault="00000000">
      <w:pPr>
        <w:jc w:val="both"/>
      </w:pPr>
      <w:r>
        <w:t>영원히</w:t>
      </w:r>
      <w:r>
        <w:t xml:space="preserve"> </w:t>
      </w:r>
      <w:r>
        <w:t>다함없는</w:t>
      </w:r>
      <w:r>
        <w:t xml:space="preserve"> </w:t>
      </w:r>
      <w:r>
        <w:t>영광</w:t>
      </w:r>
    </w:p>
    <w:p w14:paraId="45018A3D" w14:textId="77777777" w:rsidR="00A16A7D" w:rsidRDefault="00A16A7D">
      <w:pPr>
        <w:jc w:val="both"/>
      </w:pPr>
    </w:p>
    <w:p w14:paraId="67213248" w14:textId="77777777" w:rsidR="00A16A7D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잠시</w:t>
      </w:r>
      <w:r>
        <w:t xml:space="preserve"> </w:t>
      </w:r>
      <w:r>
        <w:t>받는</w:t>
      </w:r>
      <w:r>
        <w:t xml:space="preserve"> </w:t>
      </w:r>
      <w:r>
        <w:t>환난의</w:t>
      </w:r>
      <w:r>
        <w:t xml:space="preserve"> </w:t>
      </w:r>
      <w:r>
        <w:t>경한</w:t>
      </w:r>
      <w:r>
        <w:t xml:space="preserve"> </w:t>
      </w:r>
      <w:r>
        <w:t>것이</w:t>
      </w:r>
      <w:r>
        <w:t xml:space="preserve"> </w:t>
      </w:r>
      <w:r>
        <w:t>지극히</w:t>
      </w:r>
      <w:r>
        <w:t xml:space="preserve"> </w:t>
      </w:r>
      <w:r>
        <w:t>크고</w:t>
      </w:r>
      <w:r>
        <w:t xml:space="preserve"> </w:t>
      </w:r>
      <w:r>
        <w:t>영원한</w:t>
      </w:r>
      <w:r>
        <w:t xml:space="preserve"> </w:t>
      </w:r>
      <w:r>
        <w:t>영광의</w:t>
      </w:r>
      <w:r>
        <w:t xml:space="preserve"> </w:t>
      </w:r>
      <w:r>
        <w:t>중한</w:t>
      </w:r>
      <w:r>
        <w:t xml:space="preserve"> </w:t>
      </w:r>
      <w:r>
        <w:t>것을</w:t>
      </w:r>
      <w:r>
        <w:t xml:space="preserve"> </w:t>
      </w:r>
      <w:r>
        <w:t>우리에게</w:t>
      </w:r>
      <w:r>
        <w:t xml:space="preserve"> </w:t>
      </w:r>
      <w:r>
        <w:t>이루게</w:t>
      </w:r>
      <w:r>
        <w:t xml:space="preserve"> </w:t>
      </w:r>
      <w:r>
        <w:t>함이니</w:t>
      </w:r>
      <w:r>
        <w:t>”(</w:t>
      </w:r>
      <w:r>
        <w:t>고후</w:t>
      </w:r>
      <w:r>
        <w:t xml:space="preserve"> 4:17)</w:t>
      </w:r>
    </w:p>
    <w:p w14:paraId="7F92D21D" w14:textId="77777777" w:rsidR="00A16A7D" w:rsidRDefault="00A16A7D">
      <w:pPr>
        <w:jc w:val="both"/>
      </w:pPr>
    </w:p>
    <w:p w14:paraId="3E939A32" w14:textId="77777777" w:rsidR="00A16A7D" w:rsidRDefault="00000000">
      <w:pPr>
        <w:jc w:val="both"/>
      </w:pPr>
      <w:r>
        <w:t>저의</w:t>
      </w:r>
      <w:r>
        <w:t xml:space="preserve"> </w:t>
      </w:r>
      <w:r>
        <w:t>시선은</w:t>
      </w:r>
      <w:r>
        <w:t xml:space="preserve"> </w:t>
      </w:r>
      <w:r>
        <w:t>하늘의</w:t>
      </w:r>
      <w:r>
        <w:t xml:space="preserve"> </w:t>
      </w:r>
      <w:r>
        <w:t>영광으로</w:t>
      </w:r>
      <w:r>
        <w:t xml:space="preserve">, </w:t>
      </w:r>
      <w:r>
        <w:t>충성한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쌓아둔</w:t>
      </w:r>
      <w:r>
        <w:t xml:space="preserve"> </w:t>
      </w:r>
      <w:r>
        <w:t>보화로</w:t>
      </w:r>
      <w:r>
        <w:t xml:space="preserve"> </w:t>
      </w:r>
      <w:r>
        <w:t>향했습니다</w:t>
      </w:r>
      <w:r>
        <w:t xml:space="preserve">. </w:t>
      </w:r>
      <w:r>
        <w:t>모두</w:t>
      </w:r>
      <w:r>
        <w:t xml:space="preserve"> </w:t>
      </w:r>
      <w:r>
        <w:t>아름답고</w:t>
      </w:r>
      <w:r>
        <w:t xml:space="preserve"> </w:t>
      </w:r>
      <w:r>
        <w:t>찬란했습니다</w:t>
      </w:r>
      <w:r>
        <w:t xml:space="preserve">. </w:t>
      </w:r>
      <w:r>
        <w:t>천사들은</w:t>
      </w:r>
      <w:r>
        <w:t xml:space="preserve"> </w:t>
      </w:r>
      <w:r>
        <w:t>감미로운</w:t>
      </w:r>
      <w:r>
        <w:t xml:space="preserve"> </w:t>
      </w:r>
      <w:r>
        <w:t>노래를</w:t>
      </w:r>
      <w:r>
        <w:t xml:space="preserve"> </w:t>
      </w:r>
      <w:r>
        <w:t>부르다가</w:t>
      </w:r>
      <w:r>
        <w:t xml:space="preserve"> </w:t>
      </w:r>
      <w:r>
        <w:t>노래를</w:t>
      </w:r>
      <w:r>
        <w:t xml:space="preserve"> </w:t>
      </w:r>
      <w:r>
        <w:t>멈추고는</w:t>
      </w:r>
      <w:r>
        <w:t xml:space="preserve"> </w:t>
      </w:r>
      <w:r>
        <w:t>머리에서</w:t>
      </w:r>
      <w:r>
        <w:t xml:space="preserve"> </w:t>
      </w:r>
      <w:r>
        <w:t>빛나는</w:t>
      </w:r>
      <w:r>
        <w:t xml:space="preserve"> </w:t>
      </w:r>
      <w:r>
        <w:t>면류관을</w:t>
      </w:r>
      <w:r>
        <w:t xml:space="preserve"> </w:t>
      </w:r>
      <w:r>
        <w:t>벗어</w:t>
      </w:r>
      <w:r>
        <w:t xml:space="preserve"> </w:t>
      </w:r>
      <w:r>
        <w:t>아름다운</w:t>
      </w:r>
      <w:r>
        <w:t xml:space="preserve"> </w:t>
      </w:r>
      <w:r>
        <w:t>예수님의</w:t>
      </w:r>
      <w:r>
        <w:t xml:space="preserve"> </w:t>
      </w:r>
      <w:r>
        <w:t>발치에</w:t>
      </w:r>
      <w:r>
        <w:t xml:space="preserve"> </w:t>
      </w:r>
      <w:r>
        <w:t>벗어</w:t>
      </w:r>
      <w:r>
        <w:t xml:space="preserve"> </w:t>
      </w:r>
      <w:r>
        <w:t>던졌습니다</w:t>
      </w:r>
      <w:r>
        <w:t xml:space="preserve">. </w:t>
      </w:r>
      <w:r>
        <w:t>그리고</w:t>
      </w:r>
      <w:r>
        <w:t xml:space="preserve"> “</w:t>
      </w:r>
      <w:r>
        <w:t>영광</w:t>
      </w:r>
      <w:r>
        <w:t xml:space="preserve">, </w:t>
      </w:r>
      <w:r>
        <w:t>할렐루야</w:t>
      </w:r>
      <w:r>
        <w:t>!”</w:t>
      </w:r>
      <w:r>
        <w:t>하고</w:t>
      </w:r>
      <w:r>
        <w:t xml:space="preserve"> </w:t>
      </w:r>
      <w:r>
        <w:t>노래했습니다</w:t>
      </w:r>
      <w:r>
        <w:t xml:space="preserve">. </w:t>
      </w:r>
      <w:r>
        <w:t>어린양께</w:t>
      </w:r>
      <w:r>
        <w:t xml:space="preserve"> </w:t>
      </w:r>
      <w:r>
        <w:t>찬송과</w:t>
      </w:r>
      <w:r>
        <w:t xml:space="preserve"> </w:t>
      </w:r>
      <w:r>
        <w:t>존귀를</w:t>
      </w:r>
      <w:r>
        <w:t xml:space="preserve"> </w:t>
      </w:r>
      <w:r>
        <w:t>돌리는</w:t>
      </w:r>
      <w:r>
        <w:t xml:space="preserve"> </w:t>
      </w:r>
      <w:r>
        <w:t>그</w:t>
      </w:r>
      <w:r>
        <w:t xml:space="preserve"> </w:t>
      </w:r>
      <w:r>
        <w:t>노래를</w:t>
      </w:r>
      <w:r>
        <w:t xml:space="preserve"> </w:t>
      </w:r>
      <w:r>
        <w:t>저도</w:t>
      </w:r>
      <w:r>
        <w:t xml:space="preserve"> </w:t>
      </w:r>
      <w:r>
        <w:t>같이</w:t>
      </w:r>
      <w:r>
        <w:t xml:space="preserve"> </w:t>
      </w:r>
      <w:r>
        <w:t>불렀습니다</w:t>
      </w:r>
      <w:r>
        <w:t xml:space="preserve">. </w:t>
      </w:r>
      <w:r>
        <w:t>제가</w:t>
      </w:r>
      <w:r>
        <w:t xml:space="preserve"> </w:t>
      </w:r>
      <w:r>
        <w:t>입을</w:t>
      </w:r>
      <w:r>
        <w:t xml:space="preserve"> </w:t>
      </w:r>
      <w:r>
        <w:t>열어</w:t>
      </w:r>
      <w:r>
        <w:t xml:space="preserve"> </w:t>
      </w:r>
      <w:r>
        <w:t>그분을</w:t>
      </w:r>
      <w:r>
        <w:t xml:space="preserve"> </w:t>
      </w:r>
      <w:r>
        <w:t>찬양할</w:t>
      </w:r>
      <w:r>
        <w:t xml:space="preserve"> </w:t>
      </w:r>
      <w:r>
        <w:t>때마다</w:t>
      </w:r>
      <w:r>
        <w:t xml:space="preserve"> </w:t>
      </w:r>
      <w:r>
        <w:t>빛에</w:t>
      </w:r>
      <w:r>
        <w:t xml:space="preserve"> </w:t>
      </w:r>
      <w:r>
        <w:t>휘감기듯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느낌이</w:t>
      </w:r>
      <w:r>
        <w:t xml:space="preserve"> </w:t>
      </w:r>
      <w:r>
        <w:t>들었습니다</w:t>
      </w:r>
      <w:r>
        <w:t xml:space="preserve">. </w:t>
      </w:r>
      <w:r>
        <w:t>감당할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영원한</w:t>
      </w:r>
      <w:r>
        <w:t xml:space="preserve"> </w:t>
      </w:r>
      <w:r>
        <w:t>영광이었습니다</w:t>
      </w:r>
      <w:r>
        <w:t xml:space="preserve">. </w:t>
      </w:r>
      <w:r>
        <w:t>천사가</w:t>
      </w:r>
      <w:r>
        <w:t xml:space="preserve"> </w:t>
      </w:r>
      <w:r>
        <w:t>말했습니다</w:t>
      </w:r>
      <w:r>
        <w:t>. “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지키면서</w:t>
      </w:r>
      <w:r>
        <w:t xml:space="preserve"> </w:t>
      </w:r>
      <w:r>
        <w:t>끝까지</w:t>
      </w:r>
      <w:r>
        <w:t xml:space="preserve"> </w:t>
      </w:r>
      <w:r>
        <w:t>충성하는</w:t>
      </w:r>
      <w:r>
        <w:t xml:space="preserve"> </w:t>
      </w:r>
      <w:r>
        <w:t>소수의</w:t>
      </w:r>
      <w:r>
        <w:t xml:space="preserve"> </w:t>
      </w:r>
      <w:r>
        <w:t>남은</w:t>
      </w:r>
      <w:r>
        <w:t xml:space="preserve"> </w:t>
      </w:r>
      <w:r>
        <w:t>무리가</w:t>
      </w:r>
      <w:r>
        <w:t xml:space="preserve"> </w:t>
      </w:r>
      <w:r>
        <w:t>이</w:t>
      </w:r>
      <w:r>
        <w:t xml:space="preserve"> </w:t>
      </w:r>
      <w:r>
        <w:t>영광을</w:t>
      </w:r>
      <w:r>
        <w:t xml:space="preserve"> </w:t>
      </w:r>
      <w:r>
        <w:t>누릴</w:t>
      </w:r>
      <w:r>
        <w:t xml:space="preserve"> </w:t>
      </w:r>
      <w:r>
        <w:t>것이다</w:t>
      </w:r>
      <w:r>
        <w:t xml:space="preserve">. </w:t>
      </w:r>
      <w:r>
        <w:t>그들은</w:t>
      </w:r>
      <w:r>
        <w:t xml:space="preserve"> </w:t>
      </w:r>
      <w:r>
        <w:t>영원히</w:t>
      </w:r>
      <w:r>
        <w:t xml:space="preserve"> </w:t>
      </w:r>
      <w:r>
        <w:t>예수님</w:t>
      </w:r>
      <w:r>
        <w:t xml:space="preserve"> </w:t>
      </w:r>
      <w:r>
        <w:t>앞에</w:t>
      </w:r>
      <w:r>
        <w:t xml:space="preserve"> </w:t>
      </w:r>
      <w:r>
        <w:t>거하며</w:t>
      </w:r>
      <w:r>
        <w:t xml:space="preserve"> </w:t>
      </w:r>
      <w:r>
        <w:t>거룩한</w:t>
      </w:r>
      <w:r>
        <w:t xml:space="preserve"> </w:t>
      </w:r>
      <w:r>
        <w:t>천사들과</w:t>
      </w:r>
      <w:r>
        <w:t xml:space="preserve"> </w:t>
      </w:r>
      <w:r>
        <w:t>노래할</w:t>
      </w:r>
      <w:r>
        <w:t xml:space="preserve"> </w:t>
      </w:r>
      <w:r>
        <w:t>것이다</w:t>
      </w:r>
      <w:r>
        <w:t>.”</w:t>
      </w:r>
    </w:p>
    <w:p w14:paraId="3F8F4D27" w14:textId="77777777" w:rsidR="00A16A7D" w:rsidRDefault="00000000">
      <w:pPr>
        <w:jc w:val="both"/>
      </w:pPr>
      <w:r>
        <w:t>그런</w:t>
      </w:r>
      <w:r>
        <w:t xml:space="preserve"> </w:t>
      </w:r>
      <w:r>
        <w:t>다음</w:t>
      </w:r>
      <w:r>
        <w:t xml:space="preserve"> </w:t>
      </w:r>
      <w:r>
        <w:t>저는</w:t>
      </w:r>
      <w:r>
        <w:t xml:space="preserve"> </w:t>
      </w:r>
      <w:r>
        <w:t>그</w:t>
      </w:r>
      <w:r>
        <w:t xml:space="preserve"> </w:t>
      </w:r>
      <w:r>
        <w:t>영광에서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지상의</w:t>
      </w:r>
      <w:r>
        <w:t xml:space="preserve"> </w:t>
      </w:r>
      <w:r>
        <w:t>남은</w:t>
      </w:r>
      <w:r>
        <w:t xml:space="preserve"> </w:t>
      </w:r>
      <w:r>
        <w:t>무리를</w:t>
      </w:r>
      <w:r>
        <w:t xml:space="preserve"> </w:t>
      </w:r>
      <w:r>
        <w:t>보았습니다</w:t>
      </w:r>
      <w:r>
        <w:t xml:space="preserve">. </w:t>
      </w:r>
      <w:r>
        <w:t>천사가</w:t>
      </w:r>
      <w:r>
        <w:t xml:space="preserve"> </w:t>
      </w:r>
      <w:r>
        <w:t>그들에게</w:t>
      </w:r>
      <w:r>
        <w:t xml:space="preserve"> </w:t>
      </w:r>
      <w:r>
        <w:t>말했습니다</w:t>
      </w:r>
      <w:r>
        <w:t>. …“</w:t>
      </w:r>
      <w:r>
        <w:t>준비하라</w:t>
      </w:r>
      <w:r>
        <w:t xml:space="preserve">. </w:t>
      </w:r>
      <w:r>
        <w:t>준비하라</w:t>
      </w:r>
      <w:r>
        <w:t xml:space="preserve">. </w:t>
      </w:r>
      <w:r>
        <w:t>준비하라</w:t>
      </w:r>
      <w:r>
        <w:t xml:space="preserve">. </w:t>
      </w:r>
      <w:r>
        <w:t>지금보다</w:t>
      </w:r>
      <w:r>
        <w:t xml:space="preserve"> </w:t>
      </w:r>
      <w:r>
        <w:t>더</w:t>
      </w:r>
      <w:r>
        <w:t xml:space="preserve"> </w:t>
      </w:r>
      <w:r>
        <w:t>준비되어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주님의</w:t>
      </w:r>
      <w:r>
        <w:t xml:space="preserve"> </w:t>
      </w:r>
      <w:r>
        <w:t>날이</w:t>
      </w:r>
      <w:r>
        <w:t xml:space="preserve"> </w:t>
      </w:r>
      <w:r>
        <w:t>오기</w:t>
      </w:r>
      <w:r>
        <w:t xml:space="preserve"> </w:t>
      </w:r>
      <w:r>
        <w:t>때문이다</w:t>
      </w:r>
      <w:r>
        <w:t xml:space="preserve">. </w:t>
      </w:r>
      <w:r>
        <w:t>그</w:t>
      </w:r>
      <w:r>
        <w:t xml:space="preserve"> </w:t>
      </w:r>
      <w:r>
        <w:t>잔인한</w:t>
      </w:r>
      <w:r>
        <w:t xml:space="preserve"> </w:t>
      </w:r>
      <w:r>
        <w:t>날에</w:t>
      </w:r>
      <w:r>
        <w:t xml:space="preserve"> </w:t>
      </w:r>
      <w:r>
        <w:t>진노와</w:t>
      </w:r>
      <w:r>
        <w:t xml:space="preserve"> </w:t>
      </w:r>
      <w:r>
        <w:t>맹렬한</w:t>
      </w:r>
      <w:r>
        <w:t xml:space="preserve"> </w:t>
      </w:r>
      <w:r>
        <w:t>분노로</w:t>
      </w:r>
      <w:r>
        <w:t xml:space="preserve"> </w:t>
      </w:r>
      <w:r>
        <w:t>땅이</w:t>
      </w:r>
      <w:r>
        <w:t xml:space="preserve"> </w:t>
      </w:r>
      <w:r>
        <w:t>황폐해</w:t>
      </w:r>
      <w:r>
        <w:t xml:space="preserve"> </w:t>
      </w:r>
      <w:r>
        <w:t>지고</w:t>
      </w:r>
      <w:r>
        <w:t xml:space="preserve"> </w:t>
      </w:r>
      <w:r>
        <w:t>거기</w:t>
      </w:r>
      <w:r>
        <w:t xml:space="preserve"> </w:t>
      </w:r>
      <w:r>
        <w:t>있는</w:t>
      </w:r>
      <w:r>
        <w:t xml:space="preserve"> </w:t>
      </w:r>
      <w:r>
        <w:t>죄인이</w:t>
      </w:r>
      <w:r>
        <w:t xml:space="preserve"> </w:t>
      </w:r>
      <w:r>
        <w:t>멸망당할</w:t>
      </w:r>
      <w:r>
        <w:t xml:space="preserve"> </w:t>
      </w:r>
      <w:r>
        <w:t>것이다</w:t>
      </w:r>
      <w:r>
        <w:t xml:space="preserve">. </w:t>
      </w:r>
      <w:r>
        <w:t>자기</w:t>
      </w:r>
      <w:r>
        <w:t xml:space="preserve"> </w:t>
      </w:r>
      <w:r>
        <w:t>자신</w:t>
      </w:r>
      <w:r>
        <w:t xml:space="preserve">, </w:t>
      </w:r>
      <w:r>
        <w:t>재산</w:t>
      </w:r>
      <w:r>
        <w:t xml:space="preserve">,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그분의</w:t>
      </w:r>
      <w:r>
        <w:t xml:space="preserve"> </w:t>
      </w:r>
      <w:r>
        <w:t>제단</w:t>
      </w:r>
      <w:r>
        <w:t xml:space="preserve"> </w:t>
      </w:r>
      <w:r>
        <w:t>위에</w:t>
      </w:r>
      <w:r>
        <w:t xml:space="preserve"> </w:t>
      </w:r>
      <w:r>
        <w:t>산</w:t>
      </w:r>
      <w:r>
        <w:t xml:space="preserve"> </w:t>
      </w:r>
      <w:r>
        <w:t>제물로</w:t>
      </w:r>
      <w:r>
        <w:t xml:space="preserve"> </w:t>
      </w:r>
      <w:r>
        <w:t>드리라</w:t>
      </w:r>
      <w:r>
        <w:t xml:space="preserve">. </w:t>
      </w:r>
      <w:r>
        <w:t>영광에</w:t>
      </w:r>
      <w:r>
        <w:t xml:space="preserve"> </w:t>
      </w:r>
      <w:r>
        <w:t>들어가려면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바쳐야</w:t>
      </w:r>
      <w:r>
        <w:t xml:space="preserve"> </w:t>
      </w:r>
      <w:r>
        <w:t>한다</w:t>
      </w:r>
      <w:r>
        <w:t xml:space="preserve">. </w:t>
      </w:r>
      <w:r>
        <w:t>하늘에</w:t>
      </w:r>
      <w:r>
        <w:t xml:space="preserve"> </w:t>
      </w:r>
      <w:r>
        <w:t>보물을</w:t>
      </w:r>
      <w:r>
        <w:t xml:space="preserve"> </w:t>
      </w:r>
      <w:r>
        <w:t>쌓으라</w:t>
      </w:r>
      <w:r>
        <w:t xml:space="preserve">. </w:t>
      </w:r>
      <w:r>
        <w:t>거기는</w:t>
      </w:r>
      <w:r>
        <w:t xml:space="preserve"> </w:t>
      </w:r>
      <w:r>
        <w:t>도둑도</w:t>
      </w:r>
      <w:r>
        <w:t xml:space="preserve"> </w:t>
      </w:r>
      <w:r>
        <w:t>없고</w:t>
      </w:r>
      <w:r>
        <w:t xml:space="preserve"> </w:t>
      </w:r>
      <w:r>
        <w:t>녹도</w:t>
      </w:r>
      <w:r>
        <w:t xml:space="preserve"> </w:t>
      </w:r>
      <w:r>
        <w:t>슬지</w:t>
      </w:r>
      <w:r>
        <w:t xml:space="preserve"> </w:t>
      </w:r>
      <w:r>
        <w:t>않는다</w:t>
      </w:r>
      <w:r>
        <w:t xml:space="preserve">. </w:t>
      </w:r>
      <w:r>
        <w:t>다가오는</w:t>
      </w:r>
      <w:r>
        <w:t xml:space="preserve"> </w:t>
      </w:r>
      <w:r>
        <w:t>세상에서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동참하려면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동참해야</w:t>
      </w:r>
      <w:r>
        <w:t xml:space="preserve"> </w:t>
      </w:r>
      <w:r>
        <w:t>한다</w:t>
      </w:r>
      <w:r>
        <w:t>.”</w:t>
      </w:r>
    </w:p>
    <w:p w14:paraId="778F949A" w14:textId="77777777" w:rsidR="00A16A7D" w:rsidRDefault="00000000">
      <w:pPr>
        <w:jc w:val="both"/>
      </w:pPr>
      <w:r>
        <w:t>고난의</w:t>
      </w:r>
      <w:r>
        <w:t xml:space="preserve"> </w:t>
      </w:r>
      <w:r>
        <w:t>대가로</w:t>
      </w:r>
      <w:r>
        <w:t xml:space="preserve"> </w:t>
      </w:r>
      <w:r>
        <w:t>천국을</w:t>
      </w:r>
      <w:r>
        <w:t xml:space="preserve"> </w:t>
      </w:r>
      <w:r>
        <w:t>얻는다</w:t>
      </w:r>
      <w:r>
        <w:t xml:space="preserve"> </w:t>
      </w:r>
      <w:r>
        <w:t>한들</w:t>
      </w:r>
      <w:r>
        <w:t xml:space="preserve"> </w:t>
      </w:r>
      <w:r>
        <w:t>그</w:t>
      </w:r>
      <w:r>
        <w:t xml:space="preserve"> </w:t>
      </w:r>
      <w:r>
        <w:t>비용은</w:t>
      </w:r>
      <w:r>
        <w:t xml:space="preserve"> </w:t>
      </w:r>
      <w:r>
        <w:t>너무나</w:t>
      </w:r>
      <w:r>
        <w:t xml:space="preserve"> </w:t>
      </w:r>
      <w:r>
        <w:t>싼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늘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매일</w:t>
      </w:r>
      <w:r>
        <w:t xml:space="preserve"> </w:t>
      </w:r>
      <w:r>
        <w:t>죽어야</w:t>
      </w:r>
      <w:r>
        <w:t xml:space="preserve"> </w:t>
      </w:r>
      <w:r>
        <w:t>합니다</w:t>
      </w:r>
      <w:r>
        <w:t xml:space="preserve">. </w:t>
      </w:r>
      <w:r>
        <w:t>예수님만</w:t>
      </w:r>
      <w:r>
        <w:t xml:space="preserve"> </w:t>
      </w:r>
      <w:r>
        <w:t>드러내고</w:t>
      </w:r>
      <w:r>
        <w:t xml:space="preserve"> </w:t>
      </w:r>
      <w:r>
        <w:t>그분의</w:t>
      </w:r>
      <w:r>
        <w:t xml:space="preserve"> </w:t>
      </w:r>
      <w:r>
        <w:t>영광만</w:t>
      </w:r>
      <w:r>
        <w:t xml:space="preserve"> </w:t>
      </w:r>
      <w:r>
        <w:t>생각하십시오</w:t>
      </w:r>
      <w:r>
        <w:t>(</w:t>
      </w:r>
      <w:r>
        <w:t>초기</w:t>
      </w:r>
      <w:r>
        <w:t>, 66-67).</w:t>
      </w:r>
    </w:p>
    <w:p w14:paraId="5A44C411" w14:textId="77777777" w:rsidR="00A16A7D" w:rsidRDefault="00000000">
      <w:pPr>
        <w:jc w:val="both"/>
      </w:pPr>
      <w:r>
        <w:lastRenderedPageBreak/>
        <w:t>구원</w:t>
      </w:r>
      <w:r>
        <w:t xml:space="preserve"> </w:t>
      </w:r>
      <w:r>
        <w:t>사업은</w:t>
      </w:r>
      <w:r>
        <w:t xml:space="preserve"> </w:t>
      </w:r>
      <w:r>
        <w:t>어린애</w:t>
      </w:r>
      <w:r>
        <w:t xml:space="preserve"> </w:t>
      </w:r>
      <w:r>
        <w:t>장난처럼</w:t>
      </w:r>
      <w:r>
        <w:t xml:space="preserve"> </w:t>
      </w:r>
      <w:r>
        <w:t>내키는</w:t>
      </w:r>
      <w:r>
        <w:t xml:space="preserve"> </w:t>
      </w:r>
      <w:r>
        <w:t>대로</w:t>
      </w:r>
      <w:r>
        <w:t xml:space="preserve"> </w:t>
      </w:r>
      <w:r>
        <w:t>쥐었다가</w:t>
      </w:r>
      <w:r>
        <w:t xml:space="preserve"> </w:t>
      </w:r>
      <w:r>
        <w:t>멋대로</w:t>
      </w:r>
      <w:r>
        <w:t xml:space="preserve"> </w:t>
      </w:r>
      <w:r>
        <w:t>내버리는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흔들림</w:t>
      </w:r>
      <w:r>
        <w:t xml:space="preserve"> </w:t>
      </w:r>
      <w:r>
        <w:t>없는</w:t>
      </w:r>
      <w:r>
        <w:t xml:space="preserve"> </w:t>
      </w:r>
      <w:r>
        <w:t>의지</w:t>
      </w:r>
      <w:r>
        <w:t xml:space="preserve"> </w:t>
      </w:r>
      <w:r>
        <w:t>지치지</w:t>
      </w:r>
      <w:r>
        <w:t xml:space="preserve"> </w:t>
      </w:r>
      <w:r>
        <w:t>않는</w:t>
      </w:r>
      <w:r>
        <w:t xml:space="preserve"> </w:t>
      </w:r>
      <w:r>
        <w:t>노력으로</w:t>
      </w:r>
      <w:r>
        <w:t xml:space="preserve"> </w:t>
      </w:r>
      <w:r>
        <w:t>마침내</w:t>
      </w:r>
      <w:r>
        <w:t xml:space="preserve"> </w:t>
      </w:r>
      <w:r>
        <w:t>승리를</w:t>
      </w:r>
      <w:r>
        <w:t xml:space="preserve"> </w:t>
      </w:r>
      <w:r>
        <w:t>얻는</w:t>
      </w:r>
      <w:r>
        <w:t xml:space="preserve"> </w:t>
      </w:r>
      <w:r>
        <w:t>것입니다</w:t>
      </w:r>
      <w:r>
        <w:t xml:space="preserve">. </w:t>
      </w:r>
      <w:r>
        <w:t>끝까지</w:t>
      </w:r>
      <w:r>
        <w:t xml:space="preserve"> </w:t>
      </w:r>
      <w:r>
        <w:t>견디는</w:t>
      </w:r>
      <w:r>
        <w:t xml:space="preserve"> </w:t>
      </w:r>
      <w:r>
        <w:t>자가</w:t>
      </w:r>
      <w:r>
        <w:t xml:space="preserve"> </w:t>
      </w:r>
      <w:r>
        <w:t>구원을</w:t>
      </w:r>
      <w:r>
        <w:t xml:space="preserve"> </w:t>
      </w:r>
      <w:r>
        <w:t>받습니다</w:t>
      </w:r>
      <w:r>
        <w:t xml:space="preserve">. </w:t>
      </w:r>
      <w:r>
        <w:t>참고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자가</w:t>
      </w:r>
      <w:r>
        <w:t xml:space="preserve"> </w:t>
      </w:r>
      <w:r>
        <w:t>영생과</w:t>
      </w:r>
      <w:r>
        <w:t xml:space="preserve"> </w:t>
      </w:r>
      <w:r>
        <w:t>불멸의</w:t>
      </w:r>
      <w:r>
        <w:t xml:space="preserve"> </w:t>
      </w:r>
      <w:r>
        <w:t>보상을</w:t>
      </w:r>
      <w:r>
        <w:t xml:space="preserve"> </w:t>
      </w:r>
      <w:r>
        <w:t>얻습니다</w:t>
      </w:r>
      <w:r>
        <w:t>(2</w:t>
      </w:r>
      <w:r>
        <w:t>증언</w:t>
      </w:r>
      <w:r>
        <w:t>, 101-102).</w:t>
      </w:r>
    </w:p>
    <w:p w14:paraId="1B229E37" w14:textId="77777777" w:rsidR="00A16A7D" w:rsidRDefault="00A16A7D">
      <w:pPr>
        <w:jc w:val="both"/>
      </w:pPr>
    </w:p>
    <w:p w14:paraId="1A1C55E3" w14:textId="77777777" w:rsidR="00A16A7D" w:rsidRDefault="00A16A7D">
      <w:pPr>
        <w:jc w:val="both"/>
      </w:pPr>
    </w:p>
    <w:p w14:paraId="4C1797E4" w14:textId="77777777" w:rsidR="00A16A7D" w:rsidRDefault="00000000">
      <w:r>
        <w:br w:type="page"/>
      </w:r>
    </w:p>
    <w:p w14:paraId="402AE90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20</w:t>
      </w:r>
      <w:r>
        <w:t>일</w:t>
      </w:r>
    </w:p>
    <w:p w14:paraId="493AC4A1" w14:textId="77777777" w:rsidR="00A16A7D" w:rsidRDefault="00A16A7D">
      <w:pPr>
        <w:jc w:val="both"/>
      </w:pPr>
    </w:p>
    <w:p w14:paraId="6E961D77" w14:textId="77777777" w:rsidR="00A16A7D" w:rsidRDefault="00000000">
      <w:pPr>
        <w:jc w:val="both"/>
      </w:pPr>
      <w:r>
        <w:t>회복된</w:t>
      </w:r>
      <w:r>
        <w:t xml:space="preserve"> </w:t>
      </w:r>
      <w:r>
        <w:t>에덴의</w:t>
      </w:r>
      <w:r>
        <w:t xml:space="preserve"> </w:t>
      </w:r>
      <w:r>
        <w:t>삶</w:t>
      </w:r>
    </w:p>
    <w:p w14:paraId="0FF55B4A" w14:textId="77777777" w:rsidR="00A16A7D" w:rsidRDefault="00A16A7D">
      <w:pPr>
        <w:jc w:val="both"/>
      </w:pPr>
    </w:p>
    <w:p w14:paraId="52BBDF80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보니</w:t>
      </w:r>
      <w:r>
        <w:t xml:space="preserve"> </w:t>
      </w:r>
      <w:r>
        <w:t>처음</w:t>
      </w:r>
      <w:r>
        <w:t xml:space="preserve"> </w:t>
      </w:r>
      <w:r>
        <w:t>하늘과</w:t>
      </w:r>
      <w:r>
        <w:t xml:space="preserve"> </w:t>
      </w:r>
      <w:r>
        <w:t>처음</w:t>
      </w:r>
      <w:r>
        <w:t xml:space="preserve"> </w:t>
      </w:r>
      <w:r>
        <w:t>땅이</w:t>
      </w:r>
      <w:r>
        <w:t xml:space="preserve"> </w:t>
      </w:r>
      <w:r>
        <w:t>없어졌고</w:t>
      </w:r>
      <w:r>
        <w:t xml:space="preserve"> </w:t>
      </w:r>
      <w:r>
        <w:t>바다도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않더라</w:t>
      </w:r>
      <w:r>
        <w:t>”(</w:t>
      </w:r>
      <w:r>
        <w:t>계</w:t>
      </w:r>
      <w:r>
        <w:t xml:space="preserve"> 21:1)</w:t>
      </w:r>
    </w:p>
    <w:p w14:paraId="0C7A257E" w14:textId="77777777" w:rsidR="00A16A7D" w:rsidRDefault="00A16A7D">
      <w:pPr>
        <w:jc w:val="both"/>
      </w:pPr>
    </w:p>
    <w:p w14:paraId="44FD0D25" w14:textId="77777777" w:rsidR="00A16A7D" w:rsidRDefault="00000000">
      <w:pPr>
        <w:jc w:val="both"/>
      </w:pPr>
      <w:r>
        <w:t>하늘은</w:t>
      </w:r>
      <w:r>
        <w:t xml:space="preserve"> </w:t>
      </w:r>
      <w:r>
        <w:t>학교입니다</w:t>
      </w:r>
      <w:r>
        <w:t xml:space="preserve">. </w:t>
      </w:r>
      <w:r>
        <w:t>그</w:t>
      </w:r>
      <w:r>
        <w:t xml:space="preserve"> </w:t>
      </w:r>
      <w:r>
        <w:t>연구</w:t>
      </w:r>
      <w:r>
        <w:t xml:space="preserve"> </w:t>
      </w:r>
      <w:r>
        <w:t>분야는</w:t>
      </w:r>
      <w:r>
        <w:t xml:space="preserve"> </w:t>
      </w:r>
      <w:r>
        <w:t>우주이며</w:t>
      </w:r>
      <w:r>
        <w:t xml:space="preserve"> </w:t>
      </w:r>
      <w:r>
        <w:t>무한하신</w:t>
      </w:r>
      <w:r>
        <w:t xml:space="preserve"> </w:t>
      </w:r>
      <w:r>
        <w:t>하나님이</w:t>
      </w:r>
      <w:r>
        <w:t xml:space="preserve"> </w:t>
      </w:r>
      <w:r>
        <w:t>교사입니다</w:t>
      </w:r>
      <w:r>
        <w:t xml:space="preserve">. </w:t>
      </w:r>
      <w:r>
        <w:t>이</w:t>
      </w:r>
      <w:r>
        <w:t xml:space="preserve"> </w:t>
      </w:r>
      <w:r>
        <w:t>학교의</w:t>
      </w:r>
      <w:r>
        <w:t xml:space="preserve"> </w:t>
      </w:r>
      <w:r>
        <w:t>분교가</w:t>
      </w:r>
      <w:r>
        <w:t xml:space="preserve"> </w:t>
      </w:r>
      <w:r>
        <w:t>에덴에</w:t>
      </w:r>
      <w:r>
        <w:t xml:space="preserve"> </w:t>
      </w:r>
      <w:r>
        <w:t>설립되었는데</w:t>
      </w:r>
      <w:r>
        <w:t xml:space="preserve">, </w:t>
      </w:r>
      <w:r>
        <w:t>훗날</w:t>
      </w:r>
      <w:r>
        <w:t xml:space="preserve"> </w:t>
      </w:r>
      <w:r>
        <w:t>구원의</w:t>
      </w:r>
      <w:r>
        <w:t xml:space="preserve"> </w:t>
      </w:r>
      <w:r>
        <w:t>계획이</w:t>
      </w:r>
      <w:r>
        <w:t xml:space="preserve"> </w:t>
      </w:r>
      <w:r>
        <w:t>성취될</w:t>
      </w:r>
      <w:r>
        <w:t xml:space="preserve"> </w:t>
      </w:r>
      <w:r>
        <w:t>때</w:t>
      </w:r>
      <w:r>
        <w:t xml:space="preserve"> </w:t>
      </w:r>
      <w:r>
        <w:t>에덴</w:t>
      </w:r>
      <w:r>
        <w:t xml:space="preserve"> </w:t>
      </w:r>
      <w:r>
        <w:t>학교에서</w:t>
      </w:r>
      <w:r>
        <w:t xml:space="preserve"> </w:t>
      </w:r>
      <w:r>
        <w:t>교육이</w:t>
      </w:r>
      <w:r>
        <w:t xml:space="preserve"> </w:t>
      </w:r>
      <w:r>
        <w:t>다시</w:t>
      </w:r>
      <w:r>
        <w:t xml:space="preserve"> </w:t>
      </w:r>
      <w:r>
        <w:t>시작될</w:t>
      </w:r>
      <w:r>
        <w:t xml:space="preserve"> </w:t>
      </w:r>
      <w:r>
        <w:t>것입니다</w:t>
      </w:r>
      <w:r>
        <w:t>(</w:t>
      </w:r>
      <w:r>
        <w:t>교육</w:t>
      </w:r>
      <w:r>
        <w:t>, 301)</w:t>
      </w:r>
    </w:p>
    <w:p w14:paraId="3AEE0B06" w14:textId="77777777" w:rsidR="00A16A7D" w:rsidRDefault="00000000">
      <w:pPr>
        <w:jc w:val="both"/>
      </w:pPr>
      <w:r>
        <w:t>밧모섬의</w:t>
      </w:r>
      <w:r>
        <w:t xml:space="preserve"> </w:t>
      </w:r>
      <w:r>
        <w:t>선지자는</w:t>
      </w:r>
      <w:r>
        <w:t xml:space="preserve"> </w:t>
      </w:r>
      <w:r>
        <w:t>미래의</w:t>
      </w:r>
      <w:r>
        <w:t xml:space="preserve"> </w:t>
      </w:r>
      <w:r>
        <w:t>학교가</w:t>
      </w:r>
      <w:r>
        <w:t xml:space="preserve"> </w:t>
      </w:r>
      <w:r>
        <w:t>어디에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될지</w:t>
      </w:r>
      <w:r>
        <w:t xml:space="preserve"> </w:t>
      </w:r>
      <w:r>
        <w:t>말하고</w:t>
      </w:r>
      <w:r>
        <w:t xml:space="preserve"> </w:t>
      </w:r>
      <w:r>
        <w:t>있습니다</w:t>
      </w:r>
      <w:r>
        <w:t>.</w:t>
      </w:r>
    </w:p>
    <w:p w14:paraId="5929C310" w14:textId="77777777" w:rsidR="00A16A7D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보니</w:t>
      </w:r>
      <w:r>
        <w:t xml:space="preserve"> </w:t>
      </w:r>
      <w:r>
        <w:t>처음</w:t>
      </w:r>
      <w:r>
        <w:t xml:space="preserve"> </w:t>
      </w:r>
      <w:r>
        <w:t>하늘과</w:t>
      </w:r>
      <w:r>
        <w:t xml:space="preserve"> </w:t>
      </w:r>
      <w:r>
        <w:t>처음</w:t>
      </w:r>
      <w:r>
        <w:t xml:space="preserve"> </w:t>
      </w:r>
      <w:r>
        <w:t>땅이</w:t>
      </w:r>
      <w:r>
        <w:t xml:space="preserve"> </w:t>
      </w:r>
      <w:r>
        <w:t>없어졌고</w:t>
      </w:r>
      <w:r>
        <w:t>…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거룩한</w:t>
      </w:r>
      <w:r>
        <w:t xml:space="preserve"> </w:t>
      </w:r>
      <w:r>
        <w:t>성</w:t>
      </w:r>
      <w:r>
        <w:t xml:space="preserve"> </w:t>
      </w:r>
      <w:r>
        <w:t>새</w:t>
      </w:r>
      <w:r>
        <w:t xml:space="preserve"> </w:t>
      </w:r>
      <w:r>
        <w:t>예루살렘이</w:t>
      </w:r>
      <w:r>
        <w:t xml:space="preserve"> </w:t>
      </w:r>
      <w:r>
        <w:t>하나님께로부터</w:t>
      </w:r>
      <w:r>
        <w:t xml:space="preserve"> </w:t>
      </w:r>
      <w:r>
        <w:t>하늘에서</w:t>
      </w:r>
      <w:r>
        <w:t xml:space="preserve"> </w:t>
      </w:r>
      <w:r>
        <w:t>내려오니</w:t>
      </w:r>
      <w:r>
        <w:t xml:space="preserve"> </w:t>
      </w:r>
      <w:r>
        <w:t>그</w:t>
      </w:r>
      <w:r>
        <w:t xml:space="preserve"> </w:t>
      </w:r>
      <w:r>
        <w:t>준비한</w:t>
      </w:r>
      <w:r>
        <w:t xml:space="preserve"> </w:t>
      </w:r>
      <w:r>
        <w:t>것이</w:t>
      </w:r>
      <w:r>
        <w:t xml:space="preserve"> </w:t>
      </w:r>
      <w:r>
        <w:t>신부가</w:t>
      </w:r>
      <w:r>
        <w:t xml:space="preserve"> </w:t>
      </w:r>
      <w:r>
        <w:t>남편을</w:t>
      </w:r>
      <w:r>
        <w:t xml:space="preserve"> </w:t>
      </w:r>
      <w:r>
        <w:t>위하여</w:t>
      </w:r>
      <w:r>
        <w:t xml:space="preserve"> </w:t>
      </w:r>
      <w:r>
        <w:t>단장한</w:t>
      </w:r>
      <w:r>
        <w:t xml:space="preserve"> </w:t>
      </w:r>
      <w:r>
        <w:t>것</w:t>
      </w:r>
      <w:r>
        <w:t xml:space="preserve"> </w:t>
      </w:r>
      <w:r>
        <w:t>같더라</w:t>
      </w:r>
      <w:r>
        <w:t>”(</w:t>
      </w:r>
      <w:r>
        <w:t>계</w:t>
      </w:r>
      <w:r>
        <w:t xml:space="preserve"> 21:1-2).</w:t>
      </w:r>
    </w:p>
    <w:p w14:paraId="322D2D81" w14:textId="77777777" w:rsidR="00A16A7D" w:rsidRDefault="00000000">
      <w:pPr>
        <w:jc w:val="both"/>
      </w:pPr>
      <w:r>
        <w:t>…</w:t>
      </w:r>
      <w:r>
        <w:t>에덴의</w:t>
      </w:r>
      <w:r>
        <w:t xml:space="preserve"> </w:t>
      </w:r>
      <w:r>
        <w:t>생명나무는</w:t>
      </w:r>
      <w:r>
        <w:t xml:space="preserve"> </w:t>
      </w:r>
      <w:r>
        <w:t>조건부로</w:t>
      </w:r>
      <w:r>
        <w:t xml:space="preserve"> </w:t>
      </w:r>
      <w:r>
        <w:t>주어진</w:t>
      </w:r>
      <w:r>
        <w:t xml:space="preserve"> </w:t>
      </w:r>
      <w:r>
        <w:t>것이며</w:t>
      </w:r>
      <w:r>
        <w:t xml:space="preserve"> </w:t>
      </w:r>
      <w:r>
        <w:t>결국</w:t>
      </w:r>
      <w:r>
        <w:t xml:space="preserve"> </w:t>
      </w:r>
      <w:r>
        <w:t>그</w:t>
      </w:r>
      <w:r>
        <w:t xml:space="preserve"> </w:t>
      </w:r>
      <w:r>
        <w:t>조건은</w:t>
      </w:r>
      <w:r>
        <w:t xml:space="preserve"> </w:t>
      </w:r>
      <w:r>
        <w:t>철회되었습니다</w:t>
      </w:r>
      <w:r>
        <w:t xml:space="preserve">. </w:t>
      </w:r>
      <w:r>
        <w:t>그러나</w:t>
      </w:r>
      <w:r>
        <w:t xml:space="preserve"> </w:t>
      </w:r>
      <w:r>
        <w:t>미래에</w:t>
      </w:r>
      <w:r>
        <w:t xml:space="preserve"> </w:t>
      </w:r>
      <w:r>
        <w:t>선물로</w:t>
      </w:r>
      <w:r>
        <w:t xml:space="preserve"> </w:t>
      </w:r>
      <w:r>
        <w:t>주어지는</w:t>
      </w:r>
      <w:r>
        <w:t xml:space="preserve"> </w:t>
      </w:r>
      <w:r>
        <w:t>생명은</w:t>
      </w:r>
      <w:r>
        <w:t xml:space="preserve"> </w:t>
      </w:r>
      <w:r>
        <w:t>절대적이고</w:t>
      </w:r>
      <w:r>
        <w:t xml:space="preserve"> </w:t>
      </w:r>
      <w:r>
        <w:t>항구적입니다</w:t>
      </w:r>
      <w:r>
        <w:t>.</w:t>
      </w:r>
    </w:p>
    <w:p w14:paraId="0A378EE6" w14:textId="77777777" w:rsidR="00A16A7D" w:rsidRDefault="00000000">
      <w:pPr>
        <w:jc w:val="both"/>
      </w:pPr>
      <w:r>
        <w:t>…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돌아온</w:t>
      </w:r>
      <w:r>
        <w:t xml:space="preserve"> </w:t>
      </w:r>
      <w:r>
        <w:t>인간은</w:t>
      </w:r>
      <w:r>
        <w:t xml:space="preserve"> </w:t>
      </w:r>
      <w:r>
        <w:t>처음에</w:t>
      </w:r>
      <w:r>
        <w:t xml:space="preserve"> </w:t>
      </w:r>
      <w:r>
        <w:t>그랬듯</w:t>
      </w:r>
      <w:r>
        <w:t xml:space="preserve"> </w:t>
      </w:r>
      <w:r>
        <w:t>다시</w:t>
      </w:r>
      <w:r>
        <w:t xml:space="preserve"> </w:t>
      </w:r>
      <w:r>
        <w:t>그분에게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>. “</w:t>
      </w:r>
      <w:r>
        <w:t>내</w:t>
      </w:r>
      <w:r>
        <w:t xml:space="preserve"> </w:t>
      </w:r>
      <w:r>
        <w:t>백성은</w:t>
      </w:r>
      <w:r>
        <w:t xml:space="preserve">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알리라</w:t>
      </w:r>
      <w:r>
        <w:t>…</w:t>
      </w:r>
      <w:r>
        <w:t>그</w:t>
      </w:r>
      <w:r>
        <w:t xml:space="preserve"> </w:t>
      </w:r>
      <w:r>
        <w:t>날에는</w:t>
      </w:r>
      <w:r>
        <w:t xml:space="preserve"> </w:t>
      </w:r>
      <w:r>
        <w:t>그들이</w:t>
      </w:r>
      <w:r>
        <w:t xml:space="preserve"> </w:t>
      </w:r>
      <w:r>
        <w:t>이</w:t>
      </w:r>
      <w:r>
        <w:t xml:space="preserve"> </w:t>
      </w:r>
      <w:r>
        <w:t>말을</w:t>
      </w:r>
      <w:r>
        <w:t xml:space="preserve"> </w:t>
      </w:r>
      <w:r>
        <w:t>하는</w:t>
      </w:r>
      <w:r>
        <w:t xml:space="preserve"> </w:t>
      </w:r>
      <w:r>
        <w:t>자가</w:t>
      </w:r>
      <w:r>
        <w:t xml:space="preserve"> </w:t>
      </w:r>
      <w:r>
        <w:t>나인</w:t>
      </w:r>
      <w:r>
        <w:t xml:space="preserve"> </w:t>
      </w:r>
      <w:r>
        <w:t>줄을</w:t>
      </w:r>
      <w:r>
        <w:t xml:space="preserve"> </w:t>
      </w:r>
      <w:r>
        <w:t>알리라</w:t>
      </w:r>
      <w:r>
        <w:t xml:space="preserve"> 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있느니라</w:t>
      </w:r>
      <w:r>
        <w:t>”(</w:t>
      </w:r>
      <w:r>
        <w:t>사</w:t>
      </w:r>
      <w:r>
        <w:t xml:space="preserve"> 52:6).</w:t>
      </w:r>
    </w:p>
    <w:p w14:paraId="1071C9A7" w14:textId="77777777" w:rsidR="00A16A7D" w:rsidRDefault="00000000">
      <w:pPr>
        <w:jc w:val="both"/>
      </w:pPr>
      <w:r>
        <w:t>…</w:t>
      </w:r>
      <w:r>
        <w:t>탐구해야</w:t>
      </w:r>
      <w:r>
        <w:t xml:space="preserve"> </w:t>
      </w:r>
      <w:r>
        <w:t>할</w:t>
      </w:r>
      <w:r>
        <w:t xml:space="preserve"> </w:t>
      </w:r>
      <w:r>
        <w:t>우주의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하나님의</w:t>
      </w:r>
      <w:r>
        <w:t xml:space="preserve"> </w:t>
      </w:r>
      <w:r>
        <w:t>자녀</w:t>
      </w:r>
      <w:r>
        <w:t xml:space="preserve"> </w:t>
      </w:r>
      <w:r>
        <w:t>앞에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우리는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존재들의</w:t>
      </w:r>
      <w:r>
        <w:t xml:space="preserve"> </w:t>
      </w:r>
      <w:r>
        <w:t>즐거움과</w:t>
      </w:r>
      <w:r>
        <w:t xml:space="preserve"> </w:t>
      </w:r>
      <w:r>
        <w:t>지혜에</w:t>
      </w:r>
      <w:r>
        <w:t xml:space="preserve"> </w:t>
      </w:r>
      <w:r>
        <w:t>참여합니다</w:t>
      </w:r>
      <w:r>
        <w:t xml:space="preserve">. </w:t>
      </w:r>
      <w:r>
        <w:t>세대를</w:t>
      </w:r>
      <w:r>
        <w:t xml:space="preserve"> </w:t>
      </w:r>
      <w:r>
        <w:t>거듭하여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묵상하며</w:t>
      </w:r>
      <w:r>
        <w:t xml:space="preserve"> </w:t>
      </w:r>
      <w:r>
        <w:t>얻은</w:t>
      </w:r>
      <w:r>
        <w:t xml:space="preserve"> </w:t>
      </w:r>
      <w:r>
        <w:t>보배를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 xml:space="preserve">. </w:t>
      </w:r>
      <w:r>
        <w:t>무궁한</w:t>
      </w:r>
      <w:r>
        <w:t xml:space="preserve"> </w:t>
      </w:r>
      <w:r>
        <w:t>세월이</w:t>
      </w:r>
      <w:r>
        <w:t xml:space="preserve"> </w:t>
      </w:r>
      <w:r>
        <w:t>흘러가는</w:t>
      </w:r>
      <w:r>
        <w:t xml:space="preserve"> </w:t>
      </w:r>
      <w:r>
        <w:t>동안</w:t>
      </w:r>
      <w:r>
        <w:t xml:space="preserve"> </w:t>
      </w:r>
      <w:r>
        <w:t>더욱</w:t>
      </w:r>
      <w:r>
        <w:t xml:space="preserve"> </w:t>
      </w:r>
      <w:r>
        <w:t>영광스러운</w:t>
      </w:r>
      <w:r>
        <w:t xml:space="preserve"> </w:t>
      </w:r>
      <w:r>
        <w:t>계시가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>. “</w:t>
      </w:r>
      <w:r>
        <w:t>우리가</w:t>
      </w:r>
      <w:r>
        <w:t xml:space="preserve"> </w:t>
      </w:r>
      <w:r>
        <w:t>구하거나</w:t>
      </w:r>
      <w:r>
        <w:t xml:space="preserve"> </w:t>
      </w:r>
      <w:r>
        <w:t>생각하는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더</w:t>
      </w:r>
      <w:r>
        <w:t xml:space="preserve"> </w:t>
      </w:r>
      <w:r>
        <w:t>넘치도록</w:t>
      </w:r>
      <w:r>
        <w:t>”(</w:t>
      </w:r>
      <w:r>
        <w:t>엡</w:t>
      </w:r>
      <w:r>
        <w:t xml:space="preserve"> 3:20) </w:t>
      </w:r>
      <w:r>
        <w:t>하나님의</w:t>
      </w:r>
      <w:r>
        <w:t xml:space="preserve"> </w:t>
      </w:r>
      <w:r>
        <w:t>선물이</w:t>
      </w:r>
      <w:r>
        <w:t xml:space="preserve"> </w:t>
      </w:r>
      <w:r>
        <w:t>끝없이</w:t>
      </w:r>
      <w:r>
        <w:t xml:space="preserve"> </w:t>
      </w:r>
      <w:r>
        <w:t>주어집니다</w:t>
      </w:r>
      <w:r>
        <w:t>.</w:t>
      </w:r>
    </w:p>
    <w:p w14:paraId="7851B2B4" w14:textId="77777777" w:rsidR="00A16A7D" w:rsidRDefault="00000000">
      <w:pPr>
        <w:jc w:val="both"/>
      </w:pPr>
      <w:r>
        <w:lastRenderedPageBreak/>
        <w:t>하늘의</w:t>
      </w:r>
      <w:r>
        <w:t xml:space="preserve"> </w:t>
      </w:r>
      <w:r>
        <w:t>삶은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삶에서</w:t>
      </w:r>
      <w:r>
        <w:t xml:space="preserve"> </w:t>
      </w:r>
      <w:r>
        <w:t>시작됩니다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받는</w:t>
      </w:r>
      <w:r>
        <w:t xml:space="preserve"> </w:t>
      </w:r>
      <w:r>
        <w:t>교육은</w:t>
      </w:r>
      <w:r>
        <w:t xml:space="preserve"> </w:t>
      </w:r>
      <w:r>
        <w:t>하늘의</w:t>
      </w:r>
      <w:r>
        <w:t xml:space="preserve"> </w:t>
      </w:r>
      <w:r>
        <w:t>원칙으로</w:t>
      </w:r>
      <w:r>
        <w:t xml:space="preserve"> </w:t>
      </w:r>
      <w:r>
        <w:t>향하는</w:t>
      </w:r>
      <w:r>
        <w:t xml:space="preserve"> </w:t>
      </w:r>
      <w:r>
        <w:t>첫걸음입니다</w:t>
      </w:r>
      <w:r>
        <w:t xml:space="preserve">.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살면서</w:t>
      </w:r>
      <w:r>
        <w:t xml:space="preserve"> </w:t>
      </w:r>
      <w:r>
        <w:t>행한</w:t>
      </w:r>
      <w:r>
        <w:t xml:space="preserve"> </w:t>
      </w:r>
      <w:r>
        <w:t>일은</w:t>
      </w:r>
      <w:r>
        <w:t xml:space="preserve"> </w:t>
      </w:r>
      <w:r>
        <w:t>하늘</w:t>
      </w:r>
      <w:r>
        <w:t xml:space="preserve"> </w:t>
      </w:r>
      <w:r>
        <w:t>생활을</w:t>
      </w:r>
      <w:r>
        <w:t xml:space="preserve"> </w:t>
      </w:r>
      <w:r>
        <w:t>위한</w:t>
      </w:r>
      <w:r>
        <w:t xml:space="preserve"> </w:t>
      </w:r>
      <w:r>
        <w:t>훈련입니다</w:t>
      </w:r>
      <w:r>
        <w:t xml:space="preserve">. </w:t>
      </w:r>
      <w:r>
        <w:t>현재</w:t>
      </w:r>
      <w:r>
        <w:t xml:space="preserve"> </w:t>
      </w:r>
      <w:r>
        <w:t>자신의</w:t>
      </w:r>
      <w:r>
        <w:t xml:space="preserve"> </w:t>
      </w:r>
      <w:r>
        <w:t>품성과</w:t>
      </w:r>
      <w:r>
        <w:t xml:space="preserve"> </w:t>
      </w:r>
      <w:r>
        <w:t>거룩한</w:t>
      </w:r>
      <w:r>
        <w:t xml:space="preserve"> </w:t>
      </w:r>
      <w:r>
        <w:t>봉사가</w:t>
      </w:r>
      <w:r>
        <w:t xml:space="preserve"> </w:t>
      </w:r>
      <w:r>
        <w:t>자신의</w:t>
      </w:r>
      <w:r>
        <w:t xml:space="preserve"> </w:t>
      </w:r>
      <w:r>
        <w:t>미래</w:t>
      </w:r>
      <w:r>
        <w:t xml:space="preserve"> </w:t>
      </w:r>
      <w:r>
        <w:t>모습을</w:t>
      </w:r>
      <w:r>
        <w:t xml:space="preserve"> </w:t>
      </w:r>
      <w:r>
        <w:t>예고하고</w:t>
      </w:r>
      <w:r>
        <w:t xml:space="preserve"> </w:t>
      </w:r>
      <w:r>
        <w:t>있습니다</w:t>
      </w:r>
      <w:r>
        <w:t>.</w:t>
      </w:r>
    </w:p>
    <w:p w14:paraId="71419594" w14:textId="77777777" w:rsidR="00A16A7D" w:rsidRDefault="00A16A7D">
      <w:pPr>
        <w:jc w:val="both"/>
      </w:pPr>
    </w:p>
    <w:p w14:paraId="7C144812" w14:textId="77777777" w:rsidR="00A16A7D" w:rsidRDefault="00000000">
      <w:pPr>
        <w:jc w:val="both"/>
      </w:pPr>
      <w:r>
        <w:t>『교육』</w:t>
      </w:r>
      <w:r>
        <w:t xml:space="preserve"> 301-302, 307</w:t>
      </w:r>
    </w:p>
    <w:p w14:paraId="311DDDBD" w14:textId="77777777" w:rsidR="00A16A7D" w:rsidRDefault="00A16A7D">
      <w:pPr>
        <w:jc w:val="both"/>
      </w:pPr>
    </w:p>
    <w:p w14:paraId="61D07798" w14:textId="77777777" w:rsidR="00A16A7D" w:rsidRDefault="00A16A7D">
      <w:pPr>
        <w:jc w:val="both"/>
      </w:pPr>
    </w:p>
    <w:p w14:paraId="1588FD8E" w14:textId="77777777" w:rsidR="00A16A7D" w:rsidRDefault="00000000">
      <w:r>
        <w:br w:type="page"/>
      </w:r>
    </w:p>
    <w:p w14:paraId="4373E350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21</w:t>
      </w:r>
      <w:r>
        <w:t>일</w:t>
      </w:r>
    </w:p>
    <w:p w14:paraId="4FE44CC7" w14:textId="77777777" w:rsidR="00A16A7D" w:rsidRDefault="00A16A7D">
      <w:pPr>
        <w:jc w:val="both"/>
      </w:pPr>
    </w:p>
    <w:p w14:paraId="04624A89" w14:textId="77777777" w:rsidR="00A16A7D" w:rsidRDefault="00000000">
      <w:pPr>
        <w:jc w:val="both"/>
      </w:pPr>
      <w:r>
        <w:t>영광의</w:t>
      </w:r>
      <w:r>
        <w:t xml:space="preserve"> </w:t>
      </w:r>
      <w:r>
        <w:t>빛줄기</w:t>
      </w:r>
    </w:p>
    <w:p w14:paraId="49D20DE2" w14:textId="77777777" w:rsidR="00A16A7D" w:rsidRDefault="00A16A7D">
      <w:pPr>
        <w:jc w:val="both"/>
      </w:pPr>
    </w:p>
    <w:p w14:paraId="1A6B8613" w14:textId="77777777" w:rsidR="00A16A7D" w:rsidRDefault="00000000">
      <w:pPr>
        <w:jc w:val="both"/>
      </w:pPr>
      <w:r>
        <w:t>“</w:t>
      </w:r>
      <w:r>
        <w:t>그의</w:t>
      </w:r>
      <w:r>
        <w:t xml:space="preserve"> </w:t>
      </w:r>
      <w:r>
        <w:t>광명이</w:t>
      </w:r>
      <w:r>
        <w:t xml:space="preserve"> </w:t>
      </w:r>
      <w:r>
        <w:t>햇빛</w:t>
      </w:r>
      <w:r>
        <w:t xml:space="preserve"> </w:t>
      </w:r>
      <w:r>
        <w:t>같고</w:t>
      </w:r>
      <w:r>
        <w:t xml:space="preserve"> </w:t>
      </w:r>
      <w:r>
        <w:t>광선이</w:t>
      </w:r>
      <w:r>
        <w:t xml:space="preserve"> </w:t>
      </w:r>
      <w:r>
        <w:t>그의</w:t>
      </w:r>
      <w:r>
        <w:t xml:space="preserve"> </w:t>
      </w:r>
      <w:r>
        <w:t>손에서</w:t>
      </w:r>
      <w:r>
        <w:t xml:space="preserve"> </w:t>
      </w:r>
      <w:r>
        <w:t>나오니</w:t>
      </w:r>
      <w:r>
        <w:t xml:space="preserve"> </w:t>
      </w:r>
      <w:r>
        <w:t>그의</w:t>
      </w:r>
      <w:r>
        <w:t xml:space="preserve"> </w:t>
      </w:r>
      <w:r>
        <w:t>권능이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감추어졌도다</w:t>
      </w:r>
      <w:r>
        <w:t>”(</w:t>
      </w:r>
      <w:r>
        <w:t>합</w:t>
      </w:r>
      <w:r>
        <w:t xml:space="preserve"> 3:4)</w:t>
      </w:r>
    </w:p>
    <w:p w14:paraId="2A033AC1" w14:textId="77777777" w:rsidR="00A16A7D" w:rsidRDefault="00A16A7D">
      <w:pPr>
        <w:jc w:val="both"/>
      </w:pPr>
    </w:p>
    <w:p w14:paraId="58F1CC43" w14:textId="77777777" w:rsidR="00A16A7D" w:rsidRDefault="00000000">
      <w:pPr>
        <w:jc w:val="both"/>
      </w:pPr>
      <w:r>
        <w:t>사탄은</w:t>
      </w:r>
      <w:r>
        <w:t xml:space="preserve"> </w:t>
      </w:r>
      <w:r>
        <w:t>인류를</w:t>
      </w:r>
      <w:r>
        <w:t xml:space="preserve"> </w:t>
      </w:r>
      <w:r>
        <w:t>순종의</w:t>
      </w:r>
      <w:r>
        <w:t xml:space="preserve"> </w:t>
      </w:r>
      <w:r>
        <w:t>길에서</w:t>
      </w:r>
      <w:r>
        <w:t xml:space="preserve"> </w:t>
      </w:r>
      <w:r>
        <w:t>벗어나게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성공하여</w:t>
      </w:r>
      <w:r>
        <w:t xml:space="preserve"> “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신</w:t>
      </w:r>
      <w:r>
        <w:t>”(</w:t>
      </w:r>
      <w:r>
        <w:t>고후</w:t>
      </w:r>
      <w:r>
        <w:t xml:space="preserve"> 4:4)</w:t>
      </w:r>
      <w:r>
        <w:t>이</w:t>
      </w:r>
      <w:r>
        <w:t xml:space="preserve"> </w:t>
      </w:r>
      <w:r>
        <w:t>되었습니다</w:t>
      </w:r>
      <w:r>
        <w:t xml:space="preserve">. </w:t>
      </w:r>
      <w:r>
        <w:t>한때</w:t>
      </w:r>
      <w:r>
        <w:t xml:space="preserve"> </w:t>
      </w:r>
      <w:r>
        <w:t>아담이</w:t>
      </w:r>
      <w:r>
        <w:t xml:space="preserve"> </w:t>
      </w:r>
      <w:r>
        <w:t>지녔던</w:t>
      </w:r>
      <w:r>
        <w:t xml:space="preserve"> </w:t>
      </w:r>
      <w:r>
        <w:t>지배권이</w:t>
      </w:r>
      <w:r>
        <w:t xml:space="preserve"> </w:t>
      </w:r>
      <w:r>
        <w:t>그</w:t>
      </w:r>
      <w:r>
        <w:t xml:space="preserve"> </w:t>
      </w:r>
      <w:r>
        <w:t>찬탈자에게</w:t>
      </w:r>
      <w:r>
        <w:t xml:space="preserve"> </w:t>
      </w:r>
      <w:r>
        <w:t>넘어갔습니다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죄의</w:t>
      </w:r>
      <w:r>
        <w:t xml:space="preserve"> </w:t>
      </w:r>
      <w:r>
        <w:t>값을</w:t>
      </w:r>
      <w:r>
        <w:t xml:space="preserve"> </w:t>
      </w:r>
      <w:r>
        <w:t>지불하여</w:t>
      </w:r>
      <w:r>
        <w:t xml:space="preserve"> </w:t>
      </w:r>
      <w:r>
        <w:t>인류를</w:t>
      </w:r>
      <w:r>
        <w:t xml:space="preserve"> </w:t>
      </w:r>
      <w:r>
        <w:t>속죄할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빼앗긴</w:t>
      </w:r>
      <w:r>
        <w:t xml:space="preserve"> </w:t>
      </w:r>
      <w:r>
        <w:t>주권도</w:t>
      </w:r>
      <w:r>
        <w:t xml:space="preserve"> </w:t>
      </w:r>
      <w:r>
        <w:t>되찾겠다고</w:t>
      </w:r>
      <w:r>
        <w:t xml:space="preserve"> </w:t>
      </w:r>
      <w:r>
        <w:t>제안하셨습니다</w:t>
      </w:r>
      <w:r>
        <w:t>.  …</w:t>
      </w:r>
      <w:r>
        <w:t>잃어버린</w:t>
      </w:r>
      <w:r>
        <w:t xml:space="preserve"> </w:t>
      </w:r>
      <w:r>
        <w:t>지배권의</w:t>
      </w:r>
      <w:r>
        <w:t xml:space="preserve"> </w:t>
      </w:r>
      <w:r>
        <w:t>회복에</w:t>
      </w:r>
      <w:r>
        <w:t xml:space="preserve"> </w:t>
      </w:r>
      <w:r>
        <w:t>관하여</w:t>
      </w:r>
      <w:r>
        <w:t xml:space="preserve"> </w:t>
      </w:r>
      <w:r>
        <w:t>사도</w:t>
      </w:r>
      <w:r>
        <w:t xml:space="preserve"> </w:t>
      </w:r>
      <w:r>
        <w:t>바울은</w:t>
      </w:r>
      <w:r>
        <w:t xml:space="preserve"> “</w:t>
      </w:r>
      <w:r>
        <w:t>그</w:t>
      </w:r>
      <w:r>
        <w:t xml:space="preserve"> </w:t>
      </w:r>
      <w:r>
        <w:t>얻으신</w:t>
      </w:r>
      <w:r>
        <w:t xml:space="preserve"> </w:t>
      </w:r>
      <w:r>
        <w:t>것을</w:t>
      </w:r>
      <w:r>
        <w:t xml:space="preserve"> </w:t>
      </w:r>
      <w:r>
        <w:t>속량</w:t>
      </w:r>
      <w:r>
        <w:t>”(</w:t>
      </w:r>
      <w:r>
        <w:t>엡</w:t>
      </w:r>
      <w:r>
        <w:t xml:space="preserve"> 1:14)</w:t>
      </w:r>
      <w:r>
        <w:t>하신</w:t>
      </w:r>
      <w:r>
        <w:t xml:space="preserve"> </w:t>
      </w:r>
      <w:r>
        <w:t>것이라고</w:t>
      </w:r>
      <w:r>
        <w:t xml:space="preserve"> </w:t>
      </w:r>
      <w:r>
        <w:t>표현했습니다</w:t>
      </w:r>
      <w:r>
        <w:t>(</w:t>
      </w:r>
      <w:r>
        <w:t>선지</w:t>
      </w:r>
      <w:r>
        <w:t>, 682).</w:t>
      </w:r>
    </w:p>
    <w:p w14:paraId="4F36117D" w14:textId="77777777" w:rsidR="00A16A7D" w:rsidRDefault="00000000">
      <w:pPr>
        <w:jc w:val="both"/>
      </w:pPr>
      <w:r>
        <w:t>죄</w:t>
      </w:r>
      <w:r>
        <w:t xml:space="preserve"> </w:t>
      </w:r>
      <w:r>
        <w:t>때문에</w:t>
      </w:r>
      <w:r>
        <w:t xml:space="preserve"> </w:t>
      </w:r>
      <w:r>
        <w:t>사람뿐</w:t>
      </w:r>
      <w:r>
        <w:t xml:space="preserve"> </w:t>
      </w:r>
      <w:r>
        <w:t>아니라</w:t>
      </w:r>
      <w:r>
        <w:t xml:space="preserve"> </w:t>
      </w:r>
      <w:r>
        <w:t>땅도</w:t>
      </w:r>
      <w:r>
        <w:t xml:space="preserve"> </w:t>
      </w:r>
      <w:r>
        <w:t>악한</w:t>
      </w:r>
      <w:r>
        <w:t xml:space="preserve"> </w:t>
      </w:r>
      <w:r>
        <w:t>자의</w:t>
      </w:r>
      <w:r>
        <w:t xml:space="preserve"> </w:t>
      </w:r>
      <w:r>
        <w:t>수중에</w:t>
      </w:r>
      <w:r>
        <w:t xml:space="preserve"> </w:t>
      </w:r>
      <w:r>
        <w:t>넘어갔고</w:t>
      </w:r>
      <w:r>
        <w:t xml:space="preserve"> </w:t>
      </w:r>
      <w:r>
        <w:t>구속의</w:t>
      </w:r>
      <w:r>
        <w:t xml:space="preserve"> </w:t>
      </w:r>
      <w:r>
        <w:t>계속을</w:t>
      </w:r>
      <w:r>
        <w:t xml:space="preserve"> </w:t>
      </w:r>
      <w:r>
        <w:t>통해</w:t>
      </w:r>
      <w:r>
        <w:t xml:space="preserve"> </w:t>
      </w:r>
      <w:r>
        <w:t>회복되어야</w:t>
      </w:r>
      <w:r>
        <w:t xml:space="preserve"> </w:t>
      </w:r>
      <w:r>
        <w:t>했습니다</w:t>
      </w:r>
      <w:r>
        <w:t>(</w:t>
      </w:r>
      <w:r>
        <w:t>부조</w:t>
      </w:r>
      <w:r>
        <w:t>, 67).</w:t>
      </w:r>
    </w:p>
    <w:p w14:paraId="6849B882" w14:textId="77777777" w:rsidR="00A16A7D" w:rsidRDefault="00000000">
      <w:pPr>
        <w:jc w:val="both"/>
      </w:pPr>
      <w:r>
        <w:t>갈보리의</w:t>
      </w:r>
      <w:r>
        <w:t xml:space="preserve"> </w:t>
      </w:r>
      <w:r>
        <w:t>십자가는</w:t>
      </w:r>
      <w:r>
        <w:t xml:space="preserve"> </w:t>
      </w:r>
      <w:r>
        <w:t>율법의</w:t>
      </w:r>
      <w:r>
        <w:t xml:space="preserve"> </w:t>
      </w:r>
      <w:r>
        <w:t>불변성을</w:t>
      </w:r>
      <w:r>
        <w:t xml:space="preserve"> </w:t>
      </w:r>
      <w:r>
        <w:t>선언하는</w:t>
      </w:r>
      <w:r>
        <w:t xml:space="preserve"> </w:t>
      </w:r>
      <w:r>
        <w:t>한편</w:t>
      </w:r>
      <w:r>
        <w:t xml:space="preserve">, </w:t>
      </w:r>
      <w:r>
        <w:t>죄의</w:t>
      </w:r>
      <w:r>
        <w:t xml:space="preserve"> </w:t>
      </w:r>
      <w:r>
        <w:t>삯은</w:t>
      </w:r>
      <w:r>
        <w:t xml:space="preserve"> </w:t>
      </w:r>
      <w:r>
        <w:t>사망임을</w:t>
      </w:r>
      <w:r>
        <w:t xml:space="preserve"> </w:t>
      </w:r>
      <w:r>
        <w:t>우주에</w:t>
      </w:r>
      <w:r>
        <w:t xml:space="preserve"> </w:t>
      </w:r>
      <w:r>
        <w:t>선포합니다</w:t>
      </w:r>
      <w:r>
        <w:t xml:space="preserve">. </w:t>
      </w:r>
      <w:r>
        <w:t>그리스도께서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.”</w:t>
      </w:r>
      <w:r>
        <w:t>고</w:t>
      </w:r>
      <w:r>
        <w:t xml:space="preserve"> </w:t>
      </w:r>
      <w:r>
        <w:t>외치셨을</w:t>
      </w:r>
      <w:r>
        <w:t xml:space="preserve"> </w:t>
      </w:r>
      <w:r>
        <w:t>때</w:t>
      </w:r>
      <w:r>
        <w:t xml:space="preserve"> </w:t>
      </w:r>
      <w:r>
        <w:t>사탄의</w:t>
      </w:r>
      <w:r>
        <w:t xml:space="preserve"> </w:t>
      </w:r>
      <w:r>
        <w:t>죽음을</w:t>
      </w:r>
      <w:r>
        <w:t xml:space="preserve"> </w:t>
      </w:r>
      <w:r>
        <w:t>알리는</w:t>
      </w:r>
      <w:r>
        <w:t xml:space="preserve"> </w:t>
      </w:r>
      <w:r>
        <w:t>종이</w:t>
      </w:r>
      <w:r>
        <w:t xml:space="preserve"> </w:t>
      </w:r>
      <w:r>
        <w:t>울린</w:t>
      </w:r>
      <w:r>
        <w:t xml:space="preserve"> </w:t>
      </w:r>
      <w:r>
        <w:t>것입니다</w:t>
      </w:r>
      <w:r>
        <w:t xml:space="preserve">. </w:t>
      </w:r>
      <w:r>
        <w:t>길고고</w:t>
      </w:r>
      <w:r>
        <w:t xml:space="preserve"> </w:t>
      </w:r>
      <w:r>
        <w:t>길었던</w:t>
      </w:r>
      <w:r>
        <w:t xml:space="preserve"> </w:t>
      </w:r>
      <w:r>
        <w:t>대쟁투는</w:t>
      </w:r>
      <w:r>
        <w:t xml:space="preserve"> </w:t>
      </w:r>
      <w:r>
        <w:t>그때</w:t>
      </w:r>
      <w:r>
        <w:t xml:space="preserve"> </w:t>
      </w:r>
      <w:r>
        <w:t>결판났고</w:t>
      </w:r>
      <w:r>
        <w:t xml:space="preserve"> </w:t>
      </w:r>
      <w:r>
        <w:t>죄악의</w:t>
      </w:r>
      <w:r>
        <w:t xml:space="preserve"> </w:t>
      </w:r>
      <w:r>
        <w:t>최종적인</w:t>
      </w:r>
      <w:r>
        <w:t xml:space="preserve"> </w:t>
      </w:r>
      <w:r>
        <w:t>박멸이</w:t>
      </w:r>
      <w:r>
        <w:t xml:space="preserve"> </w:t>
      </w:r>
      <w:r>
        <w:t>확정됐습니다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죽음의</w:t>
      </w:r>
      <w:r>
        <w:t xml:space="preserve"> </w:t>
      </w:r>
      <w:r>
        <w:t>문을</w:t>
      </w:r>
      <w:r>
        <w:t xml:space="preserve"> </w:t>
      </w:r>
      <w:r>
        <w:t>통과하셨고</w:t>
      </w:r>
      <w:r>
        <w:t xml:space="preserve"> “</w:t>
      </w:r>
      <w:r>
        <w:t>자신의</w:t>
      </w:r>
      <w:r>
        <w:t xml:space="preserve"> </w:t>
      </w:r>
      <w:r>
        <w:t>죽음을</w:t>
      </w:r>
      <w:r>
        <w:t xml:space="preserve"> </w:t>
      </w:r>
      <w:r>
        <w:t>통하여</w:t>
      </w:r>
      <w:r>
        <w:t xml:space="preserve"> </w:t>
      </w:r>
      <w:r>
        <w:t>죽음의</w:t>
      </w:r>
      <w:r>
        <w:t xml:space="preserve"> </w:t>
      </w:r>
      <w:r>
        <w:t>세력을</w:t>
      </w:r>
      <w:r>
        <w:t xml:space="preserve"> </w:t>
      </w:r>
      <w:r>
        <w:t>가진</w:t>
      </w:r>
      <w:r>
        <w:t xml:space="preserve"> </w:t>
      </w:r>
      <w:r>
        <w:t>자</w:t>
      </w:r>
      <w:r>
        <w:t xml:space="preserve">, </w:t>
      </w:r>
      <w:r>
        <w:t>곧</w:t>
      </w:r>
      <w:r>
        <w:t xml:space="preserve"> </w:t>
      </w:r>
      <w:r>
        <w:t>마귀를</w:t>
      </w:r>
      <w:r>
        <w:t xml:space="preserve"> </w:t>
      </w:r>
      <w:r>
        <w:t>멸망</w:t>
      </w:r>
      <w:r>
        <w:t>”</w:t>
      </w:r>
      <w:r>
        <w:t>시키셨습니다</w:t>
      </w:r>
      <w:r>
        <w:t>(</w:t>
      </w:r>
      <w:r>
        <w:t>히</w:t>
      </w:r>
      <w:r>
        <w:t xml:space="preserve"> 2:14). </w:t>
      </w:r>
      <w:r>
        <w:t>루시퍼는</w:t>
      </w:r>
      <w:r>
        <w:t xml:space="preserve"> </w:t>
      </w:r>
      <w:r>
        <w:t>자기를</w:t>
      </w:r>
      <w:r>
        <w:t xml:space="preserve"> </w:t>
      </w:r>
      <w:r>
        <w:t>드높이려는</w:t>
      </w:r>
      <w:r>
        <w:t xml:space="preserve"> </w:t>
      </w:r>
      <w:r>
        <w:t>욕망으로</w:t>
      </w:r>
      <w:r>
        <w:t xml:space="preserve"> “</w:t>
      </w:r>
      <w:r>
        <w:t>내가</w:t>
      </w:r>
      <w:r>
        <w:t>…</w:t>
      </w:r>
      <w:r>
        <w:t>하나님의</w:t>
      </w:r>
      <w:r>
        <w:t xml:space="preserve"> </w:t>
      </w:r>
      <w:r>
        <w:t>뭇</w:t>
      </w:r>
      <w:r>
        <w:t xml:space="preserve"> </w:t>
      </w:r>
      <w:r>
        <w:t>별</w:t>
      </w:r>
      <w:r>
        <w:t xml:space="preserve"> </w:t>
      </w:r>
      <w:r>
        <w:t>위에</w:t>
      </w:r>
      <w:r>
        <w:t xml:space="preserve"> </w:t>
      </w:r>
      <w:r>
        <w:t>내</w:t>
      </w:r>
      <w:r>
        <w:t xml:space="preserve"> </w:t>
      </w:r>
      <w:r>
        <w:t>자리를</w:t>
      </w:r>
      <w:r>
        <w:t xml:space="preserve"> </w:t>
      </w:r>
      <w:r>
        <w:t>높이리라</w:t>
      </w:r>
      <w:r>
        <w:t>…</w:t>
      </w:r>
      <w:r>
        <w:t>지극히</w:t>
      </w:r>
      <w:r>
        <w:t xml:space="preserve"> </w:t>
      </w:r>
      <w:r>
        <w:t>높은</w:t>
      </w:r>
      <w:r>
        <w:t xml:space="preserve"> </w:t>
      </w:r>
      <w:r>
        <w:t>이와</w:t>
      </w:r>
      <w:r>
        <w:t xml:space="preserve"> </w:t>
      </w:r>
      <w:r>
        <w:t>같아지리라</w:t>
      </w:r>
      <w:r>
        <w:t>”(</w:t>
      </w:r>
      <w:r>
        <w:t>사</w:t>
      </w:r>
      <w:r>
        <w:t xml:space="preserve"> 14;13-14) </w:t>
      </w:r>
      <w:r>
        <w:t>하고</w:t>
      </w:r>
      <w:r>
        <w:t xml:space="preserve"> </w:t>
      </w:r>
      <w:r>
        <w:t>말했습니다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선언하십니다</w:t>
      </w:r>
      <w:r>
        <w:t>. “</w:t>
      </w:r>
      <w:r>
        <w:t>내가</w:t>
      </w:r>
      <w:r>
        <w:t>…</w:t>
      </w:r>
      <w:r>
        <w:t>너를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재가</w:t>
      </w:r>
      <w:r>
        <w:t xml:space="preserve"> </w:t>
      </w:r>
      <w:r>
        <w:t>되게</w:t>
      </w:r>
      <w:r>
        <w:t xml:space="preserve"> </w:t>
      </w:r>
      <w:r>
        <w:t>하였도다</w:t>
      </w:r>
      <w:r>
        <w:t>…</w:t>
      </w:r>
      <w:r>
        <w:t>네가</w:t>
      </w:r>
      <w:r>
        <w:t xml:space="preserve"> </w:t>
      </w:r>
      <w:r>
        <w:t>영원히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못하리로다</w:t>
      </w:r>
      <w:r>
        <w:t>”(</w:t>
      </w:r>
      <w:r>
        <w:t>겔</w:t>
      </w:r>
      <w:r>
        <w:t xml:space="preserve"> 28:18-19).</w:t>
      </w:r>
    </w:p>
    <w:p w14:paraId="6F3833BB" w14:textId="77777777" w:rsidR="00A16A7D" w:rsidRDefault="00000000">
      <w:pPr>
        <w:jc w:val="both"/>
      </w:pPr>
      <w:r>
        <w:t>“</w:t>
      </w:r>
      <w:r>
        <w:t>내가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보니</w:t>
      </w:r>
      <w:r>
        <w:t>”(</w:t>
      </w:r>
      <w:r>
        <w:t>계</w:t>
      </w:r>
      <w:r>
        <w:t xml:space="preserve"> 21:1). …</w:t>
      </w:r>
      <w:r>
        <w:t>모든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말끔히</w:t>
      </w:r>
      <w:r>
        <w:t xml:space="preserve"> </w:t>
      </w:r>
      <w:r>
        <w:t>사라집니다</w:t>
      </w:r>
      <w:r>
        <w:t>.</w:t>
      </w:r>
    </w:p>
    <w:p w14:paraId="5A258B56" w14:textId="77777777" w:rsidR="00A16A7D" w:rsidRDefault="00000000">
      <w:pPr>
        <w:jc w:val="both"/>
      </w:pPr>
      <w:r>
        <w:t>…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기념물은</w:t>
      </w:r>
      <w:r>
        <w:t xml:space="preserve"> </w:t>
      </w:r>
      <w:r>
        <w:t>단</w:t>
      </w:r>
      <w:r>
        <w:t xml:space="preserve"> </w:t>
      </w:r>
      <w:r>
        <w:t>하나</w:t>
      </w:r>
      <w:r>
        <w:t xml:space="preserve">, </w:t>
      </w:r>
      <w:r>
        <w:t>바로</w:t>
      </w:r>
      <w:r>
        <w:t xml:space="preserve">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영원히</w:t>
      </w:r>
      <w:r>
        <w:t xml:space="preserve"> </w:t>
      </w:r>
      <w:r>
        <w:t>십자가의</w:t>
      </w:r>
      <w:r>
        <w:t xml:space="preserve"> </w:t>
      </w:r>
      <w:r>
        <w:t>흔적을</w:t>
      </w:r>
      <w:r>
        <w:t xml:space="preserve"> </w:t>
      </w:r>
      <w:r>
        <w:t>지니고</w:t>
      </w:r>
      <w:r>
        <w:t xml:space="preserve"> </w:t>
      </w:r>
      <w:r>
        <w:t>계십니다</w:t>
      </w:r>
      <w:r>
        <w:t xml:space="preserve">. </w:t>
      </w:r>
      <w:r>
        <w:t>그</w:t>
      </w:r>
      <w:r>
        <w:t xml:space="preserve"> </w:t>
      </w:r>
      <w:r>
        <w:t>상하신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, </w:t>
      </w:r>
      <w:r>
        <w:t>옆구리와</w:t>
      </w:r>
      <w:r>
        <w:t xml:space="preserve"> </w:t>
      </w:r>
      <w:r>
        <w:t>손과</w:t>
      </w:r>
      <w:r>
        <w:t xml:space="preserve"> </w:t>
      </w:r>
      <w:r>
        <w:t>발에는</w:t>
      </w:r>
      <w:r>
        <w:t xml:space="preserve"> </w:t>
      </w:r>
      <w:r>
        <w:t>죄가</w:t>
      </w:r>
      <w:r>
        <w:t xml:space="preserve"> </w:t>
      </w:r>
      <w:r>
        <w:t>빚어낸</w:t>
      </w:r>
      <w:r>
        <w:t xml:space="preserve"> </w:t>
      </w:r>
      <w:r>
        <w:t>잔혹한</w:t>
      </w:r>
      <w:r>
        <w:t xml:space="preserve"> </w:t>
      </w:r>
      <w:r>
        <w:t>일의</w:t>
      </w:r>
      <w:r>
        <w:t xml:space="preserve"> </w:t>
      </w:r>
      <w:r>
        <w:t>자취가</w:t>
      </w:r>
      <w:r>
        <w:t xml:space="preserve"> </w:t>
      </w:r>
      <w:r>
        <w:lastRenderedPageBreak/>
        <w:t>남을</w:t>
      </w:r>
      <w:r>
        <w:t xml:space="preserve"> </w:t>
      </w:r>
      <w:r>
        <w:t>것입니다</w:t>
      </w:r>
      <w:r>
        <w:t xml:space="preserve">. </w:t>
      </w:r>
      <w:r>
        <w:t>선지자</w:t>
      </w:r>
      <w:r>
        <w:t xml:space="preserve"> </w:t>
      </w:r>
      <w:r>
        <w:t>하박국은</w:t>
      </w:r>
      <w:r>
        <w:t xml:space="preserve"> </w:t>
      </w:r>
      <w:r>
        <w:t>영광의</w:t>
      </w:r>
      <w:r>
        <w:t xml:space="preserve"> </w:t>
      </w:r>
      <w:r>
        <w:t>그리스도를</w:t>
      </w:r>
      <w:r>
        <w:t xml:space="preserve"> </w:t>
      </w:r>
      <w:r>
        <w:t>쳐다보고</w:t>
      </w:r>
      <w:r>
        <w:t xml:space="preserve"> </w:t>
      </w:r>
      <w:r>
        <w:t>말했습니다</w:t>
      </w:r>
      <w:r>
        <w:t>. “</w:t>
      </w:r>
      <w:r>
        <w:t>광선이</w:t>
      </w:r>
      <w:r>
        <w:t xml:space="preserve"> </w:t>
      </w:r>
      <w:r>
        <w:t>그의</w:t>
      </w:r>
      <w:r>
        <w:t xml:space="preserve"> </w:t>
      </w:r>
      <w:r>
        <w:t>손에서</w:t>
      </w:r>
      <w:r>
        <w:t xml:space="preserve"> </w:t>
      </w:r>
      <w:r>
        <w:t>나오니</w:t>
      </w:r>
      <w:r>
        <w:t xml:space="preserve"> </w:t>
      </w:r>
      <w:r>
        <w:t>그의</w:t>
      </w:r>
      <w:r>
        <w:t xml:space="preserve"> </w:t>
      </w:r>
      <w:r>
        <w:t>권능이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감추어졌도다</w:t>
      </w:r>
      <w:r>
        <w:t>”(</w:t>
      </w:r>
      <w:r>
        <w:t>합</w:t>
      </w:r>
      <w:r>
        <w:t xml:space="preserve"> 3:4)(</w:t>
      </w:r>
      <w:r>
        <w:t>쟁투</w:t>
      </w:r>
      <w:r>
        <w:t>, 503-504, 674)</w:t>
      </w:r>
    </w:p>
    <w:p w14:paraId="6D5F4C90" w14:textId="77777777" w:rsidR="00A16A7D" w:rsidRDefault="00000000">
      <w:pPr>
        <w:jc w:val="both"/>
      </w:pPr>
      <w:r>
        <w:t>구원받은</w:t>
      </w:r>
      <w:r>
        <w:t xml:space="preserve"> </w:t>
      </w:r>
      <w:r>
        <w:t>자들에게</w:t>
      </w:r>
      <w:r>
        <w:t xml:space="preserve"> </w:t>
      </w:r>
      <w:r>
        <w:t>그리스도의</w:t>
      </w:r>
      <w:r>
        <w:t xml:space="preserve"> </w:t>
      </w:r>
      <w:r>
        <w:t>십자가는</w:t>
      </w:r>
      <w:r>
        <w:t xml:space="preserve"> </w:t>
      </w:r>
      <w:r>
        <w:t>영원토록</w:t>
      </w:r>
      <w:r>
        <w:t xml:space="preserve"> </w:t>
      </w:r>
      <w:r>
        <w:t>연구와</w:t>
      </w:r>
      <w:r>
        <w:t xml:space="preserve"> </w:t>
      </w:r>
      <w:r>
        <w:t>찬양의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앞의</w:t>
      </w:r>
      <w:r>
        <w:t xml:space="preserve"> </w:t>
      </w:r>
      <w:r>
        <w:t>책</w:t>
      </w:r>
      <w:r>
        <w:t>, 651).</w:t>
      </w:r>
    </w:p>
    <w:p w14:paraId="7C0926D9" w14:textId="77777777" w:rsidR="00A16A7D" w:rsidRDefault="00A16A7D">
      <w:pPr>
        <w:jc w:val="both"/>
      </w:pPr>
    </w:p>
    <w:p w14:paraId="06243A76" w14:textId="77777777" w:rsidR="00A16A7D" w:rsidRDefault="00A16A7D">
      <w:pPr>
        <w:jc w:val="both"/>
      </w:pPr>
    </w:p>
    <w:p w14:paraId="36E37C70" w14:textId="77777777" w:rsidR="00A16A7D" w:rsidRDefault="00A16A7D">
      <w:pPr>
        <w:jc w:val="both"/>
      </w:pPr>
    </w:p>
    <w:p w14:paraId="502997AC" w14:textId="77777777" w:rsidR="00A16A7D" w:rsidRDefault="00000000">
      <w:r>
        <w:br w:type="page"/>
      </w:r>
    </w:p>
    <w:p w14:paraId="66AC8A28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22</w:t>
      </w:r>
      <w:r>
        <w:t>일</w:t>
      </w:r>
    </w:p>
    <w:p w14:paraId="043D1739" w14:textId="77777777" w:rsidR="00A16A7D" w:rsidRDefault="00A16A7D">
      <w:pPr>
        <w:jc w:val="both"/>
      </w:pPr>
    </w:p>
    <w:p w14:paraId="36B08E65" w14:textId="77777777" w:rsidR="00A16A7D" w:rsidRDefault="00000000">
      <w:pPr>
        <w:jc w:val="both"/>
      </w:pPr>
      <w:r>
        <w:t>절대로</w:t>
      </w:r>
      <w:r>
        <w:t xml:space="preserve"> </w:t>
      </w:r>
      <w:r>
        <w:t>다시는</w:t>
      </w:r>
      <w:r>
        <w:t xml:space="preserve"> </w:t>
      </w:r>
      <w:r>
        <w:t>죽지</w:t>
      </w:r>
      <w:r>
        <w:t xml:space="preserve"> </w:t>
      </w:r>
      <w:r>
        <w:t>않는다</w:t>
      </w:r>
      <w:r>
        <w:t>!</w:t>
      </w:r>
    </w:p>
    <w:p w14:paraId="2E53845F" w14:textId="77777777" w:rsidR="00A16A7D" w:rsidRDefault="00A16A7D">
      <w:pPr>
        <w:jc w:val="both"/>
      </w:pPr>
    </w:p>
    <w:p w14:paraId="5509F585" w14:textId="77777777" w:rsidR="00A16A7D" w:rsidRDefault="00000000">
      <w:pPr>
        <w:jc w:val="both"/>
      </w:pPr>
      <w:r>
        <w:t>“</w:t>
      </w:r>
      <w:r>
        <w:t>모든</w:t>
      </w:r>
      <w:r>
        <w:t xml:space="preserve"> </w:t>
      </w:r>
      <w:r>
        <w:t>눈물을</w:t>
      </w:r>
      <w:r>
        <w:t xml:space="preserve"> </w:t>
      </w:r>
      <w:r>
        <w:t>그</w:t>
      </w:r>
      <w:r>
        <w:t xml:space="preserve"> </w:t>
      </w:r>
      <w:r>
        <w:t>눈에서</w:t>
      </w:r>
      <w:r>
        <w:t xml:space="preserve"> </w:t>
      </w:r>
      <w:r>
        <w:t>닦아</w:t>
      </w:r>
      <w:r>
        <w:t xml:space="preserve"> </w:t>
      </w:r>
      <w:r>
        <w:t>주시니</w:t>
      </w:r>
      <w:r>
        <w:t xml:space="preserve"> </w:t>
      </w:r>
      <w:r>
        <w:t>다시는</w:t>
      </w:r>
      <w:r>
        <w:t xml:space="preserve"> </w:t>
      </w:r>
      <w:r>
        <w:t>사망이</w:t>
      </w:r>
      <w:r>
        <w:t xml:space="preserve"> </w:t>
      </w:r>
      <w:r>
        <w:t>없고</w:t>
      </w:r>
      <w:r>
        <w:t xml:space="preserve"> </w:t>
      </w:r>
      <w:r>
        <w:t>애통하는</w:t>
      </w:r>
      <w:r>
        <w:t xml:space="preserve"> </w:t>
      </w:r>
      <w:r>
        <w:t>것이나</w:t>
      </w:r>
      <w:r>
        <w:t xml:space="preserve"> </w:t>
      </w:r>
      <w:r>
        <w:t>곡하는</w:t>
      </w:r>
      <w:r>
        <w:t xml:space="preserve"> </w:t>
      </w:r>
      <w:r>
        <w:t>것이나</w:t>
      </w:r>
      <w:r>
        <w:t xml:space="preserve"> </w:t>
      </w:r>
      <w:r>
        <w:t>아픈</w:t>
      </w:r>
      <w:r>
        <w:t xml:space="preserve"> </w:t>
      </w:r>
      <w:r>
        <w:t>것이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아니하리니</w:t>
      </w:r>
      <w:r>
        <w:t xml:space="preserve"> </w:t>
      </w:r>
      <w:r>
        <w:t>처음</w:t>
      </w:r>
      <w:r>
        <w:t xml:space="preserve"> </w:t>
      </w:r>
      <w:r>
        <w:t>것들이</w:t>
      </w:r>
      <w:r>
        <w:t xml:space="preserve"> </w:t>
      </w:r>
      <w:r>
        <w:t>다</w:t>
      </w:r>
      <w:r>
        <w:t xml:space="preserve"> </w:t>
      </w:r>
      <w:r>
        <w:t>지나갔음이러라</w:t>
      </w:r>
      <w:r>
        <w:t>”(</w:t>
      </w:r>
      <w:r>
        <w:t>계</w:t>
      </w:r>
      <w:r>
        <w:t xml:space="preserve"> 21:4)</w:t>
      </w:r>
    </w:p>
    <w:p w14:paraId="7A1CD451" w14:textId="77777777" w:rsidR="00A16A7D" w:rsidRDefault="00A16A7D">
      <w:pPr>
        <w:jc w:val="both"/>
      </w:pPr>
    </w:p>
    <w:p w14:paraId="3F0A21EF" w14:textId="77777777" w:rsidR="00A16A7D" w:rsidRDefault="00000000">
      <w:pPr>
        <w:jc w:val="both"/>
      </w:pPr>
      <w:r>
        <w:t>구원받은</w:t>
      </w:r>
      <w:r>
        <w:t xml:space="preserve"> </w:t>
      </w:r>
      <w:r>
        <w:t>자들의</w:t>
      </w:r>
      <w:r>
        <w:t xml:space="preserve"> </w:t>
      </w:r>
      <w:r>
        <w:t>본향에서는</w:t>
      </w:r>
      <w:r>
        <w:t xml:space="preserve"> </w:t>
      </w:r>
      <w:r>
        <w:t>눈물도</w:t>
      </w:r>
      <w:r>
        <w:t xml:space="preserve">, </w:t>
      </w:r>
      <w:r>
        <w:t>장례식도</w:t>
      </w:r>
      <w:r>
        <w:t xml:space="preserve">, </w:t>
      </w:r>
      <w:r>
        <w:t>슬픔도</w:t>
      </w:r>
      <w:r>
        <w:t xml:space="preserve"> </w:t>
      </w:r>
      <w:r>
        <w:t>없습니다</w:t>
      </w:r>
      <w:r>
        <w:t>. “</w:t>
      </w:r>
      <w:r>
        <w:t>그</w:t>
      </w:r>
      <w:r>
        <w:t xml:space="preserve"> </w:t>
      </w:r>
      <w:r>
        <w:t>거주민은</w:t>
      </w:r>
      <w:r>
        <w:t xml:space="preserve"> </w:t>
      </w:r>
      <w:r>
        <w:t>내가</w:t>
      </w:r>
      <w:r>
        <w:t xml:space="preserve"> </w:t>
      </w:r>
      <w:r>
        <w:t>병들었노라</w:t>
      </w:r>
      <w:r>
        <w:t xml:space="preserve"> </w:t>
      </w:r>
      <w:r>
        <w:t>하지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 xml:space="preserve"> </w:t>
      </w:r>
      <w:r>
        <w:t>거기에</w:t>
      </w:r>
      <w:r>
        <w:t xml:space="preserve"> </w:t>
      </w:r>
      <w:r>
        <w:t>사는</w:t>
      </w:r>
      <w:r>
        <w:t xml:space="preserve"> </w:t>
      </w:r>
      <w:r>
        <w:t>백성이</w:t>
      </w:r>
      <w:r>
        <w:t xml:space="preserve"> </w:t>
      </w:r>
      <w:r>
        <w:t>사죄함을</w:t>
      </w:r>
      <w:r>
        <w:t xml:space="preserve"> </w:t>
      </w:r>
      <w:r>
        <w:t>받으리라</w:t>
      </w:r>
      <w:r>
        <w:t>”(</w:t>
      </w:r>
      <w:r>
        <w:t>사</w:t>
      </w:r>
      <w:r>
        <w:t xml:space="preserve"> 33:24). </w:t>
      </w:r>
      <w:r>
        <w:t>영원한</w:t>
      </w:r>
      <w:r>
        <w:t xml:space="preserve"> </w:t>
      </w:r>
      <w:r>
        <w:t>세월을</w:t>
      </w:r>
      <w:r>
        <w:t xml:space="preserve"> </w:t>
      </w:r>
      <w:r>
        <w:t>통해</w:t>
      </w:r>
      <w:r>
        <w:t xml:space="preserve"> </w:t>
      </w:r>
      <w:r>
        <w:t>행복의</w:t>
      </w:r>
      <w:r>
        <w:t xml:space="preserve"> </w:t>
      </w:r>
      <w:r>
        <w:t>물결이</w:t>
      </w:r>
      <w:r>
        <w:t xml:space="preserve"> </w:t>
      </w:r>
      <w:r>
        <w:t>더욱</w:t>
      </w:r>
      <w:r>
        <w:t xml:space="preserve"> </w:t>
      </w:r>
      <w:r>
        <w:t>충만하고</w:t>
      </w:r>
      <w:r>
        <w:t xml:space="preserve"> </w:t>
      </w:r>
      <w:r>
        <w:t>깊어질</w:t>
      </w:r>
      <w:r>
        <w:t xml:space="preserve"> </w:t>
      </w:r>
      <w:r>
        <w:t>것입니다</w:t>
      </w:r>
      <w:r>
        <w:t>.</w:t>
      </w:r>
    </w:p>
    <w:p w14:paraId="02C4A711" w14:textId="77777777" w:rsidR="00A16A7D" w:rsidRDefault="00000000">
      <w:pPr>
        <w:jc w:val="both"/>
      </w:pPr>
      <w:r>
        <w:t>…</w:t>
      </w:r>
      <w:r>
        <w:t>미래에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자들에</w:t>
      </w:r>
      <w:r>
        <w:t xml:space="preserve"> </w:t>
      </w:r>
      <w:r>
        <w:t>대해</w:t>
      </w:r>
      <w:r>
        <w:t xml:space="preserve"> </w:t>
      </w:r>
      <w:r>
        <w:t>무엇보다</w:t>
      </w:r>
      <w:r>
        <w:t xml:space="preserve"> </w:t>
      </w:r>
      <w:r>
        <w:t>진지하게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믿음으로</w:t>
      </w:r>
      <w:r>
        <w:t xml:space="preserve"> </w:t>
      </w:r>
      <w:r>
        <w:t>모든</w:t>
      </w:r>
      <w:r>
        <w:t xml:space="preserve"> </w:t>
      </w:r>
      <w:r>
        <w:t>암흑의</w:t>
      </w:r>
      <w:r>
        <w:t xml:space="preserve"> </w:t>
      </w:r>
      <w:r>
        <w:t>구름을</w:t>
      </w:r>
      <w:r>
        <w:t xml:space="preserve"> </w:t>
      </w:r>
      <w:r>
        <w:t>꿰뚫으십시오</w:t>
      </w:r>
      <w:r>
        <w:t xml:space="preserve">. </w:t>
      </w:r>
      <w:r>
        <w:t>그리고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위하여</w:t>
      </w:r>
      <w:r>
        <w:t xml:space="preserve"> </w:t>
      </w:r>
      <w:r>
        <w:t>돌아가신</w:t>
      </w:r>
      <w:r>
        <w:t xml:space="preserve"> </w:t>
      </w:r>
      <w:r>
        <w:t>분을</w:t>
      </w:r>
      <w:r>
        <w:t xml:space="preserve"> </w:t>
      </w:r>
      <w:r>
        <w:t>바라보십시오</w:t>
      </w:r>
      <w:r>
        <w:t xml:space="preserve">. </w:t>
      </w:r>
      <w:r>
        <w:t>그분께서는</w:t>
      </w:r>
      <w:r>
        <w:t xml:space="preserve"> </w:t>
      </w:r>
      <w:r>
        <w:t>자기를</w:t>
      </w:r>
      <w:r>
        <w:t xml:space="preserve"> </w:t>
      </w:r>
      <w:r>
        <w:t>받아들이고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낙원의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놓으셨습니다</w:t>
      </w:r>
      <w:r>
        <w:t>. …</w:t>
      </w:r>
      <w:r>
        <w:t>눈물</w:t>
      </w:r>
      <w:r>
        <w:t xml:space="preserve"> </w:t>
      </w:r>
      <w:r>
        <w:t>나는</w:t>
      </w:r>
      <w:r>
        <w:t xml:space="preserve"> </w:t>
      </w:r>
      <w:r>
        <w:t>고통도</w:t>
      </w:r>
      <w:r>
        <w:t xml:space="preserve"> </w:t>
      </w:r>
      <w:r>
        <w:t>유익한</w:t>
      </w:r>
      <w:r>
        <w:t xml:space="preserve"> </w:t>
      </w:r>
      <w:r>
        <w:t>교훈으로</w:t>
      </w:r>
      <w:r>
        <w:t xml:space="preserve"> </w:t>
      </w:r>
      <w:r>
        <w:t>삼아서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높은</w:t>
      </w:r>
      <w:r>
        <w:t xml:space="preserve"> </w:t>
      </w:r>
      <w:r>
        <w:t>부르심의</w:t>
      </w:r>
      <w:r>
        <w:t xml:space="preserve"> </w:t>
      </w:r>
      <w:r>
        <w:t>상을</w:t>
      </w:r>
      <w:r>
        <w:t xml:space="preserve"> </w:t>
      </w:r>
      <w:r>
        <w:t>위해</w:t>
      </w:r>
      <w:r>
        <w:t xml:space="preserve"> </w:t>
      </w:r>
      <w:r>
        <w:t>달려가는</w:t>
      </w:r>
      <w:r>
        <w:t xml:space="preserve"> </w:t>
      </w:r>
      <w:r>
        <w:t>일에</w:t>
      </w:r>
      <w:r>
        <w:t xml:space="preserve"> </w:t>
      </w:r>
      <w:r>
        <w:t>도움을</w:t>
      </w:r>
      <w:r>
        <w:t xml:space="preserve"> </w:t>
      </w:r>
      <w:r>
        <w:t>얻도록</w:t>
      </w:r>
      <w:r>
        <w:t xml:space="preserve"> </w:t>
      </w:r>
      <w:r>
        <w:t>합시다</w:t>
      </w:r>
      <w:r>
        <w:t xml:space="preserve">. </w:t>
      </w:r>
      <w:r>
        <w:t>주님께서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생각으로</w:t>
      </w:r>
      <w:r>
        <w:t xml:space="preserve"> </w:t>
      </w:r>
      <w:r>
        <w:t>용기를</w:t>
      </w:r>
      <w:r>
        <w:t xml:space="preserve"> </w:t>
      </w:r>
      <w:r>
        <w:t>지니십시오</w:t>
      </w:r>
      <w:r>
        <w:t xml:space="preserve">. </w:t>
      </w:r>
      <w:r>
        <w:t>이</w:t>
      </w:r>
      <w:r>
        <w:t xml:space="preserve"> </w:t>
      </w:r>
      <w:r>
        <w:t>희망으로</w:t>
      </w:r>
      <w:r>
        <w:t xml:space="preserve"> </w:t>
      </w:r>
      <w:r>
        <w:t>기뻐하십시오</w:t>
      </w:r>
      <w:r>
        <w:t>.</w:t>
      </w:r>
    </w:p>
    <w:p w14:paraId="4D49F777" w14:textId="77777777" w:rsidR="00A16A7D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집으로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우리를</w:t>
      </w:r>
      <w:r>
        <w:t xml:space="preserve"> </w:t>
      </w:r>
      <w:r>
        <w:t>사랑하셔서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버리신</w:t>
      </w:r>
      <w:r>
        <w:t xml:space="preserve"> </w:t>
      </w:r>
      <w:r>
        <w:t>분께서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도성을</w:t>
      </w:r>
      <w:r>
        <w:t xml:space="preserve"> </w:t>
      </w:r>
      <w:r>
        <w:t>마련하셨습니다</w:t>
      </w:r>
      <w:r>
        <w:t xml:space="preserve">. </w:t>
      </w:r>
      <w:r>
        <w:t>우리가</w:t>
      </w:r>
      <w:r>
        <w:t xml:space="preserve"> </w:t>
      </w:r>
      <w:r>
        <w:t>쉴</w:t>
      </w:r>
      <w:r>
        <w:t xml:space="preserve"> </w:t>
      </w:r>
      <w:r>
        <w:t>곳은</w:t>
      </w:r>
      <w:r>
        <w:t xml:space="preserve"> </w:t>
      </w:r>
      <w:r>
        <w:t>새</w:t>
      </w:r>
      <w:r>
        <w:t xml:space="preserve"> </w:t>
      </w:r>
      <w:r>
        <w:t>예루살렘입니다</w:t>
      </w:r>
      <w:r>
        <w:t xml:space="preserve">. </w:t>
      </w:r>
      <w:r>
        <w:t>하나님의</w:t>
      </w:r>
      <w:r>
        <w:t xml:space="preserve"> </w:t>
      </w:r>
      <w:r>
        <w:t>도성에는</w:t>
      </w:r>
      <w:r>
        <w:t xml:space="preserve"> </w:t>
      </w:r>
      <w:r>
        <w:t>슬픔이</w:t>
      </w:r>
      <w:r>
        <w:t xml:space="preserve"> </w:t>
      </w:r>
      <w:r>
        <w:t>없습니다</w:t>
      </w:r>
      <w:r>
        <w:t xml:space="preserve">. </w:t>
      </w:r>
      <w:r>
        <w:t>괴롭게</w:t>
      </w:r>
      <w:r>
        <w:t xml:space="preserve"> </w:t>
      </w:r>
      <w:r>
        <w:t>흐느끼거나</w:t>
      </w:r>
      <w:r>
        <w:t xml:space="preserve"> </w:t>
      </w:r>
      <w:r>
        <w:t>부서진</w:t>
      </w:r>
      <w:r>
        <w:t xml:space="preserve"> </w:t>
      </w:r>
      <w:r>
        <w:t>희망과</w:t>
      </w:r>
      <w:r>
        <w:t xml:space="preserve"> </w:t>
      </w:r>
      <w:r>
        <w:t>사라진</w:t>
      </w:r>
      <w:r>
        <w:t xml:space="preserve"> </w:t>
      </w:r>
      <w:r>
        <w:t>애정에</w:t>
      </w:r>
      <w:r>
        <w:t xml:space="preserve"> </w:t>
      </w:r>
      <w:r>
        <w:t>대해</w:t>
      </w:r>
      <w:r>
        <w:t xml:space="preserve"> </w:t>
      </w:r>
      <w:r>
        <w:t>슬프게</w:t>
      </w:r>
      <w:r>
        <w:t xml:space="preserve"> </w:t>
      </w:r>
      <w:r>
        <w:t>탄식할</w:t>
      </w:r>
      <w:r>
        <w:t xml:space="preserve"> </w:t>
      </w:r>
      <w:r>
        <w:t>일도</w:t>
      </w:r>
      <w:r>
        <w:t xml:space="preserve"> </w:t>
      </w:r>
      <w:r>
        <w:t>영원히</w:t>
      </w:r>
      <w:r>
        <w:t xml:space="preserve"> </w:t>
      </w:r>
      <w:r>
        <w:t>없습니다</w:t>
      </w:r>
      <w:r>
        <w:t xml:space="preserve">. </w:t>
      </w:r>
      <w:r>
        <w:t>머지않아</w:t>
      </w:r>
      <w:r>
        <w:t xml:space="preserve"> </w:t>
      </w:r>
      <w:r>
        <w:t>무거운</w:t>
      </w:r>
      <w:r>
        <w:t xml:space="preserve"> </w:t>
      </w:r>
      <w:r>
        <w:t>옷은</w:t>
      </w:r>
      <w:r>
        <w:t xml:space="preserve"> </w:t>
      </w:r>
      <w:r>
        <w:t>결혼</w:t>
      </w:r>
      <w:r>
        <w:t xml:space="preserve"> </w:t>
      </w:r>
      <w:r>
        <w:t>예복으로</w:t>
      </w:r>
      <w:r>
        <w:t xml:space="preserve"> </w:t>
      </w:r>
      <w:r>
        <w:t>바뀔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임금의</w:t>
      </w:r>
      <w:r>
        <w:t xml:space="preserve"> </w:t>
      </w:r>
      <w:r>
        <w:t>대관식을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간직된</w:t>
      </w:r>
      <w:r>
        <w:t xml:space="preserve"> </w:t>
      </w:r>
      <w:r>
        <w:t>자들</w:t>
      </w:r>
      <w:r>
        <w:t xml:space="preserve">,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싸운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구주의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.</w:t>
      </w:r>
    </w:p>
    <w:p w14:paraId="29A7643B" w14:textId="77777777" w:rsidR="00A16A7D" w:rsidRDefault="00000000">
      <w:pPr>
        <w:jc w:val="both"/>
      </w:pPr>
      <w:r>
        <w:t>우리는</w:t>
      </w:r>
      <w:r>
        <w:t xml:space="preserve"> </w:t>
      </w:r>
      <w:r>
        <w:t>머지않아</w:t>
      </w:r>
      <w:r>
        <w:t xml:space="preserve"> </w:t>
      </w:r>
      <w:r>
        <w:t>영생의</w:t>
      </w:r>
      <w:r>
        <w:t xml:space="preserve"> </w:t>
      </w:r>
      <w:r>
        <w:t>희망이</w:t>
      </w:r>
      <w:r>
        <w:t xml:space="preserve"> </w:t>
      </w:r>
      <w:r>
        <w:t>결집되어</w:t>
      </w:r>
      <w:r>
        <w:t xml:space="preserve"> </w:t>
      </w:r>
      <w:r>
        <w:t>있는</w:t>
      </w:r>
      <w:r>
        <w:t xml:space="preserve"> </w:t>
      </w:r>
      <w:r>
        <w:t>분을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그분을</w:t>
      </w:r>
      <w:r>
        <w:t xml:space="preserve"> </w:t>
      </w:r>
      <w:r>
        <w:t>만나면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겪은</w:t>
      </w:r>
      <w:r>
        <w:t xml:space="preserve"> </w:t>
      </w:r>
      <w:r>
        <w:t>모든</w:t>
      </w:r>
      <w:r>
        <w:t xml:space="preserve"> </w:t>
      </w:r>
      <w:r>
        <w:t>시련과</w:t>
      </w:r>
      <w:r>
        <w:t xml:space="preserve"> </w:t>
      </w:r>
      <w:r>
        <w:t>고통은</w:t>
      </w:r>
      <w:r>
        <w:t xml:space="preserve"> </w:t>
      </w:r>
      <w:r>
        <w:t>미미한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>. …</w:t>
      </w:r>
      <w:r>
        <w:t>위를</w:t>
      </w:r>
      <w:r>
        <w:t xml:space="preserve"> </w:t>
      </w:r>
      <w:r>
        <w:t>바라보고</w:t>
      </w:r>
      <w:r>
        <w:t xml:space="preserve"> </w:t>
      </w:r>
      <w:r>
        <w:t>또</w:t>
      </w:r>
      <w:r>
        <w:t xml:space="preserve"> </w:t>
      </w:r>
      <w:r>
        <w:t>바라보십시오</w:t>
      </w:r>
      <w:r>
        <w:t xml:space="preserve">. </w:t>
      </w:r>
      <w:r>
        <w:t>그</w:t>
      </w:r>
      <w:r>
        <w:t xml:space="preserve"> </w:t>
      </w:r>
      <w:r>
        <w:t>믿음에</w:t>
      </w:r>
      <w:r>
        <w:t xml:space="preserve"> </w:t>
      </w:r>
      <w:r>
        <w:t>의지하여</w:t>
      </w:r>
      <w:r>
        <w:t xml:space="preserve"> </w:t>
      </w:r>
      <w:r>
        <w:t>좁은</w:t>
      </w:r>
      <w:r>
        <w:t xml:space="preserve"> </w:t>
      </w:r>
      <w:r>
        <w:t>길을</w:t>
      </w:r>
      <w:r>
        <w:t xml:space="preserve"> </w:t>
      </w:r>
      <w:r>
        <w:t>걸어가십시오</w:t>
      </w:r>
      <w:r>
        <w:t xml:space="preserve">. </w:t>
      </w:r>
      <w:r>
        <w:t>그</w:t>
      </w:r>
      <w:r>
        <w:t xml:space="preserve"> </w:t>
      </w:r>
      <w:r>
        <w:t>길은</w:t>
      </w:r>
      <w:r>
        <w:t xml:space="preserve"> 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문을</w:t>
      </w:r>
      <w:r>
        <w:t xml:space="preserve"> </w:t>
      </w:r>
      <w:r>
        <w:lastRenderedPageBreak/>
        <w:t>관통하며</w:t>
      </w:r>
      <w:r>
        <w:t xml:space="preserve">, </w:t>
      </w:r>
      <w:r>
        <w:t>구원받은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준비된</w:t>
      </w:r>
      <w:r>
        <w:t xml:space="preserve"> </w:t>
      </w:r>
      <w:r>
        <w:t>미래의</w:t>
      </w:r>
      <w:r>
        <w:t xml:space="preserve"> </w:t>
      </w:r>
      <w:r>
        <w:t>위대하고</w:t>
      </w:r>
      <w:r>
        <w:t xml:space="preserve"> </w:t>
      </w:r>
      <w:r>
        <w:t>광대하고</w:t>
      </w:r>
      <w:r>
        <w:t xml:space="preserve"> </w:t>
      </w:r>
      <w:r>
        <w:t>한없는</w:t>
      </w:r>
      <w:r>
        <w:t xml:space="preserve"> </w:t>
      </w:r>
      <w:r>
        <w:t>영광으로</w:t>
      </w:r>
      <w:r>
        <w:t xml:space="preserve"> </w:t>
      </w:r>
      <w:r>
        <w:t>이어집니다</w:t>
      </w:r>
      <w:r>
        <w:t>.</w:t>
      </w:r>
    </w:p>
    <w:p w14:paraId="15BCE74E" w14:textId="77777777" w:rsidR="00A16A7D" w:rsidRDefault="00A16A7D">
      <w:pPr>
        <w:jc w:val="both"/>
      </w:pPr>
    </w:p>
    <w:p w14:paraId="0B0253D6" w14:textId="77777777" w:rsidR="00A16A7D" w:rsidRDefault="00000000">
      <w:pPr>
        <w:jc w:val="both"/>
      </w:pPr>
      <w:r>
        <w:t>『교회증언</w:t>
      </w:r>
      <w:r>
        <w:t xml:space="preserve"> 9</w:t>
      </w:r>
      <w:r>
        <w:t>권』</w:t>
      </w:r>
      <w:r>
        <w:t>, 286-288)</w:t>
      </w:r>
    </w:p>
    <w:p w14:paraId="7356EA91" w14:textId="77777777" w:rsidR="00A16A7D" w:rsidRDefault="00A16A7D">
      <w:pPr>
        <w:jc w:val="both"/>
      </w:pPr>
    </w:p>
    <w:p w14:paraId="6871B4DC" w14:textId="77777777" w:rsidR="00A16A7D" w:rsidRDefault="00A16A7D">
      <w:pPr>
        <w:jc w:val="both"/>
      </w:pPr>
    </w:p>
    <w:p w14:paraId="6D34433F" w14:textId="77777777" w:rsidR="00A16A7D" w:rsidRDefault="00A16A7D">
      <w:pPr>
        <w:jc w:val="both"/>
      </w:pPr>
    </w:p>
    <w:p w14:paraId="0904B43D" w14:textId="77777777" w:rsidR="00A16A7D" w:rsidRDefault="00000000">
      <w:r>
        <w:br w:type="page"/>
      </w:r>
    </w:p>
    <w:p w14:paraId="14832E74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23</w:t>
      </w:r>
      <w:r>
        <w:t>일</w:t>
      </w:r>
    </w:p>
    <w:p w14:paraId="0799C4A7" w14:textId="77777777" w:rsidR="00A16A7D" w:rsidRDefault="00A16A7D">
      <w:pPr>
        <w:jc w:val="both"/>
      </w:pPr>
    </w:p>
    <w:p w14:paraId="3119EA19" w14:textId="77777777" w:rsidR="00A16A7D" w:rsidRDefault="00000000">
      <w:pPr>
        <w:jc w:val="both"/>
      </w:pPr>
      <w:r>
        <w:t>세상의</w:t>
      </w:r>
      <w:r>
        <w:t xml:space="preserve"> </w:t>
      </w:r>
      <w:r>
        <w:t>중심</w:t>
      </w:r>
    </w:p>
    <w:p w14:paraId="4A369A19" w14:textId="77777777" w:rsidR="00A16A7D" w:rsidRDefault="00A16A7D">
      <w:pPr>
        <w:jc w:val="both"/>
      </w:pPr>
    </w:p>
    <w:p w14:paraId="2BC282D5" w14:textId="77777777" w:rsidR="00A16A7D" w:rsidRDefault="00000000">
      <w:pPr>
        <w:jc w:val="both"/>
      </w:pPr>
      <w:r>
        <w:t>“</w:t>
      </w:r>
      <w:r>
        <w:t>그</w:t>
      </w:r>
      <w:r>
        <w:t xml:space="preserve"> </w:t>
      </w:r>
      <w:r>
        <w:t>성은</w:t>
      </w:r>
      <w:r>
        <w:t xml:space="preserve"> </w:t>
      </w:r>
      <w:r>
        <w:t>해나</w:t>
      </w:r>
      <w:r>
        <w:t xml:space="preserve"> </w:t>
      </w:r>
      <w:r>
        <w:t>달의</w:t>
      </w:r>
      <w:r>
        <w:t xml:space="preserve"> </w:t>
      </w:r>
      <w:r>
        <w:t>비침이</w:t>
      </w:r>
      <w:r>
        <w:t xml:space="preserve"> </w:t>
      </w:r>
      <w:r>
        <w:t>쓸</w:t>
      </w:r>
      <w:r>
        <w:t xml:space="preserve"> </w:t>
      </w:r>
      <w:r>
        <w:t>데</w:t>
      </w:r>
      <w:r>
        <w:t xml:space="preserve"> </w:t>
      </w:r>
      <w:r>
        <w:t>없으니</w:t>
      </w:r>
      <w:r>
        <w:t xml:space="preserve"> </w:t>
      </w:r>
      <w:r>
        <w:t>이는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비치고</w:t>
      </w:r>
      <w:r>
        <w:t xml:space="preserve"> </w:t>
      </w:r>
      <w:r>
        <w:t>어린</w:t>
      </w:r>
      <w:r>
        <w:t xml:space="preserve"> </w:t>
      </w:r>
      <w:r>
        <w:t>양이</w:t>
      </w:r>
      <w:r>
        <w:t xml:space="preserve"> </w:t>
      </w:r>
      <w:r>
        <w:t>그</w:t>
      </w:r>
      <w:r>
        <w:t xml:space="preserve"> </w:t>
      </w:r>
      <w:r>
        <w:t>등불이</w:t>
      </w:r>
      <w:r>
        <w:t xml:space="preserve"> </w:t>
      </w:r>
      <w:r>
        <w:t>되심이라</w:t>
      </w:r>
      <w:r>
        <w:t>”(</w:t>
      </w:r>
      <w:r>
        <w:t>계</w:t>
      </w:r>
      <w:r>
        <w:t xml:space="preserve"> 21:23)</w:t>
      </w:r>
    </w:p>
    <w:p w14:paraId="6021DF5F" w14:textId="77777777" w:rsidR="00A16A7D" w:rsidRDefault="00A16A7D">
      <w:pPr>
        <w:jc w:val="both"/>
      </w:pPr>
    </w:p>
    <w:p w14:paraId="0E832FFC" w14:textId="77777777" w:rsidR="00A16A7D" w:rsidRDefault="00000000">
      <w:pPr>
        <w:jc w:val="both"/>
      </w:pPr>
      <w:r>
        <w:t>영화롭게</w:t>
      </w:r>
      <w:r>
        <w:t xml:space="preserve"> </w:t>
      </w:r>
      <w:r>
        <w:t>된</w:t>
      </w:r>
      <w:r>
        <w:t xml:space="preserve"> </w:t>
      </w:r>
      <w:r>
        <w:t>지상의</w:t>
      </w:r>
      <w:r>
        <w:t xml:space="preserve"> </w:t>
      </w:r>
      <w:r>
        <w:t>수도인</w:t>
      </w:r>
      <w:r>
        <w:t xml:space="preserve"> </w:t>
      </w:r>
      <w:r>
        <w:t>새</w:t>
      </w:r>
      <w:r>
        <w:t xml:space="preserve"> </w:t>
      </w:r>
      <w:r>
        <w:t>예루살렘은</w:t>
      </w:r>
      <w:r>
        <w:t xml:space="preserve"> “</w:t>
      </w:r>
      <w:r>
        <w:t>여호와의</w:t>
      </w:r>
      <w:r>
        <w:t xml:space="preserve"> </w:t>
      </w:r>
      <w:r>
        <w:t>손에</w:t>
      </w:r>
      <w:r>
        <w:t xml:space="preserve"> </w:t>
      </w:r>
      <w:r>
        <w:t>들려</w:t>
      </w:r>
      <w:r>
        <w:t xml:space="preserve"> </w:t>
      </w:r>
      <w:r>
        <w:t>있는</w:t>
      </w:r>
      <w:r>
        <w:t xml:space="preserve"> </w:t>
      </w:r>
      <w:r>
        <w:t>아름다운</w:t>
      </w:r>
      <w:r>
        <w:t xml:space="preserve"> </w:t>
      </w:r>
      <w:r>
        <w:t>왕관</w:t>
      </w:r>
      <w:r>
        <w:t>”(</w:t>
      </w:r>
      <w:r>
        <w:t>사</w:t>
      </w:r>
      <w:r>
        <w:t xml:space="preserve"> 62:3, </w:t>
      </w:r>
      <w:r>
        <w:t>쉬운성경</w:t>
      </w:r>
      <w:r>
        <w:t>)</w:t>
      </w:r>
      <w:r>
        <w:t>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그</w:t>
      </w:r>
      <w:r>
        <w:t xml:space="preserve"> </w:t>
      </w:r>
      <w:r>
        <w:t>성의</w:t>
      </w:r>
      <w:r>
        <w:t xml:space="preserve"> </w:t>
      </w:r>
      <w:r>
        <w:t>빛이</w:t>
      </w:r>
      <w:r>
        <w:t xml:space="preserve"> </w:t>
      </w:r>
      <w:r>
        <w:t>지극히</w:t>
      </w:r>
      <w:r>
        <w:t xml:space="preserve"> </w:t>
      </w:r>
      <w:r>
        <w:t>귀한</w:t>
      </w:r>
      <w:r>
        <w:t xml:space="preserve"> </w:t>
      </w:r>
      <w:r>
        <w:t>보석</w:t>
      </w:r>
      <w:r>
        <w:t xml:space="preserve"> </w:t>
      </w:r>
      <w:r>
        <w:t>같고</w:t>
      </w:r>
      <w:r>
        <w:t xml:space="preserve"> </w:t>
      </w:r>
      <w:r>
        <w:t>벽옥과</w:t>
      </w:r>
      <w:r>
        <w:t xml:space="preserve"> </w:t>
      </w:r>
      <w:r>
        <w:t>수정같이</w:t>
      </w:r>
      <w:r>
        <w:t xml:space="preserve"> </w:t>
      </w:r>
      <w:r>
        <w:t>맑더라</w:t>
      </w:r>
      <w:r>
        <w:t>”(</w:t>
      </w:r>
      <w:r>
        <w:t>계</w:t>
      </w:r>
      <w:r>
        <w:t xml:space="preserve"> 21:11)(</w:t>
      </w:r>
      <w:r>
        <w:t>쟁투</w:t>
      </w:r>
      <w:r>
        <w:t>, 676).</w:t>
      </w:r>
    </w:p>
    <w:p w14:paraId="59D47C4F" w14:textId="77777777" w:rsidR="00A16A7D" w:rsidRDefault="00000000">
      <w:pPr>
        <w:jc w:val="both"/>
      </w:pPr>
      <w:r>
        <w:t>도성의</w:t>
      </w:r>
      <w:r>
        <w:t xml:space="preserve"> </w:t>
      </w:r>
      <w:r>
        <w:t>거리는</w:t>
      </w:r>
      <w:r>
        <w:t xml:space="preserve"> </w:t>
      </w:r>
      <w:r>
        <w:t>순금으로</w:t>
      </w:r>
      <w:r>
        <w:t xml:space="preserve"> </w:t>
      </w:r>
      <w:r>
        <w:t>포장되어</w:t>
      </w:r>
      <w:r>
        <w:t xml:space="preserve"> </w:t>
      </w:r>
      <w:r>
        <w:t>있습니다</w:t>
      </w:r>
      <w:r>
        <w:t>. …</w:t>
      </w:r>
      <w:r>
        <w:t>그</w:t>
      </w:r>
      <w:r>
        <w:t xml:space="preserve"> </w:t>
      </w:r>
      <w:r>
        <w:t>문도</w:t>
      </w:r>
      <w:r>
        <w:t xml:space="preserve"> </w:t>
      </w:r>
      <w:r>
        <w:t>금이며</w:t>
      </w:r>
      <w:r>
        <w:t xml:space="preserve"> </w:t>
      </w:r>
      <w:r>
        <w:t>진주가</w:t>
      </w:r>
      <w:r>
        <w:t xml:space="preserve"> </w:t>
      </w:r>
      <w:r>
        <w:t>박혀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얻은</w:t>
      </w:r>
      <w:r>
        <w:t xml:space="preserve"> </w:t>
      </w:r>
      <w:r>
        <w:t>재산은</w:t>
      </w:r>
      <w:r>
        <w:t xml:space="preserve"> </w:t>
      </w:r>
      <w:r>
        <w:t>잃어버릴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>…</w:t>
      </w:r>
      <w:r>
        <w:t>거기는</w:t>
      </w:r>
      <w:r>
        <w:t xml:space="preserve"> </w:t>
      </w:r>
      <w:r>
        <w:t>도둑이</w:t>
      </w:r>
      <w:r>
        <w:t xml:space="preserve"> </w:t>
      </w:r>
      <w:r>
        <w:t>뚫고</w:t>
      </w:r>
      <w:r>
        <w:t xml:space="preserve"> </w:t>
      </w:r>
      <w:r>
        <w:t>들어오지</w:t>
      </w:r>
      <w:r>
        <w:t xml:space="preserve"> </w:t>
      </w:r>
      <w:r>
        <w:t>못합니다</w:t>
      </w:r>
      <w:r>
        <w:t xml:space="preserve">. </w:t>
      </w:r>
      <w:r>
        <w:t>좀먹거나</w:t>
      </w:r>
      <w:r>
        <w:t xml:space="preserve"> </w:t>
      </w:r>
      <w:r>
        <w:t>녹슬어</w:t>
      </w:r>
      <w:r>
        <w:t xml:space="preserve"> </w:t>
      </w:r>
      <w:r>
        <w:t>버릴</w:t>
      </w:r>
      <w:r>
        <w:t xml:space="preserve"> </w:t>
      </w:r>
      <w:r>
        <w:t>일도</w:t>
      </w:r>
      <w:r>
        <w:t xml:space="preserve"> </w:t>
      </w:r>
      <w:r>
        <w:t>없습니다</w:t>
      </w:r>
      <w:r>
        <w:t>. …</w:t>
      </w:r>
      <w:r>
        <w:t>여러분은</w:t>
      </w:r>
      <w:r>
        <w:t xml:space="preserve"> </w:t>
      </w:r>
      <w:r>
        <w:t>잃어버릴</w:t>
      </w:r>
      <w:r>
        <w:t xml:space="preserve"> </w:t>
      </w:r>
      <w:r>
        <w:t>염려</w:t>
      </w:r>
      <w:r>
        <w:t xml:space="preserve"> </w:t>
      </w:r>
      <w:r>
        <w:t>없는</w:t>
      </w:r>
      <w:r>
        <w:t xml:space="preserve"> </w:t>
      </w:r>
      <w:r>
        <w:t>불멸의</w:t>
      </w:r>
      <w:r>
        <w:t xml:space="preserve"> </w:t>
      </w:r>
      <w:r>
        <w:t>보화를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(ST, 1878. 1. 31.).</w:t>
      </w:r>
    </w:p>
    <w:p w14:paraId="47B1D185" w14:textId="77777777" w:rsidR="00A16A7D" w:rsidRDefault="00000000">
      <w:pPr>
        <w:jc w:val="both"/>
      </w:pPr>
      <w:r>
        <w:t>하나님의</w:t>
      </w:r>
      <w:r>
        <w:t xml:space="preserve"> </w:t>
      </w:r>
      <w:r>
        <w:t>도성에는</w:t>
      </w:r>
      <w:r>
        <w:t xml:space="preserve"> </w:t>
      </w:r>
      <w:r>
        <w:t>밤이</w:t>
      </w:r>
      <w:r>
        <w:t xml:space="preserve"> </w:t>
      </w:r>
      <w:r>
        <w:t>없습니다</w:t>
      </w:r>
      <w:r>
        <w:t xml:space="preserve">. </w:t>
      </w:r>
      <w:r>
        <w:t>아무도</w:t>
      </w:r>
      <w:r>
        <w:t xml:space="preserve"> </w:t>
      </w:r>
      <w:r>
        <w:t>편히</w:t>
      </w:r>
      <w:r>
        <w:t xml:space="preserve"> </w:t>
      </w:r>
      <w:r>
        <w:t>눕고</w:t>
      </w:r>
      <w:r>
        <w:t xml:space="preserve"> </w:t>
      </w:r>
      <w:r>
        <w:t>싶다고</w:t>
      </w:r>
      <w:r>
        <w:t xml:space="preserve"> </w:t>
      </w:r>
      <w:r>
        <w:t>하지</w:t>
      </w:r>
      <w:r>
        <w:t xml:space="preserve"> </w:t>
      </w:r>
      <w:r>
        <w:t>않으며</w:t>
      </w:r>
      <w:r>
        <w:t xml:space="preserve"> </w:t>
      </w:r>
      <w:r>
        <w:t>또</w:t>
      </w:r>
      <w:r>
        <w:t xml:space="preserve"> </w:t>
      </w:r>
      <w:r>
        <w:t>그럴</w:t>
      </w:r>
      <w:r>
        <w:t xml:space="preserve"> </w:t>
      </w:r>
      <w:r>
        <w:t>필요도</w:t>
      </w:r>
      <w:r>
        <w:t xml:space="preserve"> </w:t>
      </w:r>
      <w:r>
        <w:t>없습니다</w:t>
      </w:r>
      <w:r>
        <w:t xml:space="preserve">. </w:t>
      </w:r>
      <w:r>
        <w:t>거기서는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행하고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찬양하는</w:t>
      </w:r>
      <w:r>
        <w:t xml:space="preserve"> </w:t>
      </w:r>
      <w:r>
        <w:t>데</w:t>
      </w:r>
      <w:r>
        <w:t xml:space="preserve"> </w:t>
      </w:r>
      <w:r>
        <w:t>지루함을</w:t>
      </w:r>
      <w:r>
        <w:t xml:space="preserve"> </w:t>
      </w:r>
      <w:r>
        <w:t>느끼지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항상</w:t>
      </w:r>
      <w:r>
        <w:t xml:space="preserve"> </w:t>
      </w:r>
      <w:r>
        <w:t>아침의</w:t>
      </w:r>
      <w:r>
        <w:t xml:space="preserve"> </w:t>
      </w:r>
      <w:r>
        <w:t>상쾌함을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>. “</w:t>
      </w:r>
      <w:r>
        <w:t>등불과</w:t>
      </w:r>
      <w:r>
        <w:t xml:space="preserve"> </w:t>
      </w:r>
      <w:r>
        <w:t>햇빛이</w:t>
      </w:r>
      <w:r>
        <w:t xml:space="preserve"> </w:t>
      </w:r>
      <w:r>
        <w:t>쓸</w:t>
      </w:r>
      <w:r>
        <w:t xml:space="preserve"> </w:t>
      </w:r>
      <w:r>
        <w:t>데</w:t>
      </w:r>
      <w:r>
        <w:t xml:space="preserve"> </w:t>
      </w:r>
      <w:r>
        <w:t>없으니</w:t>
      </w:r>
      <w:r>
        <w:t xml:space="preserve"> </w:t>
      </w:r>
      <w:r>
        <w:t>이는</w:t>
      </w:r>
      <w:r>
        <w:t xml:space="preserve"> </w:t>
      </w:r>
      <w:r>
        <w:t>주</w:t>
      </w:r>
      <w:r>
        <w:t xml:space="preserve"> </w:t>
      </w:r>
      <w:r>
        <w:t>하나님이</w:t>
      </w:r>
      <w:r>
        <w:t xml:space="preserve"> </w:t>
      </w:r>
      <w:r>
        <w:t>그들에게</w:t>
      </w:r>
      <w:r>
        <w:t xml:space="preserve"> </w:t>
      </w:r>
      <w:r>
        <w:t>비치심이라</w:t>
      </w:r>
      <w:r>
        <w:t>”(</w:t>
      </w:r>
      <w:r>
        <w:t>계</w:t>
      </w:r>
      <w:r>
        <w:t xml:space="preserve"> 22:5). </w:t>
      </w:r>
      <w:r>
        <w:t>그</w:t>
      </w:r>
      <w:r>
        <w:t xml:space="preserve"> </w:t>
      </w:r>
      <w:r>
        <w:t>빛은</w:t>
      </w:r>
      <w:r>
        <w:t xml:space="preserve"> </w:t>
      </w:r>
      <w:r>
        <w:t>낮의</w:t>
      </w:r>
      <w:r>
        <w:t xml:space="preserve"> </w:t>
      </w:r>
      <w:r>
        <w:t>해보다</w:t>
      </w:r>
      <w:r>
        <w:t xml:space="preserve"> </w:t>
      </w:r>
      <w:r>
        <w:t>더</w:t>
      </w:r>
      <w:r>
        <w:t xml:space="preserve"> </w:t>
      </w:r>
      <w:r>
        <w:t>밝지만</w:t>
      </w:r>
      <w:r>
        <w:t xml:space="preserve"> </w:t>
      </w:r>
      <w:r>
        <w:t>고통스럽게</w:t>
      </w:r>
      <w:r>
        <w:t xml:space="preserve"> </w:t>
      </w:r>
      <w:r>
        <w:t>눈부시지</w:t>
      </w:r>
      <w:r>
        <w:t xml:space="preserve"> </w:t>
      </w:r>
      <w:r>
        <w:t>않으면서도</w:t>
      </w:r>
      <w:r>
        <w:t xml:space="preserve"> </w:t>
      </w:r>
      <w:r>
        <w:t>정오의</w:t>
      </w:r>
      <w:r>
        <w:t xml:space="preserve"> </w:t>
      </w:r>
      <w:r>
        <w:t>밝기를</w:t>
      </w:r>
      <w:r>
        <w:t xml:space="preserve"> </w:t>
      </w:r>
      <w:r>
        <w:t>뛰어넘습니다</w:t>
      </w:r>
      <w:r>
        <w:t xml:space="preserve">.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영광은</w:t>
      </w:r>
      <w:r>
        <w:t xml:space="preserve"> </w:t>
      </w:r>
      <w:r>
        <w:t>거룩한</w:t>
      </w:r>
      <w:r>
        <w:t xml:space="preserve"> </w:t>
      </w:r>
      <w:r>
        <w:t>도성에서</w:t>
      </w:r>
      <w:r>
        <w:t xml:space="preserve"> </w:t>
      </w:r>
      <w:r>
        <w:t>사그라지지</w:t>
      </w:r>
      <w:r>
        <w:t xml:space="preserve"> </w:t>
      </w:r>
      <w:r>
        <w:t>않습니다</w:t>
      </w:r>
      <w:r>
        <w:t xml:space="preserve">.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태양</w:t>
      </w:r>
      <w:r>
        <w:t xml:space="preserve"> </w:t>
      </w:r>
      <w:r>
        <w:t>없이도</w:t>
      </w:r>
      <w:r>
        <w:t xml:space="preserve"> </w:t>
      </w:r>
      <w:r>
        <w:t>영원히</w:t>
      </w:r>
      <w:r>
        <w:t xml:space="preserve"> </w:t>
      </w:r>
      <w:r>
        <w:t>대낮처럼</w:t>
      </w:r>
      <w:r>
        <w:t xml:space="preserve"> </w:t>
      </w:r>
      <w:r>
        <w:t>밝은</w:t>
      </w:r>
      <w:r>
        <w:t xml:space="preserve"> </w:t>
      </w:r>
      <w:r>
        <w:t>길을</w:t>
      </w:r>
      <w:r>
        <w:t xml:space="preserve"> </w:t>
      </w:r>
      <w:r>
        <w:t>걷습니다</w:t>
      </w:r>
      <w:r>
        <w:t>.</w:t>
      </w:r>
    </w:p>
    <w:p w14:paraId="0BBFA799" w14:textId="77777777" w:rsidR="00A16A7D" w:rsidRDefault="00000000">
      <w:pPr>
        <w:jc w:val="both"/>
      </w:pPr>
      <w:r>
        <w:t>“</w:t>
      </w:r>
      <w:r>
        <w:t>성안에서</w:t>
      </w:r>
      <w:r>
        <w:t xml:space="preserve"> </w:t>
      </w:r>
      <w:r>
        <w:t>내가</w:t>
      </w:r>
      <w:r>
        <w:t xml:space="preserve"> </w:t>
      </w:r>
      <w:r>
        <w:t>성전을</w:t>
      </w:r>
      <w:r>
        <w:t xml:space="preserve"> </w:t>
      </w:r>
      <w:r>
        <w:t>보지</w:t>
      </w:r>
      <w:r>
        <w:t xml:space="preserve"> </w:t>
      </w:r>
      <w:r>
        <w:t>못하였으니</w:t>
      </w:r>
      <w:r>
        <w:t xml:space="preserve"> </w:t>
      </w:r>
      <w:r>
        <w:t>이는</w:t>
      </w:r>
      <w:r>
        <w:t xml:space="preserve"> 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이와</w:t>
      </w:r>
      <w:r>
        <w:t xml:space="preserve"> </w:t>
      </w:r>
      <w:r>
        <w:t>및</w:t>
      </w:r>
      <w:r>
        <w:t xml:space="preserve"> </w:t>
      </w:r>
      <w:r>
        <w:t>어린양이</w:t>
      </w:r>
      <w:r>
        <w:t xml:space="preserve"> </w:t>
      </w:r>
      <w:r>
        <w:t>그</w:t>
      </w:r>
      <w:r>
        <w:t xml:space="preserve"> </w:t>
      </w:r>
      <w:r>
        <w:t>성전이심이라</w:t>
      </w:r>
      <w:r>
        <w:t>”(</w:t>
      </w:r>
      <w:r>
        <w:t>계</w:t>
      </w:r>
      <w:r>
        <w:t xml:space="preserve"> 21:22).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하나님</w:t>
      </w:r>
      <w:r>
        <w:t xml:space="preserve"> </w:t>
      </w:r>
      <w:r>
        <w:t>아버지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아들과</w:t>
      </w:r>
      <w:r>
        <w:t xml:space="preserve"> </w:t>
      </w:r>
      <w:r>
        <w:t>자유롭게</w:t>
      </w:r>
      <w:r>
        <w:t xml:space="preserve"> </w:t>
      </w:r>
      <w:r>
        <w:t>교제합니다</w:t>
      </w:r>
      <w:r>
        <w:t>. “</w:t>
      </w:r>
      <w:r>
        <w:t>현재</w:t>
      </w:r>
      <w:r>
        <w:t xml:space="preserve"> </w:t>
      </w:r>
      <w:r>
        <w:t>우리는</w:t>
      </w:r>
      <w:r>
        <w:t xml:space="preserve"> </w:t>
      </w:r>
      <w:r>
        <w:t>거울을</w:t>
      </w:r>
      <w:r>
        <w:t xml:space="preserve"> </w:t>
      </w:r>
      <w:r>
        <w:t>통해</w:t>
      </w:r>
      <w:r>
        <w:t xml:space="preserve"> </w:t>
      </w:r>
      <w:r>
        <w:t>희미하게</w:t>
      </w:r>
      <w:r>
        <w:t xml:space="preserve"> </w:t>
      </w:r>
      <w:r>
        <w:t>봅니다</w:t>
      </w:r>
      <w:r>
        <w:t xml:space="preserve">.” </w:t>
      </w:r>
      <w:r>
        <w:t>지금은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, </w:t>
      </w:r>
      <w:r>
        <w:t>인간을</w:t>
      </w:r>
      <w:r>
        <w:t xml:space="preserve"> </w:t>
      </w:r>
      <w:r>
        <w:t>다루시는</w:t>
      </w:r>
      <w:r>
        <w:t xml:space="preserve"> </w:t>
      </w:r>
      <w:r>
        <w:t>하나님의</w:t>
      </w:r>
      <w:r>
        <w:t xml:space="preserve"> </w:t>
      </w:r>
      <w:r>
        <w:t>활동</w:t>
      </w:r>
      <w:r>
        <w:t xml:space="preserve"> </w:t>
      </w:r>
      <w:r>
        <w:t>속에서</w:t>
      </w:r>
      <w:r>
        <w:t xml:space="preserve">, </w:t>
      </w:r>
      <w:r>
        <w:t>거울에</w:t>
      </w:r>
      <w:r>
        <w:t xml:space="preserve"> </w:t>
      </w:r>
      <w:r>
        <w:t>반사된</w:t>
      </w:r>
      <w:r>
        <w:t xml:space="preserve"> </w:t>
      </w:r>
      <w:r>
        <w:t>것처럼</w:t>
      </w:r>
      <w:r>
        <w:t xml:space="preserve">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봅니다</w:t>
      </w:r>
      <w:r>
        <w:t xml:space="preserve">. </w:t>
      </w:r>
      <w:r>
        <w:t>그러나</w:t>
      </w:r>
      <w:r>
        <w:t xml:space="preserve"> </w:t>
      </w:r>
      <w:r>
        <w:lastRenderedPageBreak/>
        <w:t>그때가</w:t>
      </w:r>
      <w:r>
        <w:t xml:space="preserve"> </w:t>
      </w:r>
      <w:r>
        <w:t>되면</w:t>
      </w:r>
      <w:r>
        <w:t xml:space="preserve"> </w:t>
      </w:r>
      <w:r>
        <w:t>베일을</w:t>
      </w:r>
      <w:r>
        <w:t xml:space="preserve"> </w:t>
      </w:r>
      <w:r>
        <w:t>걷어</w:t>
      </w:r>
      <w:r>
        <w:t xml:space="preserve"> </w:t>
      </w:r>
      <w:r>
        <w:t>버리고</w:t>
      </w:r>
      <w:r>
        <w:t xml:space="preserve"> </w:t>
      </w:r>
      <w:r>
        <w:t>얼굴과</w:t>
      </w:r>
      <w:r>
        <w:t xml:space="preserve"> </w:t>
      </w:r>
      <w:r>
        <w:t>얼굴을</w:t>
      </w:r>
      <w:r>
        <w:t xml:space="preserve"> </w:t>
      </w:r>
      <w:r>
        <w:t>맞대어</w:t>
      </w:r>
      <w:r>
        <w:t xml:space="preserve"> </w:t>
      </w:r>
      <w:r>
        <w:t>그분을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그</w:t>
      </w:r>
      <w:r>
        <w:t xml:space="preserve"> </w:t>
      </w:r>
      <w:r>
        <w:t>얼굴의</w:t>
      </w:r>
      <w:r>
        <w:t xml:space="preserve"> </w:t>
      </w:r>
      <w:r>
        <w:t>영광을</w:t>
      </w:r>
      <w:r>
        <w:t xml:space="preserve"> </w:t>
      </w:r>
      <w:r>
        <w:t>직접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(</w:t>
      </w:r>
      <w:r>
        <w:t>쟁투</w:t>
      </w:r>
      <w:r>
        <w:t>, 676-677).</w:t>
      </w:r>
    </w:p>
    <w:p w14:paraId="528D489C" w14:textId="77777777" w:rsidR="00A16A7D" w:rsidRDefault="00000000">
      <w:pPr>
        <w:jc w:val="both"/>
      </w:pPr>
      <w:r>
        <w:t>모든</w:t>
      </w:r>
      <w:r>
        <w:t xml:space="preserve"> </w:t>
      </w:r>
      <w:r>
        <w:t>것을</w:t>
      </w:r>
      <w:r>
        <w:t xml:space="preserve"> </w:t>
      </w:r>
      <w:r>
        <w:t>희생해서라도</w:t>
      </w:r>
      <w:r>
        <w:t xml:space="preserve"> </w:t>
      </w:r>
      <w:r>
        <w:t>하늘을</w:t>
      </w:r>
      <w:r>
        <w:t xml:space="preserve"> </w:t>
      </w:r>
      <w:r>
        <w:t>얻고</w:t>
      </w:r>
      <w:r>
        <w:t xml:space="preserve"> </w:t>
      </w:r>
      <w:r>
        <w:t>거룩한</w:t>
      </w:r>
      <w:r>
        <w:t xml:space="preserve"> </w:t>
      </w:r>
      <w:r>
        <w:t>품성에</w:t>
      </w:r>
      <w:r>
        <w:t xml:space="preserve"> </w:t>
      </w:r>
      <w:r>
        <w:t>참여하겠다고</w:t>
      </w:r>
      <w:r>
        <w:t xml:space="preserve"> </w:t>
      </w:r>
      <w:r>
        <w:t>결심합시다</w:t>
      </w:r>
      <w:r>
        <w:t>(ST, 1888. 1. 27.).</w:t>
      </w:r>
    </w:p>
    <w:p w14:paraId="11277313" w14:textId="77777777" w:rsidR="00A16A7D" w:rsidRDefault="00A16A7D">
      <w:pPr>
        <w:jc w:val="both"/>
      </w:pPr>
    </w:p>
    <w:p w14:paraId="317650AF" w14:textId="77777777" w:rsidR="00A16A7D" w:rsidRDefault="00A16A7D">
      <w:pPr>
        <w:jc w:val="both"/>
      </w:pPr>
    </w:p>
    <w:p w14:paraId="23020691" w14:textId="77777777" w:rsidR="00A16A7D" w:rsidRDefault="00000000">
      <w:r>
        <w:br w:type="page"/>
      </w:r>
    </w:p>
    <w:p w14:paraId="1FC2BCF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24</w:t>
      </w:r>
      <w:r>
        <w:t>일</w:t>
      </w:r>
    </w:p>
    <w:p w14:paraId="0CD85D33" w14:textId="77777777" w:rsidR="00A16A7D" w:rsidRDefault="00A16A7D">
      <w:pPr>
        <w:jc w:val="both"/>
      </w:pPr>
    </w:p>
    <w:p w14:paraId="637C1E9B" w14:textId="77777777" w:rsidR="00A16A7D" w:rsidRDefault="00000000">
      <w:pPr>
        <w:jc w:val="both"/>
      </w:pPr>
      <w:r>
        <w:t>대조적인</w:t>
      </w:r>
      <w:r>
        <w:t xml:space="preserve"> </w:t>
      </w:r>
      <w:r>
        <w:t>두</w:t>
      </w:r>
      <w:r>
        <w:t xml:space="preserve"> </w:t>
      </w:r>
      <w:r>
        <w:t>세상</w:t>
      </w:r>
    </w:p>
    <w:p w14:paraId="2BAEF92D" w14:textId="77777777" w:rsidR="00A16A7D" w:rsidRDefault="00A16A7D">
      <w:pPr>
        <w:jc w:val="both"/>
      </w:pPr>
    </w:p>
    <w:p w14:paraId="7299F728" w14:textId="77777777" w:rsidR="00A16A7D" w:rsidRDefault="00000000">
      <w:pPr>
        <w:jc w:val="both"/>
      </w:pPr>
      <w:r>
        <w:t>“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하나님이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예비하신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못하고</w:t>
      </w:r>
      <w:r>
        <w:t xml:space="preserve"> </w:t>
      </w:r>
      <w:r>
        <w:t>사람의</w:t>
      </w:r>
      <w:r>
        <w:t xml:space="preserve"> </w:t>
      </w:r>
      <w:r>
        <w:t>마음으로</w:t>
      </w:r>
      <w:r>
        <w:t xml:space="preserve"> </w:t>
      </w:r>
      <w:r>
        <w:t>생각하지도</w:t>
      </w:r>
      <w:r>
        <w:t xml:space="preserve"> </w:t>
      </w:r>
      <w:r>
        <w:t>못하였다</w:t>
      </w:r>
      <w:r>
        <w:t xml:space="preserve"> </w:t>
      </w:r>
      <w:r>
        <w:t>함과</w:t>
      </w:r>
      <w:r>
        <w:t xml:space="preserve"> </w:t>
      </w:r>
      <w:r>
        <w:t>같으니라</w:t>
      </w:r>
      <w:r>
        <w:t>”(</w:t>
      </w:r>
      <w:r>
        <w:t>고전</w:t>
      </w:r>
      <w:r>
        <w:t xml:space="preserve"> 2:9)</w:t>
      </w:r>
    </w:p>
    <w:p w14:paraId="17ABA222" w14:textId="77777777" w:rsidR="00A16A7D" w:rsidRDefault="00A16A7D">
      <w:pPr>
        <w:jc w:val="both"/>
      </w:pPr>
    </w:p>
    <w:p w14:paraId="2E77BBB5" w14:textId="77777777" w:rsidR="00A16A7D" w:rsidRDefault="00000000">
      <w:pPr>
        <w:jc w:val="both"/>
      </w:pPr>
      <w:r>
        <w:t>영원한</w:t>
      </w:r>
      <w:r>
        <w:t xml:space="preserve"> </w:t>
      </w:r>
      <w:r>
        <w:t>세상의</w:t>
      </w:r>
      <w:r>
        <w:t xml:space="preserve"> </w:t>
      </w:r>
      <w:r>
        <w:t>영광이</w:t>
      </w:r>
      <w:r>
        <w:t xml:space="preserve"> </w:t>
      </w:r>
      <w:r>
        <w:t>제</w:t>
      </w:r>
      <w:r>
        <w:t xml:space="preserve"> </w:t>
      </w:r>
      <w:r>
        <w:t>앞에</w:t>
      </w:r>
      <w:r>
        <w:t xml:space="preserve"> </w:t>
      </w:r>
      <w:r>
        <w:t>펼쳐졌습니다</w:t>
      </w:r>
      <w:r>
        <w:t xml:space="preserve">. </w:t>
      </w:r>
      <w:r>
        <w:t>하늘은</w:t>
      </w:r>
      <w:r>
        <w:t xml:space="preserve"> </w:t>
      </w:r>
      <w:r>
        <w:t>꼭</w:t>
      </w:r>
      <w:r>
        <w:t xml:space="preserve"> </w:t>
      </w:r>
      <w:r>
        <w:t>가야</w:t>
      </w:r>
      <w:r>
        <w:t xml:space="preserve"> </w:t>
      </w:r>
      <w:r>
        <w:t>할</w:t>
      </w:r>
      <w:r>
        <w:t xml:space="preserve"> </w:t>
      </w:r>
      <w:r>
        <w:t>곳이라고</w:t>
      </w:r>
      <w:r>
        <w:t xml:space="preserve"> </w:t>
      </w:r>
      <w:r>
        <w:t>저는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, </w:t>
      </w:r>
      <w:r>
        <w:t>거룩한</w:t>
      </w:r>
      <w:r>
        <w:t xml:space="preserve"> </w:t>
      </w:r>
      <w:r>
        <w:t>천사들</w:t>
      </w:r>
      <w:r>
        <w:t xml:space="preserve">, </w:t>
      </w:r>
      <w:r>
        <w:t>세상의</w:t>
      </w:r>
      <w:r>
        <w:t xml:space="preserve"> </w:t>
      </w:r>
      <w:r>
        <w:t>구주</w:t>
      </w:r>
      <w:r>
        <w:t xml:space="preserve"> </w:t>
      </w:r>
      <w:r>
        <w:t>예수님과</w:t>
      </w:r>
      <w:r>
        <w:t xml:space="preserve"> </w:t>
      </w:r>
      <w:r>
        <w:t>교제하기에</w:t>
      </w:r>
      <w:r>
        <w:t xml:space="preserve"> </w:t>
      </w:r>
      <w:r>
        <w:t>적합하도록</w:t>
      </w:r>
      <w:r>
        <w:t xml:space="preserve"> </w:t>
      </w:r>
      <w:r>
        <w:t>자신을</w:t>
      </w:r>
      <w:r>
        <w:t xml:space="preserve"> </w:t>
      </w:r>
      <w:r>
        <w:t>준비시키는</w:t>
      </w:r>
      <w:r>
        <w:t xml:space="preserve"> </w:t>
      </w:r>
      <w:r>
        <w:t>것이</w:t>
      </w:r>
      <w:r>
        <w:t xml:space="preserve"> </w:t>
      </w:r>
      <w:r>
        <w:t>삶의</w:t>
      </w:r>
      <w:r>
        <w:t xml:space="preserve"> </w:t>
      </w:r>
      <w:r>
        <w:t>목표가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단</w:t>
      </w:r>
      <w:r>
        <w:t xml:space="preserve"> </w:t>
      </w:r>
      <w:r>
        <w:t>한번이라도</w:t>
      </w:r>
      <w:r>
        <w:t xml:space="preserve"> </w:t>
      </w:r>
      <w:r>
        <w:t>하늘나라를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다시는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싶지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세상에는</w:t>
      </w:r>
      <w:r>
        <w:t xml:space="preserve"> </w:t>
      </w:r>
      <w:r>
        <w:t>아름다운</w:t>
      </w:r>
      <w:r>
        <w:t xml:space="preserve"> </w:t>
      </w:r>
      <w:r>
        <w:t>풍경이</w:t>
      </w:r>
      <w:r>
        <w:t xml:space="preserve"> </w:t>
      </w:r>
      <w:r>
        <w:t>존재합니다</w:t>
      </w:r>
      <w:r>
        <w:t xml:space="preserve">. </w:t>
      </w:r>
      <w:r>
        <w:t>아름다운</w:t>
      </w:r>
      <w:r>
        <w:t xml:space="preserve"> </w:t>
      </w:r>
      <w:r>
        <w:t>자연의</w:t>
      </w:r>
      <w:r>
        <w:t xml:space="preserve"> </w:t>
      </w:r>
      <w:r>
        <w:t>광경을</w:t>
      </w:r>
      <w:r>
        <w:t xml:space="preserve"> </w:t>
      </w:r>
      <w:r>
        <w:t>저는</w:t>
      </w:r>
      <w:r>
        <w:t xml:space="preserve"> </w:t>
      </w:r>
      <w:r>
        <w:t>좋아합니다</w:t>
      </w:r>
      <w:r>
        <w:t xml:space="preserve">.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하나님을</w:t>
      </w:r>
      <w:r>
        <w:t xml:space="preserve"> </w:t>
      </w:r>
      <w:r>
        <w:t>떠올립니다</w:t>
      </w:r>
      <w:r>
        <w:t xml:space="preserve">. </w:t>
      </w:r>
      <w:r>
        <w:t>그러나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하늘나라에는</w:t>
      </w:r>
      <w:r>
        <w:t xml:space="preserve"> </w:t>
      </w:r>
      <w:r>
        <w:t>훨씬</w:t>
      </w:r>
      <w:r>
        <w:t xml:space="preserve"> </w:t>
      </w:r>
      <w:r>
        <w:t>뛰어나고</w:t>
      </w:r>
      <w:r>
        <w:t xml:space="preserve"> </w:t>
      </w:r>
      <w:r>
        <w:t>영원한</w:t>
      </w:r>
      <w:r>
        <w:t xml:space="preserve"> </w:t>
      </w:r>
      <w:r>
        <w:t>큰</w:t>
      </w:r>
      <w:r>
        <w:t xml:space="preserve"> </w:t>
      </w:r>
      <w:r>
        <w:t>영광이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(ST, 1889. 4. 8.).</w:t>
      </w:r>
    </w:p>
    <w:p w14:paraId="4268E1ED" w14:textId="77777777" w:rsidR="00A16A7D" w:rsidRDefault="00000000">
      <w:pPr>
        <w:jc w:val="both"/>
      </w:pPr>
      <w:r>
        <w:t>우리의</w:t>
      </w:r>
      <w:r>
        <w:t xml:space="preserve"> </w:t>
      </w:r>
      <w:r>
        <w:t>시야를</w:t>
      </w:r>
      <w:r>
        <w:t xml:space="preserve"> </w:t>
      </w:r>
      <w:r>
        <w:t>어둡게</w:t>
      </w:r>
      <w:r>
        <w:t xml:space="preserve"> </w:t>
      </w:r>
      <w:r>
        <w:t>한</w:t>
      </w:r>
      <w:r>
        <w:t xml:space="preserve"> </w:t>
      </w:r>
      <w:r>
        <w:t>베일이</w:t>
      </w:r>
      <w:r>
        <w:t xml:space="preserve"> </w:t>
      </w:r>
      <w:r>
        <w:t>걷힐</w:t>
      </w:r>
      <w:r>
        <w:t xml:space="preserve"> </w:t>
      </w:r>
      <w:r>
        <w:t>때</w:t>
      </w:r>
      <w:r>
        <w:t xml:space="preserve">, </w:t>
      </w:r>
      <w:r>
        <w:t>현재</w:t>
      </w:r>
      <w:r>
        <w:t xml:space="preserve"> </w:t>
      </w:r>
      <w:r>
        <w:t>현미경으로</w:t>
      </w:r>
      <w:r>
        <w:t xml:space="preserve"> </w:t>
      </w:r>
      <w:r>
        <w:t>어렴풋이</w:t>
      </w:r>
      <w:r>
        <w:t xml:space="preserve"> </w:t>
      </w:r>
      <w:r>
        <w:t>감지한</w:t>
      </w:r>
      <w:r>
        <w:t xml:space="preserve"> </w:t>
      </w:r>
      <w:r>
        <w:t>아름다운</w:t>
      </w:r>
      <w:r>
        <w:t xml:space="preserve"> </w:t>
      </w:r>
      <w:r>
        <w:t>세상을</w:t>
      </w:r>
      <w:r>
        <w:t xml:space="preserve"> </w:t>
      </w:r>
      <w:r>
        <w:t>두</w:t>
      </w:r>
      <w:r>
        <w:t xml:space="preserve"> </w:t>
      </w:r>
      <w:r>
        <w:t>눈으로</w:t>
      </w:r>
      <w:r>
        <w:t xml:space="preserve"> </w:t>
      </w:r>
      <w:r>
        <w:t>확인하게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, </w:t>
      </w:r>
      <w:r>
        <w:t>망원경을</w:t>
      </w:r>
      <w:r>
        <w:t xml:space="preserve"> </w:t>
      </w:r>
      <w:r>
        <w:t>통하여</w:t>
      </w:r>
      <w:r>
        <w:t xml:space="preserve"> </w:t>
      </w:r>
      <w:r>
        <w:t>멀리서</w:t>
      </w:r>
      <w:r>
        <w:t xml:space="preserve"> </w:t>
      </w:r>
      <w:r>
        <w:t>흘끗</w:t>
      </w:r>
      <w:r>
        <w:t xml:space="preserve"> </w:t>
      </w:r>
      <w:r>
        <w:t>들여다본</w:t>
      </w:r>
      <w:r>
        <w:t xml:space="preserve"> </w:t>
      </w:r>
      <w:r>
        <w:t>하늘의</w:t>
      </w:r>
      <w:r>
        <w:t xml:space="preserve"> </w:t>
      </w:r>
      <w:r>
        <w:t>영광을</w:t>
      </w:r>
      <w:r>
        <w:t xml:space="preserve"> </w:t>
      </w:r>
      <w:r>
        <w:t>대면할</w:t>
      </w:r>
      <w:r>
        <w:t xml:space="preserve"> </w:t>
      </w:r>
      <w:r>
        <w:t>때</w:t>
      </w:r>
      <w:r>
        <w:t xml:space="preserve">, </w:t>
      </w:r>
      <w:r>
        <w:t>죄의</w:t>
      </w:r>
      <w:r>
        <w:t xml:space="preserve"> </w:t>
      </w:r>
      <w:r>
        <w:t>그림자가</w:t>
      </w:r>
      <w:r>
        <w:t xml:space="preserve"> </w:t>
      </w:r>
      <w:r>
        <w:t>사라지고</w:t>
      </w:r>
      <w:r>
        <w:t xml:space="preserve"> </w:t>
      </w:r>
      <w:r>
        <w:t>온</w:t>
      </w:r>
      <w:r>
        <w:t xml:space="preserve"> </w:t>
      </w:r>
      <w:r>
        <w:t>세계가</w:t>
      </w:r>
      <w:r>
        <w:t xml:space="preserve"> “</w:t>
      </w:r>
      <w:r>
        <w:t>주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아름다움</w:t>
      </w:r>
      <w:r>
        <w:t xml:space="preserve"> </w:t>
      </w:r>
      <w:r>
        <w:t>속에</w:t>
      </w:r>
      <w:r>
        <w:t xml:space="preserve">”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우리가</w:t>
      </w:r>
      <w:r>
        <w:t xml:space="preserve"> </w:t>
      </w:r>
      <w:r>
        <w:t>연구해야</w:t>
      </w:r>
      <w:r>
        <w:t xml:space="preserve"> </w:t>
      </w:r>
      <w:r>
        <w:t>할</w:t>
      </w:r>
      <w:r>
        <w:t xml:space="preserve"> </w:t>
      </w:r>
      <w:r>
        <w:t>영역은</w:t>
      </w:r>
      <w:r>
        <w:t xml:space="preserve"> </w:t>
      </w:r>
      <w:r>
        <w:t>실로</w:t>
      </w:r>
      <w:r>
        <w:t xml:space="preserve"> </w:t>
      </w:r>
      <w:r>
        <w:t>어마어마할</w:t>
      </w:r>
      <w:r>
        <w:t xml:space="preserve"> </w:t>
      </w:r>
      <w:r>
        <w:t>것입니다</w:t>
      </w:r>
      <w:r>
        <w:t xml:space="preserve">! </w:t>
      </w:r>
      <w:r>
        <w:t>거기서</w:t>
      </w:r>
      <w:r>
        <w:t xml:space="preserve"> </w:t>
      </w:r>
      <w:r>
        <w:t>과학을</w:t>
      </w:r>
      <w:r>
        <w:t xml:space="preserve"> </w:t>
      </w:r>
      <w:r>
        <w:t>탐구하는</w:t>
      </w:r>
      <w:r>
        <w:t xml:space="preserve"> </w:t>
      </w:r>
      <w:r>
        <w:t>학생들은</w:t>
      </w:r>
      <w:r>
        <w:t xml:space="preserve"> </w:t>
      </w:r>
      <w:r>
        <w:t>창조의</w:t>
      </w:r>
      <w:r>
        <w:t xml:space="preserve"> </w:t>
      </w:r>
      <w:r>
        <w:t>기록에서</w:t>
      </w:r>
      <w:r>
        <w:t xml:space="preserve"> </w:t>
      </w:r>
      <w:r>
        <w:t>어떤</w:t>
      </w:r>
      <w:r>
        <w:t xml:space="preserve"> </w:t>
      </w:r>
      <w:r>
        <w:t>악의</w:t>
      </w:r>
      <w:r>
        <w:t xml:space="preserve"> </w:t>
      </w:r>
      <w:r>
        <w:t>흔적도</w:t>
      </w:r>
      <w:r>
        <w:t xml:space="preserve"> </w:t>
      </w:r>
      <w:r>
        <w:t>찾지</w:t>
      </w:r>
      <w:r>
        <w:t xml:space="preserve"> </w:t>
      </w:r>
      <w:r>
        <w:t>못합니다</w:t>
      </w:r>
      <w:r>
        <w:t xml:space="preserve">. </w:t>
      </w:r>
      <w:r>
        <w:t>자연의</w:t>
      </w:r>
      <w:r>
        <w:t xml:space="preserve"> </w:t>
      </w:r>
      <w:r>
        <w:t>음악</w:t>
      </w:r>
      <w:r>
        <w:t xml:space="preserve"> </w:t>
      </w:r>
      <w:r>
        <w:t>소리에서</w:t>
      </w:r>
      <w:r>
        <w:t xml:space="preserve"> </w:t>
      </w:r>
      <w:r>
        <w:t>어떤</w:t>
      </w:r>
      <w:r>
        <w:t xml:space="preserve"> </w:t>
      </w:r>
      <w:r>
        <w:t>슬픈</w:t>
      </w:r>
      <w:r>
        <w:t xml:space="preserve"> </w:t>
      </w:r>
      <w:r>
        <w:t>흐느낌도</w:t>
      </w:r>
      <w:r>
        <w:t xml:space="preserve"> </w:t>
      </w:r>
      <w:r>
        <w:t>감지하지</w:t>
      </w:r>
      <w:r>
        <w:t xml:space="preserve"> </w:t>
      </w:r>
      <w:r>
        <w:t>못합니다</w:t>
      </w:r>
      <w:r>
        <w:t xml:space="preserve">. </w:t>
      </w:r>
      <w:r>
        <w:t>창조된</w:t>
      </w:r>
      <w:r>
        <w:t xml:space="preserve"> </w:t>
      </w:r>
      <w:r>
        <w:t>만물</w:t>
      </w:r>
      <w:r>
        <w:t xml:space="preserve"> </w:t>
      </w:r>
      <w:r>
        <w:t>속에서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필적만이</w:t>
      </w:r>
      <w:r>
        <w:t xml:space="preserve"> </w:t>
      </w:r>
      <w:r>
        <w:t>나타납니다</w:t>
      </w:r>
      <w:r>
        <w:t xml:space="preserve">. </w:t>
      </w:r>
      <w:r>
        <w:t>광대한</w:t>
      </w:r>
      <w:r>
        <w:t xml:space="preserve"> </w:t>
      </w:r>
      <w:r>
        <w:t>우주에서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“</w:t>
      </w:r>
      <w:r>
        <w:t>크게</w:t>
      </w:r>
      <w:r>
        <w:t xml:space="preserve"> </w:t>
      </w:r>
      <w:r>
        <w:t>쓰여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이름</w:t>
      </w:r>
      <w:r>
        <w:t>”</w:t>
      </w:r>
      <w:r>
        <w:t>입니다</w:t>
      </w:r>
      <w:r>
        <w:t xml:space="preserve">. </w:t>
      </w:r>
      <w:r>
        <w:t>땅이나</w:t>
      </w:r>
      <w:r>
        <w:t xml:space="preserve"> </w:t>
      </w:r>
      <w:r>
        <w:t>바다나</w:t>
      </w:r>
      <w:r>
        <w:t xml:space="preserve"> </w:t>
      </w:r>
      <w:r>
        <w:t>하늘에서</w:t>
      </w:r>
      <w:r>
        <w:t xml:space="preserve"> </w:t>
      </w:r>
      <w:r>
        <w:t>악의</w:t>
      </w:r>
      <w:r>
        <w:t xml:space="preserve"> </w:t>
      </w:r>
      <w:r>
        <w:t>흔적은</w:t>
      </w:r>
      <w:r>
        <w:t xml:space="preserve"> </w:t>
      </w:r>
      <w:r>
        <w:t>조금도</w:t>
      </w:r>
      <w:r>
        <w:t xml:space="preserve"> </w:t>
      </w:r>
      <w:r>
        <w:t>없습니다</w:t>
      </w:r>
      <w:r>
        <w:t>(</w:t>
      </w:r>
      <w:r>
        <w:t>교육</w:t>
      </w:r>
      <w:r>
        <w:t>, 303).</w:t>
      </w:r>
    </w:p>
    <w:p w14:paraId="4CB00C66" w14:textId="77777777" w:rsidR="00A16A7D" w:rsidRDefault="00000000">
      <w:pPr>
        <w:jc w:val="both"/>
      </w:pPr>
      <w:r>
        <w:t>구원받은</w:t>
      </w:r>
      <w:r>
        <w:t xml:space="preserve"> </w:t>
      </w:r>
      <w:r>
        <w:t>자들의</w:t>
      </w:r>
      <w:r>
        <w:t xml:space="preserve"> </w:t>
      </w:r>
      <w:r>
        <w:t>본향을</w:t>
      </w:r>
      <w:r>
        <w:t xml:space="preserve"> </w:t>
      </w:r>
      <w:r>
        <w:t>마음에</w:t>
      </w:r>
      <w:r>
        <w:t xml:space="preserve"> </w:t>
      </w:r>
      <w:r>
        <w:t>그리며</w:t>
      </w:r>
      <w:r>
        <w:t xml:space="preserve"> </w:t>
      </w:r>
      <w:r>
        <w:t>그곳은</w:t>
      </w:r>
      <w:r>
        <w:t xml:space="preserve"> </w:t>
      </w:r>
      <w:r>
        <w:t>여러분의</w:t>
      </w:r>
      <w:r>
        <w:t xml:space="preserve"> </w:t>
      </w:r>
      <w:r>
        <w:t>상상력을</w:t>
      </w:r>
      <w:r>
        <w:t xml:space="preserve"> </w:t>
      </w:r>
      <w:r>
        <w:t>뛰어넘을</w:t>
      </w:r>
      <w:r>
        <w:t xml:space="preserve"> </w:t>
      </w:r>
      <w:r>
        <w:t>만큼</w:t>
      </w:r>
      <w:r>
        <w:t xml:space="preserve"> </w:t>
      </w:r>
      <w:r>
        <w:t>영광스러울</w:t>
      </w:r>
      <w:r>
        <w:t xml:space="preserve"> </w:t>
      </w:r>
      <w:r>
        <w:t>것임을</w:t>
      </w:r>
      <w:r>
        <w:t xml:space="preserve"> </w:t>
      </w:r>
      <w:r>
        <w:t>기억합시다</w:t>
      </w:r>
      <w:r>
        <w:t xml:space="preserve">. </w:t>
      </w:r>
      <w:r>
        <w:t>자연에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갖가지</w:t>
      </w:r>
      <w:r>
        <w:t xml:space="preserve"> </w:t>
      </w:r>
      <w:r>
        <w:t>선물</w:t>
      </w:r>
      <w:r>
        <w:t xml:space="preserve"> </w:t>
      </w:r>
      <w:r>
        <w:t>가운데서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희미하게</w:t>
      </w:r>
      <w:r>
        <w:t xml:space="preserve"> </w:t>
      </w:r>
      <w:r>
        <w:t>감지할</w:t>
      </w:r>
      <w:r>
        <w:t xml:space="preserve"> </w:t>
      </w:r>
      <w:r>
        <w:t>뿐입니다</w:t>
      </w:r>
      <w:r>
        <w:t>(</w:t>
      </w:r>
      <w:r>
        <w:t>정로</w:t>
      </w:r>
      <w:r>
        <w:t>, 86-87).</w:t>
      </w:r>
    </w:p>
    <w:p w14:paraId="18D893F4" w14:textId="77777777" w:rsidR="00A16A7D" w:rsidRDefault="00000000">
      <w:pPr>
        <w:jc w:val="both"/>
      </w:pPr>
      <w:r>
        <w:lastRenderedPageBreak/>
        <w:t>의인들이</w:t>
      </w:r>
      <w:r>
        <w:t xml:space="preserve"> </w:t>
      </w:r>
      <w:r>
        <w:t>받을</w:t>
      </w:r>
      <w:r>
        <w:t xml:space="preserve"> </w:t>
      </w:r>
      <w:r>
        <w:t>보상은</w:t>
      </w:r>
      <w:r>
        <w:t xml:space="preserve"> </w:t>
      </w:r>
      <w:r>
        <w:t>인간의</w:t>
      </w:r>
      <w:r>
        <w:t xml:space="preserve"> </w:t>
      </w:r>
      <w:r>
        <w:t>언어로</w:t>
      </w:r>
      <w:r>
        <w:t xml:space="preserve"> </w:t>
      </w:r>
      <w:r>
        <w:t>다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바라보는</w:t>
      </w:r>
      <w:r>
        <w:t xml:space="preserve"> </w:t>
      </w:r>
      <w:r>
        <w:t>자들만이</w:t>
      </w:r>
      <w:r>
        <w:t xml:space="preserve"> </w:t>
      </w:r>
      <w:r>
        <w:t>그</w:t>
      </w:r>
      <w:r>
        <w:t xml:space="preserve"> </w:t>
      </w:r>
      <w:r>
        <w:t>진가를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유한한</w:t>
      </w:r>
      <w:r>
        <w:t xml:space="preserve"> </w:t>
      </w:r>
      <w:r>
        <w:t>인간의</w:t>
      </w:r>
      <w:r>
        <w:t xml:space="preserve"> </w:t>
      </w:r>
      <w:r>
        <w:t>지능으로는</w:t>
      </w:r>
      <w:r>
        <w:t xml:space="preserve"> </w:t>
      </w:r>
      <w:r>
        <w:t>하나님의</w:t>
      </w:r>
      <w:r>
        <w:t xml:space="preserve"> </w:t>
      </w:r>
      <w:r>
        <w:t>낙원에</w:t>
      </w:r>
      <w:r>
        <w:t xml:space="preserve"> </w:t>
      </w:r>
      <w:r>
        <w:t>깃든</w:t>
      </w:r>
      <w:r>
        <w:t xml:space="preserve"> </w:t>
      </w:r>
      <w:r>
        <w:t>영광을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살아</w:t>
      </w:r>
      <w:r>
        <w:t>, 430-431).</w:t>
      </w:r>
    </w:p>
    <w:p w14:paraId="47B0A486" w14:textId="77777777" w:rsidR="00A16A7D" w:rsidRDefault="00A16A7D">
      <w:pPr>
        <w:jc w:val="both"/>
      </w:pPr>
    </w:p>
    <w:p w14:paraId="5EA47AF3" w14:textId="77777777" w:rsidR="00A16A7D" w:rsidRDefault="00A16A7D">
      <w:pPr>
        <w:jc w:val="both"/>
      </w:pPr>
    </w:p>
    <w:p w14:paraId="670DA70C" w14:textId="77777777" w:rsidR="00A16A7D" w:rsidRDefault="00A16A7D">
      <w:pPr>
        <w:jc w:val="both"/>
      </w:pPr>
    </w:p>
    <w:p w14:paraId="11CE7159" w14:textId="77777777" w:rsidR="00A16A7D" w:rsidRDefault="00000000">
      <w:r>
        <w:br w:type="page"/>
      </w:r>
    </w:p>
    <w:p w14:paraId="37DF0BB8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25</w:t>
      </w:r>
      <w:r>
        <w:t>일</w:t>
      </w:r>
    </w:p>
    <w:p w14:paraId="02D16804" w14:textId="77777777" w:rsidR="00A16A7D" w:rsidRDefault="00A16A7D">
      <w:pPr>
        <w:jc w:val="both"/>
      </w:pPr>
    </w:p>
    <w:p w14:paraId="36901095" w14:textId="77777777" w:rsidR="00A16A7D" w:rsidRDefault="00000000">
      <w:pPr>
        <w:jc w:val="both"/>
      </w:pPr>
      <w:r>
        <w:t>복된</w:t>
      </w:r>
      <w:r>
        <w:t xml:space="preserve"> </w:t>
      </w:r>
      <w:r>
        <w:t>하늘</w:t>
      </w:r>
    </w:p>
    <w:p w14:paraId="4FD907A3" w14:textId="77777777" w:rsidR="00A16A7D" w:rsidRDefault="00A16A7D">
      <w:pPr>
        <w:jc w:val="both"/>
      </w:pPr>
    </w:p>
    <w:p w14:paraId="5406CB16" w14:textId="77777777" w:rsidR="00A16A7D" w:rsidRDefault="00000000">
      <w:pPr>
        <w:jc w:val="both"/>
      </w:pPr>
      <w:r>
        <w:t>“</w:t>
      </w:r>
      <w:r>
        <w:t>이기는</w:t>
      </w:r>
      <w:r>
        <w:t xml:space="preserve"> </w:t>
      </w:r>
      <w:r>
        <w:t>자는</w:t>
      </w:r>
      <w:r>
        <w:t xml:space="preserve"> </w:t>
      </w:r>
      <w:r>
        <w:t>이것들을</w:t>
      </w:r>
      <w:r>
        <w:t xml:space="preserve"> </w:t>
      </w:r>
      <w:r>
        <w:t>상속으로</w:t>
      </w:r>
      <w:r>
        <w:t xml:space="preserve"> </w:t>
      </w:r>
      <w:r>
        <w:t>받으리라</w:t>
      </w:r>
      <w:r>
        <w:t xml:space="preserve"> </w:t>
      </w:r>
      <w:r>
        <w:t>나는</w:t>
      </w:r>
      <w:r>
        <w:t xml:space="preserve"> </w:t>
      </w:r>
      <w:r>
        <w:t>그의</w:t>
      </w:r>
      <w:r>
        <w:t xml:space="preserve"> </w:t>
      </w:r>
      <w:r>
        <w:t>하나님이</w:t>
      </w:r>
      <w:r>
        <w:t xml:space="preserve"> </w:t>
      </w:r>
      <w:r>
        <w:t>되고</w:t>
      </w:r>
      <w:r>
        <w:t xml:space="preserve"> </w:t>
      </w:r>
      <w:r>
        <w:t>그는</w:t>
      </w:r>
      <w:r>
        <w:t xml:space="preserve"> </w:t>
      </w:r>
      <w:r>
        <w:t>내</w:t>
      </w:r>
      <w:r>
        <w:t xml:space="preserve"> </w:t>
      </w:r>
      <w:r>
        <w:t>아들이</w:t>
      </w:r>
      <w:r>
        <w:t xml:space="preserve"> </w:t>
      </w:r>
      <w:r>
        <w:t>되리라</w:t>
      </w:r>
      <w:r>
        <w:t>”(</w:t>
      </w:r>
      <w:r>
        <w:t>계</w:t>
      </w:r>
      <w:r>
        <w:t xml:space="preserve"> 21:7)</w:t>
      </w:r>
    </w:p>
    <w:p w14:paraId="23A9E0CA" w14:textId="77777777" w:rsidR="00A16A7D" w:rsidRDefault="00A16A7D">
      <w:pPr>
        <w:jc w:val="both"/>
      </w:pPr>
    </w:p>
    <w:p w14:paraId="47215809" w14:textId="77777777" w:rsidR="00A16A7D" w:rsidRDefault="00000000">
      <w:pPr>
        <w:jc w:val="both"/>
      </w:pPr>
      <w:r>
        <w:t>우연히</w:t>
      </w:r>
      <w:r>
        <w:t xml:space="preserve"> </w:t>
      </w:r>
      <w:r>
        <w:t>하늘에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없습니다</w:t>
      </w:r>
      <w:r>
        <w:t xml:space="preserve">. </w:t>
      </w:r>
      <w:r>
        <w:t>눈먼</w:t>
      </w:r>
      <w:r>
        <w:t xml:space="preserve"> </w:t>
      </w:r>
      <w:r>
        <w:t>상태로</w:t>
      </w:r>
      <w:r>
        <w:t xml:space="preserve"> </w:t>
      </w:r>
      <w:r>
        <w:t>하늘에</w:t>
      </w:r>
      <w:r>
        <w:t xml:space="preserve"> </w:t>
      </w:r>
      <w:r>
        <w:t>가는</w:t>
      </w:r>
      <w:r>
        <w:t xml:space="preserve"> </w:t>
      </w:r>
      <w:r>
        <w:t>경우는</w:t>
      </w:r>
      <w:r>
        <w:t xml:space="preserve"> </w:t>
      </w:r>
      <w:r>
        <w:t>없습니다</w:t>
      </w:r>
      <w:r>
        <w:t xml:space="preserve">. </w:t>
      </w:r>
      <w:r>
        <w:t>시간을</w:t>
      </w:r>
      <w:r>
        <w:t xml:space="preserve"> </w:t>
      </w:r>
      <w:r>
        <w:t>내어</w:t>
      </w:r>
      <w:r>
        <w:t xml:space="preserve"> </w:t>
      </w:r>
      <w:r>
        <w:t>생각해</w:t>
      </w:r>
      <w:r>
        <w:t xml:space="preserve"> </w:t>
      </w:r>
      <w:r>
        <w:t>본다면</w:t>
      </w:r>
      <w:r>
        <w:t xml:space="preserve"> </w:t>
      </w:r>
      <w:r>
        <w:t>자신이</w:t>
      </w:r>
      <w:r>
        <w:t xml:space="preserve"> </w:t>
      </w:r>
      <w:r>
        <w:t>험하고</w:t>
      </w:r>
      <w:r>
        <w:t xml:space="preserve"> </w:t>
      </w:r>
      <w:r>
        <w:t>좁은</w:t>
      </w:r>
      <w:r>
        <w:t xml:space="preserve"> </w:t>
      </w:r>
      <w:r>
        <w:t>문을</w:t>
      </w:r>
      <w:r>
        <w:t xml:space="preserve"> </w:t>
      </w:r>
      <w:r>
        <w:t>지나고</w:t>
      </w:r>
      <w:r>
        <w:t xml:space="preserve"> </w:t>
      </w:r>
      <w:r>
        <w:t>있는지</w:t>
      </w:r>
      <w:r>
        <w:t xml:space="preserve"> </w:t>
      </w:r>
      <w:r>
        <w:t>아니면</w:t>
      </w:r>
      <w:r>
        <w:t xml:space="preserve"> </w:t>
      </w:r>
      <w:r>
        <w:t>죽음과</w:t>
      </w:r>
      <w:r>
        <w:t xml:space="preserve"> </w:t>
      </w:r>
      <w:r>
        <w:t>지옥으로</w:t>
      </w:r>
      <w:r>
        <w:t xml:space="preserve"> </w:t>
      </w:r>
      <w:r>
        <w:t>이끄는</w:t>
      </w:r>
      <w:r>
        <w:t xml:space="preserve"> </w:t>
      </w:r>
      <w:r>
        <w:t>넓은</w:t>
      </w:r>
      <w:r>
        <w:t xml:space="preserve"> </w:t>
      </w:r>
      <w:r>
        <w:t>길을</w:t>
      </w:r>
      <w:r>
        <w:t xml:space="preserve"> </w:t>
      </w:r>
      <w:r>
        <w:t>걷고</w:t>
      </w:r>
      <w:r>
        <w:t xml:space="preserve"> </w:t>
      </w:r>
      <w:r>
        <w:t>있는지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(BE, 1899. 7. 31.).</w:t>
      </w:r>
    </w:p>
    <w:p w14:paraId="653B2304" w14:textId="77777777" w:rsidR="00A16A7D" w:rsidRDefault="00000000">
      <w:pPr>
        <w:jc w:val="both"/>
      </w:pPr>
      <w:r>
        <w:t>말씀을</w:t>
      </w:r>
      <w:r>
        <w:t xml:space="preserve"> </w:t>
      </w:r>
      <w:r>
        <w:t>먹고</w:t>
      </w:r>
      <w:r>
        <w:t xml:space="preserve"> </w:t>
      </w:r>
      <w:r>
        <w:t>살면서</w:t>
      </w:r>
      <w:r>
        <w:t xml:space="preserve"> </w:t>
      </w:r>
      <w:r>
        <w:t>그리스도의</w:t>
      </w:r>
      <w:r>
        <w:t xml:space="preserve"> </w:t>
      </w:r>
      <w:r>
        <w:t>신앙을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도성에</w:t>
      </w:r>
      <w:r>
        <w:t xml:space="preserve"> </w:t>
      </w:r>
      <w:r>
        <w:t>들어갈</w:t>
      </w:r>
      <w:r>
        <w:t xml:space="preserve"> </w:t>
      </w:r>
      <w:r>
        <w:t>자격을</w:t>
      </w:r>
      <w:r>
        <w:t xml:space="preserve"> </w:t>
      </w:r>
      <w:r>
        <w:t>얻지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땅의</w:t>
      </w:r>
      <w:r>
        <w:t xml:space="preserve"> </w:t>
      </w:r>
      <w:r>
        <w:t>양식을</w:t>
      </w:r>
      <w:r>
        <w:t xml:space="preserve"> </w:t>
      </w:r>
      <w:r>
        <w:t>먹고</w:t>
      </w:r>
      <w:r>
        <w:t xml:space="preserve"> </w:t>
      </w:r>
      <w:r>
        <w:t>살면서</w:t>
      </w:r>
      <w:r>
        <w:t xml:space="preserve"> </w:t>
      </w:r>
      <w:r>
        <w:t>세상</w:t>
      </w:r>
      <w:r>
        <w:t xml:space="preserve"> </w:t>
      </w:r>
      <w:r>
        <w:t>것을</w:t>
      </w:r>
      <w:r>
        <w:t xml:space="preserve"> </w:t>
      </w:r>
      <w:r>
        <w:t>즐기는</w:t>
      </w:r>
      <w:r>
        <w:t xml:space="preserve"> </w:t>
      </w:r>
      <w:r>
        <w:t>데</w:t>
      </w:r>
      <w:r>
        <w:t xml:space="preserve"> </w:t>
      </w:r>
      <w:r>
        <w:t>입맛이</w:t>
      </w:r>
      <w:r>
        <w:t xml:space="preserve"> </w:t>
      </w:r>
      <w:r>
        <w:t>길들여지면</w:t>
      </w:r>
      <w:r>
        <w:t xml:space="preserve"> </w:t>
      </w:r>
      <w:r>
        <w:t>하늘</w:t>
      </w:r>
      <w:r>
        <w:t xml:space="preserve"> </w:t>
      </w:r>
      <w:r>
        <w:t>궁정은</w:t>
      </w:r>
      <w:r>
        <w:t xml:space="preserve"> </w:t>
      </w:r>
      <w:r>
        <w:t>구미가</w:t>
      </w:r>
      <w:r>
        <w:t xml:space="preserve"> </w:t>
      </w:r>
      <w:r>
        <w:t>당기지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하늘에</w:t>
      </w:r>
      <w:r>
        <w:t xml:space="preserve"> </w:t>
      </w:r>
      <w:r>
        <w:t>흐르는</w:t>
      </w:r>
      <w:r>
        <w:t xml:space="preserve"> </w:t>
      </w:r>
      <w:r>
        <w:t>순전하고</w:t>
      </w:r>
      <w:r>
        <w:t xml:space="preserve"> </w:t>
      </w:r>
      <w:r>
        <w:t>신성한</w:t>
      </w:r>
      <w:r>
        <w:t xml:space="preserve"> </w:t>
      </w:r>
      <w:r>
        <w:t>분위기가</w:t>
      </w:r>
      <w:r>
        <w:t xml:space="preserve"> </w:t>
      </w:r>
      <w:r>
        <w:t>달갑지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천사의</w:t>
      </w:r>
      <w:r>
        <w:t xml:space="preserve"> </w:t>
      </w:r>
      <w:r>
        <w:t>노래와</w:t>
      </w:r>
      <w:r>
        <w:t xml:space="preserve"> </w:t>
      </w:r>
      <w:r>
        <w:t>그들의</w:t>
      </w:r>
      <w:r>
        <w:t xml:space="preserve"> </w:t>
      </w:r>
      <w:r>
        <w:t>연주하는</w:t>
      </w:r>
      <w:r>
        <w:t xml:space="preserve"> </w:t>
      </w:r>
      <w:r>
        <w:t>하프</w:t>
      </w:r>
      <w:r>
        <w:t xml:space="preserve"> </w:t>
      </w:r>
      <w:r>
        <w:t>소리에</w:t>
      </w:r>
      <w:r>
        <w:t xml:space="preserve"> </w:t>
      </w:r>
      <w:r>
        <w:t>만족하지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과학이</w:t>
      </w:r>
      <w:r>
        <w:t xml:space="preserve"> </w:t>
      </w:r>
      <w:r>
        <w:t>골치</w:t>
      </w:r>
      <w:r>
        <w:t xml:space="preserve"> </w:t>
      </w:r>
      <w:r>
        <w:t>아픈</w:t>
      </w:r>
      <w:r>
        <w:t xml:space="preserve"> </w:t>
      </w:r>
      <w:r>
        <w:t>수수께끼처럼</w:t>
      </w:r>
      <w:r>
        <w:t xml:space="preserve"> </w:t>
      </w:r>
      <w:r>
        <w:t>느껴질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목말라야</w:t>
      </w:r>
      <w:r>
        <w:t xml:space="preserve"> </w:t>
      </w:r>
      <w:r>
        <w:t>합니다</w:t>
      </w:r>
      <w:r>
        <w:t xml:space="preserve">. </w:t>
      </w:r>
      <w:r>
        <w:t>그분의</w:t>
      </w:r>
      <w:r>
        <w:t xml:space="preserve"> </w:t>
      </w:r>
      <w:r>
        <w:t>변화시키는</w:t>
      </w:r>
      <w:r>
        <w:t xml:space="preserve"> </w:t>
      </w:r>
      <w:r>
        <w:t>힘을</w:t>
      </w:r>
      <w:r>
        <w:t xml:space="preserve"> </w:t>
      </w:r>
      <w:r>
        <w:t>통해</w:t>
      </w:r>
      <w:r>
        <w:t xml:space="preserve"> </w:t>
      </w:r>
      <w:r>
        <w:t>빚어지고</w:t>
      </w:r>
      <w:r>
        <w:t xml:space="preserve"> </w:t>
      </w:r>
      <w:r>
        <w:t>변화되어야</w:t>
      </w:r>
      <w:r>
        <w:t xml:space="preserve"> </w:t>
      </w:r>
      <w:r>
        <w:t>하늘</w:t>
      </w:r>
      <w:r>
        <w:t xml:space="preserve"> </w:t>
      </w:r>
      <w:r>
        <w:t>천사들과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(RH, 1897. 5. 4.).</w:t>
      </w:r>
    </w:p>
    <w:p w14:paraId="28BB30D0" w14:textId="77777777" w:rsidR="00A16A7D" w:rsidRDefault="00000000">
      <w:pPr>
        <w:jc w:val="both"/>
      </w:pPr>
      <w:r>
        <w:t>미래를</w:t>
      </w:r>
      <w:r>
        <w:t xml:space="preserve">, </w:t>
      </w:r>
      <w:r>
        <w:t>하늘의</w:t>
      </w:r>
      <w:r>
        <w:t xml:space="preserve"> </w:t>
      </w:r>
      <w:r>
        <w:t>즐거움을</w:t>
      </w:r>
      <w:r>
        <w:t xml:space="preserve"> </w:t>
      </w:r>
      <w:r>
        <w:t>내다볼</w:t>
      </w:r>
      <w:r>
        <w:t xml:space="preserve"> </w:t>
      </w:r>
      <w:r>
        <w:t>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>. …</w:t>
      </w:r>
      <w:r>
        <w:t>거기서</w:t>
      </w:r>
      <w:r>
        <w:t xml:space="preserve">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높으신</w:t>
      </w:r>
      <w:r>
        <w:t xml:space="preserve"> </w:t>
      </w:r>
      <w:r>
        <w:t>구주께로</w:t>
      </w:r>
      <w:r>
        <w:t xml:space="preserve"> </w:t>
      </w:r>
      <w:r>
        <w:t>자기를</w:t>
      </w:r>
      <w:r>
        <w:t xml:space="preserve"> </w:t>
      </w:r>
      <w:r>
        <w:t>이끈</w:t>
      </w:r>
      <w:r>
        <w:t xml:space="preserve"> </w:t>
      </w:r>
      <w:r>
        <w:t>이들을</w:t>
      </w:r>
      <w:r>
        <w:t xml:space="preserve"> </w:t>
      </w:r>
      <w:r>
        <w:t>만납니다</w:t>
      </w:r>
      <w:r>
        <w:t>. …</w:t>
      </w:r>
      <w:r>
        <w:t>투쟁은</w:t>
      </w:r>
      <w:r>
        <w:t xml:space="preserve"> </w:t>
      </w:r>
      <w:r>
        <w:t>끝났습니다</w:t>
      </w:r>
      <w:r>
        <w:t xml:space="preserve">. </w:t>
      </w:r>
      <w:r>
        <w:t>환란과</w:t>
      </w:r>
      <w:r>
        <w:t xml:space="preserve"> </w:t>
      </w:r>
      <w:r>
        <w:t>싸움은</w:t>
      </w:r>
      <w:r>
        <w:t xml:space="preserve"> </w:t>
      </w:r>
      <w:r>
        <w:t>끝났습니다</w:t>
      </w:r>
      <w:r>
        <w:t xml:space="preserve">.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하늘에</w:t>
      </w:r>
      <w:r>
        <w:t xml:space="preserve"> </w:t>
      </w:r>
      <w:r>
        <w:t>울려퍼지고</w:t>
      </w:r>
      <w:r>
        <w:t xml:space="preserve">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하나님</w:t>
      </w:r>
      <w:r>
        <w:t xml:space="preserve"> </w:t>
      </w:r>
      <w:r>
        <w:t>보좌에</w:t>
      </w:r>
      <w:r>
        <w:t xml:space="preserve"> </w:t>
      </w:r>
      <w:r>
        <w:t>둘러섭니다</w:t>
      </w:r>
      <w:r>
        <w:t>(8</w:t>
      </w:r>
      <w:r>
        <w:t>증언</w:t>
      </w:r>
      <w:r>
        <w:t>, 44)</w:t>
      </w:r>
    </w:p>
    <w:p w14:paraId="304C65AB" w14:textId="77777777" w:rsidR="00A16A7D" w:rsidRDefault="00000000">
      <w:pPr>
        <w:jc w:val="both"/>
      </w:pPr>
      <w:r>
        <w:t>그때</w:t>
      </w:r>
      <w:r>
        <w:t xml:space="preserve"> </w:t>
      </w:r>
      <w:r>
        <w:t>민족들은</w:t>
      </w:r>
      <w:r>
        <w:t xml:space="preserve"> </w:t>
      </w:r>
      <w:r>
        <w:t>하늘의</w:t>
      </w:r>
      <w:r>
        <w:t xml:space="preserve"> </w:t>
      </w:r>
      <w:r>
        <w:t>율법만을</w:t>
      </w:r>
      <w:r>
        <w:t xml:space="preserve"> </w:t>
      </w:r>
      <w:r>
        <w:t>지니게</w:t>
      </w:r>
      <w:r>
        <w:t xml:space="preserve"> </w:t>
      </w:r>
      <w:r>
        <w:t>됩니다</w:t>
      </w:r>
      <w:r>
        <w:t xml:space="preserve">. </w:t>
      </w:r>
      <w:r>
        <w:t>모두가</w:t>
      </w:r>
      <w:r>
        <w:t xml:space="preserve"> </w:t>
      </w:r>
      <w:r>
        <w:t>행복한</w:t>
      </w:r>
      <w:r>
        <w:t xml:space="preserve"> </w:t>
      </w:r>
      <w:r>
        <w:t>한</w:t>
      </w:r>
      <w:r>
        <w:t xml:space="preserve"> </w:t>
      </w:r>
      <w:r>
        <w:t>가족이</w:t>
      </w:r>
      <w:r>
        <w:t xml:space="preserve"> </w:t>
      </w:r>
      <w:r>
        <w:t>되어</w:t>
      </w:r>
      <w:r>
        <w:t xml:space="preserve"> </w:t>
      </w:r>
      <w:r>
        <w:t>찬양과</w:t>
      </w:r>
      <w:r>
        <w:t xml:space="preserve"> </w:t>
      </w:r>
      <w:r>
        <w:t>감사의</w:t>
      </w:r>
      <w:r>
        <w:t xml:space="preserve"> </w:t>
      </w:r>
      <w:r>
        <w:t>옷을</w:t>
      </w:r>
      <w:r>
        <w:t xml:space="preserve"> </w:t>
      </w:r>
      <w:r>
        <w:t>입을</w:t>
      </w:r>
      <w:r>
        <w:t xml:space="preserve"> </w:t>
      </w:r>
      <w:r>
        <w:t>것입니다</w:t>
      </w:r>
      <w:r>
        <w:t>. …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보고</w:t>
      </w:r>
      <w:r>
        <w:t xml:space="preserve"> </w:t>
      </w:r>
      <w:r>
        <w:t>새벽별들이</w:t>
      </w:r>
      <w:r>
        <w:t xml:space="preserve"> </w:t>
      </w:r>
      <w:r>
        <w:t>함께</w:t>
      </w:r>
      <w:r>
        <w:t xml:space="preserve"> </w:t>
      </w:r>
      <w:r>
        <w:t>노래하며</w:t>
      </w:r>
      <w:r>
        <w:t xml:space="preserve"> </w:t>
      </w:r>
      <w:r>
        <w:t>하나님의</w:t>
      </w:r>
      <w:r>
        <w:t xml:space="preserve"> </w:t>
      </w:r>
      <w:r>
        <w:t>아들들은</w:t>
      </w:r>
      <w:r>
        <w:t xml:space="preserve"> </w:t>
      </w:r>
      <w:r>
        <w:t>기쁨의</w:t>
      </w:r>
      <w:r>
        <w:t xml:space="preserve"> </w:t>
      </w:r>
      <w:r>
        <w:t>함성을</w:t>
      </w:r>
      <w:r>
        <w:t xml:space="preserve"> </w:t>
      </w:r>
      <w:r>
        <w:t>지릅니다</w:t>
      </w:r>
      <w:r>
        <w:t xml:space="preserve">. </w:t>
      </w:r>
      <w:r>
        <w:t>하나님과</w:t>
      </w:r>
      <w:r>
        <w:t xml:space="preserve"> </w:t>
      </w:r>
      <w:r>
        <w:t>그리스도께서는</w:t>
      </w:r>
      <w:r>
        <w:t xml:space="preserve"> “</w:t>
      </w:r>
      <w:r>
        <w:t>다시</w:t>
      </w:r>
      <w:r>
        <w:t xml:space="preserve"> </w:t>
      </w:r>
      <w:r>
        <w:t>죄가</w:t>
      </w:r>
      <w:r>
        <w:t xml:space="preserve"> </w:t>
      </w:r>
      <w:r>
        <w:t>없고</w:t>
      </w:r>
      <w:r>
        <w:t xml:space="preserve"> </w:t>
      </w:r>
      <w:r>
        <w:t>죽음도</w:t>
      </w:r>
      <w:r>
        <w:t xml:space="preserve"> </w:t>
      </w:r>
      <w:r>
        <w:t>없을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함께</w:t>
      </w:r>
      <w:r>
        <w:t xml:space="preserve"> </w:t>
      </w:r>
      <w:r>
        <w:t>선포하십니다</w:t>
      </w:r>
      <w:r>
        <w:t>(8</w:t>
      </w:r>
      <w:r>
        <w:t>증언</w:t>
      </w:r>
      <w:r>
        <w:t>, 42).</w:t>
      </w:r>
    </w:p>
    <w:p w14:paraId="7DE51D3F" w14:textId="77777777" w:rsidR="00A16A7D" w:rsidRDefault="00000000">
      <w:pPr>
        <w:jc w:val="both"/>
      </w:pPr>
      <w:r>
        <w:lastRenderedPageBreak/>
        <w:t>하늘에</w:t>
      </w:r>
      <w:r>
        <w:t xml:space="preserve"> </w:t>
      </w:r>
      <w:r>
        <w:t>관하여</w:t>
      </w:r>
      <w:r>
        <w:t xml:space="preserve"> </w:t>
      </w:r>
      <w:r>
        <w:t>이야기</w:t>
      </w:r>
      <w:r>
        <w:t xml:space="preserve"> </w:t>
      </w:r>
      <w:r>
        <w:t>하는</w:t>
      </w:r>
      <w:r>
        <w:t xml:space="preserve"> </w:t>
      </w:r>
      <w:r>
        <w:t>습관을</w:t>
      </w:r>
      <w:r>
        <w:t xml:space="preserve"> </w:t>
      </w:r>
      <w:r>
        <w:t>들이기</w:t>
      </w:r>
      <w:r>
        <w:t xml:space="preserve"> </w:t>
      </w:r>
      <w:r>
        <w:t>바랍니다</w:t>
      </w:r>
      <w:r>
        <w:t xml:space="preserve">. </w:t>
      </w:r>
      <w:r>
        <w:t>하나님이</w:t>
      </w:r>
      <w:r>
        <w:t xml:space="preserve"> </w:t>
      </w:r>
      <w:r>
        <w:t>살아계시는</w:t>
      </w:r>
      <w:r>
        <w:t xml:space="preserve"> </w:t>
      </w:r>
      <w:r>
        <w:t>한</w:t>
      </w:r>
      <w:r>
        <w:t xml:space="preserve"> </w:t>
      </w:r>
      <w:r>
        <w:t>영원히</w:t>
      </w:r>
      <w:r>
        <w:t xml:space="preserve"> </w:t>
      </w:r>
      <w:r>
        <w:t>지속될</w:t>
      </w:r>
      <w:r>
        <w:t xml:space="preserve"> </w:t>
      </w:r>
      <w:r>
        <w:t>삶에</w:t>
      </w:r>
      <w:r>
        <w:t xml:space="preserve"> </w:t>
      </w:r>
      <w:r>
        <w:t>관하여</w:t>
      </w:r>
      <w:r>
        <w:t xml:space="preserve"> </w:t>
      </w:r>
      <w:r>
        <w:t>이야기하십시오</w:t>
      </w:r>
      <w:r>
        <w:t xml:space="preserve">. </w:t>
      </w:r>
      <w:r>
        <w:t>그러면</w:t>
      </w:r>
      <w:r>
        <w:t xml:space="preserve"> </w:t>
      </w:r>
      <w:r>
        <w:t>하찮은</w:t>
      </w:r>
      <w:r>
        <w:t xml:space="preserve"> </w:t>
      </w:r>
      <w:r>
        <w:t>시련과</w:t>
      </w:r>
      <w:r>
        <w:t xml:space="preserve"> </w:t>
      </w:r>
      <w:r>
        <w:t>곤란을</w:t>
      </w:r>
      <w:r>
        <w:t xml:space="preserve"> </w:t>
      </w:r>
      <w:r>
        <w:t>뇌리에서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마음이</w:t>
      </w:r>
      <w:r>
        <w:t xml:space="preserve"> </w:t>
      </w:r>
      <w:r>
        <w:t>하나님께</w:t>
      </w:r>
      <w:r>
        <w:t xml:space="preserve"> </w:t>
      </w:r>
      <w:r>
        <w:t>사로잡히게</w:t>
      </w:r>
      <w:r>
        <w:t xml:space="preserve"> </w:t>
      </w:r>
      <w:r>
        <w:t>하십시오</w:t>
      </w:r>
      <w:r>
        <w:t>(HS, 146).</w:t>
      </w:r>
    </w:p>
    <w:p w14:paraId="599FE8B4" w14:textId="77777777" w:rsidR="00A16A7D" w:rsidRDefault="00A16A7D">
      <w:pPr>
        <w:jc w:val="both"/>
      </w:pPr>
    </w:p>
    <w:p w14:paraId="66AF341B" w14:textId="77777777" w:rsidR="00A16A7D" w:rsidRDefault="00A16A7D">
      <w:pPr>
        <w:jc w:val="both"/>
      </w:pPr>
    </w:p>
    <w:p w14:paraId="6A6ECD2B" w14:textId="77777777" w:rsidR="00A16A7D" w:rsidRDefault="00000000">
      <w:r>
        <w:br w:type="page"/>
      </w:r>
    </w:p>
    <w:p w14:paraId="37C1D0E6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26</w:t>
      </w:r>
      <w:r>
        <w:t>일</w:t>
      </w:r>
    </w:p>
    <w:p w14:paraId="2177DF13" w14:textId="77777777" w:rsidR="00A16A7D" w:rsidRDefault="00A16A7D">
      <w:pPr>
        <w:jc w:val="both"/>
      </w:pPr>
    </w:p>
    <w:p w14:paraId="0EB59560" w14:textId="77777777" w:rsidR="00A16A7D" w:rsidRDefault="00000000">
      <w:pPr>
        <w:jc w:val="both"/>
      </w:pPr>
      <w:r>
        <w:t>미래의</w:t>
      </w:r>
      <w:r>
        <w:t xml:space="preserve"> </w:t>
      </w:r>
      <w:r>
        <w:t>삶을</w:t>
      </w:r>
      <w:r>
        <w:t xml:space="preserve"> </w:t>
      </w:r>
      <w:r>
        <w:t>생각해</w:t>
      </w:r>
      <w:r>
        <w:t xml:space="preserve"> </w:t>
      </w:r>
      <w:r>
        <w:t>보라</w:t>
      </w:r>
    </w:p>
    <w:p w14:paraId="67304390" w14:textId="77777777" w:rsidR="00A16A7D" w:rsidRDefault="00A16A7D">
      <w:pPr>
        <w:jc w:val="both"/>
      </w:pPr>
    </w:p>
    <w:p w14:paraId="419CD44A" w14:textId="77777777" w:rsidR="00A16A7D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살아날</w:t>
      </w:r>
      <w:r>
        <w:t xml:space="preserve"> </w:t>
      </w:r>
      <w:r>
        <w:t>때에는</w:t>
      </w:r>
      <w:r>
        <w:t xml:space="preserve"> </w:t>
      </w:r>
      <w:r>
        <w:t>장가도</w:t>
      </w:r>
      <w:r>
        <w:t xml:space="preserve"> </w:t>
      </w:r>
      <w:r>
        <w:t>아니</w:t>
      </w:r>
      <w:r>
        <w:t xml:space="preserve"> </w:t>
      </w:r>
      <w:r>
        <w:t>가고</w:t>
      </w:r>
      <w:r>
        <w:t xml:space="preserve"> </w:t>
      </w:r>
      <w:r>
        <w:t>시집도</w:t>
      </w:r>
      <w:r>
        <w:t xml:space="preserve"> </w:t>
      </w:r>
      <w:r>
        <w:t>아니</w:t>
      </w:r>
      <w:r>
        <w:t xml:space="preserve"> </w:t>
      </w:r>
      <w:r>
        <w:t>가고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천사들과</w:t>
      </w:r>
      <w:r>
        <w:t xml:space="preserve"> </w:t>
      </w:r>
      <w:r>
        <w:t>같으니라</w:t>
      </w:r>
      <w:r>
        <w:t>”(</w:t>
      </w:r>
      <w:r>
        <w:t>막</w:t>
      </w:r>
      <w:r>
        <w:t xml:space="preserve"> 12:25)</w:t>
      </w:r>
    </w:p>
    <w:p w14:paraId="3888E0B7" w14:textId="77777777" w:rsidR="00A16A7D" w:rsidRDefault="00A16A7D">
      <w:pPr>
        <w:jc w:val="both"/>
      </w:pPr>
    </w:p>
    <w:p w14:paraId="7621B168" w14:textId="77777777" w:rsidR="00A16A7D" w:rsidRDefault="00000000">
      <w:pPr>
        <w:jc w:val="both"/>
      </w:pPr>
      <w:r>
        <w:t>새</w:t>
      </w:r>
      <w:r>
        <w:t xml:space="preserve"> </w:t>
      </w:r>
      <w:r>
        <w:t>땅에도</w:t>
      </w:r>
      <w:r>
        <w:t xml:space="preserve"> </w:t>
      </w:r>
      <w:r>
        <w:t>결혼과</w:t>
      </w:r>
      <w:r>
        <w:t xml:space="preserve"> </w:t>
      </w:r>
      <w:r>
        <w:t>출산이</w:t>
      </w:r>
      <w:r>
        <w:t xml:space="preserve"> </w:t>
      </w:r>
      <w:r>
        <w:t>있다고</w:t>
      </w:r>
      <w:r>
        <w:t xml:space="preserve"> </w:t>
      </w:r>
      <w:r>
        <w:t>믿고</w:t>
      </w:r>
      <w:r>
        <w:t xml:space="preserve"> </w:t>
      </w:r>
      <w:r>
        <w:t>그렇게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성경을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그런</w:t>
      </w:r>
      <w:r>
        <w:t xml:space="preserve"> </w:t>
      </w:r>
      <w:r>
        <w:t>교리를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새</w:t>
      </w:r>
      <w:r>
        <w:t xml:space="preserve"> </w:t>
      </w:r>
      <w:r>
        <w:t>땅에서도</w:t>
      </w:r>
      <w:r>
        <w:t xml:space="preserve"> </w:t>
      </w:r>
      <w:r>
        <w:t>아이들이</w:t>
      </w:r>
      <w:r>
        <w:t xml:space="preserve"> </w:t>
      </w:r>
      <w:r>
        <w:t>태어난다는</w:t>
      </w:r>
      <w:r>
        <w:t xml:space="preserve"> </w:t>
      </w:r>
      <w:r>
        <w:t>가르침은</w:t>
      </w:r>
      <w:r>
        <w:t xml:space="preserve"> “</w:t>
      </w:r>
      <w:r>
        <w:t>예언의</w:t>
      </w:r>
      <w:r>
        <w:t xml:space="preserve"> </w:t>
      </w:r>
      <w:r>
        <w:t>확실한</w:t>
      </w:r>
      <w:r>
        <w:t xml:space="preserve"> </w:t>
      </w:r>
      <w:r>
        <w:t>말씀</w:t>
      </w:r>
      <w:r>
        <w:t>”</w:t>
      </w:r>
      <w:r>
        <w:t>에</w:t>
      </w:r>
      <w:r>
        <w:t xml:space="preserve"> </w:t>
      </w:r>
      <w:r>
        <w:t>포함되어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그리스도의</w:t>
      </w:r>
      <w:r>
        <w:t xml:space="preserve"> </w:t>
      </w:r>
      <w:r>
        <w:t>말씀은</w:t>
      </w:r>
      <w:r>
        <w:t xml:space="preserve"> </w:t>
      </w:r>
      <w:r>
        <w:t>오해의</w:t>
      </w:r>
      <w:r>
        <w:t xml:space="preserve"> </w:t>
      </w:r>
      <w:r>
        <w:t>여지를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분명합니다</w:t>
      </w:r>
      <w:r>
        <w:t xml:space="preserve">. </w:t>
      </w:r>
      <w:r>
        <w:t>새</w:t>
      </w:r>
      <w:r>
        <w:t xml:space="preserve"> </w:t>
      </w:r>
      <w:r>
        <w:t>땅에서</w:t>
      </w:r>
      <w:r>
        <w:t xml:space="preserve"> </w:t>
      </w:r>
      <w:r>
        <w:t>결혼과</w:t>
      </w:r>
      <w:r>
        <w:t xml:space="preserve"> </w:t>
      </w:r>
      <w:r>
        <w:t>출산이</w:t>
      </w:r>
      <w:r>
        <w:t xml:space="preserve"> </w:t>
      </w:r>
      <w:r>
        <w:t>있는가</w:t>
      </w:r>
      <w:r>
        <w:t xml:space="preserve"> </w:t>
      </w:r>
      <w:r>
        <w:t>하는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번복할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결론이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부활할</w:t>
      </w:r>
      <w:r>
        <w:t xml:space="preserve"> </w:t>
      </w:r>
      <w:r>
        <w:t>사람이나</w:t>
      </w:r>
      <w:r>
        <w:t xml:space="preserve"> </w:t>
      </w:r>
      <w:r>
        <w:t>죽음을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승천할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결혼하지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천사들</w:t>
      </w:r>
      <w:r>
        <w:t xml:space="preserve">, </w:t>
      </w:r>
      <w:r>
        <w:t>곧</w:t>
      </w:r>
      <w:r>
        <w:t xml:space="preserve"> </w:t>
      </w:r>
      <w:r>
        <w:t>왕국에</w:t>
      </w:r>
      <w:r>
        <w:t xml:space="preserve"> </w:t>
      </w:r>
      <w:r>
        <w:t>속한</w:t>
      </w:r>
      <w:r>
        <w:t xml:space="preserve"> </w:t>
      </w:r>
      <w:r>
        <w:t>자들과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>.</w:t>
      </w:r>
    </w:p>
    <w:p w14:paraId="059FD653" w14:textId="77777777" w:rsidR="00A16A7D" w:rsidRDefault="00000000">
      <w:pPr>
        <w:jc w:val="both"/>
      </w:pPr>
      <w:r>
        <w:t>이처럼</w:t>
      </w:r>
      <w:r>
        <w:t xml:space="preserve"> </w:t>
      </w:r>
      <w:r>
        <w:t>분명한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수긍하지</w:t>
      </w:r>
      <w:r>
        <w:t xml:space="preserve"> </w:t>
      </w:r>
      <w:r>
        <w:t>않는</w:t>
      </w:r>
      <w:r>
        <w:t xml:space="preserve"> </w:t>
      </w:r>
      <w:r>
        <w:t>이들에게</w:t>
      </w:r>
      <w:r>
        <w:t xml:space="preserve"> </w:t>
      </w:r>
      <w:r>
        <w:t>저는</w:t>
      </w:r>
      <w:r>
        <w:t xml:space="preserve"> </w:t>
      </w:r>
      <w:r>
        <w:t>침묵이</w:t>
      </w:r>
      <w:r>
        <w:t xml:space="preserve"> </w:t>
      </w:r>
      <w:r>
        <w:t>웅변이라고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하나님께서</w:t>
      </w:r>
      <w:r>
        <w:t xml:space="preserve"> </w:t>
      </w:r>
      <w:r>
        <w:t>말씀을</w:t>
      </w:r>
      <w:r>
        <w:t xml:space="preserve"> </w:t>
      </w:r>
      <w:r>
        <w:t>통해</w:t>
      </w:r>
      <w:r>
        <w:t xml:space="preserve"> </w:t>
      </w:r>
      <w:r>
        <w:t>우리에게</w:t>
      </w:r>
      <w:r>
        <w:t xml:space="preserve"> </w:t>
      </w:r>
      <w:r>
        <w:t>알려</w:t>
      </w:r>
      <w:r>
        <w:t xml:space="preserve"> </w:t>
      </w:r>
      <w:r>
        <w:t>주시지</w:t>
      </w:r>
      <w:r>
        <w:t xml:space="preserve"> </w:t>
      </w:r>
      <w:r>
        <w:t>않은</w:t>
      </w:r>
      <w:r>
        <w:t xml:space="preserve"> </w:t>
      </w:r>
      <w:r>
        <w:t>문제들에</w:t>
      </w:r>
      <w:r>
        <w:t xml:space="preserve"> </w:t>
      </w:r>
      <w:r>
        <w:t>대해서는</w:t>
      </w:r>
      <w:r>
        <w:t xml:space="preserve"> </w:t>
      </w:r>
      <w:r>
        <w:t>억측을</w:t>
      </w:r>
      <w:r>
        <w:t xml:space="preserve"> </w:t>
      </w:r>
      <w:r>
        <w:t>부리지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미래</w:t>
      </w:r>
      <w:r>
        <w:t xml:space="preserve"> </w:t>
      </w:r>
      <w:r>
        <w:t>상태에</w:t>
      </w:r>
      <w:r>
        <w:t xml:space="preserve"> </w:t>
      </w:r>
      <w:r>
        <w:t>관하여</w:t>
      </w:r>
      <w:r>
        <w:t xml:space="preserve"> </w:t>
      </w:r>
      <w:r>
        <w:t>추측할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5FEDE539" w14:textId="77777777" w:rsidR="00A16A7D" w:rsidRDefault="00000000">
      <w:pPr>
        <w:jc w:val="both"/>
      </w:pPr>
      <w:r>
        <w:t>…“</w:t>
      </w:r>
      <w:r>
        <w:t>너는</w:t>
      </w:r>
      <w:r>
        <w:t xml:space="preserve"> </w:t>
      </w:r>
      <w:r>
        <w:t>말씀을</w:t>
      </w:r>
      <w:r>
        <w:t xml:space="preserve"> </w:t>
      </w:r>
      <w:r>
        <w:t>전파하라</w:t>
      </w:r>
      <w:r>
        <w:t xml:space="preserve"> </w:t>
      </w:r>
      <w:r>
        <w:t>때를</w:t>
      </w:r>
      <w:r>
        <w:t xml:space="preserve"> </w:t>
      </w:r>
      <w:r>
        <w:t>얻든지</w:t>
      </w:r>
      <w:r>
        <w:t xml:space="preserve"> </w:t>
      </w:r>
      <w:r>
        <w:t>못</w:t>
      </w:r>
      <w:r>
        <w:t xml:space="preserve"> </w:t>
      </w:r>
      <w:r>
        <w:t>얻든지</w:t>
      </w:r>
      <w:r>
        <w:t xml:space="preserve"> </w:t>
      </w:r>
      <w:r>
        <w:t>항상</w:t>
      </w:r>
      <w:r>
        <w:t xml:space="preserve"> </w:t>
      </w:r>
      <w:r>
        <w:t>힘쓰라</w:t>
      </w:r>
      <w:r>
        <w:t>”(</w:t>
      </w:r>
      <w:r>
        <w:t>딤후</w:t>
      </w:r>
      <w:r>
        <w:t xml:space="preserve"> 4:2). </w:t>
      </w:r>
      <w:r>
        <w:t>나무나</w:t>
      </w:r>
      <w:r>
        <w:t xml:space="preserve"> </w:t>
      </w:r>
      <w:r>
        <w:t>풀이나</w:t>
      </w:r>
      <w:r>
        <w:t xml:space="preserve"> </w:t>
      </w:r>
      <w:r>
        <w:t>짚</w:t>
      </w:r>
      <w:r>
        <w:t xml:space="preserve">, </w:t>
      </w:r>
      <w:r>
        <w:t>곧</w:t>
      </w:r>
      <w:r>
        <w:t xml:space="preserve"> </w:t>
      </w:r>
      <w:r>
        <w:t>아무런</w:t>
      </w:r>
      <w:r>
        <w:t xml:space="preserve"> </w:t>
      </w:r>
      <w:r>
        <w:t>유익이</w:t>
      </w:r>
      <w:r>
        <w:t xml:space="preserve"> </w:t>
      </w:r>
      <w:r>
        <w:t>없는</w:t>
      </w:r>
      <w:r>
        <w:t xml:space="preserve"> </w:t>
      </w:r>
      <w:r>
        <w:t>자신의</w:t>
      </w:r>
      <w:r>
        <w:t xml:space="preserve"> </w:t>
      </w:r>
      <w:r>
        <w:t>추측이나</w:t>
      </w:r>
      <w:r>
        <w:t xml:space="preserve"> </w:t>
      </w:r>
      <w:r>
        <w:t>억측을</w:t>
      </w:r>
      <w:r>
        <w:t xml:space="preserve"> </w:t>
      </w:r>
      <w:r>
        <w:t>터</w:t>
      </w:r>
      <w:r>
        <w:t xml:space="preserve"> </w:t>
      </w:r>
      <w:r>
        <w:t>위에</w:t>
      </w:r>
      <w:r>
        <w:t xml:space="preserve"> </w:t>
      </w:r>
      <w:r>
        <w:t>세우지</w:t>
      </w:r>
      <w:r>
        <w:t xml:space="preserve"> </w:t>
      </w:r>
      <w:r>
        <w:t>마십시오</w:t>
      </w:r>
      <w:r>
        <w:t>.</w:t>
      </w:r>
    </w:p>
    <w:p w14:paraId="447FA8F4" w14:textId="77777777" w:rsidR="00A16A7D" w:rsidRDefault="00000000">
      <w:pPr>
        <w:jc w:val="both"/>
      </w:pPr>
      <w:r>
        <w:t>우리의</w:t>
      </w:r>
      <w:r>
        <w:t xml:space="preserve"> </w:t>
      </w:r>
      <w:r>
        <w:t>구원에</w:t>
      </w:r>
      <w:r>
        <w:t xml:space="preserve"> </w:t>
      </w:r>
      <w:r>
        <w:t>필요한</w:t>
      </w:r>
      <w:r>
        <w:t xml:space="preserve"> </w:t>
      </w:r>
      <w:r>
        <w:t>진리를</w:t>
      </w:r>
      <w:r>
        <w:t xml:space="preserve"> </w:t>
      </w:r>
      <w:r>
        <w:t>그리스도께서는</w:t>
      </w:r>
      <w:r>
        <w:t xml:space="preserve"> </w:t>
      </w:r>
      <w:r>
        <w:t>하나도</w:t>
      </w:r>
      <w:r>
        <w:t xml:space="preserve"> </w:t>
      </w:r>
      <w:r>
        <w:t>빠뜨리지</w:t>
      </w:r>
      <w:r>
        <w:t xml:space="preserve"> </w:t>
      </w:r>
      <w:r>
        <w:t>않으셨습니다</w:t>
      </w:r>
      <w:r>
        <w:t xml:space="preserve">. </w:t>
      </w:r>
      <w:r>
        <w:t>드러난</w:t>
      </w:r>
      <w:r>
        <w:t xml:space="preserve"> </w:t>
      </w:r>
      <w:r>
        <w:t>것들은</w:t>
      </w:r>
      <w:r>
        <w:t xml:space="preserve"> </w:t>
      </w:r>
      <w:r>
        <w:t>우리와</w:t>
      </w:r>
      <w:r>
        <w:t xml:space="preserve"> </w:t>
      </w:r>
      <w:r>
        <w:t>우리</w:t>
      </w:r>
      <w:r>
        <w:t xml:space="preserve"> </w:t>
      </w:r>
      <w:r>
        <w:t>자녀들을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드러나지</w:t>
      </w:r>
      <w:r>
        <w:t xml:space="preserve"> </w:t>
      </w:r>
      <w:r>
        <w:t>않은</w:t>
      </w:r>
      <w:r>
        <w:t xml:space="preserve"> </w:t>
      </w:r>
      <w:r>
        <w:t>것들에</w:t>
      </w:r>
      <w:r>
        <w:t xml:space="preserve"> </w:t>
      </w:r>
      <w:r>
        <w:t>관하여</w:t>
      </w:r>
      <w:r>
        <w:t xml:space="preserve"> </w:t>
      </w:r>
      <w:r>
        <w:t>상상으로</w:t>
      </w:r>
      <w:r>
        <w:t xml:space="preserve"> </w:t>
      </w:r>
      <w:r>
        <w:t>교리를</w:t>
      </w:r>
      <w:r>
        <w:t xml:space="preserve"> </w:t>
      </w:r>
      <w:r>
        <w:t>조작하지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70816C08" w14:textId="77777777" w:rsidR="00A16A7D" w:rsidRDefault="00000000">
      <w:pPr>
        <w:jc w:val="both"/>
      </w:pPr>
      <w:r>
        <w:t>다가올</w:t>
      </w:r>
      <w:r>
        <w:t xml:space="preserve"> </w:t>
      </w:r>
      <w:r>
        <w:t>세상에서</w:t>
      </w:r>
      <w:r>
        <w:t xml:space="preserve"> </w:t>
      </w:r>
      <w:r>
        <w:t>우리가</w:t>
      </w:r>
      <w:r>
        <w:t xml:space="preserve"> </w:t>
      </w:r>
      <w:r>
        <w:t>행복을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주님께서는</w:t>
      </w:r>
      <w:r>
        <w:t xml:space="preserve"> </w:t>
      </w:r>
      <w:r>
        <w:t>모든</w:t>
      </w:r>
      <w:r>
        <w:t xml:space="preserve"> </w:t>
      </w:r>
      <w:r>
        <w:t>준비를</w:t>
      </w:r>
      <w:r>
        <w:t xml:space="preserve"> </w:t>
      </w:r>
      <w:r>
        <w:t>갖추셨습니다</w:t>
      </w:r>
      <w:r>
        <w:t xml:space="preserve">. </w:t>
      </w:r>
      <w:r>
        <w:t>그분이</w:t>
      </w:r>
      <w:r>
        <w:t xml:space="preserve"> </w:t>
      </w:r>
      <w:r>
        <w:t>이</w:t>
      </w:r>
      <w:r>
        <w:t xml:space="preserve"> </w:t>
      </w:r>
      <w:r>
        <w:t>계획들을</w:t>
      </w:r>
      <w:r>
        <w:t xml:space="preserve"> </w:t>
      </w:r>
      <w:r>
        <w:t>드러내시지</w:t>
      </w:r>
      <w:r>
        <w:t xml:space="preserve"> </w:t>
      </w:r>
      <w:r>
        <w:t>않았다고</w:t>
      </w:r>
      <w:r>
        <w:t xml:space="preserve"> </w:t>
      </w:r>
      <w:r>
        <w:t>해서</w:t>
      </w:r>
      <w:r>
        <w:t xml:space="preserve"> </w:t>
      </w:r>
      <w:r>
        <w:t>그것들에</w:t>
      </w:r>
      <w:r>
        <w:t xml:space="preserve"> </w:t>
      </w:r>
      <w:r>
        <w:t>대해</w:t>
      </w:r>
      <w:r>
        <w:t xml:space="preserve"> </w:t>
      </w:r>
      <w:r>
        <w:t>우리</w:t>
      </w:r>
      <w:r>
        <w:t xml:space="preserve"> </w:t>
      </w:r>
      <w:r>
        <w:t>마음대로</w:t>
      </w:r>
      <w:r>
        <w:t xml:space="preserve"> </w:t>
      </w:r>
      <w:r>
        <w:t>추측해서는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또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상태를</w:t>
      </w:r>
      <w:r>
        <w:t xml:space="preserve"> </w:t>
      </w:r>
      <w:r>
        <w:t>기준으로</w:t>
      </w:r>
      <w:r>
        <w:t xml:space="preserve"> </w:t>
      </w:r>
      <w:r>
        <w:t>미래의</w:t>
      </w:r>
      <w:r>
        <w:t xml:space="preserve"> </w:t>
      </w:r>
      <w:r>
        <w:t>세상을</w:t>
      </w:r>
      <w:r>
        <w:t xml:space="preserve"> </w:t>
      </w:r>
      <w:r>
        <w:t>가늠해서도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…</w:t>
      </w:r>
      <w:r>
        <w:t>영적인</w:t>
      </w:r>
      <w:r>
        <w:t xml:space="preserve"> </w:t>
      </w:r>
      <w:r>
        <w:lastRenderedPageBreak/>
        <w:t>우화에</w:t>
      </w:r>
      <w:r>
        <w:t xml:space="preserve"> </w:t>
      </w:r>
      <w:r>
        <w:t>사로잡힌</w:t>
      </w:r>
      <w:r>
        <w:t xml:space="preserve"> </w:t>
      </w:r>
      <w:r>
        <w:t>사람이</w:t>
      </w:r>
      <w:r>
        <w:t xml:space="preserve"> </w:t>
      </w:r>
      <w:r>
        <w:t>많다는</w:t>
      </w:r>
      <w:r>
        <w:t xml:space="preserve"> </w:t>
      </w:r>
      <w:r>
        <w:t>사실을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 …</w:t>
      </w:r>
      <w:r>
        <w:t>불경한</w:t>
      </w:r>
      <w:r>
        <w:t xml:space="preserve"> </w:t>
      </w:r>
      <w:r>
        <w:t>환상에</w:t>
      </w:r>
      <w:r>
        <w:t xml:space="preserve"> </w:t>
      </w:r>
      <w:r>
        <w:t>빠진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저는</w:t>
      </w:r>
      <w:r>
        <w:t xml:space="preserve"> </w:t>
      </w:r>
      <w:r>
        <w:t>말합니다</w:t>
      </w:r>
      <w:r>
        <w:t xml:space="preserve">. </w:t>
      </w:r>
      <w:r>
        <w:t>그만</w:t>
      </w:r>
      <w:r>
        <w:t xml:space="preserve"> </w:t>
      </w:r>
      <w:r>
        <w:t>멈추십시오</w:t>
      </w:r>
      <w:r>
        <w:t xml:space="preserve">. </w:t>
      </w:r>
      <w:r>
        <w:t>여러분은</w:t>
      </w:r>
      <w:r>
        <w:t xml:space="preserve"> </w:t>
      </w:r>
      <w:r>
        <w:t>금지된</w:t>
      </w:r>
      <w:r>
        <w:t xml:space="preserve"> </w:t>
      </w:r>
      <w:r>
        <w:t>영역에</w:t>
      </w:r>
      <w:r>
        <w:t xml:space="preserve"> </w:t>
      </w:r>
      <w:r>
        <w:t>발을</w:t>
      </w:r>
      <w:r>
        <w:t xml:space="preserve"> </w:t>
      </w:r>
      <w:r>
        <w:t>들이고</w:t>
      </w:r>
      <w:r>
        <w:t xml:space="preserve"> </w:t>
      </w:r>
      <w:r>
        <w:t>있습니다</w:t>
      </w:r>
      <w:r>
        <w:t>.</w:t>
      </w:r>
    </w:p>
    <w:p w14:paraId="301A757B" w14:textId="77777777" w:rsidR="00A16A7D" w:rsidRDefault="00A16A7D">
      <w:pPr>
        <w:jc w:val="both"/>
      </w:pPr>
    </w:p>
    <w:p w14:paraId="0219ABDB" w14:textId="77777777" w:rsidR="00A16A7D" w:rsidRDefault="00000000">
      <w:pPr>
        <w:jc w:val="both"/>
      </w:pPr>
      <w:r>
        <w:t>『의료봉사』</w:t>
      </w:r>
      <w:r>
        <w:t xml:space="preserve"> 99-101</w:t>
      </w:r>
    </w:p>
    <w:p w14:paraId="2DE29E91" w14:textId="77777777" w:rsidR="00A16A7D" w:rsidRDefault="00A16A7D">
      <w:pPr>
        <w:jc w:val="both"/>
      </w:pPr>
    </w:p>
    <w:p w14:paraId="69E9E862" w14:textId="77777777" w:rsidR="00A16A7D" w:rsidRDefault="00A16A7D">
      <w:pPr>
        <w:jc w:val="both"/>
      </w:pPr>
    </w:p>
    <w:p w14:paraId="4D84E1ED" w14:textId="77777777" w:rsidR="00A16A7D" w:rsidRDefault="00000000">
      <w:r>
        <w:br w:type="page"/>
      </w:r>
    </w:p>
    <w:p w14:paraId="7DDC1144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27</w:t>
      </w:r>
      <w:r>
        <w:t>일</w:t>
      </w:r>
    </w:p>
    <w:p w14:paraId="7E8F6B8A" w14:textId="77777777" w:rsidR="00A16A7D" w:rsidRDefault="00A16A7D">
      <w:pPr>
        <w:jc w:val="both"/>
      </w:pPr>
    </w:p>
    <w:p w14:paraId="5F1D877D" w14:textId="77777777" w:rsidR="00A16A7D" w:rsidRDefault="00000000">
      <w:pPr>
        <w:jc w:val="both"/>
      </w:pPr>
      <w:r>
        <w:t>이</w:t>
      </w:r>
      <w:r>
        <w:t xml:space="preserve"> </w:t>
      </w:r>
      <w:r>
        <w:t>땅에서</w:t>
      </w:r>
      <w:r>
        <w:t xml:space="preserve"> </w:t>
      </w:r>
      <w:r>
        <w:t>시작하는</w:t>
      </w:r>
      <w:r>
        <w:t xml:space="preserve"> </w:t>
      </w:r>
      <w:r>
        <w:t>하늘</w:t>
      </w:r>
    </w:p>
    <w:p w14:paraId="0AE3B814" w14:textId="77777777" w:rsidR="00A16A7D" w:rsidRDefault="00A16A7D">
      <w:pPr>
        <w:jc w:val="both"/>
      </w:pPr>
    </w:p>
    <w:p w14:paraId="5D199FCB" w14:textId="77777777" w:rsidR="00A16A7D" w:rsidRDefault="00000000">
      <w:pPr>
        <w:jc w:val="both"/>
      </w:pPr>
      <w:r>
        <w:t>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</w:t>
      </w:r>
    </w:p>
    <w:p w14:paraId="3B14285B" w14:textId="77777777" w:rsidR="00A16A7D" w:rsidRDefault="00A16A7D">
      <w:pPr>
        <w:jc w:val="both"/>
      </w:pPr>
    </w:p>
    <w:p w14:paraId="0F5CFD55" w14:textId="77777777" w:rsidR="00A16A7D" w:rsidRDefault="00000000">
      <w:pPr>
        <w:jc w:val="both"/>
      </w:pPr>
      <w:r>
        <w:t>하늘은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시작되는</w:t>
      </w:r>
      <w:r>
        <w:t xml:space="preserve"> </w:t>
      </w:r>
      <w:r>
        <w:t>것입니다</w:t>
      </w:r>
      <w:r>
        <w:t>(7</w:t>
      </w:r>
      <w:r>
        <w:t>증언</w:t>
      </w:r>
      <w:r>
        <w:t>, 131).</w:t>
      </w:r>
    </w:p>
    <w:p w14:paraId="7D6F6A49" w14:textId="77777777" w:rsidR="00A16A7D" w:rsidRDefault="00000000">
      <w:pPr>
        <w:jc w:val="both"/>
      </w:pPr>
      <w:r>
        <w:t>그리스도의</w:t>
      </w:r>
      <w:r>
        <w:t xml:space="preserve"> </w:t>
      </w:r>
      <w:r>
        <w:t>말씀을</w:t>
      </w:r>
      <w:r>
        <w:t xml:space="preserve"> </w:t>
      </w:r>
      <w:r>
        <w:t>받아들이고</w:t>
      </w:r>
      <w:r>
        <w:t xml:space="preserve"> </w:t>
      </w:r>
      <w:r>
        <w:t>그분의</w:t>
      </w:r>
      <w:r>
        <w:t xml:space="preserve"> </w:t>
      </w:r>
      <w:r>
        <w:t>손길에</w:t>
      </w:r>
      <w:r>
        <w:t xml:space="preserve"> </w:t>
      </w:r>
      <w:r>
        <w:t>자신을</w:t>
      </w:r>
      <w:r>
        <w:t xml:space="preserve"> </w:t>
      </w:r>
      <w:r>
        <w:t>맡기는</w:t>
      </w:r>
      <w:r>
        <w:t xml:space="preserve"> </w:t>
      </w:r>
      <w:r>
        <w:t>사람</w:t>
      </w:r>
      <w:r>
        <w:t xml:space="preserve">, </w:t>
      </w:r>
      <w:r>
        <w:t>그분의</w:t>
      </w:r>
      <w:r>
        <w:t xml:space="preserve"> </w:t>
      </w:r>
      <w:r>
        <w:t>명령에</w:t>
      </w:r>
      <w:r>
        <w:t xml:space="preserve"> </w:t>
      </w:r>
      <w:r>
        <w:t>따라</w:t>
      </w:r>
      <w:r>
        <w:t xml:space="preserve"> </w:t>
      </w:r>
      <w:r>
        <w:t>사는</w:t>
      </w:r>
      <w:r>
        <w:t xml:space="preserve"> </w:t>
      </w:r>
      <w:r>
        <w:t>사람은</w:t>
      </w:r>
      <w:r>
        <w:t xml:space="preserve"> </w:t>
      </w:r>
      <w:r>
        <w:t>평화와</w:t>
      </w:r>
      <w:r>
        <w:t xml:space="preserve"> </w:t>
      </w:r>
      <w:r>
        <w:t>안식을</w:t>
      </w:r>
      <w:r>
        <w:t xml:space="preserve"> </w:t>
      </w:r>
      <w:r>
        <w:t>얻습니다</w:t>
      </w:r>
      <w:r>
        <w:t xml:space="preserve">. </w:t>
      </w:r>
      <w:r>
        <w:t>예수님을</w:t>
      </w:r>
      <w:r>
        <w:t xml:space="preserve"> </w:t>
      </w:r>
      <w:r>
        <w:t>만나는</w:t>
      </w:r>
      <w:r>
        <w:t xml:space="preserve"> </w:t>
      </w:r>
      <w:r>
        <w:t>기쁨을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일에도</w:t>
      </w:r>
      <w:r>
        <w:t xml:space="preserve"> </w:t>
      </w:r>
      <w:r>
        <w:t>슬퍼하지</w:t>
      </w:r>
      <w:r>
        <w:t xml:space="preserve"> </w:t>
      </w:r>
      <w:r>
        <w:t>않습니다</w:t>
      </w:r>
      <w:r>
        <w:t xml:space="preserve">. </w:t>
      </w:r>
      <w:r>
        <w:t>완벽한</w:t>
      </w:r>
      <w:r>
        <w:t xml:space="preserve"> </w:t>
      </w:r>
      <w:r>
        <w:t>순종에</w:t>
      </w:r>
      <w:r>
        <w:t xml:space="preserve"> </w:t>
      </w:r>
      <w:r>
        <w:t>완벽한</w:t>
      </w:r>
      <w:r>
        <w:t xml:space="preserve"> </w:t>
      </w:r>
      <w:r>
        <w:t>쉼이</w:t>
      </w:r>
      <w:r>
        <w:t xml:space="preserve"> </w:t>
      </w:r>
      <w:r>
        <w:t>있습니다</w:t>
      </w:r>
      <w:r>
        <w:t xml:space="preserve">. </w:t>
      </w:r>
      <w:r>
        <w:t>주님은</w:t>
      </w:r>
      <w:r>
        <w:t xml:space="preserve"> </w:t>
      </w:r>
      <w:r>
        <w:t>말씀하십니다</w:t>
      </w:r>
      <w:r>
        <w:t>. “</w:t>
      </w:r>
      <w:r>
        <w:t>주께서</w:t>
      </w:r>
      <w:r>
        <w:t xml:space="preserve"> </w:t>
      </w:r>
      <w:r>
        <w:t>심지가</w:t>
      </w:r>
      <w:r>
        <w:t xml:space="preserve"> </w:t>
      </w:r>
      <w:r>
        <w:t>견고한</w:t>
      </w:r>
      <w:r>
        <w:t xml:space="preserve"> </w:t>
      </w:r>
      <w:r>
        <w:t>자를</w:t>
      </w:r>
      <w:r>
        <w:t xml:space="preserve"> </w:t>
      </w:r>
      <w:r>
        <w:t>평강하고</w:t>
      </w:r>
      <w:r>
        <w:t xml:space="preserve"> </w:t>
      </w:r>
      <w:r>
        <w:t>평강하도록</w:t>
      </w:r>
      <w:r>
        <w:t xml:space="preserve"> </w:t>
      </w:r>
      <w:r>
        <w:t>지키시리니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주를</w:t>
      </w:r>
      <w:r>
        <w:t xml:space="preserve"> </w:t>
      </w:r>
      <w:r>
        <w:t>신뢰함이니이다</w:t>
      </w:r>
      <w:r>
        <w:t>”(</w:t>
      </w:r>
      <w:r>
        <w:t>사</w:t>
      </w:r>
      <w:r>
        <w:t xml:space="preserve"> 26:3). </w:t>
      </w:r>
      <w:r>
        <w:t>우리의</w:t>
      </w:r>
      <w:r>
        <w:t xml:space="preserve"> </w:t>
      </w:r>
      <w:r>
        <w:t>삶은</w:t>
      </w:r>
      <w:r>
        <w:t xml:space="preserve"> </w:t>
      </w:r>
      <w:r>
        <w:t>엉망으로</w:t>
      </w:r>
      <w:r>
        <w:t xml:space="preserve"> </w:t>
      </w:r>
      <w:r>
        <w:t>보이지만</w:t>
      </w:r>
      <w:r>
        <w:t xml:space="preserve"> </w:t>
      </w:r>
      <w:r>
        <w:t>지혜의</w:t>
      </w:r>
      <w:r>
        <w:t xml:space="preserve"> </w:t>
      </w:r>
      <w:r>
        <w:t>달인이신</w:t>
      </w:r>
      <w:r>
        <w:t xml:space="preserve"> </w:t>
      </w:r>
      <w:r>
        <w:t>분께</w:t>
      </w:r>
      <w:r>
        <w:t xml:space="preserve"> </w:t>
      </w:r>
      <w:r>
        <w:t>자신을</w:t>
      </w:r>
      <w:r>
        <w:t xml:space="preserve"> </w:t>
      </w:r>
      <w:r>
        <w:t>맡긴다면</w:t>
      </w:r>
      <w:r>
        <w:t xml:space="preserve"> </w:t>
      </w:r>
      <w:r>
        <w:t>하나님께서는</w:t>
      </w:r>
      <w:r>
        <w:t xml:space="preserve"> </w:t>
      </w:r>
      <w:r>
        <w:t>자신에게</w:t>
      </w:r>
      <w:r>
        <w:t xml:space="preserve"> </w:t>
      </w:r>
      <w:r>
        <w:t>영광이</w:t>
      </w:r>
      <w:r>
        <w:t xml:space="preserve"> </w:t>
      </w:r>
      <w:r>
        <w:t>되는</w:t>
      </w:r>
      <w:r>
        <w:t xml:space="preserve"> </w:t>
      </w:r>
      <w:r>
        <w:t>삶과</w:t>
      </w:r>
      <w:r>
        <w:t xml:space="preserve"> </w:t>
      </w:r>
      <w:r>
        <w:t>품성을</w:t>
      </w:r>
      <w:r>
        <w:t xml:space="preserve"> </w:t>
      </w:r>
      <w:r>
        <w:t>우리에게</w:t>
      </w:r>
      <w:r>
        <w:t xml:space="preserve"> </w:t>
      </w:r>
      <w:r>
        <w:t>가져다주십니다</w:t>
      </w:r>
      <w:r>
        <w:t xml:space="preserve">. </w:t>
      </w:r>
      <w:r>
        <w:t>그리스도의</w:t>
      </w:r>
      <w:r>
        <w:t xml:space="preserve"> </w:t>
      </w:r>
      <w:r>
        <w:t>영광을</w:t>
      </w:r>
      <w:r>
        <w:t xml:space="preserve"> </w:t>
      </w:r>
      <w:r>
        <w:t>반영하는</w:t>
      </w:r>
      <w:r>
        <w:t xml:space="preserve"> </w:t>
      </w:r>
      <w:r>
        <w:t>그</w:t>
      </w:r>
      <w:r>
        <w:t xml:space="preserve"> </w:t>
      </w:r>
      <w:r>
        <w:t>품성은</w:t>
      </w:r>
      <w:r>
        <w:t xml:space="preserve"> </w:t>
      </w:r>
      <w:r>
        <w:t>하나님의</w:t>
      </w:r>
      <w:r>
        <w:t xml:space="preserve"> </w:t>
      </w:r>
      <w:r>
        <w:t>낙원에서</w:t>
      </w:r>
      <w:r>
        <w:t xml:space="preserve"> </w:t>
      </w:r>
      <w:r>
        <w:t>받아들여질</w:t>
      </w:r>
      <w:r>
        <w:t xml:space="preserve"> </w:t>
      </w:r>
      <w:r>
        <w:t>것입니다</w:t>
      </w:r>
      <w:r>
        <w:t xml:space="preserve">. </w:t>
      </w:r>
      <w:r>
        <w:t>새롭게</w:t>
      </w:r>
      <w:r>
        <w:t xml:space="preserve"> </w:t>
      </w:r>
      <w:r>
        <w:t>된</w:t>
      </w:r>
      <w:r>
        <w:t xml:space="preserve"> </w:t>
      </w:r>
      <w:r>
        <w:t>자들은</w:t>
      </w:r>
      <w:r>
        <w:t xml:space="preserve">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거닐</w:t>
      </w:r>
      <w:r>
        <w:t xml:space="preserve"> </w:t>
      </w:r>
      <w:r>
        <w:t>것입니다</w:t>
      </w:r>
      <w:r>
        <w:t xml:space="preserve">. </w:t>
      </w:r>
      <w:r>
        <w:t>그들에게</w:t>
      </w:r>
      <w:r>
        <w:t xml:space="preserve"> </w:t>
      </w:r>
      <w:r>
        <w:t>합당한</w:t>
      </w:r>
      <w:r>
        <w:t xml:space="preserve"> </w:t>
      </w:r>
      <w:r>
        <w:t>일입니다</w:t>
      </w:r>
      <w:r>
        <w:t>.</w:t>
      </w:r>
    </w:p>
    <w:p w14:paraId="364D6C81" w14:textId="77777777" w:rsidR="00A16A7D" w:rsidRDefault="00000000">
      <w:pPr>
        <w:jc w:val="both"/>
      </w:pPr>
      <w:r>
        <w:t>예수님을</w:t>
      </w:r>
      <w:r>
        <w:t xml:space="preserve"> </w:t>
      </w:r>
      <w:r>
        <w:t>힘입어</w:t>
      </w:r>
      <w:r>
        <w:t xml:space="preserve"> </w:t>
      </w:r>
      <w:r>
        <w:t>안식을</w:t>
      </w:r>
      <w:r>
        <w:t xml:space="preserve"> </w:t>
      </w:r>
      <w:r>
        <w:t>얻는</w:t>
      </w:r>
      <w:r>
        <w:t xml:space="preserve"> </w:t>
      </w:r>
      <w:r>
        <w:t>순간</w:t>
      </w:r>
      <w:r>
        <w:t xml:space="preserve"> </w:t>
      </w:r>
      <w:r>
        <w:t>하늘은</w:t>
      </w:r>
      <w:r>
        <w:t xml:space="preserve"> </w:t>
      </w:r>
      <w:r>
        <w:t>시작됩니다</w:t>
      </w:r>
      <w:r>
        <w:t>. ‘</w:t>
      </w:r>
      <w:r>
        <w:t>와서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>’</w:t>
      </w:r>
      <w:r>
        <w:t>는</w:t>
      </w:r>
      <w:r>
        <w:t xml:space="preserve"> </w:t>
      </w:r>
      <w:r>
        <w:t>그분의</w:t>
      </w:r>
      <w:r>
        <w:t xml:space="preserve"> </w:t>
      </w:r>
      <w:r>
        <w:t>초청에</w:t>
      </w:r>
      <w:r>
        <w:t xml:space="preserve"> </w:t>
      </w:r>
      <w:r>
        <w:t>응하여</w:t>
      </w:r>
      <w:r>
        <w:t xml:space="preserve"> </w:t>
      </w:r>
      <w:r>
        <w:t>다가갈</w:t>
      </w:r>
      <w:r>
        <w:t xml:space="preserve"> </w:t>
      </w:r>
      <w:r>
        <w:t>때</w:t>
      </w:r>
      <w:r>
        <w:t xml:space="preserve"> </w:t>
      </w:r>
      <w:r>
        <w:t>영원한</w:t>
      </w:r>
      <w:r>
        <w:t xml:space="preserve"> </w:t>
      </w:r>
      <w:r>
        <w:t>삶이</w:t>
      </w:r>
      <w:r>
        <w:t xml:space="preserve"> </w:t>
      </w:r>
      <w:r>
        <w:t>시작되는</w:t>
      </w:r>
      <w:r>
        <w:t xml:space="preserve"> </w:t>
      </w:r>
      <w:r>
        <w:t>것입니다</w:t>
      </w:r>
      <w:r>
        <w:t xml:space="preserve">. </w:t>
      </w:r>
      <w:r>
        <w:t>하늘이란</w:t>
      </w:r>
      <w:r>
        <w:t xml:space="preserve">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끊임없이</w:t>
      </w:r>
      <w:r>
        <w:t xml:space="preserve"> </w:t>
      </w:r>
      <w:r>
        <w:t>하나님께</w:t>
      </w:r>
      <w:r>
        <w:t xml:space="preserve"> </w:t>
      </w:r>
      <w:r>
        <w:t>다가가는</w:t>
      </w:r>
      <w:r>
        <w:t xml:space="preserve"> </w:t>
      </w:r>
      <w:r>
        <w:t>것입니다</w:t>
      </w:r>
      <w:r>
        <w:t xml:space="preserve">. </w:t>
      </w:r>
      <w:r>
        <w:t>복된</w:t>
      </w:r>
      <w:r>
        <w:t xml:space="preserve"> </w:t>
      </w:r>
      <w:r>
        <w:t>하늘에</w:t>
      </w:r>
      <w:r>
        <w:t xml:space="preserve"> </w:t>
      </w:r>
      <w:r>
        <w:t>더</w:t>
      </w:r>
      <w:r>
        <w:t xml:space="preserve"> </w:t>
      </w:r>
      <w:r>
        <w:t>오래</w:t>
      </w:r>
      <w:r>
        <w:t xml:space="preserve"> </w:t>
      </w:r>
      <w:r>
        <w:t>머물수록</w:t>
      </w:r>
      <w:r>
        <w:t xml:space="preserve"> </w:t>
      </w:r>
      <w:r>
        <w:t>더</w:t>
      </w:r>
      <w:r>
        <w:t xml:space="preserve"> </w:t>
      </w:r>
      <w:r>
        <w:t>찬란한</w:t>
      </w:r>
      <w:r>
        <w:t xml:space="preserve"> </w:t>
      </w:r>
      <w:r>
        <w:t>기쁨이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펼쳐집니다</w:t>
      </w:r>
      <w:r>
        <w:t xml:space="preserve">. </w:t>
      </w:r>
      <w:r>
        <w:t>하나님을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알아</w:t>
      </w:r>
      <w:r>
        <w:t xml:space="preserve"> </w:t>
      </w:r>
      <w:r>
        <w:t>갈수록</w:t>
      </w:r>
      <w:r>
        <w:t xml:space="preserve"> </w:t>
      </w:r>
      <w:r>
        <w:t>행복의</w:t>
      </w:r>
      <w:r>
        <w:t xml:space="preserve"> </w:t>
      </w:r>
      <w:r>
        <w:t>농도는</w:t>
      </w:r>
      <w:r>
        <w:t xml:space="preserve"> </w:t>
      </w:r>
      <w:r>
        <w:t>짙어집니다</w:t>
      </w:r>
      <w:r>
        <w:t>(</w:t>
      </w:r>
      <w:r>
        <w:t>소망</w:t>
      </w:r>
      <w:r>
        <w:t>, 331).</w:t>
      </w:r>
    </w:p>
    <w:p w14:paraId="53485F9D" w14:textId="77777777" w:rsidR="00A16A7D" w:rsidRDefault="00000000">
      <w:pPr>
        <w:jc w:val="both"/>
      </w:pPr>
      <w:r>
        <w:t>주님의</w:t>
      </w:r>
      <w:r>
        <w:t xml:space="preserve"> </w:t>
      </w:r>
      <w:r>
        <w:t>백성에게</w:t>
      </w:r>
      <w:r>
        <w:t xml:space="preserve"> </w:t>
      </w:r>
      <w:r>
        <w:t>온유함과</w:t>
      </w:r>
      <w:r>
        <w:t xml:space="preserve"> </w:t>
      </w:r>
      <w:r>
        <w:t>친절이</w:t>
      </w:r>
      <w:r>
        <w:t xml:space="preserve"> </w:t>
      </w:r>
      <w:r>
        <w:t>가득해지면</w:t>
      </w:r>
      <w:r>
        <w:t xml:space="preserve">, </w:t>
      </w:r>
      <w:r>
        <w:t>사랑이라는</w:t>
      </w:r>
      <w:r>
        <w:t xml:space="preserve"> </w:t>
      </w:r>
      <w:r>
        <w:t>주님의</w:t>
      </w:r>
      <w:r>
        <w:t xml:space="preserve"> </w:t>
      </w:r>
      <w:r>
        <w:t>깃발이</w:t>
      </w:r>
      <w:r>
        <w:t xml:space="preserve"> </w:t>
      </w:r>
      <w:r>
        <w:t>자신들</w:t>
      </w:r>
      <w:r>
        <w:t xml:space="preserve"> </w:t>
      </w:r>
      <w:r>
        <w:t>위에</w:t>
      </w:r>
      <w:r>
        <w:t xml:space="preserve"> </w:t>
      </w:r>
      <w:r>
        <w:t>펄럭이고</w:t>
      </w:r>
      <w:r>
        <w:t xml:space="preserve"> </w:t>
      </w:r>
      <w:r>
        <w:t>있음을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열매가</w:t>
      </w:r>
      <w:r>
        <w:t xml:space="preserve"> </w:t>
      </w:r>
      <w:r>
        <w:t>달콤하게</w:t>
      </w:r>
      <w:r>
        <w:t xml:space="preserve"> </w:t>
      </w:r>
      <w:r>
        <w:t>다가올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하늘을</w:t>
      </w:r>
      <w:r>
        <w:t xml:space="preserve"> </w:t>
      </w:r>
      <w:r>
        <w:t>만들어</w:t>
      </w:r>
      <w:r>
        <w:t xml:space="preserve"> </w:t>
      </w:r>
      <w:r>
        <w:t>가면서</w:t>
      </w:r>
      <w:r>
        <w:t xml:space="preserve"> </w:t>
      </w:r>
      <w:r>
        <w:t>위에</w:t>
      </w:r>
      <w:r>
        <w:t xml:space="preserve"> </w:t>
      </w:r>
      <w:r>
        <w:t>있는</w:t>
      </w:r>
      <w:r>
        <w:t xml:space="preserve"> </w:t>
      </w:r>
      <w:r>
        <w:t>하늘을</w:t>
      </w:r>
      <w:r>
        <w:t xml:space="preserve"> </w:t>
      </w:r>
      <w:r>
        <w:t>준비합니다</w:t>
      </w:r>
      <w:r>
        <w:t>(7</w:t>
      </w:r>
      <w:r>
        <w:t>증언</w:t>
      </w:r>
      <w:r>
        <w:t>, 131).</w:t>
      </w:r>
    </w:p>
    <w:p w14:paraId="1A88E035" w14:textId="77777777" w:rsidR="00A16A7D" w:rsidRDefault="00000000">
      <w:pPr>
        <w:jc w:val="both"/>
      </w:pPr>
      <w:r>
        <w:t>이</w:t>
      </w:r>
      <w:r>
        <w:t xml:space="preserve"> </w:t>
      </w:r>
      <w:r>
        <w:t>땅에서</w:t>
      </w:r>
      <w:r>
        <w:t xml:space="preserve"> </w:t>
      </w:r>
      <w:r>
        <w:t>예수님과</w:t>
      </w:r>
      <w:r>
        <w:t xml:space="preserve"> </w:t>
      </w:r>
      <w:r>
        <w:t>동행하면서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사랑으로</w:t>
      </w:r>
      <w:r>
        <w:t xml:space="preserve"> </w:t>
      </w:r>
      <w:r>
        <w:t>가득해지고</w:t>
      </w:r>
      <w:r>
        <w:t xml:space="preserve"> </w:t>
      </w:r>
      <w:r>
        <w:t>그분의</w:t>
      </w:r>
      <w:r>
        <w:t xml:space="preserve"> </w:t>
      </w:r>
      <w:r>
        <w:t>임재로</w:t>
      </w:r>
      <w:r>
        <w:t xml:space="preserve"> </w:t>
      </w:r>
      <w:r>
        <w:t>행복할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인간이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여기서</w:t>
      </w:r>
      <w:r>
        <w:t xml:space="preserve"> </w:t>
      </w:r>
      <w:r>
        <w:t>전부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그렇다</w:t>
      </w:r>
      <w:r>
        <w:t xml:space="preserve"> </w:t>
      </w:r>
      <w:r>
        <w:t>한들</w:t>
      </w:r>
      <w:r>
        <w:t xml:space="preserve"> </w:t>
      </w:r>
      <w:r>
        <w:t>앞으로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세상만하겠습니까</w:t>
      </w:r>
      <w:r>
        <w:t xml:space="preserve">? </w:t>
      </w:r>
      <w:r>
        <w:t>거기서는</w:t>
      </w:r>
      <w:r>
        <w:t xml:space="preserve"> “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있고</w:t>
      </w:r>
      <w:r>
        <w:t xml:space="preserve"> </w:t>
      </w:r>
      <w:r>
        <w:t>또</w:t>
      </w:r>
      <w:r>
        <w:t xml:space="preserve"> </w:t>
      </w:r>
      <w:r>
        <w:t>그의</w:t>
      </w:r>
      <w:r>
        <w:t xml:space="preserve"> </w:t>
      </w:r>
      <w:r>
        <w:t>성전에서</w:t>
      </w:r>
      <w:r>
        <w:t xml:space="preserve"> </w:t>
      </w:r>
      <w:r>
        <w:lastRenderedPageBreak/>
        <w:t>밤낮</w:t>
      </w:r>
      <w:r>
        <w:t xml:space="preserve"> </w:t>
      </w:r>
      <w:r>
        <w:t>하나님을</w:t>
      </w:r>
      <w:r>
        <w:t xml:space="preserve"> </w:t>
      </w:r>
      <w:r>
        <w:t>섬기매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이가</w:t>
      </w:r>
      <w:r>
        <w:t xml:space="preserve">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장막을</w:t>
      </w:r>
      <w:r>
        <w:t xml:space="preserve"> </w:t>
      </w:r>
      <w:r>
        <w:t>치시리니</w:t>
      </w:r>
      <w:r>
        <w:t>…</w:t>
      </w:r>
      <w:r>
        <w:t>보좌</w:t>
      </w:r>
      <w:r>
        <w:t xml:space="preserve"> </w:t>
      </w:r>
      <w:r>
        <w:t>가운데에</w:t>
      </w:r>
      <w:r>
        <w:t xml:space="preserve"> </w:t>
      </w:r>
      <w:r>
        <w:t>계신</w:t>
      </w:r>
      <w:r>
        <w:t xml:space="preserve"> </w:t>
      </w:r>
      <w:r>
        <w:t>어린</w:t>
      </w:r>
      <w:r>
        <w:t xml:space="preserve"> </w:t>
      </w:r>
      <w:r>
        <w:t>양이</w:t>
      </w:r>
      <w:r>
        <w:t xml:space="preserve"> </w:t>
      </w:r>
      <w:r>
        <w:t>그들의</w:t>
      </w:r>
      <w:r>
        <w:t xml:space="preserve"> </w:t>
      </w:r>
      <w:r>
        <w:t>목자가</w:t>
      </w:r>
      <w:r>
        <w:t xml:space="preserve"> </w:t>
      </w:r>
      <w:r>
        <w:t>되사</w:t>
      </w:r>
      <w:r>
        <w:t xml:space="preserve"> </w:t>
      </w:r>
      <w:r>
        <w:t>생명수</w:t>
      </w:r>
      <w:r>
        <w:t xml:space="preserve"> </w:t>
      </w:r>
      <w:r>
        <w:t>샘으로</w:t>
      </w:r>
      <w:r>
        <w:t xml:space="preserve"> </w:t>
      </w:r>
      <w:r>
        <w:t>인도</w:t>
      </w:r>
      <w:r>
        <w:t>”</w:t>
      </w:r>
      <w:r>
        <w:t>하십니다</w:t>
      </w:r>
      <w:r>
        <w:t>(</w:t>
      </w:r>
      <w:r>
        <w:t>계</w:t>
      </w:r>
      <w:r>
        <w:t xml:space="preserve"> 7:15-17)(</w:t>
      </w:r>
      <w:r>
        <w:t>소망</w:t>
      </w:r>
      <w:r>
        <w:t>, 331-332).</w:t>
      </w:r>
    </w:p>
    <w:p w14:paraId="100E0063" w14:textId="77777777" w:rsidR="00A16A7D" w:rsidRDefault="00A16A7D">
      <w:pPr>
        <w:jc w:val="both"/>
      </w:pPr>
    </w:p>
    <w:p w14:paraId="0431931C" w14:textId="77777777" w:rsidR="00A16A7D" w:rsidRDefault="00A16A7D">
      <w:pPr>
        <w:jc w:val="both"/>
      </w:pPr>
    </w:p>
    <w:p w14:paraId="7CE55509" w14:textId="77777777" w:rsidR="00A16A7D" w:rsidRDefault="00A16A7D">
      <w:pPr>
        <w:jc w:val="both"/>
      </w:pPr>
    </w:p>
    <w:p w14:paraId="04FC3F7F" w14:textId="77777777" w:rsidR="00A16A7D" w:rsidRDefault="00000000">
      <w:r>
        <w:br w:type="page"/>
      </w:r>
    </w:p>
    <w:p w14:paraId="5C1C9D1D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28</w:t>
      </w:r>
      <w:r>
        <w:t>일</w:t>
      </w:r>
    </w:p>
    <w:p w14:paraId="50C4414B" w14:textId="77777777" w:rsidR="00A16A7D" w:rsidRDefault="00A16A7D">
      <w:pPr>
        <w:jc w:val="both"/>
      </w:pPr>
    </w:p>
    <w:p w14:paraId="1409B955" w14:textId="77777777" w:rsidR="00A16A7D" w:rsidRDefault="00000000">
      <w:pPr>
        <w:jc w:val="both"/>
      </w:pPr>
      <w:r>
        <w:t>하늘은</w:t>
      </w:r>
      <w:r>
        <w:t xml:space="preserve"> </w:t>
      </w:r>
      <w:r>
        <w:t>실제로</w:t>
      </w:r>
      <w:r>
        <w:t xml:space="preserve"> </w:t>
      </w:r>
      <w:r>
        <w:t>있다</w:t>
      </w:r>
    </w:p>
    <w:p w14:paraId="5417B89C" w14:textId="77777777" w:rsidR="00A16A7D" w:rsidRDefault="00A16A7D">
      <w:pPr>
        <w:jc w:val="both"/>
      </w:pPr>
    </w:p>
    <w:p w14:paraId="2D12247F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백성이</w:t>
      </w:r>
      <w:r>
        <w:t xml:space="preserve"> </w:t>
      </w:r>
      <w:r>
        <w:t>화평한</w:t>
      </w:r>
      <w:r>
        <w:t xml:space="preserve"> </w:t>
      </w:r>
      <w:r>
        <w:t>집과</w:t>
      </w:r>
      <w:r>
        <w:t xml:space="preserve"> </w:t>
      </w:r>
      <w:r>
        <w:t>안전한</w:t>
      </w:r>
      <w:r>
        <w:t xml:space="preserve"> </w:t>
      </w:r>
      <w:r>
        <w:t>거처와</w:t>
      </w:r>
      <w:r>
        <w:t xml:space="preserve"> </w:t>
      </w:r>
      <w:r>
        <w:t>조용히</w:t>
      </w:r>
      <w:r>
        <w:t xml:space="preserve"> </w:t>
      </w:r>
      <w:r>
        <w:t>쉬는</w:t>
      </w:r>
      <w:r>
        <w:t xml:space="preserve"> </w:t>
      </w:r>
      <w:r>
        <w:t>곳에</w:t>
      </w:r>
      <w:r>
        <w:t xml:space="preserve"> </w:t>
      </w:r>
      <w:r>
        <w:t>있으려니와</w:t>
      </w:r>
      <w:r>
        <w:t>”(</w:t>
      </w:r>
      <w:r>
        <w:t>사</w:t>
      </w:r>
      <w:r>
        <w:t xml:space="preserve"> 32:18)</w:t>
      </w:r>
    </w:p>
    <w:p w14:paraId="2C0EDE3A" w14:textId="77777777" w:rsidR="00A16A7D" w:rsidRDefault="00A16A7D">
      <w:pPr>
        <w:jc w:val="both"/>
      </w:pPr>
    </w:p>
    <w:p w14:paraId="5170127D" w14:textId="77777777" w:rsidR="00A16A7D" w:rsidRDefault="00000000">
      <w:pPr>
        <w:jc w:val="both"/>
      </w:pPr>
      <w:r>
        <w:t>장래의</w:t>
      </w:r>
      <w:r>
        <w:t xml:space="preserve"> </w:t>
      </w:r>
      <w:r>
        <w:t>유산이</w:t>
      </w:r>
      <w:r>
        <w:t xml:space="preserve"> </w:t>
      </w:r>
      <w:r>
        <w:t>너무</w:t>
      </w:r>
      <w:r>
        <w:t xml:space="preserve"> </w:t>
      </w:r>
      <w:r>
        <w:t>물리적인</w:t>
      </w:r>
      <w:r>
        <w:t xml:space="preserve"> </w:t>
      </w:r>
      <w:r>
        <w:t>것으로만</w:t>
      </w:r>
      <w:r>
        <w:t xml:space="preserve"> </w:t>
      </w:r>
      <w:r>
        <w:t>보일까</w:t>
      </w:r>
      <w:r>
        <w:t xml:space="preserve"> </w:t>
      </w:r>
      <w:r>
        <w:t>염려하여</w:t>
      </w:r>
      <w:r>
        <w:t xml:space="preserve"> </w:t>
      </w:r>
      <w:r>
        <w:t>그</w:t>
      </w:r>
      <w:r>
        <w:t xml:space="preserve"> </w:t>
      </w:r>
      <w:r>
        <w:t>유산이</w:t>
      </w:r>
      <w:r>
        <w:t xml:space="preserve"> </w:t>
      </w:r>
      <w:r>
        <w:t>우리의</w:t>
      </w:r>
      <w:r>
        <w:t xml:space="preserve"> </w:t>
      </w:r>
      <w:r>
        <w:t>본향이라고</w:t>
      </w:r>
      <w:r>
        <w:t xml:space="preserve"> </w:t>
      </w:r>
      <w:r>
        <w:t>여기게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진리를</w:t>
      </w:r>
      <w:r>
        <w:t xml:space="preserve"> </w:t>
      </w:r>
      <w:r>
        <w:t>영적으로만</w:t>
      </w:r>
      <w:r>
        <w:t xml:space="preserve"> </w:t>
      </w:r>
      <w:r>
        <w:t>해석하는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그리스도께서는</w:t>
      </w:r>
      <w:r>
        <w:t xml:space="preserve"> </w:t>
      </w:r>
      <w:r>
        <w:t>제자들을</w:t>
      </w:r>
      <w:r>
        <w:t xml:space="preserve"> </w:t>
      </w:r>
      <w:r>
        <w:t>위하여</w:t>
      </w:r>
      <w:r>
        <w:t xml:space="preserve"> </w:t>
      </w:r>
      <w:r>
        <w:t>아버지</w:t>
      </w:r>
      <w:r>
        <w:t xml:space="preserve"> </w:t>
      </w:r>
      <w:r>
        <w:t>집에</w:t>
      </w:r>
      <w:r>
        <w:t xml:space="preserve"> </w:t>
      </w:r>
      <w:r>
        <w:t>거처를</w:t>
      </w:r>
      <w:r>
        <w:t xml:space="preserve"> </w:t>
      </w:r>
      <w:r>
        <w:t>예비하러</w:t>
      </w:r>
      <w:r>
        <w:t xml:space="preserve"> </w:t>
      </w:r>
      <w:r>
        <w:t>가겠다고</w:t>
      </w:r>
      <w:r>
        <w:t xml:space="preserve"> </w:t>
      </w:r>
      <w:r>
        <w:t>보증하셨습니다</w:t>
      </w:r>
      <w:r>
        <w:t xml:space="preserve">. </w:t>
      </w:r>
      <w:r>
        <w:t>성경의</w:t>
      </w:r>
      <w:r>
        <w:t xml:space="preserve"> </w:t>
      </w:r>
      <w:r>
        <w:t>가르침을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하늘</w:t>
      </w:r>
      <w:r>
        <w:t xml:space="preserve"> </w:t>
      </w:r>
      <w:r>
        <w:t>집에</w:t>
      </w:r>
      <w:r>
        <w:t xml:space="preserve"> </w:t>
      </w:r>
      <w:r>
        <w:t>관하여</w:t>
      </w:r>
      <w:r>
        <w:t xml:space="preserve"> </w:t>
      </w:r>
      <w:r>
        <w:t>무지몽매하지</w:t>
      </w:r>
      <w:r>
        <w:t xml:space="preserve"> </w:t>
      </w:r>
      <w:r>
        <w:t>않습니다</w:t>
      </w:r>
      <w:r>
        <w:t>.</w:t>
      </w:r>
    </w:p>
    <w:p w14:paraId="538220D2" w14:textId="77777777" w:rsidR="00A16A7D" w:rsidRDefault="00000000">
      <w:pPr>
        <w:jc w:val="both"/>
      </w:pPr>
      <w:r>
        <w:t>…</w:t>
      </w:r>
      <w:r>
        <w:t>성경에서는</w:t>
      </w:r>
      <w:r>
        <w:t xml:space="preserve">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유업을</w:t>
      </w:r>
      <w:r>
        <w:t xml:space="preserve"> ‘</w:t>
      </w:r>
      <w:r>
        <w:t>본향</w:t>
      </w:r>
      <w:r>
        <w:t>’</w:t>
      </w:r>
      <w:r>
        <w:t>이라고</w:t>
      </w:r>
      <w:r>
        <w:t xml:space="preserve"> </w:t>
      </w:r>
      <w:r>
        <w:t>말합니다</w:t>
      </w:r>
      <w:r>
        <w:t xml:space="preserve">. </w:t>
      </w:r>
      <w:r>
        <w:t>거기서</w:t>
      </w:r>
      <w:r>
        <w:t xml:space="preserve"> </w:t>
      </w:r>
      <w:r>
        <w:t>하늘</w:t>
      </w:r>
      <w:r>
        <w:t xml:space="preserve"> </w:t>
      </w:r>
      <w:r>
        <w:t>목자이신</w:t>
      </w:r>
      <w:r>
        <w:t xml:space="preserve"> </w:t>
      </w:r>
      <w:r>
        <w:t>그리스도는</w:t>
      </w:r>
      <w:r>
        <w:t xml:space="preserve"> </w:t>
      </w:r>
      <w:r>
        <w:t>그의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생명수의</w:t>
      </w:r>
      <w:r>
        <w:t xml:space="preserve"> </w:t>
      </w:r>
      <w:r>
        <w:t>근원으로</w:t>
      </w:r>
      <w:r>
        <w:t xml:space="preserve"> </w:t>
      </w:r>
      <w:r>
        <w:t>인도하십니다</w:t>
      </w:r>
      <w:r>
        <w:t xml:space="preserve">. </w:t>
      </w:r>
      <w:r>
        <w:t>생명나무는</w:t>
      </w:r>
      <w:r>
        <w:t xml:space="preserve"> </w:t>
      </w:r>
      <w:r>
        <w:t>달마다</w:t>
      </w:r>
      <w:r>
        <w:t xml:space="preserve"> </w:t>
      </w:r>
      <w:r>
        <w:t>과실을</w:t>
      </w:r>
      <w:r>
        <w:t xml:space="preserve"> </w:t>
      </w:r>
      <w:r>
        <w:t>맺으며</w:t>
      </w:r>
      <w:r>
        <w:t xml:space="preserve"> </w:t>
      </w:r>
      <w:r>
        <w:t>그</w:t>
      </w:r>
      <w:r>
        <w:t xml:space="preserve"> </w:t>
      </w:r>
      <w:r>
        <w:t>잎사귀는</w:t>
      </w:r>
      <w:r>
        <w:t xml:space="preserve"> </w:t>
      </w:r>
      <w:r>
        <w:t>만민을</w:t>
      </w:r>
      <w:r>
        <w:t xml:space="preserve"> </w:t>
      </w:r>
      <w:r>
        <w:t>치료합니다</w:t>
      </w:r>
      <w:r>
        <w:t xml:space="preserve">. </w:t>
      </w:r>
      <w:r>
        <w:t>다함없이</w:t>
      </w:r>
      <w:r>
        <w:t xml:space="preserve"> </w:t>
      </w:r>
      <w:r>
        <w:t>흐르는</w:t>
      </w:r>
      <w:r>
        <w:t xml:space="preserve"> </w:t>
      </w:r>
      <w:r>
        <w:t>강은</w:t>
      </w:r>
      <w:r>
        <w:t xml:space="preserve"> </w:t>
      </w:r>
      <w:r>
        <w:t>수정같이</w:t>
      </w:r>
      <w:r>
        <w:t xml:space="preserve"> </w:t>
      </w:r>
      <w:r>
        <w:t>맑으며</w:t>
      </w:r>
      <w:r>
        <w:t xml:space="preserve"> </w:t>
      </w:r>
      <w:r>
        <w:t>강가의</w:t>
      </w:r>
      <w:r>
        <w:t xml:space="preserve"> </w:t>
      </w:r>
      <w:r>
        <w:t>나무는</w:t>
      </w:r>
      <w:r>
        <w:t xml:space="preserve"> </w:t>
      </w:r>
      <w:r>
        <w:t>주님께</w:t>
      </w:r>
      <w:r>
        <w:t xml:space="preserve"> </w:t>
      </w:r>
      <w:r>
        <w:t>구원받은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준비된</w:t>
      </w:r>
      <w:r>
        <w:t xml:space="preserve"> </w:t>
      </w:r>
      <w:r>
        <w:t>길</w:t>
      </w:r>
      <w:r>
        <w:t xml:space="preserve"> </w:t>
      </w:r>
      <w:r>
        <w:t>위에</w:t>
      </w:r>
      <w:r>
        <w:t xml:space="preserve"> </w:t>
      </w:r>
      <w:r>
        <w:t>그늘을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 xml:space="preserve">. </w:t>
      </w:r>
      <w:r>
        <w:t>드넓은</w:t>
      </w:r>
      <w:r>
        <w:t xml:space="preserve"> </w:t>
      </w:r>
      <w:r>
        <w:t>평야에는</w:t>
      </w:r>
      <w:r>
        <w:t xml:space="preserve"> </w:t>
      </w:r>
      <w:r>
        <w:t>아름다운</w:t>
      </w:r>
      <w:r>
        <w:t xml:space="preserve"> </w:t>
      </w:r>
      <w:r>
        <w:t>언덕이</w:t>
      </w:r>
      <w:r>
        <w:t xml:space="preserve"> </w:t>
      </w:r>
      <w:r>
        <w:t>솟아</w:t>
      </w:r>
      <w:r>
        <w:t xml:space="preserve"> </w:t>
      </w:r>
      <w:r>
        <w:t>있고</w:t>
      </w:r>
      <w:r>
        <w:t xml:space="preserve"> </w:t>
      </w:r>
      <w:r>
        <w:t>하나님의</w:t>
      </w:r>
      <w:r>
        <w:t xml:space="preserve"> </w:t>
      </w:r>
      <w:r>
        <w:t>산들이</w:t>
      </w:r>
      <w:r>
        <w:t xml:space="preserve"> </w:t>
      </w:r>
      <w:r>
        <w:t>우뚝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오랫동안</w:t>
      </w:r>
      <w:r>
        <w:t xml:space="preserve"> </w:t>
      </w:r>
      <w:r>
        <w:t>순례자요</w:t>
      </w:r>
      <w:r>
        <w:t xml:space="preserve"> </w:t>
      </w:r>
      <w:r>
        <w:t>방랑자로</w:t>
      </w:r>
      <w:r>
        <w:t xml:space="preserve"> </w:t>
      </w:r>
      <w:r>
        <w:t>지냈던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평화로운</w:t>
      </w:r>
      <w:r>
        <w:t xml:space="preserve"> </w:t>
      </w:r>
      <w:r>
        <w:t>들판의</w:t>
      </w:r>
      <w:r>
        <w:t xml:space="preserve"> </w:t>
      </w:r>
      <w:r>
        <w:t>생명수</w:t>
      </w:r>
      <w:r>
        <w:t xml:space="preserve"> </w:t>
      </w:r>
      <w:r>
        <w:t>강가에서</w:t>
      </w:r>
      <w:r>
        <w:t xml:space="preserve"> </w:t>
      </w:r>
      <w:r>
        <w:t>거처를</w:t>
      </w:r>
      <w:r>
        <w:t xml:space="preserve"> </w:t>
      </w:r>
      <w:r>
        <w:t>찾습니다</w:t>
      </w:r>
      <w:r>
        <w:t>.</w:t>
      </w:r>
    </w:p>
    <w:p w14:paraId="42320935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백성이</w:t>
      </w:r>
      <w:r>
        <w:t xml:space="preserve"> </w:t>
      </w:r>
      <w:r>
        <w:t>화평한</w:t>
      </w:r>
      <w:r>
        <w:t xml:space="preserve"> </w:t>
      </w:r>
      <w:r>
        <w:t>집과</w:t>
      </w:r>
      <w:r>
        <w:t xml:space="preserve"> </w:t>
      </w:r>
      <w:r>
        <w:t>안전한</w:t>
      </w:r>
      <w:r>
        <w:t xml:space="preserve"> </w:t>
      </w:r>
      <w:r>
        <w:t>거처와</w:t>
      </w:r>
      <w:r>
        <w:t xml:space="preserve"> </w:t>
      </w:r>
      <w:r>
        <w:t>조용히</w:t>
      </w:r>
      <w:r>
        <w:t xml:space="preserve"> </w:t>
      </w:r>
      <w:r>
        <w:t>쉬는</w:t>
      </w:r>
      <w:r>
        <w:t xml:space="preserve"> </w:t>
      </w:r>
      <w:r>
        <w:t>곳에</w:t>
      </w:r>
      <w:r>
        <w:t xml:space="preserve"> </w:t>
      </w:r>
      <w:r>
        <w:t>있으려니와</w:t>
      </w:r>
      <w:r>
        <w:t>”(</w:t>
      </w:r>
      <w:r>
        <w:t>사</w:t>
      </w:r>
      <w:r>
        <w:t xml:space="preserve"> 32:18) “</w:t>
      </w:r>
      <w:r>
        <w:t>다시는</w:t>
      </w:r>
      <w:r>
        <w:t xml:space="preserve"> </w:t>
      </w:r>
      <w:r>
        <w:t>강포한</w:t>
      </w:r>
      <w:r>
        <w:t xml:space="preserve"> </w:t>
      </w:r>
      <w:r>
        <w:t>일이</w:t>
      </w:r>
      <w:r>
        <w:t xml:space="preserve"> </w:t>
      </w:r>
      <w:r>
        <w:t>네</w:t>
      </w:r>
      <w:r>
        <w:t xml:space="preserve"> </w:t>
      </w:r>
      <w:r>
        <w:t>땅에</w:t>
      </w:r>
      <w:r>
        <w:t xml:space="preserve"> </w:t>
      </w:r>
      <w:r>
        <w:t>들리지</w:t>
      </w:r>
      <w:r>
        <w:t xml:space="preserve"> </w:t>
      </w:r>
      <w:r>
        <w:t>않을</w:t>
      </w:r>
      <w:r>
        <w:t xml:space="preserve"> </w:t>
      </w:r>
      <w:r>
        <w:t>것이요</w:t>
      </w:r>
      <w:r>
        <w:t xml:space="preserve"> </w:t>
      </w:r>
      <w:r>
        <w:t>황폐와</w:t>
      </w:r>
      <w:r>
        <w:t xml:space="preserve"> </w:t>
      </w:r>
      <w:r>
        <w:t>파멸이</w:t>
      </w:r>
      <w:r>
        <w:t xml:space="preserve"> </w:t>
      </w:r>
      <w:r>
        <w:t>네</w:t>
      </w:r>
      <w:r>
        <w:t xml:space="preserve"> </w:t>
      </w:r>
      <w:r>
        <w:t>국경</w:t>
      </w:r>
      <w:r>
        <w:t xml:space="preserve"> </w:t>
      </w:r>
      <w:r>
        <w:t>안에</w:t>
      </w:r>
      <w:r>
        <w:t xml:space="preserve"> </w:t>
      </w:r>
      <w:r>
        <w:t>다시</w:t>
      </w:r>
      <w:r>
        <w:t xml:space="preserve"> </w:t>
      </w:r>
      <w:r>
        <w:t>없을</w:t>
      </w:r>
      <w:r>
        <w:t xml:space="preserve"> </w:t>
      </w:r>
      <w:r>
        <w:t>것이며</w:t>
      </w:r>
      <w:r>
        <w:t xml:space="preserve"> </w:t>
      </w:r>
      <w:r>
        <w:t>네가</w:t>
      </w:r>
      <w:r>
        <w:t xml:space="preserve"> </w:t>
      </w:r>
      <w:r>
        <w:t>네</w:t>
      </w:r>
      <w:r>
        <w:t xml:space="preserve"> </w:t>
      </w:r>
      <w:r>
        <w:t>성벽을</w:t>
      </w:r>
      <w:r>
        <w:t xml:space="preserve"> </w:t>
      </w:r>
      <w:r>
        <w:t>구원이라</w:t>
      </w:r>
      <w:r>
        <w:t xml:space="preserve">, </w:t>
      </w:r>
      <w:r>
        <w:t>네</w:t>
      </w:r>
      <w:r>
        <w:t xml:space="preserve"> </w:t>
      </w:r>
      <w:r>
        <w:t>성문을</w:t>
      </w:r>
      <w:r>
        <w:t xml:space="preserve"> </w:t>
      </w:r>
      <w:r>
        <w:t>찬송이라</w:t>
      </w:r>
      <w:r>
        <w:t xml:space="preserve"> </w:t>
      </w:r>
      <w:r>
        <w:t>부를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60:18). “</w:t>
      </w:r>
      <w:r>
        <w:t>그들이</w:t>
      </w:r>
      <w:r>
        <w:t xml:space="preserve"> </w:t>
      </w:r>
      <w:r>
        <w:t>가옥을</w:t>
      </w:r>
      <w:r>
        <w:t xml:space="preserve"> </w:t>
      </w:r>
      <w:r>
        <w:t>건축하고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살겠고</w:t>
      </w:r>
      <w:r>
        <w:t xml:space="preserve"> </w:t>
      </w:r>
      <w:r>
        <w:t>포도나무를</w:t>
      </w:r>
      <w:r>
        <w:t xml:space="preserve"> </w:t>
      </w:r>
      <w:r>
        <w:t>심고</w:t>
      </w:r>
      <w:r>
        <w:t xml:space="preserve"> </w:t>
      </w:r>
      <w:r>
        <w:t>열매를</w:t>
      </w:r>
      <w:r>
        <w:t xml:space="preserve"> </w:t>
      </w:r>
      <w:r>
        <w:t>먹을</w:t>
      </w:r>
      <w:r>
        <w:t xml:space="preserve"> </w:t>
      </w:r>
      <w:r>
        <w:t>것이며</w:t>
      </w:r>
      <w:r>
        <w:t xml:space="preserve"> </w:t>
      </w:r>
      <w:r>
        <w:t>그들이</w:t>
      </w:r>
      <w:r>
        <w:t xml:space="preserve"> </w:t>
      </w:r>
      <w:r>
        <w:t>건축한</w:t>
      </w:r>
      <w:r>
        <w:t xml:space="preserve"> </w:t>
      </w:r>
      <w:r>
        <w:t>데에</w:t>
      </w:r>
      <w:r>
        <w:t xml:space="preserve"> </w:t>
      </w:r>
      <w:r>
        <w:t>타인이</w:t>
      </w:r>
      <w:r>
        <w:t xml:space="preserve"> </w:t>
      </w:r>
      <w:r>
        <w:t>살지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그들이</w:t>
      </w:r>
      <w:r>
        <w:t xml:space="preserve"> </w:t>
      </w:r>
      <w:r>
        <w:t>심은</w:t>
      </w:r>
      <w:r>
        <w:t xml:space="preserve"> </w:t>
      </w:r>
      <w:r>
        <w:t>것을</w:t>
      </w:r>
      <w:r>
        <w:t xml:space="preserve"> </w:t>
      </w:r>
      <w:r>
        <w:t>타인이</w:t>
      </w:r>
      <w:r>
        <w:t xml:space="preserve"> </w:t>
      </w:r>
      <w:r>
        <w:t>먹지</w:t>
      </w:r>
      <w:r>
        <w:t xml:space="preserve"> </w:t>
      </w:r>
      <w:r>
        <w:t>아니하리니</w:t>
      </w:r>
      <w:r>
        <w:t>…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자가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일한</w:t>
      </w:r>
      <w:r>
        <w:t xml:space="preserve"> </w:t>
      </w:r>
      <w:r>
        <w:t>것을</w:t>
      </w:r>
      <w:r>
        <w:t xml:space="preserve"> </w:t>
      </w:r>
      <w:r>
        <w:t>길이</w:t>
      </w:r>
      <w:r>
        <w:t xml:space="preserve"> </w:t>
      </w:r>
      <w:r>
        <w:t>누릴</w:t>
      </w:r>
      <w:r>
        <w:t xml:space="preserve"> </w:t>
      </w:r>
      <w:r>
        <w:t>것이며</w:t>
      </w:r>
      <w:r>
        <w:t>”(65:21-22).</w:t>
      </w:r>
    </w:p>
    <w:p w14:paraId="149805D5" w14:textId="77777777" w:rsidR="00A16A7D" w:rsidRDefault="00000000">
      <w:pPr>
        <w:jc w:val="both"/>
      </w:pPr>
      <w:r>
        <w:t>“</w:t>
      </w:r>
      <w:r>
        <w:t>광야와</w:t>
      </w:r>
      <w:r>
        <w:t xml:space="preserve"> </w:t>
      </w:r>
      <w:r>
        <w:t>메마른</w:t>
      </w:r>
      <w:r>
        <w:t xml:space="preserve"> </w:t>
      </w:r>
      <w:r>
        <w:t>땅이</w:t>
      </w:r>
      <w:r>
        <w:t xml:space="preserve"> </w:t>
      </w:r>
      <w:r>
        <w:t>기뻐하며</w:t>
      </w:r>
      <w:r>
        <w:t xml:space="preserve"> </w:t>
      </w:r>
      <w:r>
        <w:t>사막이</w:t>
      </w:r>
      <w:r>
        <w:t xml:space="preserve"> </w:t>
      </w:r>
      <w:r>
        <w:t>백합화같이</w:t>
      </w:r>
      <w:r>
        <w:t xml:space="preserve"> </w:t>
      </w:r>
      <w:r>
        <w:t>피어</w:t>
      </w:r>
      <w:r>
        <w:t xml:space="preserve"> </w:t>
      </w:r>
      <w:r>
        <w:t>즐거워하며</w:t>
      </w:r>
      <w:r>
        <w:t>”(</w:t>
      </w:r>
      <w:r>
        <w:t>사</w:t>
      </w:r>
      <w:r>
        <w:t xml:space="preserve"> 35:1). “</w:t>
      </w:r>
      <w:r>
        <w:t>잣나무는</w:t>
      </w:r>
      <w:r>
        <w:t xml:space="preserve"> </w:t>
      </w:r>
      <w:r>
        <w:t>가시나무를</w:t>
      </w:r>
      <w:r>
        <w:t xml:space="preserve"> </w:t>
      </w:r>
      <w:r>
        <w:t>대신하여</w:t>
      </w:r>
      <w:r>
        <w:t xml:space="preserve"> </w:t>
      </w:r>
      <w:r>
        <w:t>나며</w:t>
      </w:r>
      <w:r>
        <w:t xml:space="preserve"> </w:t>
      </w:r>
      <w:r>
        <w:t>화석류는</w:t>
      </w:r>
      <w:r>
        <w:t xml:space="preserve"> </w:t>
      </w:r>
      <w:r>
        <w:t>질려를</w:t>
      </w:r>
      <w:r>
        <w:t xml:space="preserve"> </w:t>
      </w:r>
      <w:r>
        <w:t>대신하여</w:t>
      </w:r>
      <w:r>
        <w:t xml:space="preserve"> </w:t>
      </w:r>
      <w:r>
        <w:t>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55:13). “</w:t>
      </w:r>
      <w:r>
        <w:t>이리가</w:t>
      </w:r>
      <w:r>
        <w:t xml:space="preserve"> </w:t>
      </w:r>
      <w:r>
        <w:t>어린</w:t>
      </w:r>
      <w:r>
        <w:t xml:space="preserve"> </w:t>
      </w:r>
      <w:r>
        <w:t>양과</w:t>
      </w:r>
      <w:r>
        <w:t xml:space="preserve"> </w:t>
      </w:r>
      <w:r>
        <w:t>함께</w:t>
      </w:r>
      <w:r>
        <w:t xml:space="preserve"> </w:t>
      </w:r>
      <w:r>
        <w:t>거하며</w:t>
      </w:r>
      <w:r>
        <w:t xml:space="preserve"> </w:t>
      </w:r>
      <w:r>
        <w:t>표범이</w:t>
      </w:r>
      <w:r>
        <w:t xml:space="preserve"> </w:t>
      </w:r>
      <w:r>
        <w:t>새끼</w:t>
      </w:r>
      <w:r>
        <w:t xml:space="preserve"> </w:t>
      </w:r>
      <w:r>
        <w:t>염소와</w:t>
      </w:r>
      <w:r>
        <w:t xml:space="preserve"> </w:t>
      </w:r>
      <w:r>
        <w:t>함께</w:t>
      </w:r>
      <w:r>
        <w:t xml:space="preserve"> </w:t>
      </w:r>
      <w:r>
        <w:t>누울</w:t>
      </w:r>
      <w:r>
        <w:t xml:space="preserve"> </w:t>
      </w:r>
      <w:r>
        <w:t>것이요</w:t>
      </w:r>
      <w:r>
        <w:t>…</w:t>
      </w:r>
      <w:r>
        <w:t>어린</w:t>
      </w:r>
      <w:r>
        <w:t xml:space="preserve"> </w:t>
      </w:r>
      <w:r>
        <w:t>아이가</w:t>
      </w:r>
      <w:r>
        <w:t xml:space="preserve"> </w:t>
      </w:r>
      <w:r>
        <w:t>그들을</w:t>
      </w:r>
      <w:r>
        <w:t xml:space="preserve"> </w:t>
      </w:r>
      <w:r>
        <w:t>이끌리라</w:t>
      </w:r>
      <w:r>
        <w:t>”(</w:t>
      </w:r>
      <w:r>
        <w:t>사</w:t>
      </w:r>
      <w:r>
        <w:t xml:space="preserve"> 11:6).</w:t>
      </w:r>
    </w:p>
    <w:p w14:paraId="27246C1C" w14:textId="77777777" w:rsidR="00A16A7D" w:rsidRDefault="00A16A7D">
      <w:pPr>
        <w:jc w:val="both"/>
      </w:pPr>
    </w:p>
    <w:p w14:paraId="3B543CB3" w14:textId="77777777" w:rsidR="00A16A7D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674-676</w:t>
      </w:r>
    </w:p>
    <w:p w14:paraId="29A9604B" w14:textId="77777777" w:rsidR="00A16A7D" w:rsidRDefault="00A16A7D">
      <w:pPr>
        <w:jc w:val="both"/>
      </w:pPr>
    </w:p>
    <w:p w14:paraId="61DFD8BD" w14:textId="77777777" w:rsidR="00A16A7D" w:rsidRDefault="00A16A7D">
      <w:pPr>
        <w:jc w:val="both"/>
      </w:pPr>
    </w:p>
    <w:p w14:paraId="638AAD0A" w14:textId="77777777" w:rsidR="00A16A7D" w:rsidRDefault="00A16A7D">
      <w:pPr>
        <w:jc w:val="both"/>
      </w:pPr>
    </w:p>
    <w:p w14:paraId="5A1D456D" w14:textId="77777777" w:rsidR="00A16A7D" w:rsidRDefault="00000000">
      <w:r>
        <w:br w:type="page"/>
      </w:r>
    </w:p>
    <w:p w14:paraId="2FFD5CE9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29</w:t>
      </w:r>
      <w:r>
        <w:t>일</w:t>
      </w:r>
    </w:p>
    <w:p w14:paraId="25E22938" w14:textId="77777777" w:rsidR="00A16A7D" w:rsidRDefault="00A16A7D">
      <w:pPr>
        <w:jc w:val="both"/>
      </w:pPr>
    </w:p>
    <w:p w14:paraId="70540343" w14:textId="77777777" w:rsidR="00A16A7D" w:rsidRDefault="00000000">
      <w:pPr>
        <w:jc w:val="both"/>
      </w:pPr>
      <w:r>
        <w:t>영생을</w:t>
      </w:r>
      <w:r>
        <w:t xml:space="preserve"> </w:t>
      </w:r>
      <w:r>
        <w:t>위한</w:t>
      </w:r>
      <w:r>
        <w:t xml:space="preserve"> </w:t>
      </w:r>
      <w:r>
        <w:t>경주</w:t>
      </w:r>
    </w:p>
    <w:p w14:paraId="620E0AD6" w14:textId="77777777" w:rsidR="00A16A7D" w:rsidRDefault="00A16A7D">
      <w:pPr>
        <w:jc w:val="both"/>
      </w:pPr>
    </w:p>
    <w:p w14:paraId="4FC2AA5A" w14:textId="77777777" w:rsidR="00A16A7D" w:rsidRDefault="00000000">
      <w:pPr>
        <w:jc w:val="both"/>
      </w:pPr>
      <w:r>
        <w:t>“</w:t>
      </w:r>
      <w:r>
        <w:t>이러므로</w:t>
      </w:r>
      <w:r>
        <w:t xml:space="preserve"> </w:t>
      </w:r>
      <w:r>
        <w:t>우리에게</w:t>
      </w:r>
      <w:r>
        <w:t xml:space="preserve"> </w:t>
      </w:r>
      <w:r>
        <w:t>구름</w:t>
      </w:r>
      <w:r>
        <w:t xml:space="preserve"> </w:t>
      </w:r>
      <w:r>
        <w:t>같이</w:t>
      </w:r>
      <w:r>
        <w:t xml:space="preserve"> </w:t>
      </w:r>
      <w:r>
        <w:t>둘러싼</w:t>
      </w:r>
      <w:r>
        <w:t xml:space="preserve"> </w:t>
      </w:r>
      <w:r>
        <w:t>허다한</w:t>
      </w:r>
      <w:r>
        <w:t xml:space="preserve"> </w:t>
      </w:r>
      <w:r>
        <w:t>증인들이</w:t>
      </w:r>
      <w:r>
        <w:t xml:space="preserve"> </w:t>
      </w:r>
      <w:r>
        <w:t>있으니</w:t>
      </w:r>
      <w:r>
        <w:t xml:space="preserve"> </w:t>
      </w:r>
      <w:r>
        <w:t>모든</w:t>
      </w:r>
      <w:r>
        <w:t xml:space="preserve"> </w:t>
      </w:r>
      <w:r>
        <w:t>무거운</w:t>
      </w:r>
      <w:r>
        <w:t xml:space="preserve"> </w:t>
      </w:r>
      <w:r>
        <w:t>것과</w:t>
      </w:r>
      <w:r>
        <w:t xml:space="preserve"> </w:t>
      </w:r>
      <w:r>
        <w:t>얽매이기</w:t>
      </w:r>
      <w:r>
        <w:t xml:space="preserve"> </w:t>
      </w:r>
      <w:r>
        <w:t>쉬운</w:t>
      </w:r>
      <w:r>
        <w:t xml:space="preserve"> </w:t>
      </w:r>
      <w:r>
        <w:t>죄를</w:t>
      </w:r>
      <w:r>
        <w:t xml:space="preserve"> </w:t>
      </w:r>
      <w:r>
        <w:t>벗어</w:t>
      </w:r>
      <w:r>
        <w:t xml:space="preserve"> </w:t>
      </w:r>
      <w:r>
        <w:t>버리고</w:t>
      </w:r>
      <w:r>
        <w:t xml:space="preserve"> </w:t>
      </w:r>
      <w:r>
        <w:t>인내로써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당한</w:t>
      </w:r>
      <w:r>
        <w:t xml:space="preserve"> </w:t>
      </w:r>
      <w:r>
        <w:t>경주를</w:t>
      </w:r>
      <w:r>
        <w:t xml:space="preserve"> </w:t>
      </w:r>
      <w:r>
        <w:t>하며</w:t>
      </w:r>
      <w:r>
        <w:t>”(</w:t>
      </w:r>
      <w:r>
        <w:t>히</w:t>
      </w:r>
      <w:r>
        <w:t xml:space="preserve"> 12:1)</w:t>
      </w:r>
    </w:p>
    <w:p w14:paraId="7A0E2D23" w14:textId="77777777" w:rsidR="00A16A7D" w:rsidRDefault="00A16A7D">
      <w:pPr>
        <w:jc w:val="both"/>
      </w:pPr>
    </w:p>
    <w:p w14:paraId="0CE68DE1" w14:textId="77777777" w:rsidR="00A16A7D" w:rsidRDefault="00000000">
      <w:pPr>
        <w:jc w:val="both"/>
      </w:pPr>
      <w:r>
        <w:t>히브리서에서는</w:t>
      </w:r>
      <w:r>
        <w:t xml:space="preserve"> </w:t>
      </w:r>
      <w:r>
        <w:t>영생을</w:t>
      </w:r>
      <w:r>
        <w:t xml:space="preserve"> </w:t>
      </w:r>
      <w:r>
        <w:t>위한</w:t>
      </w:r>
      <w:r>
        <w:t xml:space="preserve"> </w:t>
      </w:r>
      <w:r>
        <w:t>그리스도인</w:t>
      </w:r>
      <w:r>
        <w:t xml:space="preserve"> </w:t>
      </w:r>
      <w:r>
        <w:t>경주의</w:t>
      </w:r>
      <w:r>
        <w:t xml:space="preserve"> </w:t>
      </w:r>
      <w:r>
        <w:t>특징이</w:t>
      </w:r>
      <w:r>
        <w:t xml:space="preserve"> </w:t>
      </w:r>
      <w:r>
        <w:t>되어야</w:t>
      </w:r>
      <w:r>
        <w:t xml:space="preserve"> </w:t>
      </w:r>
      <w:r>
        <w:t>할</w:t>
      </w:r>
      <w:r>
        <w:t xml:space="preserve"> </w:t>
      </w:r>
      <w:r>
        <w:t>일편단심에</w:t>
      </w:r>
      <w:r>
        <w:t xml:space="preserve"> </w:t>
      </w:r>
      <w:r>
        <w:t>관하여</w:t>
      </w:r>
      <w:r>
        <w:t xml:space="preserve"> </w:t>
      </w:r>
      <w:r>
        <w:t>소개하고</w:t>
      </w:r>
      <w:r>
        <w:t xml:space="preserve"> </w:t>
      </w:r>
      <w:r>
        <w:t>있습니다</w:t>
      </w:r>
      <w:r>
        <w:t>. …</w:t>
      </w:r>
      <w:r>
        <w:t>불멸을</w:t>
      </w:r>
      <w:r>
        <w:t xml:space="preserve"> </w:t>
      </w:r>
      <w:r>
        <w:t>얻기</w:t>
      </w:r>
      <w:r>
        <w:t xml:space="preserve"> </w:t>
      </w:r>
      <w:r>
        <w:t>위한</w:t>
      </w:r>
      <w:r>
        <w:t xml:space="preserve"> </w:t>
      </w:r>
      <w:r>
        <w:t>경주에서</w:t>
      </w:r>
      <w:r>
        <w:t xml:space="preserve"> </w:t>
      </w:r>
      <w:r>
        <w:t>완주하려면</w:t>
      </w:r>
      <w:r>
        <w:t xml:space="preserve"> </w:t>
      </w:r>
      <w:r>
        <w:t>시기심</w:t>
      </w:r>
      <w:r>
        <w:t xml:space="preserve">, </w:t>
      </w:r>
      <w:r>
        <w:t>앙심</w:t>
      </w:r>
      <w:r>
        <w:t xml:space="preserve">, </w:t>
      </w:r>
      <w:r>
        <w:t>악한</w:t>
      </w:r>
      <w:r>
        <w:t xml:space="preserve"> </w:t>
      </w:r>
      <w:r>
        <w:t>생각</w:t>
      </w:r>
      <w:r>
        <w:t xml:space="preserve">, </w:t>
      </w:r>
      <w:r>
        <w:t>악한</w:t>
      </w:r>
      <w:r>
        <w:t xml:space="preserve"> </w:t>
      </w:r>
      <w:r>
        <w:t>말</w:t>
      </w:r>
      <w:r>
        <w:t xml:space="preserve">, </w:t>
      </w:r>
      <w:r>
        <w:t>탐심과</w:t>
      </w:r>
      <w:r>
        <w:t xml:space="preserve"> </w:t>
      </w:r>
      <w:r>
        <w:t>같은</w:t>
      </w:r>
      <w:r>
        <w:t xml:space="preserve"> </w:t>
      </w:r>
      <w:r>
        <w:t>무거운</w:t>
      </w:r>
      <w:r>
        <w:t xml:space="preserve"> </w:t>
      </w:r>
      <w:r>
        <w:t>짐들을</w:t>
      </w:r>
      <w:r>
        <w:t xml:space="preserve"> </w:t>
      </w:r>
      <w:r>
        <w:t>반드시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죄악으로</w:t>
      </w:r>
      <w:r>
        <w:t xml:space="preserve"> </w:t>
      </w:r>
      <w:r>
        <w:t>인도하고</w:t>
      </w:r>
      <w:r>
        <w:t xml:space="preserve"> </w:t>
      </w:r>
      <w:r>
        <w:t>그리스도께</w:t>
      </w:r>
      <w:r>
        <w:t xml:space="preserve"> </w:t>
      </w:r>
      <w:r>
        <w:t>욕을</w:t>
      </w:r>
      <w:r>
        <w:t xml:space="preserve"> </w:t>
      </w:r>
      <w:r>
        <w:t>돌리는</w:t>
      </w:r>
      <w:r>
        <w:t xml:space="preserve"> </w:t>
      </w:r>
      <w:r>
        <w:t>모든</w:t>
      </w:r>
      <w:r>
        <w:t xml:space="preserve"> </w:t>
      </w:r>
      <w:r>
        <w:t>습관이나</w:t>
      </w:r>
      <w:r>
        <w:t xml:space="preserve"> </w:t>
      </w:r>
      <w:r>
        <w:t>행위는</w:t>
      </w:r>
      <w:r>
        <w:t xml:space="preserve"> </w:t>
      </w:r>
      <w:r>
        <w:t>어떠한</w:t>
      </w:r>
      <w:r>
        <w:t xml:space="preserve"> </w:t>
      </w:r>
      <w:r>
        <w:t>희생을</w:t>
      </w:r>
      <w:r>
        <w:t xml:space="preserve"> </w:t>
      </w:r>
      <w:r>
        <w:t>치르더라도</w:t>
      </w:r>
      <w:r>
        <w:t xml:space="preserve"> </w:t>
      </w:r>
      <w:r>
        <w:t>반드시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누구든지</w:t>
      </w:r>
      <w:r>
        <w:t xml:space="preserve"> </w:t>
      </w:r>
      <w:r>
        <w:t>영원한</w:t>
      </w:r>
      <w:r>
        <w:t xml:space="preserve"> </w:t>
      </w:r>
      <w:r>
        <w:t>의의</w:t>
      </w:r>
      <w:r>
        <w:t xml:space="preserve"> </w:t>
      </w:r>
      <w:r>
        <w:t>원칙을</w:t>
      </w:r>
      <w:r>
        <w:t xml:space="preserve"> </w:t>
      </w:r>
      <w:r>
        <w:t>범하는</w:t>
      </w:r>
      <w:r>
        <w:t xml:space="preserve"> </w:t>
      </w:r>
      <w:r>
        <w:t>사람에게는</w:t>
      </w:r>
      <w:r>
        <w:t xml:space="preserve"> </w:t>
      </w:r>
      <w:r>
        <w:t>하늘의</w:t>
      </w:r>
      <w:r>
        <w:t xml:space="preserve"> </w:t>
      </w:r>
      <w:r>
        <w:t>복이</w:t>
      </w:r>
      <w:r>
        <w:t xml:space="preserve"> </w:t>
      </w:r>
      <w:r>
        <w:t>함께할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마음에</w:t>
      </w:r>
      <w:r>
        <w:t xml:space="preserve"> </w:t>
      </w:r>
      <w:r>
        <w:t>품은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죄만으로도</w:t>
      </w:r>
      <w:r>
        <w:t xml:space="preserve"> </w:t>
      </w:r>
      <w:r>
        <w:t>품성을</w:t>
      </w:r>
      <w:r>
        <w:t xml:space="preserve"> </w:t>
      </w:r>
      <w:r>
        <w:t>타락시키고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그릇된</w:t>
      </w:r>
      <w:r>
        <w:t xml:space="preserve"> </w:t>
      </w:r>
      <w:r>
        <w:t>길로</w:t>
      </w:r>
      <w:r>
        <w:t xml:space="preserve"> </w:t>
      </w:r>
      <w:r>
        <w:t>인도하기에</w:t>
      </w:r>
      <w:r>
        <w:t xml:space="preserve"> </w:t>
      </w:r>
      <w:r>
        <w:t>충분합니다</w:t>
      </w:r>
      <w:r>
        <w:t>.</w:t>
      </w:r>
    </w:p>
    <w:p w14:paraId="03DDB574" w14:textId="77777777" w:rsidR="00A16A7D" w:rsidRDefault="00000000">
      <w:pPr>
        <w:jc w:val="both"/>
      </w:pPr>
      <w:r>
        <w:t>구주께서는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만일</w:t>
      </w:r>
      <w:r>
        <w:t xml:space="preserve"> </w:t>
      </w:r>
      <w:r>
        <w:t>네</w:t>
      </w:r>
      <w:r>
        <w:t xml:space="preserve"> </w:t>
      </w:r>
      <w:r>
        <w:t>손이</w:t>
      </w:r>
      <w:r>
        <w:t xml:space="preserve"> </w:t>
      </w:r>
      <w:r>
        <w:t>너를</w:t>
      </w:r>
      <w:r>
        <w:t xml:space="preserve"> </w:t>
      </w:r>
      <w:r>
        <w:t>범죄하게</w:t>
      </w:r>
      <w:r>
        <w:t xml:space="preserve"> </w:t>
      </w:r>
      <w:r>
        <w:t>하거든</w:t>
      </w:r>
      <w:r>
        <w:t xml:space="preserve"> </w:t>
      </w:r>
      <w:r>
        <w:t>찍어버리라</w:t>
      </w:r>
      <w:r>
        <w:t xml:space="preserve"> </w:t>
      </w:r>
      <w:r>
        <w:t>장애인으로</w:t>
      </w:r>
      <w:r>
        <w:t xml:space="preserve"> </w:t>
      </w:r>
      <w:r>
        <w:t>영생에</w:t>
      </w:r>
      <w:r>
        <w:t xml:space="preserve"> </w:t>
      </w:r>
      <w:r>
        <w:t>들어가는</w:t>
      </w:r>
      <w:r>
        <w:t xml:space="preserve"> </w:t>
      </w:r>
      <w:r>
        <w:t>것이</w:t>
      </w:r>
      <w:r>
        <w:t xml:space="preserve"> </w:t>
      </w:r>
      <w:r>
        <w:t>두</w:t>
      </w:r>
      <w:r>
        <w:t xml:space="preserve"> </w:t>
      </w:r>
      <w:r>
        <w:t>손을</w:t>
      </w:r>
      <w:r>
        <w:t xml:space="preserve"> </w:t>
      </w:r>
      <w:r>
        <w:t>가지고</w:t>
      </w:r>
      <w:r>
        <w:t xml:space="preserve"> </w:t>
      </w:r>
      <w:r>
        <w:t>지옥</w:t>
      </w:r>
      <w:r>
        <w:t xml:space="preserve"> </w:t>
      </w:r>
      <w:r>
        <w:t>곧</w:t>
      </w:r>
      <w:r>
        <w:t xml:space="preserve"> </w:t>
      </w:r>
      <w:r>
        <w:t>꺼지지</w:t>
      </w:r>
      <w:r>
        <w:t xml:space="preserve"> </w:t>
      </w:r>
      <w:r>
        <w:t>않는</w:t>
      </w:r>
      <w:r>
        <w:t xml:space="preserve"> </w:t>
      </w:r>
      <w:r>
        <w:t>불에</w:t>
      </w:r>
      <w:r>
        <w:t xml:space="preserve"> </w:t>
      </w:r>
      <w:r>
        <w:t>들어가는</w:t>
      </w:r>
      <w:r>
        <w:t xml:space="preserve"> </w:t>
      </w:r>
      <w:r>
        <w:t>것보다</w:t>
      </w:r>
      <w:r>
        <w:t xml:space="preserve"> </w:t>
      </w:r>
      <w:r>
        <w:t>나으니라</w:t>
      </w:r>
      <w:r>
        <w:t xml:space="preserve"> </w:t>
      </w:r>
      <w:r>
        <w:t>만일</w:t>
      </w:r>
      <w:r>
        <w:t xml:space="preserve"> </w:t>
      </w:r>
      <w:r>
        <w:t>네</w:t>
      </w:r>
      <w:r>
        <w:t xml:space="preserve"> </w:t>
      </w:r>
      <w:r>
        <w:t>발이</w:t>
      </w:r>
      <w:r>
        <w:t xml:space="preserve"> </w:t>
      </w:r>
      <w:r>
        <w:t>너를</w:t>
      </w:r>
      <w:r>
        <w:t xml:space="preserve"> </w:t>
      </w:r>
      <w:r>
        <w:t>범죄하게</w:t>
      </w:r>
      <w:r>
        <w:t xml:space="preserve"> </w:t>
      </w:r>
      <w:r>
        <w:t>하거든</w:t>
      </w:r>
      <w:r>
        <w:t xml:space="preserve"> </w:t>
      </w:r>
      <w:r>
        <w:t>찍어버리라</w:t>
      </w:r>
      <w:r>
        <w:t xml:space="preserve"> </w:t>
      </w:r>
      <w:r>
        <w:t>다리</w:t>
      </w:r>
      <w:r>
        <w:t xml:space="preserve"> </w:t>
      </w:r>
      <w:r>
        <w:t>저는</w:t>
      </w:r>
      <w:r>
        <w:t xml:space="preserve"> </w:t>
      </w:r>
      <w:r>
        <w:t>자로</w:t>
      </w:r>
      <w:r>
        <w:t xml:space="preserve"> </w:t>
      </w:r>
      <w:r>
        <w:t>영생에</w:t>
      </w:r>
      <w:r>
        <w:t xml:space="preserve"> </w:t>
      </w:r>
      <w:r>
        <w:t>들어가는</w:t>
      </w:r>
      <w:r>
        <w:t xml:space="preserve"> </w:t>
      </w:r>
      <w:r>
        <w:t>것이</w:t>
      </w:r>
      <w:r>
        <w:t xml:space="preserve"> </w:t>
      </w:r>
      <w:r>
        <w:t>두</w:t>
      </w:r>
      <w:r>
        <w:t xml:space="preserve"> </w:t>
      </w:r>
      <w:r>
        <w:t>발을</w:t>
      </w:r>
      <w:r>
        <w:t xml:space="preserve"> </w:t>
      </w:r>
      <w:r>
        <w:t>가지고</w:t>
      </w:r>
      <w:r>
        <w:t xml:space="preserve"> </w:t>
      </w:r>
      <w:r>
        <w:t>지옥에</w:t>
      </w:r>
      <w:r>
        <w:t xml:space="preserve"> </w:t>
      </w:r>
      <w:r>
        <w:t>던져지는</w:t>
      </w:r>
      <w:r>
        <w:t xml:space="preserve"> </w:t>
      </w:r>
      <w:r>
        <w:t>것보다</w:t>
      </w:r>
      <w:r>
        <w:t xml:space="preserve"> </w:t>
      </w:r>
      <w:r>
        <w:t>나으니라</w:t>
      </w:r>
      <w:r>
        <w:t>”(</w:t>
      </w:r>
      <w:r>
        <w:t>막</w:t>
      </w:r>
      <w:r>
        <w:t xml:space="preserve"> 9:43-45). </w:t>
      </w:r>
      <w:r>
        <w:t>몸의</w:t>
      </w:r>
      <w:r>
        <w:t xml:space="preserve"> </w:t>
      </w:r>
      <w:r>
        <w:t>죽음을</w:t>
      </w:r>
      <w:r>
        <w:t xml:space="preserve"> </w:t>
      </w:r>
      <w:r>
        <w:t>면하기</w:t>
      </w:r>
      <w:r>
        <w:t xml:space="preserve"> </w:t>
      </w:r>
      <w:r>
        <w:t>위해</w:t>
      </w:r>
      <w:r>
        <w:t xml:space="preserve"> </w:t>
      </w:r>
      <w:r>
        <w:t>손이나</w:t>
      </w:r>
      <w:r>
        <w:t xml:space="preserve"> </w:t>
      </w:r>
      <w:r>
        <w:t>발을</w:t>
      </w:r>
      <w:r>
        <w:t xml:space="preserve"> </w:t>
      </w:r>
      <w:r>
        <w:t>잘라버리고</w:t>
      </w:r>
      <w:r>
        <w:t xml:space="preserve"> </w:t>
      </w:r>
      <w:r>
        <w:t>눈까지</w:t>
      </w:r>
      <w:r>
        <w:t xml:space="preserve"> </w:t>
      </w:r>
      <w:r>
        <w:t>뽑아버려야</w:t>
      </w:r>
      <w:r>
        <w:t xml:space="preserve"> </w:t>
      </w:r>
      <w:r>
        <w:t>한다면</w:t>
      </w:r>
      <w:r>
        <w:t xml:space="preserve"> </w:t>
      </w:r>
      <w:r>
        <w:t>영혼을</w:t>
      </w:r>
      <w:r>
        <w:t xml:space="preserve"> </w:t>
      </w:r>
      <w:r>
        <w:t>죽게</w:t>
      </w:r>
      <w:r>
        <w:t xml:space="preserve"> </w:t>
      </w:r>
      <w:r>
        <w:t>하는</w:t>
      </w:r>
      <w:r>
        <w:t xml:space="preserve"> </w:t>
      </w:r>
      <w:r>
        <w:t>죄를</w:t>
      </w:r>
      <w:r>
        <w:t xml:space="preserve"> </w:t>
      </w:r>
      <w:r>
        <w:t>벗어버리기</w:t>
      </w:r>
      <w:r>
        <w:t xml:space="preserve"> </w:t>
      </w:r>
      <w:r>
        <w:t>위해서</w:t>
      </w:r>
      <w:r>
        <w:t xml:space="preserve"> </w:t>
      </w:r>
      <w:r>
        <w:t>그리스도인으로</w:t>
      </w:r>
      <w:r>
        <w:t xml:space="preserve"> </w:t>
      </w:r>
      <w:r>
        <w:t>더욱</w:t>
      </w:r>
      <w:r>
        <w:t xml:space="preserve"> </w:t>
      </w:r>
      <w:r>
        <w:t>애써야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6B86C5E8" w14:textId="77777777" w:rsidR="00A16A7D" w:rsidRDefault="00000000">
      <w:pPr>
        <w:jc w:val="both"/>
      </w:pPr>
      <w:r>
        <w:t>고대의</w:t>
      </w:r>
      <w:r>
        <w:t xml:space="preserve"> </w:t>
      </w:r>
      <w:r>
        <w:t>경기에서</w:t>
      </w:r>
      <w:r>
        <w:t xml:space="preserve"> </w:t>
      </w:r>
      <w:r>
        <w:t>경쟁자들은</w:t>
      </w:r>
      <w:r>
        <w:t xml:space="preserve"> </w:t>
      </w:r>
      <w:r>
        <w:t>극기와</w:t>
      </w:r>
      <w:r>
        <w:t xml:space="preserve"> </w:t>
      </w:r>
      <w:r>
        <w:t>엄격한</w:t>
      </w:r>
      <w:r>
        <w:t xml:space="preserve"> </w:t>
      </w:r>
      <w:r>
        <w:t>훈련을</w:t>
      </w:r>
      <w:r>
        <w:t xml:space="preserve"> </w:t>
      </w:r>
      <w:r>
        <w:t>받은</w:t>
      </w:r>
      <w:r>
        <w:t xml:space="preserve"> </w:t>
      </w:r>
      <w:r>
        <w:t>후에도</w:t>
      </w:r>
      <w:r>
        <w:t xml:space="preserve"> </w:t>
      </w:r>
      <w:r>
        <w:t>승리를</w:t>
      </w:r>
      <w:r>
        <w:t xml:space="preserve"> </w:t>
      </w:r>
      <w:r>
        <w:t>장담할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.</w:t>
      </w:r>
    </w:p>
    <w:p w14:paraId="2C6339E9" w14:textId="77777777" w:rsidR="00A16A7D" w:rsidRDefault="00000000">
      <w:pPr>
        <w:jc w:val="both"/>
      </w:pPr>
      <w:r>
        <w:t>…</w:t>
      </w:r>
      <w:r>
        <w:t>그리스도인이</w:t>
      </w:r>
      <w:r>
        <w:t xml:space="preserve"> </w:t>
      </w:r>
      <w:r>
        <w:t>벌이는</w:t>
      </w:r>
      <w:r>
        <w:t xml:space="preserve"> </w:t>
      </w:r>
      <w:r>
        <w:t>경주는</w:t>
      </w:r>
      <w:r>
        <w:t xml:space="preserve"> </w:t>
      </w:r>
      <w:r>
        <w:t>그와</w:t>
      </w:r>
      <w:r>
        <w:t xml:space="preserve"> </w:t>
      </w:r>
      <w:r>
        <w:t>다릅니다</w:t>
      </w:r>
      <w:r>
        <w:t xml:space="preserve">. </w:t>
      </w:r>
      <w:r>
        <w:t>조건을</w:t>
      </w:r>
      <w:r>
        <w:t xml:space="preserve"> </w:t>
      </w:r>
      <w:r>
        <w:t>갖춘</w:t>
      </w:r>
      <w:r>
        <w:t xml:space="preserve"> </w:t>
      </w:r>
      <w:r>
        <w:t>사람은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경기에서</w:t>
      </w:r>
      <w:r>
        <w:t xml:space="preserve"> </w:t>
      </w:r>
      <w:r>
        <w:t>실망하지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열렬하고</w:t>
      </w:r>
      <w:r>
        <w:t xml:space="preserve"> </w:t>
      </w:r>
      <w:r>
        <w:t>끈기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성공하지</w:t>
      </w:r>
      <w:r>
        <w:t xml:space="preserve"> </w:t>
      </w:r>
      <w:r>
        <w:t>않을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빠른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경기</w:t>
      </w:r>
      <w:r>
        <w:t xml:space="preserve">, </w:t>
      </w:r>
      <w:r>
        <w:t>강한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싸움이</w:t>
      </w:r>
      <w:r>
        <w:t xml:space="preserve"> </w:t>
      </w:r>
      <w:r>
        <w:t>아닙니다</w:t>
      </w:r>
      <w:r>
        <w:t xml:space="preserve">.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사람과</w:t>
      </w:r>
      <w:r>
        <w:t xml:space="preserve"> </w:t>
      </w:r>
      <w:r>
        <w:t>마찬가지로</w:t>
      </w:r>
      <w:r>
        <w:t xml:space="preserve">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성도역시</w:t>
      </w:r>
      <w:r>
        <w:t xml:space="preserve"> </w:t>
      </w:r>
      <w:r>
        <w:t>영광스런</w:t>
      </w:r>
      <w:r>
        <w:t xml:space="preserve"> </w:t>
      </w:r>
      <w:r>
        <w:t>불멸의</w:t>
      </w:r>
      <w:r>
        <w:t xml:space="preserve"> </w:t>
      </w:r>
      <w:r>
        <w:t>면류관을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통하여</w:t>
      </w:r>
      <w:r>
        <w:t xml:space="preserve"> </w:t>
      </w:r>
      <w:r>
        <w:t>삶을</w:t>
      </w:r>
      <w:r>
        <w:t xml:space="preserve"> </w:t>
      </w:r>
      <w:r>
        <w:t>그리스도의</w:t>
      </w:r>
      <w:r>
        <w:t xml:space="preserve"> </w:t>
      </w:r>
      <w:r>
        <w:t>뜻에</w:t>
      </w:r>
      <w:r>
        <w:t xml:space="preserve"> </w:t>
      </w:r>
      <w:r>
        <w:t>일치시키는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승리합니다</w:t>
      </w:r>
      <w:r>
        <w:t>.</w:t>
      </w:r>
    </w:p>
    <w:p w14:paraId="75B17762" w14:textId="77777777" w:rsidR="00A16A7D" w:rsidRDefault="00A16A7D">
      <w:pPr>
        <w:jc w:val="both"/>
      </w:pPr>
    </w:p>
    <w:p w14:paraId="343DDF57" w14:textId="77777777" w:rsidR="00A16A7D" w:rsidRDefault="00000000">
      <w:pPr>
        <w:jc w:val="both"/>
      </w:pPr>
      <w:r>
        <w:t>『사도행적』</w:t>
      </w:r>
      <w:r>
        <w:t>, 312-313</w:t>
      </w:r>
    </w:p>
    <w:p w14:paraId="44ADE672" w14:textId="77777777" w:rsidR="00A16A7D" w:rsidRDefault="00A16A7D">
      <w:pPr>
        <w:jc w:val="both"/>
      </w:pPr>
    </w:p>
    <w:p w14:paraId="5E6E7516" w14:textId="77777777" w:rsidR="00A16A7D" w:rsidRDefault="00A16A7D">
      <w:pPr>
        <w:jc w:val="both"/>
      </w:pPr>
    </w:p>
    <w:p w14:paraId="4E8EA662" w14:textId="77777777" w:rsidR="00A16A7D" w:rsidRDefault="00A16A7D">
      <w:pPr>
        <w:jc w:val="both"/>
      </w:pPr>
    </w:p>
    <w:p w14:paraId="5191CBD3" w14:textId="77777777" w:rsidR="00A16A7D" w:rsidRDefault="00000000">
      <w:r>
        <w:br w:type="page"/>
      </w:r>
    </w:p>
    <w:p w14:paraId="61454FC4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30</w:t>
      </w:r>
      <w:r>
        <w:t>일</w:t>
      </w:r>
    </w:p>
    <w:p w14:paraId="3B12048B" w14:textId="77777777" w:rsidR="00A16A7D" w:rsidRDefault="00A16A7D">
      <w:pPr>
        <w:jc w:val="both"/>
      </w:pPr>
    </w:p>
    <w:p w14:paraId="3D452961" w14:textId="77777777" w:rsidR="00A16A7D" w:rsidRDefault="00000000">
      <w:pPr>
        <w:jc w:val="both"/>
      </w:pPr>
      <w:r>
        <w:t>영원을</w:t>
      </w:r>
      <w:r>
        <w:t xml:space="preserve"> </w:t>
      </w:r>
      <w:r>
        <w:t>구원한</w:t>
      </w:r>
      <w:r>
        <w:t xml:space="preserve"> </w:t>
      </w:r>
      <w:r>
        <w:t>자가</w:t>
      </w:r>
      <w:r>
        <w:t xml:space="preserve"> </w:t>
      </w:r>
      <w:r>
        <w:t>얻는</w:t>
      </w:r>
      <w:r>
        <w:t xml:space="preserve"> </w:t>
      </w:r>
      <w:r>
        <w:t>상</w:t>
      </w:r>
    </w:p>
    <w:p w14:paraId="215142C2" w14:textId="77777777" w:rsidR="00A16A7D" w:rsidRDefault="00A16A7D">
      <w:pPr>
        <w:jc w:val="both"/>
      </w:pPr>
    </w:p>
    <w:p w14:paraId="457AE21F" w14:textId="77777777" w:rsidR="00A16A7D" w:rsidRDefault="00000000">
      <w:pPr>
        <w:jc w:val="both"/>
      </w:pPr>
      <w:r>
        <w:t>“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궁창의</w:t>
      </w:r>
      <w:r>
        <w:t xml:space="preserve"> </w:t>
      </w:r>
      <w:r>
        <w:t>빛과</w:t>
      </w:r>
      <w:r>
        <w:t xml:space="preserve"> </w:t>
      </w:r>
      <w:r>
        <w:t>같이</w:t>
      </w:r>
      <w:r>
        <w:t xml:space="preserve"> </w:t>
      </w:r>
      <w:r>
        <w:t>빛날</w:t>
      </w:r>
      <w:r>
        <w:t xml:space="preserve"> </w:t>
      </w:r>
      <w:r>
        <w:t>것이요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옳은</w:t>
      </w:r>
      <w:r>
        <w:t xml:space="preserve"> </w:t>
      </w:r>
      <w:r>
        <w:t>데로</w:t>
      </w:r>
      <w:r>
        <w:t xml:space="preserve"> </w:t>
      </w:r>
      <w:r>
        <w:t>돌아오게</w:t>
      </w:r>
      <w:r>
        <w:t xml:space="preserve"> </w:t>
      </w:r>
      <w:r>
        <w:t>한</w:t>
      </w:r>
      <w:r>
        <w:t xml:space="preserve"> </w:t>
      </w:r>
      <w:r>
        <w:t>자는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영원토록</w:t>
      </w:r>
      <w:r>
        <w:t xml:space="preserve"> </w:t>
      </w:r>
      <w:r>
        <w:t>빛나리라</w:t>
      </w:r>
      <w:r>
        <w:t>”(</w:t>
      </w:r>
      <w:r>
        <w:t>단</w:t>
      </w:r>
      <w:r>
        <w:t xml:space="preserve"> 12:3)</w:t>
      </w:r>
    </w:p>
    <w:p w14:paraId="16418A58" w14:textId="77777777" w:rsidR="00A16A7D" w:rsidRDefault="00A16A7D">
      <w:pPr>
        <w:jc w:val="both"/>
      </w:pPr>
    </w:p>
    <w:p w14:paraId="6B650598" w14:textId="77777777" w:rsidR="00A16A7D" w:rsidRDefault="00000000">
      <w:pPr>
        <w:jc w:val="both"/>
      </w:pPr>
      <w:r>
        <w:t>비록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삶이</w:t>
      </w:r>
      <w:r>
        <w:t xml:space="preserve"> </w:t>
      </w:r>
      <w:r>
        <w:t>세속적이고</w:t>
      </w:r>
      <w:r>
        <w:t xml:space="preserve"> </w:t>
      </w:r>
      <w:r>
        <w:t>죄에</w:t>
      </w:r>
      <w:r>
        <w:t xml:space="preserve"> </w:t>
      </w:r>
      <w:r>
        <w:t>얽매여</w:t>
      </w:r>
      <w:r>
        <w:t xml:space="preserve"> </w:t>
      </w:r>
      <w:r>
        <w:t>있어도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기쁨과</w:t>
      </w:r>
      <w:r>
        <w:t xml:space="preserve"> </w:t>
      </w:r>
      <w:r>
        <w:t>최고의</w:t>
      </w:r>
      <w:r>
        <w:t xml:space="preserve"> </w:t>
      </w:r>
      <w:r>
        <w:t>교육은</w:t>
      </w:r>
      <w:r>
        <w:t xml:space="preserve"> </w:t>
      </w:r>
      <w:r>
        <w:t>봉사를</w:t>
      </w:r>
      <w:r>
        <w:t xml:space="preserve"> </w:t>
      </w:r>
      <w:r>
        <w:t>통해</w:t>
      </w:r>
      <w:r>
        <w:t xml:space="preserve"> </w:t>
      </w:r>
      <w:r>
        <w:t>얻습니다</w:t>
      </w:r>
      <w:r>
        <w:t xml:space="preserve">. </w:t>
      </w:r>
      <w:r>
        <w:t>죄인의</w:t>
      </w:r>
      <w:r>
        <w:t xml:space="preserve"> </w:t>
      </w:r>
      <w:r>
        <w:t>본성에</w:t>
      </w:r>
      <w:r>
        <w:t xml:space="preserve"> </w:t>
      </w:r>
      <w:r>
        <w:t>구애받지</w:t>
      </w:r>
      <w:r>
        <w:t xml:space="preserve"> </w:t>
      </w:r>
      <w:r>
        <w:t>않는</w:t>
      </w:r>
      <w:r>
        <w:t xml:space="preserve"> </w:t>
      </w:r>
      <w:r>
        <w:t>이후의</w:t>
      </w:r>
      <w:r>
        <w:t xml:space="preserve"> </w:t>
      </w:r>
      <w:r>
        <w:t>세상에서도</w:t>
      </w:r>
      <w:r>
        <w:t xml:space="preserve"> </w:t>
      </w:r>
      <w:r>
        <w:t>봉사를</w:t>
      </w:r>
      <w:r>
        <w:t xml:space="preserve"> </w:t>
      </w:r>
      <w:r>
        <w:t>통해서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기쁨과</w:t>
      </w:r>
      <w:r>
        <w:t xml:space="preserve"> </w:t>
      </w:r>
      <w:r>
        <w:t>최고의</w:t>
      </w:r>
      <w:r>
        <w:t xml:space="preserve"> </w:t>
      </w:r>
      <w:r>
        <w:t>교육을</w:t>
      </w:r>
      <w:r>
        <w:t xml:space="preserve"> </w:t>
      </w:r>
      <w:r>
        <w:t>경험할</w:t>
      </w:r>
      <w:r>
        <w:t xml:space="preserve"> </w:t>
      </w:r>
      <w:r>
        <w:t>것입니다</w:t>
      </w:r>
      <w:r>
        <w:t>(</w:t>
      </w:r>
      <w:r>
        <w:t>교육</w:t>
      </w:r>
      <w:r>
        <w:t>, 309).</w:t>
      </w:r>
    </w:p>
    <w:p w14:paraId="1D9477D4" w14:textId="77777777" w:rsidR="00A16A7D" w:rsidRDefault="00000000">
      <w:pPr>
        <w:jc w:val="both"/>
      </w:pPr>
      <w:r>
        <w:t>누구든지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세운</w:t>
      </w:r>
      <w:r>
        <w:t xml:space="preserve"> </w:t>
      </w:r>
      <w:r>
        <w:t>공적이</w:t>
      </w:r>
      <w:r>
        <w:t xml:space="preserve"> </w:t>
      </w:r>
      <w:r>
        <w:t>그대로</w:t>
      </w:r>
      <w:r>
        <w:t xml:space="preserve"> </w:t>
      </w:r>
      <w:r>
        <w:t>있으면</w:t>
      </w:r>
      <w:r>
        <w:t xml:space="preserve"> </w:t>
      </w:r>
      <w:r>
        <w:t>상을</w:t>
      </w:r>
      <w:r>
        <w:t xml:space="preserve"> </w:t>
      </w:r>
      <w:r>
        <w:t>받습니다</w:t>
      </w:r>
      <w:r>
        <w:t>(</w:t>
      </w:r>
      <w:r>
        <w:t>고전</w:t>
      </w:r>
      <w:r>
        <w:t xml:space="preserve"> 3:14). </w:t>
      </w:r>
      <w:r>
        <w:t>충성된</w:t>
      </w:r>
      <w:r>
        <w:t xml:space="preserve"> </w:t>
      </w:r>
      <w:r>
        <w:t>일꾼들이</w:t>
      </w:r>
      <w:r>
        <w:t xml:space="preserve">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보좌</w:t>
      </w:r>
      <w:r>
        <w:t xml:space="preserve"> </w:t>
      </w:r>
      <w:r>
        <w:t>주위에</w:t>
      </w:r>
      <w:r>
        <w:t xml:space="preserve"> </w:t>
      </w:r>
      <w:r>
        <w:t>모일</w:t>
      </w:r>
      <w:r>
        <w:t xml:space="preserve"> </w:t>
      </w:r>
      <w:r>
        <w:t>때</w:t>
      </w:r>
      <w:r>
        <w:t xml:space="preserve"> </w:t>
      </w:r>
      <w:r>
        <w:t>얻는</w:t>
      </w:r>
      <w:r>
        <w:t xml:space="preserve"> </w:t>
      </w:r>
      <w:r>
        <w:t>상급은</w:t>
      </w:r>
      <w:r>
        <w:t xml:space="preserve"> </w:t>
      </w:r>
      <w:r>
        <w:t>찬란합니다</w:t>
      </w:r>
      <w:r>
        <w:t>. …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동참했고</w:t>
      </w:r>
      <w:r>
        <w:t xml:space="preserve"> </w:t>
      </w:r>
      <w:r>
        <w:t>구원의</w:t>
      </w:r>
      <w:r>
        <w:t xml:space="preserve"> </w:t>
      </w:r>
      <w:r>
        <w:t>계획에</w:t>
      </w:r>
      <w:r>
        <w:t xml:space="preserve"> </w:t>
      </w:r>
      <w:r>
        <w:t>동역자가</w:t>
      </w:r>
      <w:r>
        <w:t xml:space="preserve"> </w:t>
      </w:r>
      <w:r>
        <w:t>되었습니다</w:t>
      </w:r>
      <w:r>
        <w:t xml:space="preserve">. </w:t>
      </w:r>
      <w:r>
        <w:t>이제는</w:t>
      </w:r>
      <w:r>
        <w:t xml:space="preserve"> </w:t>
      </w:r>
      <w:r>
        <w:t>하나님</w:t>
      </w:r>
      <w:r>
        <w:t xml:space="preserve"> </w:t>
      </w:r>
      <w:r>
        <w:t>나라에서</w:t>
      </w:r>
      <w:r>
        <w:t xml:space="preserve"> </w:t>
      </w:r>
      <w:r>
        <w:t>구원받은</w:t>
      </w:r>
      <w:r>
        <w:t xml:space="preserve"> </w:t>
      </w:r>
      <w:r>
        <w:t>영혼을</w:t>
      </w:r>
      <w:r>
        <w:t xml:space="preserve"> </w:t>
      </w:r>
      <w:r>
        <w:t>바라보면서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기뻐합니다</w:t>
      </w:r>
      <w:r>
        <w:t xml:space="preserve">. </w:t>
      </w:r>
      <w:r>
        <w:t>거기서</w:t>
      </w:r>
      <w:r>
        <w:t xml:space="preserve"> </w:t>
      </w:r>
      <w:r>
        <w:t>영원히</w:t>
      </w:r>
      <w:r>
        <w:t xml:space="preserve"> </w:t>
      </w:r>
      <w:r>
        <w:t>하나님을</w:t>
      </w:r>
      <w:r>
        <w:t xml:space="preserve"> </w:t>
      </w:r>
      <w:r>
        <w:t>찬양합니다</w:t>
      </w:r>
      <w:r>
        <w:t>(9</w:t>
      </w:r>
      <w:r>
        <w:t>증언</w:t>
      </w:r>
      <w:r>
        <w:t>, 285).</w:t>
      </w:r>
    </w:p>
    <w:p w14:paraId="63C5D129" w14:textId="77777777" w:rsidR="00A16A7D" w:rsidRDefault="00000000">
      <w:pPr>
        <w:jc w:val="both"/>
      </w:pPr>
      <w:r>
        <w:t>한</w:t>
      </w:r>
      <w:r>
        <w:t xml:space="preserve"> </w:t>
      </w:r>
      <w:r>
        <w:t>그리스도인이</w:t>
      </w:r>
      <w:r>
        <w:t xml:space="preserve"> </w:t>
      </w:r>
      <w:r>
        <w:t>말했습니다</w:t>
      </w:r>
      <w:r>
        <w:t xml:space="preserve">. </w:t>
      </w:r>
      <w:r>
        <w:t>하늘에</w:t>
      </w:r>
      <w:r>
        <w:t xml:space="preserve"> </w:t>
      </w:r>
      <w:r>
        <w:t>가면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때문에</w:t>
      </w:r>
      <w:r>
        <w:t xml:space="preserve"> </w:t>
      </w:r>
      <w:r>
        <w:t>놀랄</w:t>
      </w:r>
      <w:r>
        <w:t xml:space="preserve"> </w:t>
      </w:r>
      <w:r>
        <w:t>것이라고</w:t>
      </w:r>
      <w:r>
        <w:t xml:space="preserve">. </w:t>
      </w:r>
      <w:r>
        <w:t>거기서</w:t>
      </w:r>
      <w:r>
        <w:t xml:space="preserve"> </w:t>
      </w:r>
      <w:r>
        <w:t>만날</w:t>
      </w:r>
      <w:r>
        <w:t xml:space="preserve"> </w:t>
      </w:r>
      <w:r>
        <w:t>줄을</w:t>
      </w:r>
      <w:r>
        <w:t xml:space="preserve"> </w:t>
      </w:r>
      <w:r>
        <w:t>꿈에도</w:t>
      </w:r>
      <w:r>
        <w:t xml:space="preserve"> </w:t>
      </w:r>
      <w:r>
        <w:t>생각지</w:t>
      </w:r>
      <w:r>
        <w:t xml:space="preserve"> </w:t>
      </w:r>
      <w:r>
        <w:t>못한</w:t>
      </w:r>
      <w:r>
        <w:t xml:space="preserve"> </w:t>
      </w:r>
      <w:r>
        <w:t>사람을</w:t>
      </w:r>
      <w:r>
        <w:t xml:space="preserve"> </w:t>
      </w:r>
      <w:r>
        <w:t>만나게</w:t>
      </w:r>
      <w:r>
        <w:t xml:space="preserve"> </w:t>
      </w:r>
      <w:r>
        <w:t>되어</w:t>
      </w:r>
      <w:r>
        <w:t xml:space="preserve"> </w:t>
      </w:r>
      <w:r>
        <w:t>놀라고</w:t>
      </w:r>
      <w:r>
        <w:t xml:space="preserve"> </w:t>
      </w:r>
      <w:r>
        <w:t>또</w:t>
      </w:r>
      <w:r>
        <w:t xml:space="preserve"> </w:t>
      </w:r>
      <w:r>
        <w:t>거기서</w:t>
      </w:r>
      <w:r>
        <w:t xml:space="preserve"> </w:t>
      </w:r>
      <w:r>
        <w:t>만나리라</w:t>
      </w:r>
      <w:r>
        <w:t xml:space="preserve"> </w:t>
      </w:r>
      <w:r>
        <w:t>기대했던</w:t>
      </w:r>
      <w:r>
        <w:t xml:space="preserve"> </w:t>
      </w:r>
      <w:r>
        <w:t>사람을</w:t>
      </w:r>
      <w:r>
        <w:t xml:space="preserve"> </w:t>
      </w:r>
      <w:r>
        <w:t>만나지</w:t>
      </w:r>
      <w:r>
        <w:t xml:space="preserve"> </w:t>
      </w:r>
      <w:r>
        <w:t>못해서</w:t>
      </w:r>
      <w:r>
        <w:t xml:space="preserve"> </w:t>
      </w:r>
      <w:r>
        <w:t>놀라고</w:t>
      </w:r>
      <w:r>
        <w:t xml:space="preserve"> </w:t>
      </w:r>
      <w:r>
        <w:t>마지막으로</w:t>
      </w:r>
      <w:r>
        <w:t xml:space="preserve"> </w:t>
      </w:r>
      <w:r>
        <w:t>자기처럼</w:t>
      </w:r>
      <w:r>
        <w:t xml:space="preserve"> </w:t>
      </w:r>
      <w:r>
        <w:t>가치</w:t>
      </w:r>
      <w:r>
        <w:t xml:space="preserve"> </w:t>
      </w:r>
      <w:r>
        <w:t>없는</w:t>
      </w:r>
      <w:r>
        <w:t xml:space="preserve"> </w:t>
      </w:r>
      <w:r>
        <w:t>죄인이</w:t>
      </w:r>
      <w:r>
        <w:t xml:space="preserve"> </w:t>
      </w:r>
      <w:r>
        <w:t>하나님의</w:t>
      </w:r>
      <w:r>
        <w:t xml:space="preserve"> </w:t>
      </w:r>
      <w:r>
        <w:t>낙원에</w:t>
      </w:r>
      <w:r>
        <w:t xml:space="preserve"> </w:t>
      </w:r>
      <w:r>
        <w:t>와</w:t>
      </w:r>
      <w:r>
        <w:t xml:space="preserve"> </w:t>
      </w:r>
      <w:r>
        <w:t>있으니</w:t>
      </w:r>
      <w:r>
        <w:t xml:space="preserve"> </w:t>
      </w:r>
      <w:r>
        <w:t>놀란다는</w:t>
      </w:r>
      <w:r>
        <w:t xml:space="preserve"> </w:t>
      </w:r>
      <w:r>
        <w:t>것입니다</w:t>
      </w:r>
      <w:r>
        <w:t xml:space="preserve">. </w:t>
      </w:r>
      <w:r>
        <w:t>세상에서는</w:t>
      </w:r>
      <w:r>
        <w:t xml:space="preserve"> </w:t>
      </w:r>
      <w:r>
        <w:t>존경받는</w:t>
      </w:r>
      <w:r>
        <w:t xml:space="preserve"> </w:t>
      </w:r>
      <w:r>
        <w:t>그리스도인이었으나</w:t>
      </w:r>
      <w:r>
        <w:t xml:space="preserve"> </w:t>
      </w:r>
      <w:r>
        <w:t>보좌에</w:t>
      </w:r>
      <w:r>
        <w:t xml:space="preserve"> </w:t>
      </w:r>
      <w:r>
        <w:t>둘러서는</w:t>
      </w:r>
      <w:r>
        <w:t xml:space="preserve"> </w:t>
      </w:r>
      <w:r>
        <w:t>행복한</w:t>
      </w:r>
      <w:r>
        <w:t xml:space="preserve"> </w:t>
      </w:r>
      <w:r>
        <w:t>무리</w:t>
      </w:r>
      <w:r>
        <w:t xml:space="preserve"> </w:t>
      </w:r>
      <w:r>
        <w:t>속에서는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지식과</w:t>
      </w:r>
      <w:r>
        <w:t xml:space="preserve"> </w:t>
      </w:r>
      <w:r>
        <w:t>재능을</w:t>
      </w:r>
      <w:r>
        <w:t xml:space="preserve"> </w:t>
      </w:r>
      <w:r>
        <w:t>겸비했지만</w:t>
      </w:r>
      <w:r>
        <w:t xml:space="preserve"> </w:t>
      </w:r>
      <w:r>
        <w:t>심술궂게</w:t>
      </w:r>
      <w:r>
        <w:t xml:space="preserve"> </w:t>
      </w:r>
      <w:r>
        <w:t>시비</w:t>
      </w:r>
      <w:r>
        <w:t xml:space="preserve"> </w:t>
      </w:r>
      <w:r>
        <w:t>걸고</w:t>
      </w:r>
      <w:r>
        <w:t xml:space="preserve"> </w:t>
      </w:r>
      <w:r>
        <w:t>다투기</w:t>
      </w:r>
      <w:r>
        <w:t xml:space="preserve"> </w:t>
      </w:r>
      <w:r>
        <w:t>좋아하는</w:t>
      </w:r>
      <w:r>
        <w:t xml:space="preserve"> </w:t>
      </w:r>
      <w:r>
        <w:t>사람은</w:t>
      </w:r>
      <w:r>
        <w:t xml:space="preserve"> </w:t>
      </w:r>
      <w:r>
        <w:t>구원받은</w:t>
      </w:r>
      <w:r>
        <w:t xml:space="preserve"> </w:t>
      </w:r>
      <w:r>
        <w:t>무리에</w:t>
      </w:r>
      <w:r>
        <w:t xml:space="preserve"> </w:t>
      </w:r>
      <w:r>
        <w:t>포함되지</w:t>
      </w:r>
      <w:r>
        <w:t xml:space="preserve"> </w:t>
      </w:r>
      <w:r>
        <w:t>않습니다</w:t>
      </w:r>
      <w:r>
        <w:t>. …</w:t>
      </w:r>
      <w:r>
        <w:t>그들은</w:t>
      </w:r>
      <w:r>
        <w:t xml:space="preserve"> </w:t>
      </w:r>
      <w:r>
        <w:t>뭔가</w:t>
      </w:r>
      <w:r>
        <w:t xml:space="preserve"> </w:t>
      </w:r>
      <w:r>
        <w:t>대단한</w:t>
      </w:r>
      <w:r>
        <w:t xml:space="preserve"> </w:t>
      </w:r>
      <w:r>
        <w:t>일을</w:t>
      </w:r>
      <w:r>
        <w:t xml:space="preserve"> </w:t>
      </w:r>
      <w:r>
        <w:t>벌여서</w:t>
      </w:r>
      <w:r>
        <w:t xml:space="preserve"> </w:t>
      </w:r>
      <w:r>
        <w:t>사람들에게</w:t>
      </w:r>
      <w:r>
        <w:t xml:space="preserve"> </w:t>
      </w:r>
      <w:r>
        <w:t>존경과</w:t>
      </w:r>
      <w:r>
        <w:t xml:space="preserve"> </w:t>
      </w:r>
      <w:r>
        <w:t>찬사를</w:t>
      </w:r>
      <w:r>
        <w:t xml:space="preserve"> </w:t>
      </w:r>
      <w:r>
        <w:t>받고</w:t>
      </w:r>
      <w:r>
        <w:t xml:space="preserve"> </w:t>
      </w:r>
      <w:r>
        <w:t>싶어</w:t>
      </w:r>
      <w:r>
        <w:t xml:space="preserve"> </w:t>
      </w:r>
      <w:r>
        <w:t>했지만</w:t>
      </w:r>
      <w:r>
        <w:t xml:space="preserve"> </w:t>
      </w:r>
      <w:r>
        <w:t>자신들의</w:t>
      </w:r>
      <w:r>
        <w:t xml:space="preserve"> </w:t>
      </w:r>
      <w:r>
        <w:t>이름은</w:t>
      </w:r>
      <w:r>
        <w:t xml:space="preserve"> </w:t>
      </w:r>
      <w:r>
        <w:t>어린양의</w:t>
      </w:r>
      <w:r>
        <w:t xml:space="preserve"> </w:t>
      </w:r>
      <w:r>
        <w:t>생명책에</w:t>
      </w:r>
      <w:r>
        <w:t xml:space="preserve"> </w:t>
      </w:r>
      <w:r>
        <w:t>적혀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그들을</w:t>
      </w:r>
      <w:r>
        <w:t xml:space="preserve"> </w:t>
      </w:r>
      <w:r>
        <w:t>향한</w:t>
      </w:r>
      <w:r>
        <w:t xml:space="preserve"> </w:t>
      </w:r>
      <w:r>
        <w:t>주님의</w:t>
      </w:r>
      <w:r>
        <w:t xml:space="preserve"> </w:t>
      </w:r>
      <w:r>
        <w:t>대답은</w:t>
      </w:r>
      <w:r>
        <w:t xml:space="preserve"> “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알지</w:t>
      </w:r>
      <w:r>
        <w:t xml:space="preserve"> </w:t>
      </w:r>
      <w:r>
        <w:t>못한다</w:t>
      </w:r>
      <w:r>
        <w:t>.”</w:t>
      </w:r>
      <w:r>
        <w:t>입니다</w:t>
      </w:r>
      <w:r>
        <w:t xml:space="preserve">. </w:t>
      </w:r>
      <w:r>
        <w:t>작은</w:t>
      </w:r>
      <w:r>
        <w:t xml:space="preserve"> </w:t>
      </w:r>
      <w:r>
        <w:t>친절을</w:t>
      </w:r>
      <w:r>
        <w:t xml:space="preserve"> </w:t>
      </w:r>
      <w:r>
        <w:t>베풀고</w:t>
      </w:r>
      <w:r>
        <w:t xml:space="preserve"> </w:t>
      </w:r>
      <w:r>
        <w:t>애정과</w:t>
      </w:r>
      <w:r>
        <w:t xml:space="preserve"> </w:t>
      </w:r>
      <w:r>
        <w:t>동정어린</w:t>
      </w:r>
      <w:r>
        <w:t xml:space="preserve"> </w:t>
      </w:r>
      <w:r>
        <w:t>따뜻한</w:t>
      </w:r>
      <w:r>
        <w:t xml:space="preserve"> </w:t>
      </w:r>
      <w:r>
        <w:t>말을</w:t>
      </w:r>
      <w:r>
        <w:t xml:space="preserve"> </w:t>
      </w:r>
      <w:r>
        <w:t>전하며</w:t>
      </w:r>
      <w:r>
        <w:t xml:space="preserve"> </w:t>
      </w:r>
      <w:r>
        <w:t>아름답게</w:t>
      </w:r>
      <w:r>
        <w:t xml:space="preserve"> </w:t>
      </w:r>
      <w:r>
        <w:t>살았던</w:t>
      </w:r>
      <w:r>
        <w:t xml:space="preserve"> </w:t>
      </w:r>
      <w:r>
        <w:t>사람</w:t>
      </w:r>
      <w:r>
        <w:t xml:space="preserve">, </w:t>
      </w:r>
      <w:r>
        <w:t>말다툼과</w:t>
      </w:r>
      <w:r>
        <w:t xml:space="preserve"> </w:t>
      </w:r>
      <w:r>
        <w:t>싸움을</w:t>
      </w:r>
      <w:r>
        <w:t xml:space="preserve"> </w:t>
      </w:r>
      <w:r>
        <w:t>애써</w:t>
      </w:r>
      <w:r>
        <w:t xml:space="preserve"> </w:t>
      </w:r>
      <w:r>
        <w:t>피하는</w:t>
      </w:r>
      <w:r>
        <w:t xml:space="preserve"> </w:t>
      </w:r>
      <w:r>
        <w:t>사람</w:t>
      </w:r>
      <w:r>
        <w:t xml:space="preserve">, </w:t>
      </w:r>
      <w:r>
        <w:t>인간에게</w:t>
      </w:r>
      <w:r>
        <w:t xml:space="preserve"> </w:t>
      </w:r>
      <w:r>
        <w:t>칭송받기</w:t>
      </w:r>
      <w:r>
        <w:t xml:space="preserve"> </w:t>
      </w:r>
      <w:r>
        <w:t>위해</w:t>
      </w:r>
      <w:r>
        <w:t xml:space="preserve"> </w:t>
      </w:r>
      <w:r>
        <w:t>굉장한</w:t>
      </w:r>
      <w:r>
        <w:t xml:space="preserve"> </w:t>
      </w:r>
      <w:r>
        <w:t>일을</w:t>
      </w:r>
      <w:r>
        <w:t xml:space="preserve"> </w:t>
      </w:r>
      <w:r>
        <w:t>한</w:t>
      </w:r>
      <w:r>
        <w:t xml:space="preserve"> </w:t>
      </w:r>
      <w:r>
        <w:t>적이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없는</w:t>
      </w:r>
      <w:r>
        <w:t xml:space="preserve"> </w:t>
      </w:r>
      <w:r>
        <w:t>사람</w:t>
      </w:r>
      <w:r>
        <w:t xml:space="preserve">, </w:t>
      </w:r>
      <w:r>
        <w:t>그런</w:t>
      </w:r>
      <w:r>
        <w:t xml:space="preserve"> </w:t>
      </w:r>
      <w:r>
        <w:t>사람이</w:t>
      </w:r>
      <w:r>
        <w:t xml:space="preserve"> </w:t>
      </w:r>
      <w:r>
        <w:t>어린양에</w:t>
      </w:r>
      <w:r>
        <w:t xml:space="preserve"> </w:t>
      </w:r>
      <w:r>
        <w:t>생명책에</w:t>
      </w:r>
      <w:r>
        <w:t xml:space="preserve"> </w:t>
      </w:r>
      <w:r>
        <w:t>기록됩니다</w:t>
      </w:r>
      <w:r>
        <w:t xml:space="preserve">. </w:t>
      </w:r>
      <w:r>
        <w:t>세상은</w:t>
      </w:r>
      <w:r>
        <w:t xml:space="preserve"> </w:t>
      </w:r>
      <w:r>
        <w:t>그들을</w:t>
      </w:r>
      <w:r>
        <w:t xml:space="preserve"> </w:t>
      </w:r>
      <w:r>
        <w:t>별</w:t>
      </w:r>
      <w:r>
        <w:t xml:space="preserve"> </w:t>
      </w:r>
      <w:r>
        <w:t>볼일</w:t>
      </w:r>
      <w:r>
        <w:t xml:space="preserve"> </w:t>
      </w:r>
      <w:r>
        <w:t>없는</w:t>
      </w:r>
      <w:r>
        <w:t xml:space="preserve"> </w:t>
      </w:r>
      <w:r>
        <w:t>존재로</w:t>
      </w:r>
      <w:r>
        <w:t xml:space="preserve"> </w:t>
      </w:r>
      <w:r>
        <w:t>취급하지만</w:t>
      </w:r>
      <w:r>
        <w:t xml:space="preserve"> </w:t>
      </w:r>
      <w:r>
        <w:t>하늘</w:t>
      </w:r>
      <w:r>
        <w:t xml:space="preserve"> </w:t>
      </w:r>
      <w:r>
        <w:t>무리</w:t>
      </w:r>
      <w:r>
        <w:t xml:space="preserve"> </w:t>
      </w:r>
      <w:r>
        <w:t>앞에서</w:t>
      </w:r>
      <w:r>
        <w:t xml:space="preserve">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인정하십니다</w:t>
      </w:r>
      <w:r>
        <w:t>(ST, 1890. 2. 24).</w:t>
      </w:r>
    </w:p>
    <w:p w14:paraId="36F6073C" w14:textId="77777777" w:rsidR="00A16A7D" w:rsidRDefault="00A16A7D">
      <w:pPr>
        <w:jc w:val="both"/>
      </w:pPr>
    </w:p>
    <w:p w14:paraId="17804D82" w14:textId="77777777" w:rsidR="00A16A7D" w:rsidRDefault="00A16A7D">
      <w:pPr>
        <w:jc w:val="both"/>
      </w:pPr>
    </w:p>
    <w:p w14:paraId="302A3D5C" w14:textId="77777777" w:rsidR="00A16A7D" w:rsidRDefault="00A16A7D">
      <w:pPr>
        <w:jc w:val="both"/>
      </w:pPr>
    </w:p>
    <w:p w14:paraId="5F80B0B0" w14:textId="77777777" w:rsidR="00A16A7D" w:rsidRDefault="00000000">
      <w:r>
        <w:br w:type="page"/>
      </w:r>
    </w:p>
    <w:p w14:paraId="6707279A" w14:textId="77777777" w:rsidR="00A16A7D" w:rsidRDefault="00000000">
      <w:pPr>
        <w:jc w:val="both"/>
      </w:pPr>
      <w:r>
        <w:lastRenderedPageBreak/>
        <w:t>12</w:t>
      </w:r>
      <w:r>
        <w:t>월</w:t>
      </w:r>
      <w:r>
        <w:t xml:space="preserve"> 31</w:t>
      </w:r>
      <w:r>
        <w:t>일</w:t>
      </w:r>
    </w:p>
    <w:p w14:paraId="18872CB8" w14:textId="77777777" w:rsidR="00A16A7D" w:rsidRDefault="00A16A7D">
      <w:pPr>
        <w:jc w:val="both"/>
      </w:pPr>
    </w:p>
    <w:p w14:paraId="14CB464B" w14:textId="77777777" w:rsidR="00A16A7D" w:rsidRDefault="00000000">
      <w:pPr>
        <w:jc w:val="both"/>
      </w:pPr>
      <w:r>
        <w:t>하나님을</w:t>
      </w:r>
      <w:r>
        <w:t xml:space="preserve"> </w:t>
      </w:r>
      <w:r>
        <w:t>아는</w:t>
      </w:r>
      <w:r>
        <w:t xml:space="preserve"> </w:t>
      </w:r>
      <w:r>
        <w:t>지식이</w:t>
      </w:r>
      <w:r>
        <w:t xml:space="preserve"> </w:t>
      </w:r>
      <w:r>
        <w:t>세상에</w:t>
      </w:r>
      <w:r>
        <w:t xml:space="preserve"> </w:t>
      </w:r>
      <w:r>
        <w:t>가득하다</w:t>
      </w:r>
    </w:p>
    <w:p w14:paraId="55546E9B" w14:textId="77777777" w:rsidR="00A16A7D" w:rsidRDefault="00A16A7D">
      <w:pPr>
        <w:jc w:val="both"/>
      </w:pPr>
    </w:p>
    <w:p w14:paraId="23241577" w14:textId="77777777" w:rsidR="00A16A7D" w:rsidRDefault="00000000">
      <w:pPr>
        <w:jc w:val="both"/>
      </w:pPr>
      <w:r>
        <w:t>“</w:t>
      </w:r>
      <w:r>
        <w:t>내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모든</w:t>
      </w:r>
      <w:r>
        <w:t xml:space="preserve"> </w:t>
      </w:r>
      <w:r>
        <w:t>곳에서</w:t>
      </w:r>
      <w:r>
        <w:t xml:space="preserve"> </w:t>
      </w:r>
      <w:r>
        <w:t>해</w:t>
      </w:r>
      <w:r>
        <w:t xml:space="preserve"> </w:t>
      </w:r>
      <w:r>
        <w:t>됨도</w:t>
      </w:r>
      <w:r>
        <w:t xml:space="preserve"> </w:t>
      </w:r>
      <w:r>
        <w:t>없고</w:t>
      </w:r>
      <w:r>
        <w:t xml:space="preserve"> </w:t>
      </w:r>
      <w:r>
        <w:t>상함도</w:t>
      </w:r>
      <w:r>
        <w:t xml:space="preserve"> </w:t>
      </w:r>
      <w:r>
        <w:t>없을</w:t>
      </w:r>
      <w:r>
        <w:t xml:space="preserve"> </w:t>
      </w:r>
      <w:r>
        <w:t>것이니</w:t>
      </w:r>
      <w:r>
        <w:t xml:space="preserve"> </w:t>
      </w:r>
      <w:r>
        <w:t>이는</w:t>
      </w:r>
      <w:r>
        <w:t xml:space="preserve"> </w:t>
      </w:r>
      <w:r>
        <w:t>물이</w:t>
      </w:r>
      <w:r>
        <w:t xml:space="preserve"> </w:t>
      </w:r>
      <w:r>
        <w:t>바다를</w:t>
      </w:r>
      <w:r>
        <w:t xml:space="preserve"> </w:t>
      </w:r>
      <w:r>
        <w:t>덮음</w:t>
      </w:r>
      <w:r>
        <w:t xml:space="preserve"> </w:t>
      </w:r>
      <w:r>
        <w:t>같이</w:t>
      </w:r>
      <w:r>
        <w:t xml:space="preserve"> </w:t>
      </w:r>
      <w:r>
        <w:t>여호와를</w:t>
      </w:r>
      <w:r>
        <w:t xml:space="preserve"> </w:t>
      </w:r>
      <w:r>
        <w:t>아는</w:t>
      </w:r>
      <w:r>
        <w:t xml:space="preserve"> </w:t>
      </w:r>
      <w:r>
        <w:t>지식이</w:t>
      </w:r>
      <w:r>
        <w:t xml:space="preserve"> </w:t>
      </w:r>
      <w:r>
        <w:t>세상에</w:t>
      </w:r>
      <w:r>
        <w:t xml:space="preserve"> </w:t>
      </w:r>
      <w:r>
        <w:t>충만할</w:t>
      </w:r>
      <w:r>
        <w:t xml:space="preserve"> </w:t>
      </w:r>
      <w:r>
        <w:t>것임이니라</w:t>
      </w:r>
      <w:r>
        <w:t>”(</w:t>
      </w:r>
      <w:r>
        <w:t>사</w:t>
      </w:r>
      <w:r>
        <w:t xml:space="preserve"> 11:9)</w:t>
      </w:r>
    </w:p>
    <w:p w14:paraId="3A5831F3" w14:textId="77777777" w:rsidR="00A16A7D" w:rsidRDefault="00A16A7D">
      <w:pPr>
        <w:jc w:val="both"/>
      </w:pPr>
    </w:p>
    <w:p w14:paraId="64810833" w14:textId="77777777" w:rsidR="00A16A7D" w:rsidRDefault="00000000">
      <w:pPr>
        <w:jc w:val="both"/>
      </w:pPr>
      <w:r>
        <w:t>하나님의</w:t>
      </w:r>
      <w:r>
        <w:t xml:space="preserve"> </w:t>
      </w:r>
      <w:r>
        <w:t>왕국에</w:t>
      </w:r>
      <w:r>
        <w:t xml:space="preserve"> </w:t>
      </w:r>
      <w:r>
        <w:t>들어가</w:t>
      </w:r>
      <w:r>
        <w:t xml:space="preserve"> </w:t>
      </w:r>
      <w:r>
        <w:t>영원히</w:t>
      </w:r>
      <w:r>
        <w:t xml:space="preserve"> </w:t>
      </w:r>
      <w:r>
        <w:t>살게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겪은</w:t>
      </w:r>
      <w:r>
        <w:t xml:space="preserve"> </w:t>
      </w:r>
      <w:r>
        <w:t>고생과</w:t>
      </w:r>
      <w:r>
        <w:t xml:space="preserve"> </w:t>
      </w:r>
      <w:r>
        <w:t>혼란은</w:t>
      </w:r>
      <w:r>
        <w:t xml:space="preserve"> </w:t>
      </w:r>
      <w:r>
        <w:t>생각할</w:t>
      </w:r>
      <w:r>
        <w:t xml:space="preserve"> </w:t>
      </w:r>
      <w:r>
        <w:t>가치도</w:t>
      </w:r>
      <w:r>
        <w:t xml:space="preserve"> </w:t>
      </w:r>
      <w:r>
        <w:t>없어집니다</w:t>
      </w:r>
      <w:r>
        <w:t xml:space="preserve">. </w:t>
      </w:r>
      <w:r>
        <w:t>이제</w:t>
      </w:r>
      <w:r>
        <w:t xml:space="preserve"> </w:t>
      </w:r>
      <w:r>
        <w:t>우리의</w:t>
      </w:r>
      <w:r>
        <w:t xml:space="preserve"> </w:t>
      </w:r>
      <w:r>
        <w:t>삶은</w:t>
      </w:r>
      <w:r>
        <w:t xml:space="preserve"> </w:t>
      </w:r>
      <w:r>
        <w:t>하나님의</w:t>
      </w:r>
      <w:r>
        <w:t xml:space="preserve"> </w:t>
      </w:r>
      <w:r>
        <w:t>삶에</w:t>
      </w:r>
      <w:r>
        <w:t xml:space="preserve"> </w:t>
      </w:r>
      <w:r>
        <w:t>눈높이를</w:t>
      </w:r>
      <w:r>
        <w:t xml:space="preserve"> </w:t>
      </w:r>
      <w:r>
        <w:t>맞추게</w:t>
      </w:r>
      <w:r>
        <w:t xml:space="preserve"> </w:t>
      </w:r>
      <w:r>
        <w:t>됩니다</w:t>
      </w:r>
      <w:r>
        <w:t>(GCB, 1903. 4. 6.).</w:t>
      </w:r>
    </w:p>
    <w:p w14:paraId="45246CF6" w14:textId="77777777" w:rsidR="00A16A7D" w:rsidRDefault="00000000">
      <w:pPr>
        <w:jc w:val="both"/>
      </w:pPr>
      <w:r>
        <w:t>거기서</w:t>
      </w:r>
      <w:r>
        <w:t xml:space="preserve"> </w:t>
      </w:r>
      <w:r>
        <w:t>영원히</w:t>
      </w:r>
      <w:r>
        <w:t xml:space="preserve"> </w:t>
      </w:r>
      <w:r>
        <w:t>살게</w:t>
      </w:r>
      <w:r>
        <w:t xml:space="preserve"> </w:t>
      </w:r>
      <w:r>
        <w:t>된</w:t>
      </w:r>
      <w:r>
        <w:t xml:space="preserve"> </w:t>
      </w:r>
      <w:r>
        <w:t>이들은</w:t>
      </w:r>
      <w:r>
        <w:t xml:space="preserve"> </w:t>
      </w:r>
      <w:r>
        <w:t>창조</w:t>
      </w:r>
      <w:r>
        <w:t xml:space="preserve"> </w:t>
      </w:r>
      <w:r>
        <w:t>능력의</w:t>
      </w:r>
      <w:r>
        <w:t xml:space="preserve"> </w:t>
      </w:r>
      <w:r>
        <w:t>경이</w:t>
      </w:r>
      <w:r>
        <w:t xml:space="preserve">, </w:t>
      </w:r>
      <w:r>
        <w:t>구원하시는</w:t>
      </w:r>
      <w:r>
        <w:t xml:space="preserve"> </w:t>
      </w:r>
      <w:r>
        <w:t>사랑의</w:t>
      </w:r>
      <w:r>
        <w:t xml:space="preserve"> </w:t>
      </w:r>
      <w:r>
        <w:t>신비를</w:t>
      </w:r>
      <w:r>
        <w:t xml:space="preserve"> </w:t>
      </w:r>
      <w:r>
        <w:t>명상하며</w:t>
      </w:r>
      <w:r>
        <w:t xml:space="preserve"> </w:t>
      </w:r>
      <w:r>
        <w:t>한</w:t>
      </w:r>
      <w:r>
        <w:t xml:space="preserve"> </w:t>
      </w:r>
      <w:r>
        <w:t>없이</w:t>
      </w:r>
      <w:r>
        <w:t xml:space="preserve"> </w:t>
      </w:r>
      <w:r>
        <w:t>기뻐합니다</w:t>
      </w:r>
      <w:r>
        <w:t xml:space="preserve">. </w:t>
      </w:r>
      <w:r>
        <w:t>하나님을</w:t>
      </w:r>
      <w:r>
        <w:t xml:space="preserve"> </w:t>
      </w:r>
      <w:r>
        <w:t>잊어버리게</w:t>
      </w:r>
      <w:r>
        <w:t xml:space="preserve"> </w:t>
      </w:r>
      <w:r>
        <w:t>하는</w:t>
      </w:r>
      <w:r>
        <w:t xml:space="preserve"> </w:t>
      </w:r>
      <w:r>
        <w:t>사악하고</w:t>
      </w:r>
      <w:r>
        <w:t xml:space="preserve"> </w:t>
      </w:r>
      <w:r>
        <w:t>기만적인</w:t>
      </w:r>
      <w:r>
        <w:t xml:space="preserve"> </w:t>
      </w:r>
      <w:r>
        <w:t>원수는</w:t>
      </w:r>
      <w:r>
        <w:t xml:space="preserve"> </w:t>
      </w:r>
      <w:r>
        <w:t>거기에</w:t>
      </w:r>
      <w:r>
        <w:t xml:space="preserve"> </w:t>
      </w:r>
      <w:r>
        <w:t>없습니다</w:t>
      </w:r>
      <w:r>
        <w:t xml:space="preserve">. </w:t>
      </w:r>
      <w:r>
        <w:t>모든</w:t>
      </w:r>
      <w:r>
        <w:t xml:space="preserve"> </w:t>
      </w:r>
      <w:r>
        <w:t>능력이</w:t>
      </w:r>
      <w:r>
        <w:t xml:space="preserve"> </w:t>
      </w:r>
      <w:r>
        <w:t>계발되고</w:t>
      </w:r>
      <w:r>
        <w:t xml:space="preserve"> </w:t>
      </w:r>
      <w:r>
        <w:t>모든</w:t>
      </w:r>
      <w:r>
        <w:t xml:space="preserve"> </w:t>
      </w:r>
      <w:r>
        <w:t>재능이</w:t>
      </w:r>
      <w:r>
        <w:t xml:space="preserve"> </w:t>
      </w:r>
      <w:r>
        <w:t>발달할</w:t>
      </w:r>
      <w:r>
        <w:t xml:space="preserve"> </w:t>
      </w:r>
      <w:r>
        <w:t>것입니다</w:t>
      </w:r>
      <w:r>
        <w:t xml:space="preserve">. </w:t>
      </w:r>
      <w:r>
        <w:t>지식을</w:t>
      </w:r>
      <w:r>
        <w:t xml:space="preserve"> </w:t>
      </w:r>
      <w:r>
        <w:t>얻다가</w:t>
      </w:r>
      <w:r>
        <w:t xml:space="preserve"> </w:t>
      </w:r>
      <w:r>
        <w:t>두뇌가</w:t>
      </w:r>
      <w:r>
        <w:t xml:space="preserve"> </w:t>
      </w:r>
      <w:r>
        <w:t>피로해지거나</w:t>
      </w:r>
      <w:r>
        <w:t xml:space="preserve"> </w:t>
      </w:r>
      <w:r>
        <w:t>기력이</w:t>
      </w:r>
      <w:r>
        <w:t xml:space="preserve"> </w:t>
      </w:r>
      <w:r>
        <w:t>소모되는</w:t>
      </w:r>
      <w:r>
        <w:t xml:space="preserve"> </w:t>
      </w:r>
      <w:r>
        <w:t>일은</w:t>
      </w:r>
      <w:r>
        <w:t xml:space="preserve"> </w:t>
      </w:r>
      <w:r>
        <w:t>없습니다</w:t>
      </w:r>
      <w:r>
        <w:t xml:space="preserve">. </w:t>
      </w:r>
      <w:r>
        <w:t>일이</w:t>
      </w:r>
      <w:r>
        <w:t xml:space="preserve"> </w:t>
      </w:r>
      <w:r>
        <w:t>아무리</w:t>
      </w:r>
      <w:r>
        <w:t xml:space="preserve"> </w:t>
      </w:r>
      <w:r>
        <w:t>거대해도</w:t>
      </w:r>
      <w:r>
        <w:t xml:space="preserve"> </w:t>
      </w:r>
      <w:r>
        <w:t>포부가</w:t>
      </w:r>
      <w:r>
        <w:t xml:space="preserve"> </w:t>
      </w:r>
      <w:r>
        <w:t>아무리</w:t>
      </w:r>
      <w:r>
        <w:t xml:space="preserve"> </w:t>
      </w:r>
      <w:r>
        <w:t>원대해도</w:t>
      </w:r>
      <w:r>
        <w:t xml:space="preserve"> </w:t>
      </w:r>
      <w:r>
        <w:t>다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그러고도</w:t>
      </w:r>
      <w:r>
        <w:t xml:space="preserve"> </w:t>
      </w:r>
      <w:r>
        <w:t>도달해야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정상</w:t>
      </w:r>
      <w:r>
        <w:t xml:space="preserve">, </w:t>
      </w:r>
      <w:r>
        <w:t>찬탄할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새로운</w:t>
      </w:r>
      <w:r>
        <w:t xml:space="preserve"> </w:t>
      </w:r>
      <w:r>
        <w:t>경이</w:t>
      </w:r>
      <w:r>
        <w:t xml:space="preserve">, </w:t>
      </w:r>
      <w:r>
        <w:t>이해해야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진리</w:t>
      </w:r>
      <w:r>
        <w:t xml:space="preserve">, </w:t>
      </w:r>
      <w:r>
        <w:t>온몸과</w:t>
      </w:r>
      <w:r>
        <w:t xml:space="preserve"> </w:t>
      </w:r>
      <w:r>
        <w:t>혼과</w:t>
      </w:r>
      <w:r>
        <w:t xml:space="preserve"> </w:t>
      </w:r>
      <w:r>
        <w:t>영을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신선한</w:t>
      </w:r>
      <w:r>
        <w:t xml:space="preserve"> </w:t>
      </w:r>
      <w:r>
        <w:t>목표가</w:t>
      </w:r>
      <w:r>
        <w:t xml:space="preserve"> </w:t>
      </w:r>
      <w:r>
        <w:t>새록새록</w:t>
      </w:r>
      <w:r>
        <w:t xml:space="preserve"> </w:t>
      </w:r>
      <w:r>
        <w:t>생겨납니다</w:t>
      </w:r>
      <w:r>
        <w:t>.</w:t>
      </w:r>
    </w:p>
    <w:p w14:paraId="2174EA71" w14:textId="77777777" w:rsidR="00A16A7D" w:rsidRDefault="00000000">
      <w:pPr>
        <w:jc w:val="both"/>
      </w:pPr>
      <w:r>
        <w:t>우주의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하나님의</w:t>
      </w:r>
      <w:r>
        <w:t xml:space="preserve"> </w:t>
      </w:r>
      <w:r>
        <w:t>자녀</w:t>
      </w:r>
      <w:r>
        <w:t xml:space="preserve"> </w:t>
      </w:r>
      <w:r>
        <w:t>앞에</w:t>
      </w:r>
      <w:r>
        <w:t xml:space="preserve"> </w:t>
      </w:r>
      <w:r>
        <w:t>탐구의</w:t>
      </w:r>
      <w:r>
        <w:t xml:space="preserve"> </w:t>
      </w:r>
      <w:r>
        <w:t>대상으로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죽음의</w:t>
      </w:r>
      <w:r>
        <w:t xml:space="preserve"> </w:t>
      </w:r>
      <w:r>
        <w:t>지배에서</w:t>
      </w:r>
      <w:r>
        <w:t xml:space="preserve"> </w:t>
      </w:r>
      <w:r>
        <w:t>벗어난</w:t>
      </w:r>
      <w:r>
        <w:t xml:space="preserve"> </w:t>
      </w:r>
      <w:r>
        <w:t>그들은</w:t>
      </w:r>
      <w:r>
        <w:t xml:space="preserve"> </w:t>
      </w:r>
      <w:r>
        <w:t>아득한</w:t>
      </w:r>
      <w:r>
        <w:t xml:space="preserve"> </w:t>
      </w:r>
      <w:r>
        <w:t>세계들을</w:t>
      </w:r>
      <w:r>
        <w:t xml:space="preserve"> </w:t>
      </w:r>
      <w:r>
        <w:t>향해</w:t>
      </w:r>
      <w:r>
        <w:t xml:space="preserve"> </w:t>
      </w:r>
      <w:r>
        <w:t>지칠</w:t>
      </w:r>
      <w:r>
        <w:t xml:space="preserve"> </w:t>
      </w:r>
      <w:r>
        <w:t>줄</w:t>
      </w:r>
      <w:r>
        <w:t xml:space="preserve"> </w:t>
      </w:r>
      <w:r>
        <w:t>모르고</w:t>
      </w:r>
      <w:r>
        <w:t xml:space="preserve"> </w:t>
      </w:r>
      <w:r>
        <w:t>날아갑니다</w:t>
      </w:r>
      <w:r>
        <w:t>. …</w:t>
      </w:r>
      <w:r>
        <w:t>지상의</w:t>
      </w:r>
      <w:r>
        <w:t xml:space="preserve"> </w:t>
      </w:r>
      <w:r>
        <w:t>후예들은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존재들과</w:t>
      </w:r>
      <w:r>
        <w:t xml:space="preserve"> </w:t>
      </w:r>
      <w:r>
        <w:t>즐거움과</w:t>
      </w:r>
      <w:r>
        <w:t xml:space="preserve"> </w:t>
      </w:r>
      <w:r>
        <w:t>지혜를</w:t>
      </w:r>
      <w:r>
        <w:t xml:space="preserve"> </w:t>
      </w:r>
      <w:r>
        <w:t>나눕니다</w:t>
      </w:r>
      <w:r>
        <w:t xml:space="preserve">. </w:t>
      </w:r>
      <w:r>
        <w:t>여러</w:t>
      </w:r>
      <w:r>
        <w:t xml:space="preserve"> </w:t>
      </w:r>
      <w:r>
        <w:t>세대를</w:t>
      </w:r>
      <w:r>
        <w:t xml:space="preserve"> </w:t>
      </w:r>
      <w:r>
        <w:t>거쳐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묵상하며</w:t>
      </w:r>
      <w:r>
        <w:t xml:space="preserve"> </w:t>
      </w:r>
      <w:r>
        <w:t>얻은</w:t>
      </w:r>
      <w:r>
        <w:t xml:space="preserve"> </w:t>
      </w:r>
      <w:r>
        <w:t>지식과</w:t>
      </w:r>
      <w:r>
        <w:t xml:space="preserve"> </w:t>
      </w:r>
      <w:r>
        <w:t>지혜의</w:t>
      </w:r>
      <w:r>
        <w:t xml:space="preserve"> </w:t>
      </w:r>
      <w:r>
        <w:t>보배들을</w:t>
      </w:r>
      <w:r>
        <w:t xml:space="preserve"> </w:t>
      </w:r>
      <w:r>
        <w:t>함께</w:t>
      </w:r>
      <w:r>
        <w:t xml:space="preserve"> </w:t>
      </w:r>
      <w:r>
        <w:t>나눕니다</w:t>
      </w:r>
      <w:r>
        <w:t>. …</w:t>
      </w:r>
      <w:r>
        <w:t>예수님이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풍성한</w:t>
      </w:r>
      <w:r>
        <w:t xml:space="preserve"> </w:t>
      </w:r>
      <w:r>
        <w:t>구원</w:t>
      </w:r>
      <w:r>
        <w:t xml:space="preserve"> </w:t>
      </w:r>
      <w:r>
        <w:t>그리고</w:t>
      </w:r>
      <w:r>
        <w:t xml:space="preserve"> </w:t>
      </w:r>
      <w:r>
        <w:t>사탄과</w:t>
      </w:r>
      <w:r>
        <w:t xml:space="preserve"> </w:t>
      </w:r>
      <w:r>
        <w:t>싸워</w:t>
      </w:r>
      <w:r>
        <w:t xml:space="preserve"> </w:t>
      </w:r>
      <w:r>
        <w:t>이루신</w:t>
      </w:r>
      <w:r>
        <w:t xml:space="preserve"> </w:t>
      </w:r>
      <w:r>
        <w:t>놀라운</w:t>
      </w:r>
      <w:r>
        <w:t xml:space="preserve"> </w:t>
      </w:r>
      <w:r>
        <w:t>업적을</w:t>
      </w:r>
      <w:r>
        <w:t xml:space="preserve"> </w:t>
      </w:r>
      <w:r>
        <w:t>보여</w:t>
      </w:r>
      <w:r>
        <w:t xml:space="preserve"> </w:t>
      </w:r>
      <w:r>
        <w:t>주실</w:t>
      </w:r>
      <w:r>
        <w:t xml:space="preserve"> </w:t>
      </w:r>
      <w:r>
        <w:t>때</w:t>
      </w:r>
      <w:r>
        <w:t xml:space="preserve">, </w:t>
      </w:r>
      <w:r>
        <w:t>구원받은</w:t>
      </w:r>
      <w:r>
        <w:t xml:space="preserve"> </w:t>
      </w:r>
      <w:r>
        <w:t>무리의</w:t>
      </w:r>
      <w:r>
        <w:t xml:space="preserve"> </w:t>
      </w:r>
      <w:r>
        <w:t>마음은</w:t>
      </w:r>
      <w:r>
        <w:t xml:space="preserve"> </w:t>
      </w:r>
      <w:r>
        <w:t>더욱</w:t>
      </w:r>
      <w:r>
        <w:t xml:space="preserve"> </w:t>
      </w:r>
      <w:r>
        <w:t>열렬한</w:t>
      </w:r>
      <w:r>
        <w:t xml:space="preserve"> </w:t>
      </w:r>
      <w:r>
        <w:t>헌신의</w:t>
      </w:r>
      <w:r>
        <w:t xml:space="preserve"> </w:t>
      </w:r>
      <w:r>
        <w:t>다짐으로</w:t>
      </w:r>
      <w:r>
        <w:t xml:space="preserve"> </w:t>
      </w:r>
      <w:r>
        <w:t>불타오릅니다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기쁨으로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연주하며</w:t>
      </w:r>
      <w:r>
        <w:t xml:space="preserve"> </w:t>
      </w:r>
      <w:r>
        <w:t>천천만만의</w:t>
      </w:r>
      <w:r>
        <w:t xml:space="preserve"> </w:t>
      </w:r>
      <w:r>
        <w:t>음성이</w:t>
      </w:r>
      <w:r>
        <w:t xml:space="preserve"> </w:t>
      </w:r>
      <w:r>
        <w:t>한데</w:t>
      </w:r>
      <w:r>
        <w:t xml:space="preserve"> </w:t>
      </w:r>
      <w:r>
        <w:t>모여</w:t>
      </w:r>
      <w:r>
        <w:t xml:space="preserve"> </w:t>
      </w:r>
      <w:r>
        <w:t>웅장한</w:t>
      </w:r>
      <w:r>
        <w:t xml:space="preserve"> </w:t>
      </w:r>
      <w:r>
        <w:t>찬양</w:t>
      </w:r>
      <w:r>
        <w:t xml:space="preserve"> </w:t>
      </w:r>
      <w:r>
        <w:t>소리가</w:t>
      </w:r>
      <w:r>
        <w:t xml:space="preserve"> </w:t>
      </w:r>
      <w:r>
        <w:t>됩니다</w:t>
      </w:r>
      <w:r>
        <w:t>.</w:t>
      </w:r>
    </w:p>
    <w:p w14:paraId="1D52B90F" w14:textId="77777777" w:rsidR="00A16A7D" w:rsidRDefault="00000000">
      <w:pPr>
        <w:jc w:val="both"/>
      </w:pPr>
      <w:r>
        <w:t>…</w:t>
      </w:r>
      <w:r>
        <w:t>조화와</w:t>
      </w:r>
      <w:r>
        <w:t xml:space="preserve"> </w:t>
      </w:r>
      <w:r>
        <w:t>기쁨의</w:t>
      </w:r>
      <w:r>
        <w:t xml:space="preserve"> </w:t>
      </w:r>
      <w:r>
        <w:t>고동</w:t>
      </w:r>
      <w:r>
        <w:t xml:space="preserve"> </w:t>
      </w:r>
      <w:r>
        <w:t>소리가</w:t>
      </w:r>
      <w:r>
        <w:t xml:space="preserve"> </w:t>
      </w:r>
      <w:r>
        <w:t>광대한</w:t>
      </w:r>
      <w:r>
        <w:t xml:space="preserve"> </w:t>
      </w:r>
      <w:r>
        <w:t>우주에</w:t>
      </w:r>
      <w:r>
        <w:t xml:space="preserve"> </w:t>
      </w:r>
      <w:r>
        <w:t>울립니다</w:t>
      </w:r>
      <w:r>
        <w:t xml:space="preserve">. </w:t>
      </w:r>
      <w:r>
        <w:t>만물을</w:t>
      </w:r>
      <w:r>
        <w:t xml:space="preserve"> </w:t>
      </w:r>
      <w:r>
        <w:t>창조하신</w:t>
      </w:r>
      <w:r>
        <w:t xml:space="preserve"> </w:t>
      </w:r>
      <w:r>
        <w:t>분에게서</w:t>
      </w:r>
      <w:r>
        <w:t xml:space="preserve"> </w:t>
      </w:r>
      <w:r>
        <w:t>생명과</w:t>
      </w:r>
      <w:r>
        <w:t xml:space="preserve"> </w:t>
      </w:r>
      <w:r>
        <w:t>빛과</w:t>
      </w:r>
      <w:r>
        <w:t xml:space="preserve"> </w:t>
      </w:r>
      <w:r>
        <w:t>기쁨이</w:t>
      </w:r>
      <w:r>
        <w:t xml:space="preserve"> </w:t>
      </w:r>
      <w:r>
        <w:t>무한한</w:t>
      </w:r>
      <w:r>
        <w:t xml:space="preserve"> </w:t>
      </w:r>
      <w:r>
        <w:t>우주로</w:t>
      </w:r>
      <w:r>
        <w:t xml:space="preserve"> </w:t>
      </w:r>
      <w:r>
        <w:t>퍼져</w:t>
      </w:r>
      <w:r>
        <w:t xml:space="preserve"> </w:t>
      </w:r>
      <w:r>
        <w:t>나갑니다</w:t>
      </w:r>
      <w:r>
        <w:t xml:space="preserve">.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미립자에서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세계에</w:t>
      </w:r>
      <w:r>
        <w:t xml:space="preserve"> </w:t>
      </w:r>
      <w:r>
        <w:t>이르기까지</w:t>
      </w:r>
      <w:r>
        <w:t xml:space="preserve"> </w:t>
      </w:r>
      <w:r>
        <w:t>생물과</w:t>
      </w:r>
      <w:r>
        <w:t xml:space="preserve"> </w:t>
      </w:r>
      <w:r>
        <w:t>무생물을</w:t>
      </w:r>
      <w:r>
        <w:t xml:space="preserve"> </w:t>
      </w:r>
      <w:r>
        <w:t>막론하고</w:t>
      </w:r>
      <w:r>
        <w:t xml:space="preserve"> </w:t>
      </w:r>
      <w:r>
        <w:t>모든</w:t>
      </w:r>
      <w:r>
        <w:t xml:space="preserve"> </w:t>
      </w:r>
      <w:r>
        <w:t>만물이</w:t>
      </w:r>
      <w:r>
        <w:t xml:space="preserve"> </w:t>
      </w:r>
      <w:r>
        <w:t>완전한</w:t>
      </w:r>
      <w:r>
        <w:t xml:space="preserve"> </w:t>
      </w:r>
      <w:r>
        <w:t>아름다움과</w:t>
      </w:r>
      <w:r>
        <w:t xml:space="preserve"> </w:t>
      </w:r>
      <w:r>
        <w:t>기쁨을</w:t>
      </w:r>
      <w:r>
        <w:t xml:space="preserve"> </w:t>
      </w:r>
      <w:r>
        <w:t>발산하며</w:t>
      </w:r>
      <w:r>
        <w:t xml:space="preserve"> </w:t>
      </w:r>
      <w:r>
        <w:t>하나님은</w:t>
      </w:r>
      <w:r>
        <w:t xml:space="preserve"> </w:t>
      </w:r>
      <w:r>
        <w:t>사랑이시라고</w:t>
      </w:r>
      <w:r>
        <w:t xml:space="preserve"> </w:t>
      </w:r>
      <w:r>
        <w:t>선포합니다</w:t>
      </w:r>
      <w:r>
        <w:t>(</w:t>
      </w:r>
      <w:r>
        <w:t>쟁투</w:t>
      </w:r>
      <w:r>
        <w:t>, 677-678).</w:t>
      </w:r>
    </w:p>
    <w:sectPr w:rsidR="00A16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603363">
    <w:abstractNumId w:val="8"/>
  </w:num>
  <w:num w:numId="2" w16cid:durableId="2139833935">
    <w:abstractNumId w:val="6"/>
  </w:num>
  <w:num w:numId="3" w16cid:durableId="126515106">
    <w:abstractNumId w:val="5"/>
  </w:num>
  <w:num w:numId="4" w16cid:durableId="1706979353">
    <w:abstractNumId w:val="4"/>
  </w:num>
  <w:num w:numId="5" w16cid:durableId="314575984">
    <w:abstractNumId w:val="7"/>
  </w:num>
  <w:num w:numId="6" w16cid:durableId="1465613098">
    <w:abstractNumId w:val="3"/>
  </w:num>
  <w:num w:numId="7" w16cid:durableId="416488688">
    <w:abstractNumId w:val="2"/>
  </w:num>
  <w:num w:numId="8" w16cid:durableId="436873228">
    <w:abstractNumId w:val="1"/>
  </w:num>
  <w:num w:numId="9" w16cid:durableId="122992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46E"/>
    <w:rsid w:val="008F072A"/>
    <w:rsid w:val="00A16A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57504"/>
  <w14:defaultImageDpi w14:val="300"/>
  <w15:docId w15:val="{3DA7CD48-6959-44C1-A294-E4C06B25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ate"/>
    <w:basedOn w:val="a1"/>
    <w:next w:val="a1"/>
    <w:link w:val="Char7"/>
    <w:uiPriority w:val="99"/>
    <w:semiHidden/>
    <w:unhideWhenUsed/>
    <w:rsid w:val="008F072A"/>
  </w:style>
  <w:style w:type="character" w:customStyle="1" w:styleId="Char7">
    <w:name w:val="날짜 Char"/>
    <w:basedOn w:val="a2"/>
    <w:link w:val="aff1"/>
    <w:uiPriority w:val="99"/>
    <w:semiHidden/>
    <w:rsid w:val="008F0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737</Pages>
  <Words>56027</Words>
  <Characters>319359</Characters>
  <Application>Microsoft Office Word</Application>
  <DocSecurity>0</DocSecurity>
  <Lines>2661</Lines>
  <Paragraphs>749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부서 교열실</cp:lastModifiedBy>
  <cp:revision>2</cp:revision>
  <dcterms:created xsi:type="dcterms:W3CDTF">2013-12-23T23:15:00Z</dcterms:created>
  <dcterms:modified xsi:type="dcterms:W3CDTF">2026-01-18T06:03:00Z</dcterms:modified>
  <cp:category/>
</cp:coreProperties>
</file>