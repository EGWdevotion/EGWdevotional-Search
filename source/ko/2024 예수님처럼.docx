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2024년 장년 기도력</w:t>
      </w:r>
    </w:p>
    <w:p>
      <w:pPr>
        <w:jc w:val="both"/>
      </w:pPr>
      <w:r>
        <w:t>예수님처럼</w:t>
      </w:r>
    </w:p>
    <w:p>
      <w:pPr>
        <w:jc w:val="both"/>
      </w:pPr>
      <w:r>
        <w:t>-하나님과 교제하며-</w:t>
      </w:r>
    </w:p>
    <w:p>
      <w:pPr>
        <w:jc w:val="both"/>
      </w:pPr>
      <w:r>
        <w:t>저자: 엘렌 G. 화잇</w:t>
      </w:r>
    </w:p>
    <w:p>
      <w:pPr>
        <w:jc w:val="both"/>
      </w:pPr>
      <w:r>
        <w:t>저자 소개: 2021년 기도력 참조</w:t>
      </w:r>
    </w:p>
    <w:p>
      <w:r>
        <w:br w:type="page"/>
      </w:r>
    </w:p>
    <w:p>
      <w:pPr>
        <w:jc w:val="both"/>
      </w:pPr>
      <w:r>
        <w:t>1월 1일</w:t>
      </w:r>
    </w:p>
    <w:p/>
    <w:p>
      <w:pPr>
        <w:jc w:val="both"/>
      </w:pPr>
      <w:r>
        <w:t>우리의 모본이신 예수께서는 기도에 의존하셨다</w:t>
      </w:r>
    </w:p>
    <w:p/>
    <w:p/>
    <w:p>
      <w:pPr>
        <w:jc w:val="both"/>
      </w:pPr>
      <w:r>
        <w:t>“그는 육체에 계실 때에 자기를 죽음에서 능히 구원하실 이에게 심한 통곡과 눈물로 간구와 소원을 올렸고 그의 경건하심으로 말미암아 들으심을 얻었느니라”(히 5:7)</w:t>
      </w:r>
    </w:p>
    <w:p/>
    <w:p>
      <w:pPr>
        <w:jc w:val="both"/>
      </w:pPr>
      <w:r>
        <w:t>저녁 무렵 예수님이 제자 중 베드로, 야고보, 요한 3명을 불러내 들판을 건너고 험한 길을 올라 적막한 산 중턱으로 인도한다.</w:t>
      </w:r>
    </w:p>
    <w:p>
      <w:pPr>
        <w:jc w:val="both"/>
      </w:pPr>
      <w:r>
        <w:t>…산꼭대기에서 저물어 가던 햇빛이 마지막 한 줄기 빛으로 그들의 길을 밝혀 준다. 그러나 얼마 지나지 않아 언덕과 골짜기에서 빛이 사그라지고 해는 서쪽 지평선 너머로 자취를 감춘다. 그리고 외로운 여행자들을 밤의 어둠이 휘감는다.</w:t>
      </w:r>
    </w:p>
    <w:p>
      <w:pPr>
        <w:jc w:val="both"/>
      </w:pPr>
      <w:r>
        <w:t>…이내 예수께서는 다 왔다고 하신다. 그들과 몇 발짝 떨어진 곳에서 “슬픔의 사람”이신 그분은 간절한 울부짖음과 눈물로 탄원하신다. 인류를 위한 시험을 견딜 수 있도록 능력을 달라고 애원하신다. 그분은 전능자의 손을 새롭게 붙잡아야만 미래를 마주할 수 있다. 그러면서도 흑암의 세력이 엄습할 때 제자들의 믿음이 약해지지 않도록 그들을 위해 간절한 열망을 쏟아 내신다.</w:t>
      </w:r>
    </w:p>
    <w:p>
      <w:pPr>
        <w:jc w:val="both"/>
      </w:pPr>
      <w:r>
        <w:t>…처음에는 제자들도 그분과 함께 진심을 다해 기도했지만, 시간이 흐르면서 피곤에 겨워 애써 관심을 유지하려다 그만 잠이 들고 말았다. 예수님은 그들에게 자신의 고난에 대해 말씀하셨고 자기와 함께 기도하도록 제자들을 데려왔지만 이제 그분이 그들을 위해 기도하고 계신다. 구주께서는 제자들의 얼굴에 비친 근심을 보셨고 그들의 믿음이 결코 헛되지 않았다는 확증으로 그들의 슬픔을 덜어 주고자 하셨다. …이제 그분은 이 세상이 창조되기 전에 자신이 아버지와 함께 지녔던 영광이 그들에게도 나타나게 해 달라고, 자신의 나라가 인간의 눈에도 보이게 해 달라고, 제자들이 그 나라를 바라볼 수 있도록 힘을 달라고 기도할 책임을 느끼신다. 자신의 신성이 나타나는 모습을 그들이 볼 수 있도록 간구하신다. 자신이 가장 극심한 고통을 겪을 때도 제자들이 자신을 하나님의 아들로 확신하고, 자신의 치욕스러운 죽음이 구속의 계획임을 깨달으며 위로받기를 탄원하시는 것이다.</w:t>
      </w:r>
    </w:p>
    <w:p>
      <w:pPr>
        <w:jc w:val="both"/>
      </w:pPr>
      <w:r>
        <w:t>예수님의 기도가 응답받는다. 돌바닥에 겸손히 엎드려 계신 동안에 갑자기 하늘이 열리고 하나님 도성의 황금 문이 활짝 열려 거룩한 광채가 산에 드리우며 구주의 몸을 감싼다. 그분 안에 감추어진 신성이 인성을 통하여 번쩍이며 위로부터 내려오는 영광과 만난다. 그리스도는 엎드린 몸을 일으켜 하나님과 같은 위엄으로 일어나신다. 심령의 고뇌는 사라졌다. 이제 그분의 얼굴은 “해같이 빛나며” 그분의 옷은 “빛과 같이 희어”졌다.</w:t>
      </w:r>
    </w:p>
    <w:p>
      <w:pPr>
        <w:jc w:val="both"/>
      </w:pPr>
      <w:r>
        <w:t>『시대의 소망』, 419-421</w:t>
      </w:r>
    </w:p>
    <w:p>
      <w:r>
        <w:br w:type="page"/>
      </w:r>
    </w:p>
    <w:p>
      <w:pPr>
        <w:jc w:val="both"/>
      </w:pPr>
      <w:r>
        <w:t>1월 2일</w:t>
      </w:r>
    </w:p>
    <w:p/>
    <w:p>
      <w:pPr>
        <w:jc w:val="both"/>
      </w:pPr>
      <w:r>
        <w:t>그리스도의 모본은 유혹에 저항할 힘을 준다</w:t>
      </w:r>
    </w:p>
    <w:p/>
    <w:p/>
    <w:p>
      <w:pPr>
        <w:jc w:val="both"/>
      </w:pPr>
      <w:r>
        <w:t>“예수도 침례를 받으시고 기도하실 때에 하늘이 열리며 성령이 비둘기 같은 형체로 그의 위에 강림하시더니 하늘로부터 소리가 나기를 너는 내 사랑하는 아들이라 내가 너를 기뻐하노라 하시니라”(눅 3:21-22)</w:t>
      </w:r>
    </w:p>
    <w:p/>
    <w:p>
      <w:pPr>
        <w:jc w:val="both"/>
      </w:pPr>
      <w:r>
        <w:t>자신을 그리스도의 제자라고 여기는 사람은 예수님의 은혜로 얻은 양식에 힘입어 강해질 수 있다. 회개하고 겸손한 마음으로 믿는 사람의 겸허한 기도에 대해 하나님은 하늘 문을 닫지 않으신다. 신실한 사람의 겸손하고 단순하고 열렬하고 끈기 있는 기도는 침례받을 당시 그리스도의 기도처럼 확실하게 하늘을 관통한다. 그분이 기도할 때 하늘이 열렸다. 이것은 우리가 하나님과 화목해질 수 있으며, 우리 구주의 의로 말미암아 하나님과 우리 사이에 소통의 길이 열렸음을 보여 준다. 그리스도께서는 인성을 취하셨지만 하나님과 가깝고 친밀한 분이시다. 그분은 인성을 신성과 연결하여 우리 또한 하나님의 성품에 참여하는 자가 되고, 정욕으로 말미암는 세상의 부패를 피할 수 있게 하셨다.</w:t>
      </w:r>
    </w:p>
    <w:p>
      <w:pPr>
        <w:jc w:val="both"/>
      </w:pPr>
      <w:r>
        <w:t>우리에게 그리스도는 모든 것의 모본이시다. 아버지께 드리는 그분의 기도에 응하여 하늘이 열렸고 성령이 비둘기처럼 내려와 그분께 임했다. 성령은 인간과 교통하시며 순종하고 충성하는 자의 마음에 거하신다. 사탄에 맞서고 유혹을 이겨 낼 지혜를 얻고자 부지런히 성령을 구하는 사람에게는 빛과 힘이 임할 것이다. 예수께서 이기셨듯 우리도 이길 수 있다.</w:t>
      </w:r>
    </w:p>
    <w:p>
      <w:pPr>
        <w:jc w:val="both"/>
      </w:pPr>
      <w:r>
        <w:t>예수님은 간절히 기도하면서 공생애를 시작하셨다. 성공적인 그리스도인이 되기 위해서는 기도가 필수임을 그분의 모본에서 알 수 있다. 그분은 아버지와 끊임없이 교제하셨고 그분의 삶은 우리가 따라야 할 완벽한 본보기이다.</w:t>
      </w:r>
    </w:p>
    <w:p>
      <w:pPr>
        <w:jc w:val="both"/>
      </w:pPr>
      <w:r>
        <w:t>…성공적으로 그리스도인의 삶을 영위하려면 하나님을 의지해야 한다. 그리스도의 모본은 마르지 않는 힘의 근원으로 향하는 길을 열어 준다. 거기서 우리는 은혜와 힘을 얻어 원수를 물리치고 승리를 거둘 수 있다.</w:t>
      </w:r>
    </w:p>
    <w:p>
      <w:pPr>
        <w:jc w:val="both"/>
      </w:pPr>
      <w:r>
        <w:t>영문 『시조』, 1893년 7월 24일</w:t>
      </w:r>
    </w:p>
    <w:p>
      <w:r>
        <w:br w:type="page"/>
      </w:r>
    </w:p>
    <w:p>
      <w:pPr>
        <w:jc w:val="both"/>
      </w:pPr>
      <w:r>
        <w:t>1월 3일</w:t>
      </w:r>
    </w:p>
    <w:p/>
    <w:p>
      <w:pPr>
        <w:jc w:val="both"/>
      </w:pPr>
      <w:r>
        <w:t>경외하는 마음으로 하나님께</w:t>
      </w:r>
    </w:p>
    <w:p/>
    <w:p/>
    <w:p>
      <w:pPr>
        <w:jc w:val="both"/>
      </w:pPr>
      <w:r>
        <w:t>“예수께서 이르시되 너희는 기도할 때에 이렇게 하라 아버지여 이름이 거룩히 여김을 받으시오며 나라가 임하시오며”(눅 11:2)</w:t>
      </w:r>
    </w:p>
    <w:p/>
    <w:p>
      <w:pPr>
        <w:jc w:val="both"/>
      </w:pPr>
      <w:r>
        <w:t>주님의 이름을 거룩히 받들려면 지극히 높으신 분을 언급하는 말에도 존경심이 담겨 있어야 한다. “그의 이름이 거룩하고 지존하시도다”(시 111:9). 어떤 방식으로든 하나님의 칭호나 명칭을 경솔하게 취급해서는 안 된다. 기도할 때 우리는 지극히 높으신 분의 알현실로 들어간다. 따라서 거룩한 두려움으로 그분께 나아가야 한다. 천사들은 하나님 앞에서 자기 얼굴을 가린다. 그룹 천사와 빛나고 거룩한 스랍 천사도 엄숙한 경외심 가운데 하나님의 보좌로 다가간다. 그렇다면 유한하고 죄 많은 존재인 우리는 한층 더 경건한 태도로 우리의 창조주이신 주님 앞으로 나아가야 하지 않겠는가?</w:t>
      </w:r>
    </w:p>
    <w:p>
      <w:pPr>
        <w:jc w:val="both"/>
      </w:pPr>
      <w:r>
        <w:t>그러나 하나님의 이름을 거룩히 받든다는 것에는 더 큰 의미가 있다. 그리스도 당시의 유대인처럼 우리는 겉으로는 하나님께 최고의 존경을 나타내면서도 여전히 그분의 이름을 모독할 수도 있다. “여호와의 이름”은 “자비롭고 은혜롭고 노하기를 더디 하고 인자와 진실이” 많으며 그분은 “악과 과실과 죄를 용서”하신다(출 34:5-7). 그리스도의 교회에 관하여 성경은 이렇게 기록한다. “이것이 그 이름이니…‘주, 우리의 의’라 불리리라”(렘 33:16, 한글킹제임스). 이 이름은 그리스도를 따르는 모두에게 주어진다. 그것은 하나님의 자녀에게 주어지는 유업이다. 가족은 아버지의 이름을 따라 불린다. 이스라엘이 심한 곤경과 환란을 당할 때 선지자 예레미야는 “우리는 주의 이름으로 일컬음을 받는 자이오니 우리를 버리지 마옵소서”(렘 14:9)라고 기도했다.</w:t>
      </w:r>
    </w:p>
    <w:p>
      <w:pPr>
        <w:jc w:val="both"/>
      </w:pPr>
      <w:r>
        <w:t>이 이름은 하늘의 천사들에 의하여, 타락하지 않은 세계의 거민들에 의하여 거룩히 여김을 받는다. “이름을 거룩하게 하옵시며”라고 우리가 기도할 때는 그 이름이 세상에 거룩히 여김받고, 우리 자신에게도 거룩히 여김을 받기를 구하고 있는 것이다. 하나님은 사람들과 천사들 앞에서 우리를 자신의 자녀로 인정하셨다. 그러니 “일컫는 바 그 아름다운 이름”(약 2:7)의 명예를 실추시키지 않도록 기도하라. 하나님께서는 우리를 자신의 대표자로 세상에 파송하신다. 그러므로 삶의 모든 행동 속에서 하나님의 이름을 나타내야 한다. 이런 바람이 이뤄지려면 하나님의 성품을 지녀야 한다. 자신의 삶과 품성으로 하나님의 생애와 품성을 나타내지 못한다면 그분의 이름을 거룩하게 할 수도 없고 그분을 이 세상에 알려 줄 수도 없다. 그리스도의 은혜와 의를 받아들여야만 이 일을 할 수 있다.</w:t>
      </w:r>
    </w:p>
    <w:p>
      <w:pPr>
        <w:jc w:val="both"/>
      </w:pPr>
      <w:r>
        <w:t>『산상보훈』, 106-107</w:t>
      </w:r>
    </w:p>
    <w:p>
      <w:r>
        <w:br w:type="page"/>
      </w:r>
    </w:p>
    <w:p>
      <w:pPr>
        <w:jc w:val="both"/>
      </w:pPr>
      <w:r>
        <w:t>1월 4일</w:t>
      </w:r>
    </w:p>
    <w:p/>
    <w:p>
      <w:pPr>
        <w:jc w:val="both"/>
      </w:pPr>
      <w:r>
        <w:t>일용한 양식을 위하여 기도하라</w:t>
      </w:r>
    </w:p>
    <w:p/>
    <w:p/>
    <w:p>
      <w:pPr>
        <w:jc w:val="both"/>
      </w:pPr>
      <w:r>
        <w:t>“오늘 우리에게 일용할 양식을 주시옵고”(마 6:11)</w:t>
      </w:r>
    </w:p>
    <w:p/>
    <w:p>
      <w:pPr>
        <w:jc w:val="both"/>
      </w:pPr>
      <w:r>
        <w:t>어린아이처럼 그대는 매일 그날 필요한 것을 받게 될 것이다. 우리는 매일 “오늘날 우리에게 일용한 양식을 주옵소서.”라고 기도해야 한다. 내일을 대비할 만큼 소유가 넉넉지 못해도 낙담하지 말라. 우리는 “땅에 거하여 그의 성실로 식물을 삼을지어다”(시 37:3)라는 그분의 약속을 보증으로 받았다. 다윗은 “내가 어려서부터 늙기까지 의인이 버림을 당하거나 그 자손이 걸식함을 보지 못하였도다”(시 37:25)라고 말한다.</w:t>
      </w:r>
    </w:p>
    <w:p>
      <w:pPr>
        <w:jc w:val="both"/>
      </w:pPr>
      <w:r>
        <w:t>…홀로된 어머니의 걱정과 근심을 덜어 드리고 어머니를 도와 나사렛 식구들을 부양하신 분께서는 자녀를 먹이기 위해 애쓰는 모든 어머니를 동정하신다. “고생하며 유리”(마 9:36)하는 무리를 불쌍히 여기신 분께서는 지금도 고난 중에 있는 가련한 자들을 딱하게 여기신다. 그분의 손을 뻗어 그들에게 복을 주고자 하시며 다름 아닌 제자들에게 알려 주신 기도에서 가난한 자들을 잊지 말라고 가르치신다.</w:t>
      </w:r>
    </w:p>
    <w:p>
      <w:pPr>
        <w:jc w:val="both"/>
      </w:pPr>
      <w:r>
        <w:t>…일용한 양식을 위한 기도에는 육신을 유지해 줄 양식뿐 아니라 영혼에 양분을 공급하여 영생케 하는 영적 양식도 포함되어 있다. 예수께서는 “썩을 양식을 위하여 일하지 말고 영생하도록 있는 양식을 위하여 하라”(요 6:27)고 명하신다. 그분은 또 “나는 하늘에서 내려온 살아 있는 떡이니 사람이 이 떡을 먹으면 영생하리라”(51절)고 말씀하신다. 우리 구주는 생명의 양식이다. 우리가 그분의 사랑을 바라보면서 그것을 심령 가운데 받아들일 때 우리는 하늘에서 내려오는 양식을 먹게 된다.</w:t>
      </w:r>
    </w:p>
    <w:p>
      <w:pPr>
        <w:jc w:val="both"/>
      </w:pPr>
      <w:r>
        <w:t>우리는 말씀을 통해 그리스도를 받아들인다. 우리에게 오시는 성령은 하나님의 말씀을 열어 이해시키며 말씀의 진리를 우리 가슴에 새겨 주신다. 매일매일 하나님의 말씀을 읽으면서 기도하라. 성령의 임재로 진리를 깨닫고 그날 하루에 필요한 힘을 얻게 해 달라고 기도하라.</w:t>
      </w:r>
    </w:p>
    <w:p>
      <w:pPr>
        <w:jc w:val="both"/>
      </w:pPr>
      <w:r>
        <w:t>하나님께서 현세적·영적으로 필요한 것을 매일 구하라고 가르치신 이유는 우리의 유익을 위해서이다. 하나님은 우리가 그분의 변함없는 보살핌을 의지해야 한다는 사실을 깨닫기 바라신다. 그분은 우리와 친교를 나누고 싶어 하신다. 기도하면서 그리고 그분의 말씀에 담긴 위대하고 소중한 진리를 연구하면서 그리스도와 교제할 때 굶주린 영혼이 배부르고 목마른 자들이 생명의 샘에서 새 힘을 얻는다.</w:t>
      </w:r>
    </w:p>
    <w:p>
      <w:pPr>
        <w:jc w:val="both"/>
      </w:pPr>
      <w:r>
        <w:t>『산상보훈』, 111-113</w:t>
      </w:r>
    </w:p>
    <w:p>
      <w:r>
        <w:br w:type="page"/>
      </w:r>
    </w:p>
    <w:p>
      <w:pPr>
        <w:jc w:val="both"/>
      </w:pPr>
      <w:r>
        <w:t>1월 5일</w:t>
      </w:r>
    </w:p>
    <w:p/>
    <w:p>
      <w:pPr>
        <w:jc w:val="both"/>
      </w:pPr>
      <w:r>
        <w:t>용서하는 정신을 지니라</w:t>
      </w:r>
    </w:p>
    <w:p/>
    <w:p/>
    <w:p>
      <w:pPr>
        <w:jc w:val="both"/>
      </w:pPr>
      <w:r>
        <w:t>“너희가 사람의 잘못을 용서하면 너희 하늘 아버지께서도 너희 잘못을 용서하시려니와 너희가 사람의 잘못을 용서하지 아니하면 너희 아버지께서도 너희 잘못을 용서하지 아니하시리라”(마 6:14-15)</w:t>
      </w:r>
    </w:p>
    <w:p/>
    <w:p>
      <w:pPr>
        <w:jc w:val="both"/>
      </w:pPr>
      <w:r>
        <w:t>우리 주님께서는 제자들에게 “우리가 우리에게 죄 지은 자를 사하여 준 것같이 우리 죄를 사하여 주소서.”라고 기도하라고 가르치셨다. 위대한 복을 구하는 이 기도는 조건적이다. 그 조건은 기도 속에 진술되어 있다. 우리가 남에게 자비를 베푼 만큼 하나님의 자비가 우리에게 이르기를 구하고 있는 것이다. 주께서 우리를 대하시는 원칙이 바로 이것이라고 주님은 선언하신다. “너희가 사람의 잘못을 용서하면 너희 하늘 아버지께서도 너희 잘못을 용서하시려니와 너희가 사람의 잘못을 용서하지 아니하면 너희 아버지께서도 너희 잘못을 용서하지 아니하시리라”(마 6:14-15). 얼마나 멋진 말씀인가! 그런데 이 말씀을 이해하고 유념하는 사람은 또 얼마나 적은가!</w:t>
      </w:r>
    </w:p>
    <w:p>
      <w:pPr>
        <w:jc w:val="both"/>
      </w:pPr>
      <w:r>
        <w:t>가장 흔히 저지르는 죄악이자 가장 치명적인 결과가 따르는 죄는 용서하지 않는 정신을 품는 것이다. 적대감이나 복수심을 품은 채로 하나님 앞에 머리 숙여 “우리가 우리에게 죄 지은 자를 사하여 준 것같이 우리 죄를 사하여 주시옵고”라고 간구하는 사람이 얼마나 많은가? 그들은 이 기도의 의미를 제대로 깨닫지 못한 게 분명하다. 깨달았다면 감히 그런 기도를 입 밖에 내지 못할 것이다. 우리는 매일 매 순간 용서하시는 하나님의 자비에 기댈 수밖에 없다. 그런데도 어떻게 같은 처지에 있는 죄인들을 향하여 모진 마음과 악의를 품을 수 있겠는가! 그리스도인이 매일 모든 관계에서 이 기도의 원칙을 실천한다면 교회와 세상에 얼마나 복된 변화가 일어나겠는가! 이것이야말로 성경적인 종교의 진면목을 가장 설득력 있게 보여 줄 것이다.</w:t>
      </w:r>
    </w:p>
    <w:p>
      <w:pPr>
        <w:jc w:val="both"/>
      </w:pPr>
      <w:r>
        <w:t>“사랑에는 거짓이 없나니 악을 미워하고 선에 속하라. 형제를 사랑하여 서로 우애하고 존경하기를 서로 먼저” 하라고 사도 바울은 권면한다. 바울은 그리스도의 성령으로 말미암는 순수하고 사심 없는 사랑과 세상에 넘치는 무의미하고 부정직한 가식을 구분하라고 말한다. 이 야비한 모조품에 현혹되어 잘못된 길에 빠진 사람이 수두룩하다. 거짓 사랑은 옳고 그름의 경계를 지워 버리며, 죄를 죄라고 지적하는 성실한 이들 대신 죄인을 두둔한다. 진정한 친구 사이에서는 이런 일이 없다. 거짓 사랑을 조장하는 정신은 육욕으로 얼룩진 마음에서만 활동한다.</w:t>
      </w:r>
    </w:p>
    <w:p>
      <w:pPr>
        <w:jc w:val="both"/>
      </w:pPr>
      <w:r>
        <w:t>친절하고 따뜻하고 너그러운 그리스도인에게는 죄가 끼어들 틈이 없다. 그들은 불경한 사람과의 교제나 우정을 끊는 한이 있더라도 악을 미워하고 선을 추구한다. 그리스도의 영에 이끌리는 사람은 죄를 미워하는 동시에 죄인을 구하기 위해서라면 어떤 희생이라도 기꺼이 감수할 것이다.</w:t>
      </w:r>
    </w:p>
    <w:p>
      <w:pPr>
        <w:jc w:val="both"/>
      </w:pPr>
      <w:r>
        <w:t>『증언보감 5권』, 170-171</w:t>
      </w:r>
    </w:p>
    <w:p>
      <w:r>
        <w:br w:type="page"/>
      </w:r>
    </w:p>
    <w:p>
      <w:pPr>
        <w:jc w:val="both"/>
      </w:pPr>
      <w:r>
        <w:t>1월 6일</w:t>
      </w:r>
    </w:p>
    <w:p/>
    <w:p>
      <w:pPr>
        <w:jc w:val="both"/>
      </w:pPr>
      <w:r>
        <w:t>감사로 가득한 마음을 지니라</w:t>
      </w:r>
    </w:p>
    <w:p/>
    <w:p/>
    <w:p>
      <w:pPr>
        <w:jc w:val="both"/>
      </w:pPr>
      <w:r>
        <w:t>“이때에 모세와 이스라엘 자손이 이 노래로 여호와께 노래하니 일렀으되 내가 여호와를 찬송하리니 그는 높고 영화로우심이요 말과 그 탄 자를 바다에 던지셨음이로다 여호와는 나의 힘이요 노래시며 나의 구원이시로다 그는 나의 하나님이시니 내가 그를 찬송할 것이요 내 아버지의 하나님이시니 내가 그를 높이리로다”(출 15:1-2)</w:t>
      </w:r>
    </w:p>
    <w:p/>
    <w:p>
      <w:pPr>
        <w:jc w:val="both"/>
      </w:pPr>
      <w:r>
        <w:t>거대한 이스라엘 무리에게서 깊고 우렁찬 목소리가 들려왔다. 이어 모세의 누이인 이스라엘 여인 미리암이 노래를 이끌었고 무리는 탬버린을 흔들고 춤을 추며 행진했다. 광야와 바다에서 먼 곳까지 기쁨의 노래가 퍼졌고 그들의 찬양이 산마다 메아리쳤다.</w:t>
      </w:r>
    </w:p>
    <w:p>
      <w:pPr>
        <w:jc w:val="both"/>
      </w:pPr>
      <w:r>
        <w:t>위대한 구원을 기념하여 부르는 이 찬양은 히브리 백성의 기억 속에서 결코 지워지지 않았다. 이스라엘의 선지자와 가수들은 세대에 걸쳐 이 찬양을 반복하면서 여호와는 그를 신뢰하는 자에게 힘과 구원이심을 증언했다. 이 노래는 유대 백성만의 전유물이 아니다. 이 노래는 의인의 대적이 모두 멸망하고 하나님의 이스라엘이 최후 승리를 거둘 것임을 선언한다. 밧모섬의 선지자는 “승리한” 무리가 흰옷을 입고 “불 섞인 유리 바다” 위에서 “하나님의 하프들을 가지고…하나님의 종 모세의 노래와 어린양의 노래를 부르며” 서 있는 모습을 보았다(계 15:2-3, 킹흠정).</w:t>
      </w:r>
    </w:p>
    <w:p>
      <w:pPr>
        <w:jc w:val="both"/>
      </w:pPr>
      <w:r>
        <w:t>이것이 바로 이스라엘의 구원의 노래에 깃든 정신이다. 또 이것은 하나님을 사랑하고 두려워하는 모든 이의 마음속에 깃든 정신이기도 한다. 우리를 죄의 굴레에서 해방하신 하나님은 홍해에서 히브리 백성에게 행한 것보다 더 큰 구원을 이루셨다. 히브리 백성처럼 우리도 온 마음과 영혼을 다해 목소리 높여 “인생에게 행하신 기적”을 찬양해야 한다. 하나님의 크신 자비를 생각하고 그분의 작은 선물에도 마음을 기울이는 사람은 기쁜 마음으로 하나님을 찬양할 것이다. 우리가 매일 하나님께 받는 복 그리고 무엇보다 우리가 행복과 하늘을 누리도록 하신 예수님의 희생은 끊임없는 감사의 주제가 되어야 한다. 하나님이 보이신 비할 데 없이 애틋한 사랑으로 죄인인 우리가 그분과 연결되고 그분에게 특별한 보물이 되었다!</w:t>
      </w:r>
    </w:p>
    <w:p>
      <w:pPr>
        <w:jc w:val="both"/>
      </w:pPr>
      <w:r>
        <w:t>『부조와 선지자』, 288-289</w:t>
      </w:r>
    </w:p>
    <w:p>
      <w:r>
        <w:br w:type="page"/>
      </w:r>
    </w:p>
    <w:p>
      <w:pPr>
        <w:jc w:val="both"/>
      </w:pPr>
      <w:r>
        <w:t>1월 7일</w:t>
      </w:r>
    </w:p>
    <w:p/>
    <w:p>
      <w:pPr>
        <w:jc w:val="both"/>
      </w:pPr>
      <w:r>
        <w:t>예수님의 이름으로 기도하라</w:t>
      </w:r>
    </w:p>
    <w:p/>
    <w:p/>
    <w:p>
      <w:pPr>
        <w:jc w:val="both"/>
      </w:pPr>
      <w:r>
        <w:t>“나의 자녀들아 내가 이것을 너희에게 씀은 너희로 죄를 범하지 않게 하려 함이라 만일 누가 죄를 범하여도 아버지 앞에서 우리에게 대언자가 있으니 곧 의로우신 예수 그리스도시라”(요일 2:1)</w:t>
      </w:r>
    </w:p>
    <w:p/>
    <w:p>
      <w:pPr>
        <w:jc w:val="both"/>
      </w:pPr>
      <w:r>
        <w:t>언약을 상징하는 무지개로 둘러싸인 하나님의 보좌 곁에는 우리를 변호하는 분이 계신다. 우리는 그리스도의 이름으로 하나님 아버지께 구하라고 부르심을 받았다. “무엇이든지 원하는 대로 구하라 그리하면 이루리라.”고 예수님은 말씀하신다. “나의 이름을 부르는 것은 너희가 내게 속한 내 아들과 딸이라는 증거이다. 아버지께서도 너희를 자녀로 여기시고 나를 사랑하듯 너희에게 사랑을 베푸실 것이다.</w:t>
      </w:r>
    </w:p>
    <w:p>
      <w:pPr>
        <w:jc w:val="both"/>
      </w:pPr>
      <w:r>
        <w:t>너희가 나를 믿으면 부모처럼 친밀하게 나와 아버지를 사랑할 것이다. 나는 아버지를 향한 사랑과 순종 안에서 너희의 마음과 영혼을 엮어 주는 금 사슬이다. 나를 얼마나 소중히 여기는지, 얼마나 나를 존경하고 사랑하는지 아버지께 말씀드리면 원하는 것을 다 구할 수 있다. 아버지는 너희 죄를 사하시고 너희를 자신의 왕족으로 받아 주실 것이다. 그렇게 너희는 그의 독생자와 함께 그분의 공동 상속인이 될 것이다.</w:t>
      </w:r>
    </w:p>
    <w:p>
      <w:pPr>
        <w:jc w:val="both"/>
      </w:pPr>
      <w:r>
        <w:t>…나의 이름을 믿는 너희에게 아버지는 성화와 거룩함의 옷을 입혀 주실 것이다. 그 옷은 죄로 얼룩진 세상에서 아버지의 일을 행하고 그분의 왕국에서 불멸의 유산을 물려받기에 꼭 필요한 것이다. 그리스도의 희생을 신뢰하고 하나님의 사랑을 믿으며 충성하는 이들에게 아버지께서는 하늘뿐 아니라 마음까지도 활짝 여신다. 그리스도를 자신의 죄를 지신 분, 화목 제물이 되신 분, 자신을 위한 중재자로 믿는 사람은 하나님의 풍성한 은혜에 힘입어 하늘의 보화를 얻을 수 있다.”</w:t>
      </w:r>
    </w:p>
    <w:p>
      <w:pPr>
        <w:jc w:val="both"/>
      </w:pPr>
      <w:r>
        <w:t>진심으로 참회하며 기도하면 하늘의 보물 창고가 열리고 전능한 힘을 얻을 수 있다. 이렇게 기도하는 사람은 하나님의 능력을 붙잡는다는 것이 무슨 뜻인지 깨달으며 그분과 화평을 이룬다. 이렇게 기도하는 사람은 만나는 이들에게 감화를 끼친다. 그리스도의 이름으로 힘 있게 간구하면서 그리스도께서 우리를 위해 활용하셨던 논지를 활용하는 것이 우리의 특권이자 의무이다. 그럴 때 우리의 기도는 하나님의 뜻과 완벽하게 일치할 것이다.</w:t>
      </w:r>
    </w:p>
    <w:p>
      <w:pPr>
        <w:jc w:val="both"/>
      </w:pPr>
      <w:r>
        <w:t>영문 『시조』, 1896년 6월 18일</w:t>
      </w:r>
    </w:p>
    <w:p>
      <w:r>
        <w:br w:type="page"/>
      </w:r>
    </w:p>
    <w:p>
      <w:pPr>
        <w:jc w:val="both"/>
      </w:pPr>
      <w:r>
        <w:t>1월 8일</w:t>
      </w:r>
    </w:p>
    <w:p/>
    <w:p>
      <w:pPr>
        <w:jc w:val="both"/>
      </w:pPr>
      <w:r>
        <w:t>우리가 드린 기도는 응답받는다</w:t>
      </w:r>
    </w:p>
    <w:p/>
    <w:p/>
    <w:p>
      <w:pPr>
        <w:jc w:val="both"/>
      </w:pPr>
      <w:r>
        <w:t>“이에 네가 전능자를 기뻐하여 하나님께로 얼굴을 들 것이라 너는 그에게 기도하겠고 그는 들으실 것이며 너의 서원을 네가 갚으리라”(욥 22:26-27)</w:t>
      </w:r>
    </w:p>
    <w:p/>
    <w:p>
      <w:pPr>
        <w:jc w:val="both"/>
      </w:pPr>
      <w:r>
        <w:t>예수님은 제자들을 위해 이렇게 기도하셨다. “내가 나를 거룩하게 하오니 이는 그들도 진리로 거룩함을 얻게 하려 함이니이다 내가 비옵는 것은 이 사람들만 위함이 아니요 또 그들의 말로 말미암아 나를 믿는 사람들도 위함이니.” 이것은 자신의 제자들을 통해 생명과 구원의 말씀을 듣는 모든 사람까지 염두에 두신 기도였다.</w:t>
      </w:r>
    </w:p>
    <w:p>
      <w:pPr>
        <w:jc w:val="both"/>
      </w:pPr>
      <w:r>
        <w:t>…하나님께서 아들을 사랑하셨듯 우리도 사랑하신다는 사실을 믿고 있는가? 그 사실을 진정으로 믿고 행한다면 그리스도의 은혜, 하늘의 황금 기름이 흘러나와 연약하고 목마르고 바싹 말라 버린 우리 영혼을 적셔 줄 것이다. 우리의 불빛이 잠깐 타오르다 말고 깜빡거리는 일은 다시없을 것이다. 장막으로 덮인 듯 도덕적으로 어두컴컴한 이 세상에서 우리의 불빛은 밝게 빛날 것이다. 우리를 위해 끊임없이 목청껏 중재하시는 그리스도의 음성에 우리는 믿음으로 귀 기울여야 한다. 그리스도는 이렇게 말씀하신다. “아버지여 내게 주신 자도 나 있는 곳에 나와 함께 있어 아버지께서 창세전부터 나를 사랑하시므로 내게 주신 나의 영광을 그들로 보게 하시기를 원하옵나이다.”</w:t>
      </w:r>
    </w:p>
    <w:p>
      <w:pPr>
        <w:jc w:val="both"/>
      </w:pPr>
      <w:r>
        <w:t>…우리 구주께서는 끊임없이 구하라고 격려하신다. 우리의 탄원이 헛되지 않으리라고 그분은 우리에게 분명하게 약속하신다. “구하라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pPr>
        <w:jc w:val="both"/>
      </w:pPr>
      <w:r>
        <w:t>이 말씀과 함께 그분은 아버지에게 빵을 달라는 자녀 이야기를 소개하시면서 하나님은 아이의 부탁을 들어주는 부모보다 훨씬 더 흔쾌히 우리의 요청을 받아 주신다고 설명하신다.</w:t>
      </w:r>
    </w:p>
    <w:p>
      <w:pPr>
        <w:jc w:val="both"/>
      </w:pPr>
      <w:r>
        <w:t>…그 존귀한 분은 오늘날도 우리의 구주이시다. 그분에게 가장 중요한 것은 우리의 영생이다. 그분은 우리의 간구를 아버지께 전하시고 우리가 구한 복을 우리에게 전달해 주신다.</w:t>
      </w:r>
    </w:p>
    <w:p>
      <w:pPr>
        <w:jc w:val="both"/>
      </w:pPr>
      <w:r>
        <w:t>영문 『시조』, 1896년 6월 18일</w:t>
      </w:r>
    </w:p>
    <w:p>
      <w:r>
        <w:br w:type="page"/>
      </w:r>
    </w:p>
    <w:p>
      <w:pPr>
        <w:jc w:val="both"/>
      </w:pPr>
      <w:r>
        <w:t>1월 9일</w:t>
      </w:r>
    </w:p>
    <w:p/>
    <w:p>
      <w:pPr>
        <w:jc w:val="both"/>
      </w:pPr>
      <w:r>
        <w:t>기도할 뿐 아니라 요청하고 행동하라</w:t>
      </w:r>
    </w:p>
    <w:p/>
    <w:p/>
    <w:p>
      <w:pPr>
        <w:jc w:val="both"/>
      </w:pPr>
      <w:r>
        <w:t>“왕이 내게 이르시되 그러면 네가 무엇을 원하느냐 하시기로 내가 곧 하늘의 하나님께 묵도하고 왕에게 아뢰되 왕이 만일 좋게 여기시…면 나를 유다 땅 나의 조상들의 묘실이 있는 성읍에 보내어 그 성을 건축하게 하옵소서 하였는데”(느 2:4-5)</w:t>
      </w:r>
    </w:p>
    <w:p/>
    <w:p>
      <w:pPr>
        <w:jc w:val="both"/>
      </w:pPr>
      <w:r>
        <w:t>하나님께 도움을 간청하면서 느헤미야는 예루살렘 재건에 자신은 더 이상 관심이나 책임이 없다고 생각하며 손을 접지 않았다. 존경스러울 정도의 신중함과 사전 계획으로 그는 사업 성공에 필요한 모든 준비를 진행했다.</w:t>
      </w:r>
    </w:p>
    <w:p>
      <w:pPr>
        <w:jc w:val="both"/>
      </w:pPr>
      <w:r>
        <w:t>…하나님의 자녀라면 누구나 하나님의 거룩한 사람 느헤미야를 귀감으로 삼아서 믿음으로 기도할 뿐 아니라 부지런하고 성실하게 활동해야 한다. 신중함, 사전 계획, 지극정성을 신앙과 별 상관이 없는 문제로 취급하다가 난관을 만나거나 우리를 위한 섭리를 가로막는 경우가 얼마나 많은지 모른다. 이것은 매우 심각한 착각이다. 하나님의 일을 더 효율적으로 해내도록 역량을 기르고 발휘하는 것이 우리의 의무이다. 느헤미야 때와 마찬가지로 오늘날도 거룩한 사업을 성공적으로 이끌기 위해서는 신중한 생각과 잘 짜인 계획이 필수이다.</w:t>
      </w:r>
    </w:p>
    <w:p>
      <w:pPr>
        <w:jc w:val="both"/>
      </w:pPr>
      <w:r>
        <w:t>…기도하는 사람은 결국 행동하는 사람이 되어야 한다. 흔쾌한 마음으로 준비된 사람은 일할 방법과 수단을 찾아낼 것이다. 느헤미야는 요행을 기대하지 않았다. 자기 능력 밖의 일일 때는 해낼 수 있는 사람에게 도움을 청하는 것이 그의 방식이었다.</w:t>
      </w:r>
    </w:p>
    <w:p>
      <w:pPr>
        <w:jc w:val="both"/>
      </w:pPr>
      <w:r>
        <w:t>지금도 주님은 자기 백성을 위해 군주와 통치자들의 마음에 역사하신다. 하나님은 자기의 일꾼들을 위해 사람들의 마음을 움직여서 도움을 베풀게 하신다. 복된 선물의 매개체로 사용되는 그들은 어두운 세상에 진리의 빛이 전달되도록 길을 열어 줄 수도 있다. 그들은 하나님의 일에 관심이 없거나 그리스도를 믿지 않거나 그분의 말씀을 모르는 사람일 수도 있다. 그렇다고 그들의 재능을 거부해야 하는 것은 아니다.</w:t>
      </w:r>
    </w:p>
    <w:p>
      <w:pPr>
        <w:jc w:val="both"/>
      </w:pPr>
      <w:r>
        <w:t>주께서는 믿는 자는 물론 믿지 않는 사람에게도 자신의 소유를 맡기셨다. 타락한 세상에서 반드시 이루어져야 할 일을 위해서 모든 사람이 그분의 것을 그분께 돌려 드릴 수 있다. 우리가 이 세상에서 지내는 한, 하나님의 성령께서 인간의 마음과 씨름을 벌이고 계시는 한, 우리는 그들에게 호의를 베풀 뿐 아니라 받기도 해야 한다.</w:t>
      </w:r>
    </w:p>
    <w:p>
      <w:pPr>
        <w:jc w:val="both"/>
      </w:pPr>
      <w:r>
        <w:t>『서던 워치먼(Southern Watchman)』, 1904년 3월 15일</w:t>
      </w:r>
    </w:p>
    <w:p>
      <w:r>
        <w:br w:type="page"/>
      </w:r>
    </w:p>
    <w:p>
      <w:pPr>
        <w:jc w:val="both"/>
      </w:pPr>
      <w:r>
        <w:t>1월 10일</w:t>
      </w:r>
    </w:p>
    <w:p/>
    <w:p>
      <w:pPr>
        <w:jc w:val="both"/>
      </w:pPr>
      <w:r>
        <w:t>하나님의 뜻에 복종하며 기도하라</w:t>
      </w:r>
    </w:p>
    <w:p/>
    <w:p/>
    <w:p>
      <w:pPr>
        <w:jc w:val="both"/>
      </w:pPr>
      <w:r>
        <w:t>“이러므로 너희는 장차 올 이 모든 일을 능히 피하고 인자 앞에 서도록 항상 기도하며 깨어 있으라”(눅 21:36)</w:t>
      </w:r>
    </w:p>
    <w:p/>
    <w:p>
      <w:pPr>
        <w:jc w:val="both"/>
      </w:pPr>
      <w:r>
        <w:t>하늘 아버지께 자주 기도하라. 더 자주 기도할수록 하나님과 더 가까워질 것이다. 진실하게 간구하는 사람을 위해 성령께서는 말할 수 없는 탄식으로 중재하시며 마음은 하나님의 사랑으로 부드럽고 차분해질 것이다. 사탄이 던져 놓은 영혼의 먹구름과 그림자는 의의 태양이신 분의 밝은 빛에 사라지고 생각과 마음의 방은 하늘의 빛으로 환해질 것이다.</w:t>
      </w:r>
    </w:p>
    <w:p>
      <w:pPr>
        <w:jc w:val="both"/>
      </w:pPr>
      <w:r>
        <w:t>기도가 즉시 응답받지 못하는 듯해도 실망하지 말라. 주님이 보시기에 세속적인 것이 기도에 섞여 있을 때가 많다. 사람들이 이기적인 욕망을 채우고자 기도할 때는 주님께서 그 요청을 그대로 이루어 주시지 않는다. 주님은 그들을 시험하고 단련하시며 자신에게 필요한 것을 분명히 알 때까지 굴욕을 겪게 하신다. 저열한 욕망을 채워 주고 인간에게 해를 끼치고 하나님을 불명예스럽게 하는 것은 그분께서 주시지 않는다. 자신의 야망을 채우고 자기만을 높이게 하는 것은 주지 않으신다. 하나님을 찾아갈 때는 복종적인 자세로 참회하며 모든 것을 그분의 거룩한 뜻에 맡겨야 한다.</w:t>
      </w:r>
    </w:p>
    <w:p>
      <w:pPr>
        <w:jc w:val="both"/>
      </w:pPr>
      <w:r>
        <w:t>겟세마네 동산에서 그리스도는 “내 아버지여 만일 할 만하시거든 이 잔을 내게서 지나가게 하옵소서.”라고 아버지께 기도했다. 자신이 벗어나기를 기도했던 그 잔, 자기 영혼에 매우 쓰게 보였던 그 잔이란 세상의 죄 때문에 자신이 하나님과 분리되는 것이었다. 완전무결하고 나무랄 데 없는 그분이 하나님 앞에서 죄인처럼 된 이유는 죄인이 용서받고 하나님 앞에 흠 없이 서게 하기 위해서였다. 자신의 희생이 아닌 다른 방법으로는 세상을 구할 수 없다고 확인되자 그분은 “그러나 나의 원대로 마시옵고 아버지의 원대로 하옵소서”라고 말씀하셨다. 하나님께 기도하면서 그리스도가 보여 주신 복종의 정신은 하나님께 인정받는 정신이다. 영혼의 결핍, 무력함, 공허함을 실감하고 모든 힘을 다해 간절히 도움을 구하라. 그러면 도움이 찾아올 것이다.</w:t>
      </w:r>
    </w:p>
    <w:p>
      <w:pPr>
        <w:jc w:val="both"/>
      </w:pPr>
      <w:r>
        <w:t>『리뷰 앤드 헤럴드』, 1895년 11월 19일</w:t>
      </w:r>
    </w:p>
    <w:p>
      <w:r>
        <w:br w:type="page"/>
      </w:r>
    </w:p>
    <w:p>
      <w:pPr>
        <w:jc w:val="both"/>
      </w:pPr>
      <w:r>
        <w:t>1월 11일</w:t>
      </w:r>
    </w:p>
    <w:p/>
    <w:p>
      <w:pPr>
        <w:jc w:val="both"/>
      </w:pPr>
      <w:r>
        <w:t>어둠을 피하려면 하나님 곁에 머물라</w:t>
      </w:r>
    </w:p>
    <w:p/>
    <w:p/>
    <w:p>
      <w:pPr>
        <w:jc w:val="both"/>
      </w:pPr>
      <w:r>
        <w:t>“모든 기도와 간구를 하되 항상 성령 안에서 기도하고 이를 위하여 깨어 구하기를 항상 힘쓰며 여러 성도를 위하여 구하라”(엡 6:18)</w:t>
      </w:r>
    </w:p>
    <w:p/>
    <w:p>
      <w:pPr>
        <w:jc w:val="both"/>
      </w:pPr>
      <w:r>
        <w:t>천성적으로 헌신과 거리가 먼 사람이 있다. 그런 사람은 자신의 삶과 동기를 돌아보는 습관을 기르고 영적인 행실과 조용한 기도에 더욱 마음을 써야 한다. 그들은 진리와 자신이 맡은 사업의 궁극적인 성공에 대한 믿음과 희망과 용기를 꺾는 절망적 요인들을 읊조리며, 의심의 편에 서는 것이 마치 특별한 미덕인 것처럼 여긴다.</w:t>
      </w:r>
    </w:p>
    <w:p>
      <w:pPr>
        <w:jc w:val="both"/>
      </w:pPr>
      <w:r>
        <w:t>때때로 그들은 무신론자에 가까운 입장에 서서 부정적인 자신을 변명할 모든 상황과 불신을 강화하는 데 재미를 붙인 듯이 보인다. 이런 사람들에게는 ‘지금 당장 내려와 회심할 때까지 시온의 성벽을 떠나 있는 게 낫겠다.’고 말해 주어야 한다.</w:t>
      </w:r>
    </w:p>
    <w:p>
      <w:pPr>
        <w:jc w:val="both"/>
      </w:pPr>
      <w:r>
        <w:t>…왜 이런 의심과 어둠, 불신이 나타날까? 하나님과 바른 관계를 맺지 않았기 때문이다. 그들은 자신의 영혼에 대해 정직하지도 진실하지도 않다. 그들은 개인의 경건에 소홀했다. 이기심, 죄, 죄인들을 멀리하지 않았다. 자아 부정적이고 자기희생적인 주님의 삶을 탐구하지 않았고, 순결하고 헌신적이고 자기희생적인 그분의 모본을 따르지도 않았다.</w:t>
      </w:r>
    </w:p>
    <w:p>
      <w:pPr>
        <w:jc w:val="both"/>
      </w:pPr>
      <w:r>
        <w:t>가뜩이나 쉽게 따라붙은 죄악은 고삐 풀린 삶으로 더욱 심각해진다. 자신의 부주의와 죄로 그들은 거룩하신 교사의 무리에서 스스로를 분리시켰다.</w:t>
      </w:r>
    </w:p>
    <w:p>
      <w:pPr>
        <w:jc w:val="both"/>
      </w:pPr>
      <w:r>
        <w:t>…우리는 숭고하고 거룩한 사업을 부여받았다. 어둠에 빠진 이들에게 진리를 가르치도록 부름받았다고 하는 사람이 불신과 어둠의 실체가 되어서는 안 된다. 그들은 하나님 곁에 머물러야 한다. 그 안에서 그들은 주님의 빛이 될 수 있다. 그들이 그러지 못하는 까닭은 하나님의 말씀에 순종하지 않았기 때문이다. 그래서 믿음과 거룩한 격려의 말만 해야 할 곳에서 의심과 낙담이 표현되고 있는 것이다.</w:t>
      </w:r>
    </w:p>
    <w:p>
      <w:pPr>
        <w:jc w:val="both"/>
      </w:pPr>
      <w:r>
        <w:t>『교회증언 2권』, 513-516</w:t>
      </w:r>
    </w:p>
    <w:p>
      <w:r>
        <w:br w:type="page"/>
      </w:r>
    </w:p>
    <w:p>
      <w:pPr>
        <w:jc w:val="both"/>
      </w:pPr>
      <w:r>
        <w:t>1월 12일</w:t>
      </w:r>
    </w:p>
    <w:p/>
    <w:p>
      <w:pPr>
        <w:jc w:val="both"/>
      </w:pPr>
      <w:r>
        <w:t>말할 수 없는 그리스도의 사랑을 비추며 기도하라</w:t>
      </w:r>
    </w:p>
    <w:p/>
    <w:p/>
    <w:p>
      <w:pPr>
        <w:jc w:val="both"/>
      </w:pPr>
      <w:r>
        <w:t>“자기 아들을 아끼지 아니하시고 우리 모든 사람을 위하여 내주신 이가 어찌 그 아들과 함께 모든 것을 우리에게 주시지 아니하겠느냐”(롬 8:32)</w:t>
      </w:r>
    </w:p>
    <w:p/>
    <w:p>
      <w:pPr>
        <w:jc w:val="both"/>
      </w:pPr>
      <w:r>
        <w:t>그리스도께서 십자가에 달려 죄인들의 죄로 고난당하실 때 잃어버린 세상에 대해 느꼈던 사랑을 그 누가 헤아릴 수 있겠는가? 그것은 측량할 수 없는 무한한 사랑이었다.</w:t>
      </w:r>
    </w:p>
    <w:p>
      <w:pPr>
        <w:jc w:val="both"/>
      </w:pPr>
      <w:r>
        <w:t>자신의 사랑이 죽음보다 강하다는 것을 그리스도께서는 몸소 보여 주셨다. 그분은 인류의 구원을 성취하고 있었다. 그러나 어둠의 세력과의 가장 두려운 싸움을 벌이는 중에도 그분의 사랑은 점점 강해져만 갔다. …영혼의 마지막 투쟁 속에서 “다 이루었다”라는 복된 말씀이 만물에 울려 퍼지듯 흘러나왔을 때 인류를 속량하기 위한 값이 지불되었다.</w:t>
      </w:r>
    </w:p>
    <w:p>
      <w:pPr>
        <w:jc w:val="both"/>
      </w:pPr>
      <w:r>
        <w:t>…그 놀라운 사랑의 길이, 넓이, 높이, 깊이를 우리는 감히 헤아릴 수 없다. 비할 데 없이 깊은 구주의 사랑을 마음 가득히 묵상하면서 영혼이 녹아내리고 깨끗한 사랑이 솟아나고 품성이 완전히 바뀌어야 한다.</w:t>
      </w:r>
    </w:p>
    <w:p>
      <w:pPr>
        <w:jc w:val="both"/>
      </w:pPr>
      <w:r>
        <w:t>…속죄에 대해서 제한된 견해를 지닌 이들이 있다. 그들은 그리스도께서 율법의 형벌 중 작은 부분만 담당하셨다고 생각한다. 소중한 아들이신 그분이 하나님의 진노를 느끼기는 했지만 그 모든 고통 중에서도 아버지의 사랑과 가납하심의 증거를 얻었다고 그들은 추측한다. 그분 앞에 놓인 무덤의 입구는 밝은 희망으로 반짝였고 그분의 미래에 영원한 영광의 증거가 제시되었다는 것이다. 여기에 큰 오해가 있다. 그리스도께서 겪으신 가장 신랄한 고통은 아버지의 불쾌감을 자각한 데서 비롯했다. 이로 인한 그분의 영적인 고뇌는 인간이 가늠할 수 없을 만큼 격렬한 것이었다.</w:t>
      </w:r>
    </w:p>
    <w:p>
      <w:pPr>
        <w:jc w:val="both"/>
      </w:pPr>
      <w:r>
        <w:t>…바로 이것이 그 어떠한 말로도 표현할 수 없는 사랑이다. 그 사랑은 우리의 지식을 뛰어넘는다. ‘크도다 경건의 비밀이여.’ 인류를 향한 아버지와 아들의 사랑으로 우리 영혼은 더욱 활기를 띠고 고상해지고 기쁨에 잠긴다. 그리스도의 제자라면 어느 정도 이 신비한 사랑을 전하는 법을 배워서 구속받은 모든 사람이 “보좌에 앉으신 이와 어린양에게 찬송과 존귀와 영광과 권능을 세세토록 돌릴지어다”라고 외치는 찬양에 동참할 준비를 갖추어야 한다.</w:t>
      </w:r>
    </w:p>
    <w:p>
      <w:pPr>
        <w:jc w:val="both"/>
      </w:pPr>
      <w:r>
        <w:t>『교회증언 2권』, 212-215</w:t>
      </w:r>
    </w:p>
    <w:p>
      <w:r>
        <w:br w:type="page"/>
      </w:r>
    </w:p>
    <w:p>
      <w:pPr>
        <w:jc w:val="both"/>
      </w:pPr>
      <w:r>
        <w:t>1월 13일</w:t>
      </w:r>
    </w:p>
    <w:p/>
    <w:p>
      <w:pPr>
        <w:jc w:val="both"/>
      </w:pPr>
      <w:r>
        <w:t>기도로 영적인 힘을 얻으라</w:t>
      </w:r>
    </w:p>
    <w:p/>
    <w:p/>
    <w:p>
      <w:pPr>
        <w:jc w:val="both"/>
      </w:pPr>
      <w:r>
        <w:t>“새벽 아직도 밝기 전에 예수께서 일어나 나가 한적한 곳으로 가사 거기서 기도하시더니”(막 1:35)</w:t>
      </w:r>
    </w:p>
    <w:p/>
    <w:p>
      <w:pPr>
        <w:jc w:val="both"/>
      </w:pPr>
      <w:r>
        <w:t>예수님은 하나님과 지속적으로 교제하며 끊임없이 신뢰의 삶을 살았기에 하늘을 섬기는 일에 실패하지도 흔들리지도 않으셨다. 시험과 지도자들의 끝없는 반대에 부딪히던 그리스도는 자신의 인성을 기도로 강화해야 할 것을 알고 계셨다. 인류에게 복이 되기 위해 그분은 하나님과 교제하면서 그분에게 힘과 끈기와 견실함을 얻어야 했다.</w:t>
      </w:r>
    </w:p>
    <w:p>
      <w:pPr>
        <w:jc w:val="both"/>
      </w:pPr>
      <w:r>
        <w:t>구주께서는 산속에서 홀로 아버지와 교통하는 시간을 소중히 여기셨다. 그분은 남녀노소를 파멸에서 구하기 위해 하루 종일 부지런히 일하셨다. 병자를 치유하고 슬픈 자를 위로하고 죽은 사람에게 생명을 불어넣고 절망한 사람에게 희망과 용기를 북돋는 것이 그분의 일이었다. 일과를 마치고 해가 기울 때면 그분은 번잡한 도시에서 벗어나 아버지께 머리 숙여 기도하셨다. 밤을 지새우며 간청하고 기도한 적도 많았다. 이 교제의 시간이 끝나면 의무와 시련을 감당할 수 있는 생기와 활력이 충만해져 나오셨다.</w:t>
      </w:r>
    </w:p>
    <w:p>
      <w:pPr>
        <w:jc w:val="both"/>
      </w:pPr>
      <w:r>
        <w:t>그리스도의 일꾼들이여, 사탄에게 유혹과 맹렬한 공격을 받는가? 죄를 모르는 그분도 그런 일을 겪으셨다. 힘들 때 그분은 아버지께로 눈을 돌렸다. 복과 능력의 근원이신 그분은 아픈 사람을 치료하고 죽은 사람을 일으키셨다. 폭풍도 그분의 명령에 복종했다. 하지만 그분도 목 놓아 울며 눈물로 기도하실 때가 많았다. 그분은 제자들과 자신을 위해 기도하셨고 그렇게 자신을 인간과 동일시하셨다. 그분은 능력 있는 기도자였다. 생명의 왕자였던 그분은 하나님과 함께 능력을 나누었고 승리를 거두셨다.</w:t>
      </w:r>
    </w:p>
    <w:p>
      <w:pPr>
        <w:jc w:val="both"/>
      </w:pPr>
      <w:r>
        <w:t>…가장 뛰어난 선생과 설교자는 하나님께 겸손히 의지하고 그분의 지도와 은혜를 갈구하는 사람이다. 깨어 기도하고 일하는 것이 그리스도인의 좌우명이 되어야 한다. 진정한 그리스도인은 끊임없는 기도의 삶을 살아야 한다. 하루의 빛과 능력으로는 이튿날의 시험과 시련을 견딜 수 없다는 사실을 그리스도는 잘 아신다. 사탄은 새로운 방법을 동원하여 끊임없이 시험한다. 매일 우리는 달라진 상황과 마주한다. 경험해 보지 못한 환경에는 새로운 위험이 도사리고 새롭고 예기치 못한 시험이 들이닥친다. 시험에 맞서 우리의 임무를 해낼 묘책은 하늘의 능력과 은혜를 입는 것뿐이다.</w:t>
      </w:r>
    </w:p>
    <w:p>
      <w:pPr>
        <w:jc w:val="both"/>
      </w:pPr>
      <w:r>
        <w:t>『복음 교역자』, 255-258</w:t>
      </w:r>
    </w:p>
    <w:p>
      <w:r>
        <w:br w:type="page"/>
      </w:r>
    </w:p>
    <w:p>
      <w:pPr>
        <w:jc w:val="both"/>
      </w:pPr>
      <w:r>
        <w:t>1월 14일</w:t>
      </w:r>
    </w:p>
    <w:p/>
    <w:p>
      <w:pPr>
        <w:jc w:val="both"/>
      </w:pPr>
      <w:r>
        <w:t>지혜와 능력을 구하라</w:t>
      </w:r>
    </w:p>
    <w:p/>
    <w:p/>
    <w:p>
      <w:pPr>
        <w:jc w:val="both"/>
      </w:pPr>
      <w:r>
        <w:t>“하나님이여 사슴이 시냇물을 찾기에 갈급함같이 내 영혼이 주를 찾기에 갈급하니이다 내 영혼이 하나님 곧 살아 계시는 하나님을 갈망하나니”(시 42:1-2)</w:t>
      </w:r>
    </w:p>
    <w:p/>
    <w:p>
      <w:pPr>
        <w:jc w:val="both"/>
      </w:pPr>
      <w:r>
        <w:t>오순절에 사람들이 위로부터 능력을 받았다고 해서 더 이상의 유혹과 시련에서 면제된 것은 아니다. 진리와 의를 위하여 증언할 때 그들은 신앙 경험을 박탈하려는 모든 진리의 원수에게 거듭거듭 맹공격을 받았다. 그들은 하나님이 주신 모든 능력을 힘입어 그리스도 예수 안에서 장성한 분량에 도달하기 위해 투쟁해야만 했다. 그들은 날마다 완전을 향하여 더 높이 도달할 수 있도록 새로운 은혜를 공급해 달라고 기도했다.</w:t>
      </w:r>
    </w:p>
    <w:p>
      <w:pPr>
        <w:jc w:val="both"/>
      </w:pPr>
      <w:r>
        <w:t>가장 연약한 자들도 성령의 일하심을 통하여 하나님께 대한 믿음을 경험하고, 자신에게 맡겨진 능력을 향상시키는 법과 성화되고 다듬어지고 고상하게 되는 법을 배웠다. 성령의 변화시키는 감화에 겸손히 복종할 때, 그들은 성령의 충만함을 받고 하나님의 형상으로 빚어졌다.</w:t>
      </w:r>
    </w:p>
    <w:p>
      <w:pPr>
        <w:jc w:val="both"/>
      </w:pPr>
      <w:r>
        <w:t>그리스도께서 자신의 대리자로 성령을 보내겠다고 승천하기 전에 주신 약속은 세월이 흘러도 변함이 없다. 이 땅의 사람들을 향해 하나님의 은혜가 풍성히 넘쳐흐르지 않는 이유는 하나님이 제한을 두시기 때문이 아니다. 약속이 기대만큼 실현되지 않는다면 그 이유는 그 약속을 그 정도로 중요하게 취급하지 않기 때문이다. 원하기만 한다면 모두 다 성령의 충만함을 받을 수 있다. 성령의 도움을 대수롭지 않게 여기는 곳에는 어디나 영적 가뭄, 영적 암흑, 영적 타락과 죽음이 이른다. 사사로운 일들에 정신이 팔려 있으면, 교회의 성장과 번영에 필수적이며 다른 모든 복의 실마리가 되는 하나님의 능력이 한없이 주어진다 해도 부족할 것이다.</w:t>
      </w:r>
    </w:p>
    <w:p>
      <w:pPr>
        <w:jc w:val="both"/>
      </w:pPr>
      <w:r>
        <w:t>…그리스도의 일꾼들은 함께 모여 특별한 도움과 하늘의 지혜를 구하면서 현명하게 계획하고 실행하는 법을 배워야 한다. 특히 그들은 하나님께 택함 받아 선교지에 있는 사자들이 성령의 침례를 받도록 기도해야 한다. 하나님의 일꾼에게 성령이 함께하시면 세상의 어떤 명성과 영광도 가져다주지 못하는 능력으로 진리를 선포할 수 있다.</w:t>
      </w:r>
    </w:p>
    <w:p>
      <w:pPr>
        <w:jc w:val="both"/>
      </w:pPr>
      <w:r>
        <w:t>『사도행적』, 49-51</w:t>
      </w:r>
    </w:p>
    <w:p>
      <w:r>
        <w:br w:type="page"/>
      </w:r>
    </w:p>
    <w:p>
      <w:pPr>
        <w:jc w:val="both"/>
      </w:pPr>
      <w:r>
        <w:t>1월 15일</w:t>
      </w:r>
    </w:p>
    <w:p/>
    <w:p>
      <w:pPr>
        <w:jc w:val="both"/>
      </w:pPr>
      <w:r>
        <w:t>조용하고 꾸준히 기도하라</w:t>
      </w:r>
    </w:p>
    <w:p/>
    <w:p/>
    <w:p>
      <w:pPr>
        <w:jc w:val="both"/>
      </w:pPr>
      <w:r>
        <w:t>“여호와를 구하는 자마다 마음이 즐거울지로다 여호와와 그의 능력을 구할지어다 항상 그의 얼굴을 찾을지어다”(대상 16:10-11)</w:t>
      </w:r>
    </w:p>
    <w:p/>
    <w:p>
      <w:pPr>
        <w:jc w:val="both"/>
      </w:pPr>
      <w:r>
        <w:t>기도에 대한 이해가 더 깊어져야 한다. 기도란 하나님이 모르시는 것을 그분께 알려 드리는 게 아니다. 주님은 각 사람의 비밀까지 다 알고 계신다. 기도가 길고 시끄러울 필요는 없다. 하나님은 숨은 생각도 모두 읽으신다. 우리가 은밀하게 기도해도 은밀한 중에 보시는 분께서 들으시고 숨김없이 답해 주신다.</w:t>
      </w:r>
    </w:p>
    <w:p>
      <w:pPr>
        <w:jc w:val="both"/>
      </w:pPr>
      <w:r>
        <w:t>하나님께 자신이 불쌍한 영혼인 양 기도드리지만 실제로는 전혀 그렇게 느끼지 않는다면 그것은 위선적인 기도이다. 주님께서는 통회하는 기도를 존중하신다. “지극히 존귀하며 영원히 거하시며 거룩하다 이름하는 이가 이와 같이 말씀하시되 내가 높고 거룩한 곳에 있으며 또한 통회하고 마음이 겸손한 자와 함께 있나니 이는 겸손한 자의 영을 소생시키며 통회하는 자의 마음을 소생시키려 함이라”(사 57:15).</w:t>
      </w:r>
    </w:p>
    <w:p>
      <w:pPr>
        <w:jc w:val="both"/>
      </w:pPr>
      <w:r>
        <w:t>기도는 하나님을 바꾸려는 게 아니라 우리를 하나님과 일치하게 하는 것이다. 기도는 의무를 대신하지 않는다. 우리가 아무리 자주 열심히 기도해도 하나님께서 우리의 십일조를 대신해 그 기도를 받는 일은 없다. 기도는 하나님께 진 빚을 갚아 주지 않는다.</w:t>
      </w:r>
    </w:p>
    <w:p>
      <w:pPr>
        <w:jc w:val="both"/>
      </w:pPr>
      <w:r>
        <w:t>우리는 하나님께 기도하여 얻은 힘으로 매일의 의무를 다하도록 준비될 수 있다. 우리는 매일 유혹에 노출되기에 기도가 필요하다. 믿음으로 하나님의 능력을 힘입어 보호받으려면 조용히 기도하며 마음의 갈망을 끊임없이 아뢰어야 한다.</w:t>
      </w:r>
    </w:p>
    <w:p>
      <w:pPr>
        <w:jc w:val="both"/>
      </w:pPr>
      <w:r>
        <w:t>하나님과 멀어지게 하는 영향력에 둘러싸여 있을 때는 끈질기게 도움과 능력을 구해야 한다. 그렇지 않으면 교만을 물리칠 수도, 방탕으로 이끄는 유혹의 힘을 극복할 수도 없다. 진리의 빛은 삶을 거룩하게 해 주고, 우리를 지배하려는 악한 욕망을 식별하게 하여 온 신경과 힘을 다해 사탄을 대적하고 그리스도의 힘으로 승리하게 한다.</w:t>
      </w:r>
    </w:p>
    <w:p>
      <w:pPr>
        <w:jc w:val="both"/>
      </w:pPr>
      <w:r>
        <w:t>『청년에게 보내는 기별』, 247-248</w:t>
      </w:r>
    </w:p>
    <w:p>
      <w:r>
        <w:br w:type="page"/>
      </w:r>
    </w:p>
    <w:p>
      <w:pPr>
        <w:jc w:val="both"/>
      </w:pPr>
      <w:r>
        <w:t>1월 16일</w:t>
      </w:r>
    </w:p>
    <w:p/>
    <w:p>
      <w:pPr>
        <w:jc w:val="both"/>
      </w:pPr>
      <w:r>
        <w:t>기도하면서 자녀를 예수님께 데려가라</w:t>
      </w:r>
    </w:p>
    <w:p/>
    <w:p/>
    <w:p>
      <w:pPr>
        <w:jc w:val="both"/>
      </w:pPr>
      <w:r>
        <w:t>“그때에 사람들이 예수께서 안수하고 기도해 주심을 바라고 어린아이들을 데리고 오매 제자들이 꾸짖거늘”(마 19:13)</w:t>
      </w:r>
    </w:p>
    <w:p/>
    <w:p>
      <w:pPr>
        <w:jc w:val="both"/>
      </w:pPr>
      <w:r>
        <w:t>그리스도 당시의 어머니들은 자기 아이들을 그분께 데려가 그분이 아이들에게 안수하며 축복하시기를 바랐다. 이 행위에는 예수님에 대한 자신들의 믿음, 맡겨진 자녀들의 현재와 미래가 평안하기를 바라는 자신들의 강한 열망이 녹아 있었다. 그러나 제자들은 고작 아이들을 신경 쓰느라 예수님이 방해받을 필요는 없다고 생각했다. 그래서 어머니들을 쫓아내려는 찰나 예수님이 제자들을 꾸짖으셨다. 아이들을 데려온 신실한 어머니들에게 길을 터 주라고 군중에게 명하면서 예수님은 이렇게 말씀하셨다. “어린아이들을 용납하고 내게 오는 것을 금하지 말라 천국이 이런 사람의 것이니라.”</w:t>
      </w:r>
    </w:p>
    <w:p>
      <w:pPr>
        <w:jc w:val="both"/>
      </w:pPr>
      <w:r>
        <w:t>어머니들이 먼지투성이 길을 지나 다가올 때 구주께서는 그들이 어느새 눈물을 흘리며 떨리는 입술로 자녀들을 위해 조용히 기도하고 있는 모습을 보셨다. 제자들의 책망 소리를 듣자마자 예수님은 즉시 되받아치셨다. 사랑이 넘치는 그분의 마음은 어린이들에게 활짝 열려 있었다. 그분은 아이들을 하나하나 팔에 안아 축복하셨고 작은 아이는 그분의 품에 기대어 곤히 잠들기도 했다. 예수님이 자신들의 행동을 말로 격려해 주셔서 어머니들은 얼마나 큰 위안을 얻었는지 모른다. 그 추억을 떠올릴 때마다 어머니들은 예수님의 선하심과 자비를 생각하며 얼마나 행복했을까! 그분의 은혜로운 말씀에 마음의 짐이 사라지고 신선한 희망과 용기가 샘솟았다. 고단한 느낌이 씻은 듯이 사라졌다.</w:t>
      </w:r>
    </w:p>
    <w:p>
      <w:pPr>
        <w:jc w:val="both"/>
      </w:pPr>
      <w:r>
        <w:t>이 이야기는 각 시대의 모든 어머니에게 용기가 된다. 그들은 자녀들의 유익을 위해 최선을 다한 뒤 아이들을 예수님께 데려갈 수 있다. 예수님은 어머니의 팔에 안긴 아기도 소중히 여기신다. 자기 힘으로는 줄 수 없는 도움, 자신이 베풀 수 없는 은혜를 간절히 바라며 자신과 아이들을 그리스도의 자비로운 팔에 내맡기는 어머니들이 있다. 그분께서는 그들을 받으시고 복 주실 것이다. 평화와 희망과 행복을 어머니와 아이들에게 선사하실 것이다.</w:t>
      </w:r>
    </w:p>
    <w:p>
      <w:pPr>
        <w:jc w:val="both"/>
      </w:pPr>
      <w:r>
        <w:t>『굿 헬스(Good Health)』, 1880년 1월</w:t>
      </w:r>
    </w:p>
    <w:p>
      <w:r>
        <w:br w:type="page"/>
      </w:r>
    </w:p>
    <w:p>
      <w:pPr>
        <w:jc w:val="both"/>
      </w:pPr>
      <w:r>
        <w:t>1월 17일</w:t>
      </w:r>
    </w:p>
    <w:p/>
    <w:p>
      <w:pPr>
        <w:jc w:val="both"/>
      </w:pPr>
      <w:r>
        <w:t>우리가 포함되어 있는 기도</w:t>
      </w:r>
    </w:p>
    <w:p/>
    <w:p/>
    <w:p>
      <w:pPr>
        <w:jc w:val="both"/>
      </w:pPr>
      <w:r>
        <w:t>“이에 예수께서 이르시되 아버지 저들을 사하여 주옵소서 자기들이 하는 것을 알지 못함이니이다 하시더라 그들이 그의 옷을 나눠 제비 뽑을새”(눅 23:34)</w:t>
      </w:r>
    </w:p>
    <w:p/>
    <w:p>
      <w:pPr>
        <w:jc w:val="both"/>
      </w:pPr>
      <w:r>
        <w:t>큰 무리가 주님을 갈보리까지 쫓아가며 비웃고 조롱했다. 하지만 일부는 눈물 흘리며 그분을 높이 평가했다. 갖가지 질병에서 또 죽음에서 그분께 구원받은 이들은 진심을 다해 그분이 베푸신 놀라운 일을 강조하며 왜 예수께서 죄인 취급을 받는지 알려 달라고 항의했다.</w:t>
      </w:r>
    </w:p>
    <w:p>
      <w:pPr>
        <w:jc w:val="both"/>
      </w:pPr>
      <w:r>
        <w:t>…예수는 한마디 불평도 않으셨고 창백한 그 얼굴은 평온한 표정이었으나 이마에는 커다란 땀방울이 송골송골 맺혔다. 그의 곁에는 그 죽음의 이슬을 닦아 줄 연민의 손길도, 인간적인 마음을 붙들어 줄 한결같은 충성과 동정의 말도 없었다. 그분은 홀로 포도즙 틀을 밟고 계셨고 아무도 그와 함께하지 않았다. 군인들이 소름 끼치는 작업을 계속하는 동안 예수는 극심한 고통을 견디셨고 그 와중에도 그들을 위해 기도하셨다. “아버지여, 저들을 사하여 주옵소서. 자기들이 하는 것을 알지 못함이니이다.”</w:t>
      </w:r>
    </w:p>
    <w:p>
      <w:pPr>
        <w:jc w:val="both"/>
      </w:pPr>
      <w:r>
        <w:t>그분의 생각은 자신의 고통에서 박해자들의 범죄로, 그들이 받게 될 끔찍하지만 정당한 형벌로 향했다. 예수는 그들의 무지와 죄악을 가엾게 여기셨다. 그분은 자기를 거칠게 다루는 병사를 저주하지도 않았고 자기에게 이 모든 고통을 가져다주고 목적을 이뤘다며 흐뭇해하는 제사장과 관원들에게 복수심을 품지도 않았다. “자기들이 하는 것을 알지 못하는” 그들을 그저 용서해 달라고 탄원할 뿐이었다.</w:t>
      </w:r>
    </w:p>
    <w:p>
      <w:pPr>
        <w:jc w:val="both"/>
      </w:pPr>
      <w:r>
        <w:t>자신들이 지금 죄에 물든 인류를 영원한 멸망에서 구원하려고 오신 분을 가혹하게 고문하고 있다는 사실을 깨달았다면 그들은 두려워 떨며 후회했을 것이다. 하지만 그것을 몰랐다고 그들의 죄가 면제될 수는 없었다. 예수님을 자신의 구주로 여기고 받아들이는 것이 그들의 특권이었기 때문이다. 그들은 온갖 증거를 거절했고 영광의 왕을 십자가에 못 박아 하늘을 거스르는 죄를 저질렀을 뿐 아니라 무고한 사람을 끔찍한 죽음으로 내몰아 인간의 가장 기본적인 상식에 반하는 짓을 자행했다. 예수는 하나님 앞에서 인류를 위한 중보자가 될 권리를 획득하시는 중이었다. 원수를 위한 그리스도의 기도는 세상을 보듬었고 마지막 때까지 살게 될 모든 죄인을 품으셨다.</w:t>
      </w:r>
    </w:p>
    <w:p>
      <w:pPr>
        <w:jc w:val="both"/>
      </w:pPr>
      <w:r>
        <w:t>『예언의 신(The Spirit of Prophecy) 3권』, 152-154</w:t>
      </w:r>
    </w:p>
    <w:p>
      <w:r>
        <w:br w:type="page"/>
      </w:r>
    </w:p>
    <w:p>
      <w:pPr>
        <w:jc w:val="both"/>
      </w:pPr>
      <w:r>
        <w:t>1월 18일</w:t>
      </w:r>
    </w:p>
    <w:p/>
    <w:p>
      <w:pPr>
        <w:jc w:val="both"/>
      </w:pPr>
      <w:r>
        <w:t>진실하게 진리를 추구하면 하나님을 만난다</w:t>
      </w:r>
    </w:p>
    <w:p/>
    <w:p/>
    <w:p>
      <w:pPr>
        <w:jc w:val="both"/>
      </w:pPr>
      <w:r>
        <w:t>“여러분의 마음을 밝혀 우리에게 주시려고 예비해 두신 것을 깨닫도록 기도합니다. 또한 하나님의 백성에게 약속하신 복이 얼마나 풍성하고 놀라운지 깨닫도록 기도하고 있습니다”(엡 1:18, 쉬운)</w:t>
      </w:r>
    </w:p>
    <w:p/>
    <w:p>
      <w:pPr>
        <w:jc w:val="both"/>
      </w:pPr>
      <w:r>
        <w:t>참다운 지식과 성장은 모두 하나님을 아는 데서 출발한다. 죄의 그림자와 동떨어진 이 지식은 신체적·정신적·영적 영역의 어느 곳을 들여다보든, 무엇을 탐구하든 드러난다. 어떤 분야에서든 진리에 도달하려는 순수한 목적으로 연구를 벌이면 보이지 않으나 만물에 작용하고 있는 강력한 지적 존재를 접하게 될 것이다. 인간의 생각이 하나님의 생각과 교류하고 유한한 존재가 무한한 존재와 교류하게 된다. 이러한 교류가 몸과 마음과 생각에 미치는 결과는 측량할 수 없다.</w:t>
      </w:r>
    </w:p>
    <w:p>
      <w:pPr>
        <w:jc w:val="both"/>
      </w:pPr>
      <w:r>
        <w:t>이 교류에서 최고의 교육이 이루어진다. 이것이 곧 하나님께서 우리를 성장시키는 방법이다. “너는 하나님과 화목하고 평안하라”(욥 22:21)는 것이 인류를 향한 그분의 메시지이다. 이 말씀에 담긴 교육 방식이 바로 인류의 시조를 가르쳤던 방식이다. 죄 없는 영광으로 빛나던 아담이 에덴에 거할 때 하나님은 이 방식으로 그를 지도하셨다.</w:t>
      </w:r>
    </w:p>
    <w:p>
      <w:pPr>
        <w:jc w:val="both"/>
      </w:pPr>
      <w:r>
        <w:t>…하나님의 손끝에서 탄생한 아담의 신체적·정신적·영적 특성은 그분을 빼닮았다. 하나님은 자신의 “형상대로 사람을 창조”(창 1:27)하셨고 사람이 살면서 그분의 형상을 더욱 온전히, 창조주의 영광을 더욱 온전히 드러내게 하셨다. 인간은 모든 기능을 계발할 수 있고 역량과 정신력을 꾸준히 키울 수 있었다. 광범위한 활동 영역이 주어졌고 탐구해야 할 분야들은 눈부시게 아름다웠다. …자신의 조물주와 얼굴을 직접 마주하며 허심탄회하게 나누는 교제는 그의 귀한 특권이었다. 아담이 계속 하나님께 충성했다면 이 모든 것을 영원히 누릴 수 있었을 것이다.</w:t>
      </w:r>
    </w:p>
    <w:p>
      <w:pPr>
        <w:jc w:val="both"/>
      </w:pPr>
      <w:r>
        <w:t>…하지만 불순종으로 이 모든 것을 상실했다. 하나님의 형상은 죄로 훼손되고 거의 사라졌다. 체력이 약해지고 지적 역량이 줄어들고 영적인 시야도 흐려졌다. 그는 죽을 수밖에 없는 존재가 되었다. 그럼에도 인류는 희망 없이 버려지지 않았다. 무한한 사랑과 자비로 구원의 계획이 마련되었고 유예 기간이 주어졌다. 인류에게 창조주의 형상을 회복하고, 그들을 창조 당시의 온전한 상태로 되돌리고, 몸과 마음과 영혼의 향상을 촉진하여 그들을 창조하신 하나님의 목적을 실현하는 것이 구속의 사업이다. 이것이 곧 교육의 목표이자 삶의 위대한 목표이다.</w:t>
      </w:r>
    </w:p>
    <w:p>
      <w:pPr>
        <w:jc w:val="both"/>
      </w:pPr>
      <w:r>
        <w:t>『교육』, 14-16</w:t>
      </w:r>
    </w:p>
    <w:p>
      <w:r>
        <w:br w:type="page"/>
      </w:r>
    </w:p>
    <w:p>
      <w:pPr>
        <w:jc w:val="both"/>
      </w:pPr>
      <w:r>
        <w:t>1월 19일</w:t>
      </w:r>
    </w:p>
    <w:p/>
    <w:p>
      <w:pPr>
        <w:jc w:val="both"/>
      </w:pPr>
      <w:r>
        <w:t>기도와 개혁은 밀접한 관계가 있다</w:t>
      </w:r>
    </w:p>
    <w:p/>
    <w:p/>
    <w:p>
      <w:pPr>
        <w:jc w:val="both"/>
      </w:pPr>
      <w:r>
        <w:t>“내 이름으로 일컫는 내 백성이 그들의 악한 길에서 떠나 스스로 낮추고 기도하여 내 얼굴을 찾으면 내가 하늘에서 듣고 그들의 죄를 사하고 그들의 땅을 고칠지라”(대하 7:14)</w:t>
      </w:r>
    </w:p>
    <w:p/>
    <w:p>
      <w:pPr>
        <w:jc w:val="both"/>
      </w:pPr>
      <w:r>
        <w:t>히스기야와 그의 측근들은 성전의 봉사를 회복했다. 일찍이 솔로몬은 이 성전을 처음 봉헌할 때 다음과 같은 예언적인 기도를 드렸다. “만일 주의 백성 이스라엘이 주께 범죄 하여 적국 앞에 패하게 되므로 주께로 돌아와서 주의 이름을 인정하고 이 성전에서 주께 기도하며 간구하거든 주는 하늘에서 들으시고 주의 백성 이스라엘의 죄를 사하시고”(왕상 8:33-34).</w:t>
      </w:r>
    </w:p>
    <w:p>
      <w:pPr>
        <w:jc w:val="both"/>
      </w:pPr>
      <w:r>
        <w:t>이 기도는 하나님의 승인을 받았다. 기도를 마치자 하늘에서 불이 내려와 번제물과 제물들을 사르고 여호와의 영광이 성전에 가득했다(대하 7:1). 그리고 여호와께서 밤에 솔로몬에게 나타나 그의 기도가 응답받았으며 여기서 경배하는 자들은 은혜를 입을 것이라고 말씀하셨다.</w:t>
      </w:r>
    </w:p>
    <w:p>
      <w:pPr>
        <w:jc w:val="both"/>
      </w:pPr>
      <w:r>
        <w:t>오랫동안 유월절은 국가적인 절기로 준수되지 않았다. 솔로몬의 치세가 끝난 뒤 왕국이 분열되었기에 유월절은 실행 불가능해 보였다. 그러나 열 지파가 무서운 심판을 받게 되자 더 나은 삶을 갈망하는 사람들이 생겨 났고 선지자의 감동적인 메시지가 효력을 발휘했다. …회심하지 않는 이들은 이것을 대수롭지 않게 무시했지만 하나님의 뜻을 더 분명히 깨닫고자 그분을 찾았던 사람들은 “겸손하게 말을 듣고 예루살렘으로 왔다”(대하 30:11, 새번역)(선지, 335-337).</w:t>
      </w:r>
    </w:p>
    <w:p>
      <w:pPr>
        <w:jc w:val="both"/>
      </w:pPr>
      <w:r>
        <w:t>고통받던 이스라엘을 고칠 방법은 하나뿐이었다. 전능자의 형벌을 자초한 죄에서 돌이켜 온전한 마음으로 여호와께 돌아가야 했다. 일찍이 그들은 이런 약속을 받았다. “혹 내가 하늘을 닫고 비를 내리지 아니하거나 혹 메뚜기들에게 토산을 먹게 하거나 혹 전염병이 내 백성 가운데에 유행하게 할 때에 내 이름으로 일컫는 내 백성이 그들의 악한 길에서 떠나 스스로 낮추고 기도하여 내 얼굴을 찾으면 내가 하늘에서 듣고 그들의 죄를 사하고 그들의 땅을 고칠지라”(대하 7:13-14). 결정적인 개혁이 일어날 때까지 하나님이 계속해서 이슬과 비를 내리지 않으신 이유가 바로 이 복된 결과를 얻게 하기 위해서였다(앞의 책, 128).</w:t>
      </w:r>
    </w:p>
    <w:p>
      <w:r>
        <w:br w:type="page"/>
      </w:r>
    </w:p>
    <w:p>
      <w:pPr>
        <w:jc w:val="both"/>
      </w:pPr>
      <w:r>
        <w:t>1월 20일</w:t>
      </w:r>
    </w:p>
    <w:p/>
    <w:p>
      <w:pPr>
        <w:jc w:val="both"/>
      </w:pPr>
      <w:r>
        <w:t>기도하면 천사가 돕는다</w:t>
      </w:r>
    </w:p>
    <w:p/>
    <w:p/>
    <w:p>
      <w:pPr>
        <w:jc w:val="both"/>
      </w:pPr>
      <w:r>
        <w:t>“자기의 육체를 위하여 심는 자는 육체로부터 썩어질 것을 거두고 성령을 위하여 심는 자는 성령으로부터 영생을 거두리라”(갈 6:8)</w:t>
      </w:r>
    </w:p>
    <w:p/>
    <w:p>
      <w:pPr>
        <w:jc w:val="both"/>
      </w:pPr>
      <w:r>
        <w:t>젊은이들이여, 하나님께서 주신 빛에 책임을 다하라. 주의를 기울이지 않는다면 심판 때 이 빛과 경고들이 부메랑이 되어 날아올 것이다. 그대들은 곳곳에 도사리는 위험 요소를 분명히 배웠고 언제나 다방면으로 주의와 보호를 받았고 경고의 울타리 안에서 살았다.</w:t>
      </w:r>
    </w:p>
    <w:p>
      <w:pPr>
        <w:jc w:val="both"/>
      </w:pPr>
      <w:r>
        <w:t>그대들은 하나님의 집에서 하나님의 종들이 성령의 설명을 따라 전하는 가장 엄숙하고 가슴에 와닿는 진리를 들었다. 이 거룩한 호소를 얼마나 무겁게 받아들이고 있는가? 이것은 자신의 품성에 어떤 영향을 주고 있는가? 이 모든 호소와 경고 하나하나에 대해 책임을 져야 할 것이다. 심판 날에 이 호소와 경고들은 허황되고 경솔하고 교만한 삶을 추구했던 이들을 정죄하며 들고일어날 것이다.</w:t>
      </w:r>
    </w:p>
    <w:p>
      <w:pPr>
        <w:jc w:val="both"/>
      </w:pPr>
      <w:r>
        <w:t>…이 빛이 주어진 뒤부터, 위험 요소들이 명백하게 제시된 이후부터 책임은 그대들에게 있다. 하나님이 주신 빛을 어떻게 대하느냐에 따라 행복과 저주가 판가름 날 것이다. 그대들은 스스로 자신의 운명을 결정짓고 있다. 그대들은 타인의 생각과 품성에 선하거나 악한 영향을 끼친다. 어떤 영향을 끼치고 있느냐가 하늘 책에 기록된다. 천사가 따라다니며 말과 행실을 기록하고 있다. 아침에 일어나면 무력함과 함께 하나님의 힘이 필요하다는 생각이 드는가? 그리고 겸손하고 진실하게 필요한 것을 하늘 아버지께 아뢰는가? 그렇다면 천사들이 그대의 기도를 눈여겨볼 것이다. 이 기도가 가식적인 입술에서 나온 것이 아니라면 그대가 무의식중에 잘못을 저지르고 사람들을 그릇된 길로 이끄는 영향을 끼쳤더라도 수호천사가 그대 곁에서 더 나은 길로 가도록 이끌고, 그대가 해야 할 말을 선택해 주고, 그대의 행동에 영향을 발휘할 것이다.</w:t>
      </w:r>
    </w:p>
    <w:p>
      <w:pPr>
        <w:jc w:val="both"/>
      </w:pPr>
      <w:r>
        <w:t>불멸의 영광과 영생은 우리 구주께서 자기를 따르는 이들에게 주시는 보상이다. 그분께서는 자기의 이름을 힘입어 그들이 그리스도의 품성을 온전히 이룰 수 있게 해 놓으셨다. 그리스도께서 그들을 위해 승리하셨듯 그들이 스스로를 위해 승리할 수 있게 해 놓으셨다. 어떻게 승리할 수 있는지 그분은 자신의 삶으로 모본을 보여 주셨다. “죄의 삯은 사망이요 하나님의 은사는 그리스도 예수 우리 주 안에 있는 영생이니라.”</w:t>
      </w:r>
    </w:p>
    <w:p>
      <w:pPr>
        <w:jc w:val="both"/>
      </w:pPr>
      <w:r>
        <w:t>『교회증언 3권』, 363-365</w:t>
      </w:r>
    </w:p>
    <w:p>
      <w:r>
        <w:br w:type="page"/>
      </w:r>
    </w:p>
    <w:p>
      <w:pPr>
        <w:jc w:val="both"/>
      </w:pPr>
      <w:r>
        <w:t>1월 21일</w:t>
      </w:r>
    </w:p>
    <w:p/>
    <w:p>
      <w:pPr>
        <w:jc w:val="both"/>
      </w:pPr>
      <w:r>
        <w:t>기도하며 집회를 준비하라</w:t>
      </w:r>
    </w:p>
    <w:p/>
    <w:p/>
    <w:p>
      <w:pPr>
        <w:jc w:val="both"/>
      </w:pPr>
      <w:r>
        <w:t>“하나님을 가까이하라 그리하면 너희를 가까이하시리라 죄인들아 손을 깨끗이 하라 두 마음을 품은 자들아 마음을 성결하게 하라 …주 앞에서 낮추라 그리하면 주께서 너희를 높이시리라”(약 4:8-10)</w:t>
      </w:r>
    </w:p>
    <w:p/>
    <w:p>
      <w:pPr>
        <w:jc w:val="both"/>
      </w:pPr>
      <w:r>
        <w:t>집회에 모이기 전에 가족과 할 일이 있다. 먹고 복장을 갖추는 것은 이차적인 문제이다. 집에 있을 때 먼저 마음을 깊이 살펴야 한다. 하루에 세 번씩 기도하며 야곱처럼 끈질기게 구하라. 집에서 예수님을 만난 다음 그분과 함께 집회 장소로 가라. 그러면 거기서 놀라운 시간을 경험하게 될 것이다. 집회 시간을 위한 개인적인 준비를 소홀히 한다면 어떻게 주님의 임재를 느끼고 그분의 능력이 나타나기를 기대할 수 있겠는가?</w:t>
      </w:r>
    </w:p>
    <w:p>
      <w:pPr>
        <w:jc w:val="both"/>
      </w:pPr>
      <w:r>
        <w:t>자신의 영혼을 위해, 그리스도를 위해, 타인을 위해 집에서 준비하라. 틀에 박힌 기도를 하지 말라. 하나님 앞에서 가슴을 찢으라. 집안에 질서를 세우라. 집회를 위해 자녀들을 준비시키라. 세련된 복장보다 깨끗한 손과 순결한 마음으로 하나님을 만나는 것이 더 중요하다고 가르치라. 아이들에게 장해물이 될 수 있는 것들, 아이들 사이에 또 그대와 아이들 간에 존재할 수도 있는 불화를 모두 제거하라. 이렇게 할 때 주님께서 그대의 가정에 임하시고 집회로 가는 길에 천사들이 수행하여 그들의 빛이 악한 천사들의 어둠을 밀어낼 것이다.</w:t>
      </w:r>
    </w:p>
    <w:p>
      <w:pPr>
        <w:jc w:val="both"/>
      </w:pPr>
      <w:r>
        <w:t>이 중요한 일을 소홀히 할 때 입는 손해가 얼마나 큰지 모른다! 설교를 듣고 나서 유쾌해지고 생기와 활기를 되찾을지는 몰라도 회심하고 개혁하게 하는 하나님의 능력이 마음에 와닿지 않고 필요한 만큼 깊고 철저하고 지속적인 역사를 경험하지는 못한다. 자만심을 십자가에 못 박자. 그리스도의 의라는 말할 수 없이 값진 예복으로 영혼을 감싸자. 그러면 집회에서 놀라운 기쁨을 얻을 것이다. 집회가 자기 영혼을 위한 하늘 문이 될 것이다.</w:t>
      </w:r>
    </w:p>
    <w:p>
      <w:pPr>
        <w:jc w:val="both"/>
      </w:pPr>
      <w:r>
        <w:t>겸비하게 마음을 살피는 똑같은 일이 교회에서도 이어져 주님을 만나기에 앞서 교인들 사이의 모든 불화와 서먹서먹함이 사라지게 해야 한다. …진심을 다해 이 일을 시작하라. …의심과 불만과 갈라진 마음으로 집회에 참석하는 것은 악한 천사를 진영으로 끌어들여 가는 곳마다 어둠을 몰고 다니는 것이다.</w:t>
      </w:r>
    </w:p>
    <w:p>
      <w:pPr>
        <w:jc w:val="both"/>
      </w:pPr>
      <w:r>
        <w:t>『교회증언 5권』, 164-165</w:t>
      </w:r>
    </w:p>
    <w:p>
      <w:r>
        <w:br w:type="page"/>
      </w:r>
    </w:p>
    <w:p>
      <w:pPr>
        <w:jc w:val="both"/>
      </w:pPr>
      <w:r>
        <w:t>1월 22일</w:t>
      </w:r>
    </w:p>
    <w:p/>
    <w:p>
      <w:pPr>
        <w:jc w:val="both"/>
      </w:pPr>
      <w:r>
        <w:t>기도하며 예수님을 바라보라</w:t>
      </w:r>
    </w:p>
    <w:p/>
    <w:p/>
    <w:p>
      <w:pPr>
        <w:jc w:val="both"/>
      </w:pPr>
      <w:r>
        <w:t>“모세가 광야에서 뱀을 든 것같이 인자도 들려야 하리니”(요 3:14)</w:t>
      </w:r>
    </w:p>
    <w:p/>
    <w:p>
      <w:pPr>
        <w:jc w:val="both"/>
      </w:pPr>
      <w:r>
        <w:t>이스라엘 진영 곳곳에서 사람들이 치명적인 뱀에게 물려 고통당하며 죽어 가고 있었다. 그러나 예수 그리스도께서는 구름 기둥에서 말씀하시며 사람들이 나을 수 있는 방법을 알려 주셨다. 누구든지 놋으로 만든 뱀을 보면 살 수 있다는 약속이 주어졌고 쳐다보는 사람에게는 그 약속이 실증되었다. ‘쳐다본다고 별 수 있을까? 치명적인 뱀독으로 죽을 게 뻔한데.’라며 치명적인 상처 타령만 하고, 이번에는 가망이 없다고 단언하면서 간단한 순종의 행동도 거절한 사람은 죽었지만 쳐다본 사람은 누구나 살았다.</w:t>
      </w:r>
    </w:p>
    <w:p>
      <w:pPr>
        <w:jc w:val="both"/>
      </w:pPr>
      <w:r>
        <w:t>지금 우리는 위대한 의사이신 주님께 집중해야 한다. “보라 세상 죄를 지고 가는 하나님의 어린양이로다.” 자기의 죄를 쳐다보고 속절없는 상태를 한탄만 하고 있으면 상처는 계속 썩어 갈 것이다. 자신에게서 눈을 떼고 높이 들린 구주에게 시선을 집중할 때 우리의 영혼에 희망과 평화가 찾아온다. 주님께서는 “쳐다보면 살리라”고 말씀하신다. “그의 증언을 받는 자는 하나님이 참되시다는 것을 인 쳤느니라 하나님이 보내신 이는 하나님의 말씀을 하나니 이는 하나님이 성령을 한량없이 주심이니라 아버지께서 아들을 사랑하사 만물을 다 그의 손에 주셨으니 아들을 믿는 자에게는 영생이 있고.”</w:t>
      </w:r>
    </w:p>
    <w:p>
      <w:pPr>
        <w:jc w:val="both"/>
      </w:pPr>
      <w:r>
        <w:t>우리 영혼의 구원에 대해 희망을 걸어야 할 이유는 충분하다. 예수 그리스도 안에서 우리의 구원을 위해 모든 것이 마련되었다. 우리의 죄와 결점이 무엇이든지 간에 다윗의 집에는 모든 죄와 불결을 씻어 주는 샘이 있다. “우리가 서로 변론하자 너희의 죄가 주홍 같을지라도 눈과 같이 희어질 것이요 진홍같이 붉을지라도 양털같이 희게 되리라.” 여호와께서 이렇게 말씀하셨다면 받아들여야 하지 않겠는가? 그분을 믿어야 하지 않겠는가?</w:t>
      </w:r>
    </w:p>
    <w:p>
      <w:pPr>
        <w:jc w:val="both"/>
      </w:pPr>
      <w:r>
        <w:t>영문 『시조』, 1894년 4월 2일</w:t>
      </w:r>
    </w:p>
    <w:p>
      <w:r>
        <w:br w:type="page"/>
      </w:r>
    </w:p>
    <w:p>
      <w:pPr>
        <w:jc w:val="both"/>
      </w:pPr>
      <w:r>
        <w:t>1월 23일</w:t>
      </w:r>
    </w:p>
    <w:p/>
    <w:p>
      <w:pPr>
        <w:jc w:val="both"/>
      </w:pPr>
      <w:r>
        <w:t>경건한 여인의 기도가 응답받다</w:t>
      </w:r>
    </w:p>
    <w:p/>
    <w:p/>
    <w:p>
      <w:pPr>
        <w:jc w:val="both"/>
      </w:pPr>
      <w:r>
        <w:t>“이 아이를 위하여 내가 기도하였더니 내가 구하여 기도한 바를 여호와께서 내게 허락하신지라”(삼상 1:27)</w:t>
      </w:r>
    </w:p>
    <w:p/>
    <w:p>
      <w:pPr>
        <w:jc w:val="both"/>
      </w:pPr>
      <w:r>
        <w:t>에브라임 산지의 레위 사람인 엘가나는 부유하고 영향력 있고 여호와를 사랑하며 경외하는 사람이었다. 그의 아내 한나는 신앙심이 투철한 여인이었다. 온유하고 겸손한 그녀의 품성은 깊고 열렬하며 숭고한 믿음으로 빛났다.</w:t>
      </w:r>
    </w:p>
    <w:p>
      <w:pPr>
        <w:jc w:val="both"/>
      </w:pPr>
      <w:r>
        <w:t>이 경건한 부부는 히브리인이라면 모두가 간절히 바라는 축복을 받지 못했다. 그 가정에는 아기 목소리가 들리는 기쁨이 없었고 남편은 가문을 잇고 싶은 욕심에 남들이 흔히 하듯 둘째 부인을 얻었다. 하지만 하나님에 대한 믿음의 부족을 드러낸 이 일로 행복해지지는 않았다. 집안에 아들딸이 생겼지만 하나님의 신성한 제도에서 얻는 기쁨과 아름다움은 훼손됐고 가정의 평화는 깨졌다. 둘째 부인 브닌나는 질투심이 많고 속이 좁은 데다가 오만불손하게 행동했다. 희망이 짓밟히고 삶이 피곤한 짐 덩어리가 된 듯했어도 한나는 불평하지 않고 담담하게 시련을 마주했다.</w:t>
      </w:r>
    </w:p>
    <w:p>
      <w:pPr>
        <w:jc w:val="both"/>
      </w:pPr>
      <w:r>
        <w:t>…세상의 어떤 친구에게도 말할 수 없는 괴로움을 그는 하나님께 쏟아 냈다. 이 치욕을 거두고 소중한 아들을 선물로 주셔서 그분을 위한 사람으로 기를 수 있게 해 달라고 그는 간절히 탄원했다. 또 자기의 요청을 들어주시면 아기가 태어나자마자 하나님께 바치겠다고 엄숙하게 맹세했다.</w:t>
      </w:r>
    </w:p>
    <w:p>
      <w:pPr>
        <w:jc w:val="both"/>
      </w:pPr>
      <w:r>
        <w:t>한나의 기도는 응답받았다. 그는 그토록 구하던 선물을 얻었다. 아이를 바라보면서 그는 ‘하나님께 구했다’라는 의미로 이름을 사무엘이라고 지었다. 작은 아이가 어머니와 떨어져도 될 만큼 자랐을 때 한나는 자신의 맹세를 지켰다. …아이 사무엘이 하나님의 집에서 대제사장의 지도 아래 봉사하는 훈련을 받도록 실로에 남겨 둔 뒤 한나는 라마에 있는 집으로 조용히 돌아왔다. 지능이 계발되는 초기부터 한나는 아들에게 하나님을 사랑하고 경외하며 자기 자신을 주님의 것으로 여기도록 가르쳤다. 그는 주변의 친숙한 사물을 모두 활용해 아이의 생각이 창조주께 집중되게 했다. 한나에게 아이는 매일의 기도 제목이었다. …그는 자기 아이가 이 세상에서 위대한 사람이 되기를 빌지 않고, 하늘에서 귀히 여기는 것을 갖추며 하나님을 드높이고 동료 인간에게 복이 되기를 간절히 구했다.</w:t>
      </w:r>
    </w:p>
    <w:p>
      <w:pPr>
        <w:jc w:val="both"/>
      </w:pPr>
      <w:r>
        <w:t>『부조와 선지자』, 569-572</w:t>
      </w:r>
    </w:p>
    <w:p>
      <w:r>
        <w:br w:type="page"/>
      </w:r>
    </w:p>
    <w:p>
      <w:pPr>
        <w:jc w:val="both"/>
      </w:pPr>
      <w:r>
        <w:t>1월 24일</w:t>
      </w:r>
    </w:p>
    <w:p/>
    <w:p>
      <w:pPr>
        <w:jc w:val="both"/>
      </w:pPr>
      <w:r>
        <w:t>그리스도의 이름으로 기도한다는 것은</w:t>
      </w:r>
    </w:p>
    <w:p/>
    <w:p/>
    <w:p>
      <w:pPr>
        <w:jc w:val="both"/>
      </w:pPr>
      <w:r>
        <w:t>“너희가 내 이름으로 무엇을 구하든지 내가 행하리니 이는 아버지로 하여금 아들로 말미암아 영광을 받으시게 하려 함이라 내 이름으로 무엇이든지 내게 구하면 내가 행하리라”(요 14:13-14)</w:t>
      </w:r>
    </w:p>
    <w:p/>
    <w:p>
      <w:pPr>
        <w:jc w:val="both"/>
      </w:pPr>
      <w:r>
        <w:t>주님은 자기 백성이 스스로를 낮게 평가할 때 실망하신다. 그분은 자신이 그들을 대하시는 만큼 그들도 스스로를 가치 있게 여기기를 바라신다. 하나님께서 그들을 원하셨다. 그렇지 않고서야 그들을 속량하고자 이처럼 엄청난 희생을 치르도록 자기 아들을 보내시지는 않았을 것이다. 그분은 그들을 사용하고자 하시며, 자기의 이름을 영화롭게 하기 위해 그들이 가장 큰 것을 요구할 때 매우 기뻐하신다. 그분의 약속을 믿는다면 그들은 큰 것을 기대할 수 있다.</w:t>
      </w:r>
    </w:p>
    <w:p>
      <w:pPr>
        <w:jc w:val="both"/>
      </w:pPr>
      <w:r>
        <w:t>그러나 그리스도의 이름으로 드리는 기도는 더 많은 뜻을 담고 있다. 이것은 그분의 품성을 받아들이고 그분의 정신을 드러내며 그분의 일을 한다는 뜻이다. 구주의 약속은 조건적이다. “너희가 나를 사랑하면 나의 계명을 지키리라”고 그분은 말씀하신다. 그분은 사람을 죄 있는 상태로 구원하시지 않고 죄로부터 구원하신다. 그분을 사랑하는 사람은 순종으로 그 사랑을 증명할 것이다.</w:t>
      </w:r>
    </w:p>
    <w:p>
      <w:pPr>
        <w:jc w:val="both"/>
      </w:pPr>
      <w:r>
        <w:t>참된 순종은 모두 마음에서 우러난다. 그것은 그리스도를 모신 마음에서 일어나는 일이다. 우리가 승낙하면 그분은 우리 마음과 정신을 자기 것으로 삼으시고 우리의 사상과 목적을 자신의 뜻과 일치하도록 섞어 놓으신다. 그러면 그분께 순종한다는 것은 안에서 느껴지는 충동을 따르는 것에 불과하게 된다. 정결하고 거룩해진 마음은 그분을 섬기는 데서 최고의 기쁨을 느낀다. 하나님을 아는 것이 특권으로 여겨지는 경지에 이르면 우리는 끊임없이 순종하는 삶을 살 수 있다. 그리스도의 품성을 알아 가고 하나님과 교제를 누린다면 죄는 우리에게 역겹게 보일 것이다.</w:t>
      </w:r>
    </w:p>
    <w:p>
      <w:pPr>
        <w:jc w:val="both"/>
      </w:pPr>
      <w:r>
        <w:t>…사람의 권고를 의지해서는 안 된다. 다른 사람과 마찬가지로 주님께서는 우리에게도 의무를 알려 주실 것이다. 믿고 다가가면 그분께서 자기의 비밀을 개인적으로 알려 주실 것이다. 주님께서 우리와 소통하려고 가까이 오실 때 에녹처럼 우리 마음은 불타오를 것이다. 하나님께 욕이 되는 일은 어떤 것도 하지 않겠다고 결심하는 사람은 자기 일을 주님께 맡긴 이후에 어떤 길을 가야 할지 알게 될 것이다. 그들은 지혜는 물론 능력도 얻는다. 순종하는 능력, 섬기는 능력을 그리스도께서 약속하신 대로 얻을 것이다.</w:t>
      </w:r>
    </w:p>
    <w:p>
      <w:pPr>
        <w:jc w:val="both"/>
      </w:pPr>
      <w:r>
        <w:t>『리뷰 앤드 헤럴드』, 1910년 7월 14일</w:t>
      </w:r>
    </w:p>
    <w:p>
      <w:r>
        <w:br w:type="page"/>
      </w:r>
    </w:p>
    <w:p>
      <w:pPr>
        <w:jc w:val="both"/>
      </w:pPr>
      <w:r>
        <w:t>1월 25일</w:t>
      </w:r>
    </w:p>
    <w:p/>
    <w:p>
      <w:pPr>
        <w:jc w:val="both"/>
      </w:pPr>
      <w:r>
        <w:t>기도하면 영적으로 성장한다</w:t>
      </w:r>
    </w:p>
    <w:p/>
    <w:p/>
    <w:p>
      <w:pPr>
        <w:jc w:val="both"/>
      </w:pPr>
      <w:r>
        <w:t>“구하라 그리하면 너희에게 주실 것이요 찾으라 그리하면 찾아낼 것이요 문을 두드리라 그리하면 너희에게 열릴 것이니 구하는 이마다 받을 것이요 찾는 이는 찾아낼 것이요 두드리는 이에게는 열릴 것이니라”(마 7:7-8)</w:t>
      </w:r>
    </w:p>
    <w:p/>
    <w:p>
      <w:pPr>
        <w:jc w:val="both"/>
      </w:pPr>
      <w:r>
        <w:t>영혼 구원의 열매를 맺고 싶다면 성경을 연구하는 동시에 기도의 사람이 되어야 한다. 남에게 말씀을 가르치고자 하면서 정작 자신이 말씀 연구를 등한히 하는 것은 죄이다. 영혼을 가치 있게 여기는 사람은 누구나 진리의 성채로 달려갈 것이다. 거기서 그들은 하나님의 일을 수행할 지혜, 지식, 힘, 신성한 능력을 얻을 수 있다. 그들은 위에서 내리는 거룩한 기름 부음 없이는 쉬지 않을 것이다. 그들에게 영적인 성장은 소홀히 여기기에는 너무나 중요한 문제이다.</w:t>
      </w:r>
    </w:p>
    <w:p>
      <w:pPr>
        <w:jc w:val="both"/>
      </w:pPr>
      <w:r>
        <w:t>하나님의 율법을 맡은 그리스도의 일꾼이여, 그대는 인기 없는 진리를 지니고 있다. 이 진리를 세상에 전해야만 한다. 하나님의 큰 날을 준비하라고…경고해야 한다. 죄와 세상 사랑으로 마음이 굳어진 이들에게 전해야 한다. 꾸준하고 열렬히 기도하며 성실하게 선을 행하면 하나님과 소통하게 되고 영원한 차원의 문제들을 자각하게 될 것이다. 그대에게는 하나님과 연결될 때 샘솟는 하늘의 기름이 부어질 것이다. 그러면 그대의 증언에 설득력과 회심시키는 능력이 더해질 것이다. 그대의 빛은 흔들림이 없고 그대의 길은 하늘의 빛으로 환해질 것이다. 하나님은 전능하시며 하늘은 빛으로 가득하다. 하늘의 복을 얻기 위해 그대는 단지 하나님께서 보장해 주신 수단들을 사용기만 하면 된다.</w:t>
      </w:r>
    </w:p>
    <w:p>
      <w:pPr>
        <w:jc w:val="both"/>
      </w:pPr>
      <w:r>
        <w:t>기도에 항상 힘쓰라. 그대는 생명에 이르는 생명의 향기이거나 사망에 이르는 사망의 향기이다. 그대는 눈물겹도록 책임 있는 직분을 맡았다. 세월을 아끼라. 하나님께 다가가 탄원하면 그대는 강가에 심은 나무처럼 그 잎이 늘 푸르고 철 따라 열매를 맺을 것이다. …오직 하나님께 가서 그의 말씀을 그대로 받아들이라. 그렇게 그분의 약속을 생생하게 믿으면 그대의 사업이 보존될 것이다. 하나님은 웅변적인 기도나 논리 정연한 진술을 바라시는 게 아니라 그저 겸손히 통회하는 마음, 기꺼이 자기에게 배우고자 준비된 마음을 바라실 뿐이다.</w:t>
      </w:r>
    </w:p>
    <w:p>
      <w:pPr>
        <w:jc w:val="both"/>
      </w:pPr>
      <w:r>
        <w:t>『리뷰 앤드 헤럴드』, 1878년 8월 8일</w:t>
      </w:r>
    </w:p>
    <w:p>
      <w:r>
        <w:br w:type="page"/>
      </w:r>
    </w:p>
    <w:p>
      <w:pPr>
        <w:jc w:val="both"/>
      </w:pPr>
      <w:r>
        <w:t>1월 26일</w:t>
      </w:r>
    </w:p>
    <w:p/>
    <w:p>
      <w:pPr>
        <w:jc w:val="both"/>
      </w:pPr>
      <w:r>
        <w:t>기도하면서 하나님과 동행하라</w:t>
      </w:r>
    </w:p>
    <w:p/>
    <w:p/>
    <w:p>
      <w:pPr>
        <w:jc w:val="both"/>
      </w:pPr>
      <w:r>
        <w:t>“에녹은 므두셀라를 낳은 후 삼백 년을 하나님과 동행하며 아들들과 딸들을 낳았으며…에녹은 하나님과 동행하다가 없어졌더라. 이는 하나님께서 그를 데려가셨음이라”(창 5:22-24, 한글킹)</w:t>
      </w:r>
    </w:p>
    <w:p/>
    <w:p>
      <w:pPr>
        <w:jc w:val="both"/>
      </w:pPr>
      <w:r>
        <w:t>일상 업무에 종사하면서 우리는 하늘을 향해 기도해야 한다. 이 조용한 간구는 은혜의 보좌 앞에 향처럼 올라가며 원수를 좌절에 빠뜨린다. 하나님께 마음을 두는 그리스도인은 정복당하지 않는다. 그 어떤 악한 술책도 그의 평화를 파괴하지 못한다. 하나님의 모든 약속, 하나님의 모든 강력한 은혜, 여호와의 모든 자원이 그를 구원하기 위해 보장되어 있다. 에녹은 그렇게 하나님과 동행했고 하나님은 그와 함께하시며 필요할 때마다 도우셨다.</w:t>
      </w:r>
    </w:p>
    <w:p>
      <w:pPr>
        <w:jc w:val="both"/>
      </w:pPr>
      <w:r>
        <w:t>기도는 영혼의 숨결이다. 또한 영적인 힘의 비결이다. 다른 어떤 은혜의 수단도 기도를 대신할 수 없고 영혼의 건강을 유지할 수 없다. 기도하면 마음이 즉각적으로 생명의 샘이신 분과 접촉하며 영적인 삶의 힘줄과 근력이 강해진다. 기도를 게을리하거나 이따금 내킬 때만 하다 말다 하면 하나님을 놓쳐 버린다. 영적인 능력은 활기를 잃고 신앙생활에서 건강과 활력이 사라진다.</w:t>
      </w:r>
    </w:p>
    <w:p>
      <w:pPr>
        <w:jc w:val="both"/>
      </w:pPr>
      <w:r>
        <w:t>…우리가 응답받는 기도를 드릴 수 있고, 가치 없고 죄 많은 인간이 하나님께 요청드릴 수 있다는 것은 놀라운 일이 아닐 수 없다. 무한하신 하나님과 연결되는 일 외에 인간이 무슨 더 큰 능력을 바랄 수 있단 말인가? 연약한 죄투성이인 인간이 자기를 지으신 분과 이야기할 특권을 얻었다. 우리의 말이 우주 왕국의 보좌까지 다다를 수 있다. 우리는 길을 걸으면서도 예수님과 이야기할 수 있다. 그분은 ‘너의 오른편에 내가 있다.’고 말씀하신다.</w:t>
      </w:r>
    </w:p>
    <w:p>
      <w:pPr>
        <w:jc w:val="both"/>
      </w:pPr>
      <w:r>
        <w:t>우리는 마음으로 하나님과 소통할 수 있고 그리스도와 동행할 수 있다. 매일의 일과를 수행하면서도 사람들의 귀에 들리지 않게 마음의 소원을 털어놓을 수 있다. 그 소리는 침묵 속으로 사라져 버리지 않고 유실되지도 않는다. 그 무엇도 영혼의 갈망을 덮어 버리지 못한다. 그것은 거리의 소음, 기계 소리 위로 올라간다. 우리는 하나님께 이야기하고 있는 것이다. 그분은 우리의 기도를 들으신다.</w:t>
      </w:r>
    </w:p>
    <w:p>
      <w:pPr>
        <w:jc w:val="both"/>
      </w:pPr>
      <w:r>
        <w:t>『청년에게 보내는 기별』, 249-250</w:t>
      </w:r>
    </w:p>
    <w:p>
      <w:r>
        <w:br w:type="page"/>
      </w:r>
    </w:p>
    <w:p>
      <w:pPr>
        <w:jc w:val="both"/>
      </w:pPr>
      <w:r>
        <w:t>1월 27일</w:t>
      </w:r>
    </w:p>
    <w:p/>
    <w:p>
      <w:pPr>
        <w:jc w:val="both"/>
      </w:pPr>
      <w:r>
        <w:t>기도는 사탄에게 저항할 효과적인 무기이다</w:t>
      </w:r>
    </w:p>
    <w:p/>
    <w:p/>
    <w:p>
      <w:pPr>
        <w:jc w:val="both"/>
      </w:pPr>
      <w:r>
        <w:t>“마귀를 대적하라 그리하면 너희를 피하리라 하나님을 가까이하라 그리하면 너희를 가까이하시리라”(약 4:7-8)</w:t>
      </w:r>
    </w:p>
    <w:p/>
    <w:p>
      <w:pPr>
        <w:jc w:val="both"/>
      </w:pPr>
      <w:r>
        <w:t>사탄은 끊임없이 활동하고 있지만 그의 적극성과 치밀함을 아는 사람은 별로 없다. 하나님의 백성은 교활한 원수에 맞서기 위해 준비해야 한다. 사탄이 두려워하는 것은 이와 같은 저항이다. 그는 자기 능력의 한계에 대해, 우리가 그에게 굴복하지 않고 대항하면 자신이 얼마나 쉽게 패할지에 대해 우리보다 더 잘 알고 있다.</w:t>
      </w:r>
    </w:p>
    <w:p>
      <w:pPr>
        <w:jc w:val="both"/>
      </w:pPr>
      <w:r>
        <w:t>하나님의 능력을 힘입으면 가장 연약한 성도라 해도 그의 모든 사자를 이기고도 남는다. 시험을 만나면 그 성도는 월등한 힘을 입증할 수 있다. 그래서 사탄은 발소리를 내지 않는다. 무기를 감춰 두고 들키지 않게 움직인다. 그는 자신을 대놓고 드러내지 않는다. 잠자고 있는 그리스도인의 기상을 일깨워 하나님을 찾아 기도하게 만들고 싶지 않기 때문이다.</w:t>
      </w:r>
    </w:p>
    <w:p>
      <w:pPr>
        <w:jc w:val="both"/>
      </w:pPr>
      <w:r>
        <w:t>원수는 교회를 향한 마지막 전쟁을 준비하고 있다. 그는 자신을 철저히 숨기기 때문에 많은 사람이 그의 놀라운 활동과 능력은 물론 그의 존재 자체를 거의 믿지 않는다. 그들은 자신의 독립성을 자랑스러워하고, 그의 눈가림과 교묘한 지배력 아래 놓여 인간에게 내재된 최악의 충동을 따르면서도 하나님이 자기들을 이끌고 계신다고 생각한다. 자기의 우두머리가 누구인지 알아볼 수 있는 눈이 뜨인다면 자신들이 섬기는 이는 하나님이 아니라 모든 의의 원수임을 알게 될 것이다. 자신들이 자랑했던 그 독립성이란 평형을 잃은 마음에 사탄이 못 박아 놓은 가장 무거운 족쇄 중 하나임을 알게 될 것이다.</w:t>
      </w:r>
    </w:p>
    <w:p>
      <w:pPr>
        <w:jc w:val="both"/>
      </w:pPr>
      <w:r>
        <w:t>인간은 사탄의 포로이며 본성적으로 그의 제안을 따르고 그의 명령대로 하려는 성향이 있다. 인간 자신에게는 악에 효과적으로 저항할 힘이 없다. 산 믿음을 통해 그리스도께서 안에 거하셔서 위로부터 오는 능력에 대한 열망을 일으키시고 힘을 주실 때만 흉악한 원수와 맞설 수 있다. 그 외의 방어 수단은 모두 무용지물이다. 그리스도를 힘입을 때만 사탄의 능력이 제한된다. 이 중요한 진리를 모두가 알아야 한다. 사탄은 이 땅에서 매 순간 앞뒤로, 위아래로 분주하게 다니며 삼킬 자를 찾는다. 그러나 간절한 믿음의 기도는 그의 가장 강력한 노력도 좌절시킨다. 그러므로 형제자매들이여 “믿음의 방패를 가지고 이로써 능히 악한 자의 모든 불화살을 소멸”하라(엡 6:16).</w:t>
      </w:r>
    </w:p>
    <w:p>
      <w:pPr>
        <w:jc w:val="both"/>
      </w:pPr>
      <w:r>
        <w:t>『교회증언 5권』, 293-294</w:t>
      </w:r>
    </w:p>
    <w:p>
      <w:r>
        <w:br w:type="page"/>
      </w:r>
    </w:p>
    <w:p>
      <w:pPr>
        <w:jc w:val="both"/>
      </w:pPr>
      <w:r>
        <w:t>1월 28일</w:t>
      </w:r>
    </w:p>
    <w:p/>
    <w:p>
      <w:pPr>
        <w:jc w:val="both"/>
      </w:pPr>
      <w:r>
        <w:t>하나님과 교제하면 변화된다</w:t>
      </w:r>
    </w:p>
    <w:p/>
    <w:p/>
    <w:p>
      <w:pPr>
        <w:jc w:val="both"/>
      </w:pPr>
      <w:r>
        <w:t>“우리가 다 수건을 벗은 얼굴로 거울을 보는 것같이 주의 영광을 보매 그와 같은 형상으로 변화하여 영광에서 영광에 이르니 곧 주의 영으로 말미암음이니라”(고후 3:18)</w:t>
      </w:r>
    </w:p>
    <w:p/>
    <w:p>
      <w:pPr>
        <w:jc w:val="both"/>
      </w:pPr>
      <w:r>
        <w:t>그 오랜 기간 하나님과 교통하면서 모세의 얼굴은 하나님의 임재에서 비롯한 빛을 반사했다. 정작 자신은 의식하지 못했지만 모세가 산에서 내려왔을 때 그의 얼굴은 눈부시게 빛났다. 스데반이 재판장 앞에 섰을 때도 그와 같은 빛이 얼굴에 비추었고 “공회 중에 앉은 사람들이 다 스데반을 주목하여 보니 그 얼굴이 천사의 얼굴 같”았다(행 6:15).</w:t>
      </w:r>
    </w:p>
    <w:p>
      <w:pPr>
        <w:jc w:val="both"/>
      </w:pPr>
      <w:r>
        <w:t>백성은 물론 아론도 모세를 피하며 “그에게 가까이하기를 두려워”했다. 그들이 당황하고 두려워하는 모습을 보면서도 모세는 그 이유를 몰랐고 그들에게 가까이 오라고 재촉했다. 그는 화해를 이루시려는 하나님의 맹세를 그들에게 전했고 그분의 호의가 회복되었음을 보증해 주었다. 사람들은 모세의 목소리에 사랑과 애원이 가득하다는 사실을 느꼈고 마침내 한 사람이 용감하게 그에게 다가갔다. 그는 너무 두려워 입을 열지 못하고 조용히 모세의 얼굴을 가리킨 다음 하늘을 가리켰다. 위대한 지도자는 그 의미를 알아챘다. 그들은 죄를 자각하고 자신들이 하나님께 불쾌한 존재임을 느끼며 하늘의 영광을 감당할 수가 없었던 것이다. 하나님께 순종했다면 그들도 기쁘게 누렸을 영광이었다.</w:t>
      </w:r>
    </w:p>
    <w:p>
      <w:pPr>
        <w:jc w:val="both"/>
      </w:pPr>
      <w:r>
        <w:t>…하나님께서는 이 빛을 통해 이스라엘 백성에게 자기 율법의 거룩하고 존엄한 특성과 그리스도를 통해 드러난 복음의 영광을 각인시키고자 하셨다. 모세가 산에 있는 동안 하나님은 그에게 율법이 담긴 석판뿐 아니라 구속의 계획도 보여 주셨다. 그는 그리스도의 희생이 유대 나라 시대의 온갖 표상과 상징으로 예시되었음을 보았다. 하나님 율법의 영광과 마찬가지로 모세의 얼굴에서 빛나는 광채도 갈보리에서 흘러나온 하늘의 빛이었다. 그 거룩한 광채는 진정한 중보자이신 분의 대표로서 모세가 가시적인 중보자 역할을 했던 시대의 영광을 상징했다.</w:t>
      </w:r>
    </w:p>
    <w:p>
      <w:pPr>
        <w:jc w:val="both"/>
      </w:pPr>
      <w:r>
        <w:t>모세의 얼굴에 반사된 광채는 하나님의 율법을 지키는 백성이 그리스도의 중보로 받게 될 복을 예증한다. 하나님과 더욱 친밀하게 교제하고 그분의 요구 사항을 더 뚜렷이 이해할수록 우리는 그분의 형상을 더 온전히 닮아 가고, 하나님의 본성에 참여할 수 있게 더 잘 준비된다는 것을 여기서 알 수 있다.</w:t>
      </w:r>
    </w:p>
    <w:p>
      <w:pPr>
        <w:jc w:val="both"/>
      </w:pPr>
      <w:r>
        <w:t>『부조와 선지자』, 329-330</w:t>
      </w:r>
    </w:p>
    <w:p>
      <w:r>
        <w:br w:type="page"/>
      </w:r>
    </w:p>
    <w:p>
      <w:pPr>
        <w:jc w:val="both"/>
      </w:pPr>
      <w:r>
        <w:t>1월 29일</w:t>
      </w:r>
    </w:p>
    <w:p/>
    <w:p>
      <w:pPr>
        <w:jc w:val="both"/>
      </w:pPr>
      <w:r>
        <w:t>그리스도의 품성을 얻도록 간절히 기도하라</w:t>
      </w:r>
    </w:p>
    <w:p/>
    <w:p/>
    <w:p>
      <w:pPr>
        <w:jc w:val="both"/>
      </w:pPr>
      <w:r>
        <w:t>“우리가 다 하나님의 아들을 믿는 것과 아는 일에 하나가 되어 온전한 사람을 이루어 그리스도의 장성한 분량이 충만한 데까지 이르리니”(엡 4:13)</w:t>
      </w:r>
    </w:p>
    <w:p/>
    <w:p>
      <w:pPr>
        <w:jc w:val="both"/>
      </w:pPr>
      <w:r>
        <w:t>흠 없는 사람이 되지 않는 한 우리는 주님과 화평할 수 없다. 우리는 그리스도의 완전한 형상을 지녀야 한다. 모든 생각이 그리스도의 뜻에 복종해야 한다. 위대한 사도가 표현한 대로 우리는 “장성한 분량이 충만한 데까지” 이르러야 한다. 열렬한 노력 없이는 이 조건을 달성할 수 없다. 그리스도의 온전한 품성에 이르려면 겉으로 드러나는 죄악 및 내면의 죄에 맞서 날마다 싸워야 한다.</w:t>
      </w:r>
    </w:p>
    <w:p>
      <w:pPr>
        <w:jc w:val="both"/>
      </w:pPr>
      <w:r>
        <w:t>이렇게 하는 사람은 자신의 고칠 점이 눈에 많이 띄게 될 것이며, 오랜 시간 기도하며 자신의 성품을 하나님의 위대한 표준인 거룩한 율법에 견주어 보느라 타인의 성격을 지적하고 험담하고 파헤칠 시간이 없을 것이다. 자신의 결함을 인식하는 사람은 영생을 잃지 않으려고 겸손하고 진지하게 고민한다. 다음의 영감적인 말씀을 모두 깊이 새겨야 한다. “너희는 믿음 안에 있는가 너희 자신을 시험하고 너희 자신을 확증하라 예수 그리스도께서 너희 안에 계신 줄을 너희가 스스로 알지 못하느냐 그렇지 않으면 너희는 버림받은 자니라.”</w:t>
      </w:r>
    </w:p>
    <w:p>
      <w:pPr>
        <w:jc w:val="both"/>
      </w:pPr>
      <w:r>
        <w:t>하나님의 백성임을 자처하는 이들 중에 만약 자기도취와 그리스도인다움에 대한 그릇된 인식에서 깨어난다면 자신이 지금 하늘이 아니라 멸망으로 가는 길을 걷고 있다고 깨닫게 될 사람이 많을 것이다. 신앙에 자부심을 느끼는 많은 이가 자신의 영적 상태에 대해 눈을 뜬다면 광풍을 만난 사시나무처럼 떨게 될 것이다. 현재 그릇된 안심에 빠져 있는 이들이 자신의 주장과 실제적인 삶 사이의 모순을 깨닫고 정신을 차린다면 얼마나 좋겠는가!</w:t>
      </w:r>
    </w:p>
    <w:p>
      <w:pPr>
        <w:jc w:val="both"/>
      </w:pPr>
      <w:r>
        <w:t>살아 있는 그리스도인이 되려면 그리스도와 생생하게 연결되어 있어야 한다. …성결한 애착이 생기면 하나님에 대한 의무를 첫째로 삼고 나머지는 모두 2차적인 것으로 여긴다. 하나님을 향한 사랑이 계속 자라나고 그분의 품성과 속성을 뚜렷하게 자각할 수 있으려면 끊임없이 우리의 시선을 그분께 고정해야 한다. 그리스도는 영혼의 생명이시다. 우리가 그분 안에 거하고 그분이 우리 안에 거하시지 않는다면 우리는 마른 가지일 뿐이다.</w:t>
      </w:r>
    </w:p>
    <w:p>
      <w:pPr>
        <w:jc w:val="both"/>
      </w:pPr>
      <w:r>
        <w:t>『리뷰 앤드 헤럴드』, 1882년 5월 30일</w:t>
      </w:r>
    </w:p>
    <w:p>
      <w:r>
        <w:br w:type="page"/>
      </w:r>
    </w:p>
    <w:p>
      <w:pPr>
        <w:jc w:val="both"/>
      </w:pPr>
      <w:r>
        <w:t>1월 30일</w:t>
      </w:r>
    </w:p>
    <w:p/>
    <w:p>
      <w:pPr>
        <w:jc w:val="both"/>
      </w:pPr>
      <w:r>
        <w:t>겸손한 마음으로 기도하라</w:t>
      </w:r>
    </w:p>
    <w:p/>
    <w:p/>
    <w:p>
      <w:pPr>
        <w:jc w:val="both"/>
      </w:pPr>
      <w:r>
        <w:t>“이와 같이 성령도 우리의 연약함을 도우시나니 우리는 마땅히 기도할 바를 알지 못하나 오직 성령이 말할 수 없는 탄식으로 우리를 위하여 친히 간구하시느니라”(롬 8:26)</w:t>
      </w:r>
    </w:p>
    <w:p/>
    <w:p>
      <w:pPr>
        <w:jc w:val="both"/>
      </w:pPr>
      <w:r>
        <w:t>하나님은 그리스도의 이름으로 겸손하게 통회하며 드리는 기도만 받으신다. 기도를 듣고 응답하시는 그분은 겸손히 드리는 기도를 아신다. 참다운 그리스도인은 그리스도의 이름으로만 기도하며 그분의 중재 외에는 아무것도 기대하지 않는다. 그들은 자신들의 기도를 아버지께 전달해 주시는 그리스도께서 영광받으시기를 바라며 그리스도를 통해서 하나님의 복을 받고자 한다.</w:t>
      </w:r>
    </w:p>
    <w:p>
      <w:pPr>
        <w:jc w:val="both"/>
      </w:pPr>
      <w:r>
        <w:t>하나님의 성령은 응답받는 기도와 깊은 관계가 있다. 그분은 마음을 부드럽게 하고 생각을 일깨워 부족한 것이 무엇인지 분별하게 하신다. 성령님은 우리에게 의를 향한 갈망을 불어넣으시며 진실하게 기도하는 자를 위해 중재하신다.</w:t>
      </w:r>
    </w:p>
    <w:p>
      <w:pPr>
        <w:jc w:val="both"/>
      </w:pPr>
      <w:r>
        <w:t>…인간은 하나님만이 주실 수 있는 도움을 꼭 받아야 한다는 깨달음으로 하나님께 나아가야 한다. 하나님은 기도를 듣는 분으로 알려질 때, 기도하는 사람이 그분은 듣고 응답하는 분이시라고 믿을 때 영광을 받으신다.</w:t>
      </w:r>
    </w:p>
    <w:p>
      <w:pPr>
        <w:jc w:val="both"/>
      </w:pPr>
      <w:r>
        <w:t>믿음의 기도는 하늘 보물 창고를 여는 열쇠이다. 하나님께 자신을 바치는 이들이여, 그분에게는 우리의 간구를 듣고 응답하실 책임이 있다는 점을 기억하라. 그분은 자기에게 찾아오라고 우리를 초청하시며 가장 좋은 선물, 우리의 절실한 문제를 해결해 줄 최상의 선물을 보내 주신다. 그분은 우리를 즐겨 도와주신다. 그분의 지혜와 능력을 굳게 신뢰하자. 놀랍도록 그분을 신뢰하자! 놀라운 평화와 위로를 누리자! 하나님의 성령께 마음을 열라. 그러면 주님께서 그대에게 역사하시고 그대의 수고에 복을 주실 것이다(발행 원고 8권, 195-196).</w:t>
      </w:r>
    </w:p>
    <w:p>
      <w:pPr>
        <w:jc w:val="both"/>
      </w:pPr>
      <w:r>
        <w:t>영적인 생명이 거의 없는 것처럼 보이는 이들을 위해 하나님 앞에 겸손히 나아가야 하지 않겠는가? 그들을 위해 기도할 시간을 정해 놓아야 하지 않겠는가? 허물과 죄로 죽은 듯이 보이는 이들을 위해 날마다 기도해야 하지 않겠는가? 돌 같은 마음을 깨뜨려 달라고 간구할수록 우리 마음은 더욱 민감해질 것이다. 우리 자신의 죄를 더 빨리 깨닫게 될 것이다(앞의 책, 197).</w:t>
      </w:r>
    </w:p>
    <w:p>
      <w:r>
        <w:br w:type="page"/>
      </w:r>
    </w:p>
    <w:p>
      <w:pPr>
        <w:jc w:val="both"/>
      </w:pPr>
      <w:r>
        <w:t>1월 31일</w:t>
      </w:r>
    </w:p>
    <w:p/>
    <w:p>
      <w:pPr>
        <w:jc w:val="both"/>
      </w:pPr>
      <w:r>
        <w:t>기도는 진리로 향하도록 돕는다</w:t>
      </w:r>
    </w:p>
    <w:p/>
    <w:p/>
    <w:p>
      <w:pPr>
        <w:jc w:val="both"/>
      </w:pPr>
      <w:r>
        <w:t>“사람이 하나님의 뜻을 행하려 하면 이 교훈이 하나님께로부터 왔는지 내가 스스로 말함인지 알리라”(요 7:17)</w:t>
      </w:r>
    </w:p>
    <w:p/>
    <w:p>
      <w:pPr>
        <w:jc w:val="both"/>
      </w:pPr>
      <w:r>
        <w:t>예수님은 어둠의 세력과 결전을 벌이러 가기 전에 하늘을 우러러보며 제자들을 위해 기도하셨다.</w:t>
      </w:r>
    </w:p>
    <w:p>
      <w:pPr>
        <w:jc w:val="both"/>
      </w:pPr>
      <w:r>
        <w:t>…자기를 믿는 이들이 세상의 악에서 보호받고 진리로 거룩해지기를 그분은 힘써 기도하셨다. 그분은 또 우리가 진리를 막연히 추측하도록 놔두지 않고 “아버지의 말씀은 진리”라고 덧붙이신다. 하나님의 말씀이 곧 우리의 성화를 실현하는 수단이다.</w:t>
      </w:r>
    </w:p>
    <w:p>
      <w:pPr>
        <w:jc w:val="both"/>
      </w:pPr>
      <w:r>
        <w:t>따라서 우리는 무엇보다 성경의 신성한 교훈을 잘 알아야 한다. 초기의 제자들이 구원의 계획에 대해 들었듯 우리는 생명의 말씀을 깨달아야 한다. 자신이 나태하여 하나님의 말씀에 무지하다면 변명할 여지가 없다. 하나님은 우리에게 자신의 말씀을 주셨고 자신의 뜻을 계시하셨다. 또 구하는 자에게는 성령을 주셔서 모든 진리로 이끌겠다고, 정직하게 하나님의 뜻을 행하려는 이들은 교훈을 알게 될 것이라고 약속하셨다.</w:t>
      </w:r>
    </w:p>
    <w:p>
      <w:pPr>
        <w:jc w:val="both"/>
      </w:pPr>
      <w:r>
        <w:t>…하나님의 아들께서 인류의 오만한 편견과 불신에 맞서신 이후로 예수님의 종교에 대한 세상의 태도는 변함이 없다. 그리스도의 종은 동일한 반대와 비난의 정신을 마주해야만 하며 “그의 치욕을 짊어지고 영문 밖으로” 나아가야만 할 것이다.</w:t>
      </w:r>
    </w:p>
    <w:p>
      <w:pPr>
        <w:jc w:val="both"/>
      </w:pPr>
      <w:r>
        <w:t>그분의 가르침은 단순하고도 분명하면서 포괄적이었다. 그분이 말씀하신 실제적인 진리는 설득력이 있었고 사람들의 마음을 사로잡았다. 군중은 그분 곁에 머물며 그분의 지혜에 탄복했다. 그분의 몸가짐은 그분이 선포한 위대한 진리와 일치했다. 거기서는 변명이나 주저함, 그 자신이 선언한 것과 다를 수 있다는 일말의 의심이나 불확실성의 그림자도 찾아볼 수 없었다. 부정할 수 없이 분명한 권위로 그분은 하늘의 것과 땅의 것, 인간의 일과 신성한 일에 대해 말씀하셨고 사람들은 “그분의 가르침에 깜짝 놀라니 이는 그분의 말씀에 권능이 있었기 때문”이었다.</w:t>
      </w:r>
    </w:p>
    <w:p>
      <w:pPr>
        <w:jc w:val="both"/>
      </w:pPr>
      <w:r>
        <w:t>…진리가 무엇인지를 깨닫는 것이야말로 우리에게 가장 중요하고 흥미로운 관심사이며 우리는 모든 진리로 인도받도록 열렬하고 뜨겁게 간구해야 한다.</w:t>
      </w:r>
    </w:p>
    <w:p>
      <w:pPr>
        <w:jc w:val="both"/>
      </w:pPr>
      <w:r>
        <w:t>『리뷰 앤드 헤럴드』, 1888년 2월 7일</w:t>
      </w:r>
    </w:p>
    <w:p>
      <w:pPr>
        <w:jc w:val="both"/>
      </w:pPr>
      <w:r>
        <w:t>2월 주제</w:t>
      </w:r>
    </w:p>
    <w:p>
      <w:pPr>
        <w:jc w:val="both"/>
      </w:pPr>
      <w:r>
        <w:t>순종의 축복</w:t>
      </w:r>
    </w:p>
    <w:p>
      <w:r>
        <w:br w:type="page"/>
      </w:r>
    </w:p>
    <w:p>
      <w:pPr>
        <w:jc w:val="both"/>
      </w:pPr>
      <w:r>
        <w:t>2월 1일</w:t>
      </w:r>
    </w:p>
    <w:p/>
    <w:p>
      <w:pPr>
        <w:jc w:val="both"/>
      </w:pPr>
      <w:r>
        <w:t>예수님처럼 하나님께 순종하라</w:t>
      </w:r>
    </w:p>
    <w:p/>
    <w:p/>
    <w:p>
      <w:pPr>
        <w:jc w:val="both"/>
      </w:pPr>
      <w:r>
        <w:t>“하나님을 사랑하는 것은 이것이니 우리가 그의 계명들을 지키는 것이라 그의 계명들은 무거운 것이 아니로다”(요일 5:3)</w:t>
      </w:r>
    </w:p>
    <w:p/>
    <w:p>
      <w:pPr>
        <w:jc w:val="both"/>
      </w:pPr>
      <w:r>
        <w:t>무한하신 하나님의 독생자는 말씀과 실천으로 우리에게 분명한 모본을 남기셨다. 그분은 하나님께 순종해야 한다고 말씀하셨고 어떻게 순종하는지를 몸소 보여 주셨다. 예수님은 이처럼 모든 사람이 총명하게 하나님을 따르고 사람들에게 어떻게 해야 하나님께 순종하는 자녀가 되는지를 규율과 모본으로 가르치기를 바라신다.</w:t>
      </w:r>
    </w:p>
    <w:p>
      <w:pPr>
        <w:jc w:val="both"/>
      </w:pPr>
      <w:r>
        <w:t>예수는 자신의 거룩한 사명과 사역을 온 세상이 밝히 알게 해 주셨다. 그분은 이 세상에 아버지의 품성을 알리러 오셨고 우리는 그리스도의 삶, 말씀, 사역을 탐구할 때 갖가지 방식으로 하나님께 순종하는 법을 배운다. 그리스도께서 주신 모본을 따르면 우리는 모든 사람이 보고 읽는 산 편지가 된다. 우리는 세상에 살면서 그리스도의 품성을 소개하는 대리자들이다. 그리스도는 순종하는 자녀가 되는 법을 알려 주셨을 뿐 아니라 어떻게 하면 올바르고 하나님께 인정받는 일을 할 수 있는지를 자신의 삶과 품성으로 보여 주셨다. 따라서 그분이 기뻐하시는 이와 같은 일을 하지 말아야 할 이유가 없다.</w:t>
      </w:r>
    </w:p>
    <w:p>
      <w:pPr>
        <w:jc w:val="both"/>
      </w:pPr>
      <w:r>
        <w:t>하나님의 계명을 지킬 수 없다는 사탄의 거짓말에 정면으로 맞서 율법을 지키며 살 수 있다고 삶으로 직접 증명하신 예수님께 우리는 깊이 감사해야 한다. 위대한 교사이신 그분은 이 세상에 오시어 인류를 고상하고 거룩하게 하고자 인류의 선두로 우뚝 서서 하나님의 모든 요구를 거룩하게 따르셨고 하나님의 모든 계명에 순종할 수 있음을 입증하셨다. 그분은 일생에 걸친 순종이 가능하다고 입증하셨다. 따라서 아버지께서 아들을 주셨듯이 그분은 사람들을 세상에 보내어 생활 속에서 그리스도의 삶에 관한 모본을 보이게 하신다.</w:t>
      </w:r>
    </w:p>
    <w:p>
      <w:pPr>
        <w:jc w:val="both"/>
      </w:pPr>
      <w:r>
        <w:t>그리스도는 아담의 불명예스러운 실패와 타락의 값을 치르고 정복자가 되셨다. 따라서 하늘의 거룩한 능력에 힘입어 인간이 하나님의 계명을 지킬 수 있음을 타락하지 않은 세상과 타락한 인류 모두에게 증명하셨다. 하나님의 아들 예수는 우리를 위해 자기를 낮추고, 우리를 위해 시험을 견디고 승리하시어 우리가 어떻게 승리할 수 있는지를 알려 주셨다. 그분은 가장 든든한 끈으로 자신의 관심과 인류를 한데 묶어서 우리가 감당치 못할 시험을 허락하지 않고 시험을 당하면 피할 길도 내주겠다고 분명히 보증하셨다.</w:t>
      </w:r>
    </w:p>
    <w:p>
      <w:pPr>
        <w:jc w:val="both"/>
      </w:pPr>
      <w:r>
        <w:t>영문 『시조』, 1893년 4월 17일</w:t>
      </w:r>
    </w:p>
    <w:p>
      <w:r>
        <w:br w:type="page"/>
      </w:r>
    </w:p>
    <w:p>
      <w:pPr>
        <w:jc w:val="both"/>
      </w:pPr>
      <w:r>
        <w:t>2월 2일</w:t>
      </w:r>
    </w:p>
    <w:p/>
    <w:p>
      <w:pPr>
        <w:jc w:val="both"/>
      </w:pPr>
      <w:r>
        <w:t>불순종으로 모든 것을 잃었다</w:t>
      </w:r>
    </w:p>
    <w:p/>
    <w:p/>
    <w:p>
      <w:pPr>
        <w:jc w:val="both"/>
      </w:pPr>
      <w:r>
        <w:t>“너희가 그것을 먹는 날에는 너희 눈이 밝아져 하나님과 같이 되어 선악을 알 줄 하나님이 아심이니라”(창 3:5)</w:t>
      </w:r>
    </w:p>
    <w:p/>
    <w:p>
      <w:pPr>
        <w:jc w:val="both"/>
      </w:pPr>
      <w:r>
        <w:t>하와가 그 나무를 보았더니 “먹음직도 하고 보암직도 하고 지혜롭게 할 만큼 탐스럽기도 한 나무인지라.” 그것은 먹기 좋아 보였다. 여자는 먹고 나서 활력이 생기는 듯했고 존재의 더 높은 경지에 올라서는 느낌이 들었다. 그 자신이 범죄 한 뒤 그는 남편을 유혹하는 자가 되었다. “남편에게도 주매 그도 먹은지라”(창 3:6).</w:t>
      </w:r>
    </w:p>
    <w:p>
      <w:pPr>
        <w:jc w:val="both"/>
      </w:pPr>
      <w:r>
        <w:t>마귀는 “너희 눈이 밝아져 하나님과 같이 되어 선악을 알”게 될 것이라고 속삭였다(창 3:5). 그들의 눈은 정말 밝아졌지만 그것은 비극의 시작이었다. 범죄의 대가로 얻은 것은 악에 관한 지식, 죄의 저주가 전부였다. 열매 자체는 아무 독성이 없었지만 죄는 단지 식욕에 굴복하는 것만이 아니었다. 하나님의 선하심을 불신하고 그분의 말씀에 의혹을 품고 그분의 권위를 거절했기에 우리의 첫 조상이 범죄자가 된 것이다. 이 때문에 온갖 거짓과 오류의 문이 열렸다.</w:t>
      </w:r>
    </w:p>
    <w:p>
      <w:pPr>
        <w:jc w:val="both"/>
      </w:pPr>
      <w:r>
        <w:t>인간 남녀는 진리이시며 홀로 지혜로우신 하나님보다 사기꾼에게 귀를 기울였기에 모든 것을 잃었다. 선에다 악을 뒤섞어 그들의 마음은 혼란해졌고 정신적·영적 능력은 무감각해졌다. 하나님께서 값없이 주신 유익을 그들은 더 이상 누릴 수 없었다.</w:t>
      </w:r>
    </w:p>
    <w:p>
      <w:pPr>
        <w:jc w:val="both"/>
      </w:pPr>
      <w:r>
        <w:t>아담과 하와는 악에 관한 지식을 택했고, 상실한 지위를 회복하려면 자신들이 자초한 모진 환경 아래서 그것을 되찾아야 했다. 그들은 더 이상 에덴에서 살 수 없었다. 그 완벽한 곳에서는 이제 그들이 반드시 배워야 할 교훈을 가르쳐 줄 수 없기 때문이다. 말할 수 없는 슬픔 속에 그들은 자신들의 아름다운 환경에 작별을 고하고 죄의 저주가 머문 땅에 가서 기거해야 했다.</w:t>
      </w:r>
    </w:p>
    <w:p>
      <w:pPr>
        <w:jc w:val="both"/>
      </w:pPr>
      <w:r>
        <w:t>…비록 죄로 물들었지만 여전히 자연은 인간에게 교훈을 안겨 준다. 악의 더러운 손길이 사방의 땅, 바다, 공기를 오염시킨 탓에 한때 하나님의 성품과 선한 교훈만을 품었던 자연 속에 이제는 사탄의 성품과 악한 지식이 깃들어 있다. 따라서 자연도 좋은 모습만 보여 주지는 못한다. 선악을 모두 담고 있는 자연은 죄의 결과가 어떠한 것인지를 끊임없이 우리에게 경고한다.</w:t>
      </w:r>
    </w:p>
    <w:p>
      <w:pPr>
        <w:jc w:val="both"/>
      </w:pPr>
      <w:r>
        <w:t>『교육』, 25-26</w:t>
      </w:r>
    </w:p>
    <w:p>
      <w:r>
        <w:br w:type="page"/>
      </w:r>
    </w:p>
    <w:p>
      <w:pPr>
        <w:jc w:val="both"/>
      </w:pPr>
      <w:r>
        <w:t>2월 3일</w:t>
      </w:r>
    </w:p>
    <w:p/>
    <w:p>
      <w:pPr>
        <w:jc w:val="both"/>
      </w:pPr>
      <w:r>
        <w:t>구속의 약속</w:t>
      </w:r>
    </w:p>
    <w:p/>
    <w:p/>
    <w:p>
      <w:pPr>
        <w:jc w:val="both"/>
      </w:pPr>
      <w:r>
        <w:t>“내가 너와 여자 사이에, 또 네 씨와 그녀의 씨 사이에 적의를 두리니, 그녀의 씨는 너의 머리를 부술 것이요, 너는 그의 발꿈치를 부술 것이라”(창 3:15, 한글킹)</w:t>
      </w:r>
    </w:p>
    <w:p/>
    <w:p>
      <w:pPr>
        <w:jc w:val="both"/>
      </w:pPr>
      <w:r>
        <w:t>떨어지는 꽃잎과 낙엽에서 아담과 그의 아내는 처음으로 쇠락의 모습을 보았다. 모든 생명체가 결국 죽음을 맞이한다는 엄중한 사실이 강렬하게 와닿았다. 생명을 공급하는 공기조차 죽음의 씨앗을 품고 있었다.</w:t>
      </w:r>
    </w:p>
    <w:p>
      <w:pPr>
        <w:jc w:val="both"/>
      </w:pPr>
      <w:r>
        <w:t>그들의 마음에는 잃어버린 통치권에 대한 생각이 끊임없이 떠올랐다. 아담은 이 땅의 피조물 가운데 으뜸이었고 하나님께 충성하는 온 천지가 그에게 지배받았다. 하지만 죄를 범한 순간 그는 통치권을 빼앗겼다. 그 자신이 허용한 반역의 정신이 동물들에게 확산됐다. 따라서 인간의 생명뿐 아니라 짐승, 숲의 나무, 들판의 풀, 그들이 숨 쉬는 공기의 속성까지 모두 죄악의 지식을 추구한 결과로 인한 슬픈 교훈을 전하고 있었다.</w:t>
      </w:r>
    </w:p>
    <w:p>
      <w:pPr>
        <w:jc w:val="both"/>
      </w:pPr>
      <w:r>
        <w:t>그러나 인간은 스스로 선택한 악의 결과에 내버려지지 않았다. 사탄을 향한 선언에는 구속이 암시되어 있었다. “내가 너와 여자 사이에, 또 네 씨와 그녀의 씨 사이에 적의를 두리니, 그녀의 씨는 너의 머리를 부술 것이요, 너는 그의 발꿈치를 부술 것”(창 3:15, 한글킹)이라고 하나님은 말씀하셨다. 인류 첫 조상의 귀에 들린 이 선언은 그들에게 일종의 약속이었다. 가시와 엉겅퀴, 수고와 슬픔을 겪다가 흙으로 돌아갈 것이라는 말을 듣기에 앞서 그들은 분명한 희망의 말을 들었다. 사탄에게 굴복하여 상실한 모든 것을 그리스도로 말미암아 되찾을 수 있었다.</w:t>
      </w:r>
    </w:p>
    <w:p>
      <w:pPr>
        <w:jc w:val="both"/>
      </w:pPr>
      <w:r>
        <w:t>자연 또한 계속해서 이것을 암시하고 있다. 죄로 훼손되었어도 자연은 창조뿐 아니라 구속에 대해 말한다. 썩어 가는 현상을 통해 땅은 저주에 대한 상징을 분명히 보여 주고 있지만 그럼에도 생명력의 증표가 아름답게 넘쳐 난다. 나무는 잎이 떨어져도 생생한 초록빛 옷을 다시 입고, 꽃은 시들어도 다시 새 모습으로 멋지게 피어난다. 창조의 능력을 내뿜고 있는 모든 것은 우리가 “의와 진리의 거룩함으로”(엡 4:24) 다시 창조될 수 있다는 분명한 보증이다. 이처럼 우리의 큰 손실을 일깨우는 자연의 사물과 현상들은 한편으로 희망의 메시지도 된다.</w:t>
      </w:r>
    </w:p>
    <w:p>
      <w:pPr>
        <w:jc w:val="both"/>
      </w:pPr>
      <w:r>
        <w:t>악의 손길이 뻗치는 곳마다 우리 아버지의 음성도 들린다. 그 결과들 속에서 자신의 자녀들이 죄의 본질을 확인하고 악을 버리도록 경고하며 선을 받아들이도록 초청하는 음성이다.</w:t>
      </w:r>
    </w:p>
    <w:p>
      <w:pPr>
        <w:jc w:val="both"/>
      </w:pPr>
      <w:r>
        <w:t>『교육』, 26-27</w:t>
      </w:r>
    </w:p>
    <w:p>
      <w:r>
        <w:br w:type="page"/>
      </w:r>
    </w:p>
    <w:p>
      <w:pPr>
        <w:jc w:val="both"/>
      </w:pPr>
      <w:r>
        <w:t>2월 4일</w:t>
      </w:r>
    </w:p>
    <w:p/>
    <w:p>
      <w:pPr>
        <w:jc w:val="both"/>
      </w:pPr>
      <w:r>
        <w:t>최고의 권위는 하나님의 말씀에 있다</w:t>
      </w:r>
    </w:p>
    <w:p/>
    <w:p/>
    <w:p>
      <w:pPr>
        <w:jc w:val="both"/>
      </w:pPr>
      <w:r>
        <w:t>“사무엘이 이르되 여호와께서 번제와 다른 제사를 그의 목소리를 청종하는 것을 좋아하심같이 좋아하시겠나이까 순종이 제사보다 낫고 듣는 것이 숫양의 기름보다 나으니”(삼상 15:22)</w:t>
      </w:r>
    </w:p>
    <w:p/>
    <w:p>
      <w:pPr>
        <w:jc w:val="both"/>
      </w:pPr>
      <w:r>
        <w:t>하나님의 말씀에는 토를 달지 말고 순종해야 한다. 하나님의 말씀이 우리 삶에서 최고의 권위를 지녀야 한다. 사울은 하나님이 직접 내리신 명령을 저버렸다. 자신의 제물을 하나님이 받으시고 자신의 불순종을 눈감아 주시리라는 자기 합리화로 그는 양심의 가책을 잠재우고자 했다. 사무엘이 찾아오자 사울은 “원하건대 당신은 여호와께 복을 받으소서 내가 여호와의 명령을 행하였나이다.”라며 의인 행세를 했다.</w:t>
      </w:r>
    </w:p>
    <w:p>
      <w:pPr>
        <w:jc w:val="both"/>
      </w:pPr>
      <w:r>
        <w:t>하지만 불순종의 증거가 너무나 명백했고 자신이 하나님의 말씀을 따랐다는 사울의 주장은 힘을 잃었다. “그렇다면 어째서 소와 양의 울음소리가 내 귀에 들려온단 말이오?” 하고 사무엘이 묻자 사울은 “군인들이 아말렉에게서 빼앗아 온 것입니다. 양 떼, 소 떼 중에서도 좋은 놈을 살려 두었다가 선생께서 모시는 여호와 하나님께 잡아 바치려고 끌어온 것입니다. 그 밖의 것은 모조리 없애 버렸습니다.”라고 변명했다. 그 소리를 듣고 사무엘은 말했다. “여호와께서 번제와 그 밖에 제사를 순종보다 더 좋아하시겠소? 순종이 제사보다 낫고 여호와의 말씀을 듣는 것이 숫양의 기름보다 더 나은 것이오. 이것은 거역이 마술의 죄와 같고 완고한 고집은 우상 숭배와 다를 바 없기 때문이오. 당신이 여호와의 말씀을 버렸으므로 여호와께서도 당신을 버려 왕이 되지 못하게 할 것이오.”</w:t>
      </w:r>
    </w:p>
    <w:p>
      <w:pPr>
        <w:jc w:val="both"/>
      </w:pPr>
      <w:r>
        <w:t>…하나님의 말씀을 최고의 권위로 삼아야 한다. “내 언약을 깨뜨리지 아니하고 내 입술에서 낸 것은 변하지 아니하리로다.”라고 주님은 말씀하셨다. 하나님이 절대자의 자리에서 내려오지 않는 한 그분의 언약은 변함없을 것이다. 사람은 하나님의 율법을 자기 생각에 맞춰 뒤틀어서는 안 되는데도 자신에게 맞지 않는다고 그 계명을 파괴하고 규율을 훼손한다. 자신이 하나님의 말씀을 심판하는 게 아니라 하나님의 말씀이 자신을 심판하는 것임을 세상 사람들은 너무 늦게 깨달을 것이다. 하나님과 싸우는 것이 얼마나 어리석고 악한 일인지 모두가 알 수 있다면 얼마나 좋을까! 하나님을 반대하는 사람들은 거룩함과 행복과 하늘에 이르는 유일한 길을 제 발로 걷어찼음을 깨닫게 될 것이다.</w:t>
      </w:r>
    </w:p>
    <w:p>
      <w:pPr>
        <w:jc w:val="both"/>
      </w:pPr>
      <w:r>
        <w:t>영문 『시조』, 1896년 1월 9일</w:t>
      </w:r>
    </w:p>
    <w:p>
      <w:r>
        <w:br w:type="page"/>
      </w:r>
    </w:p>
    <w:p>
      <w:pPr>
        <w:jc w:val="both"/>
      </w:pPr>
      <w:r>
        <w:t>2월 5일</w:t>
      </w:r>
    </w:p>
    <w:p/>
    <w:p>
      <w:pPr>
        <w:jc w:val="both"/>
      </w:pPr>
      <w:r>
        <w:t>우리가 순종할 수 있음을 예수께서 보여 주셨다</w:t>
      </w:r>
    </w:p>
    <w:p/>
    <w:p/>
    <w:p>
      <w:pPr>
        <w:jc w:val="both"/>
      </w:pPr>
      <w:r>
        <w:t>“그의 계명들을 지키는 사람은 그분 안에 거하고 그분은 그 사람 안에 거하시나니, 우리에게 주신 성령에 의하여 우리는 그분이 우리 안에 거하시는 것을 아느니라”(요일 3:24, 한글킹)</w:t>
      </w:r>
    </w:p>
    <w:p/>
    <w:p>
      <w:pPr>
        <w:jc w:val="both"/>
      </w:pPr>
      <w:r>
        <w:t>“나의 계명을 지키는 자라야 나를 사랑하는 자니 나를 사랑하는 자는 내 아버지께 사랑을 받을 것이요 나도 그를 사랑하여 그에게 나를 나타내리라”(요 14:21).</w:t>
      </w:r>
    </w:p>
    <w:p>
      <w:pPr>
        <w:jc w:val="both"/>
      </w:pPr>
      <w:r>
        <w:t>“나의 계명을 지키는 자”란 하나님의 계명이 무엇으로 이루어졌는지 아는 사람, 계명을 어기는 것이 유리해 보일 때도 그렇게 하지 않는 사람을 말한다. …계명을 지키지 못한다면 우리는 모두 잃어버림당할 것이다. 그러나 아브라함과 맺으신 은혜의 언약 아래 구원을 위한 모든 것이 주어졌다. “너희는 그 은혜에 의하여 구원을 받았으니” “누구든지 그를 영접한 사람들에게는 하나님의 아들들이 되는 권세를 주셨으니.”</w:t>
      </w:r>
    </w:p>
    <w:p>
      <w:pPr>
        <w:jc w:val="both"/>
      </w:pPr>
      <w:r>
        <w:t>…세상에는 두 부류 즉 순종하는 자와 순종하지 않는 자가 있다. 거룩한 자와 그렇지 못한 자가 있다. 인류의 죄가 예수께 지워졌을 때 그분은 죄인을 위해 거룩하지 못한 자 중 하나로 여겨졌다. 하늘 아버지와 모든 천사 앞에서 그분은 우리의 대속물, 보증인이 되셨다. 그분은 세상의 죄를 뒤집어쓰고 우리 대신 죄인이 되셨고 우리 죄로 인한 저주가 그에게 임했다. 그리스도의 겸손한 생애와 고통스러운 죽음을 우리는 깊이 생각해야만 한다. 그분은 우리가 받아 마땅한 죄인 취급을 받으셨다. 그분은 세상에 오시어 자신의 신성에 인성을 옷 입고 시험을 견디며 자신이 하나님임을 증명했다. 인성을 쓰고 완전한 순종의 모본을 보이며 우리도 순종할 수 있음을 가르치셨다.</w:t>
      </w:r>
    </w:p>
    <w:p>
      <w:pPr>
        <w:jc w:val="both"/>
      </w:pPr>
      <w:r>
        <w:t>사도 베드로는 다음과 같이 기록했다. “하나님과 우리 주 예수를 앎으로 은혜와 평강이 너희에게 더욱 많을지어다 그의 신기한 능력으로 생명과 경건에 속한 모든 것을 우리에게 주셨으니 이는 자기의 영광과 덕으로써 우리를 부르신 이를 앎으로 말미암음이라 이로써 그 보배롭고 지극히 큰 약속을 우리에게 주사 이 약속으로 말미암아 너희가 정욕 때문에 세상에서 썩어질 것을 피하여 신성한 성품에 참여하는 자가 되게 하려 하셨느니라.” 예수 그리스도를 믿는 자는 하나님의 품성을 나누어 받는다는 사실을 이 말씀은 분명하게 밝힌다. 신성과 인성이 협력하게 하여 타락한 인간 존재가 그리스도 예수 안에서 이기고 또 이기게 하라.</w:t>
      </w:r>
    </w:p>
    <w:p>
      <w:pPr>
        <w:jc w:val="both"/>
      </w:pPr>
      <w:r>
        <w:t>영문 『시조』, 1893년 4월 24일</w:t>
      </w:r>
    </w:p>
    <w:p>
      <w:r>
        <w:br w:type="page"/>
      </w:r>
    </w:p>
    <w:p>
      <w:pPr>
        <w:jc w:val="both"/>
      </w:pPr>
      <w:r>
        <w:t>2월 6일</w:t>
      </w:r>
    </w:p>
    <w:p/>
    <w:p>
      <w:pPr>
        <w:jc w:val="both"/>
      </w:pPr>
      <w:r>
        <w:t>원칙을 따르라</w:t>
      </w:r>
    </w:p>
    <w:p/>
    <w:p/>
    <w:p>
      <w:pPr>
        <w:jc w:val="both"/>
      </w:pPr>
      <w:r>
        <w:t>“그러므로 형제들아 더욱 힘써 너희 부르심과 택하심을 굳게 하라 너희가 이것을 행한즉 언제든지 실족하지 아니하리라”(벧후 1:10)</w:t>
      </w:r>
    </w:p>
    <w:p/>
    <w:p>
      <w:pPr>
        <w:jc w:val="both"/>
      </w:pPr>
      <w:r>
        <w:t>영생은 모든 것을 투자할 만한 가치가 있다. “너희 중의 누구든지 자기의 모든 소유를 버리지 아니하면 능히 내 제자가 되지 못하리라”고 예수는 말씀하셨다(눅 14:33). 아무것도 하지 않고 초자연적인 일이 벌어지기만을 기다리는 사람은 무기력과 어둠 속에서 마냥 기다리게 될 것이다. 하나님은 말씀을 주셨다. 그분은 틀림없는 언어로 우리 영혼에 말씀하신다. 우리의 의무를 깨닫고 그것을 굳게 실행하기 위해 그분의 입에서 나오는 말씀이면 충분하지 않은가?</w:t>
      </w:r>
    </w:p>
    <w:p>
      <w:pPr>
        <w:jc w:val="both"/>
      </w:pPr>
      <w:r>
        <w:t>겸손하고 간절하게 하나님의 말씀을 탐구하여 그분의 뜻을 깨닫고 행하고자 하는 사람은 하나님에 대한 자신의 책임에 의문을 품지 않을 것이다. “사람이 그분의 뜻을 행하려 하면 그” 가르침을 “알리라”고 하셨기 때문이다(요 7:17, 킹흠정). 경건의 비밀을 알고 싶다면 느낌이 오든 안 오든, 기분이 내키든 안 내키든 명백한 진리의 말씀을 따라야 한다. 순종은 원칙을 근거로 하는 것이며 의로움은 어떤 상황에서든지 추구해야 한다. 이것이 곧 하나님께 택함받아 구원에 이르는 품성이다.</w:t>
      </w:r>
    </w:p>
    <w:p>
      <w:pPr>
        <w:jc w:val="both"/>
      </w:pPr>
      <w:r>
        <w:t>성경에는 진실한 그리스도인을 구분하는 법이 나온다. “너희가 나를 사랑하면 나의 계명을 지키리라”(요 14:15). “나의 계명을 지키는 자라야 나를 사랑하는 자니 나를 사랑하는 자는 내 아버지께 사랑을 받을 것이요 나도 그를 사랑하여 그에게 나를 나타내리라 …사람이 나를 사랑하면 내 말을 지키리니 내 아버지께서 그를 사랑하실 것이요 우리가 그에게 가서 거처를 그와 함께하리라 나를 사랑하지 아니하는 자는 내 말을 지키지 아니하나니 너희가 듣는 말은 내 말이 아니요 나를 보내신 아버지의 말씀이니라”(21-24절).</w:t>
      </w:r>
    </w:p>
    <w:p>
      <w:pPr>
        <w:jc w:val="both"/>
      </w:pPr>
      <w:r>
        <w:t>모두 영원한 삶을 얻기 위한 조건이 여기 소개되어 있다. 성도들과 함께 빛 가운데서 유업을 받을 권리는 하나님의 계명에 대한 순종으로 증명된다. 하나님이 택하신 남다른 품성이 있다. 그리스도의 은혜로 그분이 요구하시는 수준에 다다른 사람은 영광의 나라에 들어갈 넉넉한 자격을 얻을 것이다.</w:t>
      </w:r>
    </w:p>
    <w:p>
      <w:pPr>
        <w:jc w:val="both"/>
      </w:pPr>
      <w:r>
        <w:t>『그리스도인 교육(Christian Education)』, 117-118</w:t>
      </w:r>
    </w:p>
    <w:p>
      <w:r>
        <w:br w:type="page"/>
      </w:r>
    </w:p>
    <w:p>
      <w:pPr>
        <w:jc w:val="both"/>
      </w:pPr>
      <w:r>
        <w:t>2월 7일</w:t>
      </w:r>
    </w:p>
    <w:p/>
    <w:p>
      <w:pPr>
        <w:jc w:val="both"/>
      </w:pPr>
      <w:r>
        <w:t>순종을 맹세한 이스라엘</w:t>
      </w:r>
    </w:p>
    <w:p/>
    <w:p/>
    <w:p>
      <w:pPr>
        <w:jc w:val="both"/>
      </w:pPr>
      <w:r>
        <w:t>“언약서를 가져다가 백성에게 낭독하여 듣게 하니 그들이 이르되 여호와의 모든 말씀을 우리가 준행하리이다”(출 24:7)</w:t>
      </w:r>
    </w:p>
    <w:p/>
    <w:p>
      <w:pPr>
        <w:jc w:val="both"/>
      </w:pPr>
      <w:r>
        <w:t>하나님의 지시대로 언약을 비준하기 위한 준비가 한창이었다(출 24:4-8).</w:t>
      </w:r>
    </w:p>
    <w:p>
      <w:pPr>
        <w:jc w:val="both"/>
      </w:pPr>
      <w:r>
        <w:t>백성은 언약 조건을 받아들였다. 그들은 하나님과 엄숙하게 언약을 맺었다. 이것은 예수 그리스도 안에서 하나님과 모든 신자 사이에 맺어진 언약을 상징한다. 그 조건들은 오해의 소지 없이 명백하게 제시됐다. 주어진 모든 조건에 찬성하는지 결정하도록 요청받았을 때 그들은 만장일치로 모든 의무를 따르기로 수락했다. 그들은 이미 하나님의 계명을 따르기로 동의한 자들이었다. 율법의 원칙들이 상세하게 나열되었고, 율법을 따르겠다는 언약에 얼마나 많은 것이 포함되어 있는지 그들은 알 수 있었다. 그들은 구체적으로 규정된 율법의 세부 사항들을 받아들였다.</w:t>
      </w:r>
    </w:p>
    <w:p>
      <w:pPr>
        <w:jc w:val="both"/>
      </w:pPr>
      <w:r>
        <w:t>만약 이스라엘 백성이 하나님의 요청에 모두 순종했다면 그들은 진정한 그리스도인이 되었을 것이다. 또 자신의 성향을 따르지 않고 하나님의 방식을 지키며 행복하게 살았을 것이다. 모세는 여호와의 말씀이 오해받거나 그분의 요구 사항이 오용될 여지를 남기지 않았다. 그는 여호와의 말씀을 남김없이 책에 기록해 후대에도 참고할 수 있게 했다. 산에서 그는 그리스도께서 직접 불러 주신 대로 받아 적었다.</w:t>
      </w:r>
    </w:p>
    <w:p>
      <w:pPr>
        <w:jc w:val="both"/>
      </w:pPr>
      <w:r>
        <w:t>여호와의 언약을 듣고 나서 이스라엘은 그분께 순종하겠다고 용감하게 약속했다. “여호와의 모든 말씀을 우리가 준행하리이다”(출 24:7)라고 그들은 말했다. 그런 다음 그들은 구별되어 하나님께 인 쳐졌다. 여호와께 희생 제물이 드려졌고 희생 제물의 피 얼마는 사람들에게 뿌렸다. 이것은 그리스도의 피가 뿌려진 결과 하나님이 그들을 자신의 특별한 보물로 은혜롭게 받아들이셨음을 상징한다. 이와 같이 이스라엘은 하나님과 엄숙한 언약을 맺었다.</w:t>
      </w:r>
    </w:p>
    <w:p>
      <w:pPr>
        <w:jc w:val="both"/>
      </w:pPr>
      <w:r>
        <w:t>『발행 원고 1권』, 114-115</w:t>
      </w:r>
    </w:p>
    <w:p>
      <w:r>
        <w:br w:type="page"/>
      </w:r>
    </w:p>
    <w:p>
      <w:pPr>
        <w:jc w:val="both"/>
      </w:pPr>
      <w:r>
        <w:t>2월 8일</w:t>
      </w:r>
    </w:p>
    <w:p/>
    <w:p>
      <w:pPr>
        <w:jc w:val="both"/>
      </w:pPr>
      <w:r>
        <w:t>우리도 그리스도처럼 완전히 순종할 수 있다</w:t>
      </w:r>
    </w:p>
    <w:p/>
    <w:p/>
    <w:p>
      <w:pPr>
        <w:jc w:val="both"/>
      </w:pPr>
      <w:r>
        <w:t>“한 사람이 순종하지 아니함으로 많은 사람이 죄인 된 것같이 한 사람이 순종하심으로 많은 사람이 의인이 되리라”(롬 5:19)</w:t>
      </w:r>
    </w:p>
    <w:p/>
    <w:p>
      <w:pPr>
        <w:jc w:val="both"/>
      </w:pPr>
      <w:r>
        <w:t>성경에는 모든 사람이 알아야 할 중요한 이야기가 있다. 한쪽에는 아담의 불순종과 그 결과를, 다른 한쪽에는 순종하시는 그리스도를 보여 주고 있는 것이다. 아담의 불순종으로 에덴은 불명예를 입었지만 한 사람의 죄로 많은 사람이 죄인이 되었듯 한 분의 순종하심으로 많은 사람이 의롭게 된다.</w:t>
      </w:r>
    </w:p>
    <w:p>
      <w:pPr>
        <w:jc w:val="both"/>
      </w:pPr>
      <w:r>
        <w:t>온전히 전적으로 순종하신 한 분 덕택으로 온 세상이 영광을 입었다. 그분은 하나님의 율법을 믿고 가르쳤을 뿐 아니라 몸소 실천하셨다. 그의 온 생애에서 그 거룩한 원칙이 나타났다. 그분은 겟세마네 동산에서 엄청난 고통을 견디며 몸소 순종을 드러냈고, 고난으로 말미암아 불순종하는 이들에게 기회를 가져다주셨다.</w:t>
      </w:r>
    </w:p>
    <w:p>
      <w:pPr>
        <w:jc w:val="both"/>
      </w:pPr>
      <w:r>
        <w:t>그리스도는 구원의 조건을 알려 주면서 “나를 따르려는 사람은 누구든지 자기를 버리고 제 십자가를 지고 따라야 한다.”고 말씀하셨다. 예수를 따르는 길에는 늘 자기 부정과 십자가가 놓여 있다. 하늘을 향한 우리의 발걸음은 온갖 반대에 부딪힐 것이다. 사탄이 찾아와 갖가지 방법으로 길을 잘못 인도하고 속이고 죄를 선한 것처럼 치장하기 때문이다.</w:t>
      </w:r>
    </w:p>
    <w:p>
      <w:pPr>
        <w:jc w:val="both"/>
      </w:pPr>
      <w:r>
        <w:t>…나는 여러분에게 당부한다. 우리를 위해 그리스도께서 견디신 극기와 자기희생을 깊이 생각해 보라. 그 덕분에 우리는 원하기만 한다면 이 땅에서 그분께서만 주실 수 있는 행복과 평화를 얻고 머지않아 복된 영생을 얻을 수 있다. 그런데도 여러분은 그리스도의 선교사가 되지 않겠는가? 그분을 위해 자신을 내려놓지 않겠는가? 죄와 사탄의 세력에서 우리를 구하기 위해 그토록 애쓰신 그분을 어떻게 섬겨야 할지 생각해 보아야 하지 않겠는가? 그리스도는 이 땅에 계실 때 “나는 섬기는 자로 너희 중에 있노라”라고 말씀하셨다. 그분은 최고의 자리를 차지하려고 다투지 않으셨다. 마음이 온유하고 겸손한 그분은 자기에게 배우고, 자기의 멍에를 메고, 여호와의 모든 명령에 순종하는 멍에를 메라고 초청하신다.</w:t>
      </w:r>
    </w:p>
    <w:p>
      <w:pPr>
        <w:jc w:val="both"/>
      </w:pPr>
      <w:r>
        <w:t>『청년 지도자(Youth’s Instructor)』, 1897년 4월 1일</w:t>
      </w:r>
    </w:p>
    <w:p>
      <w:r>
        <w:br w:type="page"/>
      </w:r>
    </w:p>
    <w:p>
      <w:pPr>
        <w:jc w:val="both"/>
      </w:pPr>
      <w:r>
        <w:t>2월 9일</w:t>
      </w:r>
    </w:p>
    <w:p/>
    <w:p>
      <w:pPr>
        <w:jc w:val="both"/>
      </w:pPr>
      <w:r>
        <w:t>은혜로 말미암는 구원</w:t>
      </w:r>
    </w:p>
    <w:p/>
    <w:p/>
    <w:p>
      <w:pPr>
        <w:jc w:val="both"/>
      </w:pPr>
      <w:r>
        <w:t>“너희는 그 은혜에 의하여 믿음으로 말미암아 구원을 받았으니 이것은 너희에게서 난 것이 아니요 하나님의 선물이라”(엡 2:8)</w:t>
      </w:r>
    </w:p>
    <w:p/>
    <w:p>
      <w:pPr>
        <w:jc w:val="both"/>
      </w:pPr>
      <w:r>
        <w:t>하나님은 우리가 그리스도의 선물로 가능해진 온전한 경지에 다다르기를 바라신다. 그분은 우리에게 바른길을 택하고, 하늘의 능력과 연결되어 그분의 형상을 회복시킬 원칙들을 취하라고 호소하신다. 그분은 기록된 말씀과 자연이라는 위대한 책을 통해 생명의 법칙을 계시하셨다. 우리가 할 일은 그 원칙들을 배우고, 순종의 자세로 마음의 건강은 물론 육체의 건강을 회복하는 데 그분과 협력하는 것이다.</w:t>
      </w:r>
    </w:p>
    <w:p>
      <w:pPr>
        <w:jc w:val="both"/>
      </w:pPr>
      <w:r>
        <w:t>그리스도의 은혜를 받아들일 때만 순종의 복이 온전히 자기 것이 될 수 있음을 알아야 한다. 인간은 하나님의 은혜로 그분의 율법에 순종할 능력을 얻는다. 그 은혜에 힘입어 악습의 사슬을 깨뜨린다. 인간이 바른길에 굳게 서도록 지켜 줄 수 있는 유일한 힘은 은혜뿐이다.</w:t>
      </w:r>
    </w:p>
    <w:p>
      <w:pPr>
        <w:jc w:val="both"/>
      </w:pPr>
      <w:r>
        <w:t>…사람들이 복음을 순결하고 능력 있는 그대로 받아들일 때 복음은 죄로 인해 생긴 질병의 치료제가 된다. 의의 태양은 “치료하는 광선”을 비추며 떠오른다. 상처받은 마음의 치료, 평온한 마음, 불안과 질병의 해소는 세상의 방법으로 온전히 해결할 수 없는 문제이다. 명예, 천재성, 타고난 재능은 슬픔에 잠긴 마음을 달래고 삶을 돌이키는 데 별 도움이 되지 않는다. 마음에 하나님을 모시는 것만이 유일한 희망이다.</w:t>
      </w:r>
    </w:p>
    <w:p>
      <w:pPr>
        <w:jc w:val="both"/>
      </w:pPr>
      <w:r>
        <w:t>그리스도가 자신의 전 존재를 통해 발산하시는 사랑은 생명의 능력이 된다. 그 사랑은 뇌, 심장, 신경 등 주요 기관을 모두 어루만지며 치유한다. …그 사랑 덕분에 이 땅의 그 무엇도 파괴할 수 없는 기쁨이 찾아온다. 곧 성령님 안에 있는 기쁨, 건강과 생명을 주는 기쁨이다.</w:t>
      </w:r>
    </w:p>
    <w:p>
      <w:pPr>
        <w:jc w:val="both"/>
      </w:pPr>
      <w:r>
        <w:t>…오랜 세월 죄가 인간을 장악했고 사탄은 거짓과 속임수로 하나님의 말씀에 오해의 그림자를 드리우며 하나님의 선의를 의심의 대상으로 몰았다. 그럼에도 하나님의 사랑과 자비는 세상을 향해 끊임없이 풍성하게 흘러나온다. 인간이 하나님의 선물에 감사하는 마음으로 하늘을 향해 영혼의 창을 연다면 치료의 능력이 홍수처럼 쏟아질 것이다.</w:t>
      </w:r>
    </w:p>
    <w:p>
      <w:pPr>
        <w:jc w:val="both"/>
      </w:pPr>
      <w:r>
        <w:t>『치료봉사』, 114-116</w:t>
      </w:r>
    </w:p>
    <w:p>
      <w:r>
        <w:br w:type="page"/>
      </w:r>
    </w:p>
    <w:p>
      <w:pPr>
        <w:jc w:val="both"/>
      </w:pPr>
      <w:r>
        <w:t>2월 10일</w:t>
      </w:r>
    </w:p>
    <w:p/>
    <w:p>
      <w:pPr>
        <w:jc w:val="both"/>
      </w:pPr>
      <w:r>
        <w:t>참된 순종의 모범이신 그리스도</w:t>
      </w:r>
    </w:p>
    <w:p/>
    <w:p/>
    <w:p>
      <w:pPr>
        <w:jc w:val="both"/>
      </w:pPr>
      <w:r>
        <w:t>“너희가 자신을 종으로 드려 누구에게 순종하든지 너희가 순종하는 자의 종이 되어 죄의 종으로 사망에 이르든지, 혹은 순종의 종으로 의에 이르는 줄 알지 못하느냐?”(롬 6:16, 한글킹)</w:t>
      </w:r>
    </w:p>
    <w:p/>
    <w:p>
      <w:pPr>
        <w:jc w:val="both"/>
      </w:pPr>
      <w:r>
        <w:t>아담은 자신의 불순종으로 인한 결과가 무엇일지 끊임없이 추정해 보았다. …이후의 과정을 겪고 있는 우리는 하나님의 계명에 불순종한다는 것이 무엇을 의미하는지를 알 수 있다. 아담은 유혹에 굴복했다. 죄의 문제와 그 결과가 우리 앞에 분명히 펼쳐져 있기에 우리는 원인에서부터 결과까지를 헤아릴 수 있다. 또 죄란 얼마나 큰 행동을 저질렀는가의 차원이 아니라 하나님이 밝혀 주신 뜻에 불순종하는 것, 사실상 하나님을 부인하고 그분이 다스리는 법을 거절하는 것임을 알 수 있다.</w:t>
      </w:r>
    </w:p>
    <w:p>
      <w:pPr>
        <w:jc w:val="both"/>
      </w:pPr>
      <w:r>
        <w:t>인간의 행복은 하나님의 법에 순종하느냐에 달렸다. 하나님의 법을 따르는 사람은 마치 울타리 안에 있듯 악에서 보호받는다. 하나님의 구체적인 요구 사항을 저버린 채 자기 나름대로 안전하게 따를 수 있다고 판단되는 표준을 세워 놓으면 행복할 수 없다. 그렇게 하면 각자의 생각에 따른 갖가지 표준이 생기고, 통치권은 하나님의 손을 떠나 인간이 고삐를 쥐게 되어 자아의 법칙이 세워지고 인간의 뜻을 최고로 높이게 될 것이다. 순종하고 존중해야 할 하나님의 숭고하고 거룩한 뜻이 제시되어도 인간의 마음은 충동에 따라 제멋대로 하고 싶어지며 인간적인 일과 신성한 일 사이에 충돌이 일어날 것이다.</w:t>
      </w:r>
    </w:p>
    <w:p>
      <w:pPr>
        <w:jc w:val="both"/>
      </w:pPr>
      <w:r>
        <w:t>인류의 첫 조상이 타락하는 바람에 인간이 하나님께 절대적으로 순종한다는 황금 사슬은 끊어지고 말았다. 순종은 더 이상 필수 사항으로 여겨지지 않는다. 일찍이 주께서는 옛사람들에게 자신의 상상을 따르는 것이 악하다고 말씀하셨는데 이것은 지금도 계속 그렇다. 주 예수께서는 “내가 내 아버지의 계명을 지켰”다고 선언하신다. 어떻게 지키셨나? 인간으로 지키셨다. “보시옵소서 내가 하나님의 뜻을 행하러 왔나이다.”라고 그분은 말씀하셨다. 유대인의 고발에 맞서 그분은 순수하고 고결하고 거룩한 품성으로 응대하면서 “너희 가운데 누가 나를 죄로 책잡겠느냐?”고 반문하셨다.</w:t>
      </w:r>
    </w:p>
    <w:p>
      <w:pPr>
        <w:jc w:val="both"/>
      </w:pPr>
      <w:r>
        <w:t>…무한하신 하나님의 독생자는 말씀과 실천으로 우리에게 분명한 모본을 남기셨다. 그분은 하나님께 순종해야 한다고 말씀하셨고 어떻게 순종하는지를 몸소 보여 주셨다.</w:t>
      </w:r>
    </w:p>
    <w:p>
      <w:pPr>
        <w:jc w:val="both"/>
      </w:pPr>
      <w:r>
        <w:t>『발행 원고 6권』, 337-339</w:t>
      </w:r>
    </w:p>
    <w:p>
      <w:r>
        <w:br w:type="page"/>
      </w:r>
    </w:p>
    <w:p>
      <w:pPr>
        <w:jc w:val="both"/>
      </w:pPr>
      <w:r>
        <w:t>2월 11일</w:t>
      </w:r>
    </w:p>
    <w:p/>
    <w:p>
      <w:pPr>
        <w:jc w:val="both"/>
      </w:pPr>
      <w:r>
        <w:t>행복을 지켜 주는 하나님의 율법</w:t>
      </w:r>
    </w:p>
    <w:p/>
    <w:p/>
    <w:p>
      <w:pPr>
        <w:jc w:val="both"/>
      </w:pPr>
      <w:r>
        <w:t>“율법이 육신으로 말미암아 연약하여 능히 하지 못하는 것을 하나님께서는 하셨나니 곧 자신의 아들을 죄 많은 육신의 모양으로 보내시고 또 죄로 인하여 육신 안에서 죄를 정죄하셨느니라”(롬 8:3, 킹흠정)</w:t>
      </w:r>
    </w:p>
    <w:p/>
    <w:p>
      <w:pPr>
        <w:jc w:val="both"/>
      </w:pPr>
      <w:r>
        <w:t>인간의 행복은 언제나 하나님 율법으로 보호받아야 한다. 순종만이 진정한 행복을 누릴 수 있는 통로이다. 율법은 하나님의 포도밭에 그분이 두르신 울타리이며 그분을 따르는 사람을 악에서 지켜 준다. 그러나 아담은 죄를 범했고 자기 자신을 법으로 삼았다. 아담은 불순종했기에 결박당하고 말았다. 그 결과 이기심에서 비롯한 불화가 인간 사이에 나타났다. 인간의 뜻과 하나님의 뜻은 더 이상 조화를 이루지 못했다. 아담은 불충성한 세력과 손잡았고 세상은 자기 본위에 빠졌다.</w:t>
      </w:r>
    </w:p>
    <w:p>
      <w:pPr>
        <w:jc w:val="both"/>
      </w:pPr>
      <w:r>
        <w:t>그리스도는 참다운 표준을 보여 주신다. 그분 덕택에 인간은 다시 한번 하나님과 하나가 될 기회를 얻었다. 그분은 범죄자에게 내리는 사형 선고를 받기 위해 오셨다. 타락한 인간을 구하겠다고 율법의 계율 중 하나라도 바꿀 수는 없었다. 그래서 그리스도는 그들을 위해 자기 목숨을 버리고 그들 대신 불순종의 형벌을 당하셨다. 인간은 이 방법으로만 구원받을 수 있었다. 이 방법으로만 그들이 율법을 지킬 수 있음을 입증할 수 있었다. 그리스도는 이 땅에 오시어 아담이 처했던 상황을 맞으셨고 아담이 이기지 못한 자리에서 이기셨다. 그분은 우리에게 지혜와 의로움과 거룩함과 구원함이 되셨다.</w:t>
      </w:r>
    </w:p>
    <w:p>
      <w:pPr>
        <w:jc w:val="both"/>
      </w:pPr>
      <w:r>
        <w:t>…세상이 창조되기 전부터 그리스도께서는 만약 인간이 하나님께 충성하기를 거절한다면 자기 목숨으로 그 값을 치르겠다고 맹세하셨다. 그분은 자기를 낮추고 하늘에서 내려와 타락하고 무질서하고 무법한 인류 사이에서 일하면서 자신의 사랑을 보이셨다. 인간은 자기 힘으로 원수에게 맞설 수 없다. 하나님의 율법을 충성스럽게 지키려고 돌아온 이들을 위해 그리스도는 자기 자신과 자신의 모든 것, 자신의 영광과 품성을 부여하신다. 그들에게는 이것이 유일한 희망이다. 그리스도는 분명히 말씀하신다. ‘나는 율법을 폐하러 온 것이 아니다. 율법은 하나님의 품성을 적어 놓은 것이며 나는 그것을 하나하나 실행하러 왔다. 그 율법을 옹호하고 그 율법대로 살면서 완전한 순종의 모범을 보이기 위해 나는 인성을 지니고 왔다.’</w:t>
      </w:r>
    </w:p>
    <w:p>
      <w:pPr>
        <w:jc w:val="both"/>
      </w:pPr>
      <w:r>
        <w:t>영문 『시조』, 1900년 6월 13일</w:t>
      </w:r>
    </w:p>
    <w:p>
      <w:r>
        <w:br w:type="page"/>
      </w:r>
    </w:p>
    <w:p>
      <w:pPr>
        <w:jc w:val="both"/>
      </w:pPr>
      <w:r>
        <w:t>2월 12일</w:t>
      </w:r>
    </w:p>
    <w:p/>
    <w:p>
      <w:pPr>
        <w:jc w:val="both"/>
      </w:pPr>
      <w:r>
        <w:t>순종에 따르는 상급</w:t>
      </w:r>
    </w:p>
    <w:p/>
    <w:p/>
    <w:p>
      <w:pPr>
        <w:jc w:val="both"/>
      </w:pPr>
      <w:r>
        <w:t>“자녀들아, 모든 일에 부모에게 순종하라. 이것이 주를 참으로 기쁘시게 하는 것이라”(골 3:20, 한글킹)</w:t>
      </w:r>
    </w:p>
    <w:p/>
    <w:p>
      <w:pPr>
        <w:jc w:val="both"/>
      </w:pPr>
      <w:r>
        <w:t>부모를 공경하며 따르지 않고 부모의 조언과 가르침을 무시하는 사람은 새로운 세상의 일원이 될 수 없다. 반항적이고 불순종하고 감사할 줄 모르는 자녀는 정결한 새 땅과 어울리지 않는다. 이 땅에서 순종과 복종을 배우지 못하면 그들은 영영 배우지 못할 것이다. 구원받은 사람이 누릴 평화가 말 안 듣고 제멋대로 굴고 순종할 줄 모르는 자녀 때문에 깨질 일은 없다. 계명을 어기는 사람은 아무도 하늘 왕국을 얻지 못한다.</w:t>
      </w:r>
    </w:p>
    <w:p>
      <w:pPr>
        <w:jc w:val="both"/>
      </w:pPr>
      <w:r>
        <w:t>…젊은이들은 말과 행동을 비롯한 모든 것을 주 예수의 이름으로 행하고 하나님 아버지께 감사해야 한다. 하지만 그리스도인이 된다는 것, 그리스도를 닮는다는 것이 무엇인지 제대로 이해하는 젊은이를 나는 거의 보지 못했다. 먼저 그들은 하나님의 진리 말씀을 배워야 그에 맞는 삶을 살 수 있다. 하나님의 가족, 하늘 왕의 자녀가 되려는 모두에게 요구되는 구별된 삶을 사는 젊은이가 20명 중에 1명도 없다. “그러므로 너희는 그들 중에서 나와서 따로 있고 부정한 것을 만지지 말라 내가 너희를 영접하여 너희에게 아버지가 되고 너희는 내게 자녀가 되리라 전능하신 주의 말씀이니라 하셨느니라.”</w:t>
      </w:r>
    </w:p>
    <w:p>
      <w:pPr>
        <w:jc w:val="both"/>
      </w:pPr>
      <w:r>
        <w:t>여기 순종의 대가로 큰 약속이 제시되어 있다! 숭고한 하나님의 진리를 따르기 위해 친구, 친척과의 관계를 포기해야 하는가? 용기를 내라. 하나님께서 필요한 것을 채워 주신다. 그분이 두 팔을 벌려 여러분을 맞이하신다. 그들에게서 빠져나와 떨어져 지내라. 부정한 것을 만지지 말라. 그러면 그분이 여러분을 맞이하실 것이다. 그분이 아버지가 되어 주겠다고 약속하신다. 얼마나 긴밀한 관계인가! 이 땅의 그 어떤 관계보다도 숭고하고 거룩한 관계이다. 희생을 감수해도, 그리스도를 위해 부모 형제와 처자식을 포기해도 여러분은 외롭지 않을 것이다. 하나님이 여러분을 가족으로 받아 주신다. 여러분은 하늘 왕족의 일원, 하늘의 하늘을 다스리시는 왕의 자녀가 된다. 이보다 더 큰 약속이 어디 있겠는가! 이것으로 충분하지 않은가?</w:t>
      </w:r>
    </w:p>
    <w:p>
      <w:pPr>
        <w:jc w:val="both"/>
      </w:pPr>
      <w:r>
        <w:t>『교회증언 1권』, 497-510</w:t>
      </w:r>
    </w:p>
    <w:p>
      <w:r>
        <w:br w:type="page"/>
      </w:r>
    </w:p>
    <w:p>
      <w:pPr>
        <w:jc w:val="both"/>
      </w:pPr>
      <w:r>
        <w:t>2월 13일</w:t>
      </w:r>
    </w:p>
    <w:p/>
    <w:p>
      <w:pPr>
        <w:jc w:val="both"/>
      </w:pPr>
      <w:r>
        <w:t>계명을 지키는 가족이 그리스도를 빛낸다</w:t>
      </w:r>
    </w:p>
    <w:p/>
    <w:p/>
    <w:p>
      <w:pPr>
        <w:jc w:val="both"/>
      </w:pPr>
      <w:r>
        <w:t>“아이에게 바른길을 가르쳐라. 그러면 늙어도 그 길을 떠나지 않을 것이다”(잠 22:6, 현대인)</w:t>
      </w:r>
    </w:p>
    <w:p/>
    <w:p>
      <w:pPr>
        <w:jc w:val="both"/>
      </w:pPr>
      <w:r>
        <w:t>아이들은 자신이 가족의 구성원임을 배워야 한다. 자녀들은 먹을 것과 입을 것과 사랑과 보살핌을 받으며, 이 고마움에 대한 보답으로 자신이 속한 가정에 할 수 있는 대로 행복을 안겨 주어야 한다. 그렇게 그들은 하나님의 자녀, 가정의 선교사가 된다.</w:t>
      </w:r>
    </w:p>
    <w:p>
      <w:pPr>
        <w:jc w:val="both"/>
      </w:pPr>
      <w:r>
        <w:t>균형 잡힌 품성은 일평생 큰 축복이다. 따라서 교육에 무관심한 부모는 자녀에게서 그 기회를 빼앗는 것이나 다름없다. 자기 마음대로 하도록 방치된 아이는 자신이 떠받쳐지고 보살핌받고 멋대로 행동하고 즐거워야 한다고 생각한다. 또 자신의 바람과 뜻이 반드시 이루어져야 한다고 생각한다. 이렇게 자란 아이는 모든 종교적 경험에서 가정 교육의 결핍을 드러낸다.</w:t>
      </w:r>
    </w:p>
    <w:p>
      <w:pPr>
        <w:jc w:val="both"/>
      </w:pPr>
      <w:r>
        <w:t>하나님은 우리 가족을 하늘 가족의 표본으로 삼고자 하신다. 모든 부모와 자녀가 매일 그 사실을 떠올리며 하나님 가족의 일원으로서 사람들을 대해야 한다. 그러면 그들의 삶은 하나님을 사랑하고 그의 계명을 지키는 가족이란 무엇인지에 대해 세상의 실물 교훈이 될 것이다. 그리스도께서 영광받으시고, 그들의 가정에는 그분의 평화와 은혜와 사랑이 값진 향수처럼 퍼질 것이다. 그리스도의 선교사로 지내는 이들의 자녀에게서 나타난 삶은 하나님께 아름다운 헌물이 될 것이다. 그리스도는 이것을 기뻐하시며 가장 귀한 선물로 여기실 것이다.</w:t>
      </w:r>
    </w:p>
    <w:p>
      <w:pPr>
        <w:jc w:val="both"/>
      </w:pPr>
      <w:r>
        <w:t>우리 주 예수 그리스도가 모든 가정 예배의 주제가 되어야 한다. 자녀를 제대로 가르치는 부모는 그리스도의 품성을 닮게 하는 세심한 자녀 교육의 열매를 보며 행복을 누릴 것이다. 그들은 질서 잡히고 바르게 교육받은 가족을 세상에 선보이며 하나님께 최고의 영예를 돌린다. 그 가정은 여호와를 경외할 뿐 아니라 다른 가족에게 발휘하는 감화력으로 그분께 존귀와 영광을 돌린다. 그들은 자신들에게 걸맞은 보상을 받을 것이다.</w:t>
      </w:r>
    </w:p>
    <w:p>
      <w:pPr>
        <w:jc w:val="both"/>
      </w:pPr>
      <w:r>
        <w:t>『리뷰 앤드 헤럴드』, 1896년 11월 17일</w:t>
      </w:r>
    </w:p>
    <w:p>
      <w:r>
        <w:br w:type="page"/>
      </w:r>
    </w:p>
    <w:p>
      <w:pPr>
        <w:jc w:val="both"/>
      </w:pPr>
      <w:r>
        <w:t>2월 14일</w:t>
      </w:r>
    </w:p>
    <w:p/>
    <w:p>
      <w:pPr>
        <w:jc w:val="both"/>
      </w:pPr>
      <w:r>
        <w:t>순종으로 평화와 행복을 얻는다</w:t>
      </w:r>
    </w:p>
    <w:p/>
    <w:p/>
    <w:p>
      <w:pPr>
        <w:jc w:val="both"/>
      </w:pPr>
      <w:r>
        <w:t>“사람의 모양으로 나타나사 자기를 낮추시고 죽기까지 복종하셨으니 곧 십자가에 죽으심이라”(빌 2:8)</w:t>
      </w:r>
    </w:p>
    <w:p/>
    <w:p>
      <w:pPr>
        <w:jc w:val="both"/>
      </w:pPr>
      <w:r>
        <w:t>그리스도처럼 될 수 있다는, 하나님 율법의 모든 원칙에 순종할 수 있다는 놀라운 가능성이 우리 앞에 펼쳐져 있다. 하지만 우리는 혼자서 이 조건을 이룰 능력이 전혀 없다. 인간에게 유익한 것은 모두 그리스도에게서 말미암는다. 성경은 구원받기 전에 먼저 거룩함을 입어야 한다고 선언하며 이 거룩함은 진리이신 성령의 훈육과 제어에 우리가 복종할 때 하나님의 은혜로 이루어진다.</w:t>
      </w:r>
    </w:p>
    <w:p>
      <w:pPr>
        <w:jc w:val="both"/>
      </w:pPr>
      <w:r>
        <w:t>인간은 그리스도의 의라는 향에 의해서만 완전히 순종할 수 있다. 이 향은 모든 참된 순종의 행위를 거룩한 향기로 채워 준다. 우리는 병든 영혼을 치유해 달라고 구주께 끊임없이 기도해야 한다. 승리하기 위해서 꼭 필요한 지혜와 능력이 우리에게는 없다. 이것은 주님의 것이다. 겸손히 통회하며 도움을 구하는 이들에게 주님께서 주신다.</w:t>
      </w:r>
    </w:p>
    <w:p>
      <w:pPr>
        <w:jc w:val="both"/>
      </w:pPr>
      <w:r>
        <w:t>…한때 하나님을 알고 그분을 사랑하던 사람이 어둠 속에 방황하는 이유는 자신감과 오만으로 자기의 성향을 따랐기 때문이다. 그들은 평화와 행복이 유일한 길인 주님의 길을 따르지 않았다. 불순종했기에 그들은 스스로 하나님의 복에서 멀어졌다. 순종했다면 그들은 그분의 능력으로 힘차게 나아갔을 것이다.</w:t>
      </w:r>
    </w:p>
    <w:p>
      <w:pPr>
        <w:jc w:val="both"/>
      </w:pPr>
      <w:r>
        <w:t>하나님이 모든 사람의 구원을 바라신다는 증거는 차고 넘친다. 그렇기에 하늘의 선물을 거부한 사람은 정죄를 받는다. 위대한 마지막 날, 순종과 불순종으로 상벌이 나뉘는 그날, 온 지구를 주관하는 재판관 앞에 선 사람들에게 갈보리 십자가가 선명하게 나타나 영생을 선사할 것이다. 타락한 인류를 향한 하나님의 사랑을 그들은 알게 될 것이다. 계속해서 반역의 길을 걸으며 사탄의 편을 선택하고 여호와의 율법을 경멸하던 이들 때문에 하나님이 얼마나 큰 모욕을 당했는지를 그들은 알게 될 것이다. 자신들은 이 율법에 순종했기에 생명과 건강과 번영과 영원한 유익을 얻었음을 깨닫게 될 것이다.</w:t>
      </w:r>
    </w:p>
    <w:p>
      <w:pPr>
        <w:jc w:val="both"/>
      </w:pPr>
      <w:r>
        <w:t>『리뷰 앤드 헤럴드』, 1906년 3월 15일</w:t>
      </w:r>
    </w:p>
    <w:p>
      <w:r>
        <w:br w:type="page"/>
      </w:r>
    </w:p>
    <w:p>
      <w:pPr>
        <w:jc w:val="both"/>
      </w:pPr>
      <w:r>
        <w:t>2월 15일</w:t>
      </w:r>
    </w:p>
    <w:p/>
    <w:p>
      <w:pPr>
        <w:jc w:val="both"/>
      </w:pPr>
      <w:r>
        <w:t>즐겨 순종하는 기쁨</w:t>
      </w:r>
    </w:p>
    <w:p/>
    <w:p/>
    <w:p>
      <w:pPr>
        <w:jc w:val="both"/>
      </w:pPr>
      <w:r>
        <w:t>“네가 지음을 받던 날로부터 네 모든 길에 완전하더니 마침내 네게서 불의가 드러났도다”(겔 28:15)</w:t>
      </w:r>
    </w:p>
    <w:p/>
    <w:p>
      <w:pPr>
        <w:jc w:val="both"/>
      </w:pPr>
      <w:r>
        <w:t>모든 피조물이 사랑 어린 충성을 표하는 동안에는 하나님의 우주가 완벽한 조화를 이루었다. 하늘 천사들은 창조주의 목적을 수행하면서 기뻐했다. 그들은 하나님의 영광을 반사하고 그분을 찬미하며 즐거워했다. 하나님을 최고로 사랑했고 서로를 진실하게 사심 없이 사랑했다. 하늘의 조화를 훼손할 불화의 조짐은 전혀 없었다. 그러나 이 행복한 상태에 변화가 찾아왔다.</w:t>
      </w:r>
    </w:p>
    <w:p>
      <w:pPr>
        <w:jc w:val="both"/>
      </w:pPr>
      <w:r>
        <w:t>하나님께서 피조물에게 허락하신 자유를 악용한 자가 있었다. 그리스도 다음으로 하나님께 영예를 얻었던 존재, 하늘 거민 중 최고의 능력과 영광을 지닌 자에게서 죄가 시작됐다. ‘아침의 아들’인 루시퍼는 덮는 그룹 중 으뜸이었고 거룩하고 흠이 없었다. 그는 크신 창조주 앞에 섰고 영원하신 하나님을 끊임없이 둘러싸고 있는 빛줄기가 그를 비추었다.</w:t>
      </w:r>
    </w:p>
    <w:p>
      <w:pPr>
        <w:jc w:val="both"/>
      </w:pPr>
      <w:r>
        <w:t>…루시퍼는 점점 자기를 높이려는 욕망에 빠져들었다. …자신의 모든 영광이 하나님에게서 비롯된 것임에도 이 힘센 천사는 그것이 자기에게 속한 것이라고 생각하게 되었다. 하늘 무리 중 최고인 지위에 만족하지 않고 그는 감히 창조주에게만 합당한 존경을 차지하려는 욕심을 부렸다. 하나님을 모든 피조물에게 최고의 사랑과 충성을 받아야 할 분으로 여기지 않고 그들의 경배와 충성을 자신이 가로채고자 시도했다. 또 무한하신 아버지께서 자기 아들에게 주신 영광이 탐나서 이 천사장은 그리스도께서만 지니신 특권을 열망했다(부조, 35).</w:t>
      </w:r>
    </w:p>
    <w:p>
      <w:pPr>
        <w:jc w:val="both"/>
      </w:pPr>
      <w:r>
        <w:t>하나님의 통치는 사랑의 법칙에 기초하기에 모든 지적 존재는 이 위대한 의의 원칙에 완벽히 일치할 때 행복을 얻을 수 있었다. 하나님은 모든 피조물에게 사랑의 섬김 즉 그분의 품성을 이해할 때 우러나는 섬김을 바라신다. 그분은 강요된 순종을 달가워하지 않으시며 모두에게 의지의 자유를 허락해 자발적으로 섬기도록 하신다(앞의 책, 34).</w:t>
      </w:r>
    </w:p>
    <w:p>
      <w:r>
        <w:br w:type="page"/>
      </w:r>
    </w:p>
    <w:p>
      <w:pPr>
        <w:jc w:val="both"/>
      </w:pPr>
      <w:r>
        <w:t>2월 16일</w:t>
      </w:r>
    </w:p>
    <w:p/>
    <w:p>
      <w:pPr>
        <w:jc w:val="both"/>
      </w:pPr>
      <w:r>
        <w:t>예수께서 순종할 힘을 주신다</w:t>
      </w:r>
    </w:p>
    <w:p/>
    <w:p/>
    <w:p>
      <w:pPr>
        <w:jc w:val="both"/>
      </w:pPr>
      <w:r>
        <w:t>“우리에게 있는 대제사장은 우리의 연약함을 동정하지 못하실 이가 아니요 모든 일에 우리와 똑같이 시험을 받으신 이로되 죄는 없으시니라 그러므로 우리는 긍휼하심을 받고 때를 따라 돕는 은혜를 얻기 위하여 은혜의 보좌 앞에 담대히 나아갈 것이니라”(히 4:15-16)</w:t>
      </w:r>
    </w:p>
    <w:p/>
    <w:p>
      <w:pPr>
        <w:jc w:val="both"/>
      </w:pPr>
      <w:r>
        <w:t>사탄은 하나님의 사랑이 담긴 율법을 이기적인 법이라고 주장한다. 그는 율법의 요구 사항을 우리가 순종하기란 불가능하다고 선언한다. 우리의 첫 부모가 타락한 책임을 그는 창조주에게 뒤집어씌우며 하나님을 죄와 고통과 사망의 창시자로 여기도록 사람들을 유인한다. 예수께서는 이 속임수를 폭로하셔야 했다. 그분은 우리 중 하나가 되어 순종의 본보기가 되셔야 했다. 그래서 그분은 우리의 본성을 걸치고 우리의 경험을 겪으셔야 했다. “그가 범사에 형제들과 같이 되심이 마땅하도다”(히 2:17).</w:t>
      </w:r>
    </w:p>
    <w:p>
      <w:pPr>
        <w:jc w:val="both"/>
      </w:pPr>
      <w:r>
        <w:t>예수께서 감당하지 않은 일을 만약 우리가 하나라도 겪어야 한다면 사탄은 이것을 빌미로 하나님의 능력이 우리에게 불충분하다고 주장할 것이다. 그렇기에 예수님은 “모든 일에 우리와 똑같이 시험을 받으신” 것이다(히 4:15). 그분은 우리가 당할 모든 시련을 견디셨다. 그분은 우리에게 자유로이 주어지지 않은 그 어떤 능력도 자기 자신을 위해 사용하지 않으셨다. 그분은 한 인간으로서 시험을 마주하셨고 하나님이 주신 힘으로 그것을 이겨 내셨다. “나의 하나님이여 내가 주의 뜻 행하기를 즐기오니 주의 법이 나의 심중에 있나이다”(시 40:8)라고 그분은 말씀하셨다.</w:t>
      </w:r>
    </w:p>
    <w:p>
      <w:pPr>
        <w:jc w:val="both"/>
      </w:pPr>
      <w:r>
        <w:t>그분은 두루 다니며 선을 행하고 사탄에게 고통받는 이들을 치유하면서 하나님의 율법이 본질적으로 무엇인지 자신의 봉사가 어떤 성격을 지녔는지를 분명히 하셨다. 그분은 우리도 하나님의 법에 순종할 수 있음을 자신의 삶으로 입증하신다.</w:t>
      </w:r>
    </w:p>
    <w:p>
      <w:pPr>
        <w:jc w:val="both"/>
      </w:pPr>
      <w:r>
        <w:t>그리스도는 자신의 인성으로 인류와 맞닿으셨고 자신의 신성으로 하나님의 보좌를 붙들고 계신다. 사람의 아들로서 그분은 우리에게 순종의 본보기가 되셨고, 하나님의 아들로서 그분은 우리에게 순종할 힘을 주신다.</w:t>
      </w:r>
    </w:p>
    <w:p>
      <w:pPr>
        <w:jc w:val="both"/>
      </w:pPr>
      <w:r>
        <w:t>…그리스도께서는 우리가 받아 마땅한 취급을 자신이 받으시고 자신이 받아 마땅한 대우를 우리가 받게 하셨다. 그분은 자신과 상관없는 우리의 죄 때문에 정죄당하여 우리가 우리 업적이 아닌 그분의 의로 의인 대접을 받게 하신 것이다. 우리가 당할 사망의 고통을 그분이 당하셨기에 우리는 그분의 생명을 받을 수 있게 되었다. “그가 채찍에 맞으므로 우리는 나음을 받았도다.”</w:t>
      </w:r>
    </w:p>
    <w:p>
      <w:pPr>
        <w:jc w:val="both"/>
      </w:pPr>
      <w:r>
        <w:t>『시대의 소망』, 24-25</w:t>
      </w:r>
    </w:p>
    <w:p>
      <w:r>
        <w:br w:type="page"/>
      </w:r>
    </w:p>
    <w:p>
      <w:pPr>
        <w:jc w:val="both"/>
      </w:pPr>
      <w:r>
        <w:t>2월 17일</w:t>
      </w:r>
    </w:p>
    <w:p/>
    <w:p>
      <w:pPr>
        <w:jc w:val="both"/>
      </w:pPr>
      <w:r>
        <w:t>아브라함의 위대한 순종</w:t>
      </w:r>
    </w:p>
    <w:p/>
    <w:p/>
    <w:p>
      <w:pPr>
        <w:jc w:val="both"/>
      </w:pPr>
      <w:r>
        <w:t>“또 네 씨로 말미암아 천하 만민이 복을 받으리니 이는 네가 나의 말을 준행하였음이니라”(창 22:18)</w:t>
      </w:r>
    </w:p>
    <w:p/>
    <w:p>
      <w:pPr>
        <w:jc w:val="both"/>
      </w:pPr>
      <w:r>
        <w:t>모리아산에서 하나님은 언약을 갱신하며 아브라함과 그 후손에게 복을 내리겠다고 엄숙히 맹세하셨다. “네가 나를 가리켜 맹세하노니 네가 이같이 행하여 네 아들 네 독자도 아끼지 아니하였은즉 내가 네게 큰 복을 주고 네 씨가 크게 번성하여 하늘의 별과 같고 바닷가의 모래와 같게 하리니.”</w:t>
      </w:r>
    </w:p>
    <w:p>
      <w:pPr>
        <w:jc w:val="both"/>
      </w:pPr>
      <w:r>
        <w:t>…믿음에 찬 아브라함의 위대한 행동은 하나님을 섬기는 그의 후손들의 갈 길을 밝혀 주는 빛줄기이다. 그는 하나님의 뜻을 행하지 않으려고 핑곗거리를 찾지 않았다. 사흘간의 여정에서 이치를 따져 보고 하나님을 의심할 충분한 시간이 있었지만 그는 의심을 접었다. …아브라함은 인간이었고 우리와 똑같은 갈망과 애정이 있었지만 이삭이 죽으면 약속이 어떻게 이루어질 수 있는지 의심하며 머뭇거리지 않았다. 아픈 가슴을 추스르려고 멈추지도 않았다. 하나님의 모든 요구를 공의롭고 의롭다고 여기며 그는 명령하신 대로 낱낱이 순종했다.</w:t>
      </w:r>
    </w:p>
    <w:p>
      <w:pPr>
        <w:jc w:val="both"/>
      </w:pPr>
      <w:r>
        <w:t>…아들을 죽이라고 하나님이 명령하신 이유는 아브라함을 시험할 뿐 아니라 그의 마음에 복음의 실상을 각인시키기 위해서였다. 무서운 시련의 기간 동안 고뇌하는 가운데 그는 인류를 구속하기 위해 무한한 하나님이 계획하신 희생의 위대함을 헤아릴 수 있었다. 자기 아들을 제물로 바치는 일만큼 가슴이 찢어지는 시험도 없다. …하나님의 무한한 애정과 사랑에 관하여 이보다 더 강력한 증거가 어디 있겠는가? “자기 아들을 아끼지 아니하시고 우리 모든 사람을 위하여 내주신 이가 어찌 그 아들과 함께 모든 것을 우리에게 주시지 아니하겠느냐”(롬 8:32).</w:t>
      </w:r>
    </w:p>
    <w:p>
      <w:pPr>
        <w:jc w:val="both"/>
      </w:pPr>
      <w:r>
        <w:t>『부조와 선지자』, 153-154</w:t>
      </w:r>
    </w:p>
    <w:p>
      <w:r>
        <w:br w:type="page"/>
      </w:r>
    </w:p>
    <w:p>
      <w:pPr>
        <w:jc w:val="both"/>
      </w:pPr>
      <w:r>
        <w:t>2월 18일</w:t>
      </w:r>
    </w:p>
    <w:p/>
    <w:p>
      <w:pPr>
        <w:jc w:val="both"/>
      </w:pPr>
      <w:r>
        <w:t>변함없이 소중한 하나님의 율법</w:t>
      </w:r>
    </w:p>
    <w:p/>
    <w:p/>
    <w:p>
      <w:pPr>
        <w:jc w:val="both"/>
      </w:pPr>
      <w:r>
        <w:t>“너희가 내 말을 잘 듣고 내 언약을 지키면 너희는 모든 민족 중에서 내 소유가 되겠고 너희가 내게 대하여 제사장 나라가 되며 거룩한 백성이 되리라”(출 19:5-6)</w:t>
      </w:r>
    </w:p>
    <w:p/>
    <w:p>
      <w:pPr>
        <w:jc w:val="both"/>
      </w:pPr>
      <w:r>
        <w:t>이 언약(출 19:1-6)은 하나님의 사랑을 드러낸다. 사람들은 그것을 구하지 않았다. 손을 뻗어 하나님을 찾지도 않았다. 그러나 자비로운 그분께서는 몸소 전능한 팔을 뻗어 서로를 맞잡고 그들을 보호하고자 하셨다. 그분은 방금 이집트의 종살이에서 벗어난 민족, 매 단계에 교육과 훈련이 필요한 백성을 자청해서 자기의 유업으로 택하셨다. 전능하신 분의 선하심과 사랑은 이토록 놀랍다.</w:t>
      </w:r>
    </w:p>
    <w:p>
      <w:pPr>
        <w:jc w:val="both"/>
      </w:pPr>
      <w:r>
        <w:t>…하나님은 자기 백성이 곤경에 처하는 상황을 계속해서 용납하셨다. 곤란한 상황에서 그들을 건져 내며 그분은 자비와 선의를 드러내셨다. 그런데도 하나님을 믿지 않는다면 자기 눈으로 똑똑히 본 증거를 의심하는 것이나 마찬가지였다. 하나님은 살아 계시고 “자비롭고 은혜롭고 노하기를 더디 하고 인자와 진실이 많은”(출 34:6) 분이라는 틀림없는 증거가 그들에게 주어졌다. 모든 하늘의 지적 존재가 지켜보는 가운데 그분은 이스라엘을 드높이셨다. 그들을 자기에게로 이끌어 언약을 맺고 교제를 나누셨다.</w:t>
      </w:r>
    </w:p>
    <w:p>
      <w:pPr>
        <w:jc w:val="both"/>
      </w:pPr>
      <w:r>
        <w:t>이스라엘 백성이 이집트를 떠난 지 3개월이 되어 시내산 앞에 장막을 쳤다. 거기서 하나님은 엄청난 위엄 속에서 자신의 법을 선포하셨다. 그분은 인간의 손으로 지은 거대한 건물이나 인간이 설계한 구조물 속에서 자신을 나타내지 않으셨다. 그분은 높은 산, 자기 손으로 직접 지은 성전에서 자기의 영광을 보이셨다. 황량한 사막 가운데에서 시내산 정상은 다른 어느 곳보다도 높았다. 하나님은 백성에게 자신을 알리실 장소로 이 산을 택하셨다.</w:t>
      </w:r>
    </w:p>
    <w:p>
      <w:pPr>
        <w:jc w:val="both"/>
      </w:pPr>
      <w:r>
        <w:t>그분은 놀라운 위엄으로 나타나셨고 들을 수 있는 소리로 말씀하셨다. 전례 없는 방식으로 백성에게 자신을 드러내며 율법이 영원히 소중하다는 사실을 보여 주셨다. 하나님은 오늘날 우리가 그분의 계명을 지키는 일에 특별한 관심을 기울이신다.</w:t>
      </w:r>
    </w:p>
    <w:p>
      <w:pPr>
        <w:jc w:val="both"/>
      </w:pPr>
      <w:r>
        <w:t>『발행 원고 1권』, 105-106</w:t>
      </w:r>
    </w:p>
    <w:p>
      <w:r>
        <w:br w:type="page"/>
      </w:r>
    </w:p>
    <w:p>
      <w:pPr>
        <w:jc w:val="both"/>
      </w:pPr>
      <w:r>
        <w:t>2월 19일</w:t>
      </w:r>
    </w:p>
    <w:p/>
    <w:p>
      <w:pPr>
        <w:jc w:val="both"/>
      </w:pPr>
      <w:r>
        <w:t>불순종은 반역을 의미한다</w:t>
      </w:r>
    </w:p>
    <w:p/>
    <w:p/>
    <w:p>
      <w:pPr>
        <w:jc w:val="both"/>
      </w:pPr>
      <w:r>
        <w:t>“누구든지 이 계명 중의 지극히 작은 것 하나라도 버리고 또 그같이 사람을 가르치는 자는 천국에서 지극히 작다 일컬음을 받을 것이요 누구든지 이를 행하며 가르치는 자는 천국에서 크다 일컬음을 받으리라”(마 5:19)</w:t>
      </w:r>
    </w:p>
    <w:p/>
    <w:p>
      <w:pPr>
        <w:jc w:val="both"/>
      </w:pPr>
      <w:r>
        <w:t>계명 하나라도 일부러 범하는 자는 다른 계명 역시 신령과 진정으로 지키지 않는다. “누구든지 온 율법을 지키다가 그 하나에 거치면 모두 범한 자가 되나니”(약 2:10).</w:t>
      </w:r>
    </w:p>
    <w:p>
      <w:pPr>
        <w:jc w:val="both"/>
      </w:pPr>
      <w:r>
        <w:t>죄를 이루는 것은 커다란 불순종의 행위가 아니라 지극히 작은 것에서 하나님이 나타내신 뜻과 충돌을 빚는 것이다. 사람이 죄와 교통하고 있음이 여기서 드러난다. 마음의 갈래는 누구를 섬기느냐로 결정된다. 하나님을 사실상 부인하는 일, 곧 하늘 정부의 율법을 반역하는 일은 마음에서 일어난다.</w:t>
      </w:r>
    </w:p>
    <w:p>
      <w:pPr>
        <w:jc w:val="both"/>
      </w:pPr>
      <w:r>
        <w:t>만약 사람들이 하나님의 요구를 저버리고 스스로 의무의 표준을 세운다면 각자의 마음에 따라 여러 표준이 들어서고 통치권은 주님의 손에서 벗어날 것이다. 사람의 뜻을 최고로 삼으며 숭고하고 거룩한 하나님의 뜻 즉 피조물을 사랑하시는 그분의 목적은 업신여김을 당하고 무시될 것이다.</w:t>
      </w:r>
    </w:p>
    <w:p>
      <w:pPr>
        <w:jc w:val="both"/>
      </w:pPr>
      <w:r>
        <w:t>사람들이 자기 스스로의 길을 택할 때는 언제나 하나님을 대적하는 지점에 이르게 된다. 그들은 하늘나라에서 자리를 얻지 못한다. 스스로 하늘의 원칙에 대항하여 싸우고 있기 때문이다. 그들은 하나님의 뜻을 무시함으로 하나님과 사람의 원수인 사탄의 편에 가담하고 있다. 우리는 하나님의 한 가지 말씀이나 많은 말씀으로 사는 것이 아니라 그분의 모든 말씀으로 산다. 아무리 하찮아 보이는 말씀 하나라도 무시하면 안전할 수 없다. 율법 중 이생과 내세에서 사람의 유익과 행복에 기여하지 않는 계명은 하나도 없다. 하나님의 율법에 순종할 때 우리는 마치 울타리에 둘려 있듯 악에서 보호받는다. 하나님께서 구축해 놓은 이 방호벽을 한 곳이라도 무너뜨리는 자는 자신을 보호해 주는 능력을 파괴하는 것이다. 원수가 들어와 황폐케 하고 멸망시킬 길을 열어 놓는 격이기 때문이다.</w:t>
      </w:r>
    </w:p>
    <w:p>
      <w:pPr>
        <w:jc w:val="both"/>
      </w:pPr>
      <w:r>
        <w:t>우리의 첫 조상은 하나님의 뜻 한 가지를 대담하게 무시하는 바람에 이 세상에 재난의 수문을 열어 놓았다. 그러므로 그들의 본을 따르는 사람은 하나같이 비슷한 결과를 거두게 될 것이다. 하나님 율법의 각 교훈은 그분의 사랑에 기초하고 있다. 계명을 떠나는 자는 불행과 멸망으로 향하고 있다.</w:t>
      </w:r>
    </w:p>
    <w:p>
      <w:pPr>
        <w:jc w:val="both"/>
      </w:pPr>
      <w:r>
        <w:t>『산상보훈』, 51-52</w:t>
      </w:r>
    </w:p>
    <w:p>
      <w:r>
        <w:br w:type="page"/>
      </w:r>
    </w:p>
    <w:p>
      <w:pPr>
        <w:jc w:val="both"/>
      </w:pPr>
      <w:r>
        <w:t>2월 20일</w:t>
      </w:r>
    </w:p>
    <w:p/>
    <w:p>
      <w:pPr>
        <w:jc w:val="both"/>
      </w:pPr>
      <w:r>
        <w:t>순종하면 행복하다</w:t>
      </w:r>
    </w:p>
    <w:p/>
    <w:p/>
    <w:p>
      <w:pPr>
        <w:jc w:val="both"/>
      </w:pPr>
      <w:r>
        <w:t>“복 있는 사람은 악인들의 꾀를 따르지 아니하며…오직 여호와의 율법을 즐거워하여 그의 율법을 주야로 묵상하는도다”(시 1:1-2)</w:t>
      </w:r>
    </w:p>
    <w:p/>
    <w:p>
      <w:pPr>
        <w:jc w:val="both"/>
      </w:pPr>
      <w:r>
        <w:t>하나님 나라의 백성은 누구든지 여호와의 율법을 따라야 한다. 그래야만 그분의 무한한 영광이 완벽하게 실현될 수 있다. 그리스도인으로 자처하는 사람은 세상에서 살면서 하나님께 순종하느냐 여부로 검증받는다. 순종의 상급은 행복과 영생이다.</w:t>
      </w:r>
    </w:p>
    <w:p>
      <w:pPr>
        <w:jc w:val="both"/>
      </w:pPr>
      <w:r>
        <w:t>아담의 실수는 끔찍한 결과를 초래했고 죄는 헤아릴 수 없을 만큼 확산됐다. 하지만 반역과 배신이 난무하고 배신자, 철면피, 고집불통이 가득한 이 세상에서 하나님은 자기를 사랑하고 자기의 계명을 지키는 사람을 살피신다. “나를 사랑하는 자들이 나의 사랑을 입으며” 재물을 얻을 것이라고 그분은 말씀하신다. “내가 내 대적들에게 복수하며 나를 미워하는 자들에게 보응할 것이라.”</w:t>
      </w:r>
    </w:p>
    <w:p>
      <w:pPr>
        <w:jc w:val="both"/>
      </w:pPr>
      <w:r>
        <w:t>그리스도는 하나님의 윤리적 통치의 원칙에 따라 사셨고 하나님의 율법을 낱낱이 지키셨다. 인간으로 살면서 그분은 율법의 유익을 몸소 보여 주셨다. 율법이 거룩하고 정의롭고 선하다는 사실이 모든 민족과 언어와 백성에게, 타락하지 않은 세계에, 천사들과 스랍과 그룹 앞에서 증명된다. 하나님 율법의 원칙이 예수 그리스도의 품성 가운데서 드러났다. 그리스도와 협력하는 자는 신의 성품에 참여하는 자가 되어 하나님의 품성을 계발할 것이며 거룩한 율법의 예증이 될 것이다. 마음에 거하시는 그리스도께서는 모든 인격, 영혼, 신체, 영을 사로잡아 의를 따르게 하신다. 그리스도를 진심으로 따르는 자는 하나님의 생각과 뜻과 품성을 닮아 갈 것이며 원대한 영향력을 지닌 율법의 원칙이 인간성을 통해 드러날 것이다.</w:t>
      </w:r>
    </w:p>
    <w:p>
      <w:pPr>
        <w:jc w:val="both"/>
      </w:pPr>
      <w:r>
        <w:t>…사탄은 하나님에게서 자기 부정, 자비, 사랑 따위는 전혀 찾아볼 수 없으며 그분은 엄하고 까다롭고 무자비한 존재라고 선언한다. 사탄은 진정으로 참회한 적이 한 번도 없으므로 하나님의 자애로운 사랑을 한 번도 맛본 적이 없다. 하나님에 대한 그 사탄의 묘사는 잘못된 것이다. 그는 거짓 증인이다. 그리스도를 고발한 자, 악마의 멍에를 벗어던지고 자발적으로 돌아와 하늘의 하나님께 충성하려는 이들을 고발한 장본인이 바로 그였다.</w:t>
      </w:r>
    </w:p>
    <w:p>
      <w:pPr>
        <w:jc w:val="both"/>
      </w:pPr>
      <w:r>
        <w:t>『리뷰 앤드 헤럴드』, 1897년 3월 9일</w:t>
      </w:r>
    </w:p>
    <w:p>
      <w:r>
        <w:br w:type="page"/>
      </w:r>
    </w:p>
    <w:p>
      <w:pPr>
        <w:jc w:val="both"/>
      </w:pPr>
      <w:r>
        <w:t>2월 21일</w:t>
      </w:r>
    </w:p>
    <w:p/>
    <w:p>
      <w:pPr>
        <w:jc w:val="both"/>
      </w:pPr>
      <w:r>
        <w:t>자연도 하나님의 명령에 순종한다</w:t>
      </w:r>
    </w:p>
    <w:p/>
    <w:p/>
    <w:p>
      <w:pPr>
        <w:jc w:val="both"/>
      </w:pPr>
      <w:r>
        <w:t>“그 사람들이 놀랍게 여겨 이르되 이이가 어떠한 사람이기에 바람과 바다도 순종하는가 하더라”(마 8:27)</w:t>
      </w:r>
    </w:p>
    <w:p/>
    <w:p>
      <w:pPr>
        <w:jc w:val="both"/>
      </w:pPr>
      <w:r>
        <w:t>고되고 기나긴 일에 지친 그리스도는 이것저것 요구하던 군중에게서 이제 막 벗어난 참이었다. 어선의 단단한 갑판 위에서 기지개를 켜고 그분은 곧 잠이 들었다. 얼마 지나지 않아 고요하고 쾌청하던 날씨가 돌변했다. 어두컴컴한 구름이 하늘을 뒤덮더니 느닷없이 맹렬한 폭풍이 몰아쳤다. 그 구간에서는 드문 일이 아니었다. 날이 저물었고 새카만 하늘이 물 위를 뒤덮었다. 성난 파도가 배를 때리며 집어삼키려 들었다. 배가 산꼭대기까지 치솟았다가 바다 한가운데로 곤두박질쳤다. 거센 바람이 배를 가지고 놀았다. …강인하고 용감한 어부들은 너무나도 드센 폭풍 앞에서 어찌할 바를 몰랐다. …파도가 그들을 덮치며 부서졌고 파도가 몰아닥칠 때마다 모든 것이 파괴될 것만 같았다.</w:t>
      </w:r>
    </w:p>
    <w:p>
      <w:pPr>
        <w:jc w:val="both"/>
      </w:pPr>
      <w:r>
        <w:t>“선생님, 저희가 죽게 되었는데도 돌보시지 않습니까?” …부르짖는 제자들의 소리가 곤히 주무시던 예수를 깨웠다. …광풍 속에 놓인 보잘것없는 어선에서 그분은 거룩하고 엄숙하게 일어서셨다. 파도가 뱃전을 때리고 선명한 번개가 차분하고 평온한 그분의 얼굴을 비췄다. 자비를 베푸실 때마다 그러셨듯 그분은 날뛰는 바다를 향해 손을 들고 말씀하셨다. “잠잠하라 고요하라.” 그러자 폭풍이 잦아들고 소용돌이치던 파도도 잠잠해졌다. 구름이 떠나가고 별이 반짝였다. 고요한 바다 위에 배가 가만히 떠 있었다. 이윽고 제자들을 돌아보며 예수께서 꾸짖으셨다. “왜 그렇게들 겁이 많으냐? 아직도 믿음이 없느냐?”</w:t>
      </w:r>
    </w:p>
    <w:p>
      <w:pPr>
        <w:jc w:val="both"/>
      </w:pPr>
      <w:r>
        <w:t>갑작스러운 침묵이 제자들을 뒤덮었다. 그들은 한마디도 하지 않았다. 기분에 따라 행동하는 베드로조차 마음에 가득 찬 경외심을 굳이 입 밖에 내지 않았다. 예수를 따라나선 다른 배들도 같은 위기에 처했다. 하지만 예수의 명령에 모든 혼란이 잠잠해졌다. 위기가 가시자 모든 공포가 누그러졌다. 맹렬한 폭풍은 모든 배를 지척에 모아 두었고 그렇게 모두가 예수의 기적을 보았다. 폭풍이 그치고 고요가 찾아오자 그들은 서로 속삭였다. “도대체 이분이 누구인데 바람과 바다까지 복종할까?” 그 자리에 있던 사람들은 그 인상적인 광경을 결코 잊지 못했다.</w:t>
      </w:r>
    </w:p>
    <w:p>
      <w:pPr>
        <w:jc w:val="both"/>
      </w:pPr>
      <w:r>
        <w:t>『예언의 신(The Spirit of Prophecy) 2권』, 307-309</w:t>
      </w:r>
    </w:p>
    <w:p>
      <w:r>
        <w:br w:type="page"/>
      </w:r>
    </w:p>
    <w:p>
      <w:pPr>
        <w:jc w:val="both"/>
      </w:pPr>
      <w:r>
        <w:t>2월 22일</w:t>
      </w:r>
    </w:p>
    <w:p/>
    <w:p>
      <w:pPr>
        <w:jc w:val="both"/>
      </w:pPr>
      <w:r>
        <w:t>최고의 권위이신 하나님께 순종하라</w:t>
      </w:r>
    </w:p>
    <w:p/>
    <w:p/>
    <w:p>
      <w:pPr>
        <w:jc w:val="both"/>
      </w:pPr>
      <w:r>
        <w:t>“베드로와 사도들이 대답하여 이르되 사람보다 하나님께 순종하는 것이 마땅하니라”(행 5:29)</w:t>
      </w:r>
    </w:p>
    <w:p/>
    <w:p>
      <w:pPr>
        <w:jc w:val="both"/>
      </w:pPr>
      <w:r>
        <w:t>예수의 이름으로 아무 일도 행하지 말라는 명령에 제자들은 담대히 맞섰다. “하나님 앞에서 너희의 말을 듣는 것이 하나님의 말씀을 듣는 것보다 옳은가 판단하라.” 종교 개혁 당시 복음을 고수하며 분투하던 자들 역시 제자들이 고수한 원칙을 똑같이 지켰다. 1529년, 독일 제후들이 모인 슈파이어 회의에서 종교 자유를 제한하고 개혁자들의 포교를 금지하는 황제의 칙령이 발표됐다. 세상의 희망이 산산이 부수어지려는 듯했다. 제후들은 그 칙령에 동의했을까? 복음의 빛이 사람들에게서 거둬지고 다시 어둠으로 내몰려야 했을까? 세상이 걸린 중대한 문제가 경각에 달려 있었다. 개혁파 신도는 한데 모여 만장일치로 이렇게 결의했다. “이 칙령을 거부하자. 양심의 문제에서 다수는 아무런 권한이 없다.”</w:t>
      </w:r>
    </w:p>
    <w:p>
      <w:pPr>
        <w:jc w:val="both"/>
      </w:pPr>
      <w:r>
        <w:t>오늘날 우리도 이 원칙을 굳게 지켜야 한다. 복음의 교회를 세운 자들과 그 후로 여러 세기 동안 하나님의 증인이었던 자들이 높이 들어 올린 진리와 종교 자유의 깃발이 마지막 투쟁을 치러야 하는 우리의 손에 넘겨졌다. 하나님의 말씀을 깨닫는 복을 얻은 사람은 이 위대한 선물에 대한 책임이 있다. 우리는 말씀을 최고의 권위로 드높여야 한다. 우리는 세상 정부를 하나님께서 임명하신 것으로 여기며 합당한 범위 내에서 정부를 따르는 것을 신성한 의무로 가르쳐야 한다. 그러나 정부의 주장이 하나님의 주장과 상충할 때는 인간이 아니라 하나님을 따라야 한다. 하나님의 말씀이 인간의 법령 위에 있음을 반드시 인식하고 있어야 한다. “여호와께서 이같이 말씀하시기를” 이 ‘교회가 이같이 말하기를’ 혹은 ‘국가가 이같이 주창하기를’에 밀려나서는 안 된다. 그리스도의 면류관을 세상 권력자들의 왕관보다 더욱 드높여야 한다.</w:t>
      </w:r>
    </w:p>
    <w:p>
      <w:pPr>
        <w:jc w:val="both"/>
      </w:pPr>
      <w:r>
        <w:t>…우리는 앞길을 가로막는 불필요한 말과 행동을 해서는 안 된다. 주어진 진리를 옹호하며 그리스도의 이름으로 나아가야 한다. 만약 다른 이들이 이 일을 막는다면 그때는 우리도 사도처럼 말해야 한다. …“우리는 보고 들은 것을 말하지 않을 수가 없습니다”(행 4:20, 공동).</w:t>
      </w:r>
    </w:p>
    <w:p>
      <w:pPr>
        <w:jc w:val="both"/>
      </w:pPr>
      <w:r>
        <w:t>『사도행적』, 68-69</w:t>
      </w:r>
    </w:p>
    <w:p>
      <w:r>
        <w:br w:type="page"/>
      </w:r>
    </w:p>
    <w:p>
      <w:pPr>
        <w:jc w:val="both"/>
      </w:pPr>
      <w:r>
        <w:t>2월 23일</w:t>
      </w:r>
    </w:p>
    <w:p/>
    <w:p>
      <w:pPr>
        <w:jc w:val="both"/>
      </w:pPr>
      <w:r>
        <w:t>순종을 멋진 일로 여기라</w:t>
      </w:r>
    </w:p>
    <w:p/>
    <w:p/>
    <w:p>
      <w:pPr>
        <w:jc w:val="both"/>
      </w:pPr>
      <w:r>
        <w:t>“내가 오늘 복과 저주를 너희 앞에 두나니 너희가 만일 내가 오늘 너희에게 명하는 너희의 하나님 여호와의 명령을 들으면 복이 될 것이요 너희가 만일 내가 오늘 너희에게 명령하는 도에서 돌이켜 떠나 너희의 하나님 여호와의 명령을 듣지 아니하고 본래 알지 못하던 다른 신들을 따르면 저주를 받으리라”(신 11:26-28)</w:t>
      </w:r>
    </w:p>
    <w:p/>
    <w:p>
      <w:pPr>
        <w:jc w:val="both"/>
      </w:pPr>
      <w:r>
        <w:t>인간이 주제넘게 하나님의 위대한 도덕적 표준을 제쳐 두고 유한한 자신의 판단력에 의존해서는 안 된다. 자기들끼리 스스로 평가하고 자기만의 표준에 따라 살기 때문에 불법이 성하고 사랑이 식어진 것이다. 하나님의 법이 멸시받고 있다. 이 때문에 많은 사람이 법을 어기고 심지어 진리의 빛을 지닌 이들조차 하나님의 율법에 대한 충성이 흔들리고 있는 것이다. 멸망으로 치닫는 악의 거센 물살에 쓸려 갈 것인가? 아니면 악이 만연한 가운데서도 물결을 거스르며 용감하고 성실하게 하나님께 충성을 다할 것인가?</w:t>
      </w:r>
    </w:p>
    <w:p>
      <w:pPr>
        <w:jc w:val="both"/>
      </w:pPr>
      <w:r>
        <w:t>…하나님을 섬긴다는 이들은 억압받는 사람들을 도와야 한다. 좋은 나무의 열매를 맺어야 한다. 진정한 그리스도인은 가정과 교회가 부담에 짓눌리게 하지 않는다. 주를 따르는 부모는 자녀에게 하나님의 법과 계명을 성실하게 가르치면서도 하나님을 섬기는 일이 거부감이 들게 하지 않을 것이다. 하나님을 진심으로 사랑하는 부모가 있는 가정에서는 예수님 안의 진리가 온전히 실행되고 가르쳐질 것이다.</w:t>
      </w:r>
    </w:p>
    <w:p>
      <w:pPr>
        <w:jc w:val="both"/>
      </w:pPr>
      <w:r>
        <w:t>…우리는 스스로를 꼼꼼히 살펴야 한다. …자기의 실수와 모난 성격을 깨닫도록 하나님께 영적인 혜안을 간구해야 한다. 비난, 정죄, 흠잡기, 어둔 면을 들추기에 급급하다면 회개하고 돌이켜야 한다. 우리는 빛 가운데서 걸으며 평화와 행복을 가져다주는 말을 해야 한다. 예수께서 우리 안에 거니시게 해야 한다. 그분이 계시는 곳에는 우울, 불평, 푸념 대신 향기로운 품성이 퍼져 나간다.</w:t>
      </w:r>
    </w:p>
    <w:p>
      <w:pPr>
        <w:jc w:val="both"/>
      </w:pPr>
      <w:r>
        <w:t>『리뷰 앤드 헤럴드』, 1894년 6월 12일</w:t>
      </w:r>
    </w:p>
    <w:p>
      <w:r>
        <w:br w:type="page"/>
      </w:r>
    </w:p>
    <w:p>
      <w:pPr>
        <w:jc w:val="both"/>
      </w:pPr>
      <w:r>
        <w:t>2월 24일</w:t>
      </w:r>
    </w:p>
    <w:p/>
    <w:p>
      <w:pPr>
        <w:jc w:val="both"/>
      </w:pPr>
      <w:r>
        <w:t>하나님의 율법은 완전하다</w:t>
      </w:r>
    </w:p>
    <w:p/>
    <w:p/>
    <w:p>
      <w:pPr>
        <w:jc w:val="both"/>
      </w:pPr>
      <w:r>
        <w:t>“여호와의 율법은 완전하여 영혼을 소성시키며 여호와의 증거는 확실하여 우둔한 자를 지혜롭게 하며 여호와의 교훈은 정직하여 마음을 기쁘게 하고 여호와의 계명은 순결하여 눈을 밝게 하시도다”(시 19:7-8)</w:t>
      </w:r>
    </w:p>
    <w:p/>
    <w:p>
      <w:pPr>
        <w:jc w:val="both"/>
      </w:pPr>
      <w:r>
        <w:t>구름 기둥 뒤에서 히브리 백성을 이끄셨던 예수께서 오늘날 우리를 이끄신다. 이스라엘에 지혜와 의와 선한 법을 주셨던 분께서 우리에게도 진심을 담아 말씀하신다. 번영과 행복은 흔들림 없이 율법에 순종할 때 찾아온다. 유한한 인간의 지혜로는 거룩한 율법을 조금도 개량할 수 없다. 십계명의 하나라도 어기는 것은 하늘 아버지께 불충성하는 것이다. 우리의 행복과 주변 사람들의 행복을 위해서는 율법의 일점일획도 빠짐없이 필요하다. “주의 법을 사랑하는 자에게는 큰 평안이 있으니 그들에게 장애물이 없으리이다.” 유한한 인간들은 거룩하고 정의롭고 선한 이 율법을 속박의 멍에 즉 인간이 감당할 수 없는 멍에로 폄하할 것이다. 범법자는 하나님의 율법에서 아무런 아름다움도 발견하지 못한다.</w:t>
      </w:r>
    </w:p>
    <w:p>
      <w:pPr>
        <w:jc w:val="both"/>
      </w:pPr>
      <w:r>
        <w:t>온 세상이 그분의 법에 따라 심판받을 것이다. 그 법은 우리 의도와 목적까지도 판단하며 우리의 가장 은밀한 생각, 욕망, 성향까지도 온전할 것을 요구한다. 율법에서는 하나님을 가장 사랑하고 이웃을 자기 몸같이 여기라고 말한다. 그 사랑을 실천하지 않으면 제아무리 큰 믿음을 주장해도 위선에 불과하다. 하나님은 율법을 온전히 따르라고 온 인류에게 요구하신다. “누구든지 온 율법을 지키다가 그 하나를 범하면 모두 범한 자”가 된다.</w:t>
      </w:r>
    </w:p>
    <w:p>
      <w:pPr>
        <w:jc w:val="both"/>
      </w:pPr>
      <w:r>
        <w:t>부주의로 인한 약간의 일탈도, 의도적인 범법도 모두 죄이다. 그리고 누구든 죄인에게는 하나님의 진노가 미친다. 거듭나지 않으면 율법의 규제가 거슬리고 거룩한 명령을 내던지고 싶을 것이다. 우리의 영원한 행복은 율법을 옳게 이해했느냐, 율법의 거룩한 속성을 깊이 확신하느냐, 그 요구 사항을 기꺼이 순종하느냐에 달려 있다. 죄책감을 느끼는 사람이 그리스도를 찾는다. …하나님의 율법을 짓밟는 사람은 죄가 무엇인지 알려 주는 유일한 수단을 거절하는 것이다. 그들은 대사기꾼의 일을 행하고 있는 것이다.</w:t>
      </w:r>
    </w:p>
    <w:p>
      <w:pPr>
        <w:jc w:val="both"/>
      </w:pPr>
      <w:r>
        <w:t>영문 『시조』, 1881년 3월 3일</w:t>
      </w:r>
    </w:p>
    <w:p>
      <w:r>
        <w:br w:type="page"/>
      </w:r>
    </w:p>
    <w:p>
      <w:pPr>
        <w:jc w:val="both"/>
      </w:pPr>
      <w:r>
        <w:t>2월 25일</w:t>
      </w:r>
    </w:p>
    <w:p/>
    <w:p>
      <w:pPr>
        <w:jc w:val="both"/>
      </w:pPr>
      <w:r>
        <w:t>순종의 완벽한 본보기인 예수</w:t>
      </w:r>
    </w:p>
    <w:p/>
    <w:p/>
    <w:p>
      <w:pPr>
        <w:jc w:val="both"/>
      </w:pPr>
      <w:r>
        <w:t>“예수께서 함께 내려가사 나사렛에 이르러 순종하여 받드시더라 그 어머니는 이 모든 말을 마음에 두니라”(눅 2:51)</w:t>
      </w:r>
    </w:p>
    <w:p/>
    <w:p>
      <w:pPr>
        <w:jc w:val="both"/>
      </w:pPr>
      <w:r>
        <w:t>열두 살 때 그리스도는 부모와 함께 예루살렘에 가서 유월절 축제에 참석했고 돌아오는 길에 군중 속에서 사라지셨다. 요셉과 마리아는 사흘 동안 찾은 끝에 성전에서 “학자들과 한자리에 앉아 그들의 말을 듣기도 하고 그들에게 묻기도 하는” 예수를 발견했다. “듣고 있던 사람들은 모두 그의 지능과 대답하는 품에 경탄하고 있었다.” 그분의 은혜로운 질문에 듣는 사람이 모두 매료되었다. 그분은 모든 젊은이의 완벽한 모본이시다. 그분은 언제나 어른을 존중했고 예의 바르게 행동했다. 예수의 가르침을 따르는 아이는 결코 무례하고 버릇없는 사람이 될 수 없다.</w:t>
      </w:r>
    </w:p>
    <w:p>
      <w:pPr>
        <w:jc w:val="both"/>
      </w:pPr>
      <w:r>
        <w:t>예수를 찾은 요셉과 마리아는 깜짝 놀랐다. 마리아는 예수를 보고 “얘야, 왜 이렇게 우리를 애태우느냐? 너를 찾느라 아버지와 내가 얼마나 고생했는지 모른다.”라고 말했다. 그러자 예수는 “왜 나를 찾으셨습니까?”라고 반문했다. 그리고 하늘을 가리키며 “내가 내 아버지의 집에 있어야 할 줄을 모르셨습니까?” 하고 대답했다. 그렇게 말씀하신 순간 그분의 인성에서 신성이 번득였다. 그분의 얼굴은 하늘의 빛과 영광으로 반짝였다.</w:t>
      </w:r>
    </w:p>
    <w:p>
      <w:pPr>
        <w:jc w:val="both"/>
      </w:pPr>
      <w:r>
        <w:t>…예수가 본격적인 사역을 시작하신 것은 18년 뒤였지만 그 사이에도 그분은 주어진 기회를 활용해 끊임없이 사람들을 섬기셨다. 어린 시절에도 그분은 어린아이와 어른에게 위로가 되는 상냥한 말을 건네곤 했다. 그분의 말씨와 마음씨, 어머니의 모든 말에 순종하는 태도는 마리아에게 깊은 인상을 남겼다.</w:t>
      </w:r>
    </w:p>
    <w:p>
      <w:pPr>
        <w:jc w:val="both"/>
      </w:pPr>
      <w:r>
        <w:t>예수 역시 여느 어린아이와 다를 바 없었다고 말하는 작가가 많지만 틀린 소리다. 그분은 여느 아이들과 달랐다. 잘못 배우고 잘못 자라는 아이가 많다. …예수는 자신의 사역이 지닌 거룩한 특성에 걸맞게 교육받았다. 언제나 의로 기울어지는 그분의 성향은 부모의 끊임없는 기쁨이었다. 예수의 질문에 부모는 위대한 진리의 요소들을 더 열심히 탐구했다. 자연과 하나님에 관한 그분의 영감적인 말씀은 부모의 마음을 열었고 그들을 일깨웠다.</w:t>
      </w:r>
    </w:p>
    <w:p>
      <w:pPr>
        <w:jc w:val="both"/>
      </w:pPr>
      <w:r>
        <w:t>『청년 지도자(Youth’s Instructor)』, 1898년 9월 8일</w:t>
      </w:r>
    </w:p>
    <w:p>
      <w:r>
        <w:br w:type="page"/>
      </w:r>
    </w:p>
    <w:p>
      <w:pPr>
        <w:jc w:val="both"/>
      </w:pPr>
      <w:r>
        <w:t>2월 26일</w:t>
      </w:r>
    </w:p>
    <w:p/>
    <w:p>
      <w:pPr>
        <w:jc w:val="both"/>
      </w:pPr>
      <w:r>
        <w:t>순종하면 하나님의 약속이 이루어진다</w:t>
      </w:r>
    </w:p>
    <w:p/>
    <w:p/>
    <w:p>
      <w:pPr>
        <w:jc w:val="both"/>
      </w:pPr>
      <w:r>
        <w:t>“네가 오늘 여호와를 네 하나님으로 인정하고 또 그 도를 행하고 그의 규례와 명령과 법도를 지키며 그의 소리를 들으리라”(신 26:17)</w:t>
      </w:r>
    </w:p>
    <w:p/>
    <w:p>
      <w:pPr>
        <w:jc w:val="both"/>
      </w:pPr>
      <w:r>
        <w:t>우리는 하나님의 율법 하나하나에 충실해야 한다. 우리가 율법을 지키면 그 율법이 우리의 삶이 될 것이라고 주께서 말씀하셨다.</w:t>
      </w:r>
    </w:p>
    <w:p>
      <w:pPr>
        <w:jc w:val="both"/>
      </w:pPr>
      <w:r>
        <w:t>…하나님의 율법은 인간이 지어내거나 모세가 제정한 게 아니다. 지혜가 무한하신 만왕의 왕이자 만주의 주께서 율법을 고안하셨고 시내산에서 놀라운 영광 가운데 선포하셨다. 이스라엘의 번영은 그 계명에 순종하느냐에 달려 있었다.</w:t>
      </w:r>
    </w:p>
    <w:p>
      <w:pPr>
        <w:jc w:val="both"/>
      </w:pPr>
      <w:r>
        <w:t>“그런즉 너는 마음을 다하고 뜻을 다하여 지켜 행하라.”고 그분은 명하신다. 마음에 내키는 대로 지키거나 무시하라고 주신 계명이 아니다. 율법은 하늘 왕국의 법이며 그분의 뜻에 맞게 지켜야 한다. 하나님의 백성이 온 마음을 다해 율법을 지킨다면 확실한 증언이 세상에 전달될 것이며 그분이 자기 백성 즉 특별한 보물로 인정한 이들이 모든 행동으로 그분께 영광을 돌릴 것이다. 하나님께 순종하고 그분의 율법에 조건 없이 순종하는 사람은 세상을 놀라게 할 것이다. 하나님은 그런 사람에게 부와 풍성한 약속을 이루어 주시며 이 땅에서 칭송의 대상이 되게 하실 수 있다. 그들은 하나님의 거룩한 백성이 될 것이다.</w:t>
      </w:r>
    </w:p>
    <w:p>
      <w:pPr>
        <w:jc w:val="both"/>
      </w:pPr>
      <w:r>
        <w:t>하나님은 이렇게 선언하신다. “그러므로 이제 만일 너희가 참으로 내 음성에 복종하고 나의 언약을 지키면 너희는 모든 백성보다 나에게 특별한 보물이 되리니 이는 온 땅이 내 것임이라 너희는 나에게 제사장들의 왕국이 되며 거룩한 민족이 되리라.” 얼마나 크고 놀라운 하나님의 약속인가! 그분의 말씀에 귀 기울이며 그분의 선언을 믿고 그분의 명령을 순종하는 모두에게 이 약속이 주어진다. 미래와 영원한 행복을 위한 조건은 그분의 율법에 순종하는 것이다.</w:t>
      </w:r>
    </w:p>
    <w:p>
      <w:pPr>
        <w:jc w:val="both"/>
      </w:pPr>
      <w:r>
        <w:t>『서던 워치먼(Southern Watchman)』, 1904년 2월 16일</w:t>
      </w:r>
    </w:p>
    <w:p>
      <w:r>
        <w:br w:type="page"/>
      </w:r>
    </w:p>
    <w:p>
      <w:pPr>
        <w:jc w:val="both"/>
      </w:pPr>
      <w:r>
        <w:t>2월 27일</w:t>
      </w:r>
    </w:p>
    <w:p/>
    <w:p>
      <w:pPr>
        <w:jc w:val="both"/>
      </w:pPr>
      <w:r>
        <w:t>순종하면 즉각적이고 영원한 보상을 얻는다</w:t>
      </w:r>
    </w:p>
    <w:p/>
    <w:p/>
    <w:p>
      <w:pPr>
        <w:jc w:val="both"/>
      </w:pPr>
      <w:r>
        <w:t>“이러므로 너희는 나의 이 말을 너희의 마음과 뜻에 두고 또 그것을 너희의 손목에 매어 기호를 삼고 너희 미간에 붙여 표를 삼으며”(신 11:18)</w:t>
      </w:r>
    </w:p>
    <w:p/>
    <w:p>
      <w:pPr>
        <w:jc w:val="both"/>
      </w:pPr>
      <w:r>
        <w:t>이 말씀(신 11:13-28; 7:6-11)을 마치 철필로 기록하듯 모두의 영혼에 아로새겨야 한다. 순종에는 보상이 불순종에는 대가가 따른다.</w:t>
      </w:r>
    </w:p>
    <w:p>
      <w:pPr>
        <w:jc w:val="both"/>
      </w:pPr>
      <w:r>
        <w:t>하나님은 자기 백성에게 분명한 지시 사항과 제한 사항을 주셔서 그들이 온전히 그분을 섬기고 하늘 우주 앞과 타락한 세상 앞에 승리자로 설 자격을 얻게 하셨다. 그들은 어린양의 피와 자기들이 증언하는 말씀으로 승리해야 한다. 이 필수적인 사항을 준비하지 못한 사람은 은혜를 모르는 불경한 자로 간주될 것이다.</w:t>
      </w:r>
    </w:p>
    <w:p>
      <w:pPr>
        <w:jc w:val="both"/>
      </w:pPr>
      <w:r>
        <w:t>하나님은 자기 백성을 시험하고 입증해 보이기 위해 그들을 알지 못하는 길로 인도하신다. 여기서 우리는 영원한 운명을 결정한다. 하나님은 자기 백성을 낮추어 자기의 뜻이 그들을 통해 이루어지게 하신다. 이와 같은 방식으로 그분은 광야에서 이스라엘 자손을 다루며 인도하셨다. 이스라엘에 해가 되는 것을 만약 자신이 막아 주지 않았다면 그들의 운명이 어떻게 되었을지 하나님은 말씀해 주셨다.</w:t>
      </w:r>
    </w:p>
    <w:p>
      <w:pPr>
        <w:jc w:val="both"/>
      </w:pPr>
      <w:r>
        <w:t>…하나님은 인간의 손으로 하는 일에 복을 내리셔서 그들이 하나님의 몫을 돌려 드리게 하신다. 그들은 자신들의 재정을 헌신하여 그분을 섬기며 그분의 포도밭이 불모의 땅이 되지 않게 해야 한다. 주님이라면 어떻게 하셨을지를 염두에 두고 기도하면서 어려운 문제를 전부 내놓아야 한다. 세상의 모든 영역에서 그분의 사업을 세워 가는 일에 사심 없는 관심을 보여야 한다.</w:t>
      </w:r>
    </w:p>
    <w:p>
      <w:pPr>
        <w:jc w:val="both"/>
      </w:pPr>
      <w:r>
        <w:t>…우리는 하나님의 동역자임을 명심하라. 우리는 혼자서 일을 해낼 만큼 지혜롭지 못하다. 하나님은 옛 이스라엘을 입증해 보이고 시험하셨듯 우리를 청지기로 삼아 우리를 입증하고 시험하고자 하신다. 그분은 자신의 명령과 순수함을 그릇되게 표현하는 분별없고 불순하고 변덕스러운 병사들로 자신의 군대를 채우지 않으실 것이다.</w:t>
      </w:r>
    </w:p>
    <w:p>
      <w:pPr>
        <w:jc w:val="both"/>
      </w:pPr>
      <w:r>
        <w:t>『리뷰 앤드 헤럴드』, 1901년 10월 8일</w:t>
      </w:r>
    </w:p>
    <w:p>
      <w:r>
        <w:br w:type="page"/>
      </w:r>
    </w:p>
    <w:p>
      <w:pPr>
        <w:jc w:val="both"/>
      </w:pPr>
      <w:r>
        <w:t>2월 28일</w:t>
      </w:r>
    </w:p>
    <w:p/>
    <w:p>
      <w:pPr>
        <w:jc w:val="both"/>
      </w:pPr>
      <w:r>
        <w:t>참된 성화에는 순종이 따른다</w:t>
      </w:r>
    </w:p>
    <w:p/>
    <w:p/>
    <w:p>
      <w:pPr>
        <w:jc w:val="both"/>
      </w:pPr>
      <w:r>
        <w:t>“너희의 순종함이 모든 사람에게 들리는지라 그러므로 내가 너희로 말미암아 기뻐하노니 너희가 선한 데 지혜롭고 악한 데 미련하기를 원하노라”(롬 16:19)</w:t>
      </w:r>
    </w:p>
    <w:p/>
    <w:p>
      <w:pPr>
        <w:jc w:val="both"/>
      </w:pPr>
      <w:r>
        <w:t>대담하게도 아담과 하와는 주님의 요구 사항을 어겼다. 그 죄로 인한 끔찍한 결과는 우리가 그들처럼 불순종하지 않게 하는 하나의 경고가 되어야 한다. 제자들을 위해 그리스도께서는 “그들을 진리로 거룩하게 하옵소서 아버지의 말씀은 진리니이다”(요 17:17)라고 기도하셨다. 진리를 따르지 않는 참된 성화란 없다. 하나님을 진심으로 사랑하는 사람은 그분의 계명도 모두 사랑할 것이다. 성화된 사람의 마음은 하나님의 율법에 담긴 명령을 기뻐한다. 그 명령은 거룩하고 정의롭고 선하기 때문이다.</w:t>
      </w:r>
    </w:p>
    <w:p>
      <w:pPr>
        <w:jc w:val="both"/>
      </w:pPr>
      <w:r>
        <w:t>하나님의 품성은 변하지 않는다. 그분은 시내산에서 율법을 전달하고 돌판에 직접 손가락으로 기록하셨을 때와 똑같이 오늘날에도 질투하는 하나님이시다. 하나님의 신성한 율법을 짓밟으면서도 ‘나는 성화됐다.’고 말하는 사람이 있을지 모르나 진짜 성화와 말로 주장하는 성화는 서로 다른 문제다.</w:t>
      </w:r>
    </w:p>
    <w:p>
      <w:pPr>
        <w:jc w:val="both"/>
      </w:pPr>
      <w:r>
        <w:t>신약 성경은 하나님의 율법을 변경하지 않았다. 넷째 계명인 안식일의 신성성은 여호와의 보좌처럼 굳건하게 자리를 지키고 있다. 요한은 이렇게 기록했다. “죄를 짓는 자마다 불법을 행하나니 죄는 불법이라 그가 우리 죄를 없애려고 나타나신 것을 너희가 아나니 그에게는 죄가 없느니라 그 안에 거하는 자마다 범죄 하지 아니하나니 범죄 하는 자마다 그를 보지도 못하였고 그를 알지도 못하였느니라”(요일 3:4-6).</w:t>
      </w:r>
    </w:p>
    <w:p>
      <w:pPr>
        <w:jc w:val="both"/>
      </w:pPr>
      <w:r>
        <w:t>자신이 그리스도 안에 있으며 성화됐다고 주장하면서도 하나님의 율법을 범하고 사는 이들에 대해 우리는 사랑받는 제자 요한이 판단했듯이 똑같은 판정을 내릴 수 있다. 우리가 마주하게 될 똑같은 부류의 사람들을 요한도 경험했고 그는 이렇게 말했다. “자녀들아 아무도 너희를 미혹하지 못하게 하라 의를 행하는 자는 그의 의로우심과 같이 의롭고 죄를 짓는 자는 마귀에게 속하나니 마귀는 처음부터 범죄 함이라”(7-8절).</w:t>
      </w:r>
    </w:p>
    <w:p>
      <w:pPr>
        <w:jc w:val="both"/>
      </w:pPr>
      <w:r>
        <w:t>요한의 편지는 사랑의 정신을 내뿜고 있지만 하나님의 율법을 어기면서도 자신이 죄 없이 산다고 떠벌리는 부류를 마주할 때면 그는 주저하지 않고 그들의 무서운 속임수에 대해 경고한다.</w:t>
      </w:r>
    </w:p>
    <w:p>
      <w:pPr>
        <w:jc w:val="both"/>
      </w:pPr>
      <w:r>
        <w:t>『성화된 생애』, 67-69</w:t>
      </w:r>
    </w:p>
    <w:p>
      <w:r>
        <w:br w:type="page"/>
      </w:r>
    </w:p>
    <w:p>
      <w:pPr>
        <w:jc w:val="both"/>
      </w:pPr>
      <w:r>
        <w:t>2월 29일</w:t>
      </w:r>
    </w:p>
    <w:p/>
    <w:p>
      <w:pPr>
        <w:jc w:val="both"/>
      </w:pPr>
      <w:r>
        <w:t>마귀의 일을 하지 말 것</w:t>
      </w:r>
    </w:p>
    <w:p/>
    <w:p/>
    <w:p>
      <w:pPr>
        <w:jc w:val="both"/>
      </w:pPr>
      <w:r>
        <w:t>“이 모든 것이 이렇게 풀어지리니 너희가 어떠한 사람이 되어야 마땅하뇨 거룩한 행실과 경건함으로 하나님의 날이 임하기를 바라보고 간절히 사모하라”(벧후 3:11-12)</w:t>
      </w:r>
    </w:p>
    <w:p/>
    <w:p>
      <w:pPr>
        <w:jc w:val="both"/>
      </w:pPr>
      <w:r>
        <w:t>자신이 어떤 분위기에 둘러싸여 있는지, 자기도 모르는 사이에 의에 반대되는 일을 하면서 원수와 협력하고 있는지 아니면 그리스도의 일을 하면서 그분과 협력하고 있는지를 반드시 알아야 한다.</w:t>
      </w:r>
    </w:p>
    <w:p>
      <w:pPr>
        <w:jc w:val="both"/>
      </w:pPr>
      <w:r>
        <w:t>…누구든지 형제간의 신뢰를 약화시키고, 신자 사이에 불화를 일으킨다면 그것을 기뻐할 존재는 다름 아닌 사탄이다. 그리스도의 친구라고 주장하면서 그리스도와 함께하지 않는 이들 때문에 사탄은 가장 성공적으로 자기 목적을 이룰 수 있다.</w:t>
      </w:r>
    </w:p>
    <w:p>
      <w:pPr>
        <w:jc w:val="both"/>
      </w:pPr>
      <w:r>
        <w:t>…지금은 주님을 위해 준비할 때이다. 불신을 말하거나…마귀의 일을 행할 시간이 없다. 시기와 질투와 분열의 씨를 뿌림으로 상대의 믿음을 흔들어 놓지 않도록 모두 정신을 차려야 한다. 하나님께서는 그 말을 들으신다. 그분은 찬성 혹은 반대한다는 주장에 따라 판단하지 않으시고 행위의 열매로 심판하신다.</w:t>
      </w:r>
    </w:p>
    <w:p>
      <w:pPr>
        <w:jc w:val="both"/>
      </w:pPr>
      <w:r>
        <w:t>…하나님의 종들이 이마에 인을 맞을 때까지는 사방이 통제 아래 있다. 우리는 얼마 남지 않은 은혜의 기간을 참으로 신중히 활용해야 한다. 진심으로 자신을 살펴야 한다.</w:t>
      </w:r>
    </w:p>
    <w:p>
      <w:pPr>
        <w:jc w:val="both"/>
      </w:pPr>
      <w:r>
        <w:t>…영혼이 단련되고 마음과 생각이 순결해야 한다. 이것은 뛰어난 재능, 재주, 지식보다 더 가치가 있다. 능력이 많지만 그것을 옳게 활용하지 않는 사람보다 “주께서 이르시되”라는 말씀에 순종하도록 훈련받은 평범한 사람이 하나님께는 훨씬 더 쓸모 있다. 사람들이 세상의 지식을 자랑하더라도 참되신 하나님, 길이요 진리요 생명이신 그리스도를 아는 지식이 없다면 그들은 비참할 정도로 무지한 것이다. 그들의 지식은 그들과 함께 사라질 것이다. 세속적인 지식이 세상에서 힘인 것은 맞다. 그러나 인간의 마음을 변화시키는 말씀을 아는 지식이야말로 불멸을 보장한다.</w:t>
      </w:r>
    </w:p>
    <w:p>
      <w:pPr>
        <w:jc w:val="both"/>
      </w:pPr>
      <w:r>
        <w:t>『리뷰 앤드 헤럴드』, 1900년 11월 27일</w:t>
      </w:r>
    </w:p>
    <w:p>
      <w:pPr>
        <w:jc w:val="both"/>
      </w:pPr>
      <w:r>
        <w:t>3월 주제</w:t>
      </w:r>
    </w:p>
    <w:p>
      <w:pPr>
        <w:jc w:val="both"/>
      </w:pPr>
      <w:r>
        <w:t>시간과 재능을 투자하라</w:t>
      </w:r>
    </w:p>
    <w:p>
      <w:r>
        <w:br w:type="page"/>
      </w:r>
    </w:p>
    <w:p>
      <w:pPr>
        <w:jc w:val="both"/>
      </w:pPr>
      <w:r>
        <w:t>3월 1일</w:t>
      </w:r>
    </w:p>
    <w:p/>
    <w:p>
      <w:pPr>
        <w:jc w:val="both"/>
      </w:pPr>
      <w:r>
        <w:t>요한계시록을 연구해야 할 때</w:t>
      </w:r>
    </w:p>
    <w:p/>
    <w:p/>
    <w:p>
      <w:pPr>
        <w:jc w:val="both"/>
      </w:pPr>
      <w:r>
        <w:t>“이 예언의 말씀을 읽는 자와 듣는 자와 그 가운데에 기록한 것을 지키는 자는 복이 있나니 때가 가까움이라”(계 1:3)</w:t>
      </w:r>
    </w:p>
    <w:p/>
    <w:p>
      <w:pPr>
        <w:jc w:val="both"/>
      </w:pPr>
      <w:r>
        <w:t>세상의 끝이 가까웠다. 우리는 마지막 때에 관한 예언을 공부해야 한다. 신약의 마지막 책은 우리가 숙지해야 할 진리로 가득하다. 사탄은 수많은 사람의 마음을 눈멀게 했고 그들은 요한계시록을 공부하지 않는 핑곗거리는 무엇이든 두둔했다.</w:t>
      </w:r>
    </w:p>
    <w:p>
      <w:pPr>
        <w:jc w:val="both"/>
      </w:pPr>
      <w:r>
        <w:t>…이 책을 더 면밀하고 성실히 살펴야 한다. 요한계시록에 담긴 진리를 더 열심히 전해야 한다. 그 진리는 마지막 때를 사는 모든 사람과 밀접한 연관이 있다. 주님을 만나려고 준비하는 모든 사람은 기도와 함께 부지런히 요한계시록을 공부해야 한다. 요한계시록은 그 이름대로 마지막 때의 사건에 관한 중요한 계시를 담고 있다. 요한은 하나님의 말씀과 그리스도의 증언을 신실하게 믿었기에 밧모섬으로 유배됐다. 하지만 그렇게 해도 그리스도와 요한을 떼어 놓을 수 없었다. 주님은 유배 중인 자신의 종을 찾아가셨다. 그리고 장차 세상에 벌어질 일을 알려 주셨다.</w:t>
      </w:r>
    </w:p>
    <w:p>
      <w:pPr>
        <w:jc w:val="both"/>
      </w:pPr>
      <w:r>
        <w:t>이 가르침은 마지막 때를 살아가는 우리에게 무엇보다 중요하다. 그리스도께서 요한에게 보이셨던 사건이 머지않아 우리 눈앞에 벌어질 것이다. 하나님의 기별꾼들은 이 경건한 진리를 전할 때 자신들이 영원에 관한 내용을 다루고 있음을 인식하고 성령의 침례를 구하여 자기 말이 아니라 하나님께 받은 말씀을 나타내야 한다.</w:t>
      </w:r>
    </w:p>
    <w:p>
      <w:pPr>
        <w:jc w:val="both"/>
      </w:pPr>
      <w:r>
        <w:t>…마지막 때의 위기가 우리 앞에 놓였고 우리는 사람들에게 닥친 위험에 대해 경고해야 한다. 예언에 계시된 엄숙한 장면들이 실제로 벌어지기 전에 우리는 그것을 알고 있어야 한다. 우리는 하나님의 사자들이며 한시도 낭비할 수 없다. 주 예수 그리스도의 동역자가 될 사람은 분명 요한계시록의 말씀에 큰 관심을 보일 것이다. 그리스도께서 하늘에서 내려와 드러내신 놀라운 일들을 그들은 말과 글로 밝히 보여 주고자 온 힘을 다할 것이다.</w:t>
      </w:r>
    </w:p>
    <w:p>
      <w:pPr>
        <w:jc w:val="both"/>
      </w:pPr>
      <w:r>
        <w:t>영문 『시조(Signs of the Times)』, 1906년 7월 4일</w:t>
      </w:r>
    </w:p>
    <w:p>
      <w:r>
        <w:br w:type="page"/>
      </w:r>
    </w:p>
    <w:p>
      <w:pPr>
        <w:jc w:val="both"/>
      </w:pPr>
      <w:r>
        <w:t>3월 2일</w:t>
      </w:r>
    </w:p>
    <w:p/>
    <w:p>
      <w:pPr>
        <w:jc w:val="both"/>
      </w:pPr>
      <w:r>
        <w:t>거룩한 중보자를 의지하라</w:t>
      </w:r>
    </w:p>
    <w:p/>
    <w:p/>
    <w:p>
      <w:pPr>
        <w:jc w:val="both"/>
      </w:pPr>
      <w:r>
        <w:t>“그러므로 하늘과 그 가운데에 거하는 자들은 즐거워하라 그러나 땅과 바다는 화 있을진저 이는 마귀가 자기의 때가 얼마 남지 않은 줄을 알므로 크게 분내어 너희에게 내려갔음이라 하더라”(계 12:12)</w:t>
      </w:r>
    </w:p>
    <w:p/>
    <w:p>
      <w:pPr>
        <w:jc w:val="both"/>
      </w:pPr>
      <w:r>
        <w:t>하나님의 계명과 예수 믿음을 지키는 사람은 용과 그 무리의 분노를 실감할 것이다. 사탄은 이 세상을 자기 것으로 간주한다. 그는 배도한 교회를 지배한다. 그러나 여전히 사탄의 권위에 대항하는 작은 무리가 있다. 그들만 세상에서 사라지면 사탄은 완전히 승리를 거둘 것이다. 그는 이방 민족을 움직여 이스라엘을 파괴하려고 했듯 머지않아 악한 세력을 뒤흔들어 하나님의 백성을 멸하려 할 것이다. 모든 사람은 하나님의 법을 어기고 인간의 법을 따르라고 강요받을 것이며 하나님과 의무에 충실한 사람은 위협받고 비난받고 금지당할 것이다. 그들은 “부모와 형제와 친척과 벗”에게 배반당할 것이다.</w:t>
      </w:r>
    </w:p>
    <w:p>
      <w:pPr>
        <w:jc w:val="both"/>
      </w:pPr>
      <w:r>
        <w:t>하나님의 자비만이 그들의 유일한 희망이다. 그들의 유일한 방어책은 기도뿐이다. 여호수아가 천사에게 간청했듯 남은 교회는 깨어진 마음과 열렬한 믿음으로 우리의 변호자 예수 그리스도를 통한 용서와 구원을 간구해야 한다. 그들은 자기 삶이 죄로 물들었음을 알고 있으며 자신의 약함과 무가치함을 인식한다. 자신을 쳐다보면 절망할 수밖에 없다.</w:t>
      </w:r>
    </w:p>
    <w:p>
      <w:pPr>
        <w:jc w:val="both"/>
      </w:pPr>
      <w:r>
        <w:t>마귀는 여호수아에게 맞섰듯이 나서서 그들을 고소한다. 사탄은 인간의 더러운 옷과 품성의 결함을 걸고넘어진다. 그들의 약점과 어리석음을 들추어내며 그들이 배은망덕하고 그리스도와 닮지 않았고 구세주의 이름에 먹칠했다고 지적한다. 그는 그들을 낙담시키고 죄의 오점이 결코 씻기지 않으리라는 두려움에 빠뜨리려고 애쓴다. 그들의 믿음을 무너뜨려 자기의 유혹에 굴복시키며 하나님에 대한 충성을 저버리고 짐승의 표를 받게 한다.</w:t>
      </w:r>
    </w:p>
    <w:p>
      <w:pPr>
        <w:jc w:val="both"/>
      </w:pPr>
      <w:r>
        <w:t>…그리스도를 따르는 자들은 죄를 지었을지언정 자신을 악마의 손아귀에 내맡기지는 않았다. 그들은 죄를 벗어던지고 겸손히 참회하는 마음으로 주님을 찾으며 중보자이신 예수께서는 우리를 위해 간구하신다. 그들에게 배은망덕을 경험하신 분, 그들의 죄뿐 아니라 그들의 회개도 아시는 분께서는 이렇게 선언하신다. “사탄아, 주께서 너를 책망하신다. 나는 이 영혼들을 위해 목숨을 버렸다. 그들은 내 손바닥에 새겨져 있다.”</w:t>
      </w:r>
    </w:p>
    <w:p>
      <w:pPr>
        <w:jc w:val="both"/>
      </w:pPr>
      <w:r>
        <w:t>『리뷰 앤드 헤럴드』, 1908년 1월 9일</w:t>
      </w:r>
    </w:p>
    <w:p>
      <w:r>
        <w:br w:type="page"/>
      </w:r>
    </w:p>
    <w:p>
      <w:pPr>
        <w:jc w:val="both"/>
      </w:pPr>
      <w:r>
        <w:t>3월 3일</w:t>
      </w:r>
    </w:p>
    <w:p/>
    <w:p>
      <w:pPr>
        <w:jc w:val="both"/>
      </w:pPr>
      <w:r>
        <w:t>이 시대를 위한 메시지</w:t>
      </w:r>
    </w:p>
    <w:p/>
    <w:p/>
    <w:p>
      <w:pPr>
        <w:jc w:val="both"/>
      </w:pPr>
      <w:r>
        <w:t>“우리가 시작할 때에 확신한 것을 끝까지 견고히 잡고 있으면 그리스도와 함께 참여한 자가 되리라”(히 3:14)</w:t>
      </w:r>
    </w:p>
    <w:p/>
    <w:p>
      <w:pPr>
        <w:jc w:val="both"/>
      </w:pPr>
      <w:r>
        <w:t>“내가 본바 바다와 땅을 밟고 서 있는 천사가 하늘을 향하여 오른손을 들고 세세토록 살아 계신 이 곧 하늘과 그 가운데에 있는 물건이며 땅과 그 가운데에 있는 물건이며 바다와 그 가운데에 있는 물건을 창조하신 이를 가리켜 맹세하여 이르되 지체하지 아니하리니”(계 10:5-6). 이 메시지는 예언 기간의 끝을 알린다. 주의 재림을 간절히 사모하던 이들에게 1844년의 대실망은 쓰디썼다. 하지만 대실망으로 사람들의 마음을 여는 것이 그분의 이치였다.</w:t>
      </w:r>
    </w:p>
    <w:p>
      <w:pPr>
        <w:jc w:val="both"/>
      </w:pPr>
      <w:r>
        <w:t>교회 위에 생기는 먹구름에 대해 하나님은 모든 준비를 갖추어 놓으셨다. 하나님의 사업에 맞서 일어나는 반대도 그분은 훤히 내다보신다. …그분의 목적은 전부 성취되고 확실하게 이루어진다. 그분의 율법은 그분의 보좌와 연결되어 있다. 인간 대리자들과 결탁한 사탄의 졸개들은 이것을 파괴할 수 없다. 하나님께서 진리를 고취하고 수호하신다. 종종 그늘에 덮인 듯 보일 때도 있지만 진리는 언제나 변함없이 살아 있다.</w:t>
      </w:r>
    </w:p>
    <w:p>
      <w:pPr>
        <w:jc w:val="both"/>
      </w:pPr>
      <w:r>
        <w:t>율법을 품성으로 드러내 주신 것이 그리스도의 복음이다. 그에 맞서 자행되는 속임수, 모든 거짓 술책, 사탄의 부하들이 꾸며 내는 모든 오류는 결국 영원히 깨어질 것이며 한낮의 태양처럼 진리가 승리할 것이다. 의의 태양이신 분께서 떠올라 치료하는 광선을 비추시고 온 땅에 그의 영광이 가득할 것이다.</w:t>
      </w:r>
    </w:p>
    <w:p>
      <w:pPr>
        <w:jc w:val="both"/>
      </w:pPr>
      <w:r>
        <w:t>…과거의 논쟁이 재현되고 새로운 이론이 계속해서 등장할 것이다. 그러나 확고한 믿음과 예언의 성취 속에서 하나님의 백성은 첫째, 둘째, 셋째 천사의 기별을 전하는 데 역할을 담당했고 자신들의 위치를 알고 있다. 그들은 순금보다 귀한 경험을 간직하고 있다. 그들은 바위처럼 굳게 서서 처음의 믿음을 끝까지 굳게 붙들 수 있다.</w:t>
      </w:r>
    </w:p>
    <w:p>
      <w:pPr>
        <w:jc w:val="both"/>
      </w:pPr>
      <w:r>
        <w:t>『가려 뽑은 기별 2권』, 108-109</w:t>
      </w:r>
    </w:p>
    <w:p>
      <w:r>
        <w:br w:type="page"/>
      </w:r>
    </w:p>
    <w:p>
      <w:pPr>
        <w:jc w:val="both"/>
      </w:pPr>
      <w:r>
        <w:t>3월 4일</w:t>
      </w:r>
    </w:p>
    <w:p/>
    <w:p>
      <w:pPr>
        <w:jc w:val="both"/>
      </w:pPr>
      <w:r>
        <w:t>성실하게 일하며 시간을 지혜롭게 사용하라</w:t>
      </w:r>
    </w:p>
    <w:p/>
    <w:p/>
    <w:p>
      <w:pPr>
        <w:jc w:val="both"/>
      </w:pPr>
      <w:r>
        <w:t>“때가 아직 낮이매 나를 보내신 이의 일을 우리가 하여야 하리라 밤이 오리니 그때는 아무도 일할 수 없느니라”(요 9:4)</w:t>
      </w:r>
    </w:p>
    <w:p/>
    <w:p>
      <w:pPr>
        <w:jc w:val="both"/>
      </w:pPr>
      <w:r>
        <w:t>그리스도는 모든 사람에게 사명을 주셨다. 우리는 온 마음으로 그분과 협력하면서 우리를 향한 그분의 계획이 지혜롭다는 사실을 인정해야 한다. 봉사하는 삶에만 참된 행복이 뒤따른다. 이기적이고 쓸모없는 인생을 사는 사람은 불행하다. 그들은 자신에게도 그 누구에게도 만족하지 못한다.</w:t>
      </w:r>
    </w:p>
    <w:p>
      <w:pPr>
        <w:jc w:val="both"/>
      </w:pPr>
      <w:r>
        <w:t>진실하고 이타적인 마음을 품은 하나님의 구별된 일꾼은 가장 천한 일을 즐겨 감당하면서도 가장 소중한 달란트를 활용할 것이다. 진정한 봉사란 하나님께서 명하신 임무를 찾아 행하는 것임을 그들은 알고 있다.</w:t>
      </w:r>
    </w:p>
    <w:p>
      <w:pPr>
        <w:jc w:val="both"/>
      </w:pPr>
      <w:r>
        <w:t>하나님이 맡기신 일에 불만을 느끼는 사람이 많다. 그들은 자기들을 위해 그분이 명하신 곳에서 흡족하고 기쁜 마음으로 그분을 섬기거나 묵묵히 책임을 수행하지 않는다.</w:t>
      </w:r>
    </w:p>
    <w:p>
      <w:pPr>
        <w:jc w:val="both"/>
      </w:pPr>
      <w:r>
        <w:t>자신의 임무 수행 방식에는 만족하지 못하는 게 맞겠지만 임무 그 자체에 불만을 품고 다른 일을 하겠다고 해서는 안 된다. 섭리의 하나님께서 사람들에게 맡기시는 봉사는 병들어 있는 그 자신들의 마음을 치료하는 약이 된다. 그분은 이런 식으로 그들이 이기적인 취향을 버리기를 바라신다. 이기적인 마음을 기르면 그분의 일에 부적합하게 된다. 그분의 봉사를 받아들이고 행하면 그들의 마음이 치유될 것이다. 그러나 이것을 거절하면 내면에서는 물론 다른 사람과도 불화가 생긴다.</w:t>
      </w:r>
    </w:p>
    <w:p>
      <w:pPr>
        <w:jc w:val="both"/>
      </w:pPr>
      <w:r>
        <w:t>주님은 자신의 일꾼을 단련하시어 그들이 맡겨진 일에 준비되도록 하신다. 그분은 그들의 마음이 자기의 뜻과 조화롭게 꼴 지어지기를 바라신다. 그래서 우리를 시험과 시련으로 이끄신다. 태만과 방종의 덫에 빠질 수 없는 곳으로 그들을 데려가 시간의 가치를 깨닫고 최대한 현명하게 시간을 활용하게 하시는 것이다.</w:t>
      </w:r>
    </w:p>
    <w:p>
      <w:pPr>
        <w:jc w:val="both"/>
      </w:pPr>
      <w:r>
        <w:t>『발행 원고 8권』, 422-423</w:t>
      </w:r>
    </w:p>
    <w:p>
      <w:r>
        <w:br w:type="page"/>
      </w:r>
    </w:p>
    <w:p>
      <w:pPr>
        <w:jc w:val="both"/>
      </w:pPr>
      <w:r>
        <w:t>3월 5일</w:t>
      </w:r>
    </w:p>
    <w:p/>
    <w:p>
      <w:pPr>
        <w:jc w:val="both"/>
      </w:pPr>
      <w:r>
        <w:t>하나님의 훈련 과정을 따르라</w:t>
      </w:r>
    </w:p>
    <w:p/>
    <w:p/>
    <w:p>
      <w:pPr>
        <w:jc w:val="both"/>
      </w:pPr>
      <w:r>
        <w:t>“너희가 굳센 데서 떨어질까 삼가라 …우리 주 곧 구주 예수 그리스도의 은혜와 그를 아는 지식에서 자라 가라”(벧후 3:17-18)</w:t>
      </w:r>
    </w:p>
    <w:p/>
    <w:p>
      <w:pPr>
        <w:jc w:val="both"/>
      </w:pPr>
      <w:r>
        <w:t>지배욕이 강한 사람이 있다. 그들은 자아를 굴복시키고 성화되어야 한다. 하나님은 그들의 삶에 변화를 가져다주신다. 어쩌면 마뜩지 않아 보이는 임무를 맡기실 수도 있다. 그들이 그 이끄심을 받아들인다면 하나님은 은혜와 능력을 주셔서 맘에 안 드는 일도 순종적이고 돕는 마음으로 할 수 있게 해 주실 것이다. 그렇게 그들은 역량을 키워 큰일을 할 수 있는 자리에 적합한 사람이 된다.</w:t>
      </w:r>
    </w:p>
    <w:p>
      <w:pPr>
        <w:jc w:val="both"/>
      </w:pPr>
      <w:r>
        <w:t>하나님은 실망과 외견상의 실패로 사람들을 단련하실 때도 있다. 역경을 이겨 내는 법을 배우게 하시는 것이다. 하나님께서는 그들에게 결단력을 고취하여 실패로 보이는 모든 것이 성공이었음을 드러내게 하신다.</w:t>
      </w:r>
    </w:p>
    <w:p>
      <w:pPr>
        <w:jc w:val="both"/>
      </w:pPr>
      <w:r>
        <w:t>눈앞의 곤경과 장애물 때문에 기도하고 흐느낄 때도 있다. 하지만 처음의 확신을 끝까지 붙잡는다면 그분께서 길을 열어 주실 것이다. 감당 못할 시련에 맞서 싸우는 가운데 성공은 찾아오고 그 성공과 함께 가장 큰 기쁨을 누릴 것이다.</w:t>
      </w:r>
    </w:p>
    <w:p>
      <w:pPr>
        <w:jc w:val="both"/>
      </w:pPr>
      <w:r>
        <w:t>하나님의 일을 어떻게 하는지 모르는 사람이 많은 이유는 그 방법을 몰라도 되기 때문이 아니라 그분께 훈련받으려 하지 않기 때문이다. 모압이 실패한 이유는 “어린 시절부터 편안히 지내고…그릇에서 그릇으로 옮기지도 아니하며…그 안에 그의 맛이 남아 있고 그의 냄새도 변하지 아니”했기 때문이라고 성경은 선언한다(렘 48:11, 킹흠정).</w:t>
      </w:r>
    </w:p>
    <w:p>
      <w:pPr>
        <w:jc w:val="both"/>
      </w:pPr>
      <w:r>
        <w:t>…그리스도인은 친절, 관용, 참을성, 온화함, 인내심을 드러내는 일에 적합해져야 한다. 절제하는 그리스도인의 삶을 살면 이런 귀한 은사가 계발된다. 그러면 봉사의 부르심을 받을 때 죽어 가는 이들을 온 마음으로 도우며 은혜를 베풀 수 있다.</w:t>
      </w:r>
    </w:p>
    <w:p>
      <w:pPr>
        <w:jc w:val="both"/>
      </w:pPr>
      <w:r>
        <w:t>『발행 원고 8권』, 423-424</w:t>
      </w:r>
    </w:p>
    <w:p>
      <w:r>
        <w:br w:type="page"/>
      </w:r>
    </w:p>
    <w:p>
      <w:pPr>
        <w:jc w:val="both"/>
      </w:pPr>
      <w:r>
        <w:t>3월 6일</w:t>
      </w:r>
    </w:p>
    <w:p/>
    <w:p>
      <w:pPr>
        <w:jc w:val="both"/>
      </w:pPr>
      <w:r>
        <w:t>봉사의 기회를 찾으라</w:t>
      </w:r>
    </w:p>
    <w:p/>
    <w:p/>
    <w:p>
      <w:pPr>
        <w:jc w:val="both"/>
      </w:pPr>
      <w:r>
        <w:t>“내일 일을 너희가 알지 못하는도다 너희 생명이 무엇이냐 너희는 잠깐 보이다가 없어지는 안개니라”(약 4:14)</w:t>
      </w:r>
    </w:p>
    <w:p/>
    <w:p>
      <w:pPr>
        <w:jc w:val="both"/>
      </w:pPr>
      <w:r>
        <w:t>자신을 떠받드는 자리에 신앙이란 존재하지 않는다. 하나님께서는 자기에게 충성하고, 자기가 준 달란트로 장사하여 사람을 얻으라고 하신다. 어떤 일에서든 그분의 뜻이 곧 우리의 뜻이 되어야 한다. 여기서 벗어나면 우리의 도덕적 본성은 타락한다. 그렇게 해서 추앙받고 부자가 되고 높은 자리에 오를지는 몰라도 하나님 보시기에는 부정하고 불경하다. 이기적인 이익을 위해 자신의 시민권을 팔아먹은 것이다. 하늘 책에는 ‘성소의 저울에 달아 보니 부족함이 보였다.’고 기록될 것이다.</w:t>
      </w:r>
    </w:p>
    <w:p>
      <w:pPr>
        <w:jc w:val="both"/>
      </w:pPr>
      <w:r>
        <w:t>그러나 우리가 주어진 재능을 하나님의 선물로 여기고 주변에 동정과 사랑을 베풀며 그분의 사업을 위해 재능을 사용하는 사람은 하나님의 복을 세상에 전하는 통로가 될 것이다. 그리고 마지막 큰 날에 그분은 “잘하였도다, 착하고 충성된 종아. 네가 적은 일에 충성하였으매 내가 많은 것을 네게 맡기리니 네 주인의 즐거움에 참여할지어다.”라며 그를 맞이하실 것이다.</w:t>
      </w:r>
    </w:p>
    <w:p>
      <w:pPr>
        <w:jc w:val="both"/>
      </w:pPr>
      <w:r>
        <w:t>하나님을 위해 일할 금같이 귀중한 시간이 빠르게 흘러가고 있다. …그 기회들을 점점 더 잘 활용하고 있는가? 주어진 기회를 무시해서는 안 된다. 언젠가 우리는 하나님의 심판대 앞에 서서 자기 몸으로 무엇을 했는지 대답해야 할 것이다. 도움과 위로가 필요한 이에게 격려와 용기의 말을 건네는가? 함께하는 이들에게 복된 감화를 끼치는가? 가진 것을 주님께 성실하게 드리는가?</w:t>
      </w:r>
    </w:p>
    <w:p>
      <w:pPr>
        <w:jc w:val="both"/>
      </w:pPr>
      <w:r>
        <w:t>오늘 하나님께 자신을 드리자. …염려를 주님께 맡기고 세상의 그 무엇도 하나님과 우리 사이를 떼어 놓지 못하게 하자. 모든 소유와 자신을 하나님께 드리자. 그것이 바로 “합당한 섬김”이다. 머뭇거리지 말라. 조금만 지체해도 위험하다. 그대가 주님을 섬길 수 있는 시간은 길어 봐야 몇 년이다. 그런 다음에는 “네가 보던 일을 셈하라”는 결코 피할 수 없는 그분의 음성을 듣게 될 것이다.</w:t>
      </w:r>
    </w:p>
    <w:p>
      <w:pPr>
        <w:jc w:val="both"/>
      </w:pPr>
      <w:r>
        <w:t>영문 『시조(Signs of the Times)』, 1897년 1월 21일</w:t>
      </w:r>
    </w:p>
    <w:p>
      <w:r>
        <w:br w:type="page"/>
      </w:r>
    </w:p>
    <w:p>
      <w:pPr>
        <w:jc w:val="both"/>
      </w:pPr>
      <w:r>
        <w:t>3월 7일</w:t>
      </w:r>
    </w:p>
    <w:p/>
    <w:p>
      <w:pPr>
        <w:jc w:val="both"/>
      </w:pPr>
      <w:r>
        <w:t>신앙인은 규칙적이고 신속해야 한다</w:t>
      </w:r>
    </w:p>
    <w:p/>
    <w:p/>
    <w:p>
      <w:pPr>
        <w:jc w:val="both"/>
      </w:pPr>
      <w:r>
        <w:t>“이를 위하여 나도 내 속에서 능력으로 역사하시는 이의 역사를 따라 힘을 다하여 수고하노라”(골 1:29)</w:t>
      </w:r>
    </w:p>
    <w:p/>
    <w:p>
      <w:pPr>
        <w:jc w:val="both"/>
      </w:pPr>
      <w:r>
        <w:t>하나님은 자신의 신성한 사업을 인간에게 맡기셨다. 그 일을 세심하게 하라고 그분은 요청하신다. …그들은 삶에 너무 많은 것을 욱여 놓고 오늘 할 일을 내일로 미루며 건너뛴 구멍들을 찾아 메우느라 힘겨워한다. 우리는 불안하게 이어지는 삶보다 훨씬 더 바람직한 삶의 경지에 이를 수 있다. 어린 시절에 생긴 품성의 결점들을 고칠 수 있다. 바울처럼 더 온전한 경지에 다다를 수 있다.</w:t>
      </w:r>
    </w:p>
    <w:p>
      <w:pPr>
        <w:jc w:val="both"/>
      </w:pPr>
      <w:r>
        <w:t>하나님의 일은 하다가 말다가 하면 안 된다. 충동적으로 해서는 큰 도움이 되지 않는다. 그와 반대로 반드시 꾸준하게 매일 방식을 발전시켜 가면서 선을 추구해야 한다. 규칙적으로 일어나야 한다. 낮에 게으름을 피우고 잃어버린 시간을 밤에 보충하면 그다음 날은 뇌의 활력이 떨어지고 전반적으로 피로해지는데 이렇게 하면 생명과 건강이 심각하게 훼손된다.</w:t>
      </w:r>
    </w:p>
    <w:p>
      <w:pPr>
        <w:jc w:val="both"/>
      </w:pPr>
      <w:r>
        <w:t>규칙적으로 일어나 가정 예배를 드리고 식사하고 일해야 한다. 교훈과…모범으로…이런 생활을 유지하는 것은 종교적인 의무이다. 가장 귀중한 아침 시간을 낭비한 뒤 그 시간에 소홀히 했던 일을 잠자야 할 밤중에 할 수 있으리라 기대하는 사람이 많다. 이 참된 종교적 의무를 저버린 탓에 경건, 건강, 성공 등의 모든 것에 문제가 생긴다.</w:t>
      </w:r>
    </w:p>
    <w:p>
      <w:pPr>
        <w:jc w:val="both"/>
      </w:pPr>
      <w:r>
        <w:t>여기저기 만연한 느린 일 처리 방식에서 벗어나 민첩함을 익혀야 할 사람도 있다. 기민함은 근면 못지않게 중요하다. 하나님의 뜻에 따라 일을 마치고 싶다면 효율적으로 움직여야 한다. 생각과 세심함이 없으면 안 된다.</w:t>
      </w:r>
    </w:p>
    <w:p>
      <w:pPr>
        <w:jc w:val="both"/>
      </w:pPr>
      <w:r>
        <w:t>『발행 원고 8권』, 326-327</w:t>
      </w:r>
    </w:p>
    <w:p>
      <w:r>
        <w:br w:type="page"/>
      </w:r>
    </w:p>
    <w:p>
      <w:pPr>
        <w:jc w:val="both"/>
      </w:pPr>
      <w:r>
        <w:t>3월 8일</w:t>
      </w:r>
    </w:p>
    <w:p/>
    <w:p>
      <w:pPr>
        <w:jc w:val="both"/>
      </w:pPr>
      <w:r>
        <w:t>매시간이 가치 있다</w:t>
      </w:r>
    </w:p>
    <w:p/>
    <w:p/>
    <w:p>
      <w:pPr>
        <w:jc w:val="both"/>
      </w:pPr>
      <w:r>
        <w:t>“게으른 자여 네가 어느 때까지 누워 있겠느냐 네가 어느 때에 잠이 깨어 일어나겠느냐” “개미에게 가서 그가 하는 것을 보고 지혜를 얻으라”(잠 6:9, 6)</w:t>
      </w:r>
    </w:p>
    <w:p/>
    <w:p>
      <w:pPr>
        <w:jc w:val="both"/>
      </w:pPr>
      <w:r>
        <w:t>게으른 사람은 하나님께 필요하지 않다. 그분은 사려 깊고 친절하고 다정하고 성실한 일꾼을 바라신다. 적극적으로 노력하는 설교자는 유익을 얻는다. 게으름은 타락의 증거이다. 생각하는 모든 기능, 신체의 모든 뼈와 근육을 보면 하나님께서는 우리의 능력이 잠들어 있지 않고 활용되도록 계획하셨음을 알 수 있다. …쓸데없이 낮에 자는 사람은 금쪽같이 귀한 순간들의 가치를 모른다.</w:t>
      </w:r>
    </w:p>
    <w:p>
      <w:pPr>
        <w:jc w:val="both"/>
      </w:pPr>
      <w:r>
        <w:t>…부지런하고 효율적으로 시간을 활용하는 습관이 배지 않은 사람은 제시간에 신속하게 일하는 법을 배워야 한다. 조지 워싱턴(미국 초대 대통령)은 질서와 규칙을 지킨 덕에 수많은 업적을 이룰 수 있었다. 그는 모든 문서를 날짜별로 정해진 곳에 보관했기에 잃어버린 서류를 찾느라 시간을 낭비할 일이 없었다.</w:t>
      </w:r>
    </w:p>
    <w:p>
      <w:pPr>
        <w:jc w:val="both"/>
      </w:pPr>
      <w:r>
        <w:t>하나님의 자녀는 부지런히 연구하고 성실하게 지식을 쌓아야 하며 한시도 낭비해서는 안 된다. 끈기 있게 노력하는 그리스도인은 어느 분야든 탁월한 경지에 도달해 힘과 영향을 발휘할 수 있다. 그러나 목적도 없이 젊은 시절을 해이하게 보냈던 습관 때문에 설교단이나 일터에서 결코 탁월한 수준에 이르지 못할 사람이 많다. 그들은 맡은 일마다 무신경하고 부주의한 모습을 보인다. 이렇게 쉬운 길만 찾는 게으른 이들은 갑작스러운 충동으로는 변화될 수 없다. 정시에 일어나 기도하고 식사하고 쉬는 사람만이 일에 성공할 수 있다. 세상 사업에서도 질서와 규칙이 필수적인데 하물며 하나님의 사업이겠는가!</w:t>
      </w:r>
    </w:p>
    <w:p>
      <w:pPr>
        <w:jc w:val="both"/>
      </w:pPr>
      <w:r>
        <w:t>찬란한 아침을 침대에서 허비하는 사람이 많다. 이 소중한 시간은 한 번 지나가면 영영 돌아오지 않는다. 이것은 일시적인 손실이자 영원한 손실이다. 하루에 한 시간만 낭비해도 1년이면 상당한 시간이다. 잠자기 좋아하는 자들은 잃어버린 기회에 대하여 하나님께 해명해야 한다는 점을 명심해야 할 것이다.</w:t>
      </w:r>
    </w:p>
    <w:p>
      <w:pPr>
        <w:jc w:val="both"/>
      </w:pPr>
      <w:r>
        <w:t>『복음 교역자』, 277-278</w:t>
      </w:r>
    </w:p>
    <w:p>
      <w:r>
        <w:br w:type="page"/>
      </w:r>
    </w:p>
    <w:p>
      <w:pPr>
        <w:jc w:val="both"/>
      </w:pPr>
      <w:r>
        <w:t>3월 9일</w:t>
      </w:r>
    </w:p>
    <w:p/>
    <w:p>
      <w:pPr>
        <w:jc w:val="both"/>
      </w:pPr>
      <w:r>
        <w:t>묻어 둔 달란트를 사용하라</w:t>
      </w:r>
    </w:p>
    <w:p/>
    <w:p/>
    <w:p>
      <w:pPr>
        <w:jc w:val="both"/>
      </w:pPr>
      <w:r>
        <w:t>“외인에게 대해서는 지혜로 행하여 세월을 아끼라 너희 말을 항상 은혜 가운데서 소금으로 맛을 냄과 같이 하라 그리하면 각 사람에게 마땅히 대답할 것을 알리라”(골 4:5-6)</w:t>
      </w:r>
    </w:p>
    <w:p/>
    <w:p>
      <w:pPr>
        <w:jc w:val="both"/>
      </w:pPr>
      <w:r>
        <w:t>몸과 마음과 영혼을 탈바꿈시키라. 수건을 벗겨 내고 주님의 소유물로 교역을 시작하라. 그렇게 하면 추가로 달란트를 얻을 것이다. 각 사람의 달란트는 다른 사람을 위해 쓰라고 주신 것이다. 마지막 심판의 날에 “내가 두려워하여 나가서 당신의 달란트를 땅에 감추어 두었었나이다 보소서 당신의 것을 가지셨나이다”라고 말하겠는가? 그런 사람에게 주님은 “악하고 게으른 종아…네가 마땅히 내 돈을 취리하는 자들에게나 맡겼다가 내가 돌아와서 내 원금과 이자를 받게 하였을 것이니라.”라고 답하실 것이다.</w:t>
      </w:r>
    </w:p>
    <w:p>
      <w:pPr>
        <w:jc w:val="both"/>
      </w:pPr>
      <w:r>
        <w:t>지금도 주님은 자신의 부족함을 깨닫지 못하고 자기만족에 빠진 사람, 최대한 편하게 살 궁리를 하고 있는 자들에게 호소하신다. 하나님은 영적으로 눈먼 자들에게도 구원의 길을 보이신다. 진리를 모르는 사람에게 진리가 전파되어야 한다. 이 일을 위해서는 자기를 부인하는 그리스도의 은혜가 필요하다.</w:t>
      </w:r>
    </w:p>
    <w:p>
      <w:pPr>
        <w:jc w:val="both"/>
      </w:pPr>
      <w:r>
        <w:t>하나님께 쓰임받지 못하는 수많은 사람은 이제 묻어 두었던 자신의 달란트를 꺼내어 은행에 맡겨야 한다. 자신의 방법과 생각만을 좇으면서도 천국에 갈 것이라고 자신하는 사람은 봉인을 해제하고 자신에게 주어진 하늘의 보물이 무엇인지 다시 살펴야 한다. 시온 땅에서 아무 걱정 없이 살고 있는 사람은 자신에 대해 고민하며 질문해 보아야 한다. 하나님의 포도밭에서 나는 무엇을 하는가? 왜 나는 그리스도와 멍에를 메고 하나님의 일에 힘쓰지 않는가? 왜 나는 그리스도의 학교에서 그분의 온유와 겸손을 배우지 않는가? 왜 나는 그리스도를 섬기며 짐을 지지 않는가? 그리스도인으로서 왜 나는 죽어 가는 주위의 영혼들을 힘써 구원하기로 결심하지 않는가? “우리는 하나님의 동역자들이요 너희는 하나님의 밭이요 하나님의 집이니라”라고 성경은 말한다. 하나님의 도움으로 현세와 영원을 위한 품성을 쌓고 진리로 성화되어 자신과 타인의 마음에 경건함을 고취해야 하지 않겠는가?</w:t>
      </w:r>
    </w:p>
    <w:p>
      <w:pPr>
        <w:jc w:val="both"/>
      </w:pPr>
      <w:r>
        <w:t>『리뷰 앤드 헤럴드』, 1900년 8월 21일</w:t>
      </w:r>
    </w:p>
    <w:p>
      <w:r>
        <w:br w:type="page"/>
      </w:r>
    </w:p>
    <w:p>
      <w:pPr>
        <w:jc w:val="both"/>
      </w:pPr>
      <w:r>
        <w:t>3월 10일</w:t>
      </w:r>
    </w:p>
    <w:p/>
    <w:p>
      <w:pPr>
        <w:jc w:val="both"/>
      </w:pPr>
      <w:r>
        <w:t>세월을 아끼려면</w:t>
      </w:r>
    </w:p>
    <w:p/>
    <w:p/>
    <w:p>
      <w:pPr>
        <w:jc w:val="both"/>
      </w:pPr>
      <w:r>
        <w:t>“그런즉 너희가 어떻게 행할지를 자세히 주의하여 지혜 없는 자같이 하지 말고 오직 지혜 있는 자같이 하여 세월을 아끼라 때가 악하니라”(엡 5:15-16)</w:t>
      </w:r>
    </w:p>
    <w:p/>
    <w:p>
      <w:pPr>
        <w:jc w:val="both"/>
      </w:pPr>
      <w:r>
        <w:t>시간의 가치를 우리는 감히 헤아릴 수 없다. 그리스도께서는 매시간을 소중히 여기셨으므로 우리도 그래야 한다. 인생은 낭비해 버리기에 너무 짧다. 영생을 준비할 유예 기간은 며칠뿐이다. 낭비할 시간도 이기적인 쾌락을 채울 시간도 죄에 빠져 있을 여유도 없다. 불멸의 미래를 위해 품성을 계발해야 할 때는 지금이다. 엄중한 심판 날에 대비해야 할 때는 지금이다.</w:t>
      </w:r>
    </w:p>
    <w:p>
      <w:pPr>
        <w:jc w:val="both"/>
      </w:pPr>
      <w:r>
        <w:t>인간은 삶을 시작하자마자 죽기 시작하며 영생에 관한 참된 지식을 얻지 못한다면 이 세상에서 쉴 새 없이 수고해 봤자 남는 것은 하나도 없다. 일할 때처럼 시간을 소중히 여기는 사람이 하늘 집과 영생을 얻는다. 그런 사람은 태어나기를 참 잘한 것이다.</w:t>
      </w:r>
    </w:p>
    <w:p>
      <w:pPr>
        <w:jc w:val="both"/>
      </w:pPr>
      <w:r>
        <w:t>시간을 만회해야 한다는 말들을 하지만 허비된 시간은 결코 돌아오지 않는다. 짧은 순간조차 우리는 돌이킬 수 없다. 그나마 잃어버린 시간을 보완하는 방법은 하나님의 위대한 구원의 계획에 동역자가 되어 남은 시간에 최선을 다하는 것뿐이다. 그렇게 하면 우리는 품성의 변화를 경험할 것이고 하나님의 아들딸, 왕의 가족, 하늘 임금의 자녀가 된다. 또한 천사와 함께하기에 적합한 사람이 된다.</w:t>
      </w:r>
    </w:p>
    <w:p>
      <w:pPr>
        <w:jc w:val="both"/>
      </w:pPr>
      <w:r>
        <w:t>이제 우리는 힘써 다른 이들을 구원해야 한다. 그리스도의 사업에 재정을 후원하면 자기 할 일을 다 한 것이라고 생각하는 이들이 있다. 그들은 그분을 위해 개인적으로 봉사할 시간을 허송해 버린다. 건강하고 힘이 있을 때 하나님을 위해 적극적으로 봉사하는 것은 모두의 특권이자 의무이다. 모두 힘써 일하며 영혼을 그리스도께로 이끌어야 한다. 재정 기부가 이 일을 대신하지 못한다.</w:t>
      </w:r>
    </w:p>
    <w:p>
      <w:pPr>
        <w:jc w:val="both"/>
      </w:pPr>
      <w:r>
        <w:t>…지금은 도움이 필요한 사람에게 생명의 말씀을 전할 기회가 있지만 그런 기회가 다시는 주어지지 않을 수도 있다. 하나님은 바로 그런 사람에게 “오늘 밤에 네 영혼을 도로 찾으리니”(눅 12:20)라고 말씀하신 것인지도 모른다. 우리가 태만했기 때문에 그 사람이 준비되지 못한 것일 수도 있다. 만약 그렇다면 큰 심판 날에 하나님께 무슨 말을 할 수 있겠는가?</w:t>
      </w:r>
    </w:p>
    <w:p>
      <w:pPr>
        <w:jc w:val="both"/>
      </w:pPr>
      <w:r>
        <w:t>『실물교훈』, 342-343</w:t>
      </w:r>
    </w:p>
    <w:p>
      <w:r>
        <w:br w:type="page"/>
      </w:r>
    </w:p>
    <w:p>
      <w:pPr>
        <w:jc w:val="both"/>
      </w:pPr>
      <w:r>
        <w:t>3월 11일</w:t>
      </w:r>
    </w:p>
    <w:p/>
    <w:p>
      <w:pPr>
        <w:jc w:val="both"/>
      </w:pPr>
      <w:r>
        <w:t>한 달라트라도 현명하게 사용하라</w:t>
      </w:r>
    </w:p>
    <w:p/>
    <w:p/>
    <w:p>
      <w:pPr>
        <w:jc w:val="both"/>
      </w:pPr>
      <w:r>
        <w:t>“두려워하여 나가서 당신의 달란트를 땅에 감추어 두었었나이다 보소서 당신의 것을 가지셨나이다 그 주인이 대답하여 이르되 악하고 게으른 종아…네가 마땅히 내 돈을 취리하는 자들에게나 맡겼다가 내가 돌아와서 내 원금과 이자를 받게 하였을 것이니라 하고”(마 25:25-27)</w:t>
      </w:r>
    </w:p>
    <w:p/>
    <w:p>
      <w:pPr>
        <w:jc w:val="both"/>
      </w:pPr>
      <w:r>
        <w:t>큰 재능이 없다고 아무도 슬퍼할 필요가 없다. 하나님께서 주신 달란트는 그분의 영광을 위해 사용할 때 늘어난다. 자기 처지를 한탄하거나 남들 같은 능력과 수준에 못 미친다고 자신의 재능 계발을 게을리하면서 ‘아, 내가 저 사람 같은 재주와 능력이 있다면 주님을 위해 통 크게 헌신할 텐데.’라고 말하지 말라. 자기에게 주어진 재능을 지혜롭게 잘 활용한다면 그것이 바로 하나님께서 바라시는 것이다.</w:t>
      </w:r>
    </w:p>
    <w:p>
      <w:pPr>
        <w:jc w:val="both"/>
      </w:pPr>
      <w:r>
        <w:t>교회를 살펴보라. 진짜 일꾼은 몇 사람뿐이다. 대다수는 책임감이 없다. 영혼에 대한 부담도 느끼지 않는다. 의에 주리고 목마르지도 않다. 일이 어려워지면 절대로 나서지 않는다. 그들은 한 달란트만 받은 자이며 그것을 수건에 싸서 세상 속에 묻어 버린다. 다시 말해 자신의 모든 영향력을 세상일에만 사용한다. 이 땅의 것만 좇다가 미래와 영생, 영원한 영광의 중한 것을 잃어버린다. 무슨 말을 해야, 어떻게 해야 이런 부류의 교인이 하나님에 대한 자신의 의무를 깨달을 수 있을까? 계명을 지키는 그리스도인이라고 자처하는 수많은 사람이 “이 무익한 종을 바깥 어두운 데로 내쫓으라 거기서 슬피 울며 이를 갈리라.”는 무서운 선고를 들어야만 한단 말인가?</w:t>
      </w:r>
    </w:p>
    <w:p>
      <w:pPr>
        <w:jc w:val="both"/>
      </w:pPr>
      <w:r>
        <w:t>남녀노소 할 것 없이 모두 하나님의 일꾼이 되어야 한다. 영혼에 부담을 느끼는 한 사람이 있는 곳에 이제는 백 사람이 있어야 한다. 어떻게 해야 사람들을 일깨워서 이미 있는 영향력과 수단을 계발시키고 하나님께 영광을 돌리게 할 수 있을까? 한 달란트 받은 자가 그것을 잘 활용하여 두 배로 불리게 하라. 하나님은 “있는 대로 받으실 터이요 없는 것은 받지 아니하시리라.”</w:t>
      </w:r>
    </w:p>
    <w:p>
      <w:pPr>
        <w:jc w:val="both"/>
      </w:pPr>
      <w:r>
        <w:t>『리뷰 앤드 헤럴드』, 1878년 3월 14일</w:t>
      </w:r>
    </w:p>
    <w:p>
      <w:r>
        <w:br w:type="page"/>
      </w:r>
    </w:p>
    <w:p>
      <w:pPr>
        <w:jc w:val="both"/>
      </w:pPr>
      <w:r>
        <w:t>3월 12일</w:t>
      </w:r>
    </w:p>
    <w:p/>
    <w:p>
      <w:pPr>
        <w:jc w:val="both"/>
      </w:pPr>
      <w:r>
        <w:t>하나님의 영광을 위해 재물을 사용하라</w:t>
      </w:r>
    </w:p>
    <w:p/>
    <w:p/>
    <w:p>
      <w:pPr>
        <w:jc w:val="both"/>
      </w:pPr>
      <w:r>
        <w:t>“무릇 있는 자는 받아 풍족하게 되고 없는 자는 그 있는 것까지 빼앗기리라”(마 25:29)</w:t>
      </w:r>
    </w:p>
    <w:p/>
    <w:p>
      <w:pPr>
        <w:jc w:val="both"/>
      </w:pPr>
      <w:r>
        <w:t>은사는 다양하게 주어졌고 앞으로도 언제나 그럴 것이다. 하나님은 큰 은사만 찾고 받는 분이 아니시다. 그분은 작은 재능을 찾으시고 하나님의 영광을 위해 사용한다면 기꺼이 받으신다. 우리는 그분의 은혜로 주님의 종이 되지 않았는가? 따라서 우리가 맡은 것은 우리 자신의 것이 아니라 주님의 달란트이다. 자본은 주님의 것이며 우리는 그 활용과 남용에 대해 책임이 있다.</w:t>
      </w:r>
    </w:p>
    <w:p>
      <w:pPr>
        <w:jc w:val="both"/>
      </w:pPr>
      <w:r>
        <w:t>아무것도 안 하는 사람이 분발하도록 교회마다 노력을 기울여야 한다. 한 달란트를 계발하는 것이 하나님의 요구 사항임을 그들이 깨달아야 한다. 한 달란트로 다른 한 달란트를 버는 일에 게으르다면 그들은 그 한 달란트를 빼앗길 뿐 아니라 자기 영혼까지 잃어버릴 것이다. 교회에 변화가 필요하다.</w:t>
      </w:r>
    </w:p>
    <w:p>
      <w:pPr>
        <w:jc w:val="both"/>
      </w:pPr>
      <w:r>
        <w:t>주인께서 돌아올 채비를 하고 계신다. 돌아오면 청지기를 불러 각각 맡긴 달란트의 상황을 물으실 것이다. 아무것도 하지 않은 불쌍한 자들이여! 자신의 역량과 수단을 가꾸어 하나님께 영광을 돌린 사람은 “잘하였도다. 착하고 충성된 종아.”라는 따뜻한 칭찬을 들을 것이다. 주님을 돕고자 하는 사람, 힘센 자에 맞서 주님을 도울 사람은 누구인가?</w:t>
      </w:r>
    </w:p>
    <w:p>
      <w:pPr>
        <w:jc w:val="both"/>
      </w:pPr>
      <w:r>
        <w:t>사탄은 적극적이고 집요하게 자기 일을 하면서 자신의 군대를 이끄는 성실한 장수이다. 곳곳에 그의 충성스러운 감시병들이 있다. 예수 그리스도의 종들은 무엇을 하고 있는가? 갑옷을 입었는가? 방심하지 않고 충실하게 원수의 강한 세력에 맞서고 있는가? 아니면 다른 누군가가 자신의 일을 해 주길 기대하며 잠들어 있는가?</w:t>
      </w:r>
    </w:p>
    <w:p>
      <w:pPr>
        <w:jc w:val="both"/>
      </w:pPr>
      <w:r>
        <w:t>…모두 깨어나야 한다. “더러운 자는 그대로 더럽고 의로운 자는 그대로 의를 행하고 거룩한 자는 그대로 거룩하게” 되리라고 선포될 날이 머지않았다. 바로 지금이 깨끗하고 거룩한 품성을 추구하며 흰 예복을 받아 어린양의 혼인 잔치에서 자리를 얻도록 준비해야 할 때이다.</w:t>
      </w:r>
    </w:p>
    <w:p>
      <w:pPr>
        <w:jc w:val="both"/>
      </w:pPr>
      <w:r>
        <w:t>『리뷰 앤드 헤럴드』, 1878년 3월 14일</w:t>
      </w:r>
    </w:p>
    <w:p>
      <w:r>
        <w:br w:type="page"/>
      </w:r>
    </w:p>
    <w:p>
      <w:pPr>
        <w:jc w:val="both"/>
      </w:pPr>
      <w:r>
        <w:t>3월 13일</w:t>
      </w:r>
    </w:p>
    <w:p/>
    <w:p>
      <w:pPr>
        <w:jc w:val="both"/>
      </w:pPr>
      <w:r>
        <w:t>깨어 일해야 할 때</w:t>
      </w:r>
    </w:p>
    <w:p/>
    <w:p/>
    <w:p>
      <w:pPr>
        <w:jc w:val="both"/>
      </w:pPr>
      <w:r>
        <w:t>“또한 너희가 이 시기를 알거니와 자다가 깰 때가 벌써 되었으니 이는 이제 우리의 구원이 처음 믿을 때보다 가까웠음이라”(롬 13:11)</w:t>
      </w:r>
    </w:p>
    <w:p/>
    <w:p>
      <w:pPr>
        <w:jc w:val="both"/>
      </w:pPr>
      <w:r>
        <w:t>나태하여 손해를 보는 사람, 자기 즐거움만 찾고 입을 나불거리기만 하고 게을러서 근육을 녹슬게 하는 부류가 있다. 그들은 아무것도 안 하고 기회를 날려 버리며 하나님께 영광이 되지 않는다. 만약 그들이 시간과 신체의 힘을 활용해 재산을 모으고 그것으로 자기 자녀들이 유리한 환경에서 지식을 습득하게 한다면 좋을 것이다. 그러나 그들은 자녀들이 무지 속에서 자라게 놔둔다. 하나님께 받은 능력으로 발판을 마련해 자녀들이 양질의 교육을 받게 하지 않는다. 이런 사람은 하늘 성소의 저울에 달아 보면 부족함이 드러날 것이다.</w:t>
      </w:r>
    </w:p>
    <w:p>
      <w:pPr>
        <w:jc w:val="both"/>
      </w:pPr>
      <w:r>
        <w:t>이 세상 모든 사람에게는 무언가 할 일이 있다. 주께서 오신다. 우리는 가만히 앉아서 기다리기만 해서는 안 된다. 부지런히 일해야 한다. 기도하고 묵상하는 데만 시간을 다 써도 안 되지만 하늘에 가려면 어떤 일은 반드시 해야 한다는 듯이 급하게 몰아붙이면서 정작 개인의 경건을 위한 영적인 시간을 소홀히 해서도 안 된다. 묵상과 부지런한 활동이 결합해야 한다. 성경 말씀처럼 우리는 “부지런하여 게으르지 말고 열심을 품고 주를 섬겨야” 한다. 세상일에 치여 하나님의 일이 밀려나면 안 된다. 영혼이 하나님의 은혜로 충만해지고 신체가 단련되어야 그리스도의 복음 전파에 필요한 일을 해낼 수 있다.</w:t>
      </w:r>
    </w:p>
    <w:p>
      <w:pPr>
        <w:jc w:val="both"/>
      </w:pPr>
      <w:r>
        <w:t>게으른 정신을 기르는 사람은 매일 하나님께 죄를 짓는 것이다. 하나님께 받은 능력으로 자신과 가족을 복되게 하지 않기 때문이다. 주님의 포도원에서는 빈둥거리는 사람이 아니라 부지런한 일꾼을 찾는다고 부모들은 자녀들에게 알려 주어야 한다. 주님의 포도원에서 자기 몫을 다하는 유용한 일꾼이 되려면 시간을 알차게 사용해야 한다. 성실한 청지기가 되어 자신이 받은 은사를 모두 계발해야 한다.</w:t>
      </w:r>
    </w:p>
    <w:p>
      <w:pPr>
        <w:jc w:val="both"/>
      </w:pPr>
      <w:r>
        <w:t>『가정의 선교사(Home Missionary)』, 1894년 10월</w:t>
      </w:r>
    </w:p>
    <w:p>
      <w:r>
        <w:br w:type="page"/>
      </w:r>
    </w:p>
    <w:p>
      <w:pPr>
        <w:jc w:val="both"/>
      </w:pPr>
      <w:r>
        <w:t>3월 14일</w:t>
      </w:r>
    </w:p>
    <w:p/>
    <w:p>
      <w:pPr>
        <w:jc w:val="both"/>
      </w:pPr>
      <w:r>
        <w:t>재정과 활동적인 봉사 둘 다 필요하다</w:t>
      </w:r>
    </w:p>
    <w:p/>
    <w:p/>
    <w:p>
      <w:pPr>
        <w:jc w:val="both"/>
      </w:pPr>
      <w:r>
        <w:t>“이스라엘 자손에게 명령하여 내게 예물을 가져오라 하고 기쁜 마음으로 내는 자가 내게 바치는 모든 것을 너희는 받을지니라”(출 25:2)</w:t>
      </w:r>
    </w:p>
    <w:p/>
    <w:p>
      <w:pPr>
        <w:jc w:val="both"/>
      </w:pPr>
      <w:r>
        <w:t>출판사와 요양원에서 직원들이 초과 근무에 불평하는 소리를 들은 적이 있다. 8시간 내로 일이 끝나지 않으면 그들은 불만스러워한다. 하지만 사적인 이익과 직결된 일이라면 그들은 다른 미국인처럼 10시간씩 일하기도 하고 때로는 12시간까지도 일한다. 그래도 불평하지 않는다. 수익과 결부되기 때문이다. 시간을 사적인 이익에 사용하느냐, 하나님이나 이웃을 위해 쓰느냐에 따라 달라지는 것이다.</w:t>
      </w:r>
    </w:p>
    <w:p>
      <w:pPr>
        <w:jc w:val="both"/>
      </w:pPr>
      <w:r>
        <w:t>…돈을 모을 때보다 한정된 재정을 아껴 가며 기꺼이 봉사할 때의 만족감은 훨씬 크다. 올바른 동기로 할애한 시간은 하나님께 헌신한 시간으로 간주된다. 건축, 재배, 수확 등 어떤 분야에서든 하나님의 일을 제대로 할 때는 상당한 고심과 수고가 요구되지만 거기에는 보상이 따른다. 하나님께서 배로 갚아 주시고 재정을 늘려 주실 것이다.</w:t>
      </w:r>
    </w:p>
    <w:p>
      <w:pPr>
        <w:jc w:val="both"/>
      </w:pPr>
      <w:r>
        <w:t>일찍부터 이 분야에서 일하는 사람이 많고 늘 그런 식으로 일해 왔다. 어떤 분야든 하나님께 시간을 바치는 것이 가장 중요하다. 멀리 떠나간 친구에게 펜을 들어 편지를 쓰는 일도 그중 하나일 수 있다. 각자 여러 방식으로 헌신하면서 하나님을 섬길 수 있다.</w:t>
      </w:r>
    </w:p>
    <w:p>
      <w:pPr>
        <w:jc w:val="both"/>
      </w:pPr>
      <w:r>
        <w:t>그리스도의 사업에 재정을 후원하면 자기 할 일은 다 끝난 것이라 생각하면서 하나님을 위해 개인적으로 봉사하도록 그분이 주신 시간을 허송해 버리는 사람이 있다. 건강하고 힘이 있을 때 하나님을 위해 적극적으로 봉사하는 것은 모두의 특권이자 의무이다. 재정 기부가 이 일을 대신하지 못한다. 돈이 없는 사람은 개인적인 노동으로 대체할 수 있고 그렇게 일하면서 다양한 방식으로 수입이 생길 수도 있다.</w:t>
      </w:r>
    </w:p>
    <w:p>
      <w:pPr>
        <w:jc w:val="both"/>
      </w:pPr>
      <w:r>
        <w:t>모두가 하나님과 동역할 수 있다. 심신의 쉼과 회복에 도움이 안 되는 오락으로 시간을 흘려버리는 대신 사정이 딱한 사람을 돕고 가난한 자, 병자, 고통받는 자를 찾아갈 수도 있다. 우리의 시간은 하나님의 것이며 그리스도인으로서 우리는 하나님의 영광을 위해 그 시간을 써야 한다.</w:t>
      </w:r>
    </w:p>
    <w:p>
      <w:pPr>
        <w:jc w:val="both"/>
      </w:pPr>
      <w:r>
        <w:t>『발행 원고 6권』, 79-80</w:t>
      </w:r>
    </w:p>
    <w:p>
      <w:r>
        <w:br w:type="page"/>
      </w:r>
    </w:p>
    <w:p>
      <w:pPr>
        <w:jc w:val="both"/>
      </w:pPr>
      <w:r>
        <w:t>3월 15일</w:t>
      </w:r>
    </w:p>
    <w:p/>
    <w:p>
      <w:pPr>
        <w:jc w:val="both"/>
      </w:pPr>
      <w:r>
        <w:t>빈둥거리지 말고, 적게 받아도 일하라</w:t>
      </w:r>
    </w:p>
    <w:p/>
    <w:p/>
    <w:p>
      <w:pPr>
        <w:jc w:val="both"/>
      </w:pPr>
      <w:r>
        <w:t>“주인이 그중의 한 사람에게 대답하여 이르되 친구여 내가 네게 잘못한 것이 없노라 네가 나와 한 데나리온의 약속을 하지 아니하였느냐 네 것이나 가지고 가라 나중 온 이 사람에게 너와 같이 주는 것이 내 뜻이니라”(마 20:13-14)</w:t>
      </w:r>
    </w:p>
    <w:p/>
    <w:p>
      <w:pPr>
        <w:jc w:val="both"/>
      </w:pPr>
      <w:r>
        <w:t>은혜로운 하나님은 밤낮 24시간을 우리에게 맡기셨다. 그 시간은 수많은 좋은 일이 일어날 수 있는 귀중한 보물이다. 그렇다면 하나님께서 주신 황금 같은 기회를 우리는 어떻게 활용해야 할까? 아무런 성과 없이 시간을 헛되이 낭비하지 않으려면 늘 주님을 우리 앞에 모셔야 한다.</w:t>
      </w:r>
    </w:p>
    <w:p>
      <w:pPr>
        <w:jc w:val="both"/>
      </w:pPr>
      <w:r>
        <w:t>시간은 금이다. 최대한의 급여를 받지 못한다고 일하기를 거부하는 사람은 명백한 게으름뱅이다. 자신의 기대치보다 보수가 턱없이 낮아도 일하는 편이 훨씬 낫다.</w:t>
      </w:r>
    </w:p>
    <w:p>
      <w:pPr>
        <w:jc w:val="both"/>
      </w:pPr>
      <w:r>
        <w:t>시간은 우리에게 맡겨진 달란트이지만 심각하게 남용될 수 있다. 남녀노소 할 것 없이 하나님의 자녀는 시간이라는 순간순간이 얼마나 소중한지를 헤아리며 감사할 줄 알아야 한다. 그렇게 하면 기대치만큼 높은 임금을 받지 못하더라도 일할 것이다. 그들은 근면의 가치를 높이 사며 자신이 취할 수 있는 것을 받으면서 일해야 한다. 가족이 있는 가난한 사람이 자신의 수준에 걸맞지 않게 보수가 평범하다며 일하기를 거절한다고 생각해 보라. 따라서는 안 될 어리석은 행동이다.</w:t>
      </w:r>
    </w:p>
    <w:p>
      <w:pPr>
        <w:jc w:val="both"/>
      </w:pPr>
      <w:r>
        <w:t>이 문제에 대한 고민이 너무나도 부족하다. 시간이라는 달란트를 진지하게 다루고 성실하게 활용했다면 선교 사업은 훨씬 더 번창했을지도 모른다. 우리 각자는 방만하게 허비한 시간에 대해 하나님께 답해야 하며 그 시간을 어떻게 사용했는지 하나님께 고해야 할 것이다. 시간 활용 역시 청지기의 의무이지만 많은 사람이 이것을 제대로 인지하지 못한다. 자신과 타인에게 아무런 유익이 되지 않게 허송세월하는 것을 죄로 여기지 않는 사람이 많다.</w:t>
      </w:r>
    </w:p>
    <w:p>
      <w:pPr>
        <w:jc w:val="both"/>
      </w:pPr>
      <w:r>
        <w:t>『발행 원고 6권』, 80-81</w:t>
      </w:r>
    </w:p>
    <w:p>
      <w:r>
        <w:br w:type="page"/>
      </w:r>
    </w:p>
    <w:p>
      <w:pPr>
        <w:jc w:val="both"/>
      </w:pPr>
      <w:r>
        <w:t>3월 16일</w:t>
      </w:r>
    </w:p>
    <w:p/>
    <w:p>
      <w:pPr>
        <w:jc w:val="both"/>
      </w:pPr>
      <w:r>
        <w:t>영적인 은사는 모두 중요하다</w:t>
      </w:r>
    </w:p>
    <w:p/>
    <w:p/>
    <w:p>
      <w:pPr>
        <w:jc w:val="both"/>
      </w:pPr>
      <w:r>
        <w:t>“은사는 여러 가지나 성령은 같고 직분은 여러 가지나 주는 같으며”(고전 12:4-5)</w:t>
      </w:r>
    </w:p>
    <w:p/>
    <w:p>
      <w:pPr>
        <w:jc w:val="both"/>
      </w:pPr>
      <w:r>
        <w:t>이 구절을 주의 깊게 생각하고 살펴보라. 하나님은 모두에게 같은 일을 주지 않으셨다. 다양성을 지니면서 연합하는 것이 하나님의 계획이다. 그분의 계획을 연구하고 따른다면 그분의 일을 하다가 생기는 갈등이 훨씬 줄어들 것이다.</w:t>
      </w:r>
    </w:p>
    <w:p>
      <w:pPr>
        <w:jc w:val="both"/>
      </w:pPr>
      <w:r>
        <w:t>몸에는 여러 지체가 있고 그 지체의 기능도 각각 다르지만 신체가 온전히 작동하려면 그중 하나도 빠져서는 안 된다. “몸은 한 지체뿐 아니요 여럿이니 만일 발이 이르되 나는 손이 아니니 몸에 붙지 아니하였다 할지라도 이로써 몸에 붙지 아니한 것이 아니요 또 귀가 이르되 나는 눈이 아니니 몸에 붙지 아니하였다 할지라도 이로써 몸에 붙지 아니한 것이 아니니 만일 온몸이 눈이면 듣는 곳은 어디며 온몸이 듣는 곳이면 냄새 맡는 곳은 어디냐 그러나 이제 하나님이 그 원하시는 대로 지체를 각각 몸에 두셨으니 만일 다 한 지체뿐이면 몸은 어디냐.”</w:t>
      </w:r>
    </w:p>
    <w:p>
      <w:pPr>
        <w:jc w:val="both"/>
      </w:pPr>
      <w:r>
        <w:t>“너희는 그리스도의 몸이요 지체의 각 부분이라 하나님이 교회 중에 몇을 세우셨으니 첫째는 사도요 둘째는 선지자요 셋째는 교사요 그다음은 능력을 행하는 자요 그다음은 병 고치는 은사와 서로 돕는 것과 다스리는 것과 각종 방언을 말하는 것이라.”</w:t>
      </w:r>
    </w:p>
    <w:p>
      <w:pPr>
        <w:jc w:val="both"/>
      </w:pPr>
      <w:r>
        <w:t>하나님께서 각 사람에게 주신 은사를 교회가 모두 존중하는 것이 그분의 뜻이다. 자기를 기준으로 삼아 자기 방식처럼 일하지 않으면 하나님을 섬길 수 없다는 생각에 빠지지 않도록 주의하라.</w:t>
      </w:r>
    </w:p>
    <w:p>
      <w:pPr>
        <w:jc w:val="both"/>
      </w:pPr>
      <w:r>
        <w:t>‘저런 사람과는 일하고 싶지 않아. 나랑 너무 달라. 내가 하는 말에 다 맞장구쳐 주고 내 생각을 따르는 사람과 일하고 싶어.’라는 말을 하면 안 된다. 함께 일하고 싶지 않은 그 대상이 아직 드러나지 않은 진리를 알고 있을지도 모른다. 하나님이 주시는 도움을 거절하는 일꾼들 때문에 사업이 한쪽으로 기울어진다.</w:t>
      </w:r>
    </w:p>
    <w:p>
      <w:pPr>
        <w:jc w:val="both"/>
      </w:pPr>
      <w:r>
        <w:t>『퍼시픽 유니언 리코더(Pacific Union Recorder)』, 1904년 12월 29일</w:t>
      </w:r>
    </w:p>
    <w:p>
      <w:r>
        <w:br w:type="page"/>
      </w:r>
    </w:p>
    <w:p>
      <w:pPr>
        <w:jc w:val="both"/>
      </w:pPr>
      <w:r>
        <w:t>3월 17일</w:t>
      </w:r>
    </w:p>
    <w:p/>
    <w:p>
      <w:pPr>
        <w:jc w:val="both"/>
      </w:pPr>
      <w:r>
        <w:t>미천한 일에 만족하라</w:t>
      </w:r>
    </w:p>
    <w:p/>
    <w:p/>
    <w:p>
      <w:pPr>
        <w:jc w:val="both"/>
      </w:pPr>
      <w:r>
        <w:t>“우리에게 주신 은혜대로 받은 은사가 각각 다르니 혹 예언이면 믿음의 분수대로”(롬 12:6)</w:t>
      </w:r>
    </w:p>
    <w:p/>
    <w:p>
      <w:pPr>
        <w:jc w:val="both"/>
      </w:pPr>
      <w:r>
        <w:t>그리스도의 학교에서 가장 먼저 온유함이라는 귀중한 교훈을 배운 사람은 누구나 하나님을 위해 선한 일을 할 수 있다. 그들은 그리스도의 넉넉함을 드러내며 인류에게 유익을 끼칠 것이다. 모든 교인이 각자의 책임을 느끼고 자신에게 주어진 임무를 겸손히 받들면 그들은 성공을 거둘 것이다. 하나님은 각 사람의 능력에 맞는 일을 주셨다.</w:t>
      </w:r>
    </w:p>
    <w:p>
      <w:pPr>
        <w:jc w:val="both"/>
      </w:pPr>
      <w:r>
        <w:t>이 시대에 주님을 위해 일하기란 쉽지 않다. 그러나 끊임없이 하나님을 붙들고 하나님께서 주신 방향을 깊이 헤아리는 일꾼은 수많은 난관을 피할 수 있다. 그런 사람은 이렇게 말한다. “우리에게 주신 은혜대로 받은 은사가 각각 다르니 혹 예언이면 믿음의 분수대로, 혹 섬기는 일이면 섬기는 일로, 혹 가르치는 자면 가르치는 일로, 혹 위로하는 자면 위로하는 일로, 구제하는 자는 성실함으로, 다스리는 자는 부지런함으로, 긍휼을 베푸는 자는 즐거움으로 할 것이니라”(롬 12:6-8).</w:t>
      </w:r>
    </w:p>
    <w:p>
      <w:pPr>
        <w:jc w:val="both"/>
      </w:pPr>
      <w:r>
        <w:t>이 말씀을 면밀하고 주의 깊게 살펴야 한다. 이 말씀에 따르지 않는 탓에 수많은 문제가 발생한다. 주님을 위해 하찮은 일을 맡은 사람은 얼마 지나지 않아 만족하지 못하고 자신이 교사나 지도자가 되어야 한다고 생각한다. 그들은 자신들의 미천한 사역을 그만두고 싶어 하지만 그 일은 큰 책임이 따르는 일 못지않게 중요하다. 방문을 맡은 사람은 얼마 지나지 않아 그 정도는 누구나 할 수 있는 일이라고, 위로와 격려의 말을 건네며 겸손하고 차분하게 성경에 대한 이해를 바로잡아 주는 것은 아무라도 할 수 있는 일이라고 생각한다. 하지만 이것은 넓은 도량과 인내와 끊임없이 늘어나는 지혜가 필요한 일이다.</w:t>
      </w:r>
    </w:p>
    <w:p>
      <w:pPr>
        <w:jc w:val="both"/>
      </w:pPr>
      <w:r>
        <w:t>『발행 원고 11권』, 278-279</w:t>
      </w:r>
    </w:p>
    <w:p>
      <w:r>
        <w:br w:type="page"/>
      </w:r>
    </w:p>
    <w:p>
      <w:pPr>
        <w:jc w:val="both"/>
      </w:pPr>
      <w:r>
        <w:t>3월 18일</w:t>
      </w:r>
    </w:p>
    <w:p/>
    <w:p>
      <w:pPr>
        <w:jc w:val="both"/>
      </w:pPr>
      <w:r>
        <w:t>누구나 은사가 있고 책임이 있다</w:t>
      </w:r>
    </w:p>
    <w:p/>
    <w:p/>
    <w:p>
      <w:pPr>
        <w:jc w:val="both"/>
      </w:pPr>
      <w:r>
        <w:t>“네 손이 일을 얻는 대로 힘을 다하여 할지어다 네가 장차 들어갈 스올에는 일도 없고 계획도 없고 지식도 없고 지혜도 없음이니라”(전 9:10)</w:t>
      </w:r>
    </w:p>
    <w:p/>
    <w:p>
      <w:pPr>
        <w:jc w:val="both"/>
      </w:pPr>
      <w:r>
        <w:t>달란트의 비유를 가장 세심하고 진지하게 연구해야 한다. 사고력이 있는 사람이라면 남녀노소 모두가 이 비유에서 개인적으로 배울 것이 있다. 우리에게 주어진 의무와 그 책임의 크기는 하나님께서 주신 재능에 비례한다. 하나님을 위해 사용해야 할 특별한 은사가 없는 그리스도인은 하나도 없다.</w:t>
      </w:r>
    </w:p>
    <w:p>
      <w:pPr>
        <w:jc w:val="both"/>
      </w:pPr>
      <w:r>
        <w:t>다른 사람이 더 뛰어난 재능과 혜택을 타고났다며 하나님을 위해 자신의 달란트를 사용하지 않는 사람이 많다. 걸출한 달란트를 지닌 사람만이 하나님을 섬기기 위해 자기 재능을 성별하는 것이라는 생각이 널리 퍼져 있다. 그러한 재능은 특수한 계층에게 주어진 특권이며 그렇게 함께 일하고 상급을 나누도록 부름받지 않은 다른 이들은 배제된다고들 생각한다.</w:t>
      </w:r>
    </w:p>
    <w:p>
      <w:pPr>
        <w:jc w:val="both"/>
      </w:pPr>
      <w:r>
        <w:t>그러나 비유의 내용은 그와 다르다. 주인은 종들을 불러 모두에게 일을 맡긴다. 주님의 자산을 활용할 책임이 하나님의 모든 자녀에게 주어졌다. 가장 작고 보잘것없는 사람부터 가장 크고 잘난 사람까지 모두 하나님을 위해 사용할 능력을 받았다. 많은 양이든 적은 양이든 모두가 주님의 달란트를 맡았다. 영적·정신적·신체적 능력, 감화력, 지위, 재산, 애정, 동정심 등 모두가 영혼 구원을 위한 주님의 사업에 사용되어야 할 달란트들이다. 그리스도께서는 그 영혼들을 위해 자기 목숨을 버리셨다.</w:t>
      </w:r>
    </w:p>
    <w:p>
      <w:pPr>
        <w:jc w:val="both"/>
      </w:pPr>
      <w:r>
        <w:t>…하나님은 모든 사람에게 자기 포도원의 일꾼이 되라고 하신다. 맡겨진 일을 착수해야 한다. “네 손이 일을 얻는 대로 힘을 다하여 할지어다. 네가 장차 들어갈 스올에는 일도 없고 계획도 없고 지식도 없고 지혜도 없음이니라.”</w:t>
      </w:r>
    </w:p>
    <w:p>
      <w:pPr>
        <w:jc w:val="both"/>
      </w:pPr>
      <w:r>
        <w:t>『리뷰 앤드 헤럴드』, 1888년 5월 1일</w:t>
      </w:r>
    </w:p>
    <w:p>
      <w:r>
        <w:br w:type="page"/>
      </w:r>
    </w:p>
    <w:p>
      <w:pPr>
        <w:jc w:val="both"/>
      </w:pPr>
      <w:r>
        <w:t>3월 19일</w:t>
      </w:r>
    </w:p>
    <w:p/>
    <w:p>
      <w:pPr>
        <w:jc w:val="both"/>
      </w:pPr>
      <w:r>
        <w:t>작은 달란트도 값지며 증가할 수 있다</w:t>
      </w:r>
    </w:p>
    <w:p/>
    <w:p/>
    <w:p>
      <w:pPr>
        <w:jc w:val="both"/>
      </w:pPr>
      <w:r>
        <w:t>“지혜자들의 말씀들은 찌르는 채찍들 같고 회중의 스승들의 말씀들은 잘 박힌 못 같으니 다 한 목자가 주신 바이니라”(전 12:11)</w:t>
      </w:r>
    </w:p>
    <w:p/>
    <w:p>
      <w:pPr>
        <w:jc w:val="both"/>
      </w:pPr>
      <w:r>
        <w:t>사업하는 사람은 성실하게 일하여 하나님께 영광을 돌리라. 무슨 일이든 주께 하듯 하고 사람들에게 그리스도의 성령을 드러내라. 가령 기술자라면 부지런하고 성실하게 일하여 유다의 도시들에서 낮은 신분으로 고된 일을 하셨던 분을 드러내야 한다. 그리스도의 이름을 부르짖는 자는 그리스도처럼 일하여 사람들이 그 선행을 보고 창조주요 구속주이신 분께 영광을 돌리게 하라. “무슨 일을 하든지 마음을 다하여 주께 하듯 하라.” 그리스도의 나라를 세운다는 생각을 멈추지 마라. 이 한 가지 목적을 향해 모든 노력을 쏟으라.</w:t>
      </w:r>
    </w:p>
    <w:p>
      <w:pPr>
        <w:jc w:val="both"/>
      </w:pPr>
      <w:r>
        <w:t>큰 달란트를 받은 사람은 자기보다 재능이 적은 사람의 봉사를 낮잡아 보면 안 된다. 가장 작은 직임도 하나님께서 주신 것이다. 한 달란트라도 하나님의 은혜로 부지런히 활용하면 둘로 늘고, 두 달란트를 그리스도를 섬기는 데 사용하면 넷으로 불어난다. 그렇게 가장 미미한 도구도 발전하여 크게 쓰임받을 수 있다. 진심 어린 뜻, 자아가 사라진 노력을 하늘의 하나님은 모두 눈여겨보고 인정하고 받아 주신다. “삼가 이 작은 자 중의 하나도 업신여기지 말라.”고 그분은 말씀하셨다. 그들이 하는 일의 가치를 평가할 수 있는 분, 주인의 영광을 위해 일하는 자들의 지대한 영향력을 알아볼 수 있는 분은 하나님뿐이시다.</w:t>
      </w:r>
    </w:p>
    <w:p>
      <w:pPr>
        <w:jc w:val="both"/>
      </w:pPr>
      <w:r>
        <w:t>우리는 주어진 기회를 최대한 활용해야 하며 하나님께 인정받는 자가 되기를 힘써야 한다. 하나님은 우리의 최선을 받으시지만 주어진 은사를 올바로 계발해 더 나은 일을 할 수 있었는데도 무지하고 게으르다면 기뻐하지 않으신다. 작은 일이라고 소홀히 여기면 안 된다. 부지런히 살피고 끈기를 다해 작은 기회와 달란트로 거룩한 삶을 이루며 더 지혜롭고 나은 봉사를 추구해야 한다.</w:t>
      </w:r>
    </w:p>
    <w:p>
      <w:pPr>
        <w:jc w:val="both"/>
      </w:pPr>
      <w:r>
        <w:t>『리뷰 앤드 헤럴드』, 1888년 5월 1일</w:t>
      </w:r>
    </w:p>
    <w:p>
      <w:r>
        <w:br w:type="page"/>
      </w:r>
    </w:p>
    <w:p>
      <w:pPr>
        <w:jc w:val="both"/>
      </w:pPr>
      <w:r>
        <w:t>3월 20일</w:t>
      </w:r>
    </w:p>
    <w:p/>
    <w:p>
      <w:pPr>
        <w:jc w:val="both"/>
      </w:pPr>
      <w:r>
        <w:t>맡은 일에 성실하라</w:t>
      </w:r>
    </w:p>
    <w:p/>
    <w:p/>
    <w:p>
      <w:pPr>
        <w:jc w:val="both"/>
      </w:pPr>
      <w:r>
        <w:t>“우리는 각자 자신이 한 일에 대해 하나님께 사실대로 말씀드리게 될 것입니다. 그런즉 다른 사람에 대해 심판하지 맙시다”(롬 14:12-13, 쉬운)</w:t>
      </w:r>
    </w:p>
    <w:p/>
    <w:p>
      <w:pPr>
        <w:jc w:val="both"/>
      </w:pPr>
      <w:r>
        <w:t>할 수 있는 걸 다 하고도 우리는 스스로를 무익한 종으로 여겨야 한다. 자신의 노력에 대해 자만할 이유가 없다. 우리는 언제나 하나님의 은혜에 의지할 뿐이며 모든 것이 그분께 받은 것이기 때문이다. “나를 떠나서는 너희가 아무것도 할 수 없다.”고 예수는 말씀하신다.</w:t>
      </w:r>
    </w:p>
    <w:p>
      <w:pPr>
        <w:jc w:val="both"/>
      </w:pPr>
      <w:r>
        <w:t>우리는 하나님이 맡기신 달란트만 책임지면 된다. 주님은 능력에 맞게 주어진 재능을 두 배로 불린 종을 꾸짖지 않으신다. 자신의 성실함을 입증한 사람은 칭찬과 상을 받는다. 그러나 포도원에서 어슬렁거리며 아무것도 하지 않고 주님의 일에 게으른 자는 부름받은 일에 대한 자신의 관심이 어느 정도인지를 자기 행위로 드러낸다. …하나님의 영광과 영혼 구원을 위해 주어진 재능을 경시하고 남용한 것이다. 그들이 일굴 수 있었던 소득은 발생하지 않았고 주님은 아무런 이익을 얻지 못하신다.</w:t>
      </w:r>
    </w:p>
    <w:p>
      <w:pPr>
        <w:jc w:val="both"/>
      </w:pPr>
      <w:r>
        <w:t>주님을 위해 사용할 재능이 작다고 애석해하면 안 된다. 불만을 품고 불평하는 동안 소중한 시간이 소모되고 값진 기회가 허비되고 있다. 주어진 능력에 감사하면서 맡겨진 책임을 다할 수 있기를 기도하라. 더 크게 쓰임받고 싶다면 일을 시작하고 부러워했던 것을 얻으라. 꾸준히 인내하며 봉사하고 모든 일에 최선을 다하라. 남들이 어떻게 하든 개의치 말라. “우리는 각자 자신이 한 일에 대해 하나님께 사실대로 말씀드리게 될 것”이다. ‘내가 더 큰일을 맡았다면, 내가 저 자리에 있었다면 좋았을 걸!’ 하는 생각은 떠올리지도, 입 밖에 꺼내지도 말라.</w:t>
      </w:r>
    </w:p>
    <w:p>
      <w:pPr>
        <w:jc w:val="both"/>
      </w:pPr>
      <w:r>
        <w:t>있는 데서 책임을 다하라. 지금 일하는 자리에서 주어진 재능을 최대한 활용하면 하나님께 그보다 더 흡족한 일은 없다. 불평과 다툼을 모두 치워 버리라. 최고가 되려고 애쓰지 말라. 남의 달란트를 부러워하지 말라. 그런다고 좋은 일, 큰일을 위한 자신의 재능이 쌓이지 않는다. 신실한 믿음으로 온유하고 겸손하게 자신의 재능을 사용하면서 결산의 때를 기다리는 사람은 슬플 일도, 부끄러울 일도 없을 것이다.</w:t>
      </w:r>
    </w:p>
    <w:p>
      <w:pPr>
        <w:jc w:val="both"/>
      </w:pPr>
      <w:r>
        <w:t>『리뷰 앤드 헤럴드』, 1888년 5월 1일</w:t>
      </w:r>
    </w:p>
    <w:p>
      <w:r>
        <w:br w:type="page"/>
      </w:r>
    </w:p>
    <w:p>
      <w:pPr>
        <w:jc w:val="both"/>
      </w:pPr>
      <w:r>
        <w:t>3월 21일</w:t>
      </w:r>
    </w:p>
    <w:p/>
    <w:p>
      <w:pPr>
        <w:jc w:val="both"/>
      </w:pPr>
      <w:r>
        <w:t>잃은 자를 구하기 위해 예수님과 일하라</w:t>
      </w:r>
    </w:p>
    <w:p/>
    <w:p/>
    <w:p>
      <w:pPr>
        <w:jc w:val="both"/>
      </w:pPr>
      <w:r>
        <w:t>“보라 내가 속히 오리니 내가 줄 상이 내게 있어 각 사람에게 그가 행한 대로 갚아 주리라”(계 22:12)</w:t>
      </w:r>
    </w:p>
    <w:p/>
    <w:p>
      <w:pPr>
        <w:jc w:val="both"/>
      </w:pPr>
      <w:r>
        <w:t>주 예수께서는 각 사람의 달란트를 면밀히 살피시며 맡겨진 양에 비례하는 이자를 기대하실 것이다. 그리스도는 수치와 고통을 감당하며 우리의 구원을 위해 값을 치르셨고 우리에게 섬김받을 권리를 얻으셨다. ‘종’이라는 말 자체가 일하고 책임을 감당한다는 의미를 담고 있다. 우리에게 주어진 자본과 기회는 모두 현명하게 활용하여 그리스도께 이익을 남겨 드리기 위한 것이다.</w:t>
      </w:r>
    </w:p>
    <w:p>
      <w:pPr>
        <w:jc w:val="both"/>
      </w:pPr>
      <w:r>
        <w:t>하늘의 주인께서는 위로 올라가시어 사로잡혔던 자들을 사로잡으시고 사람들에게 선물을 주셨다. 그 선물은 온 세상에 전해야 할 진리라는 거룩한 보물이다. 주어진 재능과 은사를 어떻게 활용하고 있는가? 어리석고 불성실한 종처럼 달란트를 세상에 묻어 두어 하나님께 아무것도 돌려 드리지 못하고 있는가? 세심한 주의를 기울여 맡은 재능을 성실하게 갈고닦아야 할 책임이 우리 모두에게 있다. 재능은 인간의 유익과 하나님의 영광을 위해 사용할 때 더욱 증가하기 때문이다.</w:t>
      </w:r>
    </w:p>
    <w:p>
      <w:pPr>
        <w:jc w:val="both"/>
      </w:pPr>
      <w:r>
        <w:t>누구든지 하나님의 나라와 그분의 의를 먼저 구해야 한다. 두뇌, 뼈, 근육의 모든 에너지를 세상일에 쏟아서는 안 된다. 그랬다가는 영적 위기에 빠지고 영생의 복을 빼앗길지도 모른다. 타락하지 않은 온 우주 거민은 예수께서 세상에 내려와 이루려는 위대한 사업, 다시 말해 영혼의 구원에 관심을 쏟고 있다. 그러니 이 땅에 있는 우리 또한 하늘에서 우리를 위해 중보 하시는 구주와 협력해야 하지 않겠는가? 인류의 구원을 위해 세상에 전달된 하늘의 계획에 아무런 열의와 헌신적인 관심을 보이지 않아서야 되겠는가? 그리스도의 귀한 보혈로 산 바 된 우리가 손에 주어진 일을 뿌리치고, 타락한 자를 구하려는 하늘 존재들의 사역에 협력하지 않아도 된단 말인가? 하늘에서 주신 진리의 빛을 동료 인간들에게 비추기 위해 땅끝까지 가야 하지 않겠는가?</w:t>
      </w:r>
    </w:p>
    <w:p>
      <w:pPr>
        <w:jc w:val="both"/>
      </w:pPr>
      <w:r>
        <w:t>『리뷰 앤드 헤럴드』, 1893년 1월 24일</w:t>
      </w:r>
    </w:p>
    <w:p>
      <w:r>
        <w:br w:type="page"/>
      </w:r>
    </w:p>
    <w:p>
      <w:pPr>
        <w:jc w:val="both"/>
      </w:pPr>
      <w:r>
        <w:t>3월 22일</w:t>
      </w:r>
    </w:p>
    <w:p/>
    <w:p>
      <w:pPr>
        <w:jc w:val="both"/>
      </w:pPr>
      <w:r>
        <w:t>한 달란트도 성실히 사용하면 불어난다</w:t>
      </w:r>
    </w:p>
    <w:p/>
    <w:p/>
    <w:p>
      <w:pPr>
        <w:jc w:val="both"/>
      </w:pPr>
      <w:r>
        <w:t>“또 어떤 사람이 타국에 갈 때 그 종들을 불러 자기 소유를 맡김과 같으니 각각 그 재능대로 한 사람에게는 금 다섯 달란트를, 한 사람에게는 두 달란트를, 한 사람에게는 한 달란트를 주고 떠났더니”(마 25:14-15)</w:t>
      </w:r>
    </w:p>
    <w:p/>
    <w:p>
      <w:pPr>
        <w:jc w:val="both"/>
      </w:pPr>
      <w:r>
        <w:t>마쳐야 할 일이 있을 때는 목회자가 파송될 때까지 기다리지 말라. 담임 목사가 없다면 지혜로운 남녀들이 돈 많이 벌 생각을 그치고 스스로 도시와 마을에 자리를 잡아 십자가의 깃발을 높이 들어야 한다. 사람들을 진리로 인도하면서 습득한 지식을 현장에서 활용해야 한다.</w:t>
      </w:r>
    </w:p>
    <w:p>
      <w:pPr>
        <w:jc w:val="both"/>
      </w:pPr>
      <w:r>
        <w:t>귀중한 진리의 지식을 쟁여 두고 싸서 땅속에 묻면 안 된다. 한 달란트라도 주인이 맡긴 것을 열심히 활용해 더 많은 달란트를 벌어야 한다. 하나님의 보좌에서 흘러나오는 풍성한 복의 물줄기로 새롭게 힘을 얻은 남녀들은 어디에 있는가? 그 빛을 아직 받지 못한 자들에게 전하기 위해 자신이 과연 무엇을 했는지 그들은 스스로 자문해 보아야 한다. 자신의 달란트를 소홀히 했던 이들이 모든 동기가 조사받는 심판을 어떻게 견딜 수 있을까? 하늘의 주인께서는 모든 종에게 달란트를 맡기셨다. “각각 그 재능대로 한 사람에게는 금 다섯 달란트를, 한 사람에게는 두 달란트를, 한 사람에게는 한 달란트를” 주셨다.</w:t>
      </w:r>
    </w:p>
    <w:p>
      <w:pPr>
        <w:jc w:val="both"/>
      </w:pPr>
      <w:r>
        <w:t>하나님은 선택받은 소수에게만 재능을 주지 않고 모두에게 특정 은사를 부여해 자기를 섬기게 하셨다. 하나님께 귀한 달란트를 받았지만 그분의 나라를 이루는 데 사용하기를 거부하는 이가 많다. 그러나 분명 그들은 하나님을 위해 그분의 달란트를 사용할 의무가 있다. 하나님을 섬기든 자기 즐거움만 찾든 모든 사람에게는 맡겨진 것이 있다. 그것을 옳게 사용하면 하나님께 영광이 되고 그르게 사용하면 주인의 것을 훔치는 것이 된다. 맡은 자가 하나님의 소유권을 인정하지 않는다고 해서 그 죄가 가벼워지지는 않는다. 어둠의 왕자의 검은 깃발 아래 서기로 결심한다면 최후 심판의 날에 그리스도께서도 그들을 인정하지 않으실 것이다.</w:t>
      </w:r>
    </w:p>
    <w:p>
      <w:pPr>
        <w:jc w:val="both"/>
      </w:pPr>
      <w:r>
        <w:t>영문 『시조(Signs of the Times)』, 1893년 1월 23일</w:t>
      </w:r>
    </w:p>
    <w:p>
      <w:r>
        <w:br w:type="page"/>
      </w:r>
    </w:p>
    <w:p>
      <w:pPr>
        <w:jc w:val="both"/>
      </w:pPr>
      <w:r>
        <w:t>3월 23일</w:t>
      </w:r>
    </w:p>
    <w:p/>
    <w:p>
      <w:pPr>
        <w:jc w:val="both"/>
      </w:pPr>
      <w:r>
        <w:t>잘하였도다</w:t>
      </w:r>
    </w:p>
    <w:p/>
    <w:p/>
    <w:p>
      <w:pPr>
        <w:jc w:val="both"/>
      </w:pPr>
      <w:r>
        <w:t>“다섯 달란트 받은 자는 바로 가서 그것으로 장사하여 또 다섯 달란트를 남기고 두 달란트 받은 자도 그같이 하여 또 두 달란트를 남겼으되”(마 25:16-17)</w:t>
      </w:r>
    </w:p>
    <w:p/>
    <w:p>
      <w:pPr>
        <w:jc w:val="both"/>
      </w:pPr>
      <w:r>
        <w:t>“하나님이 세상을 이처럼 사랑하사 독생자를 주셨으니 이는 그를 믿는 자마다 멸망하지 않고 영생을 얻게 하려 하심이라.” 아담의 모든 자녀를 위해 몸값이 지불되었다. 그리스도의 값진 피로 구원받은 이들이 그분께 충성하기를 거부한다면 마지막 날에 이르는 보응을 피하지 못할 것이다. 주인이 맡긴 달란트에 소홀했다는 점에 대해 그들은 답해야만 할 것이다. 창조주이자 구속주이신 분에게 욕을 끼친 점에 대해, 그분을 섬기는 데 써야 할 달란트를 횡령한 점에 대해, 주님의 자산을 땅속에 묻어 둔 것에 대해서 답해야 할 것이다.</w:t>
      </w:r>
    </w:p>
    <w:p>
      <w:pPr>
        <w:jc w:val="both"/>
      </w:pPr>
      <w:r>
        <w:t>인간 가족은 책임감 있는 도덕적 존재들로 이루어졌고 지체 높고 재능이 뛰어난 사람부터 가장 낮고 무명한 자까지 모두 하늘의 자산을 부여받았다. 시간은 하나님이 주신 은사이며 그리스도를 위해 부지런히 사용해야 한다. 감화력도 하나님의 은사이며 가장 고상하고 숭고한 목적을 이루는 데 써야 한다. 멸망해 가는 세상에서 우리는 모든 영향력을 발휘해 갈보리 십자가에서 죽으신 그리스도를 드높여야 한다. 자신의 죄를 대신해 하늘의 왕께서 십자가에서 죽는 모습을 바라보는 사람은 그리스도께로 사람들을 이끄는 일에만 자신의 영향력을 귀하게 사용할 것이다. 그들은 자신의 영향력을 오직 이 목적으로만 사용할 것이다. 지능도 달란트이다. 동정심과 애정 또한 신성하게 간직하고 계발해야 할 달란트이다. 이 달란트를 활용해 우리는 자기 목숨으로 우리를 구하신 분을 섬겨야 한다.</w:t>
      </w:r>
    </w:p>
    <w:p>
      <w:pPr>
        <w:jc w:val="both"/>
      </w:pPr>
      <w:r>
        <w:t>우리 자신과 우리의 소유는 모두 하나님의 것이다. 각 분야의 교육, 규칙, 기술은 모두 하나님을 위해 쓰여야 한다. …맡은 것이 많든 적든 주님께서는 자기 종들에게 최선을 다하라고 하신다. 하늘은 얼마나 많이 맡았고 얼마나 많이 벌었느냐로 승인의 기준을 삼지 않는다. 하나님께 신실하게 충성하며 사랑으로 봉사할 때 그분의 복이 임한다. “잘하였도다 착하고 충성된 종아 네가 적은 일에 충성하였으매 내가 많은 것을 네게 맡기리니 네 주인의 즐거움에 참여할지어다.” 이 기쁨의 상은 하나님의 도성에 들어갈 때만 받을 수 있는 게 아니다. 그분의 성실한 종은 이 세상에서도 그 기쁨을 미리 맛볼 것이다.</w:t>
      </w:r>
    </w:p>
    <w:p>
      <w:pPr>
        <w:jc w:val="both"/>
      </w:pPr>
      <w:r>
        <w:t>영문 『시조(Signs of the Times)』, 1893년 1월 23일</w:t>
      </w:r>
    </w:p>
    <w:p>
      <w:r>
        <w:br w:type="page"/>
      </w:r>
    </w:p>
    <w:p>
      <w:pPr>
        <w:jc w:val="both"/>
      </w:pPr>
      <w:r>
        <w:t>3월 24일</w:t>
      </w:r>
    </w:p>
    <w:p/>
    <w:p>
      <w:pPr>
        <w:jc w:val="both"/>
      </w:pPr>
      <w:r>
        <w:t>말의 은사를 잘 활용하라</w:t>
      </w:r>
    </w:p>
    <w:p/>
    <w:p/>
    <w:p>
      <w:pPr>
        <w:jc w:val="both"/>
      </w:pPr>
      <w:r>
        <w:t>“왕은 사람들보다 아름다워 은혜를 입술에 머금으니 그러므로 하나님이 왕에게 영원히 복을 주시도다”(시 45:2)</w:t>
      </w:r>
    </w:p>
    <w:p/>
    <w:p>
      <w:pPr>
        <w:jc w:val="both"/>
      </w:pPr>
      <w:r>
        <w:t>알아들을 수 있게 낭독하고, 크고 또렷하고 낭랑한 어조로 분명하고 인상 깊게 말하는 법을 익히도록 모두가 부지런히 노력해야 한다. 이렇게 하면 훨씬 능률적인 그리스도의 일꾼이 될 수 있다.</w:t>
      </w:r>
    </w:p>
    <w:p>
      <w:pPr>
        <w:jc w:val="both"/>
      </w:pPr>
      <w:r>
        <w:t>그리스도인은 저마다 그리스도의 헤아릴 수 없는 보물을 사람들에게 소개하라고 부름받았다. 따라서 말할 때도 완벽을 추구해야 한다. 듣는 이의 마음을 끌 수 있게 하나님의 말씀을 소개해야 한다. 하나님은 자신의 인간 매개자들이 투박스럽지 않기를 바라신다. 사람들이 자신을 통해 세상으로 흐르는 하늘의 물살을 하찮고 품위 없게 만드는 것은 하나님의 뜻이 아니다.</w:t>
      </w:r>
    </w:p>
    <w:p>
      <w:pPr>
        <w:jc w:val="both"/>
      </w:pPr>
      <w:r>
        <w:t>우리는 완벽한 모본이신 예수님을 바라보아야 한다. 기도하면서 성령의 도움을 구해야 하며 그분을 힘입어 모든 발성 기관이 완벽하게 작동하도록 훈련해야 한다.</w:t>
      </w:r>
    </w:p>
    <w:p>
      <w:pPr>
        <w:jc w:val="both"/>
      </w:pPr>
      <w:r>
        <w:t>공적인 업무를 맡은 사람은 특히 그렇다. 목사와 교사는 모두 자신이 사람들에게 영원한 유익이 담긴 메시지를 전하고 있음을 명심해야 한다. 그들은 마지막 큰 심판 날에 자신이 전달한 진리로 평가받을 것이다. 메시지가 전달되는 방식에 따라 사람들은 그 메시지를 받아들이거나 거절하기도 한다. 그러니 알아들을 수 있게, 마음에 새겨지게 말하라. 천천히 뚜렷하고 진지하게 또 내용에 담긴 중요성만큼이나 간절함을 담아 말해야 한다.</w:t>
      </w:r>
    </w:p>
    <w:p>
      <w:pPr>
        <w:jc w:val="both"/>
      </w:pPr>
      <w:r>
        <w:t>모든 분야에서 그리스도인은 말하는 능력을 올바로 익히고 활용해야 한다. 이것은 가정생활에도 우리가 나누는 모든 교류에도 해당한다. 쾌활한 어조로 말하고, 깨끗하고 바른 언어, 친절하고 공손한 말을 사용하는 습관을 길러야 한다. 상냥하고 다정한 말은 이슬처럼, 가랑비처럼 마음을 적셔 준다. 성경은 그리스도를 가리켜 그 입술에는 은혜를 머금었고 “피곤한 자에게 때에 맞는 말을 할 줄”(사 50:4, 킹흠정) 아셨다고 설명한다.</w:t>
      </w:r>
    </w:p>
    <w:p>
      <w:pPr>
        <w:jc w:val="both"/>
      </w:pPr>
      <w:r>
        <w:t>『실물교훈』, 335-336</w:t>
      </w:r>
    </w:p>
    <w:p>
      <w:r>
        <w:br w:type="page"/>
      </w:r>
    </w:p>
    <w:p>
      <w:pPr>
        <w:jc w:val="both"/>
      </w:pPr>
      <w:r>
        <w:t>3월 25일</w:t>
      </w:r>
    </w:p>
    <w:p/>
    <w:p>
      <w:pPr>
        <w:jc w:val="both"/>
      </w:pPr>
      <w:r>
        <w:t>말에서 그리스도의 사랑을 드러내라</w:t>
      </w:r>
    </w:p>
    <w:p/>
    <w:p/>
    <w:p>
      <w:pPr>
        <w:jc w:val="both"/>
      </w:pPr>
      <w:r>
        <w:t>“주 여호와께서 학자들의 혀를 내게 주사 나로 곤고한 자를 말로 어떻게 도와줄 줄을 알게 하시고”(사 50:4)</w:t>
      </w:r>
    </w:p>
    <w:p/>
    <w:p>
      <w:pPr>
        <w:jc w:val="both"/>
      </w:pPr>
      <w:r>
        <w:t>우리 주변 곳곳에 괴로워하는 사람이 있다. 여기저기 어디서나 찾을 수 있다. 힘들어하는 그들을 찾아내 때에 맞는 말로 마음을 다독여 주자. 동정 어린 마음으로 상쾌한 생수를 전달하는 통로가 되자.</w:t>
      </w:r>
    </w:p>
    <w:p>
      <w:pPr>
        <w:jc w:val="both"/>
      </w:pPr>
      <w:r>
        <w:t>우리와 교류하는 어떤 이들에게는 말 못할 사정들이 있음을 잊지 말아야 한다. 그들이 간직한 기억의 페이지 속에는 들키고 싶지 않은 슬픈 사연들이 있다. 힘든 상황에서 지난한 싸움을 계속하거나 집안 문제로 갈수록 용기와 확신과 믿음이 약해지고 있는지도 모른다. 커다란 역경 속에서 인생의 싸움을 벌이고 있는 이들은 애정이 담긴 작은 관심만으로도 힘과 용기를 얻을 수 있다. 애틋한 마음으로 손을 덥석 잡아 주는 참된 친구가 그들에게는 금이나 은보다 훨씬 더 값지다. 친절한 말은 천사의 미소만큼이나 반갑다.</w:t>
      </w:r>
    </w:p>
    <w:p>
      <w:pPr>
        <w:jc w:val="both"/>
      </w:pPr>
      <w:r>
        <w:t>가난과 싸우는 이들, 열심히 일하지만 적은 급료로 최소한의 생필품밖에 얻지 못하는 사람이 많다. 더 나아질 희망이 없는 힘들고 빈곤한 삶의 짐이 어깨를 무겁게 짓누른다. 고통과 질병까지 더해지면 그 짐은 거의 감당할 수 없게 된다. 염려에 찌들고 억눌린 그들에게는 탈출구가 보이지 않는다. 시련으로 마음 아파하고 낙담하는 그들을 불쌍히 여기라. 그러면 그들을 도울 길이 열릴 것이다. 그들에게 하나님의 약속을 말해 주고 함께 기도하며 희망을 북돋으라.</w:t>
      </w:r>
    </w:p>
    <w:p>
      <w:pPr>
        <w:jc w:val="both"/>
      </w:pPr>
      <w:r>
        <w:t>…하나님의 동역자가 되라. 세상은 불신과 외로움에 덮여 있지만 그리스도의 제자는 하늘을 지배하는 정신을 소개할 수 있다. 그분처럼 말하고 행동하라. 그리스도의 아름다운 품성을 끊임없이 드러내라. 그분의 가르침과 사람을 대하는 행동의 밑바탕인 풍성한 사랑을 나타내라. 가장 미천한 일꾼일지라도 그리스도와 협력하는 사람은 세상을 진동시키는 심금을 울리며 영원히 계속되는 선율을 만들어 낸다.</w:t>
      </w:r>
    </w:p>
    <w:p>
      <w:pPr>
        <w:jc w:val="both"/>
      </w:pPr>
      <w:r>
        <w:t>『치료봉사』, 158-159</w:t>
      </w:r>
    </w:p>
    <w:p>
      <w:r>
        <w:br w:type="page"/>
      </w:r>
    </w:p>
    <w:p>
      <w:pPr>
        <w:jc w:val="both"/>
      </w:pPr>
      <w:r>
        <w:t>3월 26일</w:t>
      </w:r>
    </w:p>
    <w:p/>
    <w:p>
      <w:pPr>
        <w:jc w:val="both"/>
      </w:pPr>
      <w:r>
        <w:t>말과 감화력의 은사를 책임감 있게 사용하라</w:t>
      </w:r>
    </w:p>
    <w:p/>
    <w:p/>
    <w:p>
      <w:pPr>
        <w:jc w:val="both"/>
      </w:pPr>
      <w:r>
        <w:t>“또한 하나님께서 우리에게 말문을 열어 주사 그리스도의 신비를 말하게 하여 주시도록 기도하라. 이로 인하여 내가 매인 바 되었나니 이는 내가 마땅히 해야 할 말을 하여 신비를 나타내려 함이라”(골 4:3-4, 한글킹)</w:t>
      </w:r>
    </w:p>
    <w:p/>
    <w:p>
      <w:pPr>
        <w:jc w:val="both"/>
      </w:pPr>
      <w:r>
        <w:t>하나님은 아무렇게나 은사를 주시지 않았다. 모든 것을 아시고 각 사람을 아시는 그분은 저마다의 일을 주셨다. 많이 받은 사람은 우쭐하지 말아야 한다. 자신이 소유한 것은 자기 것이 아니기 때문이다. 그것은 시험 삼아 빌려주신 것이며 많이 받을수록 많이 돌려 드려야 한다. 하나님은 사람들이 그분을 모든 소유의 주인으로 인정하는지 아닌지 매일매일 확인하신다. 그들이 영원한 보화를 얻을 만한 자로 증명되었는지를 눈여겨보신다. 그들의 영원한 운명은 자신에게 주어진 소중한 선물을 어떻게 활용하느냐로 결정된다.</w:t>
      </w:r>
    </w:p>
    <w:p>
      <w:pPr>
        <w:jc w:val="both"/>
      </w:pPr>
      <w:r>
        <w:t>하나님이 자기 자녀들에게 주신 은사 중 말의 은사만큼 큰 힘을 발휘하는 것도 없다. 우리는 말로 믿음을 북돋고 설득한다. 말로 하나님께 기도하고 찬양한다. 말로 구주의 사랑을 전한다. 하나님은 우리가 순전히 그분을 섬기는 데만 이 은사를 사용하기를, 주위 사람들에게 도움이 되는 말만 하기를 바라신다. 그리스도께서 우리 마음을 다스리신다면 우리의 말에서는 순결, 아름다움, 그분을 닮은 품격의 향기가 발산될 것이다. 그렇지 않고 모든 선한 것의 원수를 따라간다면 우리의 말에서 원수의 특성이 메아리칠 것이다. 조심해서 말하라. 주님을 드높일 수 있는 말만 하라. 언젠가 그분은 우리가 남긴 것이 무엇인지 찾으실 것이다.</w:t>
      </w:r>
    </w:p>
    <w:p>
      <w:pPr>
        <w:jc w:val="both"/>
      </w:pPr>
      <w:r>
        <w:t>우리 모두는 만나는 사람들에게 무언가 영향을 끼치고 있다. 이 영향력은 하나님이 주신 것이며 이것을 어떻게 활용하느냐는 우리의 책임이다. 하나님은 옳은 방향으로 이 감화력이 발휘되기를 바라시지만 우리가 고결한 감화를 끼칠지 아니면 말라리아 같은 독을 내뿜을지는 자신의 결정에 달려 있다. 하나님의 성품에 참여하는 자는 그리스도와 같은 영향력을 발휘한다. 그들의 길에는 거룩한 천사들과 함께하며 그들과 접촉하는 모두는 도움과 복을 받는다. 그러나 그리스도를 개인의 구주로 받아들이지 않는 사람은 선한 감화를 끼칠 수 없다. …그런 사람은 그 자신이 영생의 희망을 잃을 뿐 아니라 남들도 길을 잃게 한다. 자신의 영향력에 주의하라. 그 감화력을 주님의 편에서 활용하는 것이 “합당한 예배”이다.</w:t>
      </w:r>
    </w:p>
    <w:p>
      <w:pPr>
        <w:jc w:val="both"/>
      </w:pPr>
      <w:r>
        <w:t>영문 『시조(Signs of the Times)』, 1897년 1월 21일</w:t>
      </w:r>
    </w:p>
    <w:p>
      <w:r>
        <w:br w:type="page"/>
      </w:r>
    </w:p>
    <w:p>
      <w:pPr>
        <w:jc w:val="both"/>
      </w:pPr>
      <w:r>
        <w:t>3월 27일</w:t>
      </w:r>
    </w:p>
    <w:p/>
    <w:p>
      <w:pPr>
        <w:jc w:val="both"/>
      </w:pPr>
      <w:r>
        <w:t>유쾌하게 구주를 소개하라</w:t>
      </w:r>
    </w:p>
    <w:p/>
    <w:p/>
    <w:p>
      <w:pPr>
        <w:jc w:val="both"/>
      </w:pPr>
      <w:r>
        <w:t>“무릇 더러운 말은 너희 입 밖에도 내지 말고 오직 덕을 세우는 데 소용되는 대로 선한 말을 하여 듣는 자들에게 은혜를 끼치게 하라”(엡 4:29)</w:t>
      </w:r>
    </w:p>
    <w:p/>
    <w:p>
      <w:pPr>
        <w:jc w:val="both"/>
      </w:pPr>
      <w:r>
        <w:t>그리스도를 따르는 사람이라면 그리스도인으로 사는 데 도움과 용기가 되는 말을 해 줄 것이다. 우리의 소중한 경험을 지금보다 훨씬 더 많이 말해 주어야 한다. 우리는 하나님의 자비와 인자하심 그리고 구주의 비할 데 없는 사랑에 관하여 말해야 한다. 우리의 언어는 찬송과 감사의 언어가 되어야 한다. 정신과 마음이 하나님의 사랑으로 가득 차 있으면 대화 속에서 그 사실이 묻어날 것이다.</w:t>
      </w:r>
    </w:p>
    <w:p>
      <w:pPr>
        <w:jc w:val="both"/>
      </w:pPr>
      <w:r>
        <w:t>자신의 영적인 삶 속에 찾아온 것을 나눠 주기란 어렵지 않다. 위대한 생각, 고상한 열망, 진리에 대한 분명한 인식, 사심 없는 목적, 경건함과 거룩함의 추구는 말로 표현되며 마음에 간직하고 있는 특성이 무엇인지를 드러낼 것이다. 이렇게 우리의 말에서 그리스도가 드러날 때 영혼을 그분께로 이끄는 힘이 발휘된다.</w:t>
      </w:r>
    </w:p>
    <w:p>
      <w:pPr>
        <w:jc w:val="both"/>
      </w:pPr>
      <w:r>
        <w:t>우리는 그리스도를 모르는 사람에게 그분을 소개해야 한다. 그리스도처럼 해야 한다. 그분은 회당이든, 길가든, 뭍에서 조금 떨어진 배 위에서든, 바리새인의 잔치나 세리의 식탁이든 어디서든지 사람들에게 더 숭고한 삶에 관해 알려 주셨다. 자연의 사물, 일상의 사건을 한데 아우르며 그분은 진리를 전하셨다. 청중은 그분께 마음을 빼앗겼다. 그분은 병자를 고치고 슬픈 자를 위로하고 그들의 자녀를 팔로 안아 축복하셨다. 그분이 입을 열어 말씀하시면 사람들은 그분에게 온 관심을 쏟았고 말씀 하나하나가 누군가에게는 생명에서 생명에 이르는 향기가 되었다.</w:t>
      </w:r>
    </w:p>
    <w:p>
      <w:pPr>
        <w:jc w:val="both"/>
      </w:pPr>
      <w:r>
        <w:t>우리도 그래야 한다. 어디서든 우리는 기회를 찾아 사람들에게 구주를 소개해야 한다. 우리가 그리스도의 모본을 따라 선을 행한다면 사람들은 그분에게 마음을 열었듯 우리에게도 마음을 열 것이다. 퉁명스럽지 않게 하나님의 사랑을 담아 지혜롭게 말한다면 우리는 ‘만인 위에 뛰어난’ 그분, ‘그 전체가 사랑스러운 분’을 사람들에게 알려 줄 수 있다(아 5:10, 16). 이것이야말로 우리가 말의 은사를 활용하여 이룰 수 있는 가장 값진 일이다.</w:t>
      </w:r>
    </w:p>
    <w:p>
      <w:pPr>
        <w:jc w:val="both"/>
      </w:pPr>
      <w:r>
        <w:t>『실물교훈』, 338-339</w:t>
      </w:r>
    </w:p>
    <w:p>
      <w:r>
        <w:br w:type="page"/>
      </w:r>
    </w:p>
    <w:p>
      <w:pPr>
        <w:jc w:val="both"/>
      </w:pPr>
      <w:r>
        <w:t>3월 28일</w:t>
      </w:r>
    </w:p>
    <w:p/>
    <w:p>
      <w:pPr>
        <w:jc w:val="both"/>
      </w:pPr>
      <w:r>
        <w:t>선하게도 악하게도 사용되는 감화력</w:t>
      </w:r>
    </w:p>
    <w:p/>
    <w:p/>
    <w:p>
      <w:pPr>
        <w:jc w:val="both"/>
      </w:pPr>
      <w:r>
        <w:t>“하나님의 성령을 근심하게 하지 말라 그 안에서 너희가 구원의 날까지 인치심을 받았느니라 …서로 친절하게 하며 불쌍히 여기며 서로 용서하기를 하나님이 그리스도 안에서 너희를 용서하심과 같이 하라”(엡 4:30-32)</w:t>
      </w:r>
    </w:p>
    <w:p/>
    <w:p>
      <w:pPr>
        <w:jc w:val="both"/>
      </w:pPr>
      <w:r>
        <w:t>그리스도의 생애는 계속 넓어지는 무제한의 감화력, 즉 자신을 하나님과 온 인류에게 연결시키는 감화력의 생애였다. 하나님은 사람이 자기 자신만을 위해 살 수 없도록 그리스도를 통하여 감화력을 끼치신다. 개인적으로 우리는 동료 인간과 연결될 뿐 아니라 하나님의 대가족에 속해 있고 서로에 대해 의무를 지닌다. 아무도 동료 인간을 떠나 홀로 살 수 없다. 각 사람의 행복이 다른 사람에게 영향을 준다. 모든 사람은 자신이 다른 사람의 행복에 필요한 존재라고 생각하면서 타인의 행복을 증진하기 위해 힘써야 한다. 그것이 하나님의 뜻이다.</w:t>
      </w:r>
    </w:p>
    <w:p>
      <w:pPr>
        <w:jc w:val="both"/>
      </w:pPr>
      <w:r>
        <w:t>각 영혼을 둘러싼 분위기가 있다. 그 분위기는 생명을 내뿜는 믿음, 용기, 희망, 달콤한 사랑의 향기로 가득할 수도 있다. 혹은 불만과 이기심의 구름이 짙고 차갑게 깔려 있거나 버리지 않은 죄의 치명적인 얼룩으로 독을 머금을 수도 있다. 우리와 접촉하는 모든 사람은 우리를 둘러싼 분위기에 무의식적으로 영향을 받는다.</w:t>
      </w:r>
    </w:p>
    <w:p>
      <w:pPr>
        <w:jc w:val="both"/>
      </w:pPr>
      <w:r>
        <w:t>이것은 우리가 피할 수 없는 책임이다. 우리의 말, 행동, 옷차림, 몸가짐 심지어 얼굴의 표정도 영향을 끼친다. 그렇게 남아 있는 인상이 선하거나 악한 결과로 이어진다. 그 결과는 아무도 헤아릴 수 없다. 그렇게 전달된 인상 하나하나가 씨앗이 되어 열매를 맺는다. 그것은 하나의 고리와 같으며 그 고리가 인간사의 사슬을 어디로 이어 줄지 우리는 알 수 없다.</w:t>
      </w:r>
    </w:p>
    <w:p>
      <w:pPr>
        <w:jc w:val="both"/>
      </w:pPr>
      <w:r>
        <w:t>나 자신의 모본으로 누군가 바른 원칙을 따랐다면 나는 선한 감화력을 발휘한 것이다. 상대 또한 남에게 같은 감화력을 발휘하고 그다음 사람이 또 다른 사람에게 감화를 끼칠 것이다. 그렇게 은연중에 끼친 감화로 수천 명이 복을 받는다.</w:t>
      </w:r>
    </w:p>
    <w:p>
      <w:pPr>
        <w:jc w:val="both"/>
      </w:pPr>
      <w:r>
        <w:t>조약돌 하나를 호수에 던지면 동그란 물결이 생기고 또 생기면서 점점 늘어나 마침내 물결이 호숫가에 다다른다. 감화력도 그와 같다. 그것은 우리의 이해와 통제를 뛰어넘어 사람들에게 복이 되거나 저주가 된다.</w:t>
      </w:r>
    </w:p>
    <w:p>
      <w:pPr>
        <w:jc w:val="both"/>
      </w:pPr>
      <w:r>
        <w:t>『실물교훈』, 339-340</w:t>
      </w:r>
    </w:p>
    <w:p>
      <w:r>
        <w:br w:type="page"/>
      </w:r>
    </w:p>
    <w:p>
      <w:pPr>
        <w:jc w:val="both"/>
      </w:pPr>
      <w:r>
        <w:t>3월 29일</w:t>
      </w:r>
    </w:p>
    <w:p/>
    <w:p>
      <w:pPr>
        <w:jc w:val="both"/>
      </w:pPr>
      <w:r>
        <w:t>올바른 감화력에는 하나님의 은혜가 필요하다</w:t>
      </w:r>
    </w:p>
    <w:p/>
    <w:p/>
    <w:p>
      <w:pPr>
        <w:jc w:val="both"/>
      </w:pPr>
      <w:r>
        <w:t>“지극히 작은 것에 충성된 자는 큰 것에도 충성되고 지극히 작은 것에 불의한 자는 큰 것에도 불의하니라”(눅 16:10)</w:t>
      </w:r>
    </w:p>
    <w:p/>
    <w:p>
      <w:pPr>
        <w:jc w:val="both"/>
      </w:pPr>
      <w:r>
        <w:t>품성은 힘이다. 참되고 사심 없고 경건한 생애에서 나타나는 조용한 증언은 소멸하지 않는 감화력을 발산한다. 우리는 그리스도의 성품을 삶에서 드러내는 방식으로 영혼 구원 사업에 그리스도와 협력한다. 우리가 그리스도와 협력하는 유일한 방법은 자신의 삶으로 그분의 성품을 나타내는 것이다. 영향력의 범위가 넓을수록 퍼지는 유익도 커질 수 있다. 그리스도를 섬기는 이들이 매일 그리스도의 모본을 따르고 율법의 원칙을 실천한다면, 행동 하나하나에서 하나님을 가장 사랑하고 이웃을 제 몸처럼 사랑한다는 증거를 보여 준다면 교회는 세상을 뒤흔들 힘을 지닐 것이다.</w:t>
      </w:r>
    </w:p>
    <w:p>
      <w:pPr>
        <w:jc w:val="both"/>
      </w:pPr>
      <w:r>
        <w:t>그러나 감화력은 악의 도구가 될 수도 있음을 잊지 말아야 한다. 자기 영혼을 잃는 것도 두려운 일이지만 다른 사람의 영혼을 잃게 하는 것은 더욱 두려운 일이다. 우리의 감화력이 사망에 이르는 사망의 냄새가 될 수도 있다는 것은 생각만 해도 무서운 일이다. 그리스도와 함께 있다고 하지만 그분에게서 벗어난 사람이 많다. 교회가 약한 이유가 거기 있다. 거리낌 없이 비방하고 비난하는 사람이 많다. 의심, 질투, 불만을 표출하는 와중에 그들은 자신을 사탄의 도구로 내주고 있다. 자신이 무슨 일을 하고 있는지도 모르는 동안 원수는 그들을 통해 자기의 목적을 성취한다. 분위기가 험악해지고 그림자가 드리우고 사탄의 화살이 먹잇감을 찾아낸다. 의심과 불신과 노골적인 불평이 안 그랬다면 그리스도를 영접했을 이들의 마음을 장악해 버린다.</w:t>
      </w:r>
    </w:p>
    <w:p>
      <w:pPr>
        <w:jc w:val="both"/>
      </w:pPr>
      <w:r>
        <w:t>사탄의 앞잡이 노릇을 한 그들은 자기 때문에 불신앙에 빠져 버린 이들과 책망과 호소에도 마음을 닫은 이들을 만족스럽게 쳐다본다. 그러면서 자신은 그들에 비해 고결하고 의롭다고 흐뭇해한다. 이 통탄할 품성의 파괴가 자기들의 걷잡을 수 없는 혀와 반역적인 마음으로 빚어낸 결과임을 그들은 깨닫지 못한다. 자기들의 감화력 때문에 그들이 시험에 빠지고 넘어진 것이다.</w:t>
      </w:r>
    </w:p>
    <w:p>
      <w:pPr>
        <w:jc w:val="both"/>
      </w:pPr>
      <w:r>
        <w:t>그리스도인이라는 사람이 경솔하고 이기적이고 방자하고 부주의하고 무관심하게 행동한 탓에 많은 사람이 생명의 길에서 떠나갔다. 자신이 끼친 감화의 결과가 무엇인지를 하나님의 심판정 앞에서 마주하며 두려워할 사람이 많을 것이다. 감화력이라는 선물은 하나님의 은혜를 힘입어야만 올바르게 활용할 수 있다.</w:t>
      </w:r>
    </w:p>
    <w:p>
      <w:pPr>
        <w:jc w:val="both"/>
      </w:pPr>
      <w:r>
        <w:t>『실물교훈』, 340-341</w:t>
      </w:r>
    </w:p>
    <w:p>
      <w:r>
        <w:br w:type="page"/>
      </w:r>
    </w:p>
    <w:p>
      <w:pPr>
        <w:jc w:val="both"/>
      </w:pPr>
      <w:r>
        <w:t>3월 30일</w:t>
      </w:r>
    </w:p>
    <w:p/>
    <w:p>
      <w:pPr>
        <w:jc w:val="both"/>
      </w:pPr>
      <w:r>
        <w:t>하늘에서 인정받는 봉사여야 한다</w:t>
      </w:r>
    </w:p>
    <w:p/>
    <w:p/>
    <w:p>
      <w:pPr>
        <w:jc w:val="both"/>
      </w:pPr>
      <w:r>
        <w:t>“너희가 만일 남의 것에 충성하지 아니하면 누가 너희의 것을 너희에게 주겠느냐 집 하인이 두 주인을 섬길 수 없나니 혹 이를 미워하고 저를 사랑하거나 혹 이를 중히 여기고 저를 경히 여길 것임이니라 너희는 하나님과 재물을 겸하여 섬길 수 없느니라”(눅 16:12-13)</w:t>
      </w:r>
    </w:p>
    <w:p/>
    <w:p>
      <w:pPr>
        <w:jc w:val="both"/>
      </w:pPr>
      <w:r>
        <w:t>그리스도인이라고 주장하지만 그리스도와 하나 되지 않은 사람이 많다. 그들의 일상, 그들의 정신을 보면 그들 안에는 영광스러운 희망이신 그리스도가 계시지 않는다. 그런 사람을 의지하고 신뢰하면 안 된다. 그들은 최대한 적게 일하면서 최대한 많이 받으려고 한다. ‘종’이라는 호칭은 누구에게나 적용된다. 우리 모두가 종이기 때문이다. 자신이 어떤 길을 추구하고 있는지 살펴보라. 불성실의 길인가 아니면 충실함의 길인가?</w:t>
      </w:r>
    </w:p>
    <w:p>
      <w:pPr>
        <w:jc w:val="both"/>
      </w:pPr>
      <w:r>
        <w:t>일반적으로 하인들은 최대한 일을 많이 하려고 할까? 할 수 있는 대로 빠르고 편하게 일을 처리하고 최대한 수고를 덜하면서 임금을 받으려는 것이 흔한 모습이다. 그들의 목표는 최대한 철저히 일하는 게 아니라 보수를 받는 것이다. 그리스도의 종으로 자처하는 사람은 사도 바울의 명령을 잊지 말아야 한다. “종들아 모든 일에 육신의 상전들에게 순종하되 사람을 기쁘게 하는 자와 같이 눈가림만 하지 말고 오직 주를 두려워하여 성실한 마음으로 하라 무슨 일을 하든지 마음을 다하여 주께 하듯 하고 사람에게 하듯 하지 말라 이는 기업의 상을 주께 받을 줄 아나니 너희는 주 그리스도를 섬기느니라.”</w:t>
      </w:r>
    </w:p>
    <w:p>
      <w:pPr>
        <w:jc w:val="both"/>
      </w:pPr>
      <w:r>
        <w:t>‘눈가림’만 하는 사람의 작업은 인간이나 천사들의 검증을 통과할 수 없다. 성공적으로 일하려면 기본적으로 그리스도를 알아야 한다. 그래야 우리가 섬긴다고 주장하는 주님처럼 올바르고 건전한 원칙, 고상하고 사심 없는 정신을 지닐 수 있기 때문이다. 우리는 어디에 있든 부엌이든, 작업장이든, 출판소든, 병원이든, 대학이든, 주님의 포도원에서 무슨 일을 맡았든지 간에 성실하고 규모 있고 세심하고 철저해야 한다. “지극히 작은 것에 충성된 자는 큰 것에도 충성되고 지극히 작은 것에 불의한 자는 큰 것에도 불의하니라.”</w:t>
      </w:r>
    </w:p>
    <w:p>
      <w:pPr>
        <w:jc w:val="both"/>
      </w:pPr>
      <w:r>
        <w:t>『리뷰 앤드 헤럴드』, 1891년 9월 22일</w:t>
      </w:r>
    </w:p>
    <w:p>
      <w:r>
        <w:br w:type="page"/>
      </w:r>
    </w:p>
    <w:p>
      <w:pPr>
        <w:jc w:val="both"/>
      </w:pPr>
      <w:r>
        <w:t>3월 31일</w:t>
      </w:r>
    </w:p>
    <w:p/>
    <w:p>
      <w:pPr>
        <w:jc w:val="both"/>
      </w:pPr>
      <w:r>
        <w:t>하나님의 은사를 그분의 뜻대로 사용하라</w:t>
      </w:r>
    </w:p>
    <w:p/>
    <w:p/>
    <w:p>
      <w:pPr>
        <w:jc w:val="both"/>
      </w:pPr>
      <w:r>
        <w:t>“너희는 이 세대를 본받지 말고 오직 마음을 새롭게 함으로 변화를 받아 하나님의 선하시고 기뻐하시고 온전하신 뜻이 무엇인지 분별하도록 하라”(롬 12:2)</w:t>
      </w:r>
    </w:p>
    <w:p/>
    <w:p>
      <w:pPr>
        <w:jc w:val="both"/>
      </w:pPr>
      <w:r>
        <w:t>자신의 재산을 하나님께 바치지 않고 돈을 자기 소유로 여기며 자기 좋은 대로 쓸 권리가 있다고 말하는 사람이 많다. 노아 때 세상 사람들처럼 그들은 하나님의 선물로 자기를 받든다. 심지어 주님을 알고 사랑한다는 이들조차 그렇게 한다. 하나님은 그들에게 자신의 뜻을 보여 주셨다. 그분은 모든 소유를 자기에게 내맡기라고 하셨지만 그들은 세상을 사랑하여 뜻을 굽혔고 마음이 굳어졌다. 그들은 모든 소유를 주신 분에게 순종하기를 거부한다. 그분이 부르시는데도 자신들에 대해 권리를 지니신 분을 망각한 채 자기의 보물을 움켜쥔다. 하나님께 받은 복이 이런 식으로 남용되고 저주로 변한다.</w:t>
      </w:r>
    </w:p>
    <w:p>
      <w:pPr>
        <w:jc w:val="both"/>
      </w:pPr>
      <w:r>
        <w:t>재물을 사랑할 때 생기는 위험을 아시는 그리스도께서는 “재물을 신뢰하는 자들이 하나님의 왕국에 들어가는 것은 심히 어렵도다”라고 말씀하셨다. …오늘날도 그분은 영원한 유익에 관심을 집중하라고 부르신다. 그분은 세상의 모든 이익으로 자신을 섬기라고 하신다. “사람이 만일 온 천하를 얻고도 자기 목숨을 잃으면 무엇이 유익하리요.“</w:t>
      </w:r>
    </w:p>
    <w:p>
      <w:pPr>
        <w:jc w:val="both"/>
      </w:pPr>
      <w:r>
        <w:t>우리의 구원을 위해 무한한 희생을 치르신 하나님은 우리에게 섬김받을 권리가 있으시다. “보라 아버지께서 어떠한 사랑을 우리에게 베푸사 하나님의 자녀라 일컬음을 받게 하셨는가.” 우리를 위해 그리스도께서는 슬프고 가난한 삶을 사셨다. 그분은 순결하고 거룩하셨지만 우리 모두의 죄가 그분에게 지워졌다. …손길 한 번으로 병자를 고치셨던 그 자신이 극심한 신체적 고통을 겪으셨다. 말씀으로 마귀를 쫓아내고 사탄의 시험에 묶인 자를 구원하신 분이 그 누구도 경험치 못한 시험으로 공격받으셨다. 자기의 권능으로 죽은 자를 일으키신 분이 가장 잔인한 죽음의 고난을 당하셨다.</w:t>
      </w:r>
    </w:p>
    <w:p>
      <w:pPr>
        <w:jc w:val="both"/>
      </w:pPr>
      <w:r>
        <w:t>이 모든 것을 그리스도께서는 우리를 위해 겪으셨다. 그 보답으로 우리는 그분께 무엇을 드리고 있는가? 하늘의 왕이신 그분께서 묵묵히 조롱과 멸시를 견디셨다. …우리의 그 어떤 희생이 지나치다 할 수 있겠는가? 하나님께 드려 마땅한 섬김을 망설여도 된다는 말인가?</w:t>
      </w:r>
    </w:p>
    <w:p>
      <w:pPr>
        <w:jc w:val="both"/>
      </w:pPr>
      <w:r>
        <w:t>영문 『시조(Signs of the Times)』, 1897년 1월 21일</w:t>
      </w:r>
    </w:p>
    <w:p>
      <w:pPr>
        <w:jc w:val="both"/>
      </w:pPr>
      <w:r>
        <w:t>4월 주제</w:t>
      </w:r>
    </w:p>
    <w:p>
      <w:pPr>
        <w:jc w:val="both"/>
      </w:pPr>
      <w:r>
        <w:t>하나님의 말씀을 탐구하라</w:t>
      </w:r>
    </w:p>
    <w:p>
      <w:r>
        <w:br w:type="page"/>
      </w:r>
    </w:p>
    <w:p>
      <w:pPr>
        <w:jc w:val="both"/>
      </w:pPr>
      <w:r>
        <w:t>4월 1일</w:t>
      </w:r>
    </w:p>
    <w:p/>
    <w:p>
      <w:pPr>
        <w:jc w:val="both"/>
      </w:pPr>
      <w:r>
        <w:t>하나님 없이는 참된 지혜도 없다</w:t>
      </w:r>
    </w:p>
    <w:p/>
    <w:p/>
    <w:p>
      <w:pPr>
        <w:jc w:val="both"/>
      </w:pPr>
      <w:r>
        <w:t>“지혜를 얻은 자와 명철을 얻은 자는 복이 있나니”(잠 3:13)</w:t>
      </w:r>
    </w:p>
    <w:p/>
    <w:p>
      <w:pPr>
        <w:jc w:val="both"/>
      </w:pPr>
      <w:r>
        <w:t>진정한 지혜는 영원히 지속되는 보물이다. 세상에서 현자라고 불리는 이들 가운데 다수는 자신들의 기준으로 볼 때만 지혜롭다. 세상 지식의 습득에 만족하기에 그들은 하나님의 정원에 절대로 발을 들이지 않으며 그분의 거룩한 말씀에 담긴 지식의 보화를 알 길이 없다. 그들은 스스로 지혜롭다 여기지만 영생을 얻기 위해 꼭 필요한 지혜에는 무지하다. 자신들이 연구하고 따랐다면 참된 지혜를 가져다주었을 하나님의 책을 그들은 계속 멸시한다.</w:t>
      </w:r>
    </w:p>
    <w:p>
      <w:pPr>
        <w:jc w:val="both"/>
      </w:pPr>
      <w:r>
        <w:t>그들에게 성경은 꿰뚫을 수 없는 불가사의이다. 그들이 신구약의 크고 깊은 진리에 대해 어두운 이유는 영적인 것을 영적으로 식별하지 못하기 때문이다. 여호와를 경외하는 것이 지혜의 시작이며 이 지혜가 없이는 무엇을 배우든 별 소용이 없다는 사실을 그들은 깨달아야 한다.</w:t>
      </w:r>
    </w:p>
    <w:p>
      <w:pPr>
        <w:jc w:val="both"/>
      </w:pPr>
      <w:r>
        <w:t>학문에 매달리지만 하나님을 두려워하는 것이 지혜의 첫걸음이라는 교훈을 깨닫지 못한 사람은 부질없고 쓸모없이 수고하며 모든 현실에 의문을 품는다. 학업을 쌓더라도 성경과 하나님에 관하여 알지 못하는 사람에게는 참된 지식이 없다. 배운 게 없어도 하나님과 예수 그리스도를 알고 있는 사람이 가장 학식이 많고 하나님의 가르침을 무시하는 사람보다 훨씬 더 항구적인 지혜를 습득한 것이다(화잇주석, 잠 3:13-14).</w:t>
      </w:r>
    </w:p>
    <w:p>
      <w:pPr>
        <w:jc w:val="both"/>
      </w:pPr>
      <w:r>
        <w:t>참된 지혜는 세상의 이해력보다 무한히 높다. 빛나는 소망이신 그리스도가 담긴 숨겨진 지혜는 하늘만큼이나 높다. 경건의 심오한 원칙은 숭고하고 영원하다. 그리스도인이 되어야만 이 문제를 이해할 수 있으며 하나님의 권면 속에 감추였다가 이제 그리스도와 생생하게 연결된 모두에게 소개된 지식의 보화를 얻을 수 있다(리뷰, 1899. 7. 18.).</w:t>
      </w:r>
    </w:p>
    <w:p>
      <w:r>
        <w:br w:type="page"/>
      </w:r>
    </w:p>
    <w:p>
      <w:pPr>
        <w:jc w:val="both"/>
      </w:pPr>
      <w:r>
        <w:t>4월 2일</w:t>
      </w:r>
    </w:p>
    <w:p/>
    <w:p>
      <w:pPr>
        <w:jc w:val="both"/>
      </w:pPr>
      <w:r>
        <w:t>성경 연구의 보람</w:t>
      </w:r>
    </w:p>
    <w:p/>
    <w:p/>
    <w:p>
      <w:pPr>
        <w:jc w:val="both"/>
      </w:pPr>
      <w:r>
        <w:t>“만일 그들이 우리 주 되신 구주 예수 그리스도를 앎으로 세상의 더러움을 피한 후에 다시 그중에 얽매이고 지면 그 나중 형편이 처음보다 더 심하리니”(벧후 2:20)</w:t>
      </w:r>
    </w:p>
    <w:p/>
    <w:p>
      <w:pPr>
        <w:jc w:val="both"/>
      </w:pPr>
      <w:r>
        <w:t>종교 개혁자들에게 큰 빛이 주어졌지만 잘못된 성경 해석으로 궤변을 받아들인 이가 많다. 그러한 오류가 수백 년간 이어졌지만 아무리 오래됐어도 그것은 “주 여호와의 말씀”이 아니다. “내 입술에서 낸 것은 변하지 아니하리로다.”라고 그분은 말씀하셨다. 자비가 충만하신 주께서는 이 마지막 때 더 큰 빛을 비추도록 허락하셨다. 그분은 우리에게 메시지를 보내어 자신의 율법을 드러내고 진리를 보이셨다.</w:t>
      </w:r>
    </w:p>
    <w:p>
      <w:pPr>
        <w:jc w:val="both"/>
      </w:pPr>
      <w:r>
        <w:t>그리스도는 모든 지식의 근본이다. 그분 안에 영생의 희망이 있다. 그분은 세상에서 가장 위대한 스승이시다. 어린이와 청소년의 마음을 넓혀 주고 최대한 성경을 사랑하게 하려면 단순하고 간결한 진리의 말씀에 그들의 마음을 붙들어 매야 하며 전통이라는 쓰레기 더미에 파묻힌 보화를 캐내어 빛나게 해야 한다. 이러한 주제를 탐구하도록 그들을 격려하라. 그 노력은 말할 수 없이 값진 훈련이다.</w:t>
      </w:r>
    </w:p>
    <w:p>
      <w:pPr>
        <w:jc w:val="both"/>
      </w:pPr>
      <w:r>
        <w:t>예수 그리스도 안에서 하나님이 드러나면 장엄한 주제를 묵상하게 되며 이러한 탐구로 마음이 명민해지고 정신력이 고상해진다. 그리스도의 학교에서 이런 교훈을 배우면서 그리스도처럼 마음이 온유하고 겸손해지고자 하는 사람은 모든 교훈 중 가장 유용한 교훈, 즉 지성은 하나님과 살아 있는 관계로 거룩해질 때 최고조에 이른다는 교훈을 얻게 될 것이다.</w:t>
      </w:r>
    </w:p>
    <w:p>
      <w:pPr>
        <w:jc w:val="both"/>
      </w:pPr>
      <w:r>
        <w:t>…하나님을 아는 것이 가장 위대한 지혜이고 가장 필수적인 사항이다. 하나님과 그분이 보낸 예수 그리스도를 깊이 생각할수록 자아는 작아진다. 성경은 모든 연구의 근본이 되어야 한다. 우리는 각자 하나님께서 주신 교훈의 말씀에서 구원의 조건을 배워야 한다. 성경은 구원받기 위해 무엇을 해야 하는지 알려 주는 유일한 책이기 때문이다. 그뿐 아니라 지성을 갖출 능력도 성경에서 얻을 수 있다.</w:t>
      </w:r>
    </w:p>
    <w:p>
      <w:pPr>
        <w:jc w:val="both"/>
      </w:pPr>
      <w:r>
        <w:t>『그리스도인 교육의 기초(Fundamentals of Christian Education)』, 450-451</w:t>
      </w:r>
    </w:p>
    <w:p>
      <w:r>
        <w:br w:type="page"/>
      </w:r>
    </w:p>
    <w:p>
      <w:pPr>
        <w:jc w:val="both"/>
      </w:pPr>
      <w:r>
        <w:t>4월 3일</w:t>
      </w:r>
    </w:p>
    <w:p/>
    <w:p>
      <w:pPr>
        <w:jc w:val="both"/>
      </w:pPr>
      <w:r>
        <w:t>성령께서 말씀을 비추셔야 한다</w:t>
      </w:r>
    </w:p>
    <w:p/>
    <w:p/>
    <w:p>
      <w:pPr>
        <w:jc w:val="both"/>
      </w:pPr>
      <w:r>
        <w:t>“우리가 세상의 영을 받지 아니하고 오직 하나님으로부터 온 영을 받았으니 이는 우리로 하여금 하나님께서 우리에게 은혜로 주신 것들을 알게 하려 하심이라”(고전 2:12)</w:t>
      </w:r>
    </w:p>
    <w:p/>
    <w:p>
      <w:pPr>
        <w:jc w:val="both"/>
      </w:pPr>
      <w:r>
        <w:t>이 땅에서 살아가는 동안 하나님의 백성에게 진리가 낱낱이 전해지는 것이 그분의 뜻이다. 그러한 지식을 쌓을 방법은 하나뿐이다. 말씀을 전하신 영께서 빛을 비춰 주실 때만 하나님의 말씀을 이해할 수 있다. “하나님의 영 외에는 아무도 하나님의 생각을 알지 못한다.” “성령께서는 모든 것, 심지어 하나님의 깊은 것들까지도 통찰하신다.” 또 구주께서는 제자들에게 다음과 같이 약속하셨다. “진리의 성령이 오시면 그가 너희를 모든 진리 가운데로 인도하시리니…그가…내 것을 가지고 너희에게 알리시겠음이라.”</w:t>
      </w:r>
    </w:p>
    <w:p>
      <w:pPr>
        <w:jc w:val="both"/>
      </w:pPr>
      <w:r>
        <w:t>하나님은 인간이 이성의 힘을 발휘하기를 바라신다. 또한 성경 공부처럼 마음을 단련하고 교양을 쌓기에 좋은 공부는 없다. 영적으로는 물론 정신적으로도 최고의 마음 훈련이다. 그러나 이성을 신격화하지 않도록 주의해야 한다. 이성은 나약함과 결함에 영향을 받기 때문이다. 성경이 우리의 이해력에 갇혀 가장 분명한 진리도 깨닫지 못하는 일이 없게 하려면 우리는 어린아이의 단순함과 믿음을 지녀야 하며, 배우려는 자세로 성령의 도움을 구해야 한다. 하나님의 능력과 지혜를 느낄 때 그리고 그분의 위대함을 이해하지 못하는 자신의 무능력을 인식할 때 우리는 겸손해져서 그분의 말씀을 펴고 거룩한 경외감으로 그분 앞에 다가가게 된다. 성경을 접할 때 이성은 그 자신보다 월등한 권위를 인정해야 하며 마음과 지성은 위대하신 ‘존재자’ 앞에 고개를 숙여야 한다.</w:t>
      </w:r>
    </w:p>
    <w:p>
      <w:pPr>
        <w:jc w:val="both"/>
      </w:pPr>
      <w:r>
        <w:t>자신이 얼마나 작은 존재인지 깨닫고 하나님께 전적으로 의지할 때만 진정한 영적 지식을 쌓을 수 있다. 그러나 배우려는 자세와 기도하는 마음으로 성경을 대하고 성경을 하나님의 말씀으로 여기며 탐구하는 사람은 누구든지 거룩한 깨우침을 얻을 것이다. 딱 봐도 어렵고 알쏭달쏭한 말씀이 많지만 깨닫기를 구하는 사람에게 하나님께서는 명확하고 단순하게 알려 주실 것이다.</w:t>
      </w:r>
    </w:p>
    <w:p>
      <w:pPr>
        <w:jc w:val="both"/>
      </w:pPr>
      <w:r>
        <w:t>…간절히 찾고 발견해야 할 진리의 광산들이 있다. 그리스도는 진리를 밭에 감추인 보화에 비유하셨다. 진리는 표면 위에 드러나 있지 않으며 우리는 진리를 찾아 캐내야만 한다. 그러나 진리의 발견은 우리의 지적 역량보다는 겸손한 마음 그리고 하나님의 도움을 구하는 믿음에 달려 있다.</w:t>
      </w:r>
    </w:p>
    <w:p>
      <w:pPr>
        <w:jc w:val="both"/>
      </w:pPr>
      <w:r>
        <w:t>『교회증언 5권』, 703-704</w:t>
      </w:r>
    </w:p>
    <w:p>
      <w:r>
        <w:br w:type="page"/>
      </w:r>
    </w:p>
    <w:p>
      <w:pPr>
        <w:jc w:val="both"/>
      </w:pPr>
      <w:r>
        <w:t>4월 4일</w:t>
      </w:r>
    </w:p>
    <w:p/>
    <w:p>
      <w:pPr>
        <w:jc w:val="both"/>
      </w:pPr>
      <w:r>
        <w:t>지혜를 구하라</w:t>
      </w:r>
    </w:p>
    <w:p/>
    <w:p/>
    <w:p>
      <w:pPr>
        <w:jc w:val="both"/>
      </w:pPr>
      <w:r>
        <w:t>“지혜는 어디서 오며 명철이 머무는 곳은 어디인고”(욥 28:20)</w:t>
      </w:r>
    </w:p>
    <w:p/>
    <w:p>
      <w:pPr>
        <w:jc w:val="both"/>
      </w:pPr>
      <w:r>
        <w:t>여러분은 난관에 맞서 싸우고, 무거운 짐을 지고, 조언을 전하고, 계획하고, 실행하고, 하나님의 도움을 줄기차게 구해야 한다. 기도하며 일하고 일하며 기도하라. 그리스도 학교의 학생이 되어 예수에 대해 배우라.</w:t>
      </w:r>
    </w:p>
    <w:p>
      <w:pPr>
        <w:jc w:val="both"/>
      </w:pPr>
      <w:r>
        <w:t>주님은 “너희 중에 누구든지 지혜가 부족하거든 모든 사람에게 후히 주시고 꾸짖지 아니하시는 하나님께 구하라 그리하면 주시리라”(약 1:5)고 약속하셨다. 책임 맡은 사람들은 함께 모여 서로 의논하면서 그분께서만 주실 수 있는 지혜를 간절히 구해야 한다고 하나님은 명하셨다. 말을 줄이라. 빛이 되지 않는 이야기로 귀한 시간이 허비될 때가 많다. 교회 지도자들은 함께 기도하고 금식하면서 하나님께서 후히 주겠다고 약속하신 지혜를 구해야 한다. 하나님께 고충을 털어놓으라. “주께서 함께하지 않으시면 저는 이들을 이끌 수 없습니다.”라고 모세처럼 말하라. 그리고 더 큰 것을 구하라. 모세와 같이 “주의 영광을 내게 보이소서”(출 33:18)라고 기도하라. 이 영광이란 무엇인가? 바로 하나님의 품성이다. 이것이 하나님께서 모세에게 약속하신 것이다.</w:t>
      </w:r>
    </w:p>
    <w:p>
      <w:pPr>
        <w:jc w:val="both"/>
      </w:pPr>
      <w:r>
        <w:t>산 믿음으로 하나님을 붙잡으라. 그분을 찬양하라. 사람들과 만나면 경건한 마음으로 영원한 문제들을 생각하라. 이런 식으로 서로에게 영적인 도움을 줄 수 있다. 그대들의 뜻이 하나님의 뜻과 조화를 이룰 때 서로 간에도 조화를 이룰 수 있으며 그리스도께서 상담자로 옆에 계실 것이다.</w:t>
      </w:r>
    </w:p>
    <w:p>
      <w:pPr>
        <w:jc w:val="both"/>
      </w:pPr>
      <w:r>
        <w:t>에녹은 하나님과 동행했다. 그리스도의 일꾼도 모두 그렇게 할 수 있다. 시편의 기록자처럼 “내가 여호와를 항상 내 앞에 모심이여 그가 나의 오른쪽에 계시므로 내가 흔들리지 아니하리로다”(시 16:8)라고 말할 수 있다. 자신에 대해 불만족을 느낄 때 예수님 안에서 만족을 얻을 수 있다. 자기처럼 죽을 수밖에 없는 유한한 사람들에게 상담과 지혜를 기대한다면 인간의 도움밖에 얻지 못할 것이다. 하나님께 찾아가 도움과 지혜를 구한다면 그분은 그 믿음을 결코 저버리지 않으신다.</w:t>
      </w:r>
    </w:p>
    <w:p>
      <w:pPr>
        <w:jc w:val="both"/>
      </w:pPr>
      <w:r>
        <w:t>『복음교역자』, 417-418</w:t>
      </w:r>
    </w:p>
    <w:p>
      <w:r>
        <w:br w:type="page"/>
      </w:r>
    </w:p>
    <w:p>
      <w:pPr>
        <w:jc w:val="both"/>
      </w:pPr>
      <w:r>
        <w:t>4월 5일</w:t>
      </w:r>
    </w:p>
    <w:p/>
    <w:p>
      <w:pPr>
        <w:jc w:val="both"/>
      </w:pPr>
      <w:r>
        <w:t>최고의 경지에 도달하라</w:t>
      </w:r>
    </w:p>
    <w:p/>
    <w:p/>
    <w:p>
      <w:pPr>
        <w:jc w:val="both"/>
      </w:pPr>
      <w:r>
        <w:t>“지혜로운 자는 그의 지혜를 자랑하지 말라 용사는 그의 용맹을 자랑하지 말라 부자는 그의 부함을 자랑하지 말라”(렘 9:23)</w:t>
      </w:r>
    </w:p>
    <w:p/>
    <w:p>
      <w:pPr>
        <w:jc w:val="both"/>
      </w:pPr>
      <w:r>
        <w:t>하나님은 모든 지혜의 근원이시다. 그분의 지혜와 의와 선하심은 끝이 없다. 그리스도를 제외한 이 땅의 그 어떤 현자도 그분을 다 이해할 수 없다. 스스로 지혜롭다 주장하면서 자신의 업적을 드높여도 그 중심에 그리스도가 계시지 않는다면 그들의 지식은 헛것이다.</w:t>
      </w:r>
    </w:p>
    <w:p>
      <w:pPr>
        <w:jc w:val="both"/>
      </w:pPr>
      <w:r>
        <w:t>…사람들이 한순간만이라도 제한된 장면 너머로 영원한 것을 엿볼 수 있다면 자랑하던 입을 모두 다물고 말 것이다. 티끌 같은 세상에 사는 인간은 유한한 존재이다. 하나님에게는 자신의 율법에 순종하고 자신의 영광에 걸맞게 지내는 세계가 수없이 많다. 제아무리 인간이 한정된 능력을 최대한 발휘해 과학적인 연구를 벌여도 자신들의 이해 수준을 넘어서는 또 다른 무한한 세계가 펼쳐져 있다.</w:t>
      </w:r>
    </w:p>
    <w:p>
      <w:pPr>
        <w:jc w:val="both"/>
      </w:pPr>
      <w:r>
        <w:t>인간이 정녕 지혜로워지려면 먼저 자신들이 하나님께 의존하고 있음을 깨닫고 그분의 지혜로 채워져야 한다. 하나님은 영적 능력뿐 아니라 지적 능력의 원천이시다. 세상이 인정하는 수준 높은 과학의 경지에 이른 최고의 인물도 사랑받던 제자 요한이나 위대한 사도 바울에 비할 바가 못 된다. 지적 능력이 도덕적 능력과 결합할 때 가장 위대한 인격의 표준에 이를 수 있다. 하나님은 그런 사람을 자신과 함께 마음을 훈련하는 일꾼으로 받아들이실 것이다.</w:t>
      </w:r>
    </w:p>
    <w:p>
      <w:pPr>
        <w:jc w:val="both"/>
      </w:pPr>
      <w:r>
        <w:t>자신을 안다는 것은 위대한 지식이다. 자신을 적절히 평가하는 교사들은 그 마음을 하나님께서 꼴 짓고 단련하게 하실 것이다. 그들은 자기 능력이 어디서 오는지 인정할 것이다. “네게 있는 것 중에 받지 아니한 것이 무엇이냐 네가 받았은즉 어찌하여 받지 아니한 것같이 자랑하느냐”(고전 4:7). 자기의 처지를 아는 사람은 겸손해지고 하나님을 의지하면서도 자기 계발을 소홀히 하지 않는다. 자신의 단점을 깨달은 사람은 신체적·정신적·도덕적으로 최고의 경지에 이르기 위해 노력을 아끼지 않는다.</w:t>
      </w:r>
    </w:p>
    <w:p>
      <w:pPr>
        <w:jc w:val="both"/>
      </w:pPr>
      <w:r>
        <w:t>『특별 증언(Special Testimonies on Education)』, 49-50</w:t>
      </w:r>
    </w:p>
    <w:p>
      <w:r>
        <w:br w:type="page"/>
      </w:r>
    </w:p>
    <w:p>
      <w:pPr>
        <w:jc w:val="both"/>
      </w:pPr>
      <w:r>
        <w:t>4월 6일</w:t>
      </w:r>
    </w:p>
    <w:p/>
    <w:p>
      <w:pPr>
        <w:jc w:val="both"/>
      </w:pPr>
      <w:r>
        <w:t>지금 불멸의 삶을 위해 준비하라</w:t>
      </w:r>
    </w:p>
    <w:p/>
    <w:p/>
    <w:p>
      <w:pPr>
        <w:jc w:val="both"/>
      </w:pPr>
      <w:r>
        <w:t>“우리 주 예수 그리스도의 하나님, 영광의 아버지께서 지혜와 계시의 영을 너희에게 주사 하나님을 알게 하시고 너희 마음의 눈을 밝히사”(엡 1:17-18)</w:t>
      </w:r>
    </w:p>
    <w:p/>
    <w:p>
      <w:pPr>
        <w:jc w:val="both"/>
      </w:pPr>
      <w:r>
        <w:t>악의 성장을 막는 가장 좋은 방법은 그 토양을 선점하는 것이다. 마음 밭을 일구고 거기에 귀중한 성경의 씨앗을 뿌리려면 큰 관심과 주의를 기울여야 한다. 자비가 충만하신 하나님은 거룩하게 사는 법을 성경으로 알려 주셨다. 그분은 피해야 할 죄악을 일러 주시며 구원의 계획을 설명하고 하늘로 향하는 길을 짚어 주신다. 우리를 위해 그분은 경건한 자들에게 영감을 불어넣어 우리 앞에 놓인 위험과 그것을 피할 방법을 기록하게 하셨다. 그분의 지시를 따라 성경을 살피는 사람은 여기에 무지하지 않을 것이다. 마지막 위기 때의 교인들은 희망과 믿음을 지녀도 되는 이유를 알고 있어야 한다. 그것은 이해하기 어려운 게 아니다. 우리가 은혜와 구주 예수 그리스도에 대한 지식 가운데 자라난다면 충분히 이해하고도 남는다.</w:t>
      </w:r>
    </w:p>
    <w:p>
      <w:pPr>
        <w:jc w:val="both"/>
      </w:pPr>
      <w:r>
        <w:t>…성경을 제대로 공부하면 우리 지성은 강해질 것이다. 하나님 말씀에서 거론되는 사항들, 기품 있고 단순한 그 가르침, 마음에 전달되는 고상한 주제들에 힘입어 우리의 역량은 더할 나위 없이 발달할 것이다.</w:t>
      </w:r>
    </w:p>
    <w:p>
      <w:pPr>
        <w:jc w:val="both"/>
      </w:pPr>
      <w:r>
        <w:t>…하나님은 우리가 모든 수단을 동원해 지적 역량을 기르고 발전시키기를 바라신다. 우리는 지금보다 더 수준 높고 고결한 존재가 되도록 창조되었다. 지금은 다가올 영원한 삶을 준비하는 시간이다. 성경에 계시된 장엄한 진리보다 더 웅장한 명상의 주제와 더 흥미로운 사색의 주제가 어디 있겠는가? 이 진리는 그 가르침을 따르기만 한다면 우리에게 놀라운 일을 이루어 낼 것이다.</w:t>
      </w:r>
    </w:p>
    <w:p>
      <w:pPr>
        <w:jc w:val="both"/>
      </w:pPr>
      <w:r>
        <w:t>…성경을 더 많이 읽고 그 진리를 더 잘 이해했다면 우리는 더 똑똑하고 총명한 사람이 되었을 것이다. 성경의 각 장을 연구하면 영혼에 에너지가 전달된다. 빛의 세계에서 온 천사들이 진리를 부지런히 찾는 이들의 마음을 일깨우고 밝혀 주려고 곁에 서 있다. 이해력이 어두운 사람도 성경과 친해지면 누구나 빛을 찾을 수 있다.</w:t>
      </w:r>
    </w:p>
    <w:p>
      <w:pPr>
        <w:jc w:val="both"/>
      </w:pPr>
      <w:r>
        <w:t>『그리스도인 절제와 성경의 위생(Christian Temperance and Bible Hygiene)』, 125-126</w:t>
      </w:r>
    </w:p>
    <w:p>
      <w:r>
        <w:br w:type="page"/>
      </w:r>
    </w:p>
    <w:p>
      <w:pPr>
        <w:jc w:val="both"/>
      </w:pPr>
      <w:r>
        <w:t>4월 7일</w:t>
      </w:r>
    </w:p>
    <w:p/>
    <w:p>
      <w:pPr>
        <w:jc w:val="both"/>
      </w:pPr>
      <w:r>
        <w:t>성장하려면 말씀을 연구하라</w:t>
      </w:r>
    </w:p>
    <w:p/>
    <w:p/>
    <w:p>
      <w:pPr>
        <w:jc w:val="both"/>
      </w:pPr>
      <w:r>
        <w:t>“모든 성경은 하나님의 감동으로 된 것으로 교훈과 책망과 바르게 함과 의로 교육하기에 유익하니 이는 하나님의 사람으로 온전하게 하며 모든 선한 일을 행할 능력을 갖추게 하려 함이라”(딤후 3:16-17)</w:t>
      </w:r>
    </w:p>
    <w:p/>
    <w:p>
      <w:pPr>
        <w:jc w:val="both"/>
      </w:pPr>
      <w:r>
        <w:t>진리를 가르치는 사람은 지식과 그리스도인 경험을 쌓으며 은혜 안에서 성장하고 하나님과 그분의 말씀을 빛낼 습관과 행동을 계발해야 한다. 말씀을 실생활에 적용하는 법을 사람들에게 보여 주어야 한다. 경건의 능력과 갖가지 학문을 증진할수록 하나님의 말씀을 더 잘 이해할 수 있다. 성경을 연구하면 교육에 필수적인 다른 분야를 연구하는 데도 도움이 된다.</w:t>
      </w:r>
    </w:p>
    <w:p>
      <w:pPr>
        <w:jc w:val="both"/>
      </w:pPr>
      <w:r>
        <w:t>성경과 친숙해진 뒤 부지런히 탐구하는 사람은 흥미가 급증할 것이다. 꾸준한 성경 연구로 단련되면 지금껏 경험하지 못한 신선함과 아름다움을 진리에서 발견한다. 성경을 연구하는 사람은 이야기할 때 자연스럽고 편안하게 성경을 인용하게 된다.</w:t>
      </w:r>
    </w:p>
    <w:p>
      <w:pPr>
        <w:jc w:val="both"/>
      </w:pPr>
      <w:r>
        <w:t>무엇보다 하나님의 말씀을 가르치는 이들은 성경의 자체적 증표를 확인하기 위해 가장 열심히 노력해야 한다. 이 증거를 확인하려면 스스로 성경을 탐구해야 한다. 그리스도께서 주신 교훈을 배우고 성경을 성경으로 비교하면서 그 자체의 신빙성을 찾고자 하는 사람은 하나님의 말씀을 알게 되고 그 영혼에 진리가 기록될 것이다.</w:t>
      </w:r>
    </w:p>
    <w:p>
      <w:pPr>
        <w:jc w:val="both"/>
      </w:pPr>
      <w:r>
        <w:t>진리는 진리 그 자체이다. 멋진 장식으로 포장하여 외관을 꾸밀 필요가 없다. 교사는 분명하고 힘 있게 진리를 일깨우고 각성시켜야 한다. 성경 말씀은 좌우를 쪼갤 수 있는 쌍날칼이다. 슬리퍼를 착용한 것처럼 사뿐사뿐 움직이지 않는다.</w:t>
      </w:r>
    </w:p>
    <w:p>
      <w:pPr>
        <w:jc w:val="both"/>
      </w:pPr>
      <w:r>
        <w:t>회의론자들에 맞서 기독교를 옹호하다가 나중에는 그 자신이 회의주의의 미로에서 길을 잃은 사람이 많다. 그들은 영적으로 말라리아에 걸려 죽었다. 그들은 진리를 강하게 논증하고 외부적인 증거도 많이 지니고 있었지만 그리스도를 굳게 믿지 않았다. 그리스도인이라고 하면서도 절대로 성경을 연구하지 않는 사람이 수두룩하다. 다름 아닌 자기 영혼의 유익을 위해서 거룩한 말씀을 간절히 연구하라. 하나님과 생생하게 연결된 설교자의 말씀을 들으면 성령과 말씀이 일치하고 있음을 느끼게 될 것이다.</w:t>
      </w:r>
    </w:p>
    <w:p>
      <w:pPr>
        <w:jc w:val="both"/>
      </w:pPr>
      <w:r>
        <w:t>『리뷰 앤드 헤럴드』, 1897년 4월 20일</w:t>
      </w:r>
    </w:p>
    <w:p>
      <w:r>
        <w:br w:type="page"/>
      </w:r>
    </w:p>
    <w:p>
      <w:pPr>
        <w:jc w:val="both"/>
      </w:pPr>
      <w:r>
        <w:t>4월 8일</w:t>
      </w:r>
    </w:p>
    <w:p/>
    <w:p>
      <w:pPr>
        <w:jc w:val="both"/>
      </w:pPr>
      <w:r>
        <w:t>배운 대로 진리를 실천하라</w:t>
      </w:r>
    </w:p>
    <w:p/>
    <w:p/>
    <w:p>
      <w:pPr>
        <w:jc w:val="both"/>
      </w:pPr>
      <w:r>
        <w:t>“내가 주께 범죄 하지 아니하려 하여 주의 말씀을 내 마음에 두었나이다”(시 119:11)</w:t>
      </w:r>
    </w:p>
    <w:p/>
    <w:p>
      <w:pPr>
        <w:jc w:val="both"/>
      </w:pPr>
      <w:r>
        <w:t>하나님께서 지혜와 사랑과 인자하심으로 단순하고 명백하게 알려 주신 말씀을 연구하라. 요한복음 6장에서는 말씀 연구가 무슨 의미인지를 설명하고 있다. 성경에서 제시하는 원칙을 우리 영혼에 새겨야 한다. 우리는 하나님의 말씀을 먹어야 한다. 쉽게 말해 우리는 말씀 없이 살 수 없다. 일상에서 그 진리를 실현하며 경건의 비밀을 깨달아야 한다.</w:t>
      </w:r>
    </w:p>
    <w:p>
      <w:pPr>
        <w:jc w:val="both"/>
      </w:pPr>
      <w:r>
        <w:t>하나님께 기도하라. 그분과 친해지라. 영생을 위해 투쟁하며 하나님의 뜻을 반드시 알아야 한다는 마음가짐으로 하나님의 마음을 확인하라. 우리는 그리스도 안에서 배운 만큼만 진리를 드러낼 수 있다. 그분의 말씀을 받아들이고 완전히 소화해야 한다. 말씀이 자신의 일부가 되어야 한다. 하나님 아들의 살을 먹고 피를 마신다는 것은 바로 이런 뜻이다. 하나님의 입술에서 나오는 모든 말씀 즉 하나님의 계시를 따라 살아가야 한다. 전부가 계시된 것은 아니다. 그랬다면 우리는 감당하지 못했을 것이다. 하지만 우리의 구원에 필요한 내용은 전부 알려 주셨다. 그분의 말씀을 버리고 인간의 추정을 따라서는 안 된다.</w:t>
      </w:r>
    </w:p>
    <w:p>
      <w:pPr>
        <w:jc w:val="both"/>
      </w:pPr>
      <w:r>
        <w:t>그리스도의 멍에를 메고 하나님을 체험적으로 알아야 한다. 그분은 온유하고 겸손한 자에게 지혜를 주셔서 진리를 판별하게 하시고 특정 행동의 결과를 지적하면서 그 이유와 근거를 짚어 주신다. 성령께서는 성경을 배우는 사람들이 의와 진리와 공의라는 잣대로 만물을 판단하게 하신다. 거룩한 계시가 그들에게 필요한 지식을 공급한다.</w:t>
      </w:r>
    </w:p>
    <w:p>
      <w:pPr>
        <w:jc w:val="both"/>
      </w:pPr>
      <w:r>
        <w:t>…성경을 조언자로 삼으라. 세상의 쓰레기에서 마음을 돌이키면 성경과 급속하게 친밀해진다. 성경을 더 많이 공부할수록 하나님을 더 깊이 알게 된다. 그분의 말씀에 담긴 진리가 영혼에 새겨져 지울 수 없는 인상으로 남을 것이다.</w:t>
      </w:r>
    </w:p>
    <w:p>
      <w:pPr>
        <w:jc w:val="both"/>
      </w:pPr>
      <w:r>
        <w:t>…하나님의 말씀은 공부하는 당사자에게만 유익한 것이 아니다. 그들은 접촉하는 이들에게도 생명과 구원이 된다. 그들은 자신이 받은 지식을 나누어야 한다는 신성한 책임감을 느낀다. 그들의 삶에서는 말씀을 접하며 얻은 도움과 능력이 드러난다. …정녕 예수님은 그런 사람에게 “너희는 하나님의 동역자”라고 말씀하실 것이다.</w:t>
      </w:r>
    </w:p>
    <w:p>
      <w:pPr>
        <w:jc w:val="both"/>
      </w:pPr>
      <w:r>
        <w:t>『건강에 관한 권면(Counsels on Health)』, 370-372</w:t>
      </w:r>
    </w:p>
    <w:p>
      <w:r>
        <w:br w:type="page"/>
      </w:r>
    </w:p>
    <w:p>
      <w:pPr>
        <w:jc w:val="both"/>
      </w:pPr>
      <w:r>
        <w:t>4월 9일</w:t>
      </w:r>
    </w:p>
    <w:p/>
    <w:p>
      <w:pPr>
        <w:jc w:val="both"/>
      </w:pPr>
      <w:r>
        <w:t>성령이 임하시면 말씀이 재미있다</w:t>
      </w:r>
    </w:p>
    <w:p/>
    <w:p/>
    <w:p>
      <w:pPr>
        <w:jc w:val="both"/>
      </w:pPr>
      <w:r>
        <w:t>“여호와여 나의 부르짖음이 주의 앞에 이르게 하시고 주의 말씀대로 나를 깨닫게 하소서”(시 119:169)</w:t>
      </w:r>
    </w:p>
    <w:p/>
    <w:p>
      <w:pPr>
        <w:jc w:val="both"/>
      </w:pPr>
      <w:r>
        <w:t>성경이 뒷전으로 밀려나고 이른바 위인들이 남긴 말들이 그 자리를 차지했다. 말씀에 소홀했던 우리를 주님께서 용서해 주시기를. 셀 수 없는 보화가 담긴 성경은 귀한 원석으로 가득한 광산과도 같지만 아무도 그것을 찾지 않았고 그 부요함을 발견하지도 못한다.</w:t>
      </w:r>
    </w:p>
    <w:p>
      <w:pPr>
        <w:jc w:val="both"/>
      </w:pPr>
      <w:r>
        <w:t>자비와 진리와 사랑은 헤아릴 수 없이 고귀하며 아무리 많이 받아도 지나치는 법이 없다. 이 하늘의 보화를 얻는 방법이 말씀 안에 있다. 그런데도 그리스도인이라는 수많은 사람이 하나님의 말씀에 흥미가 없는 이유는 무엇일까? 하나님의 말씀이 영이 아니고 생명이 아니기 때문인가? 예수님이 우리에게 “성경을 연구하라”고 명령하시면서 재미없는 일을 맡기신 것일까? “내가 너희에게 이른 말은 영이요 생명”이라고 예수는 말씀하셨다. 하지만 영적인 것은 영적으로만 분별할 수 있다. 흥미를 느끼지 못하는 이유는 우리에게 하나님의 성령이 없기 때문이다.</w:t>
      </w:r>
    </w:p>
    <w:p>
      <w:pPr>
        <w:jc w:val="both"/>
      </w:pPr>
      <w:r>
        <w:t>마음이 말씀과 일치해야 한다. 그래야 내면에 새 생명이 움트고 말씀 한 구절 한 구절에 새로운 빛이 비치며 그 말씀이 영혼을 울리는 하나님의 소리가 된다. 이런 식으로 우리는 마치 별자리를 보고 방향을 잡듯 길을 찾고 우리에게 주어진 특권을 최대한 활용하게 된다.</w:t>
      </w:r>
    </w:p>
    <w:p>
      <w:pPr>
        <w:jc w:val="both"/>
      </w:pPr>
      <w:r>
        <w:t>거룩한 진리를 이해하도록 하나님께 분별력을 구해야 한다. 우리에게 풍성히 내린 은혜에 힘입어 하나님 앞에서 마음을 낮추고 허영과 교만과 이기심을 비운다면, 진심으로 갈망하고 흔들림 없이 믿는다면 눈부신 의의 태양 빛이 우리 마음을 비추고 어두운 이해력을 밝혀 줄 것이다. 예수님은 세상에 와서 각 사람에게 비추는 빛이시다. 그분은 세상의 빛이시며 자기에게 와서 배우라고 명하신다. …그분은 잃은 자를 찾아 구원하러 오셨고 자신의 한 가지 목적을 저버리지 않으셨다. 그 무엇도 자기 마음을 흩뜨리지 못하게 하셨다. 이 일을 그분께서 우리 손에 맡기셨다. 그 일을 해야 하지 않겠는가?</w:t>
      </w:r>
    </w:p>
    <w:p>
      <w:pPr>
        <w:jc w:val="both"/>
      </w:pPr>
      <w:r>
        <w:t>『리뷰 앤드 헤럴드』, 1891년 11월 24일</w:t>
      </w:r>
    </w:p>
    <w:p>
      <w:r>
        <w:br w:type="page"/>
      </w:r>
    </w:p>
    <w:p>
      <w:pPr>
        <w:jc w:val="both"/>
      </w:pPr>
      <w:r>
        <w:t>4월 10일</w:t>
      </w:r>
    </w:p>
    <w:p/>
    <w:p>
      <w:pPr>
        <w:jc w:val="both"/>
      </w:pPr>
      <w:r>
        <w:t>진리의 보물은 캐는 사람이 얻는다</w:t>
      </w:r>
    </w:p>
    <w:p/>
    <w:p/>
    <w:p>
      <w:pPr>
        <w:jc w:val="both"/>
      </w:pPr>
      <w:r>
        <w:t>“은을 구하는 것같이 그것을 구하며 감추어진 보배를 찾는 것같이 그것을 찾으면 여호와 경외하기를 깨달으며 하나님을 알게 되리니”(잠 2:4-5)</w:t>
      </w:r>
    </w:p>
    <w:p/>
    <w:p>
      <w:pPr>
        <w:jc w:val="both"/>
      </w:pPr>
      <w:r>
        <w:t>더 이상 배울 게 없다고 생각하는 사람이 있어서는 안 된다. 인간의 지성은 측정 가능하고 인간의 일은 통달할 수 있을지 모르지만 아무리 높고 깊고 넓은 상상의 나래를 펼쳐도 하나님을 이해할 수는 없다. 우리의 이해를 무한히 넘어선다. 우리는 거룩한 영광과 무한한 지식과 지혜의 빛을 살짝 보았을 뿐이다. 우리는 광산의 표면에서 일하고 있고 그 표면 아래의 풍부한 금광석은 땅을 파는 누군가에게 선물처럼 발견되기만을 기다리고 있다. 광산의 갱도를 더 깊이 파면 눈부신 보물을 얻는다. 올바른 믿음을 지닌다면 하나님의 지식이 인간의 지식이 될 수 있다.</w:t>
      </w:r>
    </w:p>
    <w:p>
      <w:pPr>
        <w:jc w:val="both"/>
      </w:pPr>
      <w:r>
        <w:t>그리스도의 영으로 성경을 연구하는 사람은 누구나 보상을 받는다. 어린아이처럼 즐겨 가르침받고자 그리스도께 전적으로 자신을 맡기는 사람은 그분의 말씀에서 진리를 발견할 수 있다. 순종하는 마음가짐을 지니면 하나님 나라의 계획을 이해할 수 있다. 하늘은 구하는 자에게 은혜와 영광의 보물을 공개할 것이다. 인류는 지금과는 완전히 다른 존재가 될 것이다. 진리의 광산을 탐험하면서 고상해질 것이다. 구속의 신비, 그리스도의 성육, 그분의 속죄하는 희생이 지금처럼 모호하게 느껴지지 않을 것이다. 이것을 더 잘 이해할 뿐 아니라 감사하는 마음이 한층 더 깊어질 것이다.</w:t>
      </w:r>
    </w:p>
    <w:p>
      <w:pPr>
        <w:jc w:val="both"/>
      </w:pPr>
      <w:r>
        <w:t>…그 보화는 금이나 은보다 훨씬 값지다. 이 세상의 광물은 그것과 비교할 수도 없다. “순금으로도 바꿀 수 없고 은을 달아도 그 값을 당하지 못하리니 오빌의 금이나 귀한 청옥수나 남보석으로도 그 값을 당하지 못하겠고 황금이나 수정이라도 비교할 수 없고 정금 장식품으로도 바꿀 수 없으며 진주와 벽옥으로도 비길 수 없나니 지혜의 값은 산호보다 귀하구나.”</w:t>
      </w:r>
    </w:p>
    <w:p>
      <w:pPr>
        <w:jc w:val="both"/>
      </w:pPr>
      <w:r>
        <w:t>영문 『시조(Signs of the Times)』, 1906년 9월 12일</w:t>
      </w:r>
    </w:p>
    <w:p>
      <w:r>
        <w:br w:type="page"/>
      </w:r>
    </w:p>
    <w:p>
      <w:pPr>
        <w:jc w:val="both"/>
      </w:pPr>
      <w:r>
        <w:t>4월 11일</w:t>
      </w:r>
    </w:p>
    <w:p/>
    <w:p>
      <w:pPr>
        <w:jc w:val="both"/>
      </w:pPr>
      <w:r>
        <w:t>더 많은 빛을 구하라</w:t>
      </w:r>
    </w:p>
    <w:p/>
    <w:p/>
    <w:p>
      <w:pPr>
        <w:jc w:val="both"/>
      </w:pPr>
      <w:r>
        <w:t>“마음을 다하며 지혜를 써서 하늘 아래에서 행하는 모든 일을 연구하며 살핀즉”(전 1:13)</w:t>
      </w:r>
    </w:p>
    <w:p/>
    <w:p>
      <w:pPr>
        <w:jc w:val="both"/>
      </w:pPr>
      <w:r>
        <w:t>인간의 지성이 얼마나 발달하든지 간에 그 누구도 더 큰 빛을 찾아 성경을 면밀하고 꾸준히 탐구할 필요가 없다는 생각을 한순간이라도 지녀서는 안 된다. 우리 각 사람은 예언을 배우는 학생으로 부름받았다. 하나님께서 주실 빛줄기를 빠짐없이 포착하기 위해 깨어 살펴야 한다. 처음에 반짝이는 진리를 놓치지 말아야 한다. 간절한 마음으로 연구하면 더 뚜렷한 빛을 얻어 사람들에게 전할 수 있다.</w:t>
      </w:r>
    </w:p>
    <w:p>
      <w:pPr>
        <w:jc w:val="both"/>
      </w:pPr>
      <w:r>
        <w:t>하나님의 백성이 방심하고 현재 상태에 만족한다면 그분은 은혜를 베풀지 않으실 것이다. 그분은 그들이 꾸준히 전진하여 더 밝아진 빛, 그들에게 점점 더 크게 비추는 빛을 받아들이기를 바라신다. 하나님은 현재 교회의 태도를 흡족히 여기지 않으신다. 그들은 자만에 빠져 더 많은 진리와 더 큰 빛의 필요성을 느끼지 못한다. 사탄이 우리의 좌우 앞뒤에서 일하고 있는 이 시대에 우리는 잠들어 있다. 하나님은 백성을 깨워 움직이게 하는 목소리가 울려 퍼지기를 바라신다.</w:t>
      </w:r>
    </w:p>
    <w:p>
      <w:pPr>
        <w:jc w:val="both"/>
      </w:pPr>
      <w:r>
        <w:t>하늘의 빛을 받기 위해 영혼을 활짝 여는 대신 정반대로 움직이는 사람들이 있다. 성경의 영감성에 대해 성령과 하나님의 말씀으로 지지받지 못하는 견해들이 인쇄 매체와 설교를 통해 전해지고 있다. 분명 어떤 개인이나 집단도 “주 여호와의 말씀”이라는 명백한 근거 없이 중대한 주제에 대한 이론을 발전시키려 해서는 안 된다.</w:t>
      </w:r>
    </w:p>
    <w:p>
      <w:pPr>
        <w:jc w:val="both"/>
      </w:pPr>
      <w:r>
        <w:t>인간적인 나약함으로 환경에 다소간 영향을 받으며 지혜로움이나 하늘의 심성과는 동떨어진 선천적·후천적인 기질을 지니고 있는 사람들은 하나님의 말씀을 조사하거나 신성한 것과 인간적인 것을 판단할 때 하나님의 조언 없이 일한다. 하나님은 그런 일을 번창시키지 않으신다. 그 일에 가담한 사람이나 그 일을 하나님의 일로 받아들인 사람 모두에게 그 결과는 재앙이 될 것이다.</w:t>
      </w:r>
    </w:p>
    <w:p>
      <w:pPr>
        <w:jc w:val="both"/>
      </w:pPr>
      <w:r>
        <w:t>『교회증언 5권』, 708-709</w:t>
      </w:r>
    </w:p>
    <w:p>
      <w:r>
        <w:br w:type="page"/>
      </w:r>
    </w:p>
    <w:p>
      <w:pPr>
        <w:jc w:val="both"/>
      </w:pPr>
      <w:r>
        <w:t>4월 12일</w:t>
      </w:r>
    </w:p>
    <w:p/>
    <w:p>
      <w:pPr>
        <w:jc w:val="both"/>
      </w:pPr>
      <w:r>
        <w:t>모든 믿음을 부지런히 점검하라</w:t>
      </w:r>
    </w:p>
    <w:p/>
    <w:p/>
    <w:p>
      <w:pPr>
        <w:jc w:val="both"/>
      </w:pPr>
      <w:r>
        <w:t>“내가 돌이켜 전심으로 지혜와 명철을 살피고 연구하여 악한 것이 얼마나 어리석은 것이요 어리석은 것이 얼마나 미친 것인 줄을 알고자 하였더니”(전 7:25)</w:t>
      </w:r>
    </w:p>
    <w:p/>
    <w:p>
      <w:pPr>
        <w:jc w:val="both"/>
      </w:pPr>
      <w:r>
        <w:t>현대 진리를 안다고 말하지만 무엇을 믿고 있는지 모르는 이들이 있다. 그들은 자기 믿음의 증거도 알지 못한다. 이 시대를 위한 사업을 옳게 파악하지 못하고 있다. 지금은 다른 사람들에게 말씀을 전하지만 환란의 때가 이르면 자신이 전한 내용에 대해 납득할 만한 근거를 제시하지 못할 사람이 많다. 그러한 시험을 받기 전에는 자신의 큰 무지를 깨닫지 못한다.</w:t>
      </w:r>
    </w:p>
    <w:p>
      <w:pPr>
        <w:jc w:val="both"/>
      </w:pPr>
      <w:r>
        <w:t>또 교회에는 자신이 믿고 있는 것을 당연히 잘 안다고 여기는 이들이 있다. 그러다가 분쟁이 일어나면 비로소 자신의 약점을 발견한다. 믿음의 동료와 분리되어 홀로 자기의 신념을 설명하도록 강요받을 때 그들은 자신이 진리로 받아들였던 것에 대해 얼마나 헷갈리고 있는지 깨닫고 놀랄 것이다. 살아 계신 하나님을 떠나서 죽을 인간을 찾아가 하나님의 진리를 인간의 지혜로 대신하는 자들이 우리 안에 분명히 존재한다.</w:t>
      </w:r>
    </w:p>
    <w:p>
      <w:pPr>
        <w:jc w:val="both"/>
      </w:pPr>
      <w:r>
        <w:t>하나님은 자기 백성을 깨우치실 것이다. 정 안 되면 이설이 그들 사이에 들어와서 체질하여 알곡과 쭉정이를 가려낼 것이다. 주님께서는 말씀을 믿는 모든 사람이 잠에서 깨도록 부르신다. 이 시대에 적절한 귀중한 빛이 이르렀다. 그 빛은 성경의 빛이며 우리의 코앞에 닥친 위험들을 보여 준다. 우리는 이 빛에 이끌림받아 성경을 부지런히 연구하고 우리의 입장을 면밀히 점검해야 한다. 신자들은 진리의 요소들에 대해 추측이나 어설픈 정의로 만족해서는 안 된다. 그들의 믿음은 하나님의 말씀에 굳게 뿌리박아야 한다. 그래야 시험이 이르러 의회에 불려 나가 자기 신념을 밝혀야 할 때 마음속의 소망을 온유하고 두려운 마음으로 설명할 수 있다</w:t>
      </w:r>
    </w:p>
    <w:p>
      <w:pPr>
        <w:jc w:val="both"/>
      </w:pPr>
      <w:r>
        <w:t>…논객의 길을 걸어온 이들은 하나님의 말씀을 공정하게 다루지 못할 위험이 있다. 반대자를 만났을 때는 그들의 마음에 확신을 일깨우는 방식으로 문제를 제시해야지 단순히 신자들에게만 확신을 주려고 해서는 안 된다.</w:t>
      </w:r>
    </w:p>
    <w:p>
      <w:pPr>
        <w:jc w:val="both"/>
      </w:pPr>
      <w:r>
        <w:t>『교회증언 5권』, 707-708</w:t>
      </w:r>
    </w:p>
    <w:p>
      <w:r>
        <w:br w:type="page"/>
      </w:r>
    </w:p>
    <w:p>
      <w:pPr>
        <w:jc w:val="both"/>
      </w:pPr>
      <w:r>
        <w:t>4월 13일</w:t>
      </w:r>
    </w:p>
    <w:p/>
    <w:p>
      <w:pPr>
        <w:jc w:val="both"/>
      </w:pPr>
      <w:r>
        <w:t>성경 공부는 지적 능력을 길러 준다</w:t>
      </w:r>
    </w:p>
    <w:p/>
    <w:p/>
    <w:p>
      <w:pPr>
        <w:jc w:val="both"/>
      </w:pPr>
      <w:r>
        <w:t>“하나님의 말씀은 다 순전하며 하나님은 그를 의지하는 자의 방패시니라 너는 그의 말씀에 더하지 말라 그가 너를 책망하시겠고 너는 거짓말하는 자가 될까 두려우니라”(잠 30:5-6)</w:t>
      </w:r>
    </w:p>
    <w:p/>
    <w:p>
      <w:pPr>
        <w:jc w:val="both"/>
      </w:pPr>
      <w:r>
        <w:t>사람들에게 진리를 확신시키는 것이 지금 할 일이다. 개인적인 노력을 기울여 그들의 집에 진리를 전하고 함께 기도하며 그들에게 성경을 펼칠 때 가장 성공적으로 일할 수 있다.</w:t>
      </w:r>
    </w:p>
    <w:p>
      <w:pPr>
        <w:jc w:val="both"/>
      </w:pPr>
      <w:r>
        <w:t>이 일을 하는 사람들은 책상에서 일하는 사역자처럼 판에 박힌 방식으로 활동을 계획해서는 안 된다. 그들은 끊임없이 배워야 한다. 성실하게 노력해 최고의 자격을 갖추고 성경에 통달해야 한다. …세심한 연구와 정신적인 활동을 습관으로 정착시켜 기도와 부지런한 말씀 연구에 힘써야 한다. 이 부분에 부족한 사람이 많다. 하나님의 이 요구는 가볍게 여길 것이 아니다. 그러나 그들은 제한된 성경 지식에 만족하며 생각과 방식을 발전시키려고 하지 않는다.</w:t>
      </w:r>
    </w:p>
    <w:p>
      <w:pPr>
        <w:jc w:val="both"/>
      </w:pPr>
      <w:r>
        <w:t>예언의 역사의 모든 주장과 그리스도께서 주신 모든 현실적인 교훈을 꼼꼼하게 연구하여 놓치는 부분이 없도록 해야 한다. 정신도 활동해야 힘이 붙고 폭넓고 예리해진다. 마음도 일해야 한다. 그렇지 않으면 약해지고 말 것이다. 생각하고 습관적으로 사고하는 훈련을 하지 않으면 생각하는 힘이 크게 줄어든다. 하나님의 말씀에서 어려운 문제들을 놓고 씨름하라. 그러면 지성이 완전히 일깨워져서 저열한 대화가 아니라 신선하고 유익한 담론이 펼쳐질 것이다. 활동적인 정신의 열정 속에서 이런 것들이 나타난다.</w:t>
      </w:r>
    </w:p>
    <w:p>
      <w:pPr>
        <w:jc w:val="both"/>
      </w:pPr>
      <w:r>
        <w:t>그리스도의 종들은 가장 높은 표준을 만족시켜야 한다. 그들은 교사이며 성경에 능통해야 한다. …성경 공부는 사역자의 생각을 단련하고 기억력을 강화하며, 그 어떤 철학적 주제를 연구할 때보다도 정신을 예리하게 다듬어 준다. 성경은 영혼을 정화하는 유일한 진리를 담고 있으며 지적 교육을 위한 최고의 책이기도 하다. 성경은 중요한 교리들을 품위 있고 단순하게 다룬다. 어둠에 처한 이들에게 구원의 신비를 전하는 법을 배우는 그리스도의 젊은이와 일꾼 모두에게 이같이 품격 있는 단순함이 필요하다.</w:t>
      </w:r>
    </w:p>
    <w:p>
      <w:pPr>
        <w:jc w:val="both"/>
      </w:pPr>
      <w:r>
        <w:t>『리뷰 앤드 헤럴드』, 1885년 12월 8일</w:t>
      </w:r>
    </w:p>
    <w:p>
      <w:r>
        <w:br w:type="page"/>
      </w:r>
    </w:p>
    <w:p>
      <w:pPr>
        <w:jc w:val="both"/>
      </w:pPr>
      <w:r>
        <w:t>4월 14일</w:t>
      </w:r>
    </w:p>
    <w:p/>
    <w:p>
      <w:pPr>
        <w:jc w:val="both"/>
      </w:pPr>
      <w:r>
        <w:t>객관적인 자세로 직접 성경을 연구하라</w:t>
      </w:r>
    </w:p>
    <w:p/>
    <w:p/>
    <w:p>
      <w:pPr>
        <w:jc w:val="both"/>
      </w:pPr>
      <w:r>
        <w:t>“주의 진리로 나를 지도하시고 교훈하소서 주는 내 구원의 하나님이시니 내가 종일 주를 기다리나이다”(시 25:5)</w:t>
      </w:r>
    </w:p>
    <w:p/>
    <w:p>
      <w:pPr>
        <w:jc w:val="both"/>
      </w:pPr>
      <w:r>
        <w:t>육신을 의지하는 것은 위험한 일이다. 우리는 능력이 무한하신 분의 팔에 기대야 한다. 오랜 세월에 걸쳐 하나님은 그 사실을 보이셨다. 살아 있는 믿음으로 우리는 더 큰 지식과 더 밝은 빛을 향해 나아가야 한다.</w:t>
      </w:r>
    </w:p>
    <w:p>
      <w:pPr>
        <w:jc w:val="both"/>
      </w:pPr>
      <w:r>
        <w:t>그 어떤 사람의 지혜도, 연구도 믿지 말라. 자신의 선입견을 내려놓고 스스로 성경을 펴서 겸손한 마음으로 영감적인 말씀을 살피라. “하나님이 내게 알려 주시려는 것을 찾아내겠다. 하나님이 성경으로 이 사람 저 사람에게 어떤 진리에 대해 증거를 보여 주셨다면 나에게도 그렇게 하실 것이다. 꾸준히 기도하며 성경을 연구하면 나도 그 증거를 발견할 수 있다. 무엇이 진리인지 나도 알 수 있다.”라고 말하라.</w:t>
      </w:r>
    </w:p>
    <w:p>
      <w:pPr>
        <w:jc w:val="both"/>
      </w:pPr>
      <w:r>
        <w:t>진리를 타인의 생각인 것처럼 설교하면 안 된다. 진리를 자기 것으로 삼아야 한다. 예수님을 메시아로 확신한 사마리아 여인은 급히 이웃과 마을 사람들에게 가서 말했다. “내가 행한 모든 일을 내게 말한 사람을 와서 보라 이는 그리스도가 아니냐 하니 그들이 동네에서 나와 예수께로 오더라 …여자의 말이 내가 행한 모든 것을 그가 내게 말하였다 증언하므로 그 동네 중에 많은 사마리아인이 예수를 믿는지라 …예수의 말씀으로 말미암아 믿는 자가 더욱 많아 그 여자에게 말하되 이제 우리가 믿는 것은 네 말로 인함이 아니니 이는 우리가 친히 듣고 그가 참으로 세상의 구주신 줄 앎이라 하였더라.”</w:t>
      </w:r>
    </w:p>
    <w:p>
      <w:pPr>
        <w:jc w:val="both"/>
      </w:pPr>
      <w:r>
        <w:t>우리는 진리의 광산을 깊이 파야 한다. 올바른 정신을 지녔을 때는 자신이나 서로에 대해 문제를 제기해도 괜찮다. 하지만 자아를 앞세울 때가 너무 많다. 문제를 탐구하기 시작하는 순간부터 그리스도인답지 않은 정신을 드러낸다. 이것이야말로 사탄이 기뻐하는 일이다. 우리는 겸손한 마음으로 진리를 스스로 발견하고자 해야 한다. 믿음의 동료들과 교류할 특권을 잃고 뿔뿔이 흩어져 각자 홀로 버텨야 할 때가 다가오고 있다. 그럴 때 하나님이 곁에 계시지 않는다면, 그분이 이끌고 지도하신다는 확신이 없다면 어떻게 버텨 낼 수 있겠는가? 성경 진리를 탐구할 때는 회중의 스승이신 분께서 늘 함께하신다. 무지한 자가 잘못된 방향으로 배를 이끌지 못하도록 언제나 그분께서 키를 잡고 계신다. 우리는 구원의 대장이신 분의 명령에 따라야 한다.</w:t>
      </w:r>
    </w:p>
    <w:p>
      <w:pPr>
        <w:jc w:val="both"/>
      </w:pPr>
      <w:r>
        <w:t>『리뷰 앤드 헤럴드』, 1890년 3월 25일</w:t>
      </w:r>
    </w:p>
    <w:p>
      <w:r>
        <w:br w:type="page"/>
      </w:r>
    </w:p>
    <w:p>
      <w:pPr>
        <w:jc w:val="both"/>
      </w:pPr>
      <w:r>
        <w:t>4월 15일</w:t>
      </w:r>
    </w:p>
    <w:p/>
    <w:p>
      <w:pPr>
        <w:jc w:val="both"/>
      </w:pPr>
      <w:r>
        <w:t>시련의 때를 대비하라</w:t>
      </w:r>
    </w:p>
    <w:p/>
    <w:p/>
    <w:p>
      <w:pPr>
        <w:jc w:val="both"/>
      </w:pPr>
      <w:r>
        <w:t>“우리가 이제부터 어린아이가 되지 아니하여…온갖 교훈의 풍조에 밀려 요동하지 않게 하려 함이라 오직 사랑 안에서 참된 것을 하여 범사에 그에게까지 자랄지라 그는 머리니 곧 그리스도라”(엡 4:14-15)</w:t>
      </w:r>
    </w:p>
    <w:p/>
    <w:p>
      <w:pPr>
        <w:jc w:val="both"/>
      </w:pPr>
      <w:r>
        <w:t>주님은 자신의 모든 백성에게 자신이 준 재능을 계발하라고 하신다. 우리는 정신 능력을 최대한 끌어 올려야 한다. 영적 진리를 곱씹으면서 정신력을 강하게 고양해야 한다. 사소하고 일상적인 일에 마음을 다 쏟아 버리면 당연히 마음이 약하고 경솔하고 불완전해진다.</w:t>
      </w:r>
    </w:p>
    <w:p>
      <w:pPr>
        <w:jc w:val="both"/>
      </w:pPr>
      <w:r>
        <w:t>시험의 때가 코앞으로 다가왔다. 믿음이 약한 사람은 이 환난의 시기를 견디지 못할 것이다. 우리 모두 하나님의 말씀을 지성적으로 깨닫고 싶다면 계시된 위대한 진리를 세심히 살펴야 한다. 성경을 연구하고 매일 예수님과 교제하면 자신의 책임을 더 뚜렷하고 명확히 알 수 있고 시련과 유혹을 당해도 굳게 설 수 있다. 보이지 않는 끈으로 그리스도와 연결된 사람은 구원에 이르는 믿음 안에서 하나님의 능력으로 보호받는다.</w:t>
      </w:r>
    </w:p>
    <w:p>
      <w:pPr>
        <w:jc w:val="both"/>
      </w:pPr>
      <w:r>
        <w:t>세상 문제보다 하나님의 일은 더 많이 생각해야 한다. 세상을 사랑하는 자칭 그리스도인도 이렇게 마음을 단련하면 세상 사업 못지않게 하나님의 말씀과 더 친숙해질 것이다. “너희가 성경에서 영생을 얻는 줄 생각하고 성경을 연구하거니와 이 성경이 곧 내게 대하여 증언하는 것이니라.”라고 그리스도께서 말씀하셨다.</w:t>
      </w:r>
    </w:p>
    <w:p>
      <w:pPr>
        <w:jc w:val="both"/>
      </w:pPr>
      <w:r>
        <w:t>그리스도인은 성실하게 성경을 연구하고 진리인 하나님 말씀을 읽고 또 읽어야 한다. 의도적으로 이것을 무시하면 그리스도인으로서의 삶과 품성에 위험이 닥친다. 이해력이 떨어지고 고상한 능력이 훼손된다. 의도적인 무지로 삶이 혼란해진다. 우리는 하나님의 말씀을 깨달아야 한다. 진리에 담긴 원칙을 체계적으로 습득해야 한다. 그래야 이 땅에 임할 일에 적합해지고 온갖 교훈의 풍조에 휘둘리지 않는다.</w:t>
      </w:r>
    </w:p>
    <w:p>
      <w:pPr>
        <w:jc w:val="both"/>
      </w:pPr>
      <w:r>
        <w:t>『교회증언 5권』, 272-273</w:t>
      </w:r>
    </w:p>
    <w:p>
      <w:r>
        <w:br w:type="page"/>
      </w:r>
    </w:p>
    <w:p>
      <w:pPr>
        <w:jc w:val="both"/>
      </w:pPr>
      <w:r>
        <w:t>4월 16일</w:t>
      </w:r>
    </w:p>
    <w:p/>
    <w:p>
      <w:pPr>
        <w:jc w:val="both"/>
      </w:pPr>
      <w:r>
        <w:t>그냥 읽지만 말고 파고들라</w:t>
      </w:r>
    </w:p>
    <w:p/>
    <w:p/>
    <w:p>
      <w:pPr>
        <w:jc w:val="both"/>
      </w:pPr>
      <w:r>
        <w:t>“너희가 성경에서 영생을 얻는 줄 생각하고 성경을 연구하거니와 이 성경이 곧 내게 대하여 증언하는 것이니라”(요 5:39)</w:t>
      </w:r>
    </w:p>
    <w:p/>
    <w:p>
      <w:pPr>
        <w:jc w:val="both"/>
      </w:pPr>
      <w:r>
        <w:t>고맙게도 우리는 분명한 예언의 말씀 덕분에 아무도 속임수에 빠질 일이 없다. 알다시피 지금 세상에는 이설과 꾸며 낸 이야기들이 나돌고 있지만 우리는 진리를 원한다. 진리를 알려면 주의 깊이 연구해야 한다. 성경을 단순히 읽기만 할 것이 아니라 성경으로 성경을 대조해 보아야 한다.</w:t>
      </w:r>
    </w:p>
    <w:p>
      <w:pPr>
        <w:jc w:val="both"/>
      </w:pPr>
      <w:r>
        <w:t>잘못된 길로 빠지지 않도록 스스로 성경을 연구해야 한다. 세상에는 온갖 가르침이 있지만 진리는 하나뿐이다. 수많은 사람이 다가와 자신이 진리를 발견했다고 말할지도 모른다. 그러나 스스로 성경을 탐구하는 것이 우리의 특권이다. “마땅히 율법과 증거의 말씀을 따를지니 그들이 말하는 바가 이 말씀에 맞지 아니하면 그들이 정녕 아침 빛을 보지 못하고.” 우리는 스스로 성경과 친숙해져서 우리 안에 있는 희망의 이유를 깨달아야 한다.</w:t>
      </w:r>
    </w:p>
    <w:p>
      <w:pPr>
        <w:jc w:val="both"/>
      </w:pPr>
      <w:r>
        <w:t>우리 안에 있는 소망의 이유를 묻는 사람에게는 온유함과 두려움으로 알려 주라고 베드로는 말했다. “주의 말씀을 열면 빛이 비치어 우둔한 사람들을 깨닫게 하나이다.” 그저 읽는 것으로는 충분치 않다. 하나님의 말씀이 우리 마음과 생각에까지 스며들어 복된 진리 위에 굳게 서야 한다. 성경 연구를 등한시하고 스스로 진리를 찾아내지 못한 채로 살다가 잘못된 길로 빠진다면 그 책임은 온전히 본인에게 있다. 성경을 주의 깊게 연구하여 주께서 우리에게 제시하신 조건을 모두 알고 있어야 한다. 생각하는 능력이 제한적일 때 부지런히 하나님의 말씀을 연구하면 성경에서 힘을 얻으며 다른 사람들에게도 설명할 수 있다.</w:t>
      </w:r>
    </w:p>
    <w:p>
      <w:pPr>
        <w:jc w:val="both"/>
      </w:pPr>
      <w:r>
        <w:t>모든 교회가…이러한 진리를 배워야 한다. “추수할 것은 많으나 일꾼이 적다.” 그대가 이 땅에 넘쳐 나는 오류를 피하도록 진리의 교사가 곁에 서서 일일이 지켜봐 줄 수는 없다. 성경에 뿌리를 내린 사람은 스스로 책임감을 느끼며 성경을 탐구하여 다른 이들에게도 도움을 줄 것이다.</w:t>
      </w:r>
    </w:p>
    <w:p>
      <w:pPr>
        <w:jc w:val="both"/>
      </w:pPr>
      <w:r>
        <w:t>『리뷰 앤드 헤럴드』, 1888년 4월 3일</w:t>
      </w:r>
    </w:p>
    <w:p>
      <w:r>
        <w:br w:type="page"/>
      </w:r>
    </w:p>
    <w:p>
      <w:pPr>
        <w:jc w:val="both"/>
      </w:pPr>
      <w:r>
        <w:t>4월 17일</w:t>
      </w:r>
    </w:p>
    <w:p/>
    <w:p>
      <w:pPr>
        <w:jc w:val="both"/>
      </w:pPr>
      <w:r>
        <w:t>말씀에서 그리스도의 음성을 들으라</w:t>
      </w:r>
    </w:p>
    <w:p/>
    <w:p/>
    <w:p>
      <w:pPr>
        <w:jc w:val="both"/>
      </w:pPr>
      <w:r>
        <w:t>“예수께서 대답하여 이르시되 너희가 성경도, 하나님의 능력도 알지 못하는 고로 오해하였도다”(마 22:29)</w:t>
      </w:r>
    </w:p>
    <w:p/>
    <w:p>
      <w:pPr>
        <w:jc w:val="both"/>
      </w:pPr>
      <w:r>
        <w:t>하나님의 음성은 성경으로 우리에게 말한다. 우리는 여러 음성을 듣겠지만 그리스도께서는 ‘그리스도가 여기 있다 저기 있다.’고 말하는 사람을 조심하라고 하셨다. 모든 것을 성경으로 확인하지 않고서야 그들에게 진리가 없다는 사실을 어떻게 판별할 수 있겠는가? 그리스도께서는 자기 이름으로 오는 거짓 선지자를 주의하라고 경고하셨다.</w:t>
      </w:r>
    </w:p>
    <w:p>
      <w:pPr>
        <w:jc w:val="both"/>
      </w:pPr>
      <w:r>
        <w:t>성경을 아는 것이 그리 중요하지 않다고 생각하는 사람은 그들의 주장에 휩쓸릴 위험이 크다. 심판의 날이 이르면 “주여 주여 우리가 주의 이름으로 선지자 노릇 하며 주의 이름으로 귀신을 쫓아내며 주의 이름으로 많은 권능을 행하지 아니하였나이까?”라고 부르짖을 사람이 많을 것이라고 그리스도는 말씀하셨다. 그러나 그분은 “내가 너희를 도무지 알지 못하니 불법을 행하는 자들아 내게서 떠나가라.”고 대답하실 것이다.</w:t>
      </w:r>
    </w:p>
    <w:p>
      <w:pPr>
        <w:jc w:val="both"/>
      </w:pPr>
      <w:r>
        <w:t>이제 우리는 죄란 무엇인지를 알아야 한다. 하나님의 율법을 어기는 것이 죄이다. 죄에 대한 성경의 유일한 정의는 바로 이것이다. 그러므로 하나님의 인도를 따른다면서 하나님과 그분의 율법을 멀리하는 사람은 성경을 연구하지 않는 사람임을 알 수 있다. 그러나 하나님은 자기 백성을 이끄실 것이다. 자기 양은 자기 목소리를 듣고 자기를 따르지만 낯선 자의 목소리는 따르지 않는다고 그분께서는 말씀하신다. 따라서 우리는 성경을 철저히 이해해야 한다. 그러면 타인에게 진리가 있는지 없는지 알아볼 필요가 없다. 자신의 품성에서 진리가 드러날 것이기 때문이다.</w:t>
      </w:r>
    </w:p>
    <w:p>
      <w:pPr>
        <w:jc w:val="both"/>
      </w:pPr>
      <w:r>
        <w:t>우리 눈앞에서 사탄이 기적을 행하며 자신이 그리스도라고 주장할 날이 다가오고 있다. 하나님의 진리에 굳게 서지 않으면 토대를 잃고 말 것이다. 유일하게 안전한 방법은 숨은 보화를 찾듯 진리를 찾는 길뿐이다. 땅속에 묻힌 보물을 캐듯 힘써 진리를 찾으라. 하나님의 말씀인 성경을 하늘 아버지 앞에 가져가 일깨워 달라고, 진리를 알려 달라고 간구하라. 성령께서 마음에 들어와 영혼에 새겨 주신 진리는 쉽게 사라지지 않는다.</w:t>
      </w:r>
    </w:p>
    <w:p>
      <w:pPr>
        <w:jc w:val="both"/>
      </w:pPr>
      <w:r>
        <w:t>『리뷰 앤드 헤럴드』, 1888년 4월 3일</w:t>
      </w:r>
    </w:p>
    <w:p>
      <w:r>
        <w:br w:type="page"/>
      </w:r>
    </w:p>
    <w:p>
      <w:pPr>
        <w:jc w:val="both"/>
      </w:pPr>
      <w:r>
        <w:t>4월 18일</w:t>
      </w:r>
    </w:p>
    <w:p/>
    <w:p>
      <w:pPr>
        <w:jc w:val="both"/>
      </w:pPr>
      <w:r>
        <w:t>진지한 연구는 참된 회심을 낳는다</w:t>
      </w:r>
    </w:p>
    <w:p/>
    <w:p/>
    <w:p>
      <w:pPr>
        <w:jc w:val="both"/>
      </w:pPr>
      <w:r>
        <w:t>“에스라가 여호와의 율법을 연구하여 준행하며 율례와 규례를 이스라엘에게 가르치기로 결심하였었더라”(스 7:10)</w:t>
      </w:r>
    </w:p>
    <w:p/>
    <w:p>
      <w:pPr>
        <w:jc w:val="both"/>
      </w:pPr>
      <w:r>
        <w:t>아론의 후손인 에스라는 제사장에게 필요한 교육 외에도 마술사, 점성술사 및 이른바 메데-페르시아 현자들의 문헌에도 통달한 사람이었다. 그러나 그는 본인의 영적 상태에 만족하지 않았다. 그는 하나님과 완전히 일치하기를 바랐고 하나님의 뜻을 행하고자 지혜를 간구했다. 에스라는 “여호와의 율법을 연구하여 준행”하기로 마음먹었다.</w:t>
      </w:r>
    </w:p>
    <w:p>
      <w:pPr>
        <w:jc w:val="both"/>
      </w:pPr>
      <w:r>
        <w:t>그래서 그는 구약의 선지자와 왕들이 기록한 하나님 백성의 역사를 부지런히 연구했다. 성령의 감동으로 그는 역사서와 시편을 읽으면서 하나님이 왜 예루살렘이 망하도록 허용하시고 자기 백성이 이방 땅에 포로가 되게 하셨는지를 깨달았다.</w:t>
      </w:r>
    </w:p>
    <w:p>
      <w:pPr>
        <w:jc w:val="both"/>
      </w:pPr>
      <w:r>
        <w:t>특별히 에스라는 아브라함에게 주어진 약속을 비롯해 이집트의 속박에서 벗어나 출애굽 하기까지 하나님께 선택받은 백성이 무엇을 경험했는지 연구했다. 그는 시내산 기슭과 오랜 기간 광야에 머무는 동안 그들에게 주어진 명령을 살펴보았다. 하나님께서 자기 자녀를 어떻게 보살피는지, 시내산의 계명이 얼마나 거룩한 것인지 알면 알수록 에스라의 마음은 전에 없이 떨렸다. 그는 다시 철저히 회심했다. 그리고 구약 역사를 완전히 익혀서 이 지식을 이기적인 목적이 아니라 동족에게 축복과 빛이 되도록 활용하기로 했다. 곧 성취될 예언도 있었고 그는 몰랐던 부분을 깨닫고자 부지런히 연구했다.</w:t>
      </w:r>
    </w:p>
    <w:p>
      <w:pPr>
        <w:jc w:val="both"/>
      </w:pPr>
      <w:r>
        <w:t>에스라는 공들여 성경을 연구했다. 자신에게 맡겨졌다고 여겨지는 일을 위해 마음이 준비되도록 애썼고, 주님께 누를 끼치지 않는 일꾼이 되고자 진지하게 하나님을 찾았다. 그는 하나님께 지명받은 사람의 임무에 관한 글들을 연구했고 이스라엘 백성의 엄숙한 맹세를 찾아냈다. 그것은 여호와의 말씀을 따르겠다는 맹세였고 그에 대해 하나님께서 순종의 보상으로 복을 내리겠다는 맹세였다.</w:t>
      </w:r>
    </w:p>
    <w:p>
      <w:pPr>
        <w:jc w:val="both"/>
      </w:pPr>
      <w:r>
        <w:t>『리뷰 앤드 헤럴드』, 1908년 1월 30일</w:t>
      </w:r>
    </w:p>
    <w:p>
      <w:r>
        <w:br w:type="page"/>
      </w:r>
    </w:p>
    <w:p>
      <w:pPr>
        <w:jc w:val="both"/>
      </w:pPr>
      <w:r>
        <w:t>4월 19일</w:t>
      </w:r>
    </w:p>
    <w:p/>
    <w:p>
      <w:pPr>
        <w:jc w:val="both"/>
      </w:pPr>
      <w:r>
        <w:t>하나님의 말씀으로 심판한다</w:t>
      </w:r>
    </w:p>
    <w:p/>
    <w:p/>
    <w:p>
      <w:pPr>
        <w:jc w:val="both"/>
      </w:pPr>
      <w:r>
        <w:t>“하나님은 모든 행위와 모든 은밀한 일을 선악 간에 심판하시리라”(전 12:14)</w:t>
      </w:r>
    </w:p>
    <w:p/>
    <w:p>
      <w:pPr>
        <w:jc w:val="both"/>
      </w:pPr>
      <w:r>
        <w:t>성경은 인류에게 삶의 매 순간을 위한 틀림없는 지침이다. 영생의 조건도 명확하게 진술해 준다. 옳고 그름도 분명하게 제시하며 죄는 죽음으로 둘러싸인 가장 역겨운 것으로 표현한다. 그 가르침을 제대로 묵상하고 따른다면 광야에서 이스라엘 백성을 이끈 구름 기둥처럼 성경은 우리를 인도할 것이다. 그러나 그 말씀을 무시하고 불순종하면 성경은 심판의 날 우리에게 불리한 증인이 될 것이다. 하나님은 모든 것을 성경으로 판단하실 것이다. 성경의 요구를 이행했는지 무시했는지에 따라 성패가 갈릴 것이다.</w:t>
      </w:r>
    </w:p>
    <w:p>
      <w:pPr>
        <w:jc w:val="both"/>
      </w:pPr>
      <w:r>
        <w:t>…“무엇이든지 남에게 대접을 받고자 하는 대로 너희도 남을 대접하라. 이것이 율법이요 선지자니라.”라고 그리스도는 말씀하셨다. 이것은 우리 삶의 규범이 되어야 하는 가장 중요한 말씀이다. 이 말씀을 제대로 실천하고 있는가? 주변 사람을 대할 때 자신이 대접받고 싶은 만큼 그들을 대접하는가?</w:t>
      </w:r>
    </w:p>
    <w:p>
      <w:pPr>
        <w:jc w:val="both"/>
      </w:pPr>
      <w:r>
        <w:t>매일의 삶에서 하나님은 인간을 시험하신다. 그러나 하나님을 섬긴다고 떠벌리지만 그 시험을 통과하지 못하는 사람이 많다. 무언가를 더 얻고자 하는 욕망에 그들은 엉터리 저울 추를 사용하고 저울의 눈금을 속인다. 그들은 성경을 삶의 규범으로 삼지 않기 때문에 철저하게 정직을 추구하거나 성실하게 살 생각이 없다. 재산을 쌓는 데만 급급해 사업에 부정이 개입해도 내버려둔다. 세상은 그들의 행동을 지켜보며 사업 거래에서 그들의 기독교 수준을 재빨리 파악한다.</w:t>
      </w:r>
    </w:p>
    <w:p>
      <w:pPr>
        <w:jc w:val="both"/>
      </w:pPr>
      <w:r>
        <w:t>…성경의 메시지는 언제나 한결같다. 백만장자든 길거리의 거지든 죄를 지었으면 죄를 지은 것이다. 찢어지게 가난해도 하나님께 복을 얻는 삶이 세상 보화를 다 거머쥐고 그 복을 놓치는 삶보다 낫다. 부자일지라도 하나님께 인정받는다는 자각이 없으면 사실은 가난한 자이다.</w:t>
      </w:r>
    </w:p>
    <w:p>
      <w:pPr>
        <w:jc w:val="both"/>
      </w:pPr>
      <w:r>
        <w:t>영문 『시조』, 1896년 12월 24일</w:t>
      </w:r>
    </w:p>
    <w:p>
      <w:r>
        <w:br w:type="page"/>
      </w:r>
    </w:p>
    <w:p>
      <w:pPr>
        <w:jc w:val="both"/>
      </w:pPr>
      <w:r>
        <w:t>4월 20일</w:t>
      </w:r>
    </w:p>
    <w:p/>
    <w:p>
      <w:pPr>
        <w:jc w:val="both"/>
      </w:pPr>
      <w:r>
        <w:t>성경의 웅장한 주제는 생각을 넓혀 준다</w:t>
      </w:r>
    </w:p>
    <w:p/>
    <w:p/>
    <w:p>
      <w:pPr>
        <w:jc w:val="both"/>
      </w:pPr>
      <w:r>
        <w:t>“그는…이 율법서 한 권을 베껴 자기와 함께 두고 평생 동안 그것을 읽어서, 그로 주 그의 하나님을 두려워함을 배우게 하고 이 율법의 모든 말과 이러한 규례들을 지켜 그것들을 행하게 할지니라”(신 17:18-19, 한글킹)</w:t>
      </w:r>
    </w:p>
    <w:p/>
    <w:p>
      <w:pPr>
        <w:jc w:val="both"/>
      </w:pPr>
      <w:r>
        <w:t>마음을 잡아끄는 가벼운 읽을거리만 찾는다면 성경이 재미없어진다. 성경은 깊이 생각하며 기도하는 마음으로 읽어야 한다. 겉핥기식으로는 충분치 않다. 오해할 수 없을 만큼 명확한 구절도 있지만 세심하게 인내하며 연구해야 하는 구절도 있다. 진리의 보화는 산과 언덕에 묻힌 귀금속처럼 캐내어 미래를 위해 마음에 간직해 두어야 한다.</w:t>
      </w:r>
    </w:p>
    <w:p>
      <w:pPr>
        <w:jc w:val="both"/>
      </w:pPr>
      <w:r>
        <w:t>진리를 배우겠다는 진심 어린 열정으로 말씀을 묵상하면 하나님이 가슴에 성령을 불어넣으시고 말씀의 빛을 마음에 새겨 주실 것이다. 성경은 그 자체가 해설서이며 한 구절이 다른 구절을 설명해 준다. 동일한 주제를 다루고 있는 성경 말씀들을 대조하다 보면 상상도 못했던 조화와 아름다움을 발견할 것이다. 성경을 꼼꼼히 읽을 때만큼 힘이 나고 마음이 넓어지고 생각이 고양되고 고상해지게 하는 책은 없다.</w:t>
      </w:r>
    </w:p>
    <w:p>
      <w:pPr>
        <w:jc w:val="both"/>
      </w:pPr>
      <w:r>
        <w:t>성경은 이같이 말한다. “두렵고 떨림으로 너희 구원을 이루라. 너희 안에서 행하시는 이는 하나님이시니 자기의 기쁘신 뜻을 위하여 너희에게 소원을 두고 행하게 하시나니.” 사람은 하나님과 함께 일해야 한다. 우리는 모두 하나님이 하시는 일을 이루어야 한다. 하나님의 말씀을 배우는 사람은 얻은 지식을 활용해야 하고 주어진 기회를 발전시켜야 한다. 하나라도 더 얻기 위하여 착실하게 책임을 다하며 온갖 경로로 지식과 영향력을 발휘해야 한다.</w:t>
      </w:r>
    </w:p>
    <w:p>
      <w:pPr>
        <w:jc w:val="both"/>
      </w:pPr>
      <w:r>
        <w:t>…이를 위해 그리스도의 삶을 연구하라. 구유에서부터 갈보리까지 그분의 삶을 따르고 그분처럼 행하라. 그분께서 지킨 위대한 원칙을 우리도 지켜야 한다. 순수하고 거룩하고 때 묻지 않은 그분의 품성이 우리의 표준이 되어야 한다.</w:t>
      </w:r>
    </w:p>
    <w:p>
      <w:pPr>
        <w:jc w:val="both"/>
      </w:pPr>
      <w:r>
        <w:t>『청년 지도자(Youth’s Instructor)』, 1898년 6월 30일</w:t>
      </w:r>
    </w:p>
    <w:p>
      <w:r>
        <w:br w:type="page"/>
      </w:r>
    </w:p>
    <w:p>
      <w:pPr>
        <w:jc w:val="both"/>
      </w:pPr>
      <w:r>
        <w:t>4월 21일</w:t>
      </w:r>
    </w:p>
    <w:p/>
    <w:p>
      <w:pPr>
        <w:jc w:val="both"/>
      </w:pPr>
      <w:r>
        <w:t>성경을 연구하면 흥미로운 경험이 펼쳐진다</w:t>
      </w:r>
    </w:p>
    <w:p/>
    <w:p/>
    <w:p>
      <w:pPr>
        <w:jc w:val="both"/>
      </w:pPr>
      <w:r>
        <w:t>“그들의 마음을 열어 성경을 깨닫게 하시고”(눅 24:45)</w:t>
      </w:r>
    </w:p>
    <w:p/>
    <w:p>
      <w:pPr>
        <w:jc w:val="both"/>
      </w:pPr>
      <w:r>
        <w:t>젊은이에게 성경을 펼쳐 보이라. 감추인 보화로 그들의 관심을 끌고 진리의 보물을 찾도록 가르치면 온갖 철학을 섭렵해도 얻을 수 없는 지적 능력을 갖추게 될 것이다. 성경이 다루는 장엄한 주제들, 영감적인 표현에 담긴 격조 높은 단순함, 마음에 소개되는 고상한 사항들, 하나님의 보좌에서 흘러나와 이해력을 밝혀 주는 선명한 빛은 이해하기 어려울 정도로 마음의 힘을 길러 주며 결코 완전히 설명될 수 없다.</w:t>
      </w:r>
    </w:p>
    <w:p>
      <w:pPr>
        <w:jc w:val="both"/>
      </w:pPr>
      <w:r>
        <w:t>하늘이 땅보다 높듯이 성경은 성화되지 않은 지성의 피상적인 산물보다 훨씬 더 차원 높고 고상한 상상의 나래를 한없이 펼치게 해 준다. 영감으로 기록된 인류의 역사가 각 사람의 손에 들려 있다. 이제 모두가 각자 탐구를 시작할 수 있다. 그들은 에덴에 있는 우리의 첫 부모와 친숙해지고 거룩한 순결함 가운데 하나님과 죄 없는 천사들과 교제를 나눌 수도 있을 것이다. 또 죄가 세상에 들어와 인류에 미친 결과를 추적하고, 인류의 불순종과 고집, 죄의 대가를 적어 놓은 신성한 역사를 하나하나 짚어 볼 수 있다.</w:t>
      </w:r>
    </w:p>
    <w:p>
      <w:pPr>
        <w:jc w:val="both"/>
      </w:pPr>
      <w:r>
        <w:t>성경의 독자들은 선조들과 선지자들과 대화를 나눌 수 있다. 또한 가장 영감적인 장면들 사이를 오갈 수도 있다. 하늘의 군주이자 하나님과 동등하신 그리스도께서 인간에게 찾아와 구속의 계획을 이루시고, 인간에게 사탄이 씌어 놓은 사슬을 부수어 인간이 신성한 인간성을 되찾게 하신 모습도 볼 수 있다. 스스로 인성을 취하여 30년을 지낸 다음 자기 영혼을 죄의 희생 제물로 삼아 인간 가족이 멸망하지 않도록 하신 그리스도야말로 가장 깊이 생각하고 집중적으로 탐구해야 할 대상이시다.</w:t>
      </w:r>
    </w:p>
    <w:p>
      <w:pPr>
        <w:jc w:val="both"/>
      </w:pPr>
      <w:r>
        <w:t>…사람들은 학교 교육에 익숙하고 위대한 신학 저술가들에게 친숙할지 모르나 하나님의 말씀을 깨닫고자 진지하고 간절한 마음으로 연구하고 생각하면 진리가 그 마음을 열어 줄 것이며 새롭고 놀라운 힘으로 마음에 깊은 인상을 남길 것이다.</w:t>
      </w:r>
    </w:p>
    <w:p>
      <w:pPr>
        <w:jc w:val="both"/>
      </w:pPr>
      <w:r>
        <w:t>『리뷰 앤드 헤럴드』, 1881년 1월 11일</w:t>
      </w:r>
    </w:p>
    <w:p>
      <w:r>
        <w:br w:type="page"/>
      </w:r>
    </w:p>
    <w:p>
      <w:pPr>
        <w:jc w:val="both"/>
      </w:pPr>
      <w:r>
        <w:t>4월 22일</w:t>
      </w:r>
    </w:p>
    <w:p/>
    <w:p>
      <w:pPr>
        <w:jc w:val="both"/>
      </w:pPr>
      <w:r>
        <w:t>성령께서 말씀을 밝혀 주신다</w:t>
      </w:r>
    </w:p>
    <w:p/>
    <w:p/>
    <w:p>
      <w:pPr>
        <w:jc w:val="both"/>
      </w:pPr>
      <w:r>
        <w:t>“베뢰아에 있는 사람들은 데살로니가에 있는 사람들보다 더 너그러워서 간절한 마음으로 말씀을 받고 이것이 그러한가 하여 날마다 성경을 상고하므로”(행 17:11)</w:t>
      </w:r>
    </w:p>
    <w:p/>
    <w:p>
      <w:pPr>
        <w:jc w:val="both"/>
      </w:pPr>
      <w:r>
        <w:t>“너희가 성경에서 영생을 얻는 줄 생각하고 성경을 연구하거니와 이 성경이 곧 내게 대하여 증언하는 것이니라.”고 그리스도께서 말씀하셨다. 표면 아래를 깊이 파는 사람은 숨어진 진리의 보화를 발견한다. 성령께서는 간절히 찾는 자와 함께하신다. 그 빛이 말씀을 밝혀 주고 진리는 마음에 새롭고 중요하게 각인된다. 말씀을 살피는 사람은 전에 느끼지 못한 평화와 기쁨으로 가득 찬다. 전에 없이 말씀의 소중함을 깨닫는다. 새로운 하늘의 빛이 말씀을 비추고 글자 하나하나가 황금처럼 반짝인다. 하나님께서 직접 생각과 마음에 말씀하셔서 말씀이 영과 생명이 되게 하신 것이다.</w:t>
      </w:r>
    </w:p>
    <w:p>
      <w:pPr>
        <w:jc w:val="both"/>
      </w:pPr>
      <w:r>
        <w:t>진정으로 말씀을 탐구할 때는 하나님께 마음을 드리고 성령의 도움을 구하게 된다. 그리고 선생으로 행세하려는 자들의 모든 거짓 진술보다 뛰어난 것을 이내 발견한다. 이들의 이론은 빈약하고 불안정하며 살아 계신 하나님의 말씀으로 뒷받침받지 못한다. 그들은 무엇보다 중요한 교훈 즉 하나님의 말씀 안에는 하나님의 성령과 생명이 있다는 교훈을 깨닫지 못했다. 만약 그들이 하나님의 말씀에 담긴 영원한 교훈을 마음으로 받아들였다면 세상을 떠들썩하게 하려고 무언가 새로운 것을 찾으려던 온갖 노력이 얼마나 무의미하고 무미건조한 일인지를 알았을 것이다. 그들은 하나님 말씀의 첫 번째 원칙을 배워야 한다. 그러면 사람들을 위한 생명의 말씀을 지니게 될 것이고 사람들은 곧 알곡과 쭉정이를 구별할 것이다. 예수께서 제자들에게 약속하셨기 때문이다.</w:t>
      </w:r>
    </w:p>
    <w:p>
      <w:pPr>
        <w:jc w:val="both"/>
      </w:pPr>
      <w:r>
        <w:t>…“평안을 너희에게 끼치노니 곧 나의 평안을 너희에게 주노라 내가 너희에게 주는 것은 세상이 주는 것과 같지 아니하니라 너희는 마음에 근심하지도 말고 두려워하지도 말라”(요 14:27).</w:t>
      </w:r>
    </w:p>
    <w:p>
      <w:pPr>
        <w:jc w:val="both"/>
      </w:pPr>
      <w:r>
        <w:t>이 말씀을 각 개인, 가족, 교인들의 절반도 이해하지 못하고 있다. 제대로 받아들이고 이해하면 영생에 이르게 하는 순결하고 순수한 진리를 하나님은 자신의 가족인 그들에게 그리고 그들을 통해 전하고자 하신다.</w:t>
      </w:r>
    </w:p>
    <w:p>
      <w:pPr>
        <w:jc w:val="both"/>
      </w:pPr>
      <w:r>
        <w:t>『발행 원고, 2권』, 131-132</w:t>
      </w:r>
    </w:p>
    <w:p>
      <w:r>
        <w:br w:type="page"/>
      </w:r>
    </w:p>
    <w:p>
      <w:pPr>
        <w:jc w:val="both"/>
      </w:pPr>
      <w:r>
        <w:t>4월 23일</w:t>
      </w:r>
    </w:p>
    <w:p/>
    <w:p>
      <w:pPr>
        <w:jc w:val="both"/>
      </w:pPr>
      <w:r>
        <w:t>성경을 모든 믿음의 기초로 여기라</w:t>
      </w:r>
    </w:p>
    <w:p/>
    <w:p/>
    <w:p>
      <w:pPr>
        <w:jc w:val="both"/>
      </w:pPr>
      <w:r>
        <w:t>“무엇이든지 전에 기록된 바는 우리의 교훈을 위하여 기록된 것이니 우리로 하여금 인내로 또는 성경의 위로로 소망을 가지게 함이니라”(롬 15:4)</w:t>
      </w:r>
    </w:p>
    <w:p/>
    <w:p>
      <w:pPr>
        <w:jc w:val="both"/>
      </w:pPr>
      <w:r>
        <w:t>이스라엘의 선생들은 하나님 말씀의 씨앗을 뿌리지 않았다. 진리를 가르치는 그리스도의 모습은 그 당시 랍비와 뚜렷한 대조를 이루었다. 랍비는 전통, 인간의 이론과 추정에 따라 살았다. 또 말씀보다는 말씀에 대한 인간의 가르침과 글을 앞세울 때가 많았다. 그들의 가르침에는 영혼에 활기를 불어넣을 만한 힘이 없었다.</w:t>
      </w:r>
    </w:p>
    <w:p>
      <w:pPr>
        <w:jc w:val="both"/>
      </w:pPr>
      <w:r>
        <w:t>그리스도의 가르침과 설교의 주제는 하나님의 말씀이었다. 질문을 받을 때 그분은 “기록되었으되”, “성경이 무엇을 말하느냐?”, “어떻게 읽느냐?”라고 단순하게 응하셨다. 친구 또는 적수들이 흥미를 자극할 때마다 그분은 말씀의 씨앗을 뿌렸다. 길이요 진리요 생명이요 그 자신이 곧 말씀인 분께서는 “이 성경이 곧 내게 대하여 증언”(요 5:39)한다고 알려 주셨고 “모세와 모든 선지자의 글로 시작하여 모든 성경에 쓴 바 자기에 관한 것”(눅 24:27)을 펼쳐서 제자들에게 자세히 설명하셨다.</w:t>
      </w:r>
    </w:p>
    <w:p>
      <w:pPr>
        <w:jc w:val="both"/>
      </w:pPr>
      <w:r>
        <w:t>그리스도를 섬기는 사람도 그래야 한다. 지금도 그때와 마찬가지로 하나님의 중요한 진리 말씀이 인간의 이론과 추측에 밀려나고 있다. 복음을 전하는 목사라면서도 성경 전체를 영감받은 말씀으로 받아들이지 않는 이가 많다. 어떤 학자는 이쪽을 거부하고 다른 사람은 또 다른 쪽에 이의를 제기한다. 그들은 자신의 판단을 성경보다 높이고 자신의 권위로 성경을 가르친다. 성경의 거룩한 진실성이 파괴당하고 이런 식으로 불신의 씨앗이 널리 퍼진다. 사람들은 혼란에 빠지고 무엇을 믿어야 할지 갈피를 잡지 못한다. 마음 가는 대로 받아들이면 안 될 신념이 많이 존재한다.</w:t>
      </w:r>
    </w:p>
    <w:p>
      <w:pPr>
        <w:jc w:val="both"/>
      </w:pPr>
      <w:r>
        <w:t>그리스도 당시에 랍비들은 성경의 많은 부분을 억지스럽고 괴이하게 해석했다. 하나님의 말씀이 자신들의 행실을 분명히 단죄하고 있었기에 그 영향력을 없애려 한 것이다. 오늘날도 같은 일이 벌어진다. 하나님의 말씀을 야릇하고 모호하게 만들어 그분의 율법을 버젓이 어기고 있다. 그리스도는 그 당시의 이런 관행을 책망하셨다. 그분은 하나님의 말씀을 모든 사람이 이해할 수 있어야 한다고 가르치셨다. 그분은 성경을 의심의 여지없는 권위로 내세우셨고 우리도 그래야 한다. 성경을 무한하신 하나님의 말씀으로, 모든 논쟁의 종결자이자 모든 믿음의 기초로 제시해야 한다.</w:t>
      </w:r>
    </w:p>
    <w:p>
      <w:pPr>
        <w:jc w:val="both"/>
      </w:pPr>
      <w:r>
        <w:t>『실물교훈』, 38-40</w:t>
      </w:r>
    </w:p>
    <w:p>
      <w:r>
        <w:br w:type="page"/>
      </w:r>
    </w:p>
    <w:p>
      <w:pPr>
        <w:jc w:val="both"/>
      </w:pPr>
      <w:r>
        <w:t>4월 24일</w:t>
      </w:r>
    </w:p>
    <w:p/>
    <w:p>
      <w:pPr>
        <w:jc w:val="both"/>
      </w:pPr>
      <w:r>
        <w:t>말씀으로 예수님과 교제하라</w:t>
      </w:r>
    </w:p>
    <w:p/>
    <w:p/>
    <w:p>
      <w:pPr>
        <w:jc w:val="both"/>
      </w:pPr>
      <w:r>
        <w:t>“우리 앞에 놓인 경주를 하자. 그리고 우리 믿음의 창시자요 완성자이신 예수를 바라보자”(히 12:1-2, 한글킹)</w:t>
      </w:r>
    </w:p>
    <w:p/>
    <w:p>
      <w:pPr>
        <w:jc w:val="both"/>
      </w:pPr>
      <w:r>
        <w:t>남녀노소를 막론하고 하나님 말씀 탐구하기를 게을리하면서 완전한 그리스도인이 될 수는 없다. “너희가 성경에서 영생을 얻는 줄 생각하고 성경을 연구하거니와 이 성경이 곧 내게 대하여 증언하는 것이니라”라는 그리스도의 명령에 순종하는 사람은 그분의 말씀을 신중하고 면밀하게 연구하는 사람이다. 이렇게 연구하는 사람은 거룩한 모본이신 분을 자세히 관찰할 수 있다. 성경이 그리스도를 증언하기 때문이다. 그 본보기를 자주 세밀하게 연구하며 그대로 따라가야 한다.</w:t>
      </w:r>
    </w:p>
    <w:p>
      <w:pPr>
        <w:jc w:val="both"/>
      </w:pPr>
      <w:r>
        <w:t>구속주의 역사를 배우는 사람은 자기 품성의 결점을 깨닫게 된다. 그리스도와는 너무도 다른 자신의 모습을 보면서 그는 삶에 획기적인 변화가 없이는 그분을 따라갈 수 없다고 느낀다. 그러나 여전히 그는 위대한 모본이신 분과 같이 되고자 열망한다. 그는 사랑하는 주님의 용모와 정신을 발견한다. 바라보면서 그는 변화된다. “믿음의 주요 또 온전하게 하시는 이인 예수를 바라보자.” 예수님의 삶을 닮고 싶으면 그분을 외면하거나 시야에서 놓쳐서는 안 된다. 그분에 대해 생각하고 말하면서 더 고상한 취향과 품격을 추구할 때, 열렬하고 끈기 있는 노력과 믿음과 사랑으로 완전한 모본이신 분에게 다가가고자 할 때 닮는 것이다.</w:t>
      </w:r>
    </w:p>
    <w:p>
      <w:pPr>
        <w:jc w:val="both"/>
      </w:pPr>
      <w:r>
        <w:t>그리스도께 관심을 집중해야 우리 마음속에 그분의 순수하고 흠 없는 모습이 “많은 사람 가운데에 뛰어나고 그 전체가 사랑스러운” 존재로 자리 잡는다. 우리는 무의식중에도 익숙한 것을 따르게 되어 있다. 그리스도, 그분의 말씀, 그분의 습관, 그분의 교훈을 배울 때 그리고 우리가 면밀히 탐구한 그분의 아름다운 품성을 따를 때 우리는 그토록 갈망하던 그분의 영으로 가득 찰 것이다.</w:t>
      </w:r>
    </w:p>
    <w:p>
      <w:pPr>
        <w:jc w:val="both"/>
      </w:pPr>
      <w:r>
        <w:t>…마음에 전달된 하나님의 말씀은 생기를 불어넣는다. 갖은 핑계로 그분의 말씀과 가까워지기를 게을리하는 사람은 다방면으로 하나님의 요구를 등한시할 것이다. 그런 사람은 품성이 일그러지고 말과 행동으로 진리를 욕되게 한다.</w:t>
      </w:r>
    </w:p>
    <w:p>
      <w:pPr>
        <w:jc w:val="both"/>
      </w:pPr>
      <w:r>
        <w:t>『리뷰 앤드 헤럴드』, 1878년 11월 28일</w:t>
      </w:r>
    </w:p>
    <w:p>
      <w:r>
        <w:br w:type="page"/>
      </w:r>
    </w:p>
    <w:p>
      <w:pPr>
        <w:jc w:val="both"/>
      </w:pPr>
      <w:r>
        <w:t>4월 25일</w:t>
      </w:r>
    </w:p>
    <w:p/>
    <w:p>
      <w:pPr>
        <w:jc w:val="both"/>
      </w:pPr>
      <w:r>
        <w:t>말씀에서 얻는 풍성한 잔치를 즐기라</w:t>
      </w:r>
    </w:p>
    <w:p/>
    <w:p/>
    <w:p>
      <w:pPr>
        <w:jc w:val="both"/>
      </w:pPr>
      <w:r>
        <w:t>“너희는 주께 받은 바 기름 부음이 너희 안에 거하나니 아무도 너희를 가르칠 필요가 없고 오직 그의 기름 부음이 모든 것을 너희에게 가르치며 또 참되고 거짓이 없으니 너희를 가르치신 그대로 주 안에 거하라”(요일 2:27)</w:t>
      </w:r>
    </w:p>
    <w:p/>
    <w:p>
      <w:pPr>
        <w:jc w:val="both"/>
      </w:pPr>
      <w:r>
        <w:t>말씀을 믿자. 믿음으로 하늘 양식을 먹는 사람은 매일 성장하며 ‘아무도 너희를 가르칠 필요가 없다.’는 말씀이 무슨 뜻인지를 깨닫는다. 우리는 자신의 보혈로 우리를 사신 분, 우리의 주인이신 분의 입술에서 순결한 교훈을 받는다.</w:t>
      </w:r>
    </w:p>
    <w:p>
      <w:pPr>
        <w:jc w:val="both"/>
      </w:pPr>
      <w:r>
        <w:t>하나님의 귀중한 말씀은 굳건한 기초석이다. 사람들이 찾아와 자신의 추측을 들이민다면 위대한 교사께서 한없이 값진 말씀을 남겨 주셨고, 자기 이름으로 보혜사 성령을 보내 주셨다고 그들에게 대답하라. “그가 너희에게 모든 것을 가르치고 내가 너희에게 말한 모든 것을 생각나게 하리라.” “나는 하늘에서 내려온 살아 있는 떡이니 사람이 이 떡을 먹으면 영생하리라 내가 줄 떡은 곧 세상의 생명을 위한 내 살이니라.”</w:t>
      </w:r>
    </w:p>
    <w:p>
      <w:pPr>
        <w:jc w:val="both"/>
      </w:pPr>
      <w:r>
        <w:t>우리 앞에 큰 잔치가 열렸다. 그리스도를 개인의 구주로 영접한 사람은 모두 거기 참여할 수 있다. 그리스도를 의지하는 사람에게 그분은 생명나무이시다.</w:t>
      </w:r>
    </w:p>
    <w:p>
      <w:pPr>
        <w:jc w:val="both"/>
      </w:pPr>
      <w:r>
        <w:t>그리스도를 개인의 구주로 받아들인다고 주장하는 이들에게 나는 이렇게 질문하라는 지시를 받았다. 위로의 말을 건넬 때 그대는 왜 위대한 교사의 말씀을 제쳐 두고 사람들에게 자신의 편지를 보내는가? 다음과 같이 크고 온전하고 위대한 약속을 받고도 왜 인간의 도움에 기대려 하는가? “내 살을 먹고 내 피를 마시는 자는 내 안에 거하고 나도 그의 안에 거하나니…이것은 하늘에서 내려온 떡이니 조상들이 먹고도 죽은 그것과 같지 아니하여 이 떡을 먹는 자는 영원히 살리라.”고 하시지 않았는가? 그들은 죽을 수도 있지만 그들 안에 있는 그리스도의 생명은 영원하며 그들은 마지막 날에 부활할 것이다. “살리는 것은 영이니 육은 무익하니라 내가 너희에게 이른 말은 영이요 생명이라.”</w:t>
      </w:r>
    </w:p>
    <w:p>
      <w:pPr>
        <w:jc w:val="both"/>
      </w:pPr>
      <w:r>
        <w:t>…하나님의 약속은 나를 비롯한 하나님의 모든 자녀에게 주어진 것이라고 하셨다. 우리 앞에 잔치가 베풀어졌고 우리는 하나님의 말씀을 먹고 영적인 근육과 힘줄을 튼튼히 하도록 초청받았다.</w:t>
      </w:r>
    </w:p>
    <w:p>
      <w:pPr>
        <w:jc w:val="both"/>
      </w:pPr>
      <w:r>
        <w:t>『발행 원고 21권』, 132-133</w:t>
      </w:r>
    </w:p>
    <w:p>
      <w:r>
        <w:br w:type="page"/>
      </w:r>
    </w:p>
    <w:p>
      <w:pPr>
        <w:jc w:val="both"/>
      </w:pPr>
      <w:r>
        <w:t>4월 26일</w:t>
      </w:r>
    </w:p>
    <w:p/>
    <w:p>
      <w:pPr>
        <w:jc w:val="both"/>
      </w:pPr>
      <w:r>
        <w:t>하나님의 말씀에서 찾는 더 고상한 교육</w:t>
      </w:r>
    </w:p>
    <w:p/>
    <w:p/>
    <w:p>
      <w:pPr>
        <w:jc w:val="both"/>
      </w:pPr>
      <w:r>
        <w:t>“지혜를 얻으며 명철을 얻으라 내 입의 말을 잊지 말며 어기지 말라”(잠 4:5)</w:t>
      </w:r>
    </w:p>
    <w:p/>
    <w:p>
      <w:pPr>
        <w:jc w:val="both"/>
      </w:pPr>
      <w:r>
        <w:t>우리는 고등 교육이라 불리는 거짓된 사상으로 마음을 채울 만큼 시간이 한가하지 않다. 진리의 창시자이신 분께 받는 교육보다 더 고귀한 것은 없다. 하나님의 말씀이 우리의 연구 주제가 되어야 한다. 성경에서 찾은 진리로 자녀를 가르쳐야 한다. 진리는 고갈되지 않는 보물이다. 그런데도 사람들이 그 보물을 발견하지 못하는 이유는 자기 것이 될 때까지 파고들지 않았기 때문이다. 이 말씀에서는 틀림없고 다함없는 지혜, 유한한 인간이 아니라 무한하신 분의 마음에서 말미암는 지혜를 얻을 수 있다.</w:t>
      </w:r>
    </w:p>
    <w:p>
      <w:pPr>
        <w:jc w:val="both"/>
      </w:pPr>
      <w:r>
        <w:t>어린아이처럼 즐겨 배우려는 마음으로 하나님께 완전히 복종하는 사람은 성경에서 교육의 기술을 터득한다. 그리스도의 학교에서 그분에게 배우는 교사와 학생들은 이 지식이야말로 학문의 본질을 알게 하는 지식임을 깨닫기에 고등 교육에 대해 현명하게 이야기할 수 있다.</w:t>
      </w:r>
    </w:p>
    <w:p>
      <w:pPr>
        <w:jc w:val="both"/>
      </w:pPr>
      <w:r>
        <w:t>숨은 보물을 성공적으로 찾고 싶다면 이 세상 것보다 더 차원 높은 것을 추구해야 한다. 이 탐구에 애정과 모든 역량을 기울여야 한다. 경건하고 재능 있는 사람들이 영원한 실체를 파악하고도 그것을 깨닫지 못할 때가 많은 이유는 눈에 보이는 것들로 보이지 않는 영광을 가려 버리기 때문이다. 거룩하신 교사의 지혜보다 인간의 지혜를 높이고, 하나님의 교훈집을 고리타분하고 진부한 구닥다리로 여기는 사람이 많다. 그러나 성령으로 새로워진 사람은 그렇지 않다. 그들은 이것을 한없이 값진 보물로 여기며 모든 것을 팔아 그 보물이 담긴 밭을 사고자 한다.</w:t>
      </w:r>
    </w:p>
    <w:p>
      <w:pPr>
        <w:jc w:val="both"/>
      </w:pPr>
      <w:r>
        <w:t>하나님의 말씀을 탐구하는 사람, 진리의 보물을 파 내려가는 사람은 중요한 교훈들을 감사하게 배우며 소화할 것이다. 그 결과 그들은 그리스도의 성령에 물들며 바라봄으로써 그분처럼 변화할 것이다. 그들은 영생의 길을 얻고자 예수님의 발 앞에 앉아 그분께 배웠던 제자들처럼 사람들을 가르치게 될 것이다.</w:t>
      </w:r>
    </w:p>
    <w:p>
      <w:pPr>
        <w:jc w:val="both"/>
      </w:pPr>
      <w:r>
        <w:t>『리뷰 앤드 헤럴드』, 1900년 7월 3일</w:t>
      </w:r>
    </w:p>
    <w:p>
      <w:r>
        <w:br w:type="page"/>
      </w:r>
    </w:p>
    <w:p>
      <w:pPr>
        <w:jc w:val="both"/>
      </w:pPr>
      <w:r>
        <w:t>4월 27일</w:t>
      </w:r>
    </w:p>
    <w:p/>
    <w:p>
      <w:pPr>
        <w:jc w:val="both"/>
      </w:pPr>
      <w:r>
        <w:t>하나님의 말씀을 더 잘 이해하려면 순종하라</w:t>
      </w:r>
    </w:p>
    <w:p/>
    <w:p/>
    <w:p>
      <w:pPr>
        <w:jc w:val="both"/>
      </w:pPr>
      <w:r>
        <w:t>“명철한 자의 마음은 지식을 요구하고 미련한 자의 입은 미련한 것을 즐기느니라”(잠 15:14)</w:t>
      </w:r>
    </w:p>
    <w:p/>
    <w:p>
      <w:pPr>
        <w:jc w:val="both"/>
      </w:pPr>
      <w:r>
        <w:t>그리스도의 성령으로 신구약을 연구하는 사람은 보상을 받지 않을 수가 없다. “수고하고 무거운 짐 진 자들아 다 내게로 오라”고 구주께서 말씀하신다. “내가 너희를 쉬게 하리라 나는 마음이 온유하고 겸손하니 나의 멍에를 메고 내게 배우라 그리하면 너희 마음이 쉼을 얻으리니 이는 내 멍에는 쉽고 내 짐은 가벼움이라.” 위대하신 교사께서 여러분을 초청하신다. 그 초청에 기꺼이 응하지 않겠는가? 그리스도의 발 앞으로 다가가 배우는 사람은 깨달음을 얻을 수밖에 없다. 그 마음에는 순결하고 거룩한 찬양이 일어난다. 그는 “여호와의 이름으로 오는 자가 복이 있음이여”라고 말하게 될 것이다.</w:t>
      </w:r>
    </w:p>
    <w:p>
      <w:pPr>
        <w:jc w:val="both"/>
      </w:pPr>
      <w:r>
        <w:t>하나님의 말씀 안에서 얻을 수 있는 방대한 지식의 문이 불순종 때문에 닫혀 버렸다. 이해한다는 것은 하나님의 계명에 순종하는 것을 의미한다. 만약 순종했다면 인간 남녀들은 하나님의 통치 계획을 헤아릴 수 있었을 것이다. 하늘 세계의 문이 열려 은혜와 영광을 탐구할 수 있었을 것이다. 인류는 지금과 전혀 다른 모습으로 말하고 노래했을 것이다. 진리의 광맥을 탐험하면서 고귀한 존재가 되었을 것이기 때문이다. 구속의 신비, 그리스도의 성육신, 그분의 대속적 희생이 지금처럼 우리 마음에 희미하지 않았을 것이다. 그것을 더 잘 이해할 뿐 아니라 깊이 감사했을 것이다.</w:t>
      </w:r>
    </w:p>
    <w:p>
      <w:pPr>
        <w:jc w:val="both"/>
      </w:pPr>
      <w:r>
        <w:t>이 땅에서 영적 눈이 열렸더라면 능히 깨달았을 문제를 우리는 영원한 나라에서 배우게 될 것이다. 구속의 주제가 구원받은 자들의 마음과 생각과 혀에서 영원히 떠나지 않을 것이다. 그리스도께서 알려 주고 싶었으나 믿음이 없어 제자들이 이해하지 못했던 진리를 그들은 깨닫게 될 것이다. 그리스도의 완전과 영광에 관한 새로운 사실들이 끝없이 드러날 것이다.</w:t>
      </w:r>
    </w:p>
    <w:p>
      <w:pPr>
        <w:jc w:val="both"/>
      </w:pPr>
      <w:r>
        <w:t>『리뷰 앤드 헤럴드』, 1900년 7월 3일</w:t>
      </w:r>
    </w:p>
    <w:p>
      <w:r>
        <w:br w:type="page"/>
      </w:r>
    </w:p>
    <w:p>
      <w:pPr>
        <w:jc w:val="both"/>
      </w:pPr>
      <w:r>
        <w:t>4월 28일</w:t>
      </w:r>
    </w:p>
    <w:p/>
    <w:p>
      <w:pPr>
        <w:jc w:val="both"/>
      </w:pPr>
      <w:r>
        <w:t>성경은 그리스도께로 가는 길을 보여 준다</w:t>
      </w:r>
    </w:p>
    <w:p/>
    <w:p/>
    <w:p>
      <w:pPr>
        <w:jc w:val="both"/>
      </w:pPr>
      <w:r>
        <w:t>“순결한 마음으로 서로 뜨겁게 사랑하라. …이는 모든 육체는 풀과 같고 사람의 모든 영광은 풀의 꽃과 같으며, 풀은 마르고 꽃은 져도 주의 말씀은 영원토록 남아 있음이라”(벧전 1:22-25, 한글킹)</w:t>
      </w:r>
    </w:p>
    <w:p/>
    <w:p>
      <w:pPr>
        <w:jc w:val="both"/>
      </w:pPr>
      <w:r>
        <w:t>복된 성경은 위대한 구원의 계획을 우리에게 알려 주며 각 사람이 어떻게 영생을 얻을 수 있는지를 보여 준다. 성경의 저자는 누구인가? 예수 그리스도이시다. 그분은 참된 증인이시며 “내가 그들에게 영생을 주노니 영원히 멸망하지 아니할 것이요 또 그들을 내 손에서 빼앗을 자가 없느니라”라고 자기 백성에게 말씀하신다. 성경은 그리스도께로 가는 길을 보여 주며 영생은 그리스도 안에서 드러난다. 예수님은 유대인과 자기 주위에 모인 많은 무리에게 “성경을 연구하라”고 말씀하셨다. 유대인들은 구약 성경이 있었지만 그것을 인간의 견해와 뒤섞어 그 진리를 알 수 없게 됐고 인간을 향한 하나님의 뜻이 가려지고 말았다. 오늘날의 종교 지도자들이 그 본을 따르고 있다.</w:t>
      </w:r>
    </w:p>
    <w:p>
      <w:pPr>
        <w:jc w:val="both"/>
      </w:pPr>
      <w:r>
        <w:t>그리스도를 증언하는 성경이 있었음에도 유대인들은 성경 속의 그리스도를 식별하지 못했다. 오늘날 사람들은 신약과 구약이 있는데도 성경을 비틀어 진리를 회피하고 바리새인들처럼 자기의 해석대로 하나님의 계명 대신 인간의 격언과 전통을 가르친다. 그리스도 당시의 종교 지도자들이 너무 오랫동안 사람들에게 인간의 사상을 가르친 나머지 그리스도의 교훈은 그들의 이론과 행습의 모든 부분에서 정면으로 부딪혔다.</w:t>
      </w:r>
    </w:p>
    <w:p>
      <w:pPr>
        <w:jc w:val="both"/>
      </w:pPr>
      <w:r>
        <w:t>그분의 산상 설교는 사실상 독선적인 서기관과 바리새인들의 교리를 부정했다. 그들은 하나님을 곡해하여 그분을 동정, 자비, 사랑이 없는 가혹한 심판자로 보이게 했다. “주 여호와의 말씀”으로 보장받은 권위도 없으면서 그들은 끝도 없는 격언과 전통을 하나님의 가르침인 양 제시했다. 그들은 살아 계신 참하나님을 알고 경배한다면서도 그분을 완전히 잘못 소개했다. 반면에 그분의 아들이 참신하게 드러낸 하나님의 성품은 세상에 새로운 선물이 되었다. 그리스도께서는 사탄의 곡해를 완전히 쓸어버리고 사람들이 다시 하나님의 사랑을 확신할 수 있도록 온갖 노력을 다하셨다.</w:t>
      </w:r>
    </w:p>
    <w:p>
      <w:pPr>
        <w:jc w:val="both"/>
      </w:pPr>
      <w:r>
        <w:t>『그리스도인 교육의 기초(Fundamentals of Christian Education)』, 308-309</w:t>
      </w:r>
    </w:p>
    <w:p>
      <w:r>
        <w:br w:type="page"/>
      </w:r>
    </w:p>
    <w:p>
      <w:pPr>
        <w:jc w:val="both"/>
      </w:pPr>
      <w:r>
        <w:t>4월 29일</w:t>
      </w:r>
    </w:p>
    <w:p/>
    <w:p>
      <w:pPr>
        <w:jc w:val="both"/>
      </w:pPr>
      <w:r>
        <w:t>성경을 살피고 순종하라</w:t>
      </w:r>
    </w:p>
    <w:p/>
    <w:p/>
    <w:p>
      <w:pPr>
        <w:jc w:val="both"/>
      </w:pPr>
      <w:r>
        <w:t>“사람이 하나님의 뜻을 행하려 하면 이 교훈이 하나님께로부터 왔는지 내가 스스로 말함인지 알리라”(요 7:17)</w:t>
      </w:r>
    </w:p>
    <w:p/>
    <w:p>
      <w:pPr>
        <w:jc w:val="both"/>
      </w:pPr>
      <w:r>
        <w:t>겸손하고 간절하게 성경을 살피며 하나님의 뜻을 알고 행하고자 하는 사람은 하나님에 대한 자신의 의무에 의구심을 품지 않을 것이다. “사람이 하나님의 뜻을 행하려 하면 하나님의 교훈을 알기” 때문이다. 경건의 비밀을 알고 싶다면 느낌이 오든 안 오든, 감정이 생기든 안 생기든 분명한 진리의 말씀을 따라야 한다. 순종은 원칙을 이해한 데서 비롯하며 의로움은 어떤 상황에서든지 추구해야 한다. 이것이 바로 하나님께 선택받아 구원에 이르는 사람의 특징이다.</w:t>
      </w:r>
    </w:p>
    <w:p>
      <w:pPr>
        <w:jc w:val="both"/>
      </w:pPr>
      <w:r>
        <w:t>성경은 참된 그리스도인의 증거가 무엇인지 말한다. “너희가 나를 사랑하면 나의 계명을 지키리라.” …모든 영혼이 영생에 이르는 조건이 여기 있다. 하나님의 계명에 순종할 때 빛 가운데서 성도들과 유업을 나눌 자격이 있음이 입증된다. 하나님은 품성의 탁월함을 택하셨고 그리스도의 은혜로 그분의 표준에 이르는 사람은 영광의 왕국에 넉넉히 들어갈 것이다. 이 표준에 이르고자 하는 사람은 누구든지 하나님께서 이 마지막 때 제공하신 수단을 활용해야 한다. 하나님의 자녀를 위해 남아 있는 안식을 얻고 싶다면 하나님의 동역자가 되어야 한다. 우리는 그리스도의 멍에를 메고 그분의 짐을 지도록, 그분의 십자가를 받들도록 선택받았다. 우리는 부지런히 “부르심과 택하심을 굳게” 해야 한다.</w:t>
      </w:r>
    </w:p>
    <w:p>
      <w:pPr>
        <w:jc w:val="both"/>
      </w:pPr>
      <w:r>
        <w:t>성경을 보면 알 수 있듯 하나님의 율법에 불순종하는 아담의 아들딸은 한 사람도 구원받지 못한다. 세상은 하나님의 율법을 아무 효력이 없는 것으로 여기지만 그리스도인은 진리에 순종하면서 성화되도록 선택받은 자들이다. 그들은 면류관을 얻기 위해 십자가를 지도록 선택받았다.</w:t>
      </w:r>
    </w:p>
    <w:p>
      <w:pPr>
        <w:jc w:val="both"/>
      </w:pPr>
      <w:r>
        <w:t>성경은 믿음과 교훈의 유일한 규범이다. …성경의 진리와 성경의 신앙만이 심판의 검증을 견뎌 낸다. 자기의 편의와 세속적 이익을 좇아 하나님의 말씀을 왜곡하지 말고 “내가 어떻게 하기를 원하시나이까?”라고 정직하게 물어야 한다.</w:t>
      </w:r>
    </w:p>
    <w:p>
      <w:pPr>
        <w:jc w:val="both"/>
      </w:pPr>
      <w:r>
        <w:t>『리뷰 앤드 헤럴드』, 1888년 7월 17일</w:t>
      </w:r>
    </w:p>
    <w:p>
      <w:r>
        <w:br w:type="page"/>
      </w:r>
    </w:p>
    <w:p>
      <w:pPr>
        <w:jc w:val="both"/>
      </w:pPr>
      <w:r>
        <w:t>4월 30일</w:t>
      </w:r>
    </w:p>
    <w:p/>
    <w:p>
      <w:pPr>
        <w:jc w:val="both"/>
      </w:pPr>
      <w:r>
        <w:t>참다운 제자는 성경을 하나님의 음성으로 여긴다</w:t>
      </w:r>
    </w:p>
    <w:p/>
    <w:p/>
    <w:p>
      <w:pPr>
        <w:jc w:val="both"/>
      </w:pPr>
      <w:r>
        <w:t>“너희가 내 말에 거하면 참으로 내 제자가 되고 진리를 알지니 진리가 너희를 자유롭게 하리라”(요 8:31-32)</w:t>
      </w:r>
    </w:p>
    <w:p/>
    <w:p>
      <w:pPr>
        <w:jc w:val="both"/>
      </w:pPr>
      <w:r>
        <w:t>성경을 자신의 안내자로 삼는 청년은 자신의 의무와 안전한 길이 무엇인지 혼동할 일이 없다. 그 책의 가르침을 받아 그들은 성실하고 진실하며 속임수를 쓰지 않는다. 그들은 순종하기 위해 희생을 감수할지언정 원하는 목표를 이루겠다고 하나님의 율법을 범해서는 결코 안 된다고 성경에서 가르침받을 것이다. 의로운 길을 떠나면 하늘의 복이 임하지 않는다고, 불순종하는 누군가가 잘사는 듯싶어도 분명 뿌린 대로 거둔다고 배울 것이다.</w:t>
      </w:r>
    </w:p>
    <w:p>
      <w:pPr>
        <w:jc w:val="both"/>
      </w:pPr>
      <w:r>
        <w:t>성경을 하나님이 자기에게 하시는 말씀으로 받아들이는 사람이 참된 제자이다. 하나님의 음성에 그들이 떠는 이유는 그것이 살아 있는 실체이기 때문이다. 그들은 하나님의 가르침을 깨닫고자 마음을 열고 은혜를 구하며 섬길 준비를 갖춘다. 진리를 찾는 자들은 하늘의 횃불이 손에 쥐여지면 자신의 나약함, 허약함을 발견하고 자기 안에서 의를 찾는 일이 부질없음을 확인한다. 자기 안에는 하나님께 내세울 것이 하나도 없음을 발견한다. 그들은 그리스도의 대표자이신 성령께서 끊임없이 자신의 인도자가 되어 모든 진리로 이끌어 주시기를 구한다. 그들은 “보혜사, 곧 아버지께서 내 이름으로 보내실 성령께서 너희에게 모든 것을 가르쳐 주실 것”(요 14:26, 우리말)이라는 약속을 되새긴다.</w:t>
      </w:r>
    </w:p>
    <w:p>
      <w:pPr>
        <w:jc w:val="both"/>
      </w:pPr>
      <w:r>
        <w:t>…부지런히 성경을 연구하면 지식과 분별력이 계속 쌓인다. 그들의 지성은 고상한 주제들을 헤아리며 영원한 실체에 관한 진리를 붙잡는다. 그들은 바른 동기에 따라 행동한다. 그들은 감화력이라는 달란트를 활용해 사람들이 하나님께 받은 책임을 더 완벽히 깨닫도록 돕는다. 자신이 받은 복을 남에게 나눠 주는 노력에 성공이 따르는 모습을 보면서 그들의 마음은 기쁨의 샘이 된다.</w:t>
      </w:r>
    </w:p>
    <w:p>
      <w:pPr>
        <w:jc w:val="both"/>
      </w:pPr>
      <w:r>
        <w:t>『부모와 교사와 학생에게 보내는 권면』, 449-451</w:t>
      </w:r>
    </w:p>
    <w:p>
      <w:pPr>
        <w:jc w:val="both"/>
      </w:pPr>
      <w:r>
        <w:t>5월 총주제</w:t>
      </w:r>
    </w:p>
    <w:p>
      <w:pPr>
        <w:jc w:val="both"/>
      </w:pPr>
      <w:r>
        <w:t>하나님의 거룩한 날</w:t>
      </w:r>
    </w:p>
    <w:p>
      <w:r>
        <w:br w:type="page"/>
      </w:r>
    </w:p>
    <w:p>
      <w:pPr>
        <w:jc w:val="both"/>
      </w:pPr>
      <w:r>
        <w:t>5월 1일</w:t>
      </w:r>
    </w:p>
    <w:p/>
    <w:p>
      <w:pPr>
        <w:jc w:val="both"/>
      </w:pPr>
      <w:r>
        <w:t>하나님의 백성은 안식일을 지킨다</w:t>
      </w:r>
    </w:p>
    <w:p/>
    <w:p/>
    <w:p>
      <w:pPr>
        <w:jc w:val="both"/>
      </w:pPr>
      <w:r>
        <w:t>“하나님이 그가 하시던 일을 일곱째 날에 마치시니 그가 하시던 모든 일을 그치고 일곱째 날에 안식하시니라”(창 2:2)</w:t>
      </w:r>
    </w:p>
    <w:p/>
    <w:p>
      <w:pPr>
        <w:jc w:val="both"/>
      </w:pPr>
      <w:r>
        <w:t>하나님은 자신의 모든 놀라운 일을 그치고 쉬신 그날을 복되고 거룩하게 하셨다. 하나님이 거룩하게 하신 이 안식일은 영원히 지켜야 할 언약이었다. 땅의 역사가 끝날 때까지 세대를 거듭하며 기념해야 할 날이었다.</w:t>
      </w:r>
    </w:p>
    <w:p>
      <w:pPr>
        <w:jc w:val="both"/>
      </w:pPr>
      <w:r>
        <w:t>히브리 백성을 이집트에서 구원하신 하나님은 에덴에서 주어진 계명과 안식일을 지키라고 그들에게 명하셨다. 태초부터 안식일이 시작되었다는 사실을 그들의 마음에 새기고자 그분은 매주 기적을 보이셨다.</w:t>
      </w:r>
    </w:p>
    <w:p>
      <w:pPr>
        <w:jc w:val="both"/>
      </w:pPr>
      <w:r>
        <w:t>…셋째 달에 그들은 시내 광야에 이르렀고 거기 있는 산에서 율법이 놀랍도록 장엄하게 선포되었다. 이집트에서 지내는 동안 이스라엘 백성은 우상 숭배를 너무나 많이 보고 들은 탓에 하나님과 그분의 율법을 잊었고 안식일의 중요성과 신성성에 대한 이해도 사라졌다. 이것들을 되새기도록 율법이 또다시 주어졌다. 하나님의 계명은 온 인류를 위한 실제적인 종교를 규정해 놓았다. 이스라엘 앞에 진정한 의의 기준이 제시된 것이다.</w:t>
      </w:r>
    </w:p>
    <w:p>
      <w:pPr>
        <w:jc w:val="both"/>
      </w:pPr>
      <w:r>
        <w:t>“여호와께서 모세에게 말씀하여 이르시되 너는 이스라엘 자손에게 말하여 이르기를 너희는 나의 안식일을 지키라.” 하나님의 율법을 무효화하려는 이들은 여기서 ‘안식일’이 유대인의 연례적인 절기 안식일을 말한다고 해석한다. 그러나 그들은 이 적극적인 요구 사항을 그 뒤에 이어지는 내용과 연결하지 않는다. “너희는 안식일을 지킬지니 이는 너희에게 거룩한 날이 됨이니라 그날을 더럽히는 자는 모두 죽일지며 그날에 일하는 자는 모두 그 백성 중에서 그 생명이 끊어지리라 엿새 동안은 일할 것이나 일곱째 날은 큰 안식일이니 여호와께 거룩한 것이라 안식일에 일하는 자는 누구든지 반드시 죽일지니라 이같이 이스라엘 자손이 안식일을 지켜서 그것으로 대대로 영원한 언약을 삼을 것이니 이는 나와 이스라엘 자손 사이에 영원한 표징이며 나 여호와가 엿새 동안에 천지를 창조하고 일곱째 날에 일을 마치고 쉬었음이니라.”</w:t>
      </w:r>
    </w:p>
    <w:p>
      <w:pPr>
        <w:jc w:val="both"/>
      </w:pPr>
      <w:r>
        <w:t>『리뷰 앤드 헤럴드』, 1898년 8월 30일</w:t>
      </w:r>
    </w:p>
    <w:p>
      <w:r>
        <w:br w:type="page"/>
      </w:r>
    </w:p>
    <w:p>
      <w:pPr>
        <w:jc w:val="both"/>
      </w:pPr>
      <w:r>
        <w:t>5월 2일</w:t>
      </w:r>
    </w:p>
    <w:p/>
    <w:p>
      <w:pPr>
        <w:jc w:val="both"/>
      </w:pPr>
      <w:r>
        <w:t>안식일은 온 인류를 위해 제정됐다</w:t>
      </w:r>
    </w:p>
    <w:p/>
    <w:p/>
    <w:p>
      <w:pPr>
        <w:jc w:val="both"/>
      </w:pPr>
      <w:r>
        <w:t>“거룩한 안식일을 그들에게 알리시며 주의 종 모세를 통하여 계명과 율례와 율법을 그들에게 명령하시고”(느 9:14)</w:t>
      </w:r>
    </w:p>
    <w:p/>
    <w:p>
      <w:pPr>
        <w:jc w:val="both"/>
      </w:pPr>
      <w:r>
        <w:t>안식일은 유대인에게만 주어졌다고 주장하는 이들이 있지만 하나님은 결코 그렇게 말씀하신 적이 없다. 그분은 자신의 백성 이스라엘에게 안식일을 거룩한 날로 주셨지만 팔레스타인이 아니라 시내 광야를 택하여 율법을 선포하셨다는 사실에서 그분이 온 인류를 위해 율법을 정하셨음을 알 수 있다. 십계명은 천지 창조만큼이나 오래되었다. 따라서 안식일 제도는 다른 피조물을 제외한 유대인에게만 특별히 관계있는 날이 아니다. 하나님은 안식일을 지켜야 할 의무를 모든 사람에게 부여하셨다.</w:t>
      </w:r>
    </w:p>
    <w:p>
      <w:pPr>
        <w:jc w:val="both"/>
      </w:pPr>
      <w:r>
        <w:t>“안식일”은 분명히 “사람을 위하여” 있는 것이라고 성경은 말한다. 안식일에 관련해 기만당하지 않으려면 인간의 주장보다 하나님의 말씀에 귀를 기울여야 한다.</w:t>
      </w:r>
    </w:p>
    <w:p>
      <w:pPr>
        <w:jc w:val="both"/>
      </w:pPr>
      <w:r>
        <w:t>하나님은 에덴동산에서 선악을 알게 하는 나무를 가리키며 “네가 먹는 날에는 반드시 죽으리라”고 아담에게 말씀하셨다. 그러나 뱀은 여자에게 “너희가 결코 죽지 아니하리라 너희가 그것을 먹는 날에는 너희 눈이 밝아져 하나님과 같이 되어 선악을 알 줄 하나님이 아심이니라”라고 말했다. 아담은 자기 아내를 통해 사탄이 말하는 소리를 들었다. 그는 에덴의 율법을 전하는 음성이 아닌 다른 목소리를 믿고 말았다.</w:t>
      </w:r>
    </w:p>
    <w:p>
      <w:pPr>
        <w:jc w:val="both"/>
      </w:pPr>
      <w:r>
        <w:t>모두가 아담과 하와처럼 시험받는다. 선악과가 동산 중앙에 있었듯 안식일도 십계명의 한가운데를 차지한다. 선악과에 대해 “너희는 먹지…말라 너희가 죽을까 하노라”라는 제약이 주어졌다. 하나님은 안식일을 훼손하지 말고 거룩히 지키라고 명하셨다. “안식일을 기억하여 거룩히 지키라.” 선악과가 아담의 순종을 시험했듯 넷째 계명은 모든 자기 백성의 충성심을 확인하기 위해 하나님이 주신 시험이다. 시간이 지속되는 동안 아담의 경험은 우리에게 하나의 경고가 되어야 한다. 이것은 여호와의 신성한 율법에서 일점일획이라도 빠뜨리려는 인간이나 천사의 허풍을 하나도 받아들이지 말라는 경고이다.</w:t>
      </w:r>
    </w:p>
    <w:p>
      <w:pPr>
        <w:jc w:val="both"/>
      </w:pPr>
      <w:r>
        <w:t>『리뷰 앤드 헤럴드』, 1898년 8월 30일</w:t>
      </w:r>
    </w:p>
    <w:p>
      <w:r>
        <w:br w:type="page"/>
      </w:r>
    </w:p>
    <w:p>
      <w:pPr>
        <w:jc w:val="both"/>
      </w:pPr>
      <w:r>
        <w:t>5월 3일</w:t>
      </w:r>
    </w:p>
    <w:p/>
    <w:p>
      <w:pPr>
        <w:jc w:val="both"/>
      </w:pPr>
      <w:r>
        <w:t>하나님의 능력과 사랑을 알려 주는 날</w:t>
      </w:r>
    </w:p>
    <w:p/>
    <w:p/>
    <w:p>
      <w:pPr>
        <w:jc w:val="both"/>
      </w:pPr>
      <w:r>
        <w:t>“하나님이 그 일곱째 날을 복되게 하사 거룩하게 하셨으니 이는 하나님이 그 창조하시며 만드시던 모든 일을 마치시고 그날에 안식하셨음이니라”(창 2:3)</w:t>
      </w:r>
    </w:p>
    <w:p/>
    <w:p>
      <w:pPr>
        <w:jc w:val="both"/>
      </w:pPr>
      <w:r>
        <w:t>하나님은 자기 손으로 이루신 것을 만족스럽게 쳐다보셨다. 모든 것이 완전했고 거룩하신 창조주께 걸맞았다. 그리고 그분은 쉬셨다. 피곤해서가 아니라 자기 지혜와 선함의 열매, 영광스런 모습에 매우 기뻤기 때문이다.</w:t>
      </w:r>
    </w:p>
    <w:p>
      <w:pPr>
        <w:jc w:val="both"/>
      </w:pPr>
      <w:r>
        <w:t>일곱째 날에 안식하신 뒤 하나님은 그날을 거룩하게 하셨다. 다시 말해 따로 떼어 놓으셨다. 창조주의 모본을 따라 인간은 이 거룩한 날에 쉬어야 한다. 하늘과 땅을 쳐다보면서 그들은 하나님의 위대한 창조 사역을 마음에 되새길 수 있다. 하나님의 지혜와 선하심을 나타내는 증거들을 바라볼 때 마음에는 창조주를 향한 사랑과 존경심이 넘쳐 날 것이다.</w:t>
      </w:r>
    </w:p>
    <w:p>
      <w:pPr>
        <w:jc w:val="both"/>
      </w:pPr>
      <w:r>
        <w:t>에덴에서 하나님은 자신의 창조를 기념하고자 일곱째 날에 복을 주셨다. 그리고 온 인류의 아버지요 대표자인 아담에게 안식일이 맡겨졌다. 안식일을 지킨다는 것은 하나님이 자기의 창조자이자 합당한 통치자이시며 자신들은 그분의 손길로 말미암았고 그분의 권위 아래 있음을 땅에 거하는 모든 존재가 감사하는 마음으로 인정하는 행위이다. 따라서 이 제도는 온전히 기념되어야 하고 인간 모두에게 해당된다. 모호한 부분이 전혀 없고 어느 누구에게만 제한되지도 않는다.</w:t>
      </w:r>
    </w:p>
    <w:p>
      <w:pPr>
        <w:jc w:val="both"/>
      </w:pPr>
      <w:r>
        <w:t>하나님은 안식일로 말미암아 모든 사람의 마음이 그분의 창조 사역을 깊이 생각하도록 계획하셨다. 자연은 사람들의 감각을 일깨워 살아 계신 하나님, 창조주, 만물의 주권자가 계신다고 선언한다. “하늘이 하나님의 영광을 선포하고 궁창이 그의 손으로 하신 일을 나타내는도다 날은 날에게 말하고 밤은 밤에게 지식을 전하니”(시 19:1-2). 땅을 덮은 아름다움은 하나님의 사랑을 보여 준다. 끝없이 펼쳐진 언덕, 하늘 높이 뻗은 나무, 피어나는 꽃봉오리와 섬세한 꽃잎에서 우리는 그분의 사랑을 느낄 수 있다. 모든 것이 하나님을 가리킨다. 안식일은 이 모든 것을 지은 분이 누구인지 보여 주며 우리가 자연이라는 놀라운 책을 펼쳐 거기서 창조주의 지혜와 힘과 사랑을 찾게 해 준다.</w:t>
      </w:r>
    </w:p>
    <w:p>
      <w:pPr>
        <w:jc w:val="both"/>
      </w:pPr>
      <w:r>
        <w:t>『부조와 선지자』, 47-48</w:t>
      </w:r>
    </w:p>
    <w:p>
      <w:r>
        <w:br w:type="page"/>
      </w:r>
    </w:p>
    <w:p>
      <w:pPr>
        <w:jc w:val="both"/>
      </w:pPr>
      <w:r>
        <w:t>5월 4일</w:t>
      </w:r>
    </w:p>
    <w:p/>
    <w:p>
      <w:pPr>
        <w:jc w:val="both"/>
      </w:pPr>
      <w:r>
        <w:t>이레 중 하루는 하나님의 날</w:t>
      </w:r>
    </w:p>
    <w:p/>
    <w:p/>
    <w:p>
      <w:pPr>
        <w:jc w:val="both"/>
      </w:pPr>
      <w:r>
        <w:t>“안식일을 기억하여 거룩하게 지키라 엿새 동안은 힘써 네 모든 일을 행할 것이나 일곱째 날은 네 하나님 여호와의 안식일인즉…그러므로 나 여호와가 안식일을 복되게 하여 그날을 거룩하게 하였느니라”(출 20:8-11)</w:t>
      </w:r>
    </w:p>
    <w:p/>
    <w:p>
      <w:pPr>
        <w:jc w:val="both"/>
      </w:pPr>
      <w:r>
        <w:t>넷째 계명의 첫머리에서 하나님은 “기억하라”고 말씀하십니다. 갖가지 염려와 혼란 속에서 사람들이 율법의 온전한 요구를 무시하고 핑계를 대며 세상일에 짓눌려 그날의 신성한 중요성을 잊어버릴 것을 그분은 아셨기 때문입니다. “엿새 동안은 힘써 네 모든 일” 즉 세속적인 이익과 즐거움을 위해 세상의 일상적인 업무를 할 것입니다. 그분은 오해할 소지가 없이 명확하게 말씀하셨습니다.</w:t>
      </w:r>
    </w:p>
    <w:p>
      <w:pPr>
        <w:jc w:val="both"/>
      </w:pPr>
      <w:r>
        <w:t>K형제여, 이토록 엄숙하고 중요한 계명을 어찌 감히 어기려 하십니까? 세상에 주신 율법을 그대가 지키지 않아도 된다고 주님께서 예외를 두셨단 말인가요? 그대의 죄는 기록 책에서 누락되기라도 하는가요? 나라들이 그분 앞에서 심판받을 때 그대의 불순종은 눈감아 주기로 하나님께서 합의라도 하셨단 말인가요? 자신의 죄에는 별다른 형벌이 없으리라는 기만에 한순간도 넘어가지 마십시오. 그대의 죄과는 막대기로 다스려질 것입니다. 빛을 받았으면서도 정반대로 행동했기 때문입니다. “주인의 뜻을 알고도 준비하지 아니하고 그 뜻대로 행하지 아니한 종은 많이 맞을 것이요”(눅 12:47).</w:t>
      </w:r>
    </w:p>
    <w:p>
      <w:pPr>
        <w:jc w:val="both"/>
      </w:pPr>
      <w:r>
        <w:t>하나님은 우리 자신의 일이나 평상시의 업무를 수행할 날을 엿새나 주셨습니다. 그분이 요구하시는 시간은 단지 하루뿐입니다. 그분은 그날을 구별하여 거룩하게 하셨습니다. 우리가 노동을 그치고 예배와 영적 향상에 몰두하는 날로 우리에게 주신 것입니다. 여호와께서 거룩하게 하신 하루를 도둑질하여 자신의 이기적인 목적에 사용한다면 이 얼마나 명백한 잘못입니까!</w:t>
      </w:r>
    </w:p>
    <w:p>
      <w:pPr>
        <w:jc w:val="both"/>
      </w:pPr>
      <w:r>
        <w:t>죽을 수밖에 없는 인간이 하찮고 덧없는 유익을 얻고자 전능하신 분과 타협하려 드는 것은 그 무엇보다도 심하게 도를 넘어선 일입니다. 세속적인 사업을 위해 가끔씩 안식일을 범하는 것은 그날을 완전히 거부하는 것만큼이나 심각한 범법입니다. 하나님의 계명을 자기 편리에 따라 취급하기 때문입니다.</w:t>
      </w:r>
    </w:p>
    <w:p>
      <w:pPr>
        <w:jc w:val="both"/>
      </w:pPr>
      <w:r>
        <w:t>『교회증언 4권』, 249</w:t>
      </w:r>
    </w:p>
    <w:p>
      <w:r>
        <w:br w:type="page"/>
      </w:r>
    </w:p>
    <w:p>
      <w:pPr>
        <w:jc w:val="both"/>
      </w:pPr>
      <w:r>
        <w:t>5월 5일</w:t>
      </w:r>
    </w:p>
    <w:p/>
    <w:p>
      <w:pPr>
        <w:jc w:val="both"/>
      </w:pPr>
      <w:r>
        <w:t>안식일은 창주께로 마음을 이끈다</w:t>
      </w:r>
    </w:p>
    <w:p/>
    <w:p/>
    <w:p>
      <w:pPr>
        <w:jc w:val="both"/>
      </w:pPr>
      <w:r>
        <w:t>“만일 안식일에 네 발을 금하여 내 성일에 오락을 행하지 아니하고 안식일을 일컬어 즐거운 날이라, 여호와의 성일을 존귀한 날이라…하면 네가 여호와 안에서 즐거움을 얻을 것이라”(사 58:13-14)</w:t>
      </w:r>
    </w:p>
    <w:p/>
    <w:p>
      <w:pPr>
        <w:jc w:val="both"/>
      </w:pPr>
      <w:r>
        <w:t>오늘날 그리스도인이라 주장하면서도 내면의 어둠과 안개를 걷어 줄 의의 태양이신 분에게 마음을 닫고 있는 사람이 많다. 그들은 빛을 거절하고 하나님의 말씀을 첫째로 여기지 않는다. 여호와께서 주신 쉼의 날 대신 그들은 가짜 안식일을 받아들인다. 그들은 우상을 숭배하며 하나님께서 제정하고 복 주신 안식일을 짓밟으면서 그분의 율법을 어긴다.</w:t>
      </w:r>
    </w:p>
    <w:p>
      <w:pPr>
        <w:jc w:val="both"/>
      </w:pPr>
      <w:r>
        <w:t>안식일은 모든 인류에게 유익을 주기 위한 날이다. 하나님은 엿새 동안 세상을 창조하시고 나서 자신의 창조 사업을 끝마친 그날에 안식하시고 그날을 복되고 거룩하게 하셨다. 하나님은 그 특별한 날을 인간들이 노동에서 쉬도록 구분하셨고, 하나님의 무한한 지혜를 생생하게 입증하는 땅과 하늘을 그들이 바라보면서 그 마음이 조물주에 대한 사랑과 존경심으로 흘러넘치게 하셨다.</w:t>
      </w:r>
    </w:p>
    <w:p>
      <w:pPr>
        <w:jc w:val="both"/>
      </w:pPr>
      <w:r>
        <w:t>하나님이 복 주시고 거룩하게 하신 그날을 인류가 한결같이 지켜 왔다면 세상에는 하나님에 대한 불신이 끼어들 틈이 없었을 것이다. 안식일은 창조주의 업적을 기념하는 날이기 때문이다. 안식일은 특별히 사람들이 마음에서 세상 것을 떨쳐 내고 하나님과 그분의 전능한 힘을 생각하도록 주어진 날이다.</w:t>
      </w:r>
    </w:p>
    <w:p>
      <w:pPr>
        <w:jc w:val="both"/>
      </w:pPr>
      <w:r>
        <w:t>…무지한 이방인은 나무와 돌로 만든 우상을 섬긴다. 그들은 “이것이 우리의 신”이라고 말한다. 그러나 우리는 넷째 계명에서 하나님이야말로 살아 계신 참신이시라는 증거를 확인한다. 거기서 하나님의 권위가 인증된다. “이는 엿새 동안에 나 여호와가 하늘과 땅과 바다와 그 가운데 모든 것을 만들고 일곱째 날에 쉬었음이라. 그러므로 나 여호와가 안식일을 복되게 하여 그날을 거룩하게 하였느니라.” 하늘은 창조주의 영광을 선포한다. 태양은 힘찬 빛으로 모든 피조물에게 생명과 아름다움을 선사한다. 달과 별은 그의 손으로 만드신 것들이다. 우리는 거기서 우리가 섬기는 하나님의 탁월함을 발견한다. 그분은 “하늘과 땅을 만드신” 분이다.</w:t>
      </w:r>
    </w:p>
    <w:p>
      <w:pPr>
        <w:jc w:val="both"/>
      </w:pPr>
      <w:r>
        <w:t>『바이블 에코(Bible Echo)』, 1896년 10월 12일</w:t>
      </w:r>
    </w:p>
    <w:p>
      <w:r>
        <w:br w:type="page"/>
      </w:r>
    </w:p>
    <w:p>
      <w:pPr>
        <w:jc w:val="both"/>
      </w:pPr>
      <w:r>
        <w:t>5월 6일</w:t>
      </w:r>
    </w:p>
    <w:p/>
    <w:p>
      <w:pPr>
        <w:jc w:val="both"/>
      </w:pPr>
      <w:r>
        <w:t>여섯째 날에 안식일을 준비하라</w:t>
      </w:r>
    </w:p>
    <w:p/>
    <w:p/>
    <w:p>
      <w:pPr>
        <w:jc w:val="both"/>
      </w:pPr>
      <w:r>
        <w:t>“모세가 그들에게 이르되 여호와께서 이같이 말씀하셨느니라 내일은 휴일이니 여호와께 거룩한 안식일이라 너희가 구울 것은 굽고 삶을 것은 삶고 그 나머지는 다 너희를 위하여 아침까지 간수하라”(출 16:23)</w:t>
      </w:r>
    </w:p>
    <w:p/>
    <w:p>
      <w:pPr>
        <w:jc w:val="both"/>
      </w:pPr>
      <w:r>
        <w:t>여섯째 날에는 만나가 두 배로 내렸다. 사람들도 나와서 각자 두 오멜씩 만나를 거뒀다. 그 모습을 보고 지도자들은 모세의 지시를 위반한 듯이 보이는 이 행위를 그에게 보고했지만 모세의 대답은 다음과 같았다. “여호와께서 하신 말씀이다. 내일은 모두 쉬어야 하는 여호와의 거룩한 안식일이니, 굽고 싶은 대로 굽고 끓일 만큼 끓이도록 하여라. 그리고 남은 것은 아침까지 남겨 두어라.” 백성은 그렇게 했고 만나는 상하지 않은 채로 보존됐다. 모세는 또 말했다. “엿새 동안은 너희가 그것을 거두되 일곱째 날은 안식일인즉 그날에는 없으리라.”</w:t>
      </w:r>
    </w:p>
    <w:p>
      <w:pPr>
        <w:jc w:val="both"/>
      </w:pPr>
      <w:r>
        <w:t>하나님이 안식일에 대해 이스라엘 백성에게 내린 지시는 지금도 다를 게 없다. 하나님은 여섯째 날에 굽고 싶은 대로 굽고 끓일 만큼 끓이며 안식일의 쉼을 준비하라고 말씀하셨다. 여섯째 날에 안식일을 제대로 준비하지 않는 사람은 넷째 계명을 어기는 것이며 하나님의 법을 훼손하는 것이다. 하나님은 이스라엘 백성에게 안식일에 굽고 끓이는 행위를 금하셨다. 이러한 금기 규정은 안식일을 지키는 모든 사람이 경건한 마음으로 받아들여야 하는 여호와의 뜻이다. 주님께서는 경건한 묵상과 예배를 위해 구별해 놓은 안식일에 사람들이 식탐에 빠지지 않게 보호하고자 하셨다.</w:t>
      </w:r>
    </w:p>
    <w:p>
      <w:pPr>
        <w:jc w:val="both"/>
      </w:pPr>
      <w:r>
        <w:t>…하나님은 하늘에서 양식을 내려 자기 백성을 향한 크나큰 사랑과 관심을 나타내셨다. “사람이 천사의 음식을 먹었다”(시 78:25, 새번역). 즉 천사들이 제공한 음식이었던 것이다. …음식을 충분히 공급받은 뒤 사람들은 자신의 불신과 불평을 부끄럽게 여기며 앞으로 하나님을 믿기로 서약했다.</w:t>
      </w:r>
    </w:p>
    <w:p>
      <w:pPr>
        <w:jc w:val="both"/>
      </w:pPr>
      <w:r>
        <w:t>영문 『시조』, 1880년 4월 15일</w:t>
      </w:r>
    </w:p>
    <w:p>
      <w:r>
        <w:br w:type="page"/>
      </w:r>
    </w:p>
    <w:p>
      <w:pPr>
        <w:jc w:val="both"/>
      </w:pPr>
      <w:r>
        <w:t>5월 7일</w:t>
      </w:r>
    </w:p>
    <w:p/>
    <w:p>
      <w:pPr>
        <w:jc w:val="both"/>
      </w:pPr>
      <w:r>
        <w:t>안식일의 신성성을 드러낸 삼중 기적</w:t>
      </w:r>
    </w:p>
    <w:p/>
    <w:p/>
    <w:p>
      <w:pPr>
        <w:jc w:val="both"/>
      </w:pPr>
      <w:r>
        <w:t>“사람이 사는 땅에 이르기까지 이스라엘 자손이 사십 년 동안 만나를 먹었으니 곧 가나안 땅 접경에 이르기까지 그들이 만나를 먹었더라”(출 16:35)</w:t>
      </w:r>
    </w:p>
    <w:p/>
    <w:p>
      <w:pPr>
        <w:jc w:val="both"/>
      </w:pPr>
      <w:r>
        <w:t>오랜 세월 광야에서 머무는 동안 이스라엘 백성에게 안식일의 거룩함을 마음에 새겨 주는 세 가지 기적이 매주 일어났다. 여섯째 날 만나가 두 배로 내린 일, 일곱째 날에는 하나도 내리지 않은 일, 평소에는 시간이 지나면 상하던 만나가 안식일에는 달고 깨끗한 상태로 온전히 보존된 일이다.</w:t>
      </w:r>
    </w:p>
    <w:p>
      <w:pPr>
        <w:jc w:val="both"/>
      </w:pPr>
      <w:r>
        <w:t>안식일이 수많은 사람의 주장처럼 시내산에서 율법이 주어질 때 제정된 것이 아니라는 증거를 만나의 역사에서 확인할 수 있다. 시내 광야에 이르기 전부터 이스라엘 백성은 안식일을 의무로 여겼다. 만나가 내리지 않는 안식일을 대비해 금요일에 만나를 두 배로 거둘 때마다 거룩한 쉼의 날은 그들 마음에 깊은 인상을 남겼다. 누군가 안식일에 만나를 거두러 나갔을 때 하나님은 “언제까지 나의 명령과 지시를 따르지 않으려느냐?”라고 따져 물으셨다.</w:t>
      </w:r>
    </w:p>
    <w:p>
      <w:pPr>
        <w:jc w:val="both"/>
      </w:pPr>
      <w:r>
        <w:t>“이스라엘 백성은 정착지에 이르기까지 사십 년 동안 만나를 먹었다. 곧 가나안 땅 접경에 이르기까지 만나를 먹었다.” 40년간 그들은 이 놀라운 기적으로 하나님의 다함없는 보살핌과 따뜻한 사랑을 매일같이 되새겼다. 시편에서는 하나님이 “하늘의 곡식을 그들에게 주시매 사람이 천사들의 음식을 먹었으며”(시 78:24-25, 킹흠정)라고 전한다. 천사가 제공한 음식인 것이다. “하늘의 곡식”을 공급받으면서 그들은 하나님의 약속이 있으면 마치 곡식이 물결치는 비옥한 가나안 들판에 둘러싸인 듯 부족함이 없다는 교훈을 매일 배웠다.</w:t>
      </w:r>
    </w:p>
    <w:p>
      <w:pPr>
        <w:jc w:val="both"/>
      </w:pPr>
      <w:r>
        <w:t>『부조와 선지자』, 296-297</w:t>
      </w:r>
    </w:p>
    <w:p>
      <w:r>
        <w:br w:type="page"/>
      </w:r>
    </w:p>
    <w:p>
      <w:pPr>
        <w:jc w:val="both"/>
      </w:pPr>
      <w:r>
        <w:t>5월 8일</w:t>
      </w:r>
    </w:p>
    <w:p/>
    <w:p>
      <w:pPr>
        <w:jc w:val="both"/>
      </w:pPr>
      <w:r>
        <w:t>하나님의 기념일에 대한 사탄의 공격</w:t>
      </w:r>
    </w:p>
    <w:p/>
    <w:p/>
    <w:p>
      <w:pPr>
        <w:jc w:val="both"/>
      </w:pPr>
      <w:r>
        <w:t>“사람의 계명으로 교훈을 삼아 가르치니 나를 헛되이 경배하는도다 하였느니라 하시고”(마 15:9)</w:t>
      </w:r>
    </w:p>
    <w:p/>
    <w:p>
      <w:pPr>
        <w:jc w:val="both"/>
      </w:pPr>
      <w:r>
        <w:t>원수는 종교계 내에서 활동하면서 하나님의 율법을 제쳐 놓아도 된다고 사람들을 속여 왔다. 그는 인류의 첫 조상에게도 능력을 발휘해 하나님을 불신하게 했을 만큼 이 분야에서 오랜 경력을 쌓았다. 자신이 그들의 영혼과 하나님 사이에 끼어들기만 한다면 성공할 것임을 그는 알았다. 선악을 분별하는 신이 될 수 있다니 아담과 하와는 생각만 해도 신이 나서 그 유혹에 넘어가고 말았다.</w:t>
      </w:r>
    </w:p>
    <w:p>
      <w:pPr>
        <w:jc w:val="both"/>
      </w:pPr>
      <w:r>
        <w:t>인간은 선과 악에 관한 지식을 얻으면서 자신에게 큰 이득이 생겼다고 느낀다. 그러나 그들은 사탄의 의도를 파악하지 못한다. 하나님의 율법에 손대는 순간 사탄의 덫에 걸려든다는 사실을 그들은 깨닫지 못한다. 만약 교회가 정치적인 법률에 휘둘리고 세상과 짝하도록 이끌리기만 한다면 사실상 자신을 우두머리로 인정하는 것임을 원수는 알고 있다. 그러면 인간이 만든 지휘권이 하늘의 통치 원리에 반기를 들 것이다. 사탄에게 이끌리는 사람 중에는 안식일에 관한 하나님의 의롭고 신성한 법률을 저버리는 자들이 생길 것이다. 안식일 준수는 하나님과 그분의 백성 사이의 영원한 증표이다.</w:t>
      </w:r>
    </w:p>
    <w:p>
      <w:pPr>
        <w:jc w:val="both"/>
      </w:pPr>
      <w:r>
        <w:t>사탄의 마수는 종교계에도 뻗쳤다. 그는 자신이 만든 제도로 하나님의 율법을 무효화하려고 한다. 속임수를 사용한 덕분에 그는 하늘에서 이루고 싶었던 것을 이른바 기독교 세계라는 곳에서 이루어 냈다. 바로 여호와의 율법을 폐기하는 것이다. 로마 교회의 세력을 이용해 그는 하나님의 기념일을 제거하고자 했고 하나님과 그분의 백성이 단절되도록 자기만의 기념일을 세웠다. 오늘날 개신교는 짝퉁 안식일을 받아들이며 하나님과 멀어졌다. 여기서는 신성한 권위를 한 점도 찾아볼 수 없다. 그런데도 그들은 온갖 열성으로 창조 때 주어진 주님의 기념일을 무시하고 경멸하고 짓밟으면서 주일의 첫날로 그 자리를 대신하려 한다.</w:t>
      </w:r>
    </w:p>
    <w:p>
      <w:pPr>
        <w:jc w:val="both"/>
      </w:pPr>
      <w:r>
        <w:t>하나님의 거룩한 날을 무시하고, 성스러움을 전혀 찾아볼 수 없는 가짜 안식일을 지키는 것만큼 그분께 큰 상처를 입히는 일도 없다. 하나님은 자기 이름의 영광을 위해 구별된 날로 안식일을 세상에 주셨다. “이는 나와 너희 사이에 너희 대대의 표징이니 나는 너희를 거룩하게 하는 여호와인 줄 너희가 알게 함이라 …이스라엘 자손이 안식일을 지켜서 그것으로 영원한 언약을 삼을 것이니.”</w:t>
      </w:r>
    </w:p>
    <w:p>
      <w:pPr>
        <w:jc w:val="both"/>
      </w:pPr>
      <w:r>
        <w:t>영문 『시조』, 1899년 11년 22일</w:t>
      </w:r>
    </w:p>
    <w:p>
      <w:r>
        <w:br w:type="page"/>
      </w:r>
    </w:p>
    <w:p>
      <w:pPr>
        <w:jc w:val="both"/>
      </w:pPr>
      <w:r>
        <w:t>5월 9일</w:t>
      </w:r>
    </w:p>
    <w:p/>
    <w:p>
      <w:pPr>
        <w:jc w:val="both"/>
      </w:pPr>
      <w:r>
        <w:t>말씀으로 지지받는 안식일 진리</w:t>
      </w:r>
    </w:p>
    <w:p/>
    <w:p/>
    <w:p>
      <w:pPr>
        <w:jc w:val="both"/>
      </w:pPr>
      <w:r>
        <w:t>“이같이 이스라엘 자손이 안식일을 지켜서 그것으로 대대로 영원한 언약을 삼을 것이니”(출 31:16)</w:t>
      </w:r>
    </w:p>
    <w:p/>
    <w:p>
      <w:pPr>
        <w:jc w:val="both"/>
      </w:pPr>
      <w:r>
        <w:t>우리가 살아가는 오늘날은 끊임없이 조심하고 살펴야 하는 때이다. 하나님의 백성이 깨어서 안식일 문제에 관하여 빛을 제시하며 위대한 일을 수행해야 하는 때이다. 그들은 세상 사람들을 일깨우고 머지않아 그리스도께서 큰 능력과 영광 가운데 재림하실 것이라고 경고해야 한다.</w:t>
      </w:r>
    </w:p>
    <w:p>
      <w:pPr>
        <w:jc w:val="both"/>
      </w:pPr>
      <w:r>
        <w:t>…이 시대에 주님의 종들은 쇠하지 않는 열성으로 세상 곳곳에 셋째 천사의 메시지를 전해야 한다. 이 메시지가 널리 전파되고 있지만 여전히 만족할 수 없다. 여호와의 율법은 영원하다는 진리를 수천 명도 더 되는 사람에게 서둘러 전해야 한다. 우리의 교육 기관, 출판사, 요양원 어디서든 이 기별을 선포해야 한다. 하나님의 백성은 어디에 있든지 깨어 정신을 차리고 첫째, 둘째, 셋째 천사의 기별에 묘사된 크고 위대한 사업에 협력해야 한다. 세상 거민을 향한 이 마지막 경고에서 모든 사람은 하나님께서 자신의 거룩한 율법에 부여하신 중요성을 확인해야 한다. 어떤 죄인이든 안식일 계명을 따르는 일의 중요성을 듣고 제대로 분별할 수 있도록 진리를 명료하게 전해야 한다.</w:t>
      </w:r>
    </w:p>
    <w:p>
      <w:pPr>
        <w:jc w:val="both"/>
      </w:pPr>
      <w:r>
        <w:t>…나는 사람들에게 이렇게 말하라는 지시를 받았다. “성경에서 하나님이 안식일을 거룩하게 하셨다는 증거들을 모으고 주님의 말씀을 교인들에게 읽어 주면서 ‘주 여호와께서 이같이 말씀하셨느니라’라는 분명한 길에서 벗어나는 자는 모두 정죄받을 것이라고 알려 주십시오.” 온 세대에 걸쳐 안식일은 하나님 백성의 충성심을 시험하는 척도였다. “이는 나와 이스라엘 자손 사이에 영원한 표징”이라고 주님은 선언하신다.</w:t>
      </w:r>
    </w:p>
    <w:p>
      <w:pPr>
        <w:jc w:val="both"/>
      </w:pPr>
      <w:r>
        <w:t>하나님의 말씀을 백성에게 전할 때는 논쟁의 여지가 없다. 일곱째 날을 지키라는 주님의 말씀이 주어졌다. 사람들에게 인간의 말이 아니라 이 말씀을 전해야 한다. 이렇게 하여 우리는 그것을 거절하는 이들에게 책임의 짐을 지울 수 있고 반대자들의 주장은 명시된 말씀에 대한 거역이 된다. 우리가 ‘주 여호와께서 이같이 말씀하셨느니라’라고 전할 때 반기를 드는 사람은 일꾼인 우리가 아니라 하나님과 다투는 것이다.</w:t>
      </w:r>
    </w:p>
    <w:p>
      <w:pPr>
        <w:jc w:val="both"/>
      </w:pPr>
      <w:r>
        <w:t>『리뷰 앤드 헤럴드』, 1908년 3월 26일</w:t>
      </w:r>
    </w:p>
    <w:p>
      <w:r>
        <w:br w:type="page"/>
      </w:r>
    </w:p>
    <w:p>
      <w:pPr>
        <w:jc w:val="both"/>
      </w:pPr>
      <w:r>
        <w:t>5월 10일</w:t>
      </w:r>
    </w:p>
    <w:p/>
    <w:p>
      <w:pPr>
        <w:jc w:val="both"/>
      </w:pPr>
      <w:r>
        <w:t>하나님의 권위의 증표</w:t>
      </w:r>
    </w:p>
    <w:p/>
    <w:p/>
    <w:p>
      <w:pPr>
        <w:jc w:val="both"/>
      </w:pPr>
      <w:r>
        <w:t>“네게서 날 자들이 오래 황폐된 곳들을 다시 세울 것이며 너는 역대의 파괴된 기초를 쌓으리니 너를 일컬어 무너진 데를 보수하는 자라 할 것이며 길을 수축하여 거할 곳이 되게 하는 자라 하리라”(사 58:12)</w:t>
      </w:r>
    </w:p>
    <w:p/>
    <w:p>
      <w:pPr>
        <w:jc w:val="both"/>
      </w:pPr>
      <w:r>
        <w:t>안식일은 하나님과 그분의 백성을 연결하는 황금 고리다. 그러나 안식일 계명이 파괴되고 말았다. 하나님의 거룩한 날이 훼손되어 버렸다. 불법의 사람이 안식일을 본래의 자리에서 뜯어내고 평일이었던 날을 그 대신 드높였다. 율법이 허물어졌으므로 무너진 곳이 보수되어야 한다. 하나님의 참된 안식일이 제자리를 되찾고 드높여져야 한다.</w:t>
      </w:r>
    </w:p>
    <w:p>
      <w:pPr>
        <w:jc w:val="both"/>
      </w:pPr>
      <w:r>
        <w:t>이사야 58장에서는 하나님의 백성이 어떻게 해야 할지를 설명한다. 그들은 율법을 드러내고 귀하게 여겨야 한다. 이런 일을 하는 사람들에게 하나님은 말씀하신다. “너를 일컬어 무너진 데를 보수하는 자라 할 것이며 길을 수축하여 거할 곳이 되게 하는 자라 하리라 만일 안식일에 네 발을 금하여 내 성일에 오락을 행하지 아니하고 안식일을 일컬어 즐거운 날이라, 여호와의 성일을 존귀한 날이라 하여 이를 존귀하게 여기고 네 길로 행하지 아니하며 네 오락을 구하지 아니하며 사사로운 말을 하지 아니하면 네가 여호와 안에서 즐거움을 얻을 것이라 내가 너를 땅의 높은 곳에 올리고 네 조상 야곱의 기업으로 기르리라 여호와의 입의 말씀이니라”(12-14절).</w:t>
      </w:r>
    </w:p>
    <w:p>
      <w:pPr>
        <w:jc w:val="both"/>
      </w:pPr>
      <w:r>
        <w:t>안식일 문제는 온 세계가 휘말릴 마지막 대쟁투의 쟁점이 될 것이다. 지금껏 사람들은 하늘의 율법보다 사탄의 법칙을 높였다. 그들은 사탄이 자기 권위의 증표로 삼은 가짜 안식일을 받아들였다. 그러나 하나님은 자신의 숭고한 요구 사항에 인을 치셨다. 두 안식일 제도, 즉 거짓 안식일과 참안식일에는 각각 그날을 제정한 이의 이름과 각자의 권위를 나타내는 지울 수 없는 표가 담겨 있다. 사람들에게 이것을 일깨우는 것이 우리의 의무이다. 하나님 나라의 표를 받느냐 반동 세력의 표를 받느냐로 운명이 갈린다는 사실을 알려야 한다. 자신이 어느 나라에 속했는지는 어느 나라의 표를 지녔는지로 자명해진다. 하나님께서는 짓밟힌 안식일의 표준을 높이 들도록 우리를 부르셨다. 그러니 우리가 올바른 안식일 준수의 본을 보여야만 하지 않겠는가!</w:t>
      </w:r>
    </w:p>
    <w:p>
      <w:pPr>
        <w:jc w:val="both"/>
      </w:pPr>
      <w:r>
        <w:t>『교회증언 6권』, 351-353</w:t>
      </w:r>
    </w:p>
    <w:p>
      <w:r>
        <w:br w:type="page"/>
      </w:r>
    </w:p>
    <w:p>
      <w:pPr>
        <w:jc w:val="both"/>
      </w:pPr>
      <w:r>
        <w:t>5월 11일</w:t>
      </w:r>
    </w:p>
    <w:p/>
    <w:p>
      <w:pPr>
        <w:jc w:val="both"/>
      </w:pPr>
      <w:r>
        <w:t>거짓 안식일은 거짓 이정표이다</w:t>
      </w:r>
    </w:p>
    <w:p/>
    <w:p/>
    <w:p>
      <w:pPr>
        <w:jc w:val="both"/>
      </w:pPr>
      <w:r>
        <w:t>“너는 이스라엘 자손에게 말하여 이르기를 너희는 나의 안식일을 지키라 이는 나와 너희 사이에 너희 대대의 표징이니 나는 너희를 거룩하게 하는 여호와인 줄 너희가 알게 함이라”(출 31:13)</w:t>
      </w:r>
    </w:p>
    <w:p/>
    <w:p>
      <w:pPr>
        <w:jc w:val="both"/>
      </w:pPr>
      <w:r>
        <w:t>주께서는 하나님의 도성에 이르는 길을 분명히 알려 주셨지만 큰 반역자가 이정표를 바꾸어 가짜 즉 거짓 안식일을 세워 놓았다. 그는 말한다. “나는 하나님과 반대로 일할 것이다. 나의 대리자인 불법의 사람에게 권력을 부여해 하나님의 기념일인 제칠일 안식일을 내팽개치게 하겠다. 그런 식으로 하나님이 거룩하고 복되게 하신 날이 변경되었다고 세상에 알릴 것이다. 그날은 사람들의 마음속에 남아 있지 못할 것이다. 나는 그날에 대한 기억을 지워 버릴 것이다. 하늘의 인증을 받지 않은 날, 하나님과 그의 백성 사이에 증표가 되지 못하는 날로 그 자리를 대신할 것이다.</w:t>
      </w:r>
    </w:p>
    <w:p>
      <w:pPr>
        <w:jc w:val="both"/>
      </w:pPr>
      <w:r>
        <w:t>나는 이날을 받아들인 사람들을 유인해 하나님이 일곱째 날에 부여한 신성성을 그날 위에 부여하게 하겠다. 내 대리자를 통해 나 자신을 높이겠다. 첫째 날이 격상되고 개신교회는 이 가짜 안식일을 진짜로 받아들일 것이다. 하나님이 제정한 안식일을 어겨서 그분의 율법이 멸시받게 하리라. ‘나와 너희 사이에 너희 대대의 표징’이라는 말을 내가 만든 안식일에 갖다 붙이겠다. 그렇게 세상은 내 소유가 될 것이다. 나는 이 땅의 통치자, 세상 임금이 될 것이다. 내 밑에 있는 자들의 마음을 다스려 하나님의 안식일을 경멸의 대상이 되게 하겠다.”</w:t>
      </w:r>
    </w:p>
    <w:p>
      <w:pPr>
        <w:jc w:val="both"/>
      </w:pPr>
      <w:r>
        <w:t>…불법의 사람은 짝퉁 안식일을 제정했고 자칭 기독교 세계는 이 교황권의 작품을 받아들여 하나님께 순종하기를 거절했다. 이렇게 사탄은 피난처와 정반대 방향으로 사람들을 유인한다. 그를 따르는 수많은 무리를 보면 아담과 하와만이 교활한 원수의 말을 받아들인 게 아니라는 사실을 알 수 있다.</w:t>
      </w:r>
    </w:p>
    <w:p>
      <w:pPr>
        <w:jc w:val="both"/>
      </w:pPr>
      <w:r>
        <w:t>모든 선한 것의 원수는 이정표를 바꿔 놓아 불순종의 길을 행복의 길처럼 보이게 한다.</w:t>
      </w:r>
    </w:p>
    <w:p>
      <w:pPr>
        <w:jc w:val="both"/>
      </w:pPr>
      <w:r>
        <w:t>『엘렌 G. 화잇 주석』, 다니엘 7장 25절</w:t>
      </w:r>
    </w:p>
    <w:p>
      <w:r>
        <w:br w:type="page"/>
      </w:r>
    </w:p>
    <w:p>
      <w:pPr>
        <w:jc w:val="both"/>
      </w:pPr>
      <w:r>
        <w:t>5월 12일</w:t>
      </w:r>
    </w:p>
    <w:p/>
    <w:p>
      <w:pPr>
        <w:jc w:val="both"/>
      </w:pPr>
      <w:r>
        <w:t>안식일에 선을 행하라</w:t>
      </w:r>
    </w:p>
    <w:p/>
    <w:p/>
    <w:p>
      <w:pPr>
        <w:jc w:val="both"/>
      </w:pPr>
      <w:r>
        <w:t>“인자는 안식일의 주인이니라 …안식일에 선을 행하는 것이 옳으니라”(마 12:8, 12)</w:t>
      </w:r>
    </w:p>
    <w:p/>
    <w:p>
      <w:pPr>
        <w:jc w:val="both"/>
      </w:pPr>
      <w:r>
        <w:t>예수님은 제자들에게 교훈을 가르쳐 자신이 더 이상 그들과 함께할 수 없을 때도 올바른 안식일 준수에 대한 제사장과 관원들의 교묘한 와전에 현혹되지 않게 하셨다. 예수님은 제사장과 관원들이 안식일에 얹어 놓은 전통과 강요를 제거하고자 하셨다.</w:t>
      </w:r>
    </w:p>
    <w:p>
      <w:pPr>
        <w:jc w:val="both"/>
      </w:pPr>
      <w:r>
        <w:t>시장했던 예수님과 제자들은 안식일에 밀밭을 지나다가 이삭을 잘라 먹었다. “바리새인들이 보고 예수께 말하되 보시오 당신의 제자들이 안식일에 하지 못할 일을 하나이다.”라고 했다. 그들의 고소에 대해 예수님은 다윗 및 다른 이들의 사례를 언급하며 대답하셨다. “다윗이 자기와 그 함께한 자들이 시장할 때에 한 일을 읽지 못하였느냐 그가 하나님의 전에 들어가서 제사장 외에는 자기나 그 함께한 자들이 먹어서는 안 되는 진설병을 먹지 아니하였느냐 또 안식일에 제사장들이 성전 안에서 안식을 범하여도 죄가 없음을 너희가 율법에서 읽지 못하였느냐 내가 너희에게 이르노니 성전보다 더 큰 이가 여기 있느니라.”</w:t>
      </w:r>
    </w:p>
    <w:p>
      <w:pPr>
        <w:jc w:val="both"/>
      </w:pPr>
      <w:r>
        <w:t>심한 굶주림에 시달릴 경우 성전의 거룩함을 침해해도 면죄가 된다면 안식일에 이삭을 잘라 먹는 제자들의 단순한 행위는 훨씬 더 이해할 만한 일이 아니겠는가! 예수님은 제자들과 대적들에게 하나님을 섬기는 일이 우선이며 그 일을 하다가 피곤하거나 허기지면 안식일에라도 인간의 결핍을 채우는 것은 합당하다고 가르치셨다.</w:t>
      </w:r>
    </w:p>
    <w:p>
      <w:pPr>
        <w:jc w:val="both"/>
      </w:pPr>
      <w:r>
        <w:t>…자비를 베푸는 일과 필수불가결한 일은 율법에 저촉되지 않는다. 하나님은 이런 것을 정죄하지 않으신다. 밀밭을 지나며 밀 이삭을 잘라 손으로 비벼 먹으며 허기를 채우는 자비롭고 필수적인 행위는 다름 아닌 자신이 시내산에서 선포하신 율법과 어우러지는 일이라고 그분은 선언하셨다. 이렇듯 그분은 서기관, 관원, 제사장 앞에서, 하늘 우주와 타락한 천사들과 인류 앞에서 자신의 무죄를 선언하셨다.</w:t>
      </w:r>
    </w:p>
    <w:p>
      <w:pPr>
        <w:jc w:val="both"/>
      </w:pPr>
      <w:r>
        <w:t>『리뷰 앤드 헤럴드』, 1897년 8월 3일</w:t>
      </w:r>
    </w:p>
    <w:p>
      <w:r>
        <w:br w:type="page"/>
      </w:r>
    </w:p>
    <w:p>
      <w:pPr>
        <w:jc w:val="both"/>
      </w:pPr>
      <w:r>
        <w:t>5월 13일</w:t>
      </w:r>
    </w:p>
    <w:p/>
    <w:p>
      <w:pPr>
        <w:jc w:val="both"/>
      </w:pPr>
      <w:r>
        <w:t>안식일에 영혼 구원 활동을 벌이라</w:t>
      </w:r>
    </w:p>
    <w:p/>
    <w:p/>
    <w:p>
      <w:pPr>
        <w:jc w:val="both"/>
      </w:pPr>
      <w:r>
        <w:t>“내가 사람을 순금보다 희소하게 하며 인생을 오빌의 금보다 희귀하게 하리로다”(사 13:12)</w:t>
      </w:r>
    </w:p>
    <w:p/>
    <w:p>
      <w:pPr>
        <w:jc w:val="both"/>
      </w:pPr>
      <w:r>
        <w:t>다윗이 굶주린 배를 채우고자 성별 된 진설병을 먹어도 괜찮았다면 제자들이 안식일이라는 신성한 시간에 밀 이삭을 잘라 주린 배를 채운 행동도 합당하다. 그리고 제사장들은 다른 날보다 안식일에 더 많이 일했다. 세속적인 사업에 그와 비슷한 강도로 일했다면 죄가 되었겠지만 제사장의 일은 하나님을 섬기기 위한 것이었다. 그들은 그리스도의 구속하시는 능력을 알려 주는 예식을 수행했고 그들의 노동은 안식일의 목적에 들어맞았다. 그런데 이제 다름 아닌 그리스도께서 직접 오셨다. 그리스도의 일을 하는 제자들은 하나님을 섬기는 일에 종사한 것이며 이 일을 실현하는 데 필요한 것은 안식일에 해도 합당했다.</w:t>
      </w:r>
    </w:p>
    <w:p>
      <w:pPr>
        <w:jc w:val="both"/>
      </w:pPr>
      <w:r>
        <w:t>그리스도께서는 제자들과 대적들에게 하나님을 섬기는 일이 무엇보다 우선임을 가르치고자 하셨다. 이 땅에서 하나님의 사업은 인류를 구속하는 것이 그 목적이다. 따라서 이 일을 이루기 위해 안식일에 하는 일은 안식일 율법에 일치한다. 예수께서 자신을 “안식일의 주인” 즉 모든 문제와 율법 위에 있는 존재라고 선언하면서 논증은 절정에 달했다. 무한한 심판자께서는 제자들이 범했다는 바로 그 법규를 근거로 제자들은 비난받을 죄가 없다고 하셨다.</w:t>
      </w:r>
    </w:p>
    <w:p>
      <w:pPr>
        <w:jc w:val="both"/>
      </w:pPr>
      <w:r>
        <w:t>어느 안식일, 예수께서 회당에 들어가 손이 오그라든 사람을 보셨다. 그분이 무슨 일을 하실지 바리새인들이 지켜보았다. 안식일에 치료하면 범법자로 간주될 것을 잘 알면서도 그분은 안식일을 가로막는 전통의 벽을 서슴없이 부서뜨렸다. 예수님은 그 환자에게 일어나라고 명하신 뒤 “안식일에 선을 행하는 것과 악을 행하는 것, 생명을 구하는 것과 죽이는 것, 어느 것이 옳으냐”고 사람들에게 물으셨다. 유대인들 사이에는 선행할 기회가 있는데도 하지 않으면 악을 행하는 것이며 생명 살리기를 게을리하는 것은 살인하는 것이라는 격언이 있었다. 이렇게 예수님은 랍비들을 그들의 눈높이로 응대하셨다. “그들이 잠잠하거늘 그들의 마음이 완악함을 탄식하사 노하심으로 그들을 둘러보시고 그 사람에게 이르시되 네 손을 내밀라 하시니 내밀매 그 손이 회복되었더라.”</w:t>
      </w:r>
    </w:p>
    <w:p>
      <w:pPr>
        <w:jc w:val="both"/>
      </w:pPr>
      <w:r>
        <w:t>『시대의 소망』, 285-286</w:t>
      </w:r>
    </w:p>
    <w:p>
      <w:r>
        <w:br w:type="page"/>
      </w:r>
    </w:p>
    <w:p>
      <w:pPr>
        <w:jc w:val="both"/>
      </w:pPr>
      <w:r>
        <w:t>5월 14일</w:t>
      </w:r>
    </w:p>
    <w:p/>
    <w:p>
      <w:pPr>
        <w:jc w:val="both"/>
      </w:pPr>
      <w:r>
        <w:t>안식일에 합당한 행동으로 그날이 존귀해진다</w:t>
      </w:r>
    </w:p>
    <w:p/>
    <w:p/>
    <w:p>
      <w:pPr>
        <w:jc w:val="both"/>
      </w:pPr>
      <w:r>
        <w:t>“사람이 양보다 얼마나 더 귀하냐 그러므로 안식일에 선을 행하는 것이 옳으니라 하시고”(마 12:12)</w:t>
      </w:r>
    </w:p>
    <w:p/>
    <w:p>
      <w:pPr>
        <w:jc w:val="both"/>
      </w:pPr>
      <w:r>
        <w:t>“안식일에 병 고치는 것이 옳으니이까?”라는 질문에 예수는 이렇게 답하셨다. “너희 중에 어떤 사람이 양 한 마리가 있어 안식일에 구덩이에 빠졌으면 끌어내지 않겠느냐 사람이 양보다 얼마나 더 귀하냐 그러므로 안식일에 선을 행하는 것이 옳으니라”(마 12:10-12).</w:t>
      </w:r>
    </w:p>
    <w:p>
      <w:pPr>
        <w:jc w:val="both"/>
      </w:pPr>
      <w:r>
        <w:t>정탐꾼들은 군중과 함께 있는 예수에게 감히 대답하지 못했다. 자신들이 곤란해질까 봐 두려웠기 때문이다. 그들은 예수의 말씀이 옳다고 생각했다. 그들은 전통을 어기지 않으려고 고통당하는 인간을 외면하면서도 짐승들은 그냥 두면 주인에게 재산 피해가 생길까 봐 구해 주었다. 이렇게 말 못 하는 짐승이 하나님의 형상대로 지어진 사람보다 더 큰 배려를 받았다.</w:t>
      </w:r>
    </w:p>
    <w:p>
      <w:pPr>
        <w:jc w:val="both"/>
      </w:pPr>
      <w:r>
        <w:t>여기서 온갖 거짓 신앙의 실상을 알 수 있다. 이런 종교는 자기를 하나님보다 높이려는 욕망에서 비롯했지만 결과적으로 인간을 짐승보다도 못한 존재로 전락시켰다. 하나님의 통치에 반발하는 종교마다 창조 당시에 주어진 인간의 영광을 앗아가 버린다. 그 영광은 그리스도 안에서 회복될 것이다. 거짓 종교는 하나같이 그 추종자들에게 인간의 곤경, 고통, 권리에 대해 무관심하도록 가르친다. 복음은 인간을 그리스도의 피로 산 매우 귀한 존재로 여기며 인류의 곤경과 불행에 따뜻한 관심을 기울이도록 가르친다.</w:t>
      </w:r>
    </w:p>
    <w:p>
      <w:pPr>
        <w:jc w:val="both"/>
      </w:pPr>
      <w:r>
        <w:t>…예수는 안식일에 선을 행하는 것과 악을 행하는 것, 살리는 것과 죽이는 것 중 어느 것이 옳으냐고 바리새인을 향해 물으면서 그들 자신의 악한 목적에 응대하신 것이다. 그들은 그분을 지독하게 미워하면서 그분의 생명을 노리고 있던 반면 그분은 생명을 구하면서 무리에게 행복을 선사하고 있었다. 안식일에 그들이 마음에 계획하고 있는 대로 생명을 해하는 것이 예수님처럼 환자를 치유하는 것보다 더 나은 일이었단 말인가? 하나님의 거룩한 날에 살의를 품는 것이 자비의 행위로 표현된 사랑보다 더 의로웠단 말인가?</w:t>
      </w:r>
    </w:p>
    <w:p>
      <w:pPr>
        <w:jc w:val="both"/>
      </w:pPr>
      <w:r>
        <w:t>손 마른 사람을 고치면서 예수는 유대 관습을 정죄하셨고 넷째 계명을 하나님이 주신 대로 보존하셨다. “안식일에 선을 행하는 것이 옳으니라”라고 그분은 선언하셨다. 그리스도는 유대인의 무의미한 제약들을 걷어치우고 안식일을 존귀하게 하신 반면 그리스도에게 항의한 이들은 하나님의 거룩한 날을 더럽히고 있었다.</w:t>
      </w:r>
    </w:p>
    <w:p>
      <w:pPr>
        <w:jc w:val="both"/>
      </w:pPr>
      <w:r>
        <w:t>『시대의 소망』, 286-287</w:t>
      </w:r>
    </w:p>
    <w:p>
      <w:r>
        <w:br w:type="page"/>
      </w:r>
    </w:p>
    <w:p>
      <w:pPr>
        <w:jc w:val="both"/>
      </w:pPr>
      <w:r>
        <w:t>5월 15일</w:t>
      </w:r>
    </w:p>
    <w:p/>
    <w:p>
      <w:pPr>
        <w:jc w:val="both"/>
      </w:pPr>
      <w:r>
        <w:t>하나님께 어울리도록 마련된 안식일</w:t>
      </w:r>
    </w:p>
    <w:p/>
    <w:p/>
    <w:p>
      <w:pPr>
        <w:jc w:val="both"/>
      </w:pPr>
      <w:r>
        <w:t>“또 이르시되 안식일이 사람을 위하여 있는 것이요 사람이 안식일을 위하여 있는 것이 아니니”(막 2:27)</w:t>
      </w:r>
    </w:p>
    <w:p/>
    <w:p>
      <w:pPr>
        <w:jc w:val="both"/>
      </w:pPr>
      <w:r>
        <w:t>안식일을 어긴다고 베데스다에서 고발당한 예수는 자신을 하나님의 아들이라고 분명하게 밝히며 자신이 아버지의 뜻에 맞게 일한다고 스스로를 변호하셨다. 제자들이 공격당하자 그분은 구약에서 하나님을 섬기는 자들이 안식일에 하던 일을 사례로 제시하셨다.</w:t>
      </w:r>
    </w:p>
    <w:p>
      <w:pPr>
        <w:jc w:val="both"/>
      </w:pPr>
      <w:r>
        <w:t>유대 교사들은 자신들의 성경 지식에 자부심을 느꼈는데 구주의 답변은 거룩한 말씀에 대한 그들의 무지를 은근히 책망하고 있었다. “다윗이 자기 및 자기와 함께한 자들이 시장할 때에 한 일을 읽지 못하였느냐”라고 그분은 말씀하셨다. “그가 하나님의 전에 들어가서 다만 제사장 외에는 먹어서는 안 되는 진설병을 먹…지 아니하였느냐”(눅 6:3-4). “또 이르시되 안식일이 사람을 위하여 있는 것이요 사람이 안식일을 위하여 있는 것이 아니니”(막 2:27). “안식일에 제사장들이 성전 안에서 안식을 범하여도 죄가 없음을 너희가 율법에서 읽지 못하였느냐 내가 너희에게 이르노니 성전보다 더 큰 이가 여기 있느니라”(마 12:5-6). “인자는 안식일에도 주인이니라”(막 2:28).</w:t>
      </w:r>
    </w:p>
    <w:p>
      <w:pPr>
        <w:jc w:val="both"/>
      </w:pPr>
      <w:r>
        <w:t>…예수님은 자신의 대적을 책망하지 않고 지나치는 법이 없었다. 그들의 눈이 어두워 안식일의 의미를 오해하고 있다고 그분은 분명히 밝히셨다. “나는 자비를 원하고 제사를 원하지 아니하노라 하신 뜻을 너희가 알았더라면 무죄한 자를 정죄하지 아니하였으리라”(마 12:7). 그들의 수많은 냉랭한 의식으로는 하나님을 참되게 경배하는 자들에게 늘 나타나는 특징인 진정성과 부드러운 사랑의 부족을 채울 수 없었다.</w:t>
      </w:r>
    </w:p>
    <w:p>
      <w:pPr>
        <w:jc w:val="both"/>
      </w:pPr>
      <w:r>
        <w:t>…하나님은 사랑으로 베푸는 봉사를 귀히 보신다. 이것이 결여된 의식의 반복은 그분에게 모욕을 안긴다. 안식일도 마찬가지다. 안식일은 사람이 하나님과 교제하도록 마련된 날이다. 성가신 예식에만 치중할 때 안식일의 목적은 훼손됐다. 겉으로만 준수하는 것은 헛수고였다.</w:t>
      </w:r>
    </w:p>
    <w:p>
      <w:pPr>
        <w:jc w:val="both"/>
      </w:pPr>
      <w:r>
        <w:t>『시대의 소망』, 284-286</w:t>
      </w:r>
    </w:p>
    <w:p>
      <w:r>
        <w:br w:type="page"/>
      </w:r>
    </w:p>
    <w:p>
      <w:pPr>
        <w:jc w:val="both"/>
      </w:pPr>
      <w:r>
        <w:t>5월 16일</w:t>
      </w:r>
    </w:p>
    <w:p/>
    <w:p>
      <w:pPr>
        <w:jc w:val="both"/>
      </w:pPr>
      <w:r>
        <w:t>안식일은 언약 관계의 증표이다</w:t>
      </w:r>
    </w:p>
    <w:p/>
    <w:p/>
    <w:p>
      <w:pPr>
        <w:jc w:val="both"/>
      </w:pPr>
      <w:r>
        <w:t>“이는 나와 이스라엘 자손 사이에 영원한 표징이며 나 여호와가 엿새 동안에 천지를 창조하고 일곱째 날에 일을 마치고 쉬었음이니라 하라”(출 31:17)</w:t>
      </w:r>
    </w:p>
    <w:p/>
    <w:p>
      <w:pPr>
        <w:jc w:val="both"/>
      </w:pPr>
      <w:r>
        <w:t>참된 안식일을 받아들이는 사람은 지금처럼 하나님의 말씀을 멸시하지 않을 것이다. 안식일 준수는 그들을 창조주와 연결하는 황금 사슬이다. 그러나 지구를 창조하고 다스리는 진정한 하나님이 누구인지 알려 주는 계명이 무시당하며 지켜지지도 않는다. 세상이 이렇게 불안한 이유가 여기 있다. 교회는 하나님의 이정표를 거절하고 그분의 성품을 잘못 전하고 있다. 그들은 하나님의 거룩한 쉼의 날을 허물고 그 대신 가짜 안식일을 드높인다. 그들이 자신의 고집 때문에 하늘 문을 막아 버리지 않는다면 얼마나 좋을까(발행 원고 5, 82).</w:t>
      </w:r>
    </w:p>
    <w:p>
      <w:pPr>
        <w:jc w:val="both"/>
      </w:pPr>
      <w:r>
        <w:t>하나님의 율법 한 부분이 무너졌고 그분은 무너진 데를 보수할 사람을 찾으신다. 여호와의 안식일 대신 가짜 안식일이 높임을 받고 있다. 일곱째 날이 아니라 일주일의 첫날을 지키도록 강요하는 법안들이 곧 통과될 것이다. 우리는 이 난관을 감내해야만 한다. 하나님의 계명을 지킨다고 주장하는 이들 사이에 분쟁이 생기지 않더라도 우리가 겪는 고난은 만만치 않을 것이다(앞의 책, 82-83).</w:t>
      </w:r>
    </w:p>
    <w:p>
      <w:pPr>
        <w:jc w:val="both"/>
      </w:pPr>
      <w:r>
        <w:t>우리 앞에 분명한 말씀(출 31:16-17)이 있는데도 진리를 아는 자 중에 우리 믿음의 두드러진 특징을 감히 얼버무리려는 자들이 있단 말인가? 하나님이 엿새 동안 세상을 창조하시고 제칠일에 쉬셨다는 것은 모든 나라, 민족, 언어, 인종에게 기정사실이다. “천지와 만물이 다 이루어지니라 하나님이 그가 하시던 일을 일곱째 날에 마치시니 그가 하시던 모든 일을 그치고 일곱째 날에 안식하시니라”(앞의 책, 83).</w:t>
      </w:r>
    </w:p>
    <w:p>
      <w:pPr>
        <w:jc w:val="both"/>
      </w:pPr>
      <w:r>
        <w:t>안식일은 하나님과 그분의 백성 사이의 증표였으며 그분의 친절, 자비, 사랑의 증거이자 그분의 백성을 세상의 모든 사이비 신자로부터 구분해 주는 표이다. 하나님은 자기에게 순종하는 자에게 복을 내리겠다고 약속하면서 자신이 그들의 하나님이자 그들을 자기와 언약 관계로 이끌었으며, 순종하는 모두에게 그 약속을 이룰 것이라고 알려 주셨다(앞의 책, 84).</w:t>
      </w:r>
    </w:p>
    <w:p>
      <w:r>
        <w:br w:type="page"/>
      </w:r>
    </w:p>
    <w:p>
      <w:pPr>
        <w:jc w:val="both"/>
      </w:pPr>
      <w:r>
        <w:t>5월 17일</w:t>
      </w:r>
    </w:p>
    <w:p/>
    <w:p>
      <w:pPr>
        <w:jc w:val="both"/>
      </w:pPr>
      <w:r>
        <w:t>치유와 기쁨의 날</w:t>
      </w:r>
    </w:p>
    <w:p/>
    <w:p/>
    <w:p>
      <w:pPr>
        <w:jc w:val="both"/>
      </w:pPr>
      <w:r>
        <w:t>“회당장이 예수께서 안식일에 병 고치시는 것을 분 내어 무리에게 이르되 일할 날이 엿새가 있으니 그동안에 와서 고침을 받을 것이요 안식일에는 하지 말 것이니라 하거늘”(눅 13:14)</w:t>
      </w:r>
    </w:p>
    <w:p/>
    <w:p>
      <w:pPr>
        <w:jc w:val="both"/>
      </w:pPr>
      <w:r>
        <w:t>“예수께서 안식일에 한 회당에서 가르치실 때에 열여덟 해 동안이나 귀신 들려 앓으며 꼬부라져 조금도 펴지 못하는 한 여자가 있더라. 예수께서 보시고 불러 이르시되 여자여 네가 네 병에서 놓였다 하시고 안수하시니 여자가 곧 펴고 하나님께 영광을 돌리는지라.”</w:t>
      </w:r>
    </w:p>
    <w:p>
      <w:pPr>
        <w:jc w:val="both"/>
      </w:pPr>
      <w:r>
        <w:t>고통받는 여인을 보자 예수의 마음에 동정심이 일었다. 인간이라면 누구나 그 여인이 18년 동안 자신을 일그러뜨린 질병에서 치유받고 굴레에서 해방된 모습에 기뻐하는 게 당연하다. 그러나 예수는 그녀의 구원에 조금도 기뻐하는 기색이 없던 제사장과 랍비들의 험악하고 성난 얼굴을 감지하셨다. 질병으로 고통받고 몸이 뒤틀린 사람이 건강과 균형을 되찾았는데도 그들은 감사를 표현할 줄 몰랐다. 꼬부라진 몸이 온전해지고, 넘치는 고마움으로 하나님께 영광을 돌릴 정도로 성령께서 그녀의 마음을 기쁘게 하셨는데도 그들은 아무런 감사를 느끼지 못했다.</w:t>
      </w:r>
    </w:p>
    <w:p>
      <w:pPr>
        <w:jc w:val="both"/>
      </w:pPr>
      <w:r>
        <w:t>“감사로 제사를 드리는 자가 나를 영화롭게 하리니”라고 시편의 저자는 말했건만 감사의 소리 속에 불협화음이 들렸다. “회당장이 예수께서 안식일에 병 고치시는 것을 분 내어 무리에게 이르되.” 불행한 여인에게 안식일에 기쁨의 노래를 부르게 해 주었다는 것이 분노의 이유였다. 큰 소리로 열을 내며 그는 거칠게 말했다. “일할 날이 엿새가 있으니 그동안에 와서 고침을 받을 것이요 안식일에는 하지 말 것이니라.”</w:t>
      </w:r>
    </w:p>
    <w:p>
      <w:pPr>
        <w:jc w:val="both"/>
      </w:pPr>
      <w:r>
        <w:t>그가 정말 양심적으로 안식일을 준수하는 사람이었다면 그리스도가 행하신 일의 본질과 특성을 알아보았을 것이다. …그리스도가 하신 일은 안식일을 거룩하게 하는 일과 일치했다. 이편이든 저편이든 사람들은 고통당하는 여인에게 이루어진 일을 보고 놀라운 기쁨을 느꼈다. 또 거기에는 감동을 받고 생각이 일깨워진 이들도 있었다. 험악하고 성난 표정의 그 랍비만 아니었다면 그들은 자기 자신을 그리스도의 제자로 인정했을 것이다.</w:t>
      </w:r>
    </w:p>
    <w:p>
      <w:pPr>
        <w:jc w:val="both"/>
      </w:pPr>
      <w:r>
        <w:t>영문 『시조』, 1896년 4월 23일</w:t>
      </w:r>
    </w:p>
    <w:p>
      <w:r>
        <w:br w:type="page"/>
      </w:r>
    </w:p>
    <w:p>
      <w:pPr>
        <w:jc w:val="both"/>
      </w:pPr>
      <w:r>
        <w:t>5월 18일</w:t>
      </w:r>
    </w:p>
    <w:p/>
    <w:p>
      <w:pPr>
        <w:jc w:val="both"/>
      </w:pPr>
      <w:r>
        <w:t>자비를 베푸는 날</w:t>
      </w:r>
    </w:p>
    <w:p/>
    <w:p/>
    <w:p>
      <w:pPr>
        <w:jc w:val="both"/>
      </w:pPr>
      <w:r>
        <w:t>“주여 인자함은 주께 속하오니 주께서 각 사람이 행한 대로 갚으심이니이다”(시 62:12)</w:t>
      </w:r>
    </w:p>
    <w:p/>
    <w:p>
      <w:pPr>
        <w:jc w:val="both"/>
      </w:pPr>
      <w:r>
        <w:t>만군의 주께서는 진심 어린 기도에 귀 기울이신다. 하나님은 자신을 의지하고픈 사람을 인도하시고 일꾼들을 지도하여 많은 사람이 진리를 깨닫게 하신다.</w:t>
      </w:r>
    </w:p>
    <w:p>
      <w:pPr>
        <w:jc w:val="both"/>
      </w:pPr>
      <w:r>
        <w:t>예수 안에 있는 진리를 받아들이는 사람은 변화를 경험한다. 하나님은 늘 크시다는 사실, 그분과 함께라면 모든 선교 노력이 성공으로 끝난다는 사실을 잊지 말자. 하나님과 생생하게 연결된 사람은 거룩한 사역이 인간을 통해 실현된다는 사실을 알고 있다. 하나님과 협력하는 사람은 누구나 공정하며 즐겨 자비를 베풀며 하나님과 함께 걷는다.</w:t>
      </w:r>
    </w:p>
    <w:p>
      <w:pPr>
        <w:jc w:val="both"/>
      </w:pPr>
      <w:r>
        <w:t>여호와는 자비의 하나님이시다. 그분은 자신이 창조한 말 못하는 짐승까지도 돌보신다. 안식일에 치료했다고 하나님의 율법을 어긴 자로 고발당한 예수는 고발자들을 향해 이렇게 말씀하셨다. “너희가 각각 안식일에 자기의 소나 나귀를 외양간에서 풀어 내어 이끌고 가서 물을 먹이지 아니하느냐 그러면 열여덟 해 동안 사탄에게 매인 바 된 이 아브라함의 딸을 안식일에 이 매임에서 푸는 것이 합당하지 아니하냐 예수께서 이 말씀을 하시매 모든 반대하는 자들은 부끄러워하고 온 무리는 그가 하시는 모든 영광스러운 일을 기뻐하니라.”</w:t>
      </w:r>
    </w:p>
    <w:p>
      <w:pPr>
        <w:jc w:val="both"/>
      </w:pPr>
      <w:r>
        <w:t>하나님은 인종에 관계없이 자신의 피조물을 불쌍히 여기신다. 하나님은 “인류의 모든 족속을 한 혈통으로 만드사 온 땅에 살게 하시고 그들의 연대를 정하시며 거주의 경계를 한정하셨으니 이는 사람으로 혹 하나님을 더듬어 찾아 발견하게 하려 하심이로되 그는 우리 각 사람에게서 멀리 계시지 아니하도다 우리가 그를 힘입어 살며 기동하며 존재하느니라 너희 시인 중 어떤 사람들의 말과 같이 우리가 그의 소생이라.”</w:t>
      </w:r>
    </w:p>
    <w:p>
      <w:pPr>
        <w:jc w:val="both"/>
      </w:pPr>
      <w:r>
        <w:t>“너희는 다 형제”라고 구주께서 제자들에게 말씀하셨다. 하나님은 우리 모두의 아버지이시며 각 사람은 자기 형제를 지키는 자이다.</w:t>
      </w:r>
    </w:p>
    <w:p>
      <w:pPr>
        <w:jc w:val="both"/>
      </w:pPr>
      <w:r>
        <w:t>『리뷰 앤드 헤럴드』, 1896년 1월 21일</w:t>
      </w:r>
    </w:p>
    <w:p>
      <w:r>
        <w:br w:type="page"/>
      </w:r>
    </w:p>
    <w:p>
      <w:pPr>
        <w:jc w:val="both"/>
      </w:pPr>
      <w:r>
        <w:t>5월 19일</w:t>
      </w:r>
    </w:p>
    <w:p/>
    <w:p>
      <w:pPr>
        <w:jc w:val="both"/>
      </w:pPr>
      <w:r>
        <w:t>안식일의 거룩함에 대해 모본을 보이라</w:t>
      </w:r>
    </w:p>
    <w:p/>
    <w:p/>
    <w:p>
      <w:pPr>
        <w:jc w:val="both"/>
      </w:pPr>
      <w:r>
        <w:t>“오늘 내가 네게 명하는 이 말씀을 너는 마음에 새기고 네 자녀에게 부지런히 가르치며 집에 앉았을 때에든지 길을 갈 때에든지 누워 있을 때에든지 일어날 때에든지 이 말씀을 강론할 것이며”(신 6:6-7)</w:t>
      </w:r>
    </w:p>
    <w:p/>
    <w:p>
      <w:pPr>
        <w:jc w:val="both"/>
      </w:pPr>
      <w:r>
        <w:t>그대는 가정에서 안식일의 신성성을 인식하면서 자녀들에게 그것을 가르치고 계명에 따라 그날을 지키도록 강조하지 않았습니다. 그대의 감각은 무디며 계명을 지킨다는 사람이 따라야 할 높은 기준을 제대로 분별하지 못하고 있습니다. 그러나 이 문제를 진지하게 받아들인다면 하나님께서 그대의 노력에 힘이 되어 주실 것입니다. 자신을 온전히 다스릴 줄 알아야 합니다. 그래야 제멋대로 구는 자녀를 더 잘 다스릴 수 있습니다.</w:t>
      </w:r>
    </w:p>
    <w:p>
      <w:pPr>
        <w:jc w:val="both"/>
      </w:pPr>
      <w:r>
        <w:t>과거의 태만을 돌이킬 훌륭한 방법이 있습니다. 혼자만의 힘으로 할 필요는 없습니다. 돌보는 천사들이 도움을 줄 것입니다. 포기하거나 부담을 저버리려 하지 말고 의지력을 발휘해 오랜 태만을 바로잡아야 합니다. 하나님의 성일에 대해 보다 높은 표준을 지녀야 합니다. 하나님께서 주신 엿새 동안에 할 수 있는 일을 모두 해 두어야지 그분의 거룩한 시간을 도둑질해서는 안 됩니다.</w:t>
      </w:r>
    </w:p>
    <w:p>
      <w:pPr>
        <w:jc w:val="both"/>
      </w:pPr>
      <w:r>
        <w:t>안식일을 귀히 여기고 이날을 지켜야 할 책임을 깨닫는 사람에게는 큰 복이 약속되어 있습니다. “만일 안식일에 네 발을 금하여(그날을 짓밟고 무시하지 않으며) 내 성일에 오락을 행하지 아니하고 안식일을 일컬어 즐거운 날이라, 여호와의 성일을 존귀한 날이라 …여기면…내가 너를 땅의 높은 곳에 올리고 네 조상 야곱의 기업으로 기르리라 여호와의 입의 말씀이니라.”</w:t>
      </w:r>
    </w:p>
    <w:p>
      <w:pPr>
        <w:jc w:val="both"/>
      </w:pPr>
      <w:r>
        <w:t>안식일이 시작되면 우리 자신, 우리의 말과 행동을 삼가서 엄연한 주님의 시간을 자기 멋대로 사용하며 하나님의 것을 도둑질하는 일이 없게 해야 합니다.</w:t>
      </w:r>
    </w:p>
    <w:p>
      <w:pPr>
        <w:jc w:val="both"/>
      </w:pPr>
      <w:r>
        <w:t>…하늘의 관점에 비추어 거룩한 안식일에 합당하지 않게 보이는 것은 무엇이든 그냥 두어서는 안 됩니다. 하나님은 안식일에 우리가 신체 노동을 삼갈 뿐 아니라 마음이 신성한 것을 생각하도록 길들여져 있기를 바라십니다.</w:t>
      </w:r>
    </w:p>
    <w:p>
      <w:pPr>
        <w:jc w:val="both"/>
      </w:pPr>
      <w:r>
        <w:t>『교회증언 2권』, 701-703</w:t>
      </w:r>
    </w:p>
    <w:p>
      <w:r>
        <w:br w:type="page"/>
      </w:r>
    </w:p>
    <w:p>
      <w:pPr>
        <w:jc w:val="both"/>
      </w:pPr>
      <w:r>
        <w:t>5월 20일</w:t>
      </w:r>
    </w:p>
    <w:p/>
    <w:p>
      <w:pPr>
        <w:jc w:val="both"/>
      </w:pPr>
      <w:r>
        <w:t>모두에게 해당하는 계명</w:t>
      </w:r>
    </w:p>
    <w:p/>
    <w:p/>
    <w:p>
      <w:pPr>
        <w:jc w:val="both"/>
      </w:pPr>
      <w:r>
        <w:t>“또 여호와와 연합하여 그를 섬기며 여호와의 이름을 사랑하며 그의 종이 되며 안식일을 지켜 더럽히지 아니하며 나의 언약을 굳게 지키는 이방인마다 내가 곧 그들을 나의 성산으로 인도하여”(사 56:6-7)</w:t>
      </w:r>
    </w:p>
    <w:p/>
    <w:p>
      <w:pPr>
        <w:jc w:val="both"/>
      </w:pPr>
      <w:r>
        <w:t>모세의 율법에 따르면 이방인이나 성불구자는 이스라엘에 주어진 특권을 온전히 누릴 수 없었다. 하지만 이사야는 그러한 제한 사항이 풀릴 날이 온다고 말한다. 성경은 유대인의 전유물이었다. 이스라엘 사람이 아니라는 것은 하나님의 선민이 아니라는 것이었다. 유대인들은 갈수록 자신들이 거룩한 권리에 의해 이 땅의 다른 모든 백성보다 우월하다고 여겼다. 그러나 그들은 하나님의 계명에 순종하면서 남다르고 거룩한 특성을 보존하고자 주의하지 않았다.</w:t>
      </w:r>
    </w:p>
    <w:p>
      <w:pPr>
        <w:jc w:val="both"/>
      </w:pPr>
      <w:r>
        <w:t>이제 선지자는 하나님을 사랑하고 따르는 이방인 역시 선택받은 백성에게만 해당했던 특권을 누리게 될 것이라고 선언한다. 지금까지는 할례와 엄격한 의식법의 준수라는 조건으로 이방인들이 이스라엘 회중에 가입할 수 있었지만 이런 구분은 복음에 의해 폐지됐다(사 56:6-8).</w:t>
      </w:r>
    </w:p>
    <w:p>
      <w:pPr>
        <w:jc w:val="both"/>
      </w:pPr>
      <w:r>
        <w:t>…이사야 58장 앞부분에서는 기쁨으로 하나님을 섬기는 사람이 등장한다. 그들은 매일 하나님을 구하고 “공의를 행하여 그의 하나님의 규례를 저버리지 아니하는 나라” 같았다. 하지만 그들의 삶도 하나님 앞에서는 의롭지 않다. 주님께서는 “크게 외치라 목소리를 아끼지 말라 네 목소리를 나팔같이 높여 내 백성에게 그들의 허물을, 야곱의 집에 그들의 죄를 알리라”고 선지자에게 명하셨다.</w:t>
      </w:r>
    </w:p>
    <w:p>
      <w:pPr>
        <w:jc w:val="both"/>
      </w:pPr>
      <w:r>
        <w:t>…이 예언은 불법의 사람이 하나님 율법의 조항을 무효화하고 여호와의 본래 안식일을 짓밟으면서 자신이 지어낸 날을 드높이게 될 수 세기 이후까지 이어진다. 기독교가 하나님의 거룩한 안식일을 떼어 버리고 그 대신 “여호와께서 이르시되”로 인정받지 못하는 평일을 받아들일 때 그들은 배신을 부추기는 것이며 사실상 그 변경을 시행할 유일한 권위를 지닌 세력을 최고 주권자로 인정하는 것이나 다름없다. 안식일을 거절하면 율법 전체를 거절하는 셈인데도 현재 그리스도인이라 주장하는 수천 명이 대담하게도 안식일의 무효를 선언하고 있다.</w:t>
      </w:r>
    </w:p>
    <w:p>
      <w:pPr>
        <w:jc w:val="both"/>
      </w:pPr>
      <w:r>
        <w:t>영문 『시조』, 1884년 2월 28일</w:t>
      </w:r>
    </w:p>
    <w:p>
      <w:r>
        <w:br w:type="page"/>
      </w:r>
    </w:p>
    <w:p>
      <w:pPr>
        <w:jc w:val="both"/>
      </w:pPr>
      <w:r>
        <w:t>5월 21일</w:t>
      </w:r>
    </w:p>
    <w:p/>
    <w:p>
      <w:pPr>
        <w:jc w:val="both"/>
      </w:pPr>
      <w:r>
        <w:t>예수님은 안식일에 선을 행하면서 그날을 지켰다</w:t>
      </w:r>
    </w:p>
    <w:p/>
    <w:p/>
    <w:p>
      <w:pPr>
        <w:jc w:val="both"/>
      </w:pPr>
      <w:r>
        <w:t>“예수께서 그들에게 이르시되 내가 너희에게 묻노니 안식일에 선을 행하는 것과 악을 행하는 것, 생명을 구하는 것과 죽이는 것, 어느 것이 옳으냐 하시며”(눅 6:9)</w:t>
      </w:r>
    </w:p>
    <w:p/>
    <w:p>
      <w:pPr>
        <w:jc w:val="both"/>
      </w:pPr>
      <w:r>
        <w:t>병들고 나이 든 사람을 보살피고 고통을 완화하는 것처럼 필수적인 활동은 안식일에 어긋나지 않는다. 이런 활동은 안식일 계명과 완전히 일치한다. 병들고 고통받는 자들의 곤경을 접할 때마다 우리의 위대한 모본인 분께서는 안식일에 가장 왕성하게 활동하셨다. 바리새인은 이것을 빌미로 그분이 안식일을 어긴다며 비난했다. 오늘날 하나님의 법 반대편에 서 있는 수많은 목사도 비슷하게 행동한다. 그러나 하나님이 진리이시며 구주께 이런 혐의를 씌우는 자는 죄다 거짓말쟁이다.</w:t>
      </w:r>
    </w:p>
    <w:p>
      <w:pPr>
        <w:jc w:val="both"/>
      </w:pPr>
      <w:r>
        <w:t>유대인의 비난에 예수님은 이렇게 응수하셨다. “나는 자비를 원하고 제사를 원하지 아니하노라 하신 뜻을 너희가 알았더라면 무죄한 자를 정죄하지 아니하였으리라.” 그분은 이미 자신이 아버지의 계명을 지켰다고 선언하신 적이 있었다. 손 마른 사람을 고친 뒤 안식일을 범했다고 비난받을 때 그분은 “안식일에 선을 행하는 것과 악을 행하는 것, 생명을 구하는 것과 죽이는 것, 어느 것이 옳으냐”라고 그들을 향해 물으셨다. 그리고 바리새인의 질문에 대한 대답을 정리하면서 그분은 “그러므로 안식일에 선을 행하는 것이 옳으니라”라고 말씀하셨다. 자신의 사역이 안식일과 완전히 일치한다고 정당화하신 것이다(영문 시조, 1878. 2. 28.).</w:t>
      </w:r>
    </w:p>
    <w:p>
      <w:pPr>
        <w:jc w:val="both"/>
      </w:pPr>
      <w:r>
        <w:t>그리스도가 율법을 폐하셨다고 주장하는 사람은 그분이 안식일을 범했으며 같은 행동을 한 제자를 옹호하셨다고 가르치는 것이나 다름없다. 결과적으로 그들은 예수를 트집 잡던 유대인과 동일한 지점에 선 것이다. 이 주장은 “내가 아버지의 계명을 지켜 그의 사랑 안에” 거한다고 그리스도께서 직접 하신 말씀에 정면으로 위배된다(요 15:10).</w:t>
      </w:r>
    </w:p>
    <w:p>
      <w:pPr>
        <w:jc w:val="both"/>
      </w:pPr>
      <w:r>
        <w:t>구주는 물론 그분의 제자도 안식일 계명을 어기지 않았다. 그리스도는 율법의 산증인이셨다. 그분은 살면서 거룩한 법을 하나도 범하지 않았다.</w:t>
      </w:r>
    </w:p>
    <w:p>
      <w:pPr>
        <w:jc w:val="both"/>
      </w:pPr>
      <w:r>
        <w:t>자기를 비난할 기회만을 호시탐탐 노리고 있는 자들 앞에서도 끄떡하지 않고 그리스도께서는 “너희 중에 누가 나를 죄로 책잡겠느냐?”라고 말씀하셨다(요 8:46).</w:t>
      </w:r>
    </w:p>
    <w:p>
      <w:pPr>
        <w:jc w:val="both"/>
      </w:pPr>
      <w:r>
        <w:t>…“안식일이 사람을 위하여 있는 것이요 사람이 안식일을 위하여 있는 것이 아니니.”라고 예수는 말씀하셨다. 하나님의 법은 인류의 유익을 위한 것이다. …안식일이 포함된 십계명은 하나님께서 자기 백성에게 주시는 복이다. “여호와께서 우리에게 이 모든 규례를 지키라 명령”하셨다면서 모세는 말한다. “이는 우리가 우리 하나님 여호와를 경외하여 항상 복을 누리게 하기 위하심이며 또 여호와께서 우리를 오늘과 같이 살게 하려 하심이라”(신 6:24)(소망, 287-288).</w:t>
      </w:r>
    </w:p>
    <w:p>
      <w:r>
        <w:br w:type="page"/>
      </w:r>
    </w:p>
    <w:p>
      <w:pPr>
        <w:jc w:val="both"/>
      </w:pPr>
      <w:r>
        <w:t>5월 22일</w:t>
      </w:r>
    </w:p>
    <w:p/>
    <w:p>
      <w:pPr>
        <w:jc w:val="both"/>
      </w:pPr>
      <w:r>
        <w:t>안식일은 문자적인 날을 기념한다</w:t>
      </w:r>
    </w:p>
    <w:p/>
    <w:p/>
    <w:p>
      <w:pPr>
        <w:jc w:val="both"/>
      </w:pPr>
      <w:r>
        <w:t>“하나님은 놀라운 음성을 내시며 우리가 헤아릴 수 없는 큰일을 행하시느니라”(욥 37:5)</w:t>
      </w:r>
    </w:p>
    <w:p/>
    <w:p>
      <w:pPr>
        <w:jc w:val="both"/>
      </w:pPr>
      <w:r>
        <w:t>하나님은 분명한 목소리로 시내산에서 자신의 법을 전하셨다. 그분은 안식일을 소개하며 “안식일을 기억하여 거룩히 지키라”고 말씀하셨다. 그러고는 엿새 동안 무엇을 하고 일곱째 날에 무엇을 하지 말아야 할지를 확실하게 선포하셨다. 그런 다음 한 주일을 이렇게 보내야 하는 이유에 대해서 지구 최초의 일주일 동안 자신이 보인 모본으로 설명하셨다. “이는 엿새 동안에 나 여호와가 하늘과 땅과 바다와 그 가운데 모든 것을 만들고 일곱째 날에 쉬었음이라 그러므로 나 여호와가 안식일을 복되게 하여 그날을 거룩하게 하였느니라.” 문자 그대로 일주일 만에 세상이 창조되었다는 사실은 안식일을 지켜야 할 아름답고도 강력한 이유이다.</w:t>
      </w:r>
    </w:p>
    <w:p>
      <w:pPr>
        <w:jc w:val="both"/>
      </w:pPr>
      <w:r>
        <w:t>매주 첫 엿새가 일하는 기간인 이유는 하나님께서도 창조 주일의 같은 기간에 일하셨기 때문이다. 하나님은 일곱째 날을 쉼의 날로 남겨 두셨다. 엿새 동안의 창조를 마친 뒤 일곱째 날에 쉬신 것을 기념하기 위해서이다.</w:t>
      </w:r>
    </w:p>
    <w:p>
      <w:pPr>
        <w:jc w:val="both"/>
      </w:pPr>
      <w:r>
        <w:t>창조 주간에 일곱 차례의 무한정 긴 시간이 소요됐다는 이교도적 추측은 넷째 계명인 안식일의 근간을 곧바로 흔들어 버린다. 이것은 하나님께서 매우 분명하게 밝혀 주신 내용을 막연하고 애매하게 만들어 버린다. 이만큼 심각한 불신앙도 없다. 창조의 기록을 믿는다는 이들에게 이것은 위장된 불신앙이다. 하나님이 일곱 차례의 방대한 기간을 기념해 문자적인 칠 일을 준수하라고 명하셨다는 것은 우리를 대하시는 그분의 방식이 아닐뿐더러 그분의 지혜에 의구심을 품게 한다.</w:t>
      </w:r>
    </w:p>
    <w:p>
      <w:pPr>
        <w:jc w:val="both"/>
      </w:pPr>
      <w:r>
        <w:t>…하나님의 말씀은 우리 발에 등이요 우리 길에 빛으로 주어졌다. 그분의 말씀을 내던지고 자신의 맹목적인 철학으로 여호와의 신비를 파헤치려는 사람은 어둠 속에서 넘어지고 말 것이다. 유한한 인간에게 유익이 될 만큼만 그분의 작품을 더듬어 볼 수 있는 지침이 주어졌다. 영감을 통해 전해진 홍수의 역사는 지질학만으로는 결코 헤아릴 수 없는 놀라운 신비를 설명해 준다.</w:t>
      </w:r>
    </w:p>
    <w:p>
      <w:pPr>
        <w:jc w:val="both"/>
      </w:pPr>
      <w:r>
        <w:t>영문 『시조』, 1879년 3월 20일</w:t>
      </w:r>
    </w:p>
    <w:p>
      <w:r>
        <w:br w:type="page"/>
      </w:r>
    </w:p>
    <w:p>
      <w:pPr>
        <w:jc w:val="both"/>
      </w:pPr>
      <w:r>
        <w:t>5월 23일</w:t>
      </w:r>
    </w:p>
    <w:p/>
    <w:p>
      <w:pPr>
        <w:jc w:val="both"/>
      </w:pPr>
      <w:r>
        <w:t>안식일은 하나님의 창조 능력을 떠올린다</w:t>
      </w:r>
    </w:p>
    <w:p/>
    <w:p/>
    <w:p>
      <w:pPr>
        <w:jc w:val="both"/>
      </w:pPr>
      <w:r>
        <w:t>“여호와는 위대하시니 크게 찬양할 것이라 그의 위대하심을 측량하지 못하리로다”(시 145:3)</w:t>
      </w:r>
    </w:p>
    <w:p/>
    <w:p>
      <w:pPr>
        <w:jc w:val="both"/>
      </w:pPr>
      <w:r>
        <w:t>하나님을 믿지 않는 지질학자들은 세상의 역사가 성경에 기록된 것보다 훨씬 오래되었다고 주장한다. 지구의 역사가 수만 년이라는 증거를 지구 자체에서 발견할 수 있기에 하나님의 말씀은 믿을 수 없다는 것이다. 창조 기간이 일주일뿐이고 지구 나이가 6천 년에 불과하다는 견해로는 설명하기 어려운 놀라운 증거를 접할 때면 성경을 믿는다는 사람들은 말문이 막힌다. 이들은 불신자 지질학자들이 제기하는 곤경에서 벗어나고자 천지 창조의 엿새는 정해지지 않은 방대한 기간이며 하나님이 쉬신 날은 또 하나의 긴 기간이라는 입장을 취하여 하나님의 거룩한 율법의 넷째 계명을 무의미하게 만들어 버린다. 이 견해를 열렬히 수용하는 이들이 있다. 이것이 넷째 계명의 효력을 파괴하고 자신들은 그 요구 사항에서 자유로워질 수 있기 때문이다.</w:t>
      </w:r>
    </w:p>
    <w:p>
      <w:pPr>
        <w:jc w:val="both"/>
      </w:pPr>
      <w:r>
        <w:t>땅과 산과 계곡에서 발견되는 사람과 짐승의 뼈는 한때 훨씬 큰 사람과 동물이 존재했다는 사실을 보여 준다. 무기나 화석화된 나무가 때때로 발견되기도 한다. 현재 살고 있거나 수 세대에 걸쳐 존재했던 인간과 동물보다 훨씬 큰 뼈들이 발견되기에 지구에는 창조 기록 훨씬 이전부터 현재보다 훨씬 큰 종족이 있었다고 추정하는 이도 있다. 그들은 홍수 이전에 존재한 인간과 짐승과 나무의 크기에 대해 그리고 이후 지구에 벌어진 큰 변화에 대해 제대로 알지 못한다.</w:t>
      </w:r>
    </w:p>
    <w:p>
      <w:pPr>
        <w:jc w:val="both"/>
      </w:pPr>
      <w:r>
        <w:t>지질학은 성경 역사를 떠나서는 아무것도 증명할 수 없다. …하나님의 말씀을 떠나 자연법칙에 근거해 창조의 비밀을 파헤치려는 사람은 거대한 미지의 바다를 표류하는 것과 같다. 천지 만물을 어떻게 엿새 만에 창조하셨는지에 대해 하나님은 인간에게 낱낱이 밝히지 않으신다. 천지 창조는 그분의 존재만큼이나 우리의 이해 범위 밖의 일이다.</w:t>
      </w:r>
    </w:p>
    <w:p>
      <w:pPr>
        <w:jc w:val="both"/>
      </w:pPr>
      <w:r>
        <w:t>영문 『시조』, 1879년 3월 20일</w:t>
      </w:r>
    </w:p>
    <w:p>
      <w:r>
        <w:br w:type="page"/>
      </w:r>
    </w:p>
    <w:p>
      <w:pPr>
        <w:jc w:val="both"/>
      </w:pPr>
      <w:r>
        <w:t>5월 24일</w:t>
      </w:r>
    </w:p>
    <w:p/>
    <w:p>
      <w:pPr>
        <w:jc w:val="both"/>
      </w:pPr>
      <w:r>
        <w:t>인간의 이성이 아니라 하나님의 말씀을 믿으라</w:t>
      </w:r>
    </w:p>
    <w:p/>
    <w:p/>
    <w:p>
      <w:pPr>
        <w:jc w:val="both"/>
      </w:pPr>
      <w:r>
        <w:t>“감추어진 일은 우리 하나님 여호와께 속하였거니와 나타난 일은 영원히 우리와 우리 자손에게 속하였나니 이는 우리에게 이 율법의 모든 말씀을 행하게 하심이니라”(신 29:29)</w:t>
      </w:r>
    </w:p>
    <w:p/>
    <w:p>
      <w:pPr>
        <w:jc w:val="both"/>
      </w:pPr>
      <w:r>
        <w:t>사탄은 타락한 인류가 하나님의 지배에 반기를 들도록 이끌고자 심혈을 기울여 왔고 꽤나 성공을 거두고 있다. 그는 너무나도 자명한 하나님의 율법을 가리려고 노력한다. 사탄은 십계명의 넷째 계명에 특별한 적개심을 드러낸다. 그 계명이 살아 계신 하나님, 하늘과 땅을 창조하신 분을 규명해 주기 때문이다. 그의 술수에 넘어간 사람들은 가장 분명한 여호와의 계명을 등지고 불신앙적인 우화를 받아들인다.</w:t>
      </w:r>
    </w:p>
    <w:p>
      <w:pPr>
        <w:jc w:val="both"/>
      </w:pPr>
      <w:r>
        <w:t>그들은 변명할 여지가 없다. 하나님은 믿고자 하는 이에게 믿음의 근거가 될 만한 증거를 풍부하게 주셨다. 마지막 때 세상에서는 참된 믿음을 찾아보기 어렵다. 하찮은 구실로 하나님의 말씀은 미덥지 않게 여기면서 성경의 명백한 사실과 반대되는 인간의 생각은 받아들인다. 사람들은 창조를 자연 발생적 사건으로 설명하고자 애쓸 것이다. 그러나 하나님은 세상을 어떻게 창조하였는지를 인간에게 결코 공개하지 않으셨다. 인간의 과학으로는 하늘 하나님의 비밀을 밝혀낼 수 없다.</w:t>
      </w:r>
    </w:p>
    <w:p>
      <w:pPr>
        <w:jc w:val="both"/>
      </w:pPr>
      <w:r>
        <w:t>…목사라는 사람들이 예언 연구에 반기를 들고 예언 중 특히 다니엘과 요한계시록은 너무 어려워서 이해할 수 없다고 말한다. 그러면서도 그들 중에는 모세의 기록과 반대되는 지질학자들의 가설을 열렬히 환영하는 이들이 있다. 하나님이 계시해 주신 뜻도 그토록 이해하기가 어렵다면 그분이 공개하지도 않은 사항과 관련해 가설에 불과한 것은 더더욱 믿어서는 안 될 것이다. 하나님의 길은 우리의 길과 다르고 그분의 생각도 우리의 생각과 다르다. …헛된 추측을 일삼는 인간은 하나님을 찬양하는 데 쓰라고 주신 사고력을 잘못된 곳에 사용한다. 하나님께서 주신 복을 오용해 저주로 탈바꿈하는 그들은 홍수 이전 사람들과 같은 실수를 범하고 있다.</w:t>
      </w:r>
    </w:p>
    <w:p>
      <w:pPr>
        <w:jc w:val="both"/>
      </w:pPr>
      <w:r>
        <w:t>영문 『시조』, 1879년 3월 20일</w:t>
      </w:r>
    </w:p>
    <w:p>
      <w:r>
        <w:br w:type="page"/>
      </w:r>
    </w:p>
    <w:p>
      <w:pPr>
        <w:jc w:val="both"/>
      </w:pPr>
      <w:r>
        <w:t>5월 25일</w:t>
      </w:r>
    </w:p>
    <w:p/>
    <w:p>
      <w:pPr>
        <w:jc w:val="both"/>
      </w:pPr>
      <w:r>
        <w:t>안식일은 고대에도 지켜졌고 지금도 마찬가지다</w:t>
      </w:r>
    </w:p>
    <w:p/>
    <w:p/>
    <w:p>
      <w:pPr>
        <w:jc w:val="both"/>
      </w:pPr>
      <w:r>
        <w:t>“그가 큰 음성으로 이르되 하나님을 두려워하며 그에게 영광을 돌리라 이는 그의 심판의 시간이 이르렀음이니 하늘과 땅과 바다와 물들의 근원을 만드신 이를 경배하라 하더라 …성도들의 인내가 여기 있나니 그들은 하나님의 계명과 예수에 대한 믿음을 지키는 자니라”(계 14:7, 12)</w:t>
      </w:r>
    </w:p>
    <w:p/>
    <w:p>
      <w:pPr>
        <w:jc w:val="both"/>
      </w:pPr>
      <w:r>
        <w:t>선지자 이사야는…외면당했던 법령을 환기시킨다. “네게서 날 자들이 오래 황폐된 곳들을 다시 세울 것이며 너는 역대의 파괴된 기초를 쌓으리니 너를 일컬어 무너진 데를 보수하는 자라 할 것이며 길을 수축하여 거할 곳이 되게 하는 자라 하리라 만일 안식일에 네 발을 금하여 내 성일에 오락을 행하지 아니하고 안식일을 일컬어 즐거운 날이라, 여호와의 성일을 존귀한 날이라 하여 이를 존귀하게 여기고 네 길로 행하지 아니하며 네 오락을 구하지 아니하며 사사로운 말을 하지 아니하면 네가 여호와 안에서 즐거움을 얻을 것이라”(사 58:12-14).</w:t>
      </w:r>
    </w:p>
    <w:p>
      <w:pPr>
        <w:jc w:val="both"/>
      </w:pPr>
      <w:r>
        <w:t>…창조주의 쉼과 축복으로 거룩하게 된 안식일은 죄짓기 이전의 아담이 신성한 에덴에서 지키던 것이다. 타락했지만 회개한 아담은 행복의 동산에서 쫓겨나고도 그날을 지켰다. 아벨부터 의인 노아, 아브라함, 야곱에 이르기까지 모든 이스라엘의 선조가 그날을 지켰다. 하나님께 선택받은 백성이 우상 숭배가 만연한 이집트에 속박되어 있는 동안 하나님의 법에 관한 지식을 잊은 사람이 많았다. 그러나 주님께서는 이스라엘을 구원하셨고 모인 무리에게 웅장하고 엄숙한 모습으로 자신의 법을 선포하여 그들이 하나님의 뜻을 깨닫고 그분을 경외하며 영원히 순종하게 하셨다.</w:t>
      </w:r>
    </w:p>
    <w:p>
      <w:pPr>
        <w:jc w:val="both"/>
      </w:pPr>
      <w:r>
        <w:t>그때부터 지금까지 하나님의 법은 이 땅 위에 보존됐고 넷째 계명의 안식일도 지켜져 왔다. “불법의 사람”은 하나님의 거룩한 날을 짓밟는 데 성공했지만 그가 패권을 장악한 동안에도 비밀스러운 공간에 숨어 이날을 존중하는 충실한 영혼들이 있었다. 종교 개혁 이후에는 이날을 지키는 세대가 끊긴 적이 없다. 수많은 비난과 잦은 박해에도 하나님의 율법은 영원하며 창조 당시의 안식일을 거룩하게 지켜야 한다는 증언이 계속 전해졌다.</w:t>
      </w:r>
    </w:p>
    <w:p>
      <w:pPr>
        <w:jc w:val="both"/>
      </w:pPr>
      <w:r>
        <w:t>요한계시록 14장에서 “영원한 복음”과 연관 지어 설명하고 있는 이 진리는 그리스도께서 오실 때 그분의 교회를 분별하는 기준이 된다. 삼중 기별의 결과로 “그들은 하나님의 계명과 예수에 대한 믿음을 지키는 자”라는 선언이 따르기 때문이다. 이 메시지는 주께서 세상에 오시기 전 마지막으로 주어진 것이기도 하다. 요한은 이 선포 직후 인자가 영광 가운데 세상에 추수하러 오시는 모습을 보았다.</w:t>
      </w:r>
    </w:p>
    <w:p>
      <w:pPr>
        <w:jc w:val="both"/>
      </w:pPr>
      <w:r>
        <w:t>『각 시대의 대쟁투』, 452-454</w:t>
      </w:r>
    </w:p>
    <w:p>
      <w:r>
        <w:br w:type="page"/>
      </w:r>
    </w:p>
    <w:p>
      <w:pPr>
        <w:jc w:val="both"/>
      </w:pPr>
      <w:r>
        <w:t>5월 26일</w:t>
      </w:r>
    </w:p>
    <w:p/>
    <w:p>
      <w:pPr>
        <w:jc w:val="both"/>
      </w:pPr>
      <w:r>
        <w:t>가정에서 지키는 안식일</w:t>
      </w:r>
    </w:p>
    <w:p/>
    <w:p/>
    <w:p>
      <w:pPr>
        <w:jc w:val="both"/>
      </w:pPr>
      <w:r>
        <w:t>“그런즉 너는 알라 오직 네 하나님 여호와는 하나님이시요 신실하신 하나님이시라 그를 사랑하고 그의 계명을 지키는 자에게는 천 대까지 그의 언약을 이행하시며 인애를 베푸시되”(신 7:9)</w:t>
      </w:r>
    </w:p>
    <w:p/>
    <w:p>
      <w:pPr>
        <w:jc w:val="both"/>
      </w:pPr>
      <w:r>
        <w:t>부모들이여, 성경을 탐구하라. 성경을 듣기만 하지 말고 실천하라. 하나님의 기준에 맞추어 자녀를 교육하라. 일하는 엿새 동안 안식일을 준비하는 모습을 자녀에게 보이라. 엿새 동안 모든 것을 준비하고 끝마쳐야 한다. 안식일 요리도 예비일에 모두 끝내야 한다. 충분히 가능한 일이며 규칙으로 정하면 그렇게 할 수 있다.</w:t>
      </w:r>
    </w:p>
    <w:p>
      <w:pPr>
        <w:jc w:val="both"/>
      </w:pPr>
      <w:r>
        <w:t>…그대들의 일과 목표를 자녀에게 설명하고 자녀들도 계명에 따라 안식일을 지키기 위해 준비하는 일에 동참하고 부모를 돕게 하라. 안식일을 즐거운 날, 최고의 날이자 주님의 거룩하고 소중한 날로 여기도록 자녀를 이끌어 주라.</w:t>
      </w:r>
    </w:p>
    <w:p>
      <w:pPr>
        <w:jc w:val="both"/>
      </w:pPr>
      <w:r>
        <w:t>…금요일에 자녀들은…어머니의 지도를 받아 제 손으로 복장을 준비하고 갖추어서 소란스럽게 다니며 급한 말을 내뱉는 일이 없게 해야 한다. …이날은 하나님의 성일이다. 그분께서 자신의 창조 업적을 기념하도록 따로 떼어 두신 날이자 거룩하게 하신 날이다.</w:t>
      </w:r>
    </w:p>
    <w:p>
      <w:pPr>
        <w:jc w:val="both"/>
      </w:pPr>
      <w:r>
        <w:t>…안식일에 부모는 가능한 모든 시간을 자녀에게 할애해 즐겁게 시간을 보내야 한다. 부모나 어른이 아이들과 떨어져 자녀들이 자기 맘껏 시간을 보내게 하는 가정을 나는 많이 보았다. 그러다가 싫증 난 아이들이 집 밖으로 나가 장난치거나 잘못된 일에 빠질 수도 있다. 그렇게 그들의 마음속에서 안식일의 신성한 의미가 사라진다. 날씨가 좋을 때는 숲과 들로 아이를 데려가 높은 나무와 관목과 꽃에 관해 이야기하고 하나님께서 이 모든 것을 지으셨다고 가르치라. 그리고 안식일을 지키는 이유는 하나님의 작품을 감상하기 위해서라고 설명하라. 하나님은 엿새 동안 일한 뒤 제칠일에 쉬셨고 그날을 복되고 거룩하게 하셨다. 이렇게 하면 가장 유익한 교훈을 전해 줄 수 있다.</w:t>
      </w:r>
    </w:p>
    <w:p>
      <w:pPr>
        <w:jc w:val="both"/>
      </w:pPr>
      <w:r>
        <w:t>『레이크 유니언 헤럴드(Lake Union Herald)』, 1909년 4월 14일</w:t>
      </w:r>
    </w:p>
    <w:p>
      <w:r>
        <w:br w:type="page"/>
      </w:r>
    </w:p>
    <w:p>
      <w:pPr>
        <w:jc w:val="both"/>
      </w:pPr>
      <w:r>
        <w:t>5월 27일</w:t>
      </w:r>
    </w:p>
    <w:p/>
    <w:p>
      <w:pPr>
        <w:jc w:val="both"/>
      </w:pPr>
      <w:r>
        <w:t>선행은 안식일에도 계속된다</w:t>
      </w:r>
    </w:p>
    <w:p/>
    <w:p/>
    <w:p>
      <w:pPr>
        <w:jc w:val="both"/>
      </w:pPr>
      <w:r>
        <w:t>“그러므로 안식일에 이러한 일을 행하신다 하여 유대인들이 예수를 박해하게 된지라 예수께서 그들에게 이르시되 내 아버지께서 이제까지 일하시니 나도 일한다 하시매”(요 5:16-17)</w:t>
      </w:r>
    </w:p>
    <w:p/>
    <w:p>
      <w:pPr>
        <w:jc w:val="both"/>
      </w:pPr>
      <w:r>
        <w:t>예수께서 머물던 예루살렘에는 랍비가 많이 살았다. 그들은 사람들에게 안식일에 대한 그릇된 개념을 전했다. 수많은 사람이 성전에 예배드리러 모였기에 랍비들의 잘못된 가르침이 여기저기로 퍼져 나갔다. 그리스도는 이를 바로잡고자 하셨다. 안식일에 병든 자를 고치고 병상을 들고 가라고 하신 이유도 그 때문이다. 이런 행동이 랍비들의 관심을 끄는 동시에 그들을 교훈할 기회가 될 것임을 그분은 알고 계셨다. 예상대로였다. 바리새인은 유대 최고 의회인 산헤드린 앞으로 예수를 데려와 안식일을 범한 혐의에 대해 해명하라고 했다.</w:t>
      </w:r>
    </w:p>
    <w:p>
      <w:pPr>
        <w:jc w:val="both"/>
      </w:pPr>
      <w:r>
        <w:t>구주께서는 자신의 행동이 안식일 법과 온전히 일치한다고 선언하셨다. 그 사역은 하나님의 뜻과 사역과도 일치했다. “내 아버지께서 이제까지 일하시니 나도 일한다”라고 그분은 말씀하셨다(요 5:17)</w:t>
      </w:r>
    </w:p>
    <w:p>
      <w:pPr>
        <w:jc w:val="both"/>
      </w:pPr>
      <w:r>
        <w:t>하나님은 끊임없이 일하면서 모든 생명체를 보존하신다. 그 일을 안식일이라고 멈추어야 할까? 만약 태양에게 안식일에 일하지 말라고 하신다면, 땅을 데우고 작물에 양분을 공급하는 햇빛을 차단하신다면 어떤 일이 벌어지겠는가?</w:t>
      </w:r>
    </w:p>
    <w:p>
      <w:pPr>
        <w:jc w:val="both"/>
      </w:pPr>
      <w:r>
        <w:t>안식일에 들판을 적시는 개울이 끊기고 바다의 밀물과 썰물이 멈춘다면? 밀과 옥수수의 성장이 중단되고 나무와 꽃이 싹이나 꽃을 피우지 않는다면?</w:t>
      </w:r>
    </w:p>
    <w:p>
      <w:pPr>
        <w:jc w:val="both"/>
      </w:pPr>
      <w:r>
        <w:t>땅의 소산과 생명을 유지해 주던 복을 사람들은 간절히 찾게 될 것이다. 자연은 계속해서 움직여야 한다. 그렇지 않으면 인간은 죽고 만다. 인간 역시 안식일에 할 일이 있다. 생존에 필수 불가결한 요소는 충족되어야 한다. 병자는 보살핌을 받아야 하고 가난한 자의 결핍은 채워져야 한다. 하나님은 안식일이든 어느 날이든 해결할 수 있는 고통을 자신의 피조물이 한 시라도 겪는 것을 원치 않으신다.</w:t>
      </w:r>
    </w:p>
    <w:p>
      <w:pPr>
        <w:jc w:val="both"/>
      </w:pPr>
      <w:r>
        <w:t>하늘의 일은 멈추는 법이 없다. 우리도 선행을 멈추어서는 안 된다. 율법에서는 자기 업무를 하나님의 안식일에 하지 말라고 금한다. 그날에는 먹고 살기 위한 노동, 세속적 즐거움과 이익을 위한 일은 멈추어야 한다. 그렇다고 아무것도 하지 않고 안식일을 흘려보내서도 안 된다. 하나님께서 창조를 멈추고 안식일에 쉬셨듯 우리도 쉬어야 한다. 일상의 업무를 내려놓고 건강한 쉼, 예배, 경건한 활동에 이 거룩한 시간을 바치라고 그분께서 명하신다.</w:t>
      </w:r>
    </w:p>
    <w:p>
      <w:pPr>
        <w:jc w:val="both"/>
      </w:pPr>
      <w:r>
        <w:t>『인류의 빛』, 73-74</w:t>
      </w:r>
    </w:p>
    <w:p>
      <w:r>
        <w:br w:type="page"/>
      </w:r>
    </w:p>
    <w:p>
      <w:pPr>
        <w:jc w:val="both"/>
      </w:pPr>
      <w:r>
        <w:t>5월 28일</w:t>
      </w:r>
    </w:p>
    <w:p/>
    <w:p>
      <w:pPr>
        <w:jc w:val="both"/>
      </w:pPr>
      <w:r>
        <w:t>안식일 계명에 관한 계시</w:t>
      </w:r>
    </w:p>
    <w:p/>
    <w:p/>
    <w:p>
      <w:pPr>
        <w:jc w:val="both"/>
      </w:pPr>
      <w:r>
        <w:t>“일곱째 날은 네 하나님 여호와의 안식일인즉 너나 네 아들이나 네 딸이나 네 남종이나 네 여종이나 네 소나 네 나귀나 네 모든 가축이나 네 문안에 유하는 객이라도 아무 일도 하지 못하게 하고 네 남종이나 네 여종에게 너같이 안식하게 할지니라”(신 5:14)</w:t>
      </w:r>
    </w:p>
    <w:p/>
    <w:p>
      <w:pPr>
        <w:jc w:val="both"/>
      </w:pPr>
      <w:r>
        <w:t>예수께서 언약궤 옆에 서 계셨고, 성도들의 기도가 그에게 다다르면 향로의 향에서 연기가 피어올랐다. 그러면 그분은 향의 연기와 함께 그들의 기도를 아버지께 전해 드렸다.</w:t>
      </w:r>
    </w:p>
    <w:p>
      <w:pPr>
        <w:jc w:val="both"/>
      </w:pPr>
      <w:r>
        <w:t>언약궤 안에는 만나가 담긴 금 항아리, 싹이 피어난 아론의 지팡이와 함께 십계명이 적힌 돌판이 책처럼 접힌 채 들어 있었다. 예수께서 그것을 펼치셨고 그 위에 하나님이 손가락으로 쓰신 십계명을 나는 볼 수 있었다. 한쪽에는 네 계명, 다른 한쪽에는 여섯 계명이 적혀 있었다. 첫째 판의 네 계명은 다른 여섯 개보다 더욱 밝게 빛났다. 안식일이 담긴 넷째 계명은 그 중에서도 가장 밝게 빛났다. 안식일은 하나님의 거룩하신 이름으로 구별되었기 때문이다. 거룩한 안식일은 영광스러워 보였고 눈부신 후광이 그 주위를 둘렀다.</w:t>
      </w:r>
    </w:p>
    <w:p>
      <w:pPr>
        <w:jc w:val="both"/>
      </w:pPr>
      <w:r>
        <w:t>…하나님께서 만약 안식일을 일곱째 날에서 첫째 날로 옮기셨다면 현재 하늘 지성소의 언약궤 속 돌판에 적힌 십계명의 내용도 바꾸셨을 것이라고 나는 생각했다. 그렇다면 ‘첫째 날은 너희 하나님 여호와의 안식일’이라는 글귀가 적혀 있었을 것이다. 그러나 내가 본 내용은 하나님이 손가락으로 돌판에 쓰시고 시내산에서 모세에게 전해 주신 그대로 “제칠일은 너희 하나님 여호와의 안식일”이었다. 거룩한 안식일은 이전에도 지금도 앞으로도 하나님의 참백성과 불신자를 구분 짓는 기준선이 될 것이며 또 안식일은 하나님의 사랑 안에서 그분을 기다리고 있는 성도들을 한데 묶어 줄 중요한 사항임을 나는 깨달았다.</w:t>
      </w:r>
    </w:p>
    <w:p>
      <w:pPr>
        <w:jc w:val="both"/>
      </w:pPr>
      <w:r>
        <w:t>하나님의 자녀 중에는 안식일을 몰라서 지키지 않는 이들도 있음을 나는 보았다. 그들은 진리의 빛을 거절한 게 아니다. 환란의 때가 시작되면 우리는 성령으로 충만하여 나가서 안식일을 더욱 분명히 선포할 것이다.</w:t>
      </w:r>
    </w:p>
    <w:p>
      <w:pPr>
        <w:jc w:val="both"/>
      </w:pPr>
      <w:r>
        <w:t>『엘렌 G. 화잇 자서전』, 100-101</w:t>
      </w:r>
    </w:p>
    <w:p>
      <w:r>
        <w:br w:type="page"/>
      </w:r>
    </w:p>
    <w:p>
      <w:pPr>
        <w:jc w:val="both"/>
      </w:pPr>
      <w:r>
        <w:t>5월 29일</w:t>
      </w:r>
    </w:p>
    <w:p/>
    <w:p>
      <w:pPr>
        <w:jc w:val="both"/>
      </w:pPr>
      <w:r>
        <w:t>예배란 하나님이 받아 마땅한 것</w:t>
      </w:r>
    </w:p>
    <w:p/>
    <w:p/>
    <w:p>
      <w:pPr>
        <w:jc w:val="both"/>
      </w:pPr>
      <w:r>
        <w:t>“또 나의 안식일을 거룩하게 할지어다 이것이 나와 너희 사이에 표징이 되어 내가 여호와 너희 하나님인 줄을 너희가 알게 하리라 하였노라”(겔 20:20)</w:t>
      </w:r>
    </w:p>
    <w:p/>
    <w:p>
      <w:pPr>
        <w:jc w:val="both"/>
      </w:pPr>
      <w:r>
        <w:t>요한계시록 14장에서는 창조주를 경배하라고 우리에게 요구한다. 또 거기서는 삼중 기별의 결과로 하나님의 계명을 지키는 무리가 소개되고 있다. 그 계명 중의 하나는 하나님께서 창조주 되심을 직접 알려 준다. 넷째 계명에서 다음과 같이 선포하고 있는 것이다. “일곱째 날은 네 하나님 여호와의 안식일인즉…이는 엿새 동안에 나 여호와가 하늘과 땅과 바다와 그 가운데 모든 것을 만들고 일곱째 날에 쉬었음이라 그러므로 나 여호와가 안식일을 복되게 하여 그날을 거룩하게 하였느니라”(출 20:10-11).</w:t>
      </w:r>
    </w:p>
    <w:p>
      <w:pPr>
        <w:jc w:val="both"/>
      </w:pPr>
      <w:r>
        <w:t>”안식일은 창조의 기념일로서 하나님을 경배해야 하는 참된 이유를 끊임없이 제시한다는 점에서 중요하다.” 그분은 창조주이시고 우리는 그의 피조물이기 때문이다. “그러므로 안식일은 거룩한 예배의 기초이다. 이 위대한 진리를 가장 감명적으로 가르쳐 주기 때문이다. 그런 가르침은 다른 어떤 제도에서도 발견되지 않는다. 제칠일의 예배뿐 아니라 모든 예배의 진정한 기초는 창조주와 피조물을 구별하는 데서 나타난다. 이 큰 진리는 결코 폐할 수 없을 뿐 아니라 잊어버려서도 안 된다”(J. N. Andrews, History of the Sabbath, 제27장).</w:t>
      </w:r>
    </w:p>
    <w:p>
      <w:pPr>
        <w:jc w:val="both"/>
      </w:pPr>
      <w:r>
        <w:t>하나님이 에덴동산에서 안식일을 제정하신 이유는 이 진리를 인간의 마음에 늘 간직하게 만들기 위해서였다. 그리고 하나님은 우리의 창조주이시므로 우리가 그분을 경배해야 한다는 진리가 존속하는 한 안식일 또한 그 증거와 기념으로 존속되어야 한다. 만일 인류가 오늘날까지 안식일을 지켜 왔다면 그들의 생각과 애정이 창조주께 집중되어 주님께서는 존경과 예배의 대상이 되셨을 것이며 우상 숭배와 무신론자와 회의론자가 결코 생겨나지 않았을 것이다.</w:t>
      </w:r>
    </w:p>
    <w:p>
      <w:pPr>
        <w:jc w:val="both"/>
      </w:pPr>
      <w:r>
        <w:t>안식일 준수는 “하늘과 땅과 바다와 물들의 근원을 만드신” 참하나님에 관한 충성의 증표이다. 따라서 하나님을 경배하고 그분의 계명을 지키라고 명하는 기별은 우리에게 특히 넷째 계명을 지키라는 부름인 것이다.</w:t>
      </w:r>
    </w:p>
    <w:p>
      <w:pPr>
        <w:jc w:val="both"/>
      </w:pPr>
      <w:r>
        <w:t>『각 시대의 대쟁투』, 437-438</w:t>
      </w:r>
    </w:p>
    <w:p>
      <w:r>
        <w:br w:type="page"/>
      </w:r>
    </w:p>
    <w:p>
      <w:pPr>
        <w:jc w:val="both"/>
      </w:pPr>
      <w:r>
        <w:t>5월 30일</w:t>
      </w:r>
    </w:p>
    <w:p/>
    <w:p>
      <w:pPr>
        <w:jc w:val="both"/>
      </w:pPr>
      <w:r>
        <w:t>안식일은 유대인이 아니라 그리스도의 성일</w:t>
      </w:r>
    </w:p>
    <w:p/>
    <w:p/>
    <w:p>
      <w:pPr>
        <w:jc w:val="both"/>
      </w:pPr>
      <w:r>
        <w:t>“예수께서 그 자라나신 곳 나사렛에 이르사 안식일에 늘 하시던 대로 회당에 들어가사 성경을 읽으려고 서시매”(눅 4:16)</w:t>
      </w:r>
    </w:p>
    <w:p/>
    <w:p>
      <w:pPr>
        <w:jc w:val="both"/>
      </w:pPr>
      <w:r>
        <w:t>계명이든 그리스도와 제자들의 사례든 성경 어디서도 안식일을 변경할 귄위를 찾아볼 수 없지만 그리스도인이라 주장하는 대부분이 첫째 날을 안식일로 지키는 이유는 무엇일까? 온 세상이 ‘여호와께서 이르신 말씀’ 대신에 인간의 전통을 따랐기 때문이라고 설명할 수밖에 없다. 사탄은 줄곧 이 일을 이루고자 했다. 그것은 바로 사람들이 하나님의 명령에서 돌아서서 세상의 전통을 숭배하고 따르는 것이다. 사탄은 인간 대리자들을 통해 여호와의 안식일이 멸시받게 하고 이날을 ‘옛날 유대인의 안식일’로 낙인찍었다.</w:t>
      </w:r>
    </w:p>
    <w:p>
      <w:pPr>
        <w:jc w:val="both"/>
      </w:pPr>
      <w:r>
        <w:t>이것이 핵심 문제라는 듯 수많은 사람이 아무 생각 없이 똑같은 비평을 반복하고 있다. 그러나 그들은 유대 백성이 하나님의 진리의 수호자, 그분의 율법을 지키는 자, 그분의 거룩한 말씀을 맡은 자로 특별히 선택되었다는 사실을 간과하고 있다. 유대인은 우리를 향한 하나님의 생생한 말씀을 받은 백성이다. 신구약은 모두 유대 백성을 통해 우리에게 전해졌다. 성경의 모든 약속도 하나님의 말씀에서 우리에게 비치는 빛줄기도 모두 유대 땅을 거쳐 온 것이다.</w:t>
      </w:r>
    </w:p>
    <w:p>
      <w:pPr>
        <w:jc w:val="both"/>
      </w:pPr>
      <w:r>
        <w:t>그리스도께서는 이집트에서 가나안으로 향하는 히브리인을 이끄셨다. 천둥 치는 시내산에서 그리스도께서는 아버지와 함께 율법을 선포하셨다. 인간으로 이 땅에 오실 때 그분은 아브라함의 자손으로 나타나셨다. 주 우리 하나님의 안식일을 거절할 때와 똑같은 논리로 성경과 그리스도 역시 모두 유대 출신이므로 거절해야 할 것 아니겠는가? 안식일 제도는 성경만큼이나 유대인과 밀접하다. 그중 한 가지를 거절한다면 같은 이유로 다른 것도 거절해야 한다. 그런데 안식일은 유대인에게서 비롯한 것이 아니다. 유대 백성이 존재하기도 전에 에덴동산에서 제정된 것이 안식일이다. 안식일은 온 인류를 위해 마련됐고 아담과 하와가 타락하기 전 에덴에서 제정됐다. 창조주는 그날을 “나의 거룩한 날”이라고 부르셨다. 그리스도는 자신을 “안식일의 주인”이라 칭하셨다. 창조와 함께 시작된 안식일은 인류만큼이나 오래되었고 인류를 위해 제정되었으므로 인류가 존재하는 한 언제까지나 계속 존재할 것이다.</w:t>
      </w:r>
    </w:p>
    <w:p>
      <w:pPr>
        <w:jc w:val="both"/>
      </w:pPr>
      <w:r>
        <w:t>영문 『시조』, 1894년 11월 12일</w:t>
      </w:r>
    </w:p>
    <w:p>
      <w:r>
        <w:br w:type="page"/>
      </w:r>
    </w:p>
    <w:p>
      <w:pPr>
        <w:jc w:val="both"/>
      </w:pPr>
      <w:r>
        <w:t>5월 31일</w:t>
      </w:r>
    </w:p>
    <w:p/>
    <w:p>
      <w:pPr>
        <w:jc w:val="both"/>
      </w:pPr>
      <w:r>
        <w:t>안식일의 쉼과 영원한 기쁨</w:t>
      </w:r>
    </w:p>
    <w:p/>
    <w:p/>
    <w:p>
      <w:pPr>
        <w:jc w:val="both"/>
      </w:pPr>
      <w:r>
        <w:t>“여호와가 말하노라 매월 초하루와 매 안식일에 모든 혈육이 내 앞에 나아와 예배하리라”(사 66:23)</w:t>
      </w:r>
    </w:p>
    <w:p/>
    <w:p>
      <w:pPr>
        <w:jc w:val="both"/>
      </w:pPr>
      <w:r>
        <w:t>마침내 예수께서 잠드셨다. 치욕과 고문의 긴 하루가 저물었다. 기울어지는 태양의 마지막 빛줄기가 사라지면서 안식일이 찾아왔고 정적 속에서 하나님의 아들은 요셉의 무덤에 안치됐다. 일을 마친 그분의 손이 평화로이 포개져 있었다. 그분은 거룩한 안식의 시간에 쉼을 누리셨다.</w:t>
      </w:r>
    </w:p>
    <w:p>
      <w:pPr>
        <w:jc w:val="both"/>
      </w:pPr>
      <w:r>
        <w:t>태초에 아버지와 아들은 창조를 마치고 안식일에 쉬셨다. “천지와 만물이 다 이루어지니”(창 2:1) 창조주와 온 하늘의 거민이 영광스러운 광경을 보고 기뻐했다. “그때에 새벽 별들이 기뻐 노래하며 하나님의 아들들이 다 기뻐 소리를 질렀느니라”(욥 38:7).</w:t>
      </w:r>
    </w:p>
    <w:p>
      <w:pPr>
        <w:jc w:val="both"/>
      </w:pPr>
      <w:r>
        <w:t>이제 예수는 구속의 사역을 마치고 쉬고 계셨다. 이 땅에서 그분을 사랑하던 자들은 모두 슬픔에 젖었지만 하늘은 기뻐했다. 하늘 존재들의 눈에 미래의 약속은 영광으로 빛났다. …예수께서 잠드신 날과 이 광경은 영원히 연결되었다. “그가 하신 일이 완전하고” “하나님께서 행하시는 모든 것은 영원히 있을 것”이기 때문이다(신 32:4; 전 3:14). “하나님이 영원 전부터 거룩한 선지자들의 입을 통하여 말씀하신 바 만물을 회복하실 때”(행 3:21)가 올 것이며 예수님이 요셉의 무덤 속에서 쉬시던 날인 창조의 안식일이 그때도 역시 휴식과 기쁨의 날이 될 것이다. 하늘과 땅은 연합하여 “매 안식일에”(사 66:23) 찬양을 드리고 구원받은 민족은 하나님과 어린양에게 즐겁게 경배드릴 것이다.</w:t>
      </w:r>
    </w:p>
    <w:p>
      <w:pPr>
        <w:jc w:val="both"/>
      </w:pPr>
      <w:r>
        <w:t>예수께서 십자가에 못 박히시던 날 벌어진 마지막 사건에서는 예언의 성취와 그리스도의 신성을 알리는 새로운 증거가 주어졌다. 십자가에서 어둠이 걷히고 그리스도께서 죽어 가며 크게 소리 지르신 뒤 곧바로 또 다른 목소리가 들렸다. “이는 진실로 하나님의 아들이었도다”(마 27:54).</w:t>
      </w:r>
    </w:p>
    <w:p>
      <w:pPr>
        <w:jc w:val="both"/>
      </w:pPr>
      <w:r>
        <w:t>『시대의 소망』, 769-770</w:t>
      </w:r>
    </w:p>
    <w:p>
      <w:pPr>
        <w:jc w:val="both"/>
      </w:pPr>
      <w:r>
        <w:t>6월 주제</w:t>
      </w:r>
    </w:p>
    <w:p>
      <w:pPr>
        <w:jc w:val="both"/>
      </w:pPr>
      <w:r>
        <w:t>왕의 사업</w:t>
      </w:r>
    </w:p>
    <w:p>
      <w:r>
        <w:br w:type="page"/>
      </w:r>
    </w:p>
    <w:p>
      <w:pPr>
        <w:jc w:val="both"/>
      </w:pPr>
      <w:r>
        <w:t>6월 1일</w:t>
      </w:r>
    </w:p>
    <w:p/>
    <w:p>
      <w:pPr>
        <w:jc w:val="both"/>
      </w:pPr>
      <w:r>
        <w:t>세상이 아니라 예수님처럼</w:t>
      </w:r>
    </w:p>
    <w:p/>
    <w:p/>
    <w:p>
      <w:pPr>
        <w:jc w:val="both"/>
      </w:pPr>
      <w:r>
        <w:t>“너는 네 주머니에 두 종류의 저울추 곧 큰 것과 작은 것을 넣지 말 것이며 네 집에 두 종류의 되 곧 큰 것과 작은 것을 두지 말 것이요”(신 25:13-14)</w:t>
      </w:r>
    </w:p>
    <w:p/>
    <w:p>
      <w:pPr>
        <w:jc w:val="both"/>
      </w:pPr>
      <w:r>
        <w:t>하나님을 사랑하고 두려워한다고 말하는 이들은 타인을 향한 동정심과 사랑을 간직하며 그들의 이익을 자기 것처럼 지켜 주어야 한다. 그리스도인은 세상의 기준에 따라 행동해서는 안 된다. 시대마다 하나님의 백성은 세상에서 두드러진다. 그들의 고백은 불경한 자들보다 더 고결하기 때문이다. 세상의 시작부터 끝까지 하나님의 백성은 모두 한 몸이다.</w:t>
      </w:r>
    </w:p>
    <w:p>
      <w:pPr>
        <w:jc w:val="both"/>
      </w:pPr>
      <w:r>
        <w:t>돈을 사랑하는 마음은 만악의 근원이다. 이 시대는 획득을 위한 욕심으로 불타오르고 있다. 정직한 사업으로 부를 쌓지 못하면 부정을 저질러서라도 취하려고 한다. 과부와 고아는 푼돈까지 빼앗기고 가난한 사람은 생필품을 구하기 위해 고통당한다. 이 모두가 부자들의 사치와 재산을 쌓으려는 욕심 때문이다.</w:t>
      </w:r>
    </w:p>
    <w:p>
      <w:pPr>
        <w:jc w:val="both"/>
      </w:pPr>
      <w:r>
        <w:t>사람들의 간담을 서늘하게 할 정도로 경악스런 범죄들이 탐욕 때문에 매일 벌어지고 있다. 경건하다고 자처하는 이들 중에서도 동일한 범죄가 다소간 존재한다는 사실은 그리스도인에게 깊은 굴욕을 안겨 주며 진지한 조치를 요하게 한다. 과시욕과 돈에 대한 집착으로 세상은 도둑과 강도의 소굴이 되었다. 그러나 그리스도인은 이 땅의 거민이 아니라고 공언한 자들이다. 말하자면 그들은 낯선 땅에서 단지 하룻밤만 머무는 것이다. 이 땅에 터를 잡고 재물을 쌓는 사람들과 같은 동기와 열망으로 살아서는 안 된다. 하나님은 우리의 삶이 위대한 모본이신 분을 대표하기를 바라신다. 또한 예수님처럼 남에게 덕을 끼치기를 바라신다.</w:t>
      </w:r>
    </w:p>
    <w:p>
      <w:pPr>
        <w:jc w:val="both"/>
      </w:pPr>
      <w:r>
        <w:t>하나님의 자녀에게 잘못을 저지르는 것은 다름 아닌 하나님께 잘못을 저지르는 것이다. 상대방의 무지와 약점과 불행을 이용해 이익을 취하려는 사람은 하늘 책에 사기꾼이라고 기록된다.</w:t>
      </w:r>
    </w:p>
    <w:p>
      <w:pPr>
        <w:jc w:val="both"/>
      </w:pPr>
      <w:r>
        <w:t>『서던 워치먼(Southern Watchman)』, 1904년 5월 10일</w:t>
      </w:r>
    </w:p>
    <w:p>
      <w:r>
        <w:br w:type="page"/>
      </w:r>
    </w:p>
    <w:p>
      <w:pPr>
        <w:jc w:val="both"/>
      </w:pPr>
      <w:r>
        <w:t>6월 2일</w:t>
      </w:r>
    </w:p>
    <w:p/>
    <w:p>
      <w:pPr>
        <w:jc w:val="both"/>
      </w:pPr>
      <w:r>
        <w:t>교회 일도 세상 일도 올바르게</w:t>
      </w:r>
    </w:p>
    <w:p/>
    <w:p/>
    <w:p>
      <w:pPr>
        <w:jc w:val="both"/>
      </w:pPr>
      <w:r>
        <w:t>“그러므로 무엇이든지 남에게 대접을 받고자 하는 대로 너희도 남을 대접하라 이것이 율법이요 선지자니라”(마 7:12)</w:t>
      </w:r>
    </w:p>
    <w:p/>
    <w:p>
      <w:pPr>
        <w:jc w:val="both"/>
      </w:pPr>
      <w:r>
        <w:t>이익에 눈이 멀어 과부와 아비 없는 자식을 괴롭히고 나그네의 권리를 빼앗기보다 밤낮없이 일하고 가난한 식탁에 앉아 먹기를 택하는 사람이 진정으로 하나님을 두려워하는 사람이다. 이웃을 속여 가며 작은 것을 빼앗는 사람은 급기야는 큰 것까지 욕심낼 것이다. 옳은 길에서 조금이라도 벗어나면 경계가 허물어지고 마음이 더 큰 불의를 향하게 된다. 그리스도께서는 가장 엄격하고 진실한 마음가짐으로 주변 사람을 이끌어야 한다고 규율과 모본으로 가르치셨다. 거룩한 교사이신 그분은 “무엇이든지 남에게 대접을 받고자 하는 대로 너희도 남을 대접하라”고 말씀하셨다.</w:t>
      </w:r>
    </w:p>
    <w:p>
      <w:pPr>
        <w:jc w:val="both"/>
      </w:pPr>
      <w:r>
        <w:t>타인의 불이익을 이용해 이익을 챙기는 사람은 성령의 감화력에 무감각해진다. 그런 식으로 무언가를 얻어 낸 대가는 무서울 정도로 크다. 거짓을 행하느니 없이 사는 편이 낫다. 속여 빼앗느니 굶는 게 낫다. 죄짓고 사느니 죽는 것이 낫다. 신앙인이라고 주장하면서 사치하고 욕심내고 남의 것을 빼앗는 사람은 자기 믿음을 더럽히고 자기 영을 망가뜨린다. 교회는 교인들의 죄에 대해 큰 책임이 있다. 잘못된 모습을 보고도 목소리를 내지 않는다면 악한 행동을 용인하는 것이나 다름없다. 노골적으로 반대하며 부정을 저지르는 불경한 사람보다 한결같지 않은 그리스도인의 영향력을 더욱 경계해야 한다. 그들이야말로 이스라엘의 하나님이 주시는 복을 가로막는 자들이다.</w:t>
      </w:r>
    </w:p>
    <w:p>
      <w:pPr>
        <w:jc w:val="both"/>
      </w:pPr>
      <w:r>
        <w:t>세상 사업도 하나님 나라의 표준에서 벗어날 수 없다. 진정한 종교는 안식일과 교회에 국한된 것이 아니며 언제 어디서나 드러나야 한다. 하나님의 뜻을 언제나 마음에 새기고 삶의 매 순간 그분의 뜻에 순종해야 한다. 진실한 사람은 은혜의 보좌 앞에서 간구할 때처럼 매사에 명확한 의의 기준에 따라 움직일 것이다.</w:t>
      </w:r>
    </w:p>
    <w:p>
      <w:pPr>
        <w:jc w:val="both"/>
      </w:pPr>
      <w:r>
        <w:t>『서던 워치먼』, 1904년 5월 10일</w:t>
      </w:r>
    </w:p>
    <w:p>
      <w:r>
        <w:br w:type="page"/>
      </w:r>
    </w:p>
    <w:p>
      <w:pPr>
        <w:jc w:val="both"/>
      </w:pPr>
      <w:r>
        <w:t>6월 3일</w:t>
      </w:r>
    </w:p>
    <w:p/>
    <w:p>
      <w:pPr>
        <w:jc w:val="both"/>
      </w:pPr>
      <w:r>
        <w:t>하나님과 사람들에게 정직하라</w:t>
      </w:r>
    </w:p>
    <w:p/>
    <w:p/>
    <w:p>
      <w:pPr>
        <w:jc w:val="both"/>
      </w:pPr>
      <w:r>
        <w:t>“오직 온전하고 공정한 저울추를 두며 온전하고 공정한 되를 둘 것이라 그리하면 네 하나님 여호와께서 네게 주시는 땅에서 네 날이 길리라”(신 25:15)</w:t>
      </w:r>
    </w:p>
    <w:p/>
    <w:p>
      <w:pPr>
        <w:jc w:val="both"/>
      </w:pPr>
      <w:r>
        <w:t>사람들과 하나님께 정직한 것이 최선이다. 우리가 누리는 은총은 모두 그리스도께로 말미암으며 우리의 미래와 영생도 그분께 달려 있다. 행한 대로 돌아온다는 사실을 무시해서는 안 된다. 하나님께 속한 사람이라면 타인은 물론 모든 복을 주시는 하나님께 정직해야 한다고 느낄 것이다. 십일조와 헌물에 관한 하나님의 분명한 명령을 회피하면 하나님의 것을 도둑질한 사람으로 하늘 책에 기록될 것이다.</w:t>
      </w:r>
    </w:p>
    <w:p>
      <w:pPr>
        <w:jc w:val="both"/>
      </w:pPr>
      <w:r>
        <w:t>하나님과 사람 앞에 부정직한 사람은 참된 번영을 이룰 수 없다. …하나님은 자신의 귀중한 피로 우리를 사셨다. 그분의 자비와 은혜 덕분에 우리는 구원이라는 위대한 선물을 기대할 수 있게 되었다. 우리는 옳게 행하고 즐겨 은혜를 베풀며 하나님과 함께 겸손히 걸어야 한다고 명령받았다. “너희, 곧 온 나라가 나의 것을 도둑질”한다고 하나님은 말씀하셨다. 다른 사람이나 하나님께 옳지 않게 행동하는 사람은 하나님의 권위를 멸시하고 그리스도께서 목숨 바쳐 우리를 사셨다는 사실을 무시하고 있는 것이다.</w:t>
      </w:r>
    </w:p>
    <w:p>
      <w:pPr>
        <w:jc w:val="both"/>
      </w:pPr>
      <w:r>
        <w:t>세상은 대대적으로 하나님의 것을 훔치고 있다. 하나님이 재물을 더 많이 주실수록 사람들은 더 철저하게 그것을 자기 것이라고 주장하며 제멋대로 사용하려 든다. 그리스도인이라 주장하는 사람이 세상 풍조를 따르면 되겠는가? 하나님이 자기 것이라고 하신 것을 그분의 사업에 바치지 않아서 양심의 평화를 잃고 하나님과 형제자매들과 교류하지도 못해서야 되겠는가?</w:t>
      </w:r>
    </w:p>
    <w:p>
      <w:pPr>
        <w:jc w:val="both"/>
      </w:pPr>
      <w:r>
        <w:t>그리스도인은 자신이 하나님께 위탁받은 자산으로 거래하고 있으며 그 처분에 대해 성경의 지시를 성실히 따라야 한다는 점을 명심해야 한다. 하나님께 합당한 마음을 지닌 사람은 주님의 재산을 횡령하거나 자신의 이기적인 사업에 투자하지 않는다.</w:t>
      </w:r>
    </w:p>
    <w:p>
      <w:pPr>
        <w:jc w:val="both"/>
      </w:pPr>
      <w:r>
        <w:t>『리뷰 앤드 헤럴드』 1889년 12월 17일</w:t>
      </w:r>
    </w:p>
    <w:p>
      <w:r>
        <w:br w:type="page"/>
      </w:r>
    </w:p>
    <w:p>
      <w:pPr>
        <w:jc w:val="both"/>
      </w:pPr>
      <w:r>
        <w:t>6월 4일</w:t>
      </w:r>
    </w:p>
    <w:p/>
    <w:p>
      <w:pPr>
        <w:jc w:val="both"/>
      </w:pPr>
      <w:r>
        <w:t>예수와 그분의 윤리를 따르라</w:t>
      </w:r>
    </w:p>
    <w:p/>
    <w:p/>
    <w:p>
      <w:pPr>
        <w:jc w:val="both"/>
      </w:pPr>
      <w:r>
        <w:t>“각각 자기 일을 돌볼뿐더러 또한 각각 다른 사람들의 일을 돌보아 나의 기쁨을 충만하게 하라 너희 안에 이 마음을 품으라 곧 그리스도 예수의 마음이니”(빌 2:4-5)</w:t>
      </w:r>
    </w:p>
    <w:p/>
    <w:p>
      <w:pPr>
        <w:jc w:val="both"/>
      </w:pPr>
      <w:r>
        <w:t>복음이 가르치는 윤리는 오로지 하나님의 완벽한 마음만을 표준으로 인정한다. 하나님은 피조물에게 자신의 뜻을 따르라고 하신다. 품성의 불완전은 죄이며 죄란 법을 어기는 것이다. 의로운 특성은 모두 하나님 안에서 완벽하게 조화를 이룬다. 그리스도를 개인의 구주로 영접한 사람은 이 모든 특성을 지닐 수 있다. 이것이 거룩함의 원리이다.</w:t>
      </w:r>
    </w:p>
    <w:p>
      <w:pPr>
        <w:jc w:val="both"/>
      </w:pPr>
      <w:r>
        <w:t>타락한 인류에게 눈부신 가능성이 마련되었다. 하나님은 자기 아들을 통해 인간이 이룰 수 있는 탁월한 경지를 보여 주셨다. 그리스도의 은덕으로 그들은 타락한 상태에서 건져져 오빌의 순금보다 순수하고 존귀해진다. 그들은 영광의 천사들과 한 무리가 되어 예수 그리스도의 형상을 반사하며 영원한 보좌에서 밝게 빛날 수 있다. 그들은 그리스도의 능력을 힘입어 영원한 존재가 될 수 있다는 믿음을 얻는다. 그런데도 하나님께 자신의 길을 온전히 내맡길 때 얼마나 높은 경지에 이를 수 있는지를 제대로 아는 사람은 좀처럼 찾아보기 어렵다.</w:t>
      </w:r>
    </w:p>
    <w:p>
      <w:pPr>
        <w:jc w:val="both"/>
      </w:pPr>
      <w:r>
        <w:t>하나님은 모든 사람이 각자의 개성을 발휘하도록 하셨다. 그분은 아무도 자신의 생각이 남의 생각에 휘둘리기를 바라지 않으신다. 마음과 품성의 변화를 바라는 사람은 다른 사람을 찾지 말고 하나님의 모본을 따라야 한다.</w:t>
      </w:r>
    </w:p>
    <w:p>
      <w:pPr>
        <w:jc w:val="both"/>
      </w:pPr>
      <w:r>
        <w:t>…우리의 모본이신 그분은 어디에나 계시고 모든 사람 가운데 뛰어나시며 그 무엇과도 비교할 수 없는 분이시다. 그런데도 그분은 기꺼이 이 땅에 내려와 온 세상에 모본이 되셨다. 그리스도 안에서 부와 가난이 하나가 되었다. 그분을 받아들이는 모든 영혼 안에서는 위엄과 굴욕, 무한한 능력과 온유함과 비천함이 반사될 것이다. 그분 안에서 인간의 정신적 자질과 능력을 통해 세상에서 가장 위대하신 교사의 지혜가 드러났다.</w:t>
      </w:r>
    </w:p>
    <w:p>
      <w:pPr>
        <w:jc w:val="both"/>
      </w:pPr>
      <w:r>
        <w:t>영문 『시조』, 1902년 9월 3일</w:t>
      </w:r>
    </w:p>
    <w:p>
      <w:r>
        <w:br w:type="page"/>
      </w:r>
    </w:p>
    <w:p>
      <w:pPr>
        <w:jc w:val="both"/>
      </w:pPr>
      <w:r>
        <w:t>6월 5일</w:t>
      </w:r>
    </w:p>
    <w:p/>
    <w:p>
      <w:pPr>
        <w:jc w:val="both"/>
      </w:pPr>
      <w:r>
        <w:t>남의 불행을 악용하지 말라</w:t>
      </w:r>
    </w:p>
    <w:p/>
    <w:p/>
    <w:p>
      <w:pPr>
        <w:jc w:val="both"/>
      </w:pPr>
      <w:r>
        <w:t>“너는 객이나 고아의 송사를 억울하게 하지 말며 과부의 옷을 전당 잡지 말라”(신 24:17)</w:t>
      </w:r>
    </w:p>
    <w:p/>
    <w:p>
      <w:pPr>
        <w:jc w:val="both"/>
      </w:pPr>
      <w:r>
        <w:t>다른 사람을 짓누르고 괴롭혀서 특정 계층에 혜택을 주는 행위를 하나님의 말씀은 금하고 있다. 성경에서는 어떤 상거래든 상대방의 입장이 되어 자기 것뿐 아니라 남의 사정도 헤아리라고 가르친다. 자기 이익을 위해 타인의 불행을 이용해 먹는 사람, 다른 사람의 약점과 무능을 악용해 이득을 보려는 사람은 모두 하나님의 말씀의 원칙과 규율을 범하고 있다.</w:t>
      </w:r>
    </w:p>
    <w:p>
      <w:pPr>
        <w:jc w:val="both"/>
      </w:pPr>
      <w:r>
        <w:t>“너는 객이나 고아의 송사를 억울하게 하지 말며 과부의 옷을 전당 잡지 말라”(신 24:17). “네 이웃에게 무엇을 꾸어 줄 때에 너는 그의 집에 들어가서 전당물을 취하지 말고 너는 밖에 서 있고 네게 꾸는 자가 전당물을 밖으로 가지고 나와서 네게 줄 것이며 그가 가난한 자이면 너는 그의 전당물을 가지고 자지 말라”(10-12절). “만일 너희가 이웃에게서 겉옷을 담보로 잡거든 해가 지기 전에 반드시 돌려주어야 한다. 덮을 것이라고는 그것밖에 없고, 몸을 가릴 것이라고는 그 겉옷뿐인데 무엇을 덮고 자겠느냐? 그가 나에게 호소하면 자애로운 나는 그 호소를 들어주지 않을 수 없다”(출 22:26-27, 공동). “네 이웃에게 팔든지 네 이웃의 손에서 사거든 너희 각 사람은 그의 형제를 속이지 말라”(레 25:14).</w:t>
      </w:r>
    </w:p>
    <w:p>
      <w:pPr>
        <w:jc w:val="both"/>
      </w:pPr>
      <w:r>
        <w:t>“너희는 재판할 때나 길이나 무게나 양을 잴 때 불의를 행하지 말라”(레 19:35). “너는 네 주머니에 두 종류의 저울추 곧 큰 것과 작은 것을 넣지 말 것이며 네 집에 두 종류의 되 곧 큰 것과 작은 것을 두지 말 것이요”(신 25:13-14). “공평한 저울과 공평한 추와 공평한 에바와 공평한 힌을 사용하라”(레 19:36). “네게 구하는 자에게 주며 네게 꾸고자 하는 자에게 거절하지 말라”(마 5:42). “악인은 꾸고 갚지 아니하나 의인은 은혜를 베풀고 주는도다”(시 37:21).</w:t>
      </w:r>
    </w:p>
    <w:p>
      <w:pPr>
        <w:jc w:val="both"/>
      </w:pPr>
      <w:r>
        <w:t>…하나님께서 이스라엘에 제시한 삶의 방식은 모든 인류의 본보기로 주신 것이다. 오늘날 이 방식이 지켜졌다면 세상은 지금과 매우 다른 모습이었을 것이다.</w:t>
      </w:r>
    </w:p>
    <w:p>
      <w:pPr>
        <w:jc w:val="both"/>
      </w:pPr>
      <w:r>
        <w:t>『치료봉사』, 187-188</w:t>
      </w:r>
    </w:p>
    <w:p>
      <w:r>
        <w:br w:type="page"/>
      </w:r>
    </w:p>
    <w:p>
      <w:pPr>
        <w:jc w:val="both"/>
      </w:pPr>
      <w:r>
        <w:t>6월 6일</w:t>
      </w:r>
    </w:p>
    <w:p/>
    <w:p>
      <w:pPr>
        <w:jc w:val="both"/>
      </w:pPr>
      <w:r>
        <w:t>불우 이웃을 대하는 모습으로 품성이 드러난다</w:t>
      </w:r>
    </w:p>
    <w:p/>
    <w:p/>
    <w:p>
      <w:pPr>
        <w:jc w:val="both"/>
      </w:pPr>
      <w:r>
        <w:t>“네가 밭에서 곡식을 벨 때에 그 한 뭇을 밭에 잊어버렸거든 다시 가서 가져오지 말고 나그네와 고아와 과부를 위하여 남겨 두라 그리하면 네 하나님 여호와께서 네 손으로 하는 모든 일에 복을 내리시리라”(신 24:19)</w:t>
      </w:r>
    </w:p>
    <w:p/>
    <w:p>
      <w:pPr>
        <w:jc w:val="both"/>
      </w:pPr>
      <w:r>
        <w:t>과부, 고아, 맹인, 청각 장애인, 지체 장애인 등 갖가지 고통을 겪는 사람이 교회와 친밀한 그리스도인 관계를 맺는 것이 하나님의 섭리임을 나는 보았다. 이를 통해 하나님의 백성이 입증되고 그들의 진정한 품성이 계발된다. 동정, 사랑, 사심 없는 선행이 필요한 그들을 우리가 어떻게 대하는지 하나님의 천사가 지켜보고 있다. 하나님은 이렇게 우리의 품성을 검증하신다.</w:t>
      </w:r>
    </w:p>
    <w:p>
      <w:pPr>
        <w:jc w:val="both"/>
      </w:pPr>
      <w:r>
        <w:t>성경을 올바로 따르는 참된 그리스도인이라면 그리스도 덕분에 우리가 사랑과 친절과 관심을 받는다고 느낄 것이다. 속절없는 죄인인 우리에게 베푸신 무한한 사랑에 감사하며 우리는 자신보다 불우한 동료 신자들에게 깊은 관심과 무아적인 사랑을 베풀 수밖에 없다.</w:t>
      </w:r>
    </w:p>
    <w:p>
      <w:pPr>
        <w:jc w:val="both"/>
      </w:pPr>
      <w:r>
        <w:t>그분의 은혜를 받을 자격조차 없는 죄인인 우리에게 한없는 사랑을 베푸신 데 감사를 표하는 방법으로는 우리 믿음의 동료, 우리보다 불우한 환경에 처한 이들에게 깊은 관심과 사심 없는 사랑을 베푸는 것만큼 좋은 방법이 없다.</w:t>
      </w:r>
    </w:p>
    <w:p>
      <w:pPr>
        <w:jc w:val="both"/>
      </w:pPr>
      <w:r>
        <w:t>하나님의 법에 담긴 위대한 두 가지 원칙은 하나님을 최고로 사랑하고 이웃을 사심 없이 사랑하는 것이다. 십계명의 처음 네 계명과 나중 여섯 계명은 이 두 원칙에서 뻗어 나온 것이다. 예루살렘에서 여리고로 가다가 도둑을 만나 강탈당하고 두들겨 맞아 거의 죽게 된 여행자의 비유에서 예수님은 율법사에게 누가 그의 이웃인지를 설명하셨다.</w:t>
      </w:r>
    </w:p>
    <w:p>
      <w:pPr>
        <w:jc w:val="both"/>
      </w:pPr>
      <w:r>
        <w:t>그 행인이 고통당하는 모습을 보고도 제사장과 레위인은 아무 조치를 취하지 않고 그를 피해 다른 쪽으로 지나갔다. 하지만 그곳을 지나던 사마리아인은 곤경에 빠진 행인을 보고 그가 자신의 친척인지, 혈통과 신앙이 같은 동족인지를 묻지 않았고, 마땅히 해야 할 일이기에 가서 그를 도왔다. 사마리아인은 최선을 다해 그를 구호했고 자기 짐승 위에 그를 태운 뒤 여관으로 데려가 필요한 것을 챙겨 주고 비용까지 지불했다.</w:t>
      </w:r>
    </w:p>
    <w:p>
      <w:pPr>
        <w:jc w:val="both"/>
      </w:pPr>
      <w:r>
        <w:t>그리스도께서는 이 사마리아인이야말로 강도를 만난 자의 이웃이라고 말씀하셨다. 이 비유에 등장한 레위인과 제사장은 교회에서 자신의 동정과 도움이 필요한 이들을 무시하는 부류를 상징한다. 그런 사람은 교회에서 직책을 맡았지만 계명을 범하는 자이다. 사마리아인은 그리스도와 함께 참된 도움을 베풀며 그분을 본받아 선을 행하는 이들을 대표한다.</w:t>
      </w:r>
    </w:p>
    <w:p>
      <w:pPr>
        <w:jc w:val="both"/>
      </w:pPr>
      <w:r>
        <w:t>『교회증언 3권』, 511-512</w:t>
      </w:r>
    </w:p>
    <w:p>
      <w:r>
        <w:br w:type="page"/>
      </w:r>
    </w:p>
    <w:p>
      <w:pPr>
        <w:jc w:val="both"/>
      </w:pPr>
      <w:r>
        <w:t>6월 7일</w:t>
      </w:r>
    </w:p>
    <w:p/>
    <w:p>
      <w:pPr>
        <w:jc w:val="both"/>
      </w:pPr>
      <w:r>
        <w:t>상거래에도 적용되어야 할 황금률</w:t>
      </w:r>
    </w:p>
    <w:p/>
    <w:p/>
    <w:p>
      <w:pPr>
        <w:jc w:val="both"/>
      </w:pPr>
      <w:r>
        <w:t>“사람아 주께서 선한 것이 무엇임을 네게 보이셨나니 여호와께서 네게 구하시는 것은 오직 정의를 행하며 인자를 사랑하며 겸손하게 네 하나님과 함께 행하는 것이 아니냐”(미 6:8)</w:t>
      </w:r>
    </w:p>
    <w:p/>
    <w:p>
      <w:pPr>
        <w:jc w:val="both"/>
      </w:pPr>
      <w:r>
        <w:t>세상 법률에는 결함과 회심하지 않은 욕망의 흔적이 담겨 있다. 그러나 하나님의 율법은 거룩하며 그 법을 따르는 사람은 타인의 권리와 특권을 너그럽게 존중한다. …하나님은 자기 자녀의 모든 유익을 살피시며 고통받고 억눌린 이들을 위해 일하겠다고 선언하신다. “그가 내게 부르짖으면 내가 들으리니 나는 자비로운 자임이니라.”라고 그분은 말씀하신다.</w:t>
      </w:r>
    </w:p>
    <w:p>
      <w:pPr>
        <w:jc w:val="both"/>
      </w:pPr>
      <w:r>
        <w:t>엄격하게 성실하고 하나님을 두려워하는 자산가는 가난한 자들에게 자선을 베풀 수 있다. 그는 가난한 사람을 도우며 돈을 빌려줄 때도 적정한 금액 이상의 이자를 받지 않는다. 그런 식으로 그는 자신도 손해를 입지 않으면서 불우한 이웃에게도 큰 자선을 베푼다. 부정직한 사기꾼들의 손에서 벗어나 있기 때문이다. 어떤 상거래에서든 황금률의 원칙을 한순간도 잊어서는 안 된다. …하나님은 절대로 한 사람이 다른 사람에게 착취당하기를 바라지 않으신다. 그분은 자신의 자녀를 빈틈없이 보호하신다. 부당하게 거래한 사람은 하늘 책의 기록에서도 큰 불이익을 받을 것이다.</w:t>
      </w:r>
    </w:p>
    <w:p>
      <w:pPr>
        <w:jc w:val="both"/>
      </w:pPr>
      <w:r>
        <w:t>성경은 탐욕의 죄를 매섭게 비판한다. “탐하는 자 곧 우상 숭배자는 다 그리스도와 하나님의 나라에서 기업을 얻지” 못한다. 또 시편에서는 “악인은 그의 마음의 욕심을 자랑하며 탐욕을 부리는 자는 여호와를 배반하여 멸시”한다고 말한다. 바울은 탐욕스런 사람을 우상을 숭배하는 자, 간음하는 자, 도둑질하는 자, 술독에 빠진 자, 비방하는 자, 빼앗는 자와 하나로 여기며 모두 하나님 나라를 얻지 못할 것이라고 말한다. 이들은 부정한 나무의 열매이며 하나님의 명예를 실추시킨다. 우리는 세상의 전통과 금언을 잣대로 삼으면 안 된다. 개혁이 필요하다. 모든 불의를 내려놓아야 한다.</w:t>
      </w:r>
    </w:p>
    <w:p>
      <w:pPr>
        <w:jc w:val="both"/>
      </w:pPr>
      <w:r>
        <w:t>우리는 ‘성경을 연구’하라고 부름받았다. 하나님의 모든 말씀은 우리의 행동 규범이 되어야 한다. 우리는 일상에서 그 원칙을 지켜야 한다. 이보다 확실한 그리스도인의 특징은 없다. 다른 사람과 관계를 맺을 때 우리는 반드시 정의와 은혜의 위대한 원칙을 지켜야 한다. 하늘에 어울리는 품격을 하루하루 가꾸어 나가야 한다. 그렇게 한다면 하나님이 우리의 보증인이 되어 주시며 우리가 행하는 모든 일에 복을 내리겠다고 약속하셨다. 그러면 우리는 “흔들리지 아니할” 것이다.</w:t>
      </w:r>
    </w:p>
    <w:p>
      <w:pPr>
        <w:jc w:val="both"/>
      </w:pPr>
      <w:r>
        <w:t>영문 『시조』, 1884년 2월 7일</w:t>
      </w:r>
    </w:p>
    <w:p>
      <w:r>
        <w:br w:type="page"/>
      </w:r>
    </w:p>
    <w:p>
      <w:pPr>
        <w:jc w:val="both"/>
      </w:pPr>
      <w:r>
        <w:t>6월 8일</w:t>
      </w:r>
    </w:p>
    <w:p/>
    <w:p>
      <w:pPr>
        <w:jc w:val="both"/>
      </w:pPr>
      <w:r>
        <w:t>빈곤을 막기 위한 하나님의 계획</w:t>
      </w:r>
    </w:p>
    <w:p/>
    <w:p/>
    <w:p>
      <w:pPr>
        <w:jc w:val="both"/>
      </w:pPr>
      <w:r>
        <w:t>“그 오십 년째 해는 너희의 희년이니 너희는 파종하지 말며 스스로 난 것을 거두지 말며 가꾸지 아니한 포도를 거두지 말라 …네 이웃에게 팔든지 네 이웃의 손에서 사거든 너희 각 사람은 그의 형제를 속이지 말라”(레 25:11-14)</w:t>
      </w:r>
    </w:p>
    <w:p/>
    <w:p>
      <w:pPr>
        <w:jc w:val="both"/>
      </w:pPr>
      <w:r>
        <w:t>이스라엘을 향한 하나님의 계획은 모든 가족이 자기 집을 짓고 농사짓기에 충분한 땅을 갖는 것이었다. 이로써 유용하고 근면하게 자급자족하며 사는 수단과 동기가 제공되었다. 인간의 어떠한 계획도 이보다 나은 것이 없었다. 이 계획에서 크게 벗어났기 때문에 오늘날 세상에 가난과 불행이 존재한다.</w:t>
      </w:r>
    </w:p>
    <w:p>
      <w:pPr>
        <w:jc w:val="both"/>
      </w:pPr>
      <w:r>
        <w:t>이스라엘 백성이 가나안에 정착할 때 성소에서 일하는 레위인을 제외한 모든 사람에게 땅이 공평하게 분배되었다. 각 지파는 가족별로 계수되었고 각 가족은 구성원 수에 따라 유업을 할당받았다.</w:t>
      </w:r>
    </w:p>
    <w:p>
      <w:pPr>
        <w:jc w:val="both"/>
      </w:pPr>
      <w:r>
        <w:t>한동안 재산을 처분할 수는 있어도 자녀에게 물려줄 땅을 영영 팔아넘길 수는 없었다. 그러고는 다시 땅을 살 형편이 되면 언제나 자유롭게 되살 수 있었다. 부채는 7년마다 탕감받았고 50년마다 즉 희년이면 모든 땅은 원래 주인에게로 되돌아갔다.</w:t>
      </w:r>
    </w:p>
    <w:p>
      <w:pPr>
        <w:jc w:val="both"/>
      </w:pPr>
      <w:r>
        <w:t>“토지를 영구히 팔지 말 것은 토지는 다 내 것임이니라 너희는 거류민이요 동거하는 자로서 나와 함께 있느니라 너희 기업의 온 땅에서 그 토지 무르기를 허락할지니 만일 네 형제가 가난하여 그의 기업 중에서 얼마를 팔았으면 그에게 가까운 기업 무를 자가 와서 그의 형제가 판 것을 무를 것이요 만일…자기가 부유하게 되어 무를 힘이 있으면…자기의 소유지로 돌릴 것이니라 그러나 자기가 무를 힘이 없으면 그 판 것이 희년에 이르기까지 산 자의 손에 있다가 희년에 이르러 돌아올지니”(레 25:23-28). …이와 같은 방식으로 모든 가정이 소유를 확보할 수 있었고 지나친 부나 극심한 가난을 막는 보호 장치가 마련되었다.</w:t>
      </w:r>
    </w:p>
    <w:p>
      <w:pPr>
        <w:jc w:val="both"/>
      </w:pPr>
      <w:r>
        <w:t>『치료봉사』, 183-185</w:t>
      </w:r>
    </w:p>
    <w:p>
      <w:r>
        <w:br w:type="page"/>
      </w:r>
    </w:p>
    <w:p>
      <w:pPr>
        <w:jc w:val="both"/>
      </w:pPr>
      <w:r>
        <w:t>6월 9일</w:t>
      </w:r>
    </w:p>
    <w:p/>
    <w:p>
      <w:pPr>
        <w:jc w:val="both"/>
      </w:pPr>
      <w:r>
        <w:t>하나님의 은혜로 갈고닦여야 한다</w:t>
      </w:r>
    </w:p>
    <w:p/>
    <w:p/>
    <w:p>
      <w:pPr>
        <w:jc w:val="both"/>
      </w:pPr>
      <w:r>
        <w:t>“너희 각 사람은 자기 이웃을 속이지 말고 네 하나님을 경외하라 나는 너희의 하나님 여호와이니라”(레 25:17)</w:t>
      </w:r>
    </w:p>
    <w:p/>
    <w:p>
      <w:pPr>
        <w:jc w:val="both"/>
      </w:pPr>
      <w:r>
        <w:t>상거래에서 중대한 실수를 저지를 위험이 있다. 하나님은 서로를 몰아붙이지 않도록 주의하라고 경고하신다. 사기꾼처럼 잔꾀를 부리지 않도록 조심하라. 이런 것은 하나님의 심판을 견디지 못하기 때문이다. 우리는 온갖 부류를 상대하기 때문에 민첩하면서도 정확하게 계산해야 한다. …그러나 이것이 두드러진 특성이 되지는 않게 하라. 적절히 통제한다면 이것들은 품성에 꼭 필요한 요소이며 꾸준히 하나님을 경외하고 그분의 사랑을 간직한다면 안심해도 된다.</w:t>
      </w:r>
    </w:p>
    <w:p>
      <w:pPr>
        <w:jc w:val="both"/>
      </w:pPr>
      <w:r>
        <w:t>탐욕스러운 정신이 본성으로 자리 잡게 하기보다 어느 정도 이익을 양보하는 편이 훨씬 낫다. 작은 일에도 인색하게 구는 것은 그리스도에게 합당하지 않다. 우리는 위대한 진리의 칼로 세상과 분리된 사람들이다. 품성의 잘못된 특성을 자기 자신은 잘 느끼지 못해도 남들은 분명히 느낄 때가 있다. 시간이 흐르고 상황이 이르면 황금처럼 빛나는 성품인지 질 낮은 쇳덩어리인지가 드러난다.</w:t>
      </w:r>
    </w:p>
    <w:p>
      <w:pPr>
        <w:jc w:val="both"/>
      </w:pPr>
      <w:r>
        <w:t>저급한 생각과 그릇된 행동 하나하나에서 품성의 결점이 나타난다. 우리의 모난 특성은 하나님의 위대한 작업장에서 정과 망치로 다듬어져야 하고, 영광스러운 성전에 알맞은 사람이 되도록 하나님의 은혜로 매끄럽게 갈고닦여야 한다.</w:t>
      </w:r>
    </w:p>
    <w:p>
      <w:pPr>
        <w:jc w:val="both"/>
      </w:pPr>
      <w:r>
        <w:t>하나님의 변화시키는 손에 자신을 내맡기면 하나님은 오빌의 순금보다 더욱 귀중한 존재로 만드실 것이다. 그들은 모든 역량과 기회를 가장 고상하게 사용하기로 결심해야 한다. 하나님의 말씀을 연구하고 지침으로 삼아 모든 상황에서 무엇이 가장 고귀하고 최선인지를 결정해야 한다.</w:t>
      </w:r>
    </w:p>
    <w:p>
      <w:pPr>
        <w:jc w:val="both"/>
      </w:pPr>
      <w:r>
        <w:t>…그리스도를 따르는 이들 중 가장 연약한 사람도 무한한 능력과 연결되었다. 하나님이 학식 있는 사람들과 거의 일할 수 없는 이유는 그들이 모든 지혜의 근원이신 그분께 의지할 필요를 느끼지 않기 때문이다. 그래서 시험을 거치고 나면 하나님은 그들을 제쳐 놓고 재능이 적지만 자기를 의지하는 사람을 택하신다. 그들은 선과 진리와 흔들림 없는 충성으로 자기 영혼을 지키며 양심에 오점을 남기는 그 어떤 것에도 굴복하지 않는다.</w:t>
      </w:r>
    </w:p>
    <w:p>
      <w:pPr>
        <w:jc w:val="both"/>
      </w:pPr>
      <w:r>
        <w:t>『교회증언 4권』, 540-541</w:t>
      </w:r>
    </w:p>
    <w:p>
      <w:r>
        <w:br w:type="page"/>
      </w:r>
    </w:p>
    <w:p>
      <w:pPr>
        <w:jc w:val="both"/>
      </w:pPr>
      <w:r>
        <w:t>6월 10일</w:t>
      </w:r>
    </w:p>
    <w:p/>
    <w:p>
      <w:pPr>
        <w:jc w:val="both"/>
      </w:pPr>
      <w:r>
        <w:t>복음의 원칙으로 다스림받아야 한다</w:t>
      </w:r>
    </w:p>
    <w:p/>
    <w:p/>
    <w:p>
      <w:pPr>
        <w:jc w:val="both"/>
      </w:pPr>
      <w:r>
        <w:t>“포도원지기에게 이르되 내가 삼 년을 와서 이 무화과나무에서 열매를 구하되 얻지 못하니 찍어버리라 어찌 땅만 버리게 하겠느냐”(눅 13:7)</w:t>
      </w:r>
    </w:p>
    <w:p/>
    <w:p>
      <w:pPr>
        <w:jc w:val="both"/>
      </w:pPr>
      <w:r>
        <w:t>하나님은 자기 백성이 지금보다 더 사려 깊고 자비롭고 유익한 사람이 될 때 기뻐하실 것이다. 그리스도의 사랑을 마음에 품는다면 우리는 타인에게 더욱 관심을 기울일 것이다. 형제자매는 상거래에서 서로를 이용하려 들지 않을 것이다. 또한 형제나 자매가 어려운 상황에 처했다고 해서 이자를 과도하게 요구하지도 않을 것이다.</w:t>
      </w:r>
    </w:p>
    <w:p>
      <w:pPr>
        <w:jc w:val="both"/>
      </w:pPr>
      <w:r>
        <w:t>도움이 필요한 사람을 이용해 먹는 것은 자신이 그리스도의 복음을 따르지 않는 자임을 인증하는 것이나 다름없다. 하늘 책에 그들의 행동은 사기와 부정직으로 기록된다. 그렇게 행동하는 한 그 마음에는 하나님의 복이 들어설 틈이 없다. 그런 사람은 하나님의 영이 아니라 큰 원수의 인을 받고 있다. 하늘 왕국을 물려받을 사람은 반드시 하나님의 은혜로 변화되어야 한다. 그들은 마음과 삶이 청결해야 하고 균형진 성품을 지녀야 한다.</w:t>
      </w:r>
    </w:p>
    <w:p>
      <w:pPr>
        <w:jc w:val="both"/>
      </w:pPr>
      <w:r>
        <w:t>수천억의 재산을 모은다 해도 그것으로 영혼을 구원할 수는 없다. 그러므로 고집과 불신을 멈추라. …하나님의 자비로운 뜻을 저버리지 말라. 그분이 하는 수 없이 그대의 재산을 파괴하거나 그대를 고통에 빠뜨리는 일이 없게 하라.</w:t>
      </w:r>
    </w:p>
    <w:p>
      <w:pPr>
        <w:jc w:val="both"/>
      </w:pPr>
      <w:r>
        <w:t>머지않아 심판받을 수밖에 없는 길을 걷고 있는 사람이 얼마나 많은가! 그들은 매일, 매주, 매년 자기 이익만 생각하며 살아간다. 하나님께서 주신 능력과 기지로 쌓은 영향력과 재산을 자기 자신과 가족을 위해 사용하지만 그것을 주신 분의 은혜는 생각하지 않는다. 그분께는 아무것도 돌려 드리지 않는다.</w:t>
      </w:r>
    </w:p>
    <w:p>
      <w:pPr>
        <w:jc w:val="both"/>
      </w:pPr>
      <w:r>
        <w:t>마침내 불의한 청지기를 향한 그분의 인내심은 바닥날 것이다. 그들의 모든 이기심과 세속적인 계획은 하루아침에 끝나 버리고, 자기 영광을 위해 쌓은 모든 것을 그분이 흩어 버리시며 그들은 그분의 권능 앞에서 아무런 저항도 할 수 없는 존재임을 절감할 것이다.</w:t>
      </w:r>
    </w:p>
    <w:p>
      <w:pPr>
        <w:jc w:val="both"/>
      </w:pPr>
      <w:r>
        <w:t>『교회증언 5권』, 350-351</w:t>
      </w:r>
    </w:p>
    <w:p>
      <w:r>
        <w:br w:type="page"/>
      </w:r>
    </w:p>
    <w:p>
      <w:pPr>
        <w:jc w:val="both"/>
      </w:pPr>
      <w:r>
        <w:t>6월 11일</w:t>
      </w:r>
    </w:p>
    <w:p/>
    <w:p>
      <w:pPr>
        <w:jc w:val="both"/>
      </w:pPr>
      <w:r>
        <w:t>상거래의 기준이 무엇이냐로 품성이 드러난다</w:t>
      </w:r>
    </w:p>
    <w:p/>
    <w:p/>
    <w:p>
      <w:pPr>
        <w:jc w:val="both"/>
      </w:pPr>
      <w:r>
        <w:t>“내가 만일 부정한 저울을 썼거나 주머니에 거짓 저울추를 두었으면 깨끗하겠느냐”(미 6:11)</w:t>
      </w:r>
    </w:p>
    <w:p/>
    <w:p>
      <w:pPr>
        <w:jc w:val="both"/>
      </w:pPr>
      <w:r>
        <w:t>그리스도께서 보시기에 정직한 사람이란 한결같이 성실한 사람이다. 수많은 세상 사람이 자기 이익을 위해 사용하는 눈속임은 하나님께 가증하다. 그런데 잘못된 저울과 추를 사용하면서도 하나님의 계명을 지킨다고 주장하는 사람이 참 많다. 하나님과 진정으로 연결되어 그분의 법을 성실하게 지키는 사람은 진실이 무엇인지를 삶으로 드러낸다. 그의 모든 행동이 그리스도의 가르침과 일치하기 때문이다. 그는 이익에 눈멀어 명예를 저버리지 않는다. 그의 원칙은 견고한 기초석 위에 세워졌고 세상의 일을 할 때도 자신의 원칙을 그대로 따른다.</w:t>
      </w:r>
    </w:p>
    <w:p>
      <w:pPr>
        <w:jc w:val="both"/>
      </w:pPr>
      <w:r>
        <w:t>변함없는 성실은 세상의 찌끼와 쓰레기 속에서 황금처럼 빛난다. 속임수, 거짓말, 부정이 인간의 눈에는 그럴듯하게 보이고 감추어질 수 있어도 하나님의 눈은 다르다. 품성의 계발을 지켜보고 도덕적 가치를 측정하는 하나님의 천사들은 인간의 품성이 드러나는 이런 사소한 상거래를 하늘 책에 기록한다. 사람들이 자신의 업무에 불성실하고 자기 일을 소홀히 할 경우, 그들의 일처리 방식에 따라 세상은 그들의 신앙 잣대를 가늠하며 그 평가는 틀리지 않을 것이다.</w:t>
      </w:r>
    </w:p>
    <w:p>
      <w:pPr>
        <w:jc w:val="both"/>
      </w:pPr>
      <w:r>
        <w:t>“지극히 작은 일에 충실한 사람은 큰일에도 충실하고, 지극히 작은 일에 불의한 사람은 큰일에도 불의하다.” 공정한지 아닌지의 여부는 일의 규모와 관계없다. 동료들을 대하는 모습이 곧 하나님을 대하는 모습이다. 불의한 재물에 충성하지 않는 사람에게는 결코 진정한 부를 맡길 수 없다. 하나님의 자녀들은 모든 상거래에서 자신이 평가받고 있으며 성소의 저울로 측정되고 있다는 사실을 잊으면 안 된다.</w:t>
      </w:r>
    </w:p>
    <w:p>
      <w:pPr>
        <w:jc w:val="both"/>
      </w:pPr>
      <w:r>
        <w:t>『교회증언 4권』, 310-311</w:t>
      </w:r>
    </w:p>
    <w:p>
      <w:r>
        <w:br w:type="page"/>
      </w:r>
    </w:p>
    <w:p>
      <w:pPr>
        <w:jc w:val="both"/>
      </w:pPr>
      <w:r>
        <w:t>6월 12일</w:t>
      </w:r>
    </w:p>
    <w:p/>
    <w:p>
      <w:pPr>
        <w:jc w:val="both"/>
      </w:pPr>
      <w:r>
        <w:t>작은 죄도 그 결과는 심각하다</w:t>
      </w:r>
    </w:p>
    <w:p/>
    <w:p/>
    <w:p>
      <w:pPr>
        <w:jc w:val="both"/>
      </w:pPr>
      <w:r>
        <w:t>“정직한 자의 성실은 자기를 인도하거니와 사악한 자의 패역은 자기를 망하게 하느니라”(잠 11:3)</w:t>
      </w:r>
    </w:p>
    <w:p/>
    <w:p>
      <w:pPr>
        <w:jc w:val="both"/>
      </w:pPr>
      <w:r>
        <w:t>그리스도는 “좋은 나무가 나쁜 열매를 맺을 수 없고 나쁜 나무가 좋은 열매를 맺을 수 없다.” “그러므로 너희는 그 열매를 보고 그 사람들을 알아야 한다.”고 말씀하셨다. 각 사람의 행실이 그가 맺는 열매이다. 세상 업무에 성실하지 않고 부정직한 사람은 엉겅퀴와 가시를 맺는다. 그들은 신앙생활에도 불성실하고 하나님께 드릴 십일조와 헌금도 도둑질한다.</w:t>
      </w:r>
    </w:p>
    <w:p>
      <w:pPr>
        <w:jc w:val="both"/>
      </w:pPr>
      <w:r>
        <w:t>성경은 거짓말, 부당 거래, 부정직을 강하게 비판한다. 옳고 그름은 분명하게 진술되어 있다. 그럼에도 하나님의 백성이 원수의 땅에 선 모습을 나는 보았다. 그들은 사탄의 유혹에 넘어가 그의 방식을 따르다가 감각이 완전히 무뎌진다. 급기야 금전적인 득실에 관해서는 진리에서 약간 벗어나고 하나님의 요구 사항을 살짝 바꾸어도 크게 죄 될 것이 없다고 생각한다. 그러나 백만장자가 저지르든 거리의 거지가 저지르든 죄는 죄이다. 거짓말로 재물을 보존하는 자는 자기 영혼에 죄를 선고하고 있는 것이다. 무엇이든 속임수와 사기로 취한 것은 당사자에게 저주가 될 뿐이다.</w:t>
      </w:r>
    </w:p>
    <w:p>
      <w:pPr>
        <w:jc w:val="both"/>
      </w:pPr>
      <w:r>
        <w:t>하나님의 명백한 명령을 어긴 아담과 하와는 참혹한 결과를 맞았다. 어쩌면 그들은 이것이 매우 작은 죄에 불과하고 별문제 될 것이 없다고 판단했을지도 모른다. 그러나 하나님은 이것을 무서운 죄악으로 간주하셨고 범죄로 인한 고통이 계속되었다. 오늘날 세상에 하나님의 자녀라고 주장하면서 훨씬 더 큰 죄를 저지르는 이들이 있다. 하나님의 백성을 자처하는 이들이 상거래에서 거짓을 자행해 하나님의 눈살을 찌푸리게 하고 그분의 사업에 누를 끼친다.</w:t>
      </w:r>
    </w:p>
    <w:p>
      <w:pPr>
        <w:jc w:val="both"/>
      </w:pPr>
      <w:r>
        <w:t>참되고 정직한 길에서 조금이라도 벗어나면 하나님의 법을 어기는 것이다. 계속해서 죄에 빠져 지내면 잘못이 습관화될 뿐이고 죄로 악화된 성품은 나아지지 않는다. 하나님은 자신의 본성이 송두리째 바뀌지 않는 한 결코 변할 일이 없을 불변의 법칙을 세우셨다. 진리를 믿는다는 사람이 모두 하나님의 말씀을 성실히 연구한다면 영적 난쟁이가 되지 않을 것이다. 이 세상에서 하나님의 요구를 무시하는 사람은 하늘에서도 그분의 권위를 존중하지 않을 것이다.</w:t>
      </w:r>
    </w:p>
    <w:p>
      <w:pPr>
        <w:jc w:val="both"/>
      </w:pPr>
      <w:r>
        <w:t>『교회증언 4권』, 311-312</w:t>
      </w:r>
    </w:p>
    <w:p>
      <w:r>
        <w:br w:type="page"/>
      </w:r>
    </w:p>
    <w:p>
      <w:pPr>
        <w:jc w:val="both"/>
      </w:pPr>
      <w:r>
        <w:t>6월 13일</w:t>
      </w:r>
    </w:p>
    <w:p/>
    <w:p>
      <w:pPr>
        <w:jc w:val="both"/>
      </w:pPr>
      <w:r>
        <w:t>반석이신 예수님 위에서 품성을 계발하라</w:t>
      </w:r>
    </w:p>
    <w:p/>
    <w:p/>
    <w:p>
      <w:pPr>
        <w:jc w:val="both"/>
      </w:pPr>
      <w:r>
        <w:t>“이는 내가 악인의 형통함을 보고 오만한 자를 질투하였음이로다 …하나님의 성소에 들어갈 때에야 그들의 종말을 내가 깨달았나이다”(시 73:3, 17)</w:t>
      </w:r>
    </w:p>
    <w:p/>
    <w:p>
      <w:pPr>
        <w:jc w:val="both"/>
      </w:pPr>
      <w:r>
        <w:t>생명으로 이르는 길의 첫걸음은 하나님을 마음에 모시고 끊임없이 그분께 경외심을 품는 것이다. 도덕적이고 진실한 마음가짐에서 한 걸음만 멀어져도 양심이 무뎌지고 더 큰 유혹으로 향하는 문이 열린다. “바른길로 행하는 자는 걸음이 평안하려니와 굽은 길로 행하는 자는 드러나리라”(잠 10:9).</w:t>
      </w:r>
    </w:p>
    <w:p>
      <w:pPr>
        <w:jc w:val="both"/>
      </w:pPr>
      <w:r>
        <w:t>우리는 하나님을 가장 사랑하고 이웃을 자기 몸처럼 사랑하라는 계명을 받았다. 그러나 일상에서 이 법이 무시될 때가 많다. 정직하게 거래하고 윤리적으로 성실하면 하나님께 은혜를 얻고 사회에도 복을 끼치는 사람이 될 수 있다. 그러나 어디서든 갖가지 유혹이 난무하는 이 세상에서 하나님의 도움 없이는 또 의를 위해 굳게 서려는 원칙 없이는 깨끗한 양심을 유지하며 하늘의 인정을 받기란 불가능하다.</w:t>
      </w:r>
    </w:p>
    <w:p>
      <w:pPr>
        <w:jc w:val="both"/>
      </w:pPr>
      <w:r>
        <w:t>하나님과 사람에게 인정받는 품성을 물질적인 풍요보다 우선시해야 한다. 반석이신 예수 그리스도 위에 넓고 깊게 기초를 쌓아야 한다. 진리에 기초를 두고 일한다고 말하지만 느슨한 거래로 불안한 모래 위에 집을 짓는 모습을 보여 주는 사람이 너무나 많다. 큰 폭풍이 불어닥치면 그들의 기초는 쓸려 가고 피할 곳조차 남지 않을 것이다.</w:t>
      </w:r>
    </w:p>
    <w:p>
      <w:pPr>
        <w:jc w:val="both"/>
      </w:pPr>
      <w:r>
        <w:t>냉정하게 자기 이익을 따지지 않으면 손해를 본다고 항변하는 사람이 많다. 부도덕하게 자기 잇속만 챙기는 사람은 잘 사는데 성경의 원칙에 따라 엄격하게 거래하려고 애쓰는 자신은 별 소득이 없다는 것이다. 이들은 과연 미래를 생각하고 사는 것일까? 혹시 명예와 성실은 세상의 금전으로 보상받는 게 아니라는 사실을 분간하지 못할 정도로 혼탁한 안개 속에서 눈이 침침해져 버린 것은 아닌가? 하나님께서 선행을 겨우 세상의 성공으로 보상하시겠는가? 그분은 영원히 사라지지 않는 명예와 부를 상속받을 자들의 이름을 자기 손바닥에 새겨 놓으셨다.</w:t>
      </w:r>
    </w:p>
    <w:p>
      <w:pPr>
        <w:jc w:val="both"/>
      </w:pPr>
      <w:r>
        <w:t>『엘렌 G. 화잇의 주석』, 잠언 10장 9절</w:t>
      </w:r>
    </w:p>
    <w:p>
      <w:r>
        <w:br w:type="page"/>
      </w:r>
    </w:p>
    <w:p>
      <w:pPr>
        <w:jc w:val="both"/>
      </w:pPr>
      <w:r>
        <w:t>6월 14일</w:t>
      </w:r>
    </w:p>
    <w:p/>
    <w:p>
      <w:pPr>
        <w:jc w:val="both"/>
      </w:pPr>
      <w:r>
        <w:t>공직자는 엄격하고 성실해야 한다</w:t>
      </w:r>
    </w:p>
    <w:p/>
    <w:p/>
    <w:p>
      <w:pPr>
        <w:jc w:val="both"/>
      </w:pPr>
      <w:r>
        <w:t>“포도주를 마시는 것이 왕들에게 마땅하지 아니하고…독주를 찾는 것이 주권자들에게 마땅하지 않도다 술을 마시다가 법을 잊어버리고 모든 곤고한 자들의 송사를 굽게 할까 두려우니라”(잠 31:4-5)</w:t>
      </w:r>
    </w:p>
    <w:p/>
    <w:p>
      <w:pPr>
        <w:jc w:val="both"/>
      </w:pPr>
      <w:r>
        <w:t>술을 즐기는 사람이 책임 있는 자리에 앉으면 안 된다. 그는 사람들에게 악영향을 미치고 큰 부담을 준다. 담배와 흥분제로 뇌와 신경이 마비된 사람은 자기 본능대로 살다가 그 순간적인 영향이 가시는 순간 무너지고 만다. 사람의 목숨이 왔다 갔다 할 때가 종종 있다. 책임 있는 자리를 차지한 사람들의 결정에 따라 삶과 자유냐 속박과 절망이냐가 갈린다. 이런 일 처리를 맡은 사람은 반드시 검증된 사람, 수양을 쌓은 사람, 정직하고 진실한 사람, 철저하고 충실한 사람, 뇌물을 거절하고 자기 판단과 확신이 당파나 편견에 휘둘리지 않는 사람이어야만 한다.</w:t>
      </w:r>
    </w:p>
    <w:p>
      <w:pPr>
        <w:jc w:val="both"/>
      </w:pPr>
      <w:r>
        <w:t>주님은 이렇게 말씀하신다. “너는 가난한 자의 송사라고 정의를 굽게 하지 말며 거짓 일을 멀리하며 무죄한 자와 의로운 자를 죽이지 말라 나는 악인을 의롭다 하지 아니하겠노라 너는 뇌물을 받지 말라 뇌물은 밝은 자의 눈을 어둡게 하고 의로운 자의 말을 굽게 하느니라”(영문 『시조』, 1880. 7. 8.).</w:t>
      </w:r>
    </w:p>
    <w:p>
      <w:pPr>
        <w:jc w:val="both"/>
      </w:pPr>
      <w:r>
        <w:t>엄격하게 절제하는 성실한 사람만이 법관이 되고 법정의 일을 담당해야 한다. 술을 즐기고 무절제하고 부도덕한 사람에게 재판이 맡겨지면 재산, 명성, 목숨마저 위험하다. 술 취한 배심원, 변호사, 증인 심지어 판사들의 부당한 판결로 무고하게 죽음으로 내몰린 사람이 얼마나 많은가! 그렇게 재산을 강탈당한 사람은 또 얼마나 더 많은가!</w:t>
      </w:r>
    </w:p>
    <w:p>
      <w:pPr>
        <w:jc w:val="both"/>
      </w:pPr>
      <w:r>
        <w:t>…다니엘 같은 사람이 지금 필요하다. 급진적인 절제 개혁을 일으킬 만한 자제력과 용기를 겸비한 사람이 필요하다. 그리스도인이라면 자신이 개혁의 모본으로 사람들에게 감화를 끼치고 있는지 돌아보아야 한다. 복음을 전하는 목사들은 성실하게 사람들을 가르치고 경고해야 한다. 이 땅과 하늘에서 행복을 영위하느냐는 이 땅에서 바르게 향상하느냐에 달려 있음을 모두가 명심해야 한다.</w:t>
      </w:r>
    </w:p>
    <w:p>
      <w:pPr>
        <w:jc w:val="both"/>
      </w:pPr>
      <w:r>
        <w:t>영문 『시조』, 1886년 2월 11일</w:t>
      </w:r>
    </w:p>
    <w:p>
      <w:r>
        <w:br w:type="page"/>
      </w:r>
    </w:p>
    <w:p>
      <w:pPr>
        <w:jc w:val="both"/>
      </w:pPr>
      <w:r>
        <w:t>6월 15일</w:t>
      </w:r>
    </w:p>
    <w:p/>
    <w:p>
      <w:pPr>
        <w:jc w:val="both"/>
      </w:pPr>
      <w:r>
        <w:t>하나님의 말씀으로 인정받는 법정 선서</w:t>
      </w:r>
    </w:p>
    <w:p/>
    <w:p/>
    <w:p>
      <w:pPr>
        <w:jc w:val="both"/>
      </w:pPr>
      <w:r>
        <w:t>“너는 거짓된 풍설을 퍼뜨리지 말며 악인과 연합하여 위증하는 증인이 되지 말며”(출 23:1)</w:t>
      </w:r>
    </w:p>
    <w:p/>
    <w:p>
      <w:pPr>
        <w:jc w:val="both"/>
      </w:pPr>
      <w:r>
        <w:t>나는 주님과 이 땅의 법률이 여전히 연결되어 있음을 보았다. 예수님이 성소에 계시는 동안 하나님의 성령이 통치자들과 백성을 제어하고 계심을 느낄 수 있다. 그러나 사탄이 세상의 대부분을 지배하고 있으므로 만약 이 땅에 법률이 없다면 우리는 큰 고통을 겪을 것이다. 실제적인 필요에 따라 합법적으로 증언하도록 요청받을 때 진실만을 말하며 진실이 아니면 말하지 않겠다고 하나님께 맹세하는 것은 성경에 위배되지 않음을 나는 보았다.</w:t>
      </w:r>
    </w:p>
    <w:p>
      <w:pPr>
        <w:jc w:val="both"/>
      </w:pPr>
      <w:r>
        <w:t>세상이 너무 부패했기에 맹세하고 책임을 지게 하는 법규들이 제정된 것이다. 거짓말을 거리낌 없이 하는 사람들이 있다. 하나님께 거짓말하는 것이 두려운 일이라고 배웠고, 제어하시는 하나님의 성령께서 그런 인식을 심어 주셨는데도 말이다. 예를 들어 아나니아와 그의 아내 삽비라의 경우다. 이 문제는 인간에게서 하나님께로 이어진다. 따라서 누군가 거짓 증언을 한다면 인간이 아니라 인간의 마음을 읽고 모든 일의 진실을 낱낱이 알고 계시는 위대하신 하나님께 거짓말하는 것이다. 세상의 법률도 거짓 맹세를 중범죄로 규정한다. 하나님은 거짓 맹세하는 자에게 종종 심판을 내리셨다. 심지어 그 입에서 맹세가 다 끝나기도 전에 파멸의 천사가 처단한 일도 있다. 악을 행하는 자에게 두려움을 불러일으키기 위해서다.</w:t>
      </w:r>
    </w:p>
    <w:p>
      <w:pPr>
        <w:jc w:val="both"/>
      </w:pPr>
      <w:r>
        <w:t>이 세상에서 성실하게 서약하고 증언할 사람들이 있다면 그들은 다름 아닌 그리스도인들임을 나는 보았다. 그리스도인은 하나님 얼굴의 광채 아래 거하며 그분의 능력 안에서 강해진다. 중요한 문제를 법으로 판결할 때 그리스도인만큼 하나님께 호소력 있는 사람은 없다.</w:t>
      </w:r>
    </w:p>
    <w:p>
      <w:pPr>
        <w:jc w:val="both"/>
      </w:pPr>
      <w:r>
        <w:t>…예수님도 재판받을 때에 맹세하셨다. 대제사장이 “내가 너로 살아 계신 하나님께 맹세하게 하노니 네가 하나님의 아들 그리스도인지 우리에게 말하라.”라고 했을 때 그분은 “네가 말하였느니라.”라고 답하셨다. 만약 예수님이 제자들을 가르치면서 법정 선서에 대해 언급하셨다면 그분은 대제사장을 책망하셨을 것이다. 그리고 함께 있는 제자들의 유익을 위해 자신의 가르침을 강조하셨을 것이다.</w:t>
      </w:r>
    </w:p>
    <w:p>
      <w:pPr>
        <w:jc w:val="both"/>
      </w:pPr>
      <w:r>
        <w:t>누군가 맹세에 대해 잘못 이해하고 있을 때 사탄은 기뻐한다. 사람들을 억압하고 그들에게서 주님의 돈을 빼앗을 기회가 되기 때문이다. 하나님의 청지기는 더욱 지혜롭게 계획을 세우고 사탄의 계략에 맞서도록 준비해야 한다. 사탄이 그 어느 때보다 더 큰 노력을 기울이고 있기 때문이다.</w:t>
      </w:r>
    </w:p>
    <w:p>
      <w:pPr>
        <w:jc w:val="both"/>
      </w:pPr>
      <w:r>
        <w:t>『교회증언 1권』, 202-203</w:t>
      </w:r>
    </w:p>
    <w:p>
      <w:r>
        <w:br w:type="page"/>
      </w:r>
    </w:p>
    <w:p>
      <w:pPr>
        <w:jc w:val="both"/>
      </w:pPr>
      <w:r>
        <w:t>6월 16일</w:t>
      </w:r>
    </w:p>
    <w:p/>
    <w:p>
      <w:pPr>
        <w:jc w:val="both"/>
      </w:pPr>
      <w:r>
        <w:t>양자택일</w:t>
      </w:r>
    </w:p>
    <w:p/>
    <w:p/>
    <w:p>
      <w:pPr>
        <w:jc w:val="both"/>
      </w:pPr>
      <w:r>
        <w:t>“너는 가난한 자의 송사라고 정의를 굽게 하지 말며 거짓 일을 멀리하며 무죄한 자와 의로운 자를 죽이지 말라 나는 악인을 의롭다 하지 아니하겠노라”(출 23:6-7)</w:t>
      </w:r>
    </w:p>
    <w:p/>
    <w:p>
      <w:pPr>
        <w:jc w:val="both"/>
      </w:pPr>
      <w:r>
        <w:t>그리스도께서는 하나님의 법을 어기는 사람에게 화가 임할 것이라고 선언하신다. 공정한 심판을 기대하는 이들을 힘으로 억누른 그 당시의 법관들에게도 그분은 재앙을 선언하셨다. 교인으로 행세하지만 여호와의 율법을 별것 아니라는 듯 내팽개치고 선악을 구분하지 않는 이들에게도 죄의 모든 끔찍한 결과가 임할 것이다.</w:t>
      </w:r>
    </w:p>
    <w:p>
      <w:pPr>
        <w:jc w:val="both"/>
      </w:pPr>
      <w:r>
        <w:t>주님이 보여 주신 장면 속에서 나는 진리를 왜곡하면서 자기 욕망을 따르고 형제를 억압하며 그들에게 고통을 가하는 사람들을 보았다. 품성의 계발이 진행되는 지금 진영이 갈라지고 있다. 주 예수 그리스도의 편에 서는 사람도 있고 사탄의 편이 되는 이도 있다. 주님께서는 자신의 율법을 충실히 따르려면 원수의 편에 선 사람들과 모든 관계를 끊고 나오라고 하신다. 그 사람들의 이름 옆에는 “데겔…저울에 달아 보니 부족함이 보였다”(단 5:27)라고 적혀 있기 때문이다.</w:t>
      </w:r>
    </w:p>
    <w:p>
      <w:pPr>
        <w:jc w:val="both"/>
      </w:pPr>
      <w:r>
        <w:t>…겉으로는 단정해 보이지만 그리스도인이 아닌 사람이 있다. 참된 그리스도인의 조건을 잘못 이해하고 황금의 가치를 훼손하는 불순물을 지닌 자들이다. 그들은 하나님의 인을 받지 못하고 불순하고 가치 없는 쇳덩어리로 버려진다.</w:t>
      </w:r>
    </w:p>
    <w:p>
      <w:pPr>
        <w:jc w:val="both"/>
      </w:pPr>
      <w:r>
        <w:t>우리는 자기 힘으로 온전하고 참된 도덕성을 갖출 수 없지만 그리스도의 의를 받아들일 수는 있다. 하나님의 성품에 참여할 수 있으며, 정욕 때문에 세상에서 썩어질 것을 피할 수 있다. 그리스도께서는 하나님의 아들딸로서 우리가 따라야 할 완벽한 모본을 보여 주셨다.</w:t>
      </w:r>
    </w:p>
    <w:p>
      <w:pPr>
        <w:jc w:val="both"/>
      </w:pPr>
      <w:r>
        <w:t>『오늘도 하나님과 함께(This Day With God)』, 222</w:t>
      </w:r>
    </w:p>
    <w:p>
      <w:r>
        <w:br w:type="page"/>
      </w:r>
    </w:p>
    <w:p>
      <w:pPr>
        <w:jc w:val="both"/>
      </w:pPr>
      <w:r>
        <w:t>6월 17일</w:t>
      </w:r>
    </w:p>
    <w:p/>
    <w:p>
      <w:pPr>
        <w:jc w:val="both"/>
      </w:pPr>
      <w:r>
        <w:t>하나님께 인정받는 재정 관리</w:t>
      </w:r>
    </w:p>
    <w:p/>
    <w:p/>
    <w:p>
      <w:pPr>
        <w:jc w:val="both"/>
      </w:pPr>
      <w:r>
        <w:t>“오직 너희를 위하여 보물을 하늘에 쌓아 두라 거기는 좀이나 동록이 해하지 못하며 도둑이 구멍을 뚫지도 못하고 도둑질도 못하느니라 네 보물 있는 그곳에는 네 마음도 있느니라”(마 6:20-21)</w:t>
      </w:r>
    </w:p>
    <w:p/>
    <w:p>
      <w:pPr>
        <w:jc w:val="both"/>
      </w:pPr>
      <w:r>
        <w:t>수많은 부모가 풍요 속의 빈곤에 빠져 있다. 충분한 능력이 되는데도 편안함을 상당 부분 희생하며 즐겁고 건강한 삶에 필요한 것도 부정한다. 자기를 위해 돈을 쓰거나 자선을 목적으로 쓰는 것조차 꺼린다. 그들의 목표는 오로지 자녀에게 남겨 줄 재산을 많이 모아 두는 것뿐이다.</w:t>
      </w:r>
    </w:p>
    <w:p>
      <w:pPr>
        <w:jc w:val="both"/>
      </w:pPr>
      <w:r>
        <w:t>그 생각이 너무나 노골적으로 드러나고 모든 행동에 반영되는 탓에 자녀들은 하루빨리 그 재산이 자기 것이 되기만을 바라게 된다. 자녀들은 그 재산에 의존하며 그러한 기대는 그들의 품성 형성에 좋지 않은 쪽으로 큰 영향을 미친다. 그중 일부는 돈을 헤프게 쓰는 사람, 이기적이고 탐욕스러운 사람이 되고 그렇지 않더라도 게으르고 신중하지 못한 사람으로 성장한다. 대부분은 절약하는 습관을 들이지 못하고 자립하려는 생각도 하지 않는다. 그들은 목적이 없고 그들의 성품은 불안정하다. 어린 시절과 젊은 날에 받은 감화는 품성에 새겨져 성인이 되어서도 행동의 기준이 된다.</w:t>
      </w:r>
    </w:p>
    <w:p>
      <w:pPr>
        <w:jc w:val="both"/>
      </w:pPr>
      <w:r>
        <w:t>…청지기들에게 위탁된 재정에 관하여 하나님께서는 분명하고 확실하게 말씀의 빛을 비추어 주셨고 재정의 처분에 관한 증언들을 통해 경고하고 책망하셨다. 이 모든 빛을 받고도 자녀들이 직간접적으로 부모를 부추겨 생전에 재산을 분배하도록 하거나 대부분을 자신들에게 상속하게끔 한다면 그 자녀들은 스스로 무서운 책임을 떠안는 것이다.</w:t>
      </w:r>
    </w:p>
    <w:p>
      <w:pPr>
        <w:jc w:val="both"/>
      </w:pPr>
      <w:r>
        <w:t>진리를 믿는다고 말하는 부모의 자녀들은 하나님을 경외하는 마음으로 부모에게 조언하고 요청하여 부모들이 믿음의 고백에 걸맞게 하나님이 인정하시는 방식대로 재산을 처분하게 해야 한다. 부모들은 스스로 하나님의 사업을 위해 재정을 책정하여 자기를 위한 보화를 하늘에 쌓아야 한다. 이미 넉넉히 가진 이들에게 재산을 남기는 식으로 하늘 보화를 도둑질해서는 안 된다. 그것은 다함이 없는 하늘 창고에 보물을 쌓는 귀한 특권을 빼앗기는 일일 뿐 아니라 하나님의 보물을 훔치는 행동이기 때문이다.</w:t>
      </w:r>
    </w:p>
    <w:p>
      <w:pPr>
        <w:jc w:val="both"/>
      </w:pPr>
      <w:r>
        <w:t>『교회증언 3권』 119-120</w:t>
      </w:r>
    </w:p>
    <w:p>
      <w:r>
        <w:br w:type="page"/>
      </w:r>
    </w:p>
    <w:p>
      <w:pPr>
        <w:jc w:val="both"/>
      </w:pPr>
      <w:r>
        <w:t>6월 18일</w:t>
      </w:r>
    </w:p>
    <w:p/>
    <w:p>
      <w:pPr>
        <w:jc w:val="both"/>
      </w:pPr>
      <w:r>
        <w:t>영혼을 얻으려면 사익을 버리라</w:t>
      </w:r>
    </w:p>
    <w:p/>
    <w:p/>
    <w:p>
      <w:pPr>
        <w:jc w:val="both"/>
      </w:pPr>
      <w:r>
        <w:t>“나는 비천에 처할 줄도 알고 풍부에 처할 줄도 알아 모든 일 곧 배부름과 배고픔과 풍부와 궁핍에도 처할 줄 아는 일체의 비결을 배웠노라 내게 능력 주시는 자 안에서 내가 모든 것을 할 수 있느니라”(빌 4:12-13)</w:t>
      </w:r>
    </w:p>
    <w:p/>
    <w:p>
      <w:pPr>
        <w:jc w:val="both"/>
      </w:pPr>
      <w:r>
        <w:t>사탄은 시대마다 교회에 광신주의를 불어넣어 하나님의 종들이 일군 노력을 망치려 한다. 바울 당시에도 그랬고 수백 년이 흐른 뒤인 종교 개혁의 시대에도 그랬다. 자신들의 믿음과 감화력으로 세상에 복을 끼친 위클리프, 루터 등 수많은 사람이 광신을 조장하는 원수의 계략에 맞섰다. 원수는 열성이 지나치고 균형을 잃은 사람, 부정한 이들을 광신으로 이끌려고 한다.</w:t>
      </w:r>
    </w:p>
    <w:p>
      <w:pPr>
        <w:jc w:val="both"/>
      </w:pPr>
      <w:r>
        <w:t>참된 거룩함은 모든 세속적 생각을 초월하고 노동을 전혀 하지 않는 것이라고 가르치면서 그릇된 길에 들어선 자들이 있다. 그런가 하면 성경의 특정 구절을 극단적으로 해석하여 노동은 죄이며 그리스도인은 이 땅에서 자신이나 가족의 행복에 전혀 관심을 쓰지 말고 영적인 일에만 삶을 다 바쳐야 한다고 가르치는 이들도 있다. 바울의 가르침과 모본은 이런 극단적 견해를 꾸짖는다.</w:t>
      </w:r>
    </w:p>
    <w:p>
      <w:pPr>
        <w:jc w:val="both"/>
      </w:pPr>
      <w:r>
        <w:t>…고린도에 갔을 때 바울은 그곳 사람들이 외지에서 온 낯선 이들의 저의를 의심하고 있음을 감지했다. 해안가의 그리스인들은 노련한 장사꾼들이었다. 빈틈없는 거래에 익숙한 그들의 생각에 소득은 경건한 것이며 그 과정이 공정하든 부정하든 돈을 버는 것은 칭찬받을 일이었다. 바울은 이들의 특성을 익히 알았고 자신이 돈을 벌려고 복음을 전한다는 빌미를 주고 싶지 않았다. 그는 고린도의 청중에게 당당하게 지원을 요구할 수 있었지만 이 권리를 기꺼이 내려놓기로 했다. 소득을 위해 복음을 전한다는 부당한 의혹으로 자신의 노력과 성취가 무색해지기를 원치 않았기 때문이다. 자신의 메시지가 힘을 잃지 않도록 그는 오해의 소지를 원천적으로 차단했다.</w:t>
      </w:r>
    </w:p>
    <w:p>
      <w:pPr>
        <w:jc w:val="both"/>
      </w:pPr>
      <w:r>
        <w:t>『사도행적』, 348-349</w:t>
      </w:r>
    </w:p>
    <w:p>
      <w:r>
        <w:br w:type="page"/>
      </w:r>
    </w:p>
    <w:p>
      <w:pPr>
        <w:jc w:val="both"/>
      </w:pPr>
      <w:r>
        <w:t>6월 19일</w:t>
      </w:r>
    </w:p>
    <w:p/>
    <w:p>
      <w:pPr>
        <w:jc w:val="both"/>
      </w:pPr>
      <w:r>
        <w:t>올바른 삶의 우선순위</w:t>
      </w:r>
    </w:p>
    <w:p/>
    <w:p/>
    <w:p>
      <w:pPr>
        <w:jc w:val="both"/>
      </w:pPr>
      <w:r>
        <w:t>“그런즉 너희는 먼저 그의 나라와 그의 의를 구하라 그리하면 이 모든 것을 너희에게 더하시리라”(마 6:33)</w:t>
      </w:r>
    </w:p>
    <w:p/>
    <w:p>
      <w:pPr>
        <w:jc w:val="both"/>
      </w:pPr>
      <w:r>
        <w:t>좁은 길을 포기하게 하는 유혹은 어디나 도사리고 있지만 영생에 합당한 성품을 온전히 이루고 싶다면 하나님의 뜻을 표준으로 삼고 그분이 싫어하시는 일에서 완전히 떠나야 한다. 마음의 성채를 무방비하게 놔둔 탓에 죄로 기울어진 사람이 수두룩하다. 그들은 세상 걱정에 몰두했고 참된 경건은 마음에서 사라졌다. 그들은 투기에 뛰어들어 세상 재물을 더 쌓으려고 한다. 그러다가 그리스도인의 삶을 지속할 수 없는 지경에 이른다. “그러므로…정신을 차리고 근신하여 기도하라.” 기도하면서 모든 더러움에서 힘써 마음을 지키라. 노력 없는 기도는 엉터리 경건이다.</w:t>
      </w:r>
    </w:p>
    <w:p>
      <w:pPr>
        <w:jc w:val="both"/>
      </w:pPr>
      <w:r>
        <w:t>“이 세상이나 세상에 있는 것들을 사랑하지 말라 누구든지 세상을 사랑하면 아버지의 사랑이 그 안에 있지 아니하다.” 우리의 모든 순간은 하나님의 것이다. 하나님의 사랑이 마음에 자리 잡을 틈도 없이 걱정만 짊어질 권리가 우리에게는 없다. 그와 동시에 “부지런하여 게으르지 말라”는 명령에 순종해야 한다. 우리는 가난한 자들에게 주기 위해 일해야 한다. 하나님은 우리가 아무것도 하지 않고 능력이 녹슬도록 놔두기를 원치 않으신다. 그리스도인은 일해야 한다. 사업에 종사해야 한다. 그러면 이 분야에서 어느 정도 일을 진척시킬 수 있고 하나님께 죄를 짓지도 않을 수 있다.</w:t>
      </w:r>
    </w:p>
    <w:p>
      <w:pPr>
        <w:jc w:val="both"/>
      </w:pPr>
      <w:r>
        <w:t>그런데 삶에 대한 염려로 하나님의 시간을 써 버릴 때가 많다. 그들은 귀중한 순간을 사업이나 유흥에 바친다. 세상 재물을 획득하는 데 온 에너지를 쏟는다. 그렇게 하다가 금지된 영역에 발을 들인다.</w:t>
      </w:r>
    </w:p>
    <w:p>
      <w:pPr>
        <w:jc w:val="both"/>
      </w:pPr>
      <w:r>
        <w:t>그리스도인이라면서 상거래에는 철두철미하지만 하나님과의 관계에는 불성실한 이가 많다. 그들은 세상 사업에 몰입하다가 주변 사람에 대한 의무를 다하지 못한다. 그 자녀들도 하나님의 양육과 훈계 안에서 성장하지 못한다. 가족 예배가 소홀해지고 하나님과 단둘이 지내는 시간도 잊어버린다. 영원에 관한 문제들이 첫째가 아니라 둘째 자리로 밀려난다. 하나님이 도둑을 맞는다. 그들이 세상에 가장 많이 신경 쓰기 때문에, 덜 중요한 것들로 시간을 허송하기 때문이다. 그렇게 그들은 파멸한다. 다른 사람들을 부정직하게 대했기 때문이 아니라 하나님께 속한 것을 속여 빼앗았기 때문이다.</w:t>
      </w:r>
    </w:p>
    <w:p>
      <w:pPr>
        <w:jc w:val="both"/>
      </w:pPr>
      <w:r>
        <w:t>영문 『시조』, 1896년 12월 17일</w:t>
      </w:r>
    </w:p>
    <w:p>
      <w:r>
        <w:br w:type="page"/>
      </w:r>
    </w:p>
    <w:p>
      <w:pPr>
        <w:jc w:val="both"/>
      </w:pPr>
      <w:r>
        <w:t>6월 20일</w:t>
      </w:r>
    </w:p>
    <w:p/>
    <w:p>
      <w:pPr>
        <w:jc w:val="both"/>
      </w:pPr>
      <w:r>
        <w:t>그리스도인은 언제나 진실해야 한다</w:t>
      </w:r>
    </w:p>
    <w:p/>
    <w:p/>
    <w:p>
      <w:pPr>
        <w:jc w:val="both"/>
      </w:pPr>
      <w:r>
        <w:t>“예수께서 이르시되 너희는 사람 앞에서 스스로 옳다 하는 자들이나 너희 마음을 하나님께서 아시나니 사람 중에 높임을 받는 그것은 하나님 앞에 미움을 받는 것이니라”(눅 16:15)</w:t>
      </w:r>
    </w:p>
    <w:p/>
    <w:p>
      <w:pPr>
        <w:jc w:val="both"/>
      </w:pPr>
      <w:r>
        <w:t>삶의 세세한 부분에서도 엄격하게 정직해야 한다. 정직은 세상의 원칙이 아니다. 속이고 거짓말하고 억압하는 사탄이 세상을 지배하고 그 하수인들은 사탄의 뜻에 따라 움직이기 때문이다. 그러나 그리스도인은 다른 주인을 섬긴다. 그들은 모든 이기적인 이익에 관계없이 하나님의 뜻에 따라 행동해야 한다.</w:t>
      </w:r>
    </w:p>
    <w:p>
      <w:pPr>
        <w:jc w:val="both"/>
      </w:pPr>
      <w:r>
        <w:t>상거래에서 어느 정도의 부정직을 대수롭지 않게 여기는 이들이 있다. 그러나 우리 구주께서는 그렇게 생각하지 않으신다. 이 부분에 관한 그분의 말씀은 명료하고 명확하다. “지극히 작은 것에 충성된 자는 큰 것에도 충성되고”(눅 16:10). 작은 문제에서 이웃을 속이는 사람은 유혹이 찾아오면 더 큰 문제로도 남을 속일 것이다. 하나님은 작은 일에 불의한 사람을 큰일에 불의한 사람과 똑같이 여기신다.</w:t>
      </w:r>
    </w:p>
    <w:p>
      <w:pPr>
        <w:jc w:val="both"/>
      </w:pPr>
      <w:r>
        <w:t>오늘날 교회에는 우려스러울 정도로 거짓말이 널리 퍼져 있다. 하나님의 계명을 지키는 사람은 이 모든 것을 초월한 모습을 보여야 한다. 현대 진리를 믿는다는 사람이 동료 관계를 어지럽히는 부정직한 행동을 저질러서는 안 된다. 하나님의 백성은 정직한 길에서 조금만 벗어나도 진리에 큰 해를 입힌다.</w:t>
      </w:r>
    </w:p>
    <w:p>
      <w:pPr>
        <w:jc w:val="both"/>
      </w:pPr>
      <w:r>
        <w:t>상냥해 보이지 않고 여러 면에 결함이 있는 듯한 사람도 올곧고 정직하다는 평판을 얻으면 존경받는다. 한결같은 성실함은 수많은 결점을 덮어 준다. 우직하게 진실을 고수하는 사람은 모두에게 신뢰를 얻는다. 동료 신자들이 그를 믿을 뿐 아니라 불신자도 그를 훌륭한 사람으로 인정한다.</w:t>
      </w:r>
    </w:p>
    <w:p>
      <w:pPr>
        <w:jc w:val="both"/>
      </w:pPr>
      <w:r>
        <w:t>하나님을 섬기는 사람 역시 세속적인 사업에 얼마간 몸담을 수밖에 없지만 거래할 때는 언제나 하나님께서 지켜보신다는 사실을 명심해야 한다. 속이는 저울과 추를 사용하면 안 된다. 하나님은 이것들을 매우 싫어하신다. 그리스도인의 모든 거래는 교회의 동료들이 기대하는 모습으로 진행되어야 한다. 그리스도인의 행동은 근본적인 원칙을 따라야 한다. 그들은 잔꾀를 부리지 않으므로 숨길 것도 둘러댈 것도 없어야 한다.</w:t>
      </w:r>
    </w:p>
    <w:p>
      <w:pPr>
        <w:jc w:val="both"/>
      </w:pPr>
      <w:r>
        <w:t>『그리스도인의 마음과 품성과 인격 2권』, 437-438</w:t>
      </w:r>
    </w:p>
    <w:p>
      <w:r>
        <w:br w:type="page"/>
      </w:r>
    </w:p>
    <w:p>
      <w:pPr>
        <w:jc w:val="both"/>
      </w:pPr>
      <w:r>
        <w:t>6월 21일</w:t>
      </w:r>
    </w:p>
    <w:p/>
    <w:p>
      <w:pPr>
        <w:jc w:val="both"/>
      </w:pPr>
      <w:r>
        <w:t>하나님의 일을 할 때 사랑을 드러내라</w:t>
      </w:r>
    </w:p>
    <w:p/>
    <w:p/>
    <w:p>
      <w:pPr>
        <w:jc w:val="both"/>
      </w:pPr>
      <w:r>
        <w:t>“죽은 파리들이 향기름을 악취가 나게 만드는 것같이 적은 우매가 지혜와 존귀를 난처하게 만드느니라”(전 10:1)</w:t>
      </w:r>
    </w:p>
    <w:p/>
    <w:p>
      <w:pPr>
        <w:jc w:val="both"/>
      </w:pPr>
      <w:r>
        <w:t>나는 믿음의 형제자매에게 유연성을 기르라고 간곡히 부탁한다. 여러분의 소명과 지위가 어떠하든 이기심과 탐욕을 버리지 않으면 하나님의 화가 임할 것이다. 하나님의 일과 관련된 사업을 할 때라도 하나님의 뜻이라는 핑계로 아무에게든지 까다롭고 인색하게 굴지 말라. 하나님은 이기적인 거래로 얻은 재물은 하나도 받지 않으신다.</w:t>
      </w:r>
    </w:p>
    <w:p>
      <w:pPr>
        <w:jc w:val="both"/>
      </w:pPr>
      <w:r>
        <w:t>하나님의 사업과 관련된 모든 일은 거룩한 마음가짐으로 살펴야 한다. 모든 인색한 거래, 형편이 어려운 사람에게 이익을 취하려는 모든 시도, 그들의 땅이나 자산을 시세보다 낮게 구입하려는 계획은 하나님 앞에 하나도 용납될 수 없다. 그렇게 얻은 이익을 헌금으로 드려도 하나님은 받지 않으신다. 하나님의 독생자가 흘린 피의 값은 모든 인류를 위해 지불된 것이며 하나님의 율법의 원칙을 지키기 위해서는 정직하고 공정하게 거래해야 한다.</w:t>
      </w:r>
    </w:p>
    <w:p>
      <w:pPr>
        <w:jc w:val="both"/>
      </w:pPr>
      <w:r>
        <w:t>…하나님의 뜻을 위해 사심 없이 수고하던 형제자매가 일하기 어려울 정도로 허약해진다면 그를 해고하지 말고 함께할 수 있는 최선의 방안을 찾으라. 먹고살기에 충분한 급여를 지급하라. 그들도 하나님께 속한 한 가족이며 우리는 모두 형제자매라는 사실을 기억하라.</w:t>
      </w:r>
    </w:p>
    <w:p>
      <w:pPr>
        <w:jc w:val="both"/>
      </w:pPr>
      <w:r>
        <w:t>…우리는 이웃을 내 몸과 같이 사랑하라고 명령받았다. 이 명령은 단지 우리와 생각과 믿음이 똑같은 사람을 사랑하라는 뜻이 아니다. 선한 사마리아인의 비유를 통하여 그리스도는 이 계명의 의미를 알려 주셨다. 그런데도 이 귀한 말씀이 무시되고 있다니 얼마나 이상한 일인가! 동료 인간을 억누르고 자신의 영혼을 헛되이 드높이는 사람이 얼마나 많은가!</w:t>
      </w:r>
    </w:p>
    <w:p>
      <w:pPr>
        <w:jc w:val="both"/>
      </w:pPr>
      <w:r>
        <w:t>『리뷰 앤드 헤럴드』, 1894년 12월 18일</w:t>
      </w:r>
    </w:p>
    <w:p>
      <w:r>
        <w:br w:type="page"/>
      </w:r>
    </w:p>
    <w:p>
      <w:pPr>
        <w:jc w:val="both"/>
      </w:pPr>
      <w:r>
        <w:t>6월 22일</w:t>
      </w:r>
    </w:p>
    <w:p/>
    <w:p>
      <w:pPr>
        <w:jc w:val="both"/>
      </w:pPr>
      <w:r>
        <w:t>세상이 아니라 그리스도를 본받으라</w:t>
      </w:r>
    </w:p>
    <w:p/>
    <w:p/>
    <w:p>
      <w:pPr>
        <w:jc w:val="both"/>
      </w:pPr>
      <w:r>
        <w:t>“돈을 사랑함이 일만 악의 뿌리가 되나니 이것을 탐내는 자들은 미혹을 받아 믿음에서 떠나 많은 근심으로써 자기를 찔렀도다”(딤전 6:10)</w:t>
      </w:r>
    </w:p>
    <w:p/>
    <w:p>
      <w:pPr>
        <w:jc w:val="both"/>
      </w:pPr>
      <w:r>
        <w:t>하나님의 백성이 큰 위기에 빠진 것을 나는 알게 되었다. 수많은 사람이 이 땅에 살며 세상일에 관심과 애정을 집중하고 있었다. 그들은 바른 모범을 보이지 않았다. 위대하고 고상한 진리를 따른다고 주장하는 수많은 사람에게 세상이 속고 있다. 우리에게 주어진 빛, 은혜, 은사는 우리에게 책임을 부여한다. 주어진 달란트, 자산, 기회와 능력이 클수록 그 일꾼에게는 더 큰 책임이 지워진다.</w:t>
      </w:r>
    </w:p>
    <w:p>
      <w:pPr>
        <w:jc w:val="both"/>
      </w:pPr>
      <w:r>
        <w:t>…A 형제는 그 자신이 속한 부류의 특성을 대표적으로 보여 주는 인물이었다. 아무리 작더라도 그들은 세속적 이익을 결코 그냥 지나치는 법이 없다. 빈틈없는 그들은 부지런한 사업 수완과 성공적인 투자로 많은 재산을 쌓았다. 그러나 그 과정에서 그리스도인의 품성 계발에 어울리지 않는 요소들이 자라난다. 세상과 세속적인 수익을 사랑하는 마음이 하나님과 진리를 향한 마음보다 더욱 크기 때문이다. “누구든지 세상을 사랑하면 아버지의 사랑이 그 사람 안에 없다.”</w:t>
      </w:r>
    </w:p>
    <w:p>
      <w:pPr>
        <w:jc w:val="both"/>
      </w:pPr>
      <w:r>
        <w:t>사람의 재능은 다 하나님의 것이다. 성경은 세상을 따르고 사랑하지 말라고 엄하게 명한다. 변화를 이끄는 하나님의 은혜를 느끼면 지금껏 세속적이던 사람도 선한 길로 들어선다. “부하려 하는 자들은 시험과 올무와 여러 가지 어리석고 해로운 욕심에 떨어지나니 곧 사람으로 파멸과 멸망에 빠지게 하는 것이라 돈을 사랑함이 일만 악의 뿌리가 되나니 이것을 탐내는 자들은 미혹을 받아 믿음에서 떠나 많은 근심으로써 자기를 찔렀도다.”</w:t>
      </w:r>
    </w:p>
    <w:p>
      <w:pPr>
        <w:jc w:val="both"/>
      </w:pPr>
      <w:r>
        <w:t>…그리스도께서는 지혜, 은혜, 능력을 얻는 길을 모두에게 열어 주셨다. 그분은 모든 일의 모범이시다. 그 무엇에도 삶의 가장 큰 목표가 흔들려서는 안 된다. 그 목표란 마음을 녹이고 복종시키시는 그리스도께서 영혼에 거하시는 것이다. 모든 교인, 진리를 주장하는 모두가 그렇게 한다면 그리스도와 같은 품성을 입고 그분처럼 말하고 행동할 것이다.</w:t>
      </w:r>
    </w:p>
    <w:p>
      <w:pPr>
        <w:jc w:val="both"/>
      </w:pPr>
      <w:r>
        <w:t>『교회증언 5권』, 277</w:t>
      </w:r>
    </w:p>
    <w:p>
      <w:r>
        <w:br w:type="page"/>
      </w:r>
    </w:p>
    <w:p>
      <w:pPr>
        <w:jc w:val="both"/>
      </w:pPr>
      <w:r>
        <w:t>6월 23일</w:t>
      </w:r>
    </w:p>
    <w:p/>
    <w:p>
      <w:pPr>
        <w:jc w:val="both"/>
      </w:pPr>
      <w:r>
        <w:t>불가피하게 가난해진 이들을 불쌍히 여기라</w:t>
      </w:r>
    </w:p>
    <w:p/>
    <w:p/>
    <w:p>
      <w:pPr>
        <w:jc w:val="both"/>
      </w:pPr>
      <w:r>
        <w:t>“훈계를 저버리는 자에게는 궁핍과 수욕이 이르거니와 경계를 받는 자는 존영을 받느니라”(잠 13:18)</w:t>
      </w:r>
    </w:p>
    <w:p/>
    <w:p>
      <w:pPr>
        <w:jc w:val="both"/>
      </w:pPr>
      <w:r>
        <w:t>마태복음 18장 32-34절의 비유에서 주인은 무자비한 채무자를 불러 말한다. “악한 종아 네가 빌기에 내가 네 빚을 전부 탕감하여 주었거늘 내가 너를 불쌍히 여김과 같이 너도 네 동료를 불쌍히 여김이 마땅하지 아니하냐 하고 주인이 노하여 그 빚을 다 갚도록 그를 옥졸들에게 넘기니라.” 이 이야기를 마치고 예수께서 말씀하셨다. “그러므로 너희가 각각 마음으로부터 형제를 용서하지 아니하면 나의 하늘 아버지께서도 너희에게 이와 같이 하시리라.” 남을 용서하지 않는 사람은 자신이 용서받을 희망을 걷어차는 것이다.</w:t>
      </w:r>
    </w:p>
    <w:p>
      <w:pPr>
        <w:jc w:val="both"/>
      </w:pPr>
      <w:r>
        <w:t>그렇다고 이 비유의 교훈을 잘못 적용하면 안 된다. 하나님께서 용서하신다고 해서 그분께 순종할 의무가 가벼워지는 것은 결코 아니다. 또 동료를 용서하는 정신이 마땅히 이행해야 할 의무까지 덜어 주는 것은 아니다. 예수님은 제자들에게 가르친 기도에서 “우리가 우리에게 죄 지은 자를 사하여 준 것같이 우리 죄를 사하여 주시옵고”(마 6:12)라고 말씀하셨다.</w:t>
      </w:r>
    </w:p>
    <w:p>
      <w:pPr>
        <w:jc w:val="both"/>
      </w:pPr>
      <w:r>
        <w:t>죄를 용서받으려면 자신에게 빚진 사람의 돈도 받을 생각을 하지 말라는 뜻이 아니다. 그들이 갚을 형편이 안 되고 심지어 그들 자신의 어리석은 돈 관리 때문에 그런 결과가 생겼더라도 그들을 옥에 가두거나 압박하거나 가혹하게 대하지 말라는 뜻이다. 물론 이 비유가 나태함을 부추기는 것은 아니다. 성경은 “일하기 싫어하거든 먹지도 말게 하라”(살후 3:10)고 잘라 말한다.</w:t>
      </w:r>
    </w:p>
    <w:p>
      <w:pPr>
        <w:jc w:val="both"/>
      </w:pPr>
      <w:r>
        <w:t>하나님은 열심히 일해서 게으른 자를 도우라고 하지 않으신다. 시간 낭비, 노력의 부족으로 가난해지는 경우가 많다. 그들을 그냥 두는 바람에 이런 결점이 고쳐지지 않는다면 그들을 위한 모든 노력은 밑 빠진 독에 물 붓기이다. 그러나 피할 수 없는 가난도 있으며 이런 불행을 겪는 이들에게는 친절과 동정을 베풀어야 한다. 우리는 다른 사람을 나 자신처럼 대하고 그 상황에서 내가 대접받고 싶은 대로 남에게 대접해야 한다.</w:t>
      </w:r>
    </w:p>
    <w:p>
      <w:pPr>
        <w:jc w:val="both"/>
      </w:pPr>
      <w:r>
        <w:t>『실물교훈』, 247-248</w:t>
      </w:r>
    </w:p>
    <w:p>
      <w:r>
        <w:br w:type="page"/>
      </w:r>
    </w:p>
    <w:p>
      <w:pPr>
        <w:jc w:val="both"/>
      </w:pPr>
      <w:r>
        <w:t>6월 24일</w:t>
      </w:r>
    </w:p>
    <w:p/>
    <w:p>
      <w:pPr>
        <w:jc w:val="both"/>
      </w:pPr>
      <w:r>
        <w:t>자비를 베풀면서 하나님의 사랑을 드러내라</w:t>
      </w:r>
    </w:p>
    <w:p/>
    <w:p/>
    <w:p>
      <w:pPr>
        <w:jc w:val="both"/>
      </w:pPr>
      <w:r>
        <w:t>“여호와의 인자하심은 자기를 경외하는 자에게 영원부터 영원까지 이르며 그의 의는 자손의 자손에게 이르리니 곧 그의 언약을 지키고 그의 법도를 기억하여 행하는 자에게로다”(시 103:17-18)</w:t>
      </w:r>
    </w:p>
    <w:p/>
    <w:p>
      <w:pPr>
        <w:jc w:val="both"/>
      </w:pPr>
      <w:r>
        <w:t>하나님을 위해 일하는 사람은 하나님처럼 자비로워야 한다. 그리스도처럼 그는 하나님의 팔을 붙들고 거룩한 능력을 힘입어야 한다. 우리는 동료 인간에게 자비의 봉사를 베풀어야 한다. 그러한 봉사를 베풀 때 우리는 하나님과 동역하고 있는 것이다. 하늘 아버지께서 자비로우시듯 우리도 자비로운 사람이 되기 위해 힘써야 한다.</w:t>
      </w:r>
    </w:p>
    <w:p>
      <w:pPr>
        <w:jc w:val="both"/>
      </w:pPr>
      <w:r>
        <w:t>“나는 긍휼을 원하고 제사를 원하지 아니하노라.”고 하나님은 말씀하셨다. 긍휼은 친절하고 동정 어린 마음이다. 하나님의 자비와 사랑은 영혼을 깨끗하게 하고, 마음을 아름답게 하며 삶에서 이기심을 지워 버린다. 자비란 하나님의 사랑이 나타나는 것이다. 자비는 하나님과 하나 되어 그분을 섬기며 동료 인간의 길에 하늘의 빛을 비추어 주는 사람을 통해 드러난다.</w:t>
      </w:r>
    </w:p>
    <w:p>
      <w:pPr>
        <w:jc w:val="both"/>
      </w:pPr>
      <w:r>
        <w:t>참된 자비를 입어야 할 사람이 많다. 그리스도인은 타인을 대할 때 자비와 사랑의 원칙에 따라 움직여야 한다. 고통에 빠진 동료를 돕기 위해 모든 기회를 활용해야 한다. 모든 그리스도인의 의무가 말씀에 명확히 드러나 있다. “비판하지 말라 그리하면 너희가 비판을 받지 않을 것이요 정죄하지 말라 그리하면 너희가 정죄를 받지 않을 것이요 용서하라 그리하면 너희가 용서를 받을 것이요 주라 그리하면 너희에게 줄 것이니 곧 후히 되어 누르고 흔들어 넘치도록 하여 너희에게 안겨 주리라.” “남에게 대접을 받고자 하는 대로 너희도 남을 대접하라.” 우리는 이러한 원칙을 소중히 여겨야 한다.</w:t>
      </w:r>
    </w:p>
    <w:p>
      <w:pPr>
        <w:jc w:val="both"/>
      </w:pPr>
      <w:r>
        <w:t>그리스도와 같은 품성을 온전히 입고자 하는 사람은 십자가를 끊임없이 바라보라. 거기서 그리스도는 인류를 구하기 위해 잔혹하게 죽임을 당하셨다. 우리를 구원하기 위해 무한한 희생을 치르신 주님의 자비로운 정신을 소중히 간직하라.</w:t>
      </w:r>
    </w:p>
    <w:p>
      <w:pPr>
        <w:jc w:val="both"/>
      </w:pPr>
      <w:r>
        <w:t>영문 『시조』, 1902년 5월 21일</w:t>
      </w:r>
    </w:p>
    <w:p>
      <w:r>
        <w:br w:type="page"/>
      </w:r>
    </w:p>
    <w:p>
      <w:pPr>
        <w:jc w:val="both"/>
      </w:pPr>
      <w:r>
        <w:t>6월 25일</w:t>
      </w:r>
    </w:p>
    <w:p/>
    <w:p>
      <w:pPr>
        <w:jc w:val="both"/>
      </w:pPr>
      <w:r>
        <w:t>재정을 다룰 때는 하나님의 지혜를 구하라</w:t>
      </w:r>
    </w:p>
    <w:p/>
    <w:p/>
    <w:p>
      <w:pPr>
        <w:jc w:val="both"/>
      </w:pPr>
      <w:r>
        <w:t>“그 주인이 이르되 잘하였도다 착하고 충성된 종아 네가 적은 일에 충성하였으매 내가 많은 것을 네게 맡기리니 네 주인의 즐거움에 참여할지어다 하고”(마 25:21)</w:t>
      </w:r>
    </w:p>
    <w:p/>
    <w:p>
      <w:pPr>
        <w:jc w:val="both"/>
      </w:pPr>
      <w:r>
        <w:t>C 형제는 무거운 책임을 짊어지고 있다. 그러나 결혼으로 맺어진 가족 구성원이 진실한 모습을 보인다면 그는 그 감화에 힘입어 하나님의 선을 행하는 지혜로운 청지기가 될 것이다. 그러면 그는 마치 온 우주가 지켜보고 있다는 인식 속에서 자기 재산을 활용할 것이다. 돈을 벌기 위해 부정한 책략을 쓰지 않고 하나님의 영광만을 바라보며 움직일 것이다. 치졸한 속임수를 삼가고, 비열하고 부정한 책략을 피할 것이며, 참된 경건으로 향하지 않는 어떤 것도 하지 않을 것이다. 그는 자신의 모든 상거래가 하나님의 손바닥 위에 있음을 깨달을 것이다.</w:t>
      </w:r>
    </w:p>
    <w:p>
      <w:pPr>
        <w:jc w:val="both"/>
      </w:pPr>
      <w:r>
        <w:t>청지기란 하나님께 책임을 맡아 하나님의 자산으로 거래하는 자임을 잊지 말아야 한다. 물건을 사고팔 때는 하늘 아버지께 능력과 은혜를 구하며 탄원할 때처럼 강렬한 신앙적 의무감을 느껴야 한다고 성경은 말한다. 하나님은 아무도 제멋대로 재산을 사용하거나 충동 또는 친구들의 요구에 따라 탕진하도록 하지 않으셨다. 자신이 다루는 돈은 자기 소유가 아니며 불필요하게 지출해서도 안 된다. 주님의 포도원에서 진행해야 할 일이 있고 그 일에는 재정 지출이 필요하기 때문이다.</w:t>
      </w:r>
    </w:p>
    <w:p>
      <w:pPr>
        <w:jc w:val="both"/>
      </w:pPr>
      <w:r>
        <w:t>우리는 주님께 위탁받은 것이 있다. 그것을 결산할 날이 이를 것이다. 주님께서는 청지기들에게 자기 소유를 맡기며 지혜롭게 사용하라고 하셨다. 모두가 도덕적 존재로서 책임을 져야 하기 때문이다. 우리는 저마다의 역량에 맞게 위탁받았지만 단순히 그것을 마음 내키는 대로 이기적인 욕망을 채우는 데 사용해서는 안 된다.</w:t>
      </w:r>
    </w:p>
    <w:p>
      <w:pPr>
        <w:jc w:val="both"/>
      </w:pPr>
      <w:r>
        <w:t>C 형제는 하나님의 재물을 다루는 데 실패한 적이 있다. 그는 자신이 맡은 재정을 주님이 기뻐하시는 방식으로, 진리의 사업을 진척시키는 방식으로 사용하고 있는지를 꼼꼼하게 헤아려 보지 않았다. 맡겨진 재정을 어떻게 처리했는지에 대해 그는 해명해야 한다. 그는 자신의 뜻을 살필 게 아니라 하나님께 지혜를 구해야 한다.</w:t>
      </w:r>
    </w:p>
    <w:p>
      <w:pPr>
        <w:jc w:val="both"/>
      </w:pPr>
      <w:r>
        <w:t>『성적 행실과 간음과 이혼에 관한 증언』, 70-71</w:t>
      </w:r>
    </w:p>
    <w:p>
      <w:r>
        <w:br w:type="page"/>
      </w:r>
    </w:p>
    <w:p>
      <w:pPr>
        <w:jc w:val="both"/>
      </w:pPr>
      <w:r>
        <w:t>6월 26일</w:t>
      </w:r>
    </w:p>
    <w:p/>
    <w:p>
      <w:pPr>
        <w:jc w:val="both"/>
      </w:pPr>
      <w:r>
        <w:t>자신이 아니라 하나님을 높이는 투자</w:t>
      </w:r>
    </w:p>
    <w:p/>
    <w:p/>
    <w:p>
      <w:pPr>
        <w:jc w:val="both"/>
      </w:pPr>
      <w:r>
        <w:t>“심히 교만한 말을 다시 하지 말 것이며 오만한 말을 너희의 입에서 내지 말지어다 여호와는 지식의 하나님이시라 행동을 달아 보시느니라”(삼상 2:3)</w:t>
      </w:r>
    </w:p>
    <w:p/>
    <w:p>
      <w:pPr>
        <w:jc w:val="both"/>
      </w:pPr>
      <w:r>
        <w:t>어느 날 밤, 나는 하늘을 향하여 층층이 쌓여 가고 있는 빌딩을 보았다. 화재에 안전하다고 보증받은 이 건물들은 건물주와 건축자를 드높이기 위해 설립됐다. …건물주들은 ‘어떻게 하면 하나님께 최고의 영광을 돌릴까?’라고 묻지 않았다. 그들의 마음속에 주님은 없었다.</w:t>
      </w:r>
    </w:p>
    <w:p>
      <w:pPr>
        <w:jc w:val="both"/>
      </w:pPr>
      <w:r>
        <w:t>나는 이런 생각이 들었다. ‘여기에 자금을 투자하는 이들이 자기 자신을 하나님이 보시는 대로 볼 수 있다면 얼마나 좋을까? 그들은 웅장한 건물을 쌓아 올리고 있지만 우주의 통치자께서 보실 때 그들의 계획과 생각은 얼마나 어리석은가! 그들은 어떻게 하면 마음과 뜻을 다하여 하나님을 드높일지는 고민하지 않는구나. 이것이 인간의 첫 번째 의무인데 그들은 이것을 잊고 말았구나.’</w:t>
      </w:r>
    </w:p>
    <w:p>
      <w:pPr>
        <w:jc w:val="both"/>
      </w:pPr>
      <w:r>
        <w:t>빌딩이 높아질수록 소유주들은 자기만족과 더불어 주변의 부러움을 샀다는 큰 자부심으로 기쁨에 겨웠다. 그들이 투자한 돈은 대부분 강제적인 징수와 가난한 자들의 고혈을 뽑아서 모은 것이다. 그들은 모든 상거래에 대한 회계 장부가 하늘에 존재한다는 사실을 잊었다. 모든 부정 거래, 사기 행각이 거기 낱낱이 기록되어 있다. 주님께서 사람들의 사기와 오만을 더 이상 허용하지 않을 때가 올 것이며 그들은 여호와의 관용에도 한계가 있음을 깨닫게 될 것이다.</w:t>
      </w:r>
    </w:p>
    <w:p>
      <w:pPr>
        <w:jc w:val="both"/>
      </w:pPr>
      <w:r>
        <w:t>…교육자와 정치인을 통틀어 현 사회 상태의 근본 원인이 무엇인지를 파악하고 있는 사람은 많지 않다. 정부를 이끄는 이들도 도덕적 부패, 가난과 빈곤, 증가하는 범죄 문제를 해결하지 못한다. 그들은 더욱 안정적으로 사업이 진행되도록 안간힘을 쓰지만 헛수고이다. 하나님의 말씀에 더욱 귀를 기울인다면 사람들은 그 곤란한 문제의 해답을 찾게 될 것이다.</w:t>
      </w:r>
    </w:p>
    <w:p>
      <w:pPr>
        <w:jc w:val="both"/>
      </w:pPr>
      <w:r>
        <w:t>『교회증언 9권』, 12-13</w:t>
      </w:r>
    </w:p>
    <w:p>
      <w:r>
        <w:br w:type="page"/>
      </w:r>
    </w:p>
    <w:p>
      <w:pPr>
        <w:jc w:val="both"/>
      </w:pPr>
      <w:r>
        <w:t>6월 27일</w:t>
      </w:r>
    </w:p>
    <w:p/>
    <w:p>
      <w:pPr>
        <w:jc w:val="both"/>
      </w:pPr>
      <w:r>
        <w:t>어떤 상황에서든 그리스도의 대표자가 되라</w:t>
      </w:r>
    </w:p>
    <w:p/>
    <w:p/>
    <w:p>
      <w:pPr>
        <w:jc w:val="both"/>
      </w:pPr>
      <w:r>
        <w:t>“내게 주신 은혜로 말미암아 너희 각 사람에게 말하노니 마땅히 생각할 그 이상의 생각을 품지 말고 오직 하나님께서 각 사람에게 나누어 주신 믿음의 분량대로 지혜롭게 생각하라”(롬 12:3)</w:t>
      </w:r>
    </w:p>
    <w:p/>
    <w:p>
      <w:pPr>
        <w:jc w:val="both"/>
      </w:pPr>
      <w:r>
        <w:t>자기 자신이 아닌 무언가를 위하여 살라. 순수하고 사심 없는 동기로 누군가 해야 할 일을 하고자 하면서 친절한 관심을 보이며 공손하게 행동하는 사람은 자신도 모르는 기념비를 세우고 있는 것이다. 그런 사람은 가정과 교회에서 그리스도의 품성을 드러낸다. 주님은 이 일을 하라고 모든 사람을 부르신다.</w:t>
      </w:r>
    </w:p>
    <w:p>
      <w:pPr>
        <w:jc w:val="both"/>
      </w:pPr>
      <w:r>
        <w:t>…순수한 열정과 동기를 품으라. 모든 거래 과정에서 철저하게 정직하라. 어떠한 유혹이 찾아오든 조금도 속이거나 둘러대지 말라. 때때로 올곧고 정직한 길을 벗어나고픈 충동이 들기 마련이다. 그러나 한 치도 벗어나면 안 된다. 무언가를 약속했는데 알고 보니 남 좋은 일이고 자신은 손해를 본다 해도 원칙을 어기지 말라. 약속한 대로 행하라.</w:t>
      </w:r>
    </w:p>
    <w:p>
      <w:pPr>
        <w:jc w:val="both"/>
      </w:pPr>
      <w:r>
        <w:t>세웠던 계획을 뒤집어엎으려는 사람은 신뢰를 잃는다. 작은 거래를 철회하는 사람은 큰 거래에서도 그럴 것이다. 이런 상황을 맞으면 ‘내 말뜻을 오해한 것 같다. 내 의도는 그게 아닌데 내 말을 잘못 이해한 것 같다.’라는 식으로 둘러대고픈 유혹을 느낄 사람도 있을 것이다. 사실을 말하자면 그의 말뜻은 제대로 이해됐고 단지 그에게서 착한 충동이 사라졌을 뿐이다. 그래서 계약을 철회해서 손해를 모면하고자 하는 것일 뿐이다. 하나님은 정의를 행하고 자비와 진리와 의를 추구하라고 명하신다.</w:t>
      </w:r>
    </w:p>
    <w:p>
      <w:pPr>
        <w:jc w:val="both"/>
      </w:pPr>
      <w:r>
        <w:t>…사람들에게는 교회를 세울 때 요구되는 확고한 덕목이 부족하다. 그들은 건전하고 견실한 방법과 계획을 세우지 못한다. 교회의 부흥에 필수적인 자질이 부족하다. 이런 교육 방식은 건전하고 상식적이고 성경의 원칙과 일치하는 방식으로 바뀌어야 한다.</w:t>
      </w:r>
    </w:p>
    <w:p>
      <w:pPr>
        <w:jc w:val="both"/>
      </w:pPr>
      <w:r>
        <w:t>『발행 원고 20권』, 343-344</w:t>
      </w:r>
    </w:p>
    <w:p>
      <w:r>
        <w:br w:type="page"/>
      </w:r>
    </w:p>
    <w:p>
      <w:pPr>
        <w:jc w:val="both"/>
      </w:pPr>
      <w:r>
        <w:t>6월 28일</w:t>
      </w:r>
    </w:p>
    <w:p/>
    <w:p>
      <w:pPr>
        <w:jc w:val="both"/>
      </w:pPr>
      <w:r>
        <w:t>영원한 미래를 염두에 두고 계획을 세우라</w:t>
      </w:r>
    </w:p>
    <w:p/>
    <w:p/>
    <w:p>
      <w:pPr>
        <w:jc w:val="both"/>
      </w:pPr>
      <w:r>
        <w:t>“육체의 연단은 약간의 유익이 있으나 경건은 범사에 유익하니 금생과 내생에 약속이 있느니라”(딤전 4:8)</w:t>
      </w:r>
    </w:p>
    <w:p/>
    <w:p>
      <w:pPr>
        <w:jc w:val="both"/>
      </w:pPr>
      <w:r>
        <w:t>모든 사업의 회계 장부와 상거래의 세부 사항들이 보이지 않는 감사관들의 엄밀한 감사를 거치고 있다. 그들은 결코 불의와 타협하지도, 악을 용인하지도, 잘못을 무마하지도 않는 분의 일꾼들이다.</w:t>
      </w:r>
    </w:p>
    <w:p>
      <w:pPr>
        <w:jc w:val="both"/>
      </w:pPr>
      <w:r>
        <w:t>…하나님의 법은 악을 저지르는 모든 자에게 죄를 묻는다. 그 소리를 무시하고 경고를 잠재우려고 아무리 애써 봤자 헛수고다. 이 법은 그들을 따라다니며 스스로 소리를 내고 그들의 평화를 깨뜨린다. 귀를 기울이지 않는 자들에게 이것은 무덤까지 쫓아가며 심판 날 그들에 맞서 증언한다. 그 꺼지지 않는 불은 마침내 영혼과 몸을 살라버린다.</w:t>
      </w:r>
    </w:p>
    <w:p>
      <w:pPr>
        <w:jc w:val="both"/>
      </w:pPr>
      <w:r>
        <w:t>“사람이 만일 온 천하를 얻고도 자기 목숨을 잃으면 무엇이 유익하리요 사람이 무엇을 주고 자기 목숨과 바꾸겠느냐”(막 8:36-37).</w:t>
      </w:r>
    </w:p>
    <w:p>
      <w:pPr>
        <w:jc w:val="both"/>
      </w:pPr>
      <w:r>
        <w:t>부모, 선생, 학생을 비롯한 모든 사람은 나이를 막론하고 이 말씀을 새겨야 한다. 이 땅의 짧은 삶만 고려할 뿐 영원한 미래에 대해서는 아무 쓸모없는 사업 계획이나 인생 설계는 그 무엇도 견실하거나 완전하지 않다. 젊은이들이 영원에 대해 인식하도록 가르치라. 그들을 가르쳐 영원히 사라지지 않는 원칙과 소유를 추구하게 하라. “다함이 없는 보물”을 쌓게 하라. “거기는 도둑도 가까이하는 일이 없고 좀도 먹는 일이 없느니라”(눅 12:33).</w:t>
      </w:r>
    </w:p>
    <w:p>
      <w:pPr>
        <w:jc w:val="both"/>
      </w:pPr>
      <w:r>
        <w:t>…그렇게 하는 사람은 이 세상에서 할 수 있는 최선의 준비를 하고 있는 것이다. 이 땅에서 풍요롭고 고상한 삶을 살지 않고서는 그 누구도 하늘에 보화를 쌓을 수 없다.</w:t>
      </w:r>
    </w:p>
    <w:p>
      <w:pPr>
        <w:jc w:val="both"/>
      </w:pPr>
      <w:r>
        <w:t>“경건한 생활은 모든 면에서 유익합니다. 그것은 현세의 생명을 약속해 줄 뿐 아니라 내세의 생명까지도 약속해 줍니다”(딤전 4:8, 공동).</w:t>
      </w:r>
    </w:p>
    <w:p>
      <w:pPr>
        <w:jc w:val="both"/>
      </w:pPr>
      <w:r>
        <w:t>『교육』, 144-145</w:t>
      </w:r>
    </w:p>
    <w:p>
      <w:r>
        <w:br w:type="page"/>
      </w:r>
    </w:p>
    <w:p>
      <w:pPr>
        <w:jc w:val="both"/>
      </w:pPr>
      <w:r>
        <w:t>6월 29일</w:t>
      </w:r>
    </w:p>
    <w:p/>
    <w:p>
      <w:pPr>
        <w:jc w:val="both"/>
      </w:pPr>
      <w:r>
        <w:t>의의 원칙을 범하며 하나님께 욕을 끼치지 말라</w:t>
      </w:r>
    </w:p>
    <w:p/>
    <w:p/>
    <w:p>
      <w:pPr>
        <w:jc w:val="both"/>
      </w:pPr>
      <w:r>
        <w:t>“이익을 탐하는 모든 자의 길은 다 이러하여 자기의 생명을 잃게 하느니라”(잠 1:19)</w:t>
      </w:r>
    </w:p>
    <w:p/>
    <w:p>
      <w:pPr>
        <w:jc w:val="both"/>
      </w:pPr>
      <w:r>
        <w:t>모두에게 각각 주어진 일이 있다. 영원한 하늘 계획에는 각 사람을 위한 자리가 마련되어 있다. 부모들은 무법하고 단정치 못한 자신의 상태를 극복해야 한다. 진리는 깨끗하고 순결하고 고귀하며 품성 형성에 필요하다. 진리를 사랑하고 마음에 품은 사람은 어떤 희생을 감수하더라도 매사에 진실을 최우선으로 삼을 것이다.</w:t>
      </w:r>
    </w:p>
    <w:p>
      <w:pPr>
        <w:jc w:val="both"/>
      </w:pPr>
      <w:r>
        <w:t>…기독교에 관하여 주저리주저리 늘어놓지만 함께 있으면 늘 조심해야 할 사람들이 교회 안에 있다. 왜냐하면 사업상의 거래를 할 때 그들은 하나님의 말씀을 내팽개치기 때문이다. 무언가를 사고팔 때 그들 곁에는 하나님이 계시지 않는다. 이 땅의 원수가 그들을 휘어잡는다. 그리스도인의 형제애와 사랑은 탐욕의 제단에서 희생되어 버리고 만다. 하나님, 하늘나라, 여호와의 법, 자주 반복되는 그분의 명령은 그의 영혼에서 지워져 버렸다. 성경의 원칙을 실천한다는 것이 무엇을 의미하는지 그들은 알지 못한다. 그들은 부당한 이익을 취하려고 영혼을 팔아 버린다. 두꺼운 베일로 가려진 그들의 눈에는 부정한 이득밖에 보이지 않는다. 너무나도 단단한 껍질이 마음을 감싸고 있기 때문에 동료 인간을 향해 그리스도의 사랑과 따뜻함과 연민을 느끼지 못한다. 그 영혼에는 하나님의 거룩하심과 진리가 남아 있지 않다.</w:t>
      </w:r>
    </w:p>
    <w:p>
      <w:pPr>
        <w:jc w:val="both"/>
      </w:pPr>
      <w:r>
        <w:t>하나님의 사람들은 과연 그러한 모든 악영향에 대해 눈살을 찌푸리고 있는가? 하나님께 마음을 내맡기는가? 동료들에게 자비를 베푸는가? 제칠일안식일예수재림교인들은 진정 동료를 대할 때 진리를 양보하지 않겠다고, 정의에서 벗어나지 않겠다고, 하나님을 등지지 않고 계속 성실하겠다고 마음먹고 있는가? 하나님께 욕을 끼치는 것은 그 어떤 것도 득이 될 수 없다. 영원한 의의 원칙을 범하면서 번영하기를 바라는 사람은 거두고 싶지 않은 수확물을 계속 쌓아 가고 있는 것이다. 그런 사람은 스스로 원수의 편에 서서 자신을 몰락시킨다. 한동안은 잘나가는 듯싶겠지만 결코 하나님의 가족이 될 수 없다.</w:t>
      </w:r>
    </w:p>
    <w:p>
      <w:pPr>
        <w:jc w:val="both"/>
      </w:pPr>
      <w:r>
        <w:t>『설교와 강연 2권』, 133-134</w:t>
      </w:r>
    </w:p>
    <w:p>
      <w:r>
        <w:br w:type="page"/>
      </w:r>
    </w:p>
    <w:p>
      <w:pPr>
        <w:jc w:val="both"/>
      </w:pPr>
      <w:r>
        <w:t>6월 30일</w:t>
      </w:r>
    </w:p>
    <w:p/>
    <w:p>
      <w:pPr>
        <w:jc w:val="both"/>
      </w:pPr>
      <w:r>
        <w:t>충성스런 청지기는 하나님의 사업을 지원한다</w:t>
      </w:r>
    </w:p>
    <w:p/>
    <w:p/>
    <w:p>
      <w:pPr>
        <w:jc w:val="both"/>
      </w:pPr>
      <w:r>
        <w:t>“나 여호와가 의로 너를 불렀은즉 내가 네 손을 잡아 너를 보호하며 너를 세워 백성의 언약과 이방의 빛이 되게 하리니”(사 42:6)</w:t>
      </w:r>
    </w:p>
    <w:p/>
    <w:p>
      <w:pPr>
        <w:jc w:val="both"/>
      </w:pPr>
      <w:r>
        <w:t>사업상의 거래에 노련하고 신중하고 정확한 사람, 민첩하고 철저하기로 유명한 사람이 자신의 재산을 생전에 처분하는 일에 대해서는 안목이 없고 굼뜬 경우를 나는 보았다. 자신에게 주어진 은혜의 기간이 얼마나 신속히 끝날지 모르는데도 그들은 해를 거듭하며 불안정하게 자신의 사업을 이어 가다가 이성적인 일 처리를 하지 못한 채 삶을 마치는 일이 빈번하다. 한마디 경고도 듣지 못하고 갑작스레 죽음을 맞는 바람에 자신이 결코 승인하지 않았을 방식으로 재산이 처분되기도 한다. 그들은 태만이라는 죄를 지었다. 그들은 불의한 청지기이다.</w:t>
      </w:r>
    </w:p>
    <w:p>
      <w:pPr>
        <w:jc w:val="both"/>
      </w:pPr>
      <w:r>
        <w:t>현대 진리를 믿는 그리스도인은 지혜롭고 신중해야 한다. 병상에서 오랜 시간을 보낼 때가 되면 사업을 정리할 적절한 기회가 이를 것이라고 생각하며 재산 처분을 미루어서는 안 된다. 떠나라는 부름을 언제 받더라도, 재산 정리에 대해 말 한마디 없이 떠나게 되더라도 생전에 자신이 하고 싶었던 방식으로 재산이 처분되도록 조치를 취해 두어야 한다.</w:t>
      </w:r>
    </w:p>
    <w:p>
      <w:pPr>
        <w:jc w:val="both"/>
      </w:pPr>
      <w:r>
        <w:t>한 시간이면 처리할 일을 소홀히 하는 바람에 부당하게 재산을 몰수당하고 가난으로 내몰리는 가정이 많다. 유언장을 작성하는 이들은 법적 자문을 구하는 데 수고와 비용을 아끼지 말아서 시련이 닥쳐도 감당할 수 있을 정도의 유언장을 준비해 놓아야 한다.</w:t>
      </w:r>
    </w:p>
    <w:p>
      <w:pPr>
        <w:jc w:val="both"/>
      </w:pPr>
      <w:r>
        <w:t>진리를 믿는다고 주장하는 사람은 자신의 행위로 그 믿음을 입증해야 한다. 그들은 불의한 재물로 친구를 사귀어 마침내 영원한 곳으로 들어갈 수 있어야 한다. 하나님은 인간을 재물의 청지기로 삼으셨다. 그분은 그들의 손에 자금을 맡기셨고 그것을 활용해 영혼 구원이라는 위대한 사업을 수행하게 하셨다. 그 영혼들을 위해 그리스도께서는 하늘 집과 자신의 부와 영광을 버리고 가난해지셔서 모욕과 희생을 감수하며 아담의 수많은 아들딸을 하나님께로 이끌고자 하셨다.</w:t>
      </w:r>
    </w:p>
    <w:p>
      <w:pPr>
        <w:jc w:val="both"/>
      </w:pPr>
      <w:r>
        <w:t>청지기에게 맡긴 자금으로 자신의 포도원 사업이 유지되도록 하신 것이 하나님의 섭리이다. 하나님의 뜻을 좇아 하나님의 일을 행하라는 부르심에 응하기를 게을리하는 사람은 불성실하고 게으른 종임을 자처하는 것이다.</w:t>
      </w:r>
    </w:p>
    <w:p>
      <w:pPr>
        <w:jc w:val="both"/>
      </w:pPr>
      <w:r>
        <w:t>『교회증언 3권』, 116-117</w:t>
      </w:r>
    </w:p>
    <w:p>
      <w:pPr>
        <w:jc w:val="both"/>
      </w:pPr>
      <w:r>
        <w:t>7월 주제</w:t>
      </w:r>
    </w:p>
    <w:p>
      <w:pPr>
        <w:jc w:val="both"/>
      </w:pPr>
      <w:r>
        <w:t>마지막 때를 살아가는 법</w:t>
      </w:r>
    </w:p>
    <w:p>
      <w:r>
        <w:br w:type="page"/>
      </w:r>
    </w:p>
    <w:p>
      <w:pPr>
        <w:jc w:val="both"/>
      </w:pPr>
      <w:r>
        <w:t>7월 1일</w:t>
      </w:r>
    </w:p>
    <w:p/>
    <w:p>
      <w:pPr>
        <w:jc w:val="both"/>
      </w:pPr>
      <w:r>
        <w:t>그리스도로 말미암는 새로운 생활 방식</w:t>
      </w:r>
    </w:p>
    <w:p/>
    <w:p/>
    <w:p>
      <w:pPr>
        <w:jc w:val="both"/>
      </w:pPr>
      <w:r>
        <w:t>“내가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것이라”(갈 2:20)</w:t>
      </w:r>
    </w:p>
    <w:p/>
    <w:p>
      <w:pPr>
        <w:jc w:val="both"/>
      </w:pPr>
      <w:r>
        <w:t>그리스도의 제자가 되려면 자아가 죽어야 한다. “그러므로 너희가 그리스도와 함께 다시 살리심을 받았으면 위의 것을 찾으라 거기는 그리스도께서 하나님 우편에 앉아 계시느니라 …이는 너희가 죽었고 너희 생명이 그리스도와 함께 하나님 안에 감추어졌음이라.” “그런즉 누구든지 그리스도 안에 있으면 새로운 피조물이라 이전 것은 지나갔으니 보라 새것이 되었도다.”</w:t>
      </w:r>
    </w:p>
    <w:p>
      <w:pPr>
        <w:jc w:val="both"/>
      </w:pPr>
      <w:r>
        <w:t>하나님께 회심한 사람은 도덕적 취향이 새로워져서 하나님이 좋아하는 것을 좋아하게 된다. 그 삶이 변함없는 약속의 금사슬에 의해 그리스도와 한데 묶여 있기 때문이다. 그들의 마음은 하나님을 따라간다. 그들은 “내 눈을 열어서 주의 율법에서 놀라운 것을 보게 하소서”라고 기도한다. 변함없는 표준 속에서 그들은 구속자의 성품을 확인하며 그리스도께서 세상 죄를 지고 가는 어린양이시므로 비록 자신이 죄를 지었더라도 죄 안에서가 아니라 죄로부터 구원받았음을 깨닫는다. 그들은 그리스도의 피로 말미암아 하나님께 다가가 갈 수 있다.</w:t>
      </w:r>
    </w:p>
    <w:p>
      <w:pPr>
        <w:jc w:val="both"/>
      </w:pPr>
      <w:r>
        <w:t>그들은 거룩한 규범에 담겨 있는 그리스도의 의를 바라보며 “여호와의 율법은 완전하여 영혼을 소생”시킨다고 감탄한다. 죄인들이 그리스도의 은덕으로 용서받고 믿음으로 그리스도의 의를 입고서 시편의 저자처럼 외친다. “주의 말씀의 맛이 내게 어찌 그리 단지요 내 입에 꿀보다 더 다니이다.” “금 곧 많은 순금보다 더 사모할 것이며 꿀과 송이꿀보다 더 달도다.” 회심이란 이런 것이다.</w:t>
      </w:r>
    </w:p>
    <w:p>
      <w:pPr>
        <w:jc w:val="both"/>
      </w:pPr>
      <w:r>
        <w:t>하나님의 영이 마음과 생각을 다스리면 아비의 마음이 자식에게로 향하고 불순종하는 자가 정직한 자의 지혜를 좇는다. 그러면 여호와의 율법이 하나님 품성의 복사판으로 여겨지고 그 마음은 하나님의 은혜에 감격해 찬양이 터져 나온다. 하나님 약속의 성취를 체험했고, 자신의 과오가 용서받고 죄가 가려졌음을 깨닫기 때문이다. 그들은 하나님의 율법을 범한 죄를 회개했고 자기를 의롭게 하려고 죽으신 주 예수 그리스도를 신뢰했다.</w:t>
      </w:r>
    </w:p>
    <w:p>
      <w:pPr>
        <w:jc w:val="both"/>
      </w:pPr>
      <w:r>
        <w:t>『리뷰 앤드 헤럴드』, 1892년 6월 21일</w:t>
      </w:r>
    </w:p>
    <w:p>
      <w:r>
        <w:br w:type="page"/>
      </w:r>
    </w:p>
    <w:p>
      <w:pPr>
        <w:jc w:val="both"/>
      </w:pPr>
      <w:r>
        <w:t>7월 2일</w:t>
      </w:r>
    </w:p>
    <w:p/>
    <w:p>
      <w:pPr>
        <w:jc w:val="both"/>
      </w:pPr>
      <w:r>
        <w:t>예수님은 온 마음을 다해 헌신하라고 하신다</w:t>
      </w:r>
    </w:p>
    <w:p/>
    <w:p/>
    <w:p>
      <w:pPr>
        <w:jc w:val="both"/>
      </w:pPr>
      <w:r>
        <w:t>“네 마음을 다하며 목숨을 다하며 힘을 다하며 뜻을 다하여 주 너의 하나님을 사랑하고 또한 네 이웃을 네 자신같이 사랑하라”(눅 10:27)</w:t>
      </w:r>
    </w:p>
    <w:p/>
    <w:p>
      <w:pPr>
        <w:jc w:val="both"/>
      </w:pPr>
      <w:r>
        <w:t>주께서는 우리를 시험하고 판별하신다. 그분은 우리에게 조언하고 책망하고 간청하신다. 이 근엄한 책망으로 교회는 더 좋아지거나 결정적으로 악화된다. 주께서 바로잡고자 충고하시는 목소리를 무시할수록 그분의 음성을 거절하고 싶은 마음도 커지고 결국 하나님은 이렇게 말씀하실 것이다. “내가 불렀으나 너희가 듣기 싫어하였고 내가 손을 폈으나 돌아보는 자가 없었고 도리어 나의 모든 교훈을 멸시하며 나의 책망을 받지 아니하였은즉…그때에 너희가 나를 부르리라 그래도 내가 대답하지 아니하겠고 부지런히 나를 찾으리라 그래도 나를 만나지 못하리니 대저 너희가 지식을 미워하며 여호와 경외하기를 즐거워하지 아니하며 나의 교훈을 받지 아니하고 나의 모든 책망을 업신여겼음이니라 그러므로 자기 행위의 열매를 먹으며 자기 꾀에 배부르리라.”</w:t>
      </w:r>
    </w:p>
    <w:p>
      <w:pPr>
        <w:jc w:val="both"/>
      </w:pPr>
      <w:r>
        <w:t>두 의견 사이에서 멈칫하고 있지는 않은가? 하나님께서 주신 빛에 소홀하지는 않은가? 살아 계신 하나님을 떠나 불신이라는 악한 마음을 하나도 품지 않도록 단단히 주의하라. 그분이 언제 오실지 우리는 모른다. 유대인의 가장 큰 죄악은 주어진 기회를 무시하고 거절한 것이다. 예수께서 보실 때 오늘날 그리스도를 따른다는 이들은 비열한 배은망덕, 허울뿐인 형식주의, 위선적인 거짓, 바리새인의 오만과 배신에 빠져 있다.</w:t>
      </w:r>
    </w:p>
    <w:p>
      <w:pPr>
        <w:jc w:val="both"/>
      </w:pPr>
      <w:r>
        <w:t>감람산 꼭대기에서 그리스도는 세상 끝날까지 존재할 회개하지 않고 배은망덕한 이들 때문에 눈물을 흘리셨다. 영혼의 성전이 불경한 거래가 오가는 곳으로 바뀌었다. 사람들은 이기심, 돈, 사악함, 질투, 교만, 정욕을 버리지 않는다. 그분의 경고는 거절당하고 조롱당했고 그분의 사절단은 무시받으며 그분의 말씀은 부질없는 이야기로 취급받는다. 예수는 자비를 담아 말씀하셨지만 사람들은 깨닫지 못했다. 그분은 엄숙하게 경고하셨지만 사람들은 이 경고를 거절했다.</w:t>
      </w:r>
    </w:p>
    <w:p>
      <w:pPr>
        <w:jc w:val="both"/>
      </w:pPr>
      <w:r>
        <w:t>오래도록 믿음을 자랑하며 여전히 겉으로만 그리스도를 높이는 이들에게 간청한다. 스스로 영혼을 속이지 마라. 예수께서는 온전한 마음을 소중히 여기신다. 하나님께서 가치 있게 보시는 것은 충성스러운 마음뿐이다. “너도 오늘 평화에 관한 일을 알았더라면 좋을 뻔하였거니와.” ‘너도’라는 표현으로 그리스도는 우리 각 사람을 언급하면서 자신의 위험도 모르고 스스로 안타깝게 여기지 않는 이들을 따뜻한 동정으로 굽어살피신다.</w:t>
      </w:r>
    </w:p>
    <w:p>
      <w:pPr>
        <w:jc w:val="both"/>
      </w:pPr>
      <w:r>
        <w:t>『교회증언 5권』, 72-73</w:t>
      </w:r>
    </w:p>
    <w:p>
      <w:r>
        <w:br w:type="page"/>
      </w:r>
    </w:p>
    <w:p>
      <w:pPr>
        <w:jc w:val="both"/>
      </w:pPr>
      <w:r>
        <w:t>7월 3일</w:t>
      </w:r>
    </w:p>
    <w:p/>
    <w:p>
      <w:pPr>
        <w:jc w:val="both"/>
      </w:pPr>
      <w:r>
        <w:t>하나님의 경고를 귀담아듣지 않으면</w:t>
      </w:r>
    </w:p>
    <w:p/>
    <w:p/>
    <w:p>
      <w:pPr>
        <w:jc w:val="both"/>
      </w:pPr>
      <w:r>
        <w:t>“그때에 내가 예루살렘에서 찌꺼기같이 가라앉아서 마음속에 스스로 이르기를 여호와께서는 복도 내리지 아니하시며 화도 내리지 아니하시리라 하는 자를 등불로 두루 찾아 벌하리니”(습 1:12)</w:t>
      </w:r>
    </w:p>
    <w:p/>
    <w:p>
      <w:pPr>
        <w:jc w:val="both"/>
      </w:pPr>
      <w:r>
        <w:t>마지막 때가 가까웠다. 하나님께서 보복하시는 심판이 이미 땅에 임했음을 나는 보았다. 주님은 세상에 벌어질 사건들에 대해 경고하셨다. 그분의 말씀에서 빛이 발하지만 어둠이 세상을 덮었고 사람들은 짙은 흑암에 덮여 있다. “그들이 평안하다 안전하다 할 그때…멸망이 갑자기 그들에게 이르리니 결코 피하지 못하리라.”</w:t>
      </w:r>
    </w:p>
    <w:p>
      <w:pPr>
        <w:jc w:val="both"/>
      </w:pPr>
      <w:r>
        <w:t>사람들이 자초한 큰 기만의 길에 빠지지 않도록 이 지독한 어둠의 원인을 탐구하는 것이 우리의 의무이다. 하나님은 자신의 뜻을 배우고 따를 기회를 세상에 주셨다. 그분은 말씀으로 진리의 빛을 주셨고 경고와 충고와 책망을 전하셨지만 그분의 음성을 따를 사람은 매우 적다. 유다 나라처럼 심지어 대부분의 그리스도인이라는 이들까지도 자신에게 주어진 뛰어난 이점을 자랑하면서도 이 크나큰 은혜에 대해 아무런 보답도 하지 않는다.</w:t>
      </w:r>
    </w:p>
    <w:p>
      <w:pPr>
        <w:jc w:val="both"/>
      </w:pPr>
      <w:r>
        <w:t>그리스도가 문 앞에서 오시어 지켜지지 않는 하나님의 율법에 대해 관심을 촉구하신다는 마지막 경고의 메시지가 무한한 자비 가운데 세상에 주어졌다. 그러나 홍수 이전 사람들이 노아의 경고를 거절하고 조롱했듯 오늘날 쾌락을 사랑하는 이들은 하나님의 신실한 종들이 전하는 기별을 거절할 것이다. 세상은 변함없이 자신의 사업과 쾌락에 몰두하며 변함없이 돌고 도는 반면 하나님의 진노는 그분의 율법을 어긴 자들에게 임할 것이다.</w:t>
      </w:r>
    </w:p>
    <w:p>
      <w:pPr>
        <w:jc w:val="both"/>
      </w:pPr>
      <w:r>
        <w:t>우리를 불쌍히 여기시는 구속자께서는 오늘날 세상에서 자기를 따르는 자에게 닥칠 위기를 내다보시고 특별한 경고의 말씀을 남기셨다. “너희는 스스로 조심하라 그렇지 않으면 방탕함과 술 취함과 생활의 염려로 마음이 둔하여지고 뜻밖에 그날이 덫과 같이 너희에게 임하리라 이날은 온 지구상에 거하는 모든 사람에게 임하리라 이러므로 너희는 장차 올 이 모든 일을 능히 피하고 인자 앞에 서도록 항상 기도하며 깨어 있으라.”</w:t>
      </w:r>
    </w:p>
    <w:p>
      <w:pPr>
        <w:jc w:val="both"/>
      </w:pPr>
      <w:r>
        <w:t>『교회증언 5권』, 99-100</w:t>
      </w:r>
    </w:p>
    <w:p>
      <w:r>
        <w:br w:type="page"/>
      </w:r>
    </w:p>
    <w:p>
      <w:pPr>
        <w:jc w:val="both"/>
      </w:pPr>
      <w:r>
        <w:t>7월 4일</w:t>
      </w:r>
    </w:p>
    <w:p/>
    <w:p>
      <w:pPr>
        <w:jc w:val="both"/>
      </w:pPr>
      <w:r>
        <w:t>광신과 소음은 믿음의 증거가 아니다</w:t>
      </w:r>
    </w:p>
    <w:p/>
    <w:p/>
    <w:p>
      <w:pPr>
        <w:jc w:val="both"/>
      </w:pPr>
      <w:r>
        <w:t>“내가 너희 모든 사람보다 방언을 더 말하므로 하나님께 감사하노라 그러나 교회에서 네가 남을 가르치기 위하여 깨달은 마음으로 다섯 마디 말을 하는 것이 일만 마디 방언으로 말하는 것보다 나으니라”(고전 14:18-19)</w:t>
      </w:r>
    </w:p>
    <w:p/>
    <w:p>
      <w:pPr>
        <w:jc w:val="both"/>
      </w:pPr>
      <w:r>
        <w:t>오류의 뿌리를 뽑고 난 뒤에야 좋은 씨앗이 싹을 틔우고 열매를 맺어 하나님께 영광을 돌릴 수 있다.</w:t>
      </w:r>
    </w:p>
    <w:p>
      <w:pPr>
        <w:jc w:val="both"/>
      </w:pPr>
      <w:r>
        <w:t>유일한 치료책은…철저한 징계와 조직이다. 안식일 준수자 일부가 광신주의 정신에 물들었다. …그들은 진리의 샘물을 가볍게 한 모금 홀짝였을 뿐 셋째 천사의 기별에 담긴 정신은 알지 못한다. 광신적인 시각이 바로잡히기 전까지 그들에게는 아무것도 기대할 수 없다. 1854년 운동의 가담자 중에는 ‘악인의 부활이 없다.’, ‘다가올 시대가 있다.’는 등의 그릇된 견해를 들여온 이들이 있다. 그들은 이런 견해와 자신들의 지난 경험을 셋째 천사의 기별과 엮으려 한다. 있을 수 없는 일이다. 그리스도와 벨리알은 함께 어울릴 수 없다.</w:t>
      </w:r>
    </w:p>
    <w:p>
      <w:pPr>
        <w:jc w:val="both"/>
      </w:pPr>
      <w:r>
        <w:t>악인의 부활이 없다거나 다가올 세대에 대한 그들의 특이한 견해는 영혼을 파괴하기 위해 사탄이 마지막 때의 이설들 속에 짜 넣은 심각한 오류이다. 이런 오류는 하늘의 기별과 전혀 조화를 이루지 않는다.</w:t>
      </w:r>
    </w:p>
    <w:p>
      <w:pPr>
        <w:jc w:val="both"/>
      </w:pPr>
      <w:r>
        <w:t>그들 중 일부는 ‘은사들’이라 일컫는 활동을 벌이며 하나님께서 이것들을 교회에 주셨다고 말한다. 그들은 알지 못하는 방언이라고 자신들이 칭하는 무의미한 소리를 지껄이는데 인간은 물론 주님도 온 하늘도 그 뜻을 모른다. 이런 은사는 사람들이 대기만자의 도움을 받아 만들어 낸 것이다. 광신주의, 가짜 흥분, 가짜 방언, 요란한 동작이 하나님이 교회에 주신 은사로 여겨져 왔다. 이 부분에서 속은 사람들이 있다. 이 모든 결과는 좋지 않았다. “그들의 열매로 그들을 알지니.”</w:t>
      </w:r>
    </w:p>
    <w:p>
      <w:pPr>
        <w:jc w:val="both"/>
      </w:pPr>
      <w:r>
        <w:t>광신주의와 야단법석이 믿음의 특별한 증거로 여겨졌다. 강렬하고 신나는 시간이 없으면 집회에 만족하지 못하는 이들도 있다. 하지만 이런 집회의 감화는 유익하지 않다. 바른 근원에서 비롯한 행복이 아니기에 들뜬 기분이 가시고 나면 집회 전보다 기분은 더 가라앉고 만다. 영적인 성장에 가장 유익한 집회란 엄숙하게 마음을 깊이 살피며 자신을 알고자 하면서 간절하고 매우 겸손하게 그리스도에 대해 배우고자 하는 집회이다.</w:t>
      </w:r>
    </w:p>
    <w:p>
      <w:pPr>
        <w:jc w:val="both"/>
      </w:pPr>
      <w:r>
        <w:t>『교회증언 1권』, 411-412</w:t>
      </w:r>
    </w:p>
    <w:p>
      <w:r>
        <w:br w:type="page"/>
      </w:r>
    </w:p>
    <w:p>
      <w:pPr>
        <w:jc w:val="both"/>
      </w:pPr>
      <w:r>
        <w:t>7월 5일</w:t>
      </w:r>
    </w:p>
    <w:p/>
    <w:p>
      <w:pPr>
        <w:jc w:val="both"/>
      </w:pPr>
      <w:r>
        <w:t>하나님은 천박한 무질서를 좋아하지 않으신다</w:t>
      </w:r>
    </w:p>
    <w:p/>
    <w:p/>
    <w:p>
      <w:pPr>
        <w:jc w:val="both"/>
      </w:pPr>
      <w:r>
        <w:t>“여호와께서 모세에게 이르시되 너는 백성에게로 가서 오늘과 내일 그들을 성결하게 하며 그들에게 옷을 빨게 하고…모세가 하나님을 맞으려고 백성을 거느리고 진에서 나오매”(출 19:10, 17)</w:t>
      </w:r>
    </w:p>
    <w:p/>
    <w:p>
      <w:pPr>
        <w:jc w:val="both"/>
      </w:pPr>
      <w:r>
        <w:t>하나님의 말씀대로 세상과 구별되어 살려면 복장에 신경 쓰지 말아야 한다고 생각하는 사람이 있다. 어떤 자매들은 일주일 동안 입었던 옷을 안식일에도 그대로 입고 집회에 나타나 하나님의 예배에 참여하는 것이…세상을 본받지 않는 방법이라고 생각한다.</w:t>
      </w:r>
    </w:p>
    <w:p>
      <w:pPr>
        <w:jc w:val="both"/>
      </w:pPr>
      <w:r>
        <w:t>그리스도인이라 주장하는 형제 중에도 옷에 대해 비슷한 생각을 지닌 사람이 있다. 안식일에 그들은 먼지와 흙투성이에 심지어 뜯어진 데가 훤히 드러난 옷을 너저분하게 걸치고 하나님의 백성과 함께 모인다.</w:t>
      </w:r>
    </w:p>
    <w:p>
      <w:pPr>
        <w:jc w:val="both"/>
      </w:pPr>
      <w:r>
        <w:t>그러다가 세상에서 지체 높은 친구와 약속이 생기면 그들은 친구의 눈에 들게끔…수중에 있는 가장 좋은 옷으로 열심히 자신을 꾸민다. 빗질도 하지 않고 더러운 옷을 너절하게 입고 나가…친구에게 불쾌함을 선사하고 싶지 않기 때문이다.</w:t>
      </w:r>
    </w:p>
    <w:p>
      <w:pPr>
        <w:jc w:val="both"/>
      </w:pPr>
      <w:r>
        <w:t>그러면서도 위대하신 하나님을 예배하는 안식일에는 무엇을 입고 나타나든 몸 상태가 어떻든 상관없다고 생각한다. 지극히 높으신 분을 만나는 알현실이자 하늘의 천사들이 함께하는 하나님의 전에 모일 때 그들에게 존경심이나 공경심이 거의 없다는 사실을 그 용모와 옷차림에서 알 수 있다.</w:t>
      </w:r>
    </w:p>
    <w:p>
      <w:pPr>
        <w:jc w:val="both"/>
      </w:pPr>
      <w:r>
        <w:t>그들의 단골 화제는 ‘뽐내는 옷차림’이다. 예절, 미적 감각, 단정함을 그들은 자기 자랑으로 간주한다. 잘못된 생각에 빠져 있는 이 사람들은 대화, 행동, 태도 역시 자신의 복장 못지않다. 가정이나 교회나 세상에서 그들은 부주의하며 대화도 천박할 때가 많다. 흔히 복장과 몸가짐이 그 사람의 됨됨이를 보여 준다. 옷차림이 어수선하고 너절한 사람 치고 교양 있게 말하거나 감정을 절제할 줄 아는 경우는 드물다. 그들은 종종 투박하고 천박한 것을 겸손이라고 여긴다.</w:t>
      </w:r>
    </w:p>
    <w:p>
      <w:pPr>
        <w:jc w:val="both"/>
      </w:pPr>
      <w:r>
        <w:t>…우리 하나님은 질서의 하나님이다. 그분은 산만한 것, 불결한 것, 죄악을 조금도 좋아하지 않으신다.</w:t>
      </w:r>
    </w:p>
    <w:p>
      <w:pPr>
        <w:jc w:val="both"/>
      </w:pPr>
      <w:r>
        <w:t>『가려 뽑은 기별 2권』, 475-476</w:t>
      </w:r>
    </w:p>
    <w:p>
      <w:r>
        <w:br w:type="page"/>
      </w:r>
    </w:p>
    <w:p>
      <w:pPr>
        <w:jc w:val="both"/>
      </w:pPr>
      <w:r>
        <w:t>7월 6일</w:t>
      </w:r>
    </w:p>
    <w:p/>
    <w:p>
      <w:pPr>
        <w:jc w:val="both"/>
      </w:pPr>
      <w:r>
        <w:t>그리스도를 따르며 원수를 물리치라</w:t>
      </w:r>
    </w:p>
    <w:p/>
    <w:p/>
    <w:p>
      <w:pPr>
        <w:jc w:val="both"/>
      </w:pPr>
      <w:r>
        <w:t>“이는 세상에 있는 모든 것이 육신의 정욕과 안목의 정욕과 이생의 자랑이니 다 아버지께로부터 온 것이 아니요 세상으로부터 온 것이라”(요일 2:16)</w:t>
      </w:r>
    </w:p>
    <w:p/>
    <w:p>
      <w:pPr>
        <w:jc w:val="both"/>
      </w:pPr>
      <w:r>
        <w:t>하나님의 백성 중에는 세속적인 정신에 취해 자신의 믿음과 과업을 저버리는 사람이 많다. 돈과 집과 땅에 점점 마음을 쏟다가 정신과 존재의 힘을 거기 다 빼앗기고 창조주에 대해 또 그리스도께서 목숨을 내주신 영혼들에 대해 애정이 식는다. 그들은 이 세상의 신에게 눈이 멀었다. 영원한 유익은 부차적인 것이 되어 버리고 세상 자산을 늘리는 데 온몸을 갈아 넣는다. 그렇게 걱정과 부담이 쌓이면서 그리스도의 다음과 같은 명령을 정면으로 거스른다. “너희를 위하여 보물을 땅에 쌓아 두지 말라 거기는 좀과 동록이 해하며 도둑이 구멍을 뚫고 도둑질하느니라.”</w:t>
      </w:r>
    </w:p>
    <w:p>
      <w:pPr>
        <w:jc w:val="both"/>
      </w:pPr>
      <w:r>
        <w:t>그분이 “보물을 하늘에 쌓아 두라”는 말씀도 하셨다는 사실을 그들은 잊어버린다. 그렇게 그들은 자기 이익만을 위해 일한다. 하늘에 쌓는 자산이 안전하다. 거기는 도둑도 없고 좀먹지도 않는다. 하지만 그들의 보물은 이 땅에 있고 그들은 그 보물에 애정을 쏟는다.</w:t>
      </w:r>
    </w:p>
    <w:p>
      <w:pPr>
        <w:jc w:val="both"/>
      </w:pPr>
      <w:r>
        <w:t>그리스도는 광야에서 인류를 괴롭힐 중대한 시험을 겪으셨다. 그곳에서 교활하고 영리한 원수를 홀로 이겨 내셨다. 첫째 시험은 식욕에 관한 시험이었다. 둘째는 주제넘음, 셋째는 세상 사랑이었다. 세상의 왕좌와 왕국, 그 영광이 그리스도에게 제시됐다. 사탄은 세상의 명예와 부, 인생의 즐거움을 가장 매력적인 모습으로 제시하며 그를 미혹하고 속이려고 했다. 그리고 “만일 내게 엎드려 경배하면 이 모든 것을 네게 주리라.”고 말했다. 그러나 그리스도는 교활한 원수를 물리치고 승리하셨다.</w:t>
      </w:r>
    </w:p>
    <w:p>
      <w:pPr>
        <w:jc w:val="both"/>
      </w:pPr>
      <w:r>
        <w:t>…그리스도의 모본이 우리에게 주어졌다. 그분은 사탄을 이기셨고 우리가 역시 어떻게 이길 수 있는지도 보여 주셨다. 그리스도는 성경으로 사탄에 맞섰다. 그분은 자신의 신적 능력을 의지하고 자신의 말을 사용할 수도 있었지만 “기록되었으되 사람이 떡으로만 살 것이 아니요 하나님의 입으로부터 나오는 모든 말씀으로 살 것이라.”고 하셨다. 거룩한 성경을 더욱 많이 연구하고 따르는 그리스도인은 교활한 원수에 맞설 수 있게 든든해지지만 하나님의 말씀을 무시하면 재앙과 패배가 따른다.</w:t>
      </w:r>
    </w:p>
    <w:p>
      <w:pPr>
        <w:jc w:val="both"/>
      </w:pPr>
      <w:r>
        <w:t>『청지기에게 보내는 권면』, 209-210</w:t>
      </w:r>
    </w:p>
    <w:p>
      <w:r>
        <w:br w:type="page"/>
      </w:r>
    </w:p>
    <w:p>
      <w:pPr>
        <w:jc w:val="both"/>
      </w:pPr>
      <w:r>
        <w:t>7월 7일</w:t>
      </w:r>
    </w:p>
    <w:p/>
    <w:p>
      <w:pPr>
        <w:jc w:val="both"/>
      </w:pPr>
      <w:r>
        <w:t>죄에 맞서기로 작심하고 노력하라</w:t>
      </w:r>
    </w:p>
    <w:p/>
    <w:p/>
    <w:p>
      <w:pPr>
        <w:jc w:val="both"/>
      </w:pPr>
      <w:r>
        <w:t>“훈계를 지키는 자는 생명 길로 행하여도 징계를 버리는 자는 그릇 가느니라”(잠 10:17)</w:t>
      </w:r>
    </w:p>
    <w:p/>
    <w:p>
      <w:pPr>
        <w:jc w:val="both"/>
      </w:pPr>
      <w:r>
        <w:t>자신은 영적으로 약하고 화도 잘 내고 형제자매를 향한 사랑도 부족하다고 해명하는 사람이 많다. 그들은 하나님과 멀어졌다고 느끼며 자아와 죄에 얽매여 있다고 생각한다. 그러나 하나님의 뜻을 행하려는 그들의 갈망은 자신의 성향을 의식했기 때문이지 내면적으로 성령을 깊이 확신했기 때문이 아니다. 그들은 하나님의 율법이 구속력을 지녔다고 믿으면서도 심판을 앞둔 영혼으로서 얻어야 할 유익을 구하며 자신의 행동을 율법에 비추어 보지 않는다. 하나님을 경배하고 최고로 사랑해야 한다고 인정하면서도 매사에 하나님을 생각하지는 않는다. 타인을 사랑하라는 계명을 믿지만 동료들을 차갑게 때로는 불공평하게 대한다. 그렇게 그들은 자발적인 순종의 길에서 벗어난다. 그들은 충분히 회개하지 않는다. 그들은 자신의 잘못을 깨닫고서 친절과 관용으로 그리스도를 드러낼 능력을 달라고 누구보다 간절히 하나님께 구해야 한다.</w:t>
      </w:r>
    </w:p>
    <w:p>
      <w:pPr>
        <w:jc w:val="both"/>
      </w:pPr>
      <w:r>
        <w:t>많은 사람이 개혁을 위해 이따금 노력을 기울이지만 십자가에 자아를 못 박으려 하지는 않는다. 그들은 자신을 그리스도의 손에 전적으로 내맡기면서 그분의 뜻을 행할 신성한 능력을 구하지 않는다. 그들은 하나님을 닮고자 하지 않는다. 일반적으로 그들은 자신의 불완전을 인정하지만 특별한 죄들을 버리지는 않는다. ‘우리는 하지 말아야 할 짓을 했고 해야 할 일을 하지 않았다.’라고 말하지만 하나님이 싫어하시는 이기적인 행동을 그분의 율법에 비추어 살펴보지 않는다. 극복하지 못한 자아에 대해 온전히 회개하지 않는다. 말하자면 마음에 회칠만 하고 만족한 채로 하나님의 뜻 행하기를 또다시 시작한다.</w:t>
      </w:r>
    </w:p>
    <w:p>
      <w:pPr>
        <w:jc w:val="both"/>
      </w:pPr>
      <w:r>
        <w:t>그러나 일반적인 죄의 자각 정도로는 변혁이 일어나지 않는다. 자신의 불완전에 대해 희미하게 유감을 느끼지만 죄를 이기려는 결정적인 노력 없이는 아무런 일도 벌어지지 않는다. 그리스도와 협력하고 그분처럼 승리하고 싶다면 그분을 힘입어 작심하고 자아와 이기심에 맞서야 한다.</w:t>
      </w:r>
    </w:p>
    <w:p>
      <w:pPr>
        <w:jc w:val="both"/>
      </w:pPr>
      <w:r>
        <w:t>영문 『시조(Signs of the Times)』, 1897년 3월 11일</w:t>
      </w:r>
    </w:p>
    <w:p>
      <w:r>
        <w:br w:type="page"/>
      </w:r>
    </w:p>
    <w:p>
      <w:pPr>
        <w:jc w:val="both"/>
      </w:pPr>
      <w:r>
        <w:t>7월 8일</w:t>
      </w:r>
    </w:p>
    <w:p/>
    <w:p>
      <w:pPr>
        <w:jc w:val="both"/>
      </w:pPr>
      <w:r>
        <w:t>모든 일에 절제하라</w:t>
      </w:r>
    </w:p>
    <w:p/>
    <w:p/>
    <w:p>
      <w:pPr>
        <w:jc w:val="both"/>
      </w:pPr>
      <w:r>
        <w:t>“공의로운 길에 생명이 있나니 그 길에는 사망이 없느니라”(잠 12:28)</w:t>
      </w:r>
    </w:p>
    <w:p/>
    <w:p>
      <w:pPr>
        <w:jc w:val="both"/>
      </w:pPr>
      <w:r>
        <w:t>하나님은 마지막 때의 우리에게 건강 개혁의 빛이 비치게 하시어 우리가 그 빛 가운데 행하면서 주변에 노출된 수많은 위험에서 벗어날 수 있게 하셨다. 사탄은 있는 힘을 다해 사람들이 식탐에 빠져 욕망을 채우면서 경솔하고 어리석은 행동으로 시간을 보내게 한다. 그는 이기적인 쾌락과 성적 방종으로 미혹한다.</w:t>
      </w:r>
    </w:p>
    <w:p>
      <w:pPr>
        <w:jc w:val="both"/>
      </w:pPr>
      <w:r>
        <w:t>절제하지 못하면 몸과 마음의 힘이 고갈된다. 그런 식으로 정복당한 사람은 사탄의 영역으로 들어가 유혹과 짜증에 시달리다가 마침내 모든 의의 원수에게 붙들려 그의 뜻대로 놀아난다.</w:t>
      </w:r>
    </w:p>
    <w:p>
      <w:pPr>
        <w:jc w:val="both"/>
      </w:pPr>
      <w:r>
        <w:t>부모는 품성이 잘 계발된 자녀 즉 유혹에 맞설 도덕적 능력을 지니고 하나님께 영광을 돌리며 사람들에게 복을 끼치는 자녀를 세상에 남겨야 할 책임감을 느껴야 한다. 견실한 원칙으로 활동적인 삶을 사는 사람은 부패한 이 시대의 도덕적 타락 속에서도 순수함을 지킬 수 있게 준비된다. 어머니들은 모든 기회를 활용해 아이들을 유용한 사람으로 길러야 한다.</w:t>
      </w:r>
    </w:p>
    <w:p>
      <w:pPr>
        <w:jc w:val="both"/>
      </w:pPr>
      <w:r>
        <w:t>어머니의 역할은 신성하고 중요하다. 어머니는 요람에서부터 아이들에게 자제력을 길러 주어야 한다. 어떤 의미에서 어머니의 시간은 자녀의 것이다. 그 시간과 관심의 대부분을 이 타락한 시대의 어리석은 일에 써 버린다면, 사교 모임과 몸치장과 오락에 쏟는다면 아이들은 적절한 교육을 받을 수 없다.</w:t>
      </w:r>
    </w:p>
    <w:p>
      <w:pPr>
        <w:jc w:val="both"/>
      </w:pPr>
      <w:r>
        <w:t>…부절제는 밥상에서 시작된다. 식탐에 빠져 방종이 제2의 천성이 되어 버린 사람이 수두룩하다. 과식하거나 건강에 좋지 않은 음식을 먹으면 또 다른 욕구와 욕정에 맞설 힘이 약해진다.</w:t>
      </w:r>
    </w:p>
    <w:p>
      <w:pPr>
        <w:jc w:val="both"/>
      </w:pPr>
      <w:r>
        <w:t>아이들에게 자제하는 습관을 끈기 있게 가르칠 책임을 저버린 채 아이들이 원하는 대로 먹고 마시게 내버려두는 부모가 많다. 입맛을 따르고 기분 내키는 대로만 하려는 욕심은 세월이 흘러도 줄지 않으며 이렇게 제멋대로 자란 아이는 충동에 지배받고 식욕의 노예가 된다. 사회에 진출해 홀로서기를 시작해도 그들은 유혹에 저항할 힘이 없다.</w:t>
      </w:r>
    </w:p>
    <w:p>
      <w:pPr>
        <w:jc w:val="both"/>
      </w:pPr>
      <w:r>
        <w:t>『그리스도인 교육(Chrstian Education)』, 175-177</w:t>
      </w:r>
    </w:p>
    <w:p>
      <w:r>
        <w:br w:type="page"/>
      </w:r>
    </w:p>
    <w:p>
      <w:pPr>
        <w:jc w:val="both"/>
      </w:pPr>
      <w:r>
        <w:t>7월 9일</w:t>
      </w:r>
    </w:p>
    <w:p/>
    <w:p>
      <w:pPr>
        <w:jc w:val="both"/>
      </w:pPr>
      <w:r>
        <w:t>자녀 양육이라는 신성한 책임</w:t>
      </w:r>
    </w:p>
    <w:p/>
    <w:p/>
    <w:p>
      <w:pPr>
        <w:jc w:val="both"/>
      </w:pPr>
      <w:r>
        <w:t>“그러므로 너희는 그들 중에서 나와서 따로 있고 부정한 것을 만지지 말라 내가 너희를 영접하여 너희에게 아버지가 되고 너희는 내게 자녀가 되리라 전능하신 주의 말씀이니라 하셨느니라”(고후 6:17-18)</w:t>
      </w:r>
    </w:p>
    <w:p/>
    <w:p>
      <w:pPr>
        <w:jc w:val="both"/>
      </w:pPr>
      <w:r>
        <w:t>부모와 자녀가 최후 심판에서 만나면 어떠한 광경이 펼쳐지겠는가? 욕망과 저열한 악의 노예가 되어 도덕적으로 망가진 삶을 사는 자녀가 자기를 그렇게 키운 부모와 마주한다. 부모가 아니면 누구에게 그 무서운 책임이 돌아가겠는가? 여호와께서 그들을 망가뜨렸단 말인가? 전혀 아니다. 그렇다면 대체 누가 이 참혹한 일을 벌였는가? 왜곡된 식욕과 욕망으로 부모의 죄악이 아이에게 대물림된 것이 아니겠는가? 하나님이 주신 모본대로 가르치기를 게을리한 그들의 탓이 아니던가? 그 자녀의 존재만큼이나 확실하게 이들의 부모들은 하나님 앞에서 심판받을 것이다.</w:t>
      </w:r>
    </w:p>
    <w:p>
      <w:pPr>
        <w:jc w:val="both"/>
      </w:pPr>
      <w:r>
        <w:t>사탄은 준비되어 있다. 아이들이 저항할 생각도 없고 그럴 만한 도덕적 능력도 없는 유혹거리를 그는 어김없이 제공할 것이다. 사탄이 끊임없이 바뀌는 유행과 매혹적인 파티와 오락거리를 만들어 어머니들이 자녀 양육 대신 하찮은 일에 시간을 쏟게 하는 모습을 나는 보았다. 아이들에게는 요람에서부터 욕구를 조절하고 식욕을 억제하고 이기심을 극복하도록 가르칠 어머니가 필요하다. 그들은 여기서도 조금, 저기서도 조금 경계에 경계를 더하며 교훈에 교훈을 더해야 한다.</w:t>
      </w:r>
    </w:p>
    <w:p>
      <w:pPr>
        <w:jc w:val="both"/>
      </w:pPr>
      <w:r>
        <w:t>여자는 남편과 평등한 존재로서 태초부터 하나님이 정하신 자리를 지켜야 한다. 세상에는 어머니라는 호칭뿐 아니라 모든 면에서 그 호칭에 합당한 참된 어머니들이 필요하다. 여성에게 주어진 특별한 의무는 남자에게 주어진 의무보다 더욱 신성하고 엄숙한 것이라고 해도 과언이 아니다. 여성은 주어진 일의 신성성을 인식하면서 하나님을 두려워하며 그분을 힘입어 인생의 과업을 이루어야 한다. 자신의 자녀들이 세상에서 유용하고 하늘 집에 합당한 존재로 성장하도록 가르쳐야 한다.</w:t>
      </w:r>
    </w:p>
    <w:p>
      <w:pPr>
        <w:jc w:val="both"/>
      </w:pPr>
      <w:r>
        <w:t>나는 그리스도인 어머니들이 자신의 책임을 깨달아 자신의 쾌락을 위해서가 아니라 하나님께 영광을 돌리며 살기를 간청한다. 그리스도는 자기 즐거움을 좇지 않고 종의 형체를 취하셨다. 그는 하늘 궁정을 떠나 자신의 신성에 인성을 덧입고, 우리가 어떻게 하늘 왕족, 하늘 왕의 아들딸이 될 수 있는지를 모본으로 보이셨다.</w:t>
      </w:r>
    </w:p>
    <w:p>
      <w:pPr>
        <w:jc w:val="both"/>
      </w:pPr>
      <w:r>
        <w:t>『그리스도인 교육』, 177-179</w:t>
      </w:r>
    </w:p>
    <w:p>
      <w:r>
        <w:br w:type="page"/>
      </w:r>
    </w:p>
    <w:p>
      <w:pPr>
        <w:jc w:val="both"/>
      </w:pPr>
      <w:r>
        <w:t>7월 10일</w:t>
      </w:r>
    </w:p>
    <w:p/>
    <w:p>
      <w:pPr>
        <w:jc w:val="both"/>
      </w:pPr>
      <w:r>
        <w:t>일과 활동은 건강에 유익하다</w:t>
      </w:r>
    </w:p>
    <w:p/>
    <w:p/>
    <w:p>
      <w:pPr>
        <w:jc w:val="both"/>
      </w:pPr>
      <w:r>
        <w:t>“네가 길이 멀어서 피곤할지라도 헛되다 말하지 아니함은 네 힘이 살아났으므로 쇠약하여지지 아니함이라”(사 57:10)</w:t>
      </w:r>
    </w:p>
    <w:p/>
    <w:p>
      <w:pPr>
        <w:jc w:val="both"/>
      </w:pPr>
      <w:r>
        <w:t>보통 부유하고 한가한 삶을 축복으로 여긴다. 그러나 뜻밖의 재물을 얻거나 물려받아 부지런한 습관이 망가지고 시간을 허송하며 편하게 지내면서 유용성을 더 이상 찾아볼 수 없게 된 이들이 있다. 그들은 불안과 염려로 불행하게 지내다가 곧 삶을 마친다.</w:t>
      </w:r>
    </w:p>
    <w:p>
      <w:pPr>
        <w:jc w:val="both"/>
      </w:pPr>
      <w:r>
        <w:t>일상의 업무를 언제나 쾌활하고 열심히 수행하는 사람이 가장 행복하고 건강하다. 지친 몸은 밤이 되면 쉼과 평안을 누리며 단잠을 잔다. 인간에게 일을 주신 하나님은 인간의 행복에 무엇이 필요한지를 알고 계셨다. 땀 흘려 양식을 구하라는 명령과 행복하고 빛나는 미래의 약속은 모두 한 보좌에서 흘러나온 말씀이다. 두 가지 모두 축복이다.</w:t>
      </w:r>
    </w:p>
    <w:p>
      <w:pPr>
        <w:jc w:val="both"/>
      </w:pPr>
      <w:r>
        <w:t>…활동은 소화 작용을 돕는다. 식사 후 머리를 꼿꼿이 들고 어깨를 펴고 산책하면서 가벼운 운동을 즐기면 매우 유익하다. 마음의 초점이 자기 자신에게서 자연의 아름다움으로 옮겨 간다. 식사가 끝나면 소화에 신경을 쓰지 않을수록 좋다. 먹은 음식으로 탈이 나지나 않을까 계속 염려하면 십중팔구 그렇게 될 것이다. 자신을 잊고 좋은 일들을 생각하라.</w:t>
      </w:r>
    </w:p>
    <w:p>
      <w:pPr>
        <w:jc w:val="both"/>
      </w:pPr>
      <w:r>
        <w:t>…폐는 깨끗하고 맑은 공기를 제공받지 않으면 안 된다. 호흡기나 소화 기관이 병들었을 때야말로 맑은 공기가 가장 필요한 때이다. 적절한 운동은 혈액을 표면으로 유도해 내장 기관을 진정시킨다. 야외에서 과격하지 않으면서도 활기차게 밝은 마음으로 운동하면 혈액 순환이 활발해지고 피부에 윤기가 나고 신선한 공기로 깨끗해진 혈액이 신체 말단까지 공급된다.</w:t>
      </w:r>
    </w:p>
    <w:p>
      <w:pPr>
        <w:jc w:val="both"/>
      </w:pPr>
      <w:r>
        <w:t>운동은 병든 위장에 도움을 준다. 병자에게 종종 의사들은 건강을 되찾으려면 해외, 온천 또는 배를 타고 바다로 가라고 한다. 그중 열에 아홉은 먹는 것을 절제하고 쾌활한 정신으로 몸에 좋은 활동을 했다면 건강도 회복하고 시간과 돈도 아꼈을 것이다. 운동과 돈 안 들이고 맘껏 누릴 수 있는 공기와 햇볕은 하늘에서 모두에게 거저 주시는 복이며 쇠약한 병자에게 생명과 힘을 가져다준다.</w:t>
      </w:r>
    </w:p>
    <w:p>
      <w:pPr>
        <w:jc w:val="both"/>
      </w:pPr>
      <w:r>
        <w:t>『교회증언 2권』, 529-531</w:t>
      </w:r>
    </w:p>
    <w:p>
      <w:r>
        <w:br w:type="page"/>
      </w:r>
    </w:p>
    <w:p>
      <w:pPr>
        <w:jc w:val="both"/>
      </w:pPr>
      <w:r>
        <w:t>7월 11일</w:t>
      </w:r>
    </w:p>
    <w:p/>
    <w:p>
      <w:pPr>
        <w:jc w:val="both"/>
      </w:pPr>
      <w:r>
        <w:t>시련이 닥칠 때 예수를 붙들라</w:t>
      </w:r>
    </w:p>
    <w:p/>
    <w:p/>
    <w:p>
      <w:pPr>
        <w:jc w:val="both"/>
      </w:pPr>
      <w:r>
        <w:t>“두려워하지 말라 내가 너와 함께</w:t>
        <w:tab/>
        <w:t>함이라 놀라지 말라 나는 네 하나님이 됨이라 내가 너를 굳세게 하리라 참으로 너를 도와주리라 참으로 나의 의로운 오른손으로 너를 붙들리라”(사 41:10)</w:t>
      </w:r>
    </w:p>
    <w:p/>
    <w:p>
      <w:pPr>
        <w:jc w:val="both"/>
      </w:pPr>
      <w:r>
        <w:t>부모는 수단과 방법을 다해 자녀가 유익하고 부지런하게 시간을 보내도록 해야 한다. …자녀와 함께 안전한 방주에 들어가려면 자기 자신뿐 아니라 어린 자녀들을 위해서도 열심히 활동해야 한다는 점을 부모들은 결코 잊으면 안 된다. 우리는 여전히 원수의 나라에 살고 있고 자녀들을 데리고 더 높은 표준에 이르고자 힘써야 한다. 어둠의 일을 버리고 빛의 갑옷을 입어야 한다.</w:t>
      </w:r>
    </w:p>
    <w:p>
      <w:pPr>
        <w:jc w:val="both"/>
      </w:pPr>
      <w:r>
        <w:t>하나님이 자기 종들에게 기대하시는 품성을 자녀들이 갖출 때까지 부모들은 할 수 있는 모든 힘을 다해 노력하고 있다는 모습을 보이라. 모든 영적인 근력을 활용해 어린 자녀를 구원하라. 지옥의 권세가 우리를 멸하려 할 것이다. 지금보다 더 많이 기도하라. 다정하고 부드럽게 아이들을 가르쳐 하늘 아버지이신 하나님과 가까워지게 하라.</w:t>
      </w:r>
    </w:p>
    <w:p>
      <w:pPr>
        <w:jc w:val="both"/>
      </w:pPr>
      <w:r>
        <w:t>가정에서 아이들에게 자제력의 모본을 보이라. 집안일을 거들도록 가르치라. 그리스도께서는 자기 즐거움을 좇아 살지 않았다고 아이들에게 말해 주라. 자신과 자녀의 구원을 위해 일할 때 성령께서 가장 귀한 생각으로 마음을 채워 주실 것이다.</w:t>
      </w:r>
    </w:p>
    <w:p>
      <w:pPr>
        <w:jc w:val="both"/>
      </w:pPr>
      <w:r>
        <w:t>부모들이여, 앞길을 밝혀 주는 신성한 빛줄기를 모으라. 그리스도께서 빛 안에 거하시듯 빛 안에서 행하라. 자녀를 구원하는 책임을 맡아 거룩한 길에서 자기 직무를 다할 때 가장 가슴 아픈 시련들이 닥쳐올 것이다. 그래도 포기하지 말고 예수를 굳게 붙들라. 그분께서 말씀하신다. “내 힘을 의지하고 나와 화친하며 나와 화친할 것이니라.”</w:t>
      </w:r>
    </w:p>
    <w:p>
      <w:pPr>
        <w:jc w:val="both"/>
      </w:pPr>
      <w:r>
        <w:t>어려운 일이 생기고 난관에 부딪힐 것이다. 끊임없이 예수를 바라보라. 위급한 일이 생기면 ‘주여, 이제 어떻게 해야 합니까?’라고 기도하라. 고함치거나 안달복달하거나 야단치지 않고 견디면 주님께서 헤쳐 나갈 길을 보여 주실 것이다. 그리스도와 같은 언어의 재능을 활용하여 인내와 평온과 사랑이라는 고귀한 특성이 집 안에 자리 잡도록 그분께서 도와주실 것이다.</w:t>
      </w:r>
    </w:p>
    <w:p>
      <w:pPr>
        <w:jc w:val="both"/>
      </w:pPr>
      <w:r>
        <w:t>…온 힘을 다해 자녀 앞에서 의연함을 유지하라. 그리스도처럼 행동하고 하나님의 약속을 굳게 붙드는 부모는 집 안의 복음 전도자가 되고 자녀들에게 은혜의 사역자가 될 것이다.</w:t>
      </w:r>
    </w:p>
    <w:p>
      <w:pPr>
        <w:jc w:val="both"/>
      </w:pPr>
      <w:r>
        <w:t>『스폴딩과 메이건의 모음집(Spalding and Magan Collection)』, 185</w:t>
      </w:r>
    </w:p>
    <w:p>
      <w:r>
        <w:br w:type="page"/>
      </w:r>
    </w:p>
    <w:p>
      <w:pPr>
        <w:jc w:val="both"/>
      </w:pPr>
      <w:r>
        <w:t>7월 12일</w:t>
      </w:r>
    </w:p>
    <w:p/>
    <w:p>
      <w:pPr>
        <w:jc w:val="both"/>
      </w:pPr>
      <w:r>
        <w:t>어떤 어려움이든 하나님의 은혜는 넉넉하다</w:t>
      </w:r>
    </w:p>
    <w:p/>
    <w:p/>
    <w:p>
      <w:pPr>
        <w:jc w:val="both"/>
      </w:pPr>
      <w:r>
        <w:t>“나에게 이르시기를 내 은혜가 네게 족하도다 이는 내 능력이 약한 데서 온전하여짐이라 하신지라”(고후 12:9,)</w:t>
      </w:r>
    </w:p>
    <w:p/>
    <w:p>
      <w:pPr>
        <w:jc w:val="both"/>
      </w:pPr>
      <w:r>
        <w:t>하나님께 순종하지 못할 상황은 없다. 오늘날 그리스도인들은 너무나 믿음이 작다. 그들은 전망이 밝을 때만 그리스도와 그분의 사업에 투신하려 한다. 하나님의 은혜는 참된 신자 모두의 노력을 돕는다. 그 은혜는 어떤 환경에서도 우리에게 넉넉하다. 믿고 따르려는 모든 이의 품성에 그리스도의 성령께서 새로운 활력과 온전케 하는 능력을 베푸신다.</w:t>
      </w:r>
    </w:p>
    <w:p>
      <w:pPr>
        <w:jc w:val="both"/>
      </w:pPr>
      <w:r>
        <w:t>하나님은 위대한 자존자요 존재의 근원이시며 권세와 능력의 중심이시다. 그분의 피조물이 어떤 상황에 처해 있든 그것이 하나님의 부르심을 거절할 충분한 이유는 되지 못한다. 주께서는 우리 앞길을 비추는 빛에 대해 우리에게 책임을 물으신다. 우리는 엄청난 시련에 둘러싸일 수도 있고 이것을 핑계 삼아 예수 안에 있는 진리를 따르지 않으려 할 수도 있다. 그러나 그 어떤 변명도 심판대 앞에서는 통하지 않는다. 만약 불순종에 대해 변명이 가능하다면 우리 하늘 아버지는 우리가 따르지도 못할 구원의 조건을 주신 셈이므로 불공정한 분일 수밖에 없을 것이다.</w:t>
      </w:r>
    </w:p>
    <w:p>
      <w:pPr>
        <w:jc w:val="both"/>
      </w:pPr>
      <w:r>
        <w:t>…그리스도인은 경주가 끝나기 전에 생길 수 있는 온갖 시련을 상상으로 늘어놓아서는 안 된다. 그저 하나님 섬기기를 시작하고 그날그날 하나님의 영광을 위해 살면서 일해야 한다. 그러면 넘어설 수 없을 듯싶던 장애물이 점점 작아질 것이다. 우려했던 일이 들이닥쳐도 그리스도의 은혜가 필요한 만큼 주어질 것이다. 난관을 만나고 극복할 때마다 힘이 자란다.</w:t>
      </w:r>
    </w:p>
    <w:p>
      <w:pPr>
        <w:jc w:val="both"/>
      </w:pPr>
      <w:r>
        <w:t>…하나님을 섬기기로 굳게 다짐한 사람은 그분을 섬길 기회를 얻을 것이다. 그들은 기도하고 하나님의 말씀을 읽으면서 선을 구하며 악을 버릴 것이다. 그들은 우리 믿음의 창시자요 완성자이시며 죄인들의 반대를 이겨 내신 예수를 바라보면서 멸시와 조롱에도 당당하게 맞설 수 있다. 진리를 말씀하신 분께서 도움과 은혜를 베풀겠다고 약속하셨다. 하나님은 자기를 믿는 사람에게 약속을 저버리지 않으신다.</w:t>
      </w:r>
    </w:p>
    <w:p>
      <w:pPr>
        <w:jc w:val="both"/>
      </w:pPr>
      <w:r>
        <w:t>『바울의 생애』, 296-298</w:t>
      </w:r>
    </w:p>
    <w:p>
      <w:r>
        <w:br w:type="page"/>
      </w:r>
    </w:p>
    <w:p>
      <w:pPr>
        <w:jc w:val="both"/>
      </w:pPr>
      <w:r>
        <w:t>7월 13일</w:t>
      </w:r>
    </w:p>
    <w:p/>
    <w:p>
      <w:pPr>
        <w:jc w:val="both"/>
      </w:pPr>
      <w:r>
        <w:t>사려 깊고 쾌활한 남편이 되라</w:t>
      </w:r>
    </w:p>
    <w:p/>
    <w:p/>
    <w:p>
      <w:pPr>
        <w:jc w:val="both"/>
      </w:pPr>
      <w:r>
        <w:t>“남편들아 이와 같이 지식을 따라 너희 아내와 동거하고 그를 더 연약한 그릇이요 또 생명의 은혜를 함께 이어받을 자로 알아 귀히 여기라 이는 너희 기도가 막히지 아니하게 하려 함이라”(벧전 3:7)</w:t>
      </w:r>
    </w:p>
    <w:p/>
    <w:p>
      <w:pPr>
        <w:jc w:val="both"/>
      </w:pPr>
      <w:r>
        <w:t>남편은 가정에 큰 관심을 기울여야 한다. 특히 연약한 아내의 감정을 매우 세심하게 살펴야 한다. 그러면 수많은 질병을 막아 낼 수 있다. 친절하고 쾌활하고 격려하는 말은 가장 좋은 약보다도 효과가 훨씬 좋다. 낙담하고 실망에 빠진 이들이 이런 말에서 용기를 얻는다. 친절한 행동과 응원해 주는 말 덕분에 가정에 깃드는 행복과 기쁨은 그 노력을 열 배로 되갚아 줄 것이다.</w:t>
      </w:r>
    </w:p>
    <w:p>
      <w:pPr>
        <w:jc w:val="both"/>
      </w:pPr>
      <w:r>
        <w:t>자녀 교육의 부담을 대부분 어머니들이 지고 있다. 따라서 남편들은 자녀의 사고 형성에 아내의 영향이 크다는 사실을 명심해야 한다. 이 점을 염두에 두고 남편들은 최대한 부드러운 마음으로 아내를 대하면서 세심하게 그 수고를 덜어 주어야 한다. 아내가 남편의 넓은 사랑에 기대어 피곤한 자에게 힘과 평화와 쉼을 주는 하늘을 바라볼 수 있게 해 주어야 한다. 눈살을 찌푸리며 집에 들어오지 말고 자신의 존재로 집 안이 햇빛처럼 밝아져 아내가 하나님을 바라보고 신뢰할 수 있게 용기를 북돋아야 한다. 그들은 한마음으로 하나님의 약속을 앞세우며 그분의 풍성한 복을 가정으로 들여야 한다(1증언, 306-307).</w:t>
      </w:r>
    </w:p>
    <w:p>
      <w:pPr>
        <w:jc w:val="both"/>
      </w:pPr>
      <w:r>
        <w:t>수많은 남편과 아버지는 성실한 양치기의 세심함에서 유익한 교훈을 얻어야 한다. 야곱은 힘겨운 여정을 급히 진행하도록 재촉받았을 때 이렇게 대답했다. “자식들은 연약하고 내게 있는 양 떼와 소가 새끼를 데리고 있은즉 하루만 지나치게 몰면 모든 떼가 죽으리니…나는 앞에 가는 가축과 자식들의 걸음대로 천천히 인도하여 나아가리이다.”</w:t>
      </w:r>
    </w:p>
    <w:p>
      <w:pPr>
        <w:jc w:val="both"/>
      </w:pPr>
      <w:r>
        <w:t>남편과 아버지는 고된 인생길을 헤쳐 나갈 때 일행이 감당할 수 있도록 “천천히 인도”해야 한다. 부와 권력을 향해 돌진하는 세상 한복판에서 자신의 보폭을 유지하여 동반자라 불리는 이를 편안하게 받들어 주라(치료, 374).</w:t>
      </w:r>
    </w:p>
    <w:p>
      <w:r>
        <w:br w:type="page"/>
      </w:r>
    </w:p>
    <w:p>
      <w:pPr>
        <w:jc w:val="both"/>
      </w:pPr>
      <w:r>
        <w:t>7월 14일</w:t>
      </w:r>
    </w:p>
    <w:p/>
    <w:p>
      <w:pPr>
        <w:jc w:val="both"/>
      </w:pPr>
      <w:r>
        <w:t>가장 필요한 것은 성경적인 거룩함</w:t>
      </w:r>
    </w:p>
    <w:p/>
    <w:p/>
    <w:p>
      <w:pPr>
        <w:jc w:val="both"/>
      </w:pPr>
      <w:r>
        <w:t>“하나님이 그들로 하여금 이 비밀의 영광이 이방인 가운데 얼마나 풍성한지를 알게 하려 하심이라 이 비밀은 너희 안에 계신 그리스도시니 곧 영광의 소망이니라”(골 1:27)</w:t>
      </w:r>
    </w:p>
    <w:p/>
    <w:p>
      <w:pPr>
        <w:jc w:val="both"/>
      </w:pPr>
      <w:r>
        <w:t>자신의 성취에 안도감을 느끼고 영적인 지식이 풍부하다고 믿는 사람이라면 그가 속고 있으며 모든 면에 영적인 은혜가 필요하다고 선언하는 [라오디게아 교회의] 기별을 받아들이기 어려울 것이다. 성화되지 못한 마음은 “만물보다 거짓되고 심히 부패”했다. 예수께 한 줄기 빛조차 받지 못하고도 자신이 선한 그리스도인이라고 우쭐대는 사람을 나는 많이 보았다. 그들은 거룩한 삶을 생생하게 체험한 적이 없다. 하나님 앞에서 깊고 철저하게 자신을 낮추어야만 그들은 성령의 귀한 은혜를 위해서 진지하고 끈기 있는 노력이 필요하다는 사실을 느낄 수 있다.</w:t>
      </w:r>
    </w:p>
    <w:p>
      <w:pPr>
        <w:jc w:val="both"/>
      </w:pPr>
      <w:r>
        <w:t>하나님은 자기 백성을 한 걸음씩 이끄신다. 그리스도인의 삶은 끊임없는 전쟁과 행군이다. 그 싸움에는 쉼도 없다. 계속해서 사탄의 유혹을 이겨 내려면 꾸준하고 끊임없는 노력이 필요하다. 인간인 우리는 진리의 뚜렷함과 능력에 대해서는 승리를 거둔다. 압도적으로 많은 명백한 성경의 증언이 우리의 견해를 완벽하게 뒷받침해 주기 때문이다. 그러나 성경적인 겸손함, 인내, 믿음, 사랑, 자기 부정, 조심성, 희생정신은 너무나 부족하다. 우리는 성경적인 거룩함을 길러야 한다. 하나님의 백성 사이에 죄가 퍼져 있다. 라오디게아에 보내는 명백한 책망의 기별을 받아들이지 않고 있다. 의심과 좋아하는 죄를 고집하면서도 자신은 아무것도 부족한 게 없다고 말하고 느끼는 엄청난 기만에 빠진 사람이 많다. 그들은 하나님의 성령께서 주시는 책망의 증언이 부적절하거나 자기에게 해당하지 않는다고 생각한다.</w:t>
      </w:r>
    </w:p>
    <w:p>
      <w:pPr>
        <w:jc w:val="both"/>
      </w:pPr>
      <w:r>
        <w:t>그런 사람이야말로 자신의 영적 무지를 깨닫기 위해 하나님의 자비와 영적 분별력이 그 누구보다 많이 필요한 사람이다. 그리스도의 품성을 온전히 이루는 데 필요한 자격을 그들은 거의 갖추지 못했다. 자기의 뜻을 겸손히 그리스도의 뜻에 맞추게 하는 성경의 진리 중 제대로 아는 게 거의 없다. 그들은 하나님의 명령을 온전히 따르며 살지 않는다.</w:t>
      </w:r>
    </w:p>
    <w:p>
      <w:pPr>
        <w:jc w:val="both"/>
      </w:pPr>
      <w:r>
        <w:t>단순히 진리를 믿는다고 고백하는 것만으로는 충분치 않다. 그리스도의 십자가를 따르는 병사는 누구나 영혼의 원수에 맞서는 십자가 군대에 가입해 잘못을 지적하고 의를 지켜야 한다. 그러나 참된 증인이신 분의 기별에서는 무시무시한 기만이 우리 백성에게 다가오는 중이라고 말한다. 따라서 그들에게 경고를 전하여 영적인 잠을 깨우고 결정적인 행동을 취하게 해야 한다.</w:t>
      </w:r>
    </w:p>
    <w:p>
      <w:pPr>
        <w:jc w:val="both"/>
      </w:pPr>
      <w:r>
        <w:t>『교회증언 3권』, 253-254</w:t>
      </w:r>
    </w:p>
    <w:p>
      <w:r>
        <w:br w:type="page"/>
      </w:r>
    </w:p>
    <w:p>
      <w:pPr>
        <w:jc w:val="both"/>
      </w:pPr>
      <w:r>
        <w:t>7월 15일</w:t>
      </w:r>
    </w:p>
    <w:p/>
    <w:p>
      <w:pPr>
        <w:jc w:val="both"/>
      </w:pPr>
      <w:r>
        <w:t>사소하고 평범한 일에 성실하라</w:t>
      </w:r>
    </w:p>
    <w:p/>
    <w:p/>
    <w:p>
      <w:pPr>
        <w:jc w:val="both"/>
      </w:pPr>
      <w:r>
        <w:t>“너는 진리의 말씀을 옳게 분별하며 부끄러울 것이 없는 일꾼으로 인정된 자로 자신을 하나님 앞에 드리기를 힘쓰라”(딤후 2:15)</w:t>
      </w:r>
    </w:p>
    <w:p/>
    <w:p>
      <w:pPr>
        <w:jc w:val="both"/>
      </w:pPr>
      <w:r>
        <w:t>엘리사는 작은 일에 충실했기에 더욱 큰 믿음을 지닐 수 있었다. 매일 실제적인 경험으로 그는 보다 광범위하고 고상한 일을 할 수 있도록 다듬어졌다. 엘리사는 섬기는 법을 배웠고 그 과정에서 가르치고 지도하는 법도 익혔다. 그가 얻은 교훈은 모두에게 적용된다. 하나님께서 우리를 단련하실 때 그 모든 의도를 정확하게 파악할 수 있는 사람은 없다. 그러나 작은 일에 충실해야 더 큰 책임도 질 수 있다는 것은 모두에게 명백한 사실이다.</w:t>
      </w:r>
    </w:p>
    <w:p>
      <w:pPr>
        <w:jc w:val="both"/>
      </w:pPr>
      <w:r>
        <w:t>…작은 일을 소홀히 하는 사람은 자신이 더 명예로운 자리에 적합하지 못하다고 스스로 입증하는 것이나 다름없다. 그들은 더 큰 책임을 맡으면 능숙하게 해낼 수 있다고 생각한다. 그러나 하나님은 깊은 곳까지 들여다보신다. 모든 검토와 시험 끝에 그들은 “저울에 달아 보니 부족함이 보였다.”고 선고받는다. 불성실의 결과는 다름 아닌 자신에게로 되돌아온다. 그들은 전적인 굴복으로 말미암는 은혜와 성품의 힘을 얻지 못한다.</w:t>
      </w:r>
    </w:p>
    <w:p>
      <w:pPr>
        <w:jc w:val="both"/>
      </w:pPr>
      <w:r>
        <w:t>그들은 직접적인 종교 활동에 연관되어 있지 않다는 이유로 자신의 삶이 쓸모없고 하나님의 나라에 아무 보탬이 안 된다고 느낀다. 큰일을 맡았다면 그들은 몹시 기뻐했을 것이다. 하지만 하찮은 일만 맡았으니 자기는 아무것도 안 해도 된다며 그들은 스스로를 정당화한다. 이것이 그들의 실수이다.</w:t>
      </w:r>
    </w:p>
    <w:p>
      <w:pPr>
        <w:jc w:val="both"/>
      </w:pPr>
      <w:r>
        <w:t>…엄청난 일을 해낼 특별한 재능만 바라보고, 삶에 향기를 더해 줄 현재의 임무는 망각하는 사람이 많다. 그들은 자신의 길 바로 앞에 있는 의무들을 수행해야 한다. 성공은 재능보다 열정과 자진하는 마음에 달려 있다. 훌륭하게 봉사할 수 있는 조건은 화려한 재능이 아니라 일상 업무의 성실한 수행, 만족하는 정신, 타인의 행복을 위한 꾸밈없고 진실한 관심이다. 진정한 탁월함은 가장 낮은 데서 발견될 수 있다. 하나님은 애정을 기울여 성실하게 해낸 가장 평범한 일을 아름답게 보신다.</w:t>
      </w:r>
    </w:p>
    <w:p>
      <w:pPr>
        <w:jc w:val="both"/>
      </w:pPr>
      <w:r>
        <w:t>『선지자와 왕』, 218-219</w:t>
      </w:r>
    </w:p>
    <w:p>
      <w:r>
        <w:br w:type="page"/>
      </w:r>
    </w:p>
    <w:p>
      <w:pPr>
        <w:jc w:val="both"/>
      </w:pPr>
      <w:r>
        <w:t>7월 16일</w:t>
      </w:r>
    </w:p>
    <w:p/>
    <w:p>
      <w:pPr>
        <w:jc w:val="both"/>
      </w:pPr>
      <w:r>
        <w:t>시련을 겪으면 영적 근력이 강해진다</w:t>
      </w:r>
    </w:p>
    <w:p/>
    <w:p/>
    <w:p>
      <w:pPr>
        <w:jc w:val="both"/>
      </w:pPr>
      <w:r>
        <w:t>“주의 약속은 어떤 이들이 더디다고 생각하는 것같이 더딘 것이 아니라 오직 주께서는 너희를 대하여 오래 참으사 아무도 멸망하지 아니하고 다 회개하기에 이르기를 원하시느니라”(벧후 3:9)</w:t>
      </w:r>
    </w:p>
    <w:p/>
    <w:p>
      <w:pPr>
        <w:jc w:val="both"/>
      </w:pPr>
      <w:r>
        <w:t>하나님은 우리의 믿음이 검증받고, 예수께서 나타나실 때 칭찬과 영광과 존귀를 받을 수 있게 하려고 우리를 시험하신다. 그런데 시험을 만나면 우리는 이 사실을 잊어버리는 듯하다. 주님은 우리를 성장시키려고 각자 다른 상황에 놓이게 하신다. 자신이 모르는 결점이 있을 때는 그 결점을 인식하고 극복하도록 우리를 단련하신다.</w:t>
      </w:r>
    </w:p>
    <w:p>
      <w:pPr>
        <w:jc w:val="both"/>
      </w:pPr>
      <w:r>
        <w:t>우리가 다양한 상황을 겪는 것도 하나님의 섭리이다. 새로운 환경에 처할 때마다 우리는 각기 다른 시험을 마주한다. 뭔가 곤란한 일이 벌어지면 ‘이런 말도 안 되는 실수를 하다니. 이런 일이 생기기 전으로 되돌아갔으면 좋겠군.’ 하고 생각한 적이 얼마나 많은가? 불편한 이유는 무엇 때문일까? 환경이 바뀌면서 자신의 새로운 결점이 눈에 띄었기 때문이다. 하지만 원래 자기 안에 있던 것이 나타났을 뿐이다. 주님의 섭리로 시험을 당하고 있다면 어떻게 해야 하겠는가? 긴급한 상황에 대처하면서 품성의 결점을 극복해 내면 된다.</w:t>
      </w:r>
    </w:p>
    <w:p>
      <w:pPr>
        <w:jc w:val="both"/>
      </w:pPr>
      <w:r>
        <w:t>역경은 영적인 맷집을 키워 준다. 시험과 하나님의 검증 과정을 견뎌 내면 그리스도 안에서 더 강해진다. 그러나 자신이 처한 상황과 주변 사람들을 탓하면 나약해지기만 할 뿐이다. 자신에게 문제가 있는데도 늘 주변의 상황과 주위 사람 탓만 하는 이들이 보인다. 그들은 반석 위에 떨어져 깨지고 부서져야 했다. 그들은 독선에 빠져 자신이 완전하다고 느낀다. 우리에게 닥치는 시련은 우리를 입증해 준다. 우리 영혼의 원수는 줄기차게 우리를 공격하며 우리는 자신의 결점을 알게 되지만 우리의 결점이 명백히 드러날 때는 남을 탓하지 말고 “내가 일어나 아버지께 가리라”고 말하라.</w:t>
      </w:r>
    </w:p>
    <w:p>
      <w:pPr>
        <w:jc w:val="both"/>
      </w:pPr>
      <w:r>
        <w:t>자신이 죄인임을 자각하고 바위에 떨어져 깨어지려 할 때 영원하신 팔이 우리를 붙들어 그리스도의 마음 곁으로 인도한다. 그러면 우리는 그분의 아름다움에 빠진 나머지 자기 의에 대해서는 역겨움을 느낄 것이다. 우리는 십자가 아래로 다가가야 한다. 거기서 자신을 낮출수록 하나님의 사랑은 더욱 드높아 보인다.</w:t>
      </w:r>
    </w:p>
    <w:p>
      <w:pPr>
        <w:jc w:val="both"/>
      </w:pPr>
      <w:r>
        <w:t>『리뷰 앤드 헤럴드』, 1889년 8월 6일</w:t>
      </w:r>
    </w:p>
    <w:p>
      <w:r>
        <w:br w:type="page"/>
      </w:r>
    </w:p>
    <w:p>
      <w:pPr>
        <w:jc w:val="both"/>
      </w:pPr>
      <w:r>
        <w:t>7월 17일</w:t>
      </w:r>
    </w:p>
    <w:p/>
    <w:p>
      <w:pPr>
        <w:jc w:val="both"/>
      </w:pPr>
      <w:r>
        <w:t>어떤 대가를 치르든 성실하라</w:t>
      </w:r>
    </w:p>
    <w:p/>
    <w:p/>
    <w:p>
      <w:pPr>
        <w:jc w:val="both"/>
      </w:pPr>
      <w:r>
        <w:t>“하나님의 말씀을 너희에게 일러 주고 너희를 인도하던 자들을 생각하며 그들의 행실의 결말을 주의하여 보고 그들의 믿음을 본받으라”(히 13:7)</w:t>
      </w:r>
    </w:p>
    <w:p/>
    <w:p>
      <w:pPr>
        <w:jc w:val="both"/>
      </w:pPr>
      <w:r>
        <w:t>삶의 모든 계획과 목적은 하나님의 말씀이라는 틀림없는 시험 과정을 거쳐야 한다. 영감의 말씀은 인간사에 적용되는 하나님의 지혜이다. 유한한 인간의 눈에 아무리 유익해 보이는 길이라도 성경이 그것을 책망한다면 결과적으로 악한 것이다.</w:t>
      </w:r>
    </w:p>
    <w:p>
      <w:pPr>
        <w:jc w:val="both"/>
      </w:pPr>
      <w:r>
        <w:t>고위직에 있으면서 칭찬이나 비난에 연연하지 않고 꼿꼿하게 성실한 길을 추구하기가 어려울 수 있다. 그러나 이것만이 유일하게 안전한 길이다. 명예를 저버리면서 얻는 보상이라고는 더러운 입술에서 흘러나오는 입김과 불타 버릴 찌꺼기뿐이다. 세상에서 존경받는 이들까지 포함한 동료들의 악덕과 잘못에 맞설 도덕적 용기를 지닌 사람은 미움과 멸시와 공격적인 모욕을 당할 것이다. 그들은 매수되지 않고 뇌물이나 협박에 이끌려 손을 더럽히지도 않았기에 높은 자리에서 밀려날지도 모른다.</w:t>
      </w:r>
    </w:p>
    <w:p>
      <w:pPr>
        <w:jc w:val="both"/>
      </w:pPr>
      <w:r>
        <w:t>세상의 모든 것이 자기를 음해하려는 듯이 보일지도 모른다. 그러나 하나님은 자신의 작품 위에 인을 치셨다. 남들은 그를 약하다고…일을 맡길 수 없다고 생각할지 몰라도 지극히 높으신 분의 생각은 완전히 다르다. 그들을 무시하는 자야말로 무지한 자다. 진실하게 사는 사람에게 음모의 폭풍이 몰아치고 온갖 비방이 무덤까지 뒤따를지라도 하나님은 그를 기다렸다가 “잘하였다”라고 말씀하신다. 어리석고 부정한 사람은 아무리 애써 봤자 불안하고 불만족스러운 삶을 살다가 가시 돋친 베개를 베고 죽을 것이다. 지나온 행적과 그 결과를 돌아보며 수치스러운 경력을 떠안고 끝날 사람이 얼마나 많은가. 이 모든 것에 심판과 돌이킬 수 없는 운명이 기다리고 있다. 그 길에서 떠나라!</w:t>
      </w:r>
    </w:p>
    <w:p>
      <w:pPr>
        <w:jc w:val="both"/>
      </w:pPr>
      <w:r>
        <w:t>…하나님의 아들은 모든 제자에게 모본을 보이셨다. 그들은 사람들에게 칭찬받으려 하거나 안락함과 부를 추구하지 말고 어떤 대가를 치르더라도 그분의 순수하고 자기 부정적인 삶을 따라야 한다. …다른 사람의 권리에 무심해서도 안 된다. 이웃을 제 몸처럼 사랑하며 그들을 괴롭히는 어떤 죄악도 용인하지 말아야 한다. 그런데 그리스도께서 주신 법칙은 여기에 그치지 않는다. 세상의 구속자께서는 “내가 너희를 사랑한 것같이 너희도 서로 사랑하라.”고 말씀하셨다. 여기에 미치지 않고서는 그리스도의 표준에 이를 수 없다.</w:t>
      </w:r>
    </w:p>
    <w:p>
      <w:pPr>
        <w:jc w:val="both"/>
      </w:pPr>
      <w:r>
        <w:t>영문 『시조(Signs of the Times)』, 1882년 2월 2일</w:t>
      </w:r>
    </w:p>
    <w:p>
      <w:r>
        <w:br w:type="page"/>
      </w:r>
    </w:p>
    <w:p>
      <w:pPr>
        <w:jc w:val="both"/>
      </w:pPr>
      <w:r>
        <w:t>7월 18일</w:t>
      </w:r>
    </w:p>
    <w:p/>
    <w:p>
      <w:pPr>
        <w:jc w:val="both"/>
      </w:pPr>
      <w:r>
        <w:t>동기가 행위의 가치를 결정한다</w:t>
      </w:r>
    </w:p>
    <w:p/>
    <w:p/>
    <w:p>
      <w:pPr>
        <w:jc w:val="both"/>
      </w:pPr>
      <w:r>
        <w:t>“예수께서 제자들을 불러다가 이르시되 내가 진실로 너희에게 이르노니 이 가난한 과부는 헌금함에 넣는 모든 사람보다 많이 넣었도다 그들은 다 그 풍족한 중에서 넣었거니와 이 과부는 그 가난한 중에서 자기의 모든 소유 곧 생활비 전부를 넣었느니라 하시니라”(막 12:43-44)</w:t>
      </w:r>
    </w:p>
    <w:p/>
    <w:p>
      <w:pPr>
        <w:jc w:val="both"/>
      </w:pPr>
      <w:r>
        <w:t>우리의 행동은 그 동기가 어떠하냐에 따라 불명예스러운지 높은 도덕적 가치를 지녔는지가 판가름 난다. 모두에게 위대해 보이고 칭송받는 일이 하나님께 가장 소중한 것은 아니다. 흔쾌히 수행한 작은 의무, 보잘것없는 작은 선물, 인간의 안목으로는 가치 없어 보이는 것이 하나님께는 가장 귀할 때가 많다. 그분께는 가장 값비싼 선물보다 믿고 사랑하는 마음이 더 소중하다.</w:t>
      </w:r>
    </w:p>
    <w:p>
      <w:pPr>
        <w:jc w:val="both"/>
      </w:pPr>
      <w:r>
        <w:t>가난한 과부는 그 작은 일을 위해 생활비를 내놓았다. 자신이 소중히 여기는 사업에 동전 두 닢을 드리기 위해 그는 먹을 것을 희생했다. 그는 믿음으로 그렇게 했다. 자기에게 필요한 것을 하늘 아버지께서 외면하지 않으시리라 믿은 것이다. 구주께서 칭찬하신 것은 바로 사심 없는 마음과 아이 같은 믿음이다.</w:t>
      </w:r>
    </w:p>
    <w:p>
      <w:pPr>
        <w:jc w:val="both"/>
      </w:pPr>
      <w:r>
        <w:t>가난한 사람 중에도 하나님의 자비와 진리에 감사를 표하고자 하는 이가 많다. 더 잘사는 교인들과 더불어 그들도 하나님을 섬기는 일에 동참하기를 열망한다. 이런 이들을 거절해서는 안 된다. 작지만 정성 어린 헌금을 그들이 하늘 은행에 적립하게 하라. 하찮은 금액이라도 하나님을 사랑하는 마음이 넘쳐서 드린 것은 성별 된 예물이자 값으로 따질 수 없는 헌물이다. 하나님은 이것을 보며 미소 지으시고 복을 내리신다.</w:t>
      </w:r>
    </w:p>
    <w:p>
      <w:pPr>
        <w:jc w:val="both"/>
      </w:pPr>
      <w:r>
        <w:t>“이 가난한 과부가 다른 모든 사람보다 많이 넣었도다.”라는 예수의 말씀은 과부가 드린 헌금의 동기뿐 아니라 그 결과 면에서도 사실이다. ‘두 렙돈 곧 한 고드란트’는 부유한 유대인들이 드린 돈보다 훨씬 많은 금액을 하나님의 창고로 끌어들였다. 그 적은 헌금의 영향력은 처음에는 물줄기처럼 작았지만 세월이 흐를수록 넓고 깊게 뻗어 갔다. 이 헌금 덕분에 수천 가지 방식으로 가난한 이들이 도움을 받고 복음이 전파됐다.</w:t>
      </w:r>
    </w:p>
    <w:p>
      <w:pPr>
        <w:jc w:val="both"/>
      </w:pPr>
      <w:r>
        <w:t>자기희생적인 과부의 모본은 온 땅과 온 세대에 걸쳐 수많은 사람의 마음을 움직이고 반응을 일으켰다. 부자와 가난한 자 모두가 감동했고 그들의 헌금은 과부가 드린 헌금의 가치를 높여 주었다. 하나님의 복을 받아 과부의 적은 돈은 위대한 결과의 근원이 되었다. 진실한 마음으로 하나님의 영광을 구하며 드린 모든 헌물과 행동도 그와 같다. 이런 것은 전능하신 분의 목적과 맞닿아 있다. 그 영원한 결과는 아무도 헤아릴 수 없다.</w:t>
      </w:r>
    </w:p>
    <w:p>
      <w:pPr>
        <w:jc w:val="both"/>
      </w:pPr>
      <w:r>
        <w:t>『시대의 소망』, 615-616</w:t>
      </w:r>
    </w:p>
    <w:p>
      <w:r>
        <w:br w:type="page"/>
      </w:r>
    </w:p>
    <w:p>
      <w:pPr>
        <w:jc w:val="both"/>
      </w:pPr>
      <w:r>
        <w:t>7월 19일</w:t>
      </w:r>
    </w:p>
    <w:p/>
    <w:p>
      <w:pPr>
        <w:jc w:val="both"/>
      </w:pPr>
      <w:r>
        <w:t>예수와 친해지고 그와 같아지라</w:t>
      </w:r>
    </w:p>
    <w:p/>
    <w:p/>
    <w:p>
      <w:pPr>
        <w:jc w:val="both"/>
      </w:pPr>
      <w:r>
        <w:t>“주께서 생명의 길을 내게 보이시리니 주의 앞에는 충만한 기쁨이 있고 주의 오른쪽에는 영원한 즐거움이 있나이다”(시 16:11)</w:t>
      </w:r>
    </w:p>
    <w:p/>
    <w:p>
      <w:pPr>
        <w:jc w:val="both"/>
      </w:pPr>
      <w:r>
        <w:t>이 세상은 우리를 단련하고 훈련하는 학교이다. 우리는 그리스도와 같은 품성을 갖추고 더욱 고상한 습관과 언어를 익히기 위해 이곳에 존재한다. 선을 거스르는 영향력은 어디에나 가득하다. 심각한 죄의 확산을 불쾌히 여기는 하나님께서 머지않아 위엄 가운데 일어나 세상을 뒤흔드실 것이다.</w:t>
      </w:r>
    </w:p>
    <w:p>
      <w:pPr>
        <w:jc w:val="both"/>
      </w:pPr>
      <w:r>
        <w:t>원수의 계획이 너무나 교묘하고, 그가 일으키는 문제들이 그럴듯해 보이기에 믿음이 약한 사람은 그 속임수를 알아채지 못한다. 그들은 사탄이 준비한 덫에 걸리고 만다. 사탄은 할 수 있으면 택한 자라도 넘어뜨리고자 온갖 인간적 수단을 동원해 일한다. 하나님과 밀접하게 연결된 사람만이 원수의 거짓말과 음모를 구별해 낼 수 있다.</w:t>
      </w:r>
    </w:p>
    <w:p>
      <w:pPr>
        <w:jc w:val="both"/>
      </w:pPr>
      <w:r>
        <w:t>세상에는 두 부류가 있다. 하나는 하나님을 섬기는 부류이고 다른 하나는 어둠의 왕자의 검은 깃발 아래 서는 부류이다. 하나님의 왕국에 들어가려면 반드시 이 세상에서 그리스도와 연합하여 살아야 한다.</w:t>
      </w:r>
    </w:p>
    <w:p>
      <w:pPr>
        <w:jc w:val="both"/>
      </w:pPr>
      <w:r>
        <w:t>하나님의 원칙은 영원부터 영원까지 이르는 유일한 원칙이며 하늘 왕국에 들어가고자 하는 사람은 그 원칙을 따라야 한다. 하나님을 섬기는 자와 그렇지 않는 자 사이의 구분선은 뚜렷하고 분명하게 드러날 것이다.</w:t>
      </w:r>
    </w:p>
    <w:p>
      <w:pPr>
        <w:jc w:val="both"/>
      </w:pPr>
      <w:r>
        <w:t>하나님이 우리 마음을 주관하시도록 하라. 동료들을 옳은 길에서 벗어나게 할 말과 행동은 일절 삼가라. 부활하여 승천하신 그리스도와 교제하며 깊은 축복을 누리는 사람이 너무나도 적다는 사실을 생각하면 나는 매우 슬프다. 세상 사람은 최고가 되기 위해 안간힘을 쓴다. 하나님을 따르는 사람은 언제나 그리스도를 바라보며 발걸음마다 ‘이것이 하나님의 길인가?’라고 물어야 한다. 그들의 마음은 그리스도처럼 살고자 하는 거룩한 열망으로 가득해야 한다. 그분 안에는 신성의 모든 충만이 육체로 거한다. 지혜와 지식의 모든 보화가 그분 안에 감추어져 있다.</w:t>
      </w:r>
    </w:p>
    <w:p>
      <w:pPr>
        <w:jc w:val="both"/>
      </w:pPr>
      <w:r>
        <w:t>끊임없이 예수를 바라볼 때 얻는 유익을 사람들이 깨닫는다면 얼마나 좋을까? …그분은 우리에게 알파이자 오메가이시다. 그분께 바싹 붙어서 함께 교제하면 우리는 그분을 닮을 것이다. 변화시키시는 그리스도의 능력을 힘입을 때 우리 마음과 삶에 변화가 찾아온다.</w:t>
      </w:r>
    </w:p>
    <w:p>
      <w:pPr>
        <w:jc w:val="both"/>
      </w:pPr>
      <w:r>
        <w:t>『오스트랄라시아연합회 기록(Australasian Union Conference Record)』, 1904년 2월 1일</w:t>
      </w:r>
    </w:p>
    <w:p>
      <w:r>
        <w:br w:type="page"/>
      </w:r>
    </w:p>
    <w:p>
      <w:pPr>
        <w:jc w:val="both"/>
      </w:pPr>
      <w:r>
        <w:t>7월 20일</w:t>
      </w:r>
    </w:p>
    <w:p/>
    <w:p>
      <w:pPr>
        <w:jc w:val="both"/>
      </w:pPr>
      <w:r>
        <w:t>진짜 행복하려면 하나님께 순종하라</w:t>
      </w:r>
    </w:p>
    <w:p/>
    <w:p/>
    <w:p>
      <w:pPr>
        <w:jc w:val="both"/>
      </w:pPr>
      <w:r>
        <w:t>“내 소유는 이것이니 곧 주의 법도들을 지킨 것이니이다”(시 119:56)</w:t>
      </w:r>
    </w:p>
    <w:p/>
    <w:p>
      <w:pPr>
        <w:jc w:val="both"/>
      </w:pPr>
      <w:r>
        <w:t>바른 방식으로 바른 근원에서 행복을 찾아야 한다. 어떤 이들은 악한 쾌락이나 기만적인 세상의 유혹에 탐닉하면서 행복을 얻을 수 있다고 생각한다. 행복을 찾겠다며 육체적·도덕적 책임에 눈감아 버리고 몸과 영혼을 모두 망치는 이도 있다. 비정상적인 식욕의 방종에서 행복을 추구하며 건강과 생명보다는 입맛이 먼저라고 여기는 이도 있다. 관능적인 욕망에 사로잡혀 체력과 지력과 도덕성을 모조리 희생해 가며 정욕을 채우는 사람도 수두룩하다. 그러한 사람은 뜻하지 않게 일찍 죽음에 이르고 심판 날에 ‘자살’이라는 죄목을 받는다.</w:t>
      </w:r>
    </w:p>
    <w:p>
      <w:pPr>
        <w:jc w:val="both"/>
      </w:pPr>
      <w:r>
        <w:t>…신체적·도덕적 원칙을 거스르고 범하는 길에서 찾는 행복이 과연 바람직할까? 참된 행복의 원천이 무엇이며 그 행복을 어떻게 얻는지 그리스도께서는 삶으로 보여 주셨다. 하늘로 곧장 향하는 유일한 길을 그분의 삶에서 발견할 수 있다. 지혜의 소리에 귀 기울이라. 지혜의 소리가 이끄는 길로 가라. “그 길은 즐거운 길이요 그의 지름길은 다 평강이니라.”</w:t>
      </w:r>
    </w:p>
    <w:p>
      <w:pPr>
        <w:jc w:val="both"/>
      </w:pPr>
      <w:r>
        <w:t>젊은이를 파멸로 이끄는 유혹이 곳곳에 도사리고 있다. 어린 시절에 제대로 교육받지 못한 아이는 연약하고 불안하고 우유부단하고 지성이 떨어지고 도덕적 힘이 부족하여 그리스도의 삶을 본받기는커녕 바람에 흔들리는 갈대와 같다. 유혹에 넘어지는 탓에 그들은 견실한 신체와 도덕적 역량을 갖추지 못한다. 죄악의 방종으로 순수함이 훼손되고 몸가짐도 망가진다. 제약을 참지 못하고 자기 방식대로 하면 매우 행복할 것이라고 우쭐댄다.</w:t>
      </w:r>
    </w:p>
    <w:p>
      <w:pPr>
        <w:jc w:val="both"/>
      </w:pPr>
      <w:r>
        <w:t>…어린이와 젊은이들이 세상에서 가장 좋은 것을 얻고자 한다면 반드시 성실한 순종의 길에서 그것을 알아봐야 한다. 세상에서 가장 위대한 상인 건전한 기질은 비정상적인 욕구를 거절할 때만 얻을 수 있다. 진정한 행복을 원한다면 맡은 일을 기쁜 마음으로 충실히 수행하면서 그 마음과 삶이 완벽한 모본을 따라야 한다.</w:t>
      </w:r>
    </w:p>
    <w:p>
      <w:pPr>
        <w:jc w:val="both"/>
      </w:pPr>
      <w:r>
        <w:t>『청년 지도자(Youth’s Instructor)』, 1872년 4월 호</w:t>
      </w:r>
    </w:p>
    <w:p>
      <w:r>
        <w:br w:type="page"/>
      </w:r>
    </w:p>
    <w:p>
      <w:pPr>
        <w:jc w:val="both"/>
      </w:pPr>
      <w:r>
        <w:t>7월 21일</w:t>
      </w:r>
    </w:p>
    <w:p/>
    <w:p>
      <w:pPr>
        <w:jc w:val="both"/>
      </w:pPr>
      <w:r>
        <w:t>시련을 만나면 하나님의 큰 은혜를 돌아보라</w:t>
      </w:r>
    </w:p>
    <w:p/>
    <w:p/>
    <w:p>
      <w:pPr>
        <w:jc w:val="both"/>
      </w:pPr>
      <w:r>
        <w:t>“나의 걸음이 주의 길을 굳게 지키고 실족하지 아니하였나이다 하나님이여 내게 응답하시겠으므로 내가 불렀사오니 내게 귀를 기울여 내 말을 들으소서”(시 17:5-6)</w:t>
      </w:r>
    </w:p>
    <w:p/>
    <w:p>
      <w:pPr>
        <w:jc w:val="both"/>
      </w:pPr>
      <w:r>
        <w:t>하나님은 자신이 이스라엘 자손을 어떻게 이집트에서 구출하여 놀라운 방법으로 광야에서 보존했는지를 그들에게 자세히 일러 주라고 모세에게 명하셨다. 모세는 시험을 만났을 때 그들이 보인 불신과 불평 그리고 그들을 절대 버리지 않으신 주님의 큰 자비와 사랑을 상기시켜야 했다. 그러면 그들의 믿음이 일깨워지고 한층 용기가 생길 것이다.</w:t>
      </w:r>
    </w:p>
    <w:p>
      <w:pPr>
        <w:jc w:val="both"/>
      </w:pPr>
      <w:r>
        <w:t>…오늘날 하나님의 백성 역시 자신들이 언제 어떻게 시험받았고 어디서 믿음이 흔들렸는지, 불신과 자신감으로 어떻게 그분의 사업을 위태롭게 했는지를 마음에 새겨야 한다. 하나님의 자비와 지켜 주시는 섭리, 잊을 수 없는 구원을 하나하나 되돌아보아야 한다.</w:t>
      </w:r>
    </w:p>
    <w:p>
      <w:pPr>
        <w:jc w:val="both"/>
      </w:pPr>
      <w:r>
        <w:t>하나님의 백성은 그렇게 과거를 돌아보면서 주님께서 끊임없이 자신의 일을 반복해 오셨다는 사실을 깨달아야 한다. 주어진 경고를 깨닫고 실수를 반복하지 않도록 주의해야 한다. 자기 의존을 모두 버리고, 다시는 거룩한 이름을 욕되게 하지 않도록 그분께서 구원해 주실 것임을 신뢰해야 한다. 사탄이 승리할 때마다 영혼은 위험에 빠진다. 그의 유혹에 굴복하여 다시 회복하지 못하는 이도 있다.</w:t>
      </w:r>
    </w:p>
    <w:p>
      <w:pPr>
        <w:jc w:val="both"/>
      </w:pPr>
      <w:r>
        <w:t>…하나님은 유혹에 맞서 끝까지 충성할 사람이 누구인지 입증하려고 시험을 허락하신다. 밖에서부터, 위로부터 주어지는 능력을 신뢰하는지 확인하려고 힘든 상황으로 이끄신다. 각 사람에게는 시험을 통해 드러나기 전까지는 모르고 지내는 성벽들이 있다. 하나님은 자부심이 강한 사람에게 혹독한 시험을 허용하여 자신의 무력함을 깨닫게 하신다.</w:t>
      </w:r>
    </w:p>
    <w:p>
      <w:pPr>
        <w:jc w:val="both"/>
      </w:pPr>
      <w:r>
        <w:t>시련이 닥쳐올 때, 번영의 연속이 아니라 모두의 희생이 요구되는 압박이 몰려올 때 우리가 매우 혹독한 시간을 겪을 것이라고 속삭이는 사탄에게 어떻게 반응해야 할까? 그의 속삭임에 귀를 기울이면 하나님에 대한 불신이 고개를 내밀 것이다. …우리는 그분께서 하신 일, 그분이 이루신 변혁을 바라보아야 한다. 하늘의 복을 받았다는 증거, 유익한 증표들을 하나하나 모아 가면서 ‘주여, 우리가 주님을, 주님의 종들을, 주께서 하신 일을 믿나이다.’라고 말해야 한다.</w:t>
      </w:r>
    </w:p>
    <w:p>
      <w:pPr>
        <w:jc w:val="both"/>
      </w:pPr>
      <w:r>
        <w:t>『교회증언 7권』, 210-211</w:t>
      </w:r>
    </w:p>
    <w:p>
      <w:r>
        <w:br w:type="page"/>
      </w:r>
    </w:p>
    <w:p>
      <w:pPr>
        <w:jc w:val="both"/>
      </w:pPr>
      <w:r>
        <w:t>7월 22일</w:t>
      </w:r>
    </w:p>
    <w:p/>
    <w:p>
      <w:pPr>
        <w:jc w:val="both"/>
      </w:pPr>
      <w:r>
        <w:t>빛을 받아들이고 그 안에서 행하라</w:t>
      </w:r>
    </w:p>
    <w:p/>
    <w:p/>
    <w:p>
      <w:pPr>
        <w:jc w:val="both"/>
      </w:pPr>
      <w:r>
        <w:t>“너희는 세상의 빛이라 산 위에 있는 동네가 숨겨지지 못할 것이요”(마 5:14)</w:t>
      </w:r>
    </w:p>
    <w:p/>
    <w:p>
      <w:pPr>
        <w:jc w:val="both"/>
      </w:pPr>
      <w:r>
        <w:t>세상에는 그리스도께서 가장 애타게 여기는 대상이 하나 있다. 바로 이 땅의 교회이다. 교회의 구성원들은 영적으로나 품성 면에서 그분을 드러내야 한다. 세상은 그들에게서 그리스도의 대표자, 사람들을 풍요롭게 할 가장 귀한 보화가 담긴 신성한 진리의 보고를 찾을 수 있어야 한다. 도덕적 암흑과 오류의 시대, 투쟁과 박해의 세기들을 거치는 동안 하나님의 교회는 산 위에 세운 도성과 같았다. 성경의 순수한 가르침들이 세대를 이어서 현재까지 교회 안에서 공개되어 왔다.</w:t>
      </w:r>
    </w:p>
    <w:p>
      <w:pPr>
        <w:jc w:val="both"/>
      </w:pPr>
      <w:r>
        <w:t>그러나 이 땅의 교회가 세상을 가르칠 능력을 지니려면 하늘의 교회와 협력해야 한다. 하나님이 주시려는 모든 빛줄기를 받기 위해 교인들의 마음이 활짝 열려야 한다. 하나님은 우리가 받을 수 있는 만큼 빛을 주시며, 우리는 그 빛을 받을수록 의의 태양이신 분에게 더 많은 빛을 받을 수 있다.</w:t>
      </w:r>
    </w:p>
    <w:p>
      <w:pPr>
        <w:jc w:val="both"/>
      </w:pPr>
      <w:r>
        <w:t>…우리 모두는 학교에서 훈련받고 있으며 성실한 학생이 되어야 한다. 그리스도께서 빛 가운데 계시듯 우리도 빛 가운데서 행하라고 부름받았다. 빛 가운데서 행해야 하나님을 배우고 “영생은 곧 유일하신 참하나님과 그가 보내신 자 예수 그리스도를 아는 것”(요 17:3)임을 깨닫는다. 이것은 창세전부터 아버지와 함께 계시는 분의 말씀이다. 이것은 그분이 자기 제자들의 말을 듣고 하나님을 믿게 될 모두를 위해 기도하면서 꺼내신 말씀이다. 하나님의 업적을 통해 하나님을 배우는 것이 참된 지식이다. 그의 나타나심이 새벽빛같이 어김없다는 사실을 깨달을 때까지 힘써 여호와를 알자.</w:t>
      </w:r>
    </w:p>
    <w:p>
      <w:pPr>
        <w:jc w:val="both"/>
      </w:pPr>
      <w:r>
        <w:t>…충실한 사람들이 이 땅에 주님의 교회를 세워 왔다. 하나님은 그들과 언약 관계를 맺으셨고 이 땅의 교회와 하늘의 교회를 결합하셨다. 그분은 하늘 천사들을 보내어 자신의 교회를 돌보게 하셨고 지옥의 권세는 그분의 백성을 이길 수 없다.</w:t>
      </w:r>
    </w:p>
    <w:p>
      <w:pPr>
        <w:jc w:val="both"/>
      </w:pPr>
      <w:r>
        <w:t>『발행 원고 2권』, 265-266</w:t>
      </w:r>
    </w:p>
    <w:p>
      <w:r>
        <w:br w:type="page"/>
      </w:r>
    </w:p>
    <w:p>
      <w:pPr>
        <w:jc w:val="both"/>
      </w:pPr>
      <w:r>
        <w:t>7월 23일</w:t>
      </w:r>
    </w:p>
    <w:p/>
    <w:p>
      <w:pPr>
        <w:jc w:val="both"/>
      </w:pPr>
      <w:r>
        <w:t>사랑하고 불쌍히 여기고 친절하라</w:t>
      </w:r>
    </w:p>
    <w:p/>
    <w:p/>
    <w:p>
      <w:pPr>
        <w:jc w:val="both"/>
      </w:pPr>
      <w:r>
        <w:t>“또 무엇을 하든지 말에나 일에나 다 주 예수의 이름으로 하고 그를 힘입어 하나님 아버지께 감사하라”(골 3:17)</w:t>
      </w:r>
    </w:p>
    <w:p/>
    <w:p>
      <w:pPr>
        <w:jc w:val="both"/>
      </w:pPr>
      <w:r>
        <w:t>아버지와 아들과 성령의 이름으로 침례를 받은 사람에게는 막중한 책임이 주어진다. ‘너희가 죽었고 너희 생명이 그리스도와 함께 하나님 안에 감추어졌다.’는 말씀의 의미를 파악하기 위해 온 힘을 다하라. 새 삶을 살기 시작한 순간부터 우리는 그리스도의 삶을 드러내 보이기로 서약한 것이다.</w:t>
      </w:r>
    </w:p>
    <w:p>
      <w:pPr>
        <w:jc w:val="both"/>
      </w:pPr>
      <w:r>
        <w:t>…죄로 물든 옛 삶은 끝나고 침례 서약으로 그리스도와 함께 새 삶이 시작된다. 구주의 품성에 걸맞은 덕목을 실천하라. “그리스도의 말씀이 너희 속에 풍성히 거하여 모든 지혜로 피차 가르치며 권면하고 시와 찬송과 신령한 노래를 부르며 감사하는 마음으로 하나님을 찬양하고.”</w:t>
      </w:r>
    </w:p>
    <w:p>
      <w:pPr>
        <w:jc w:val="both"/>
      </w:pPr>
      <w:r>
        <w:t>…교회에는 이런 모습이 드러나야 한다. 사랑, 동정, 다정함이 우리 안에서 나타나야 한다. 하나님께 선택받은 사람답게 자비와 친절을 몸에 두르라. 회심하기 전에 저질렀던 죄는 옛사람과 함께 벗어던져야 한다. 새사람인 그리스도 예수와 함께 “긍휼과 자비와 겸손과 온유와 오래 참음”을 입어야 한다.</w:t>
      </w:r>
    </w:p>
    <w:p>
      <w:pPr>
        <w:jc w:val="both"/>
      </w:pPr>
      <w:r>
        <w:t>그리스도와 함께 일어나 새로움 가운데 거하는 사람은 하나님께 선택받은 사람이다. 그들은 여호와 앞에 거룩한 사람이고 그분께 사랑받는 자로 여겨진다. 그런 만큼 그들은 겸손한 마음가짐으로 자신을 구별하기로 엄숙히 언약을 맺었다. 그들은 의의 옷을 입어야 한다. 그들은 세상과 세상의 정신과 세상의 행실에서 분리되어야 하며 “나는 마음이 온유하고 겸손”하다고 말씀하시는 분에게 배우고 있음을 드러내야 한다.</w:t>
      </w:r>
    </w:p>
    <w:p>
      <w:pPr>
        <w:jc w:val="both"/>
      </w:pPr>
      <w:r>
        <w:t>자신이 그리스도와 함께 죽었음을 깨닫는 사람, 침례 서약을 지키는 사람을 세상은 그리스도로부터 떼어 낼 힘이 없다. 이 땅에서 그리스도의 삶을 살고 있는 사람은 신의 성품에 참여하고 있는 것이다. 우리의 생명이신 그리스도께서 세상에 나타나실 때 그들 또한 그분과 함께 영광 가운데 나타날 것이다.</w:t>
      </w:r>
    </w:p>
    <w:p>
      <w:pPr>
        <w:jc w:val="both"/>
      </w:pPr>
      <w:r>
        <w:t>『발행 원고 19권』, 236-237</w:t>
      </w:r>
    </w:p>
    <w:p>
      <w:r>
        <w:br w:type="page"/>
      </w:r>
    </w:p>
    <w:p>
      <w:pPr>
        <w:jc w:val="both"/>
      </w:pPr>
      <w:r>
        <w:t>7월 24일</w:t>
      </w:r>
    </w:p>
    <w:p/>
    <w:p>
      <w:pPr>
        <w:jc w:val="both"/>
      </w:pPr>
      <w:r>
        <w:t>남을 비난하지 말고 중재하라</w:t>
      </w:r>
    </w:p>
    <w:p/>
    <w:p/>
    <w:p>
      <w:pPr>
        <w:jc w:val="both"/>
      </w:pPr>
      <w:r>
        <w:t>“그러므로 그가 범사에 형제들과 같이 되심이 마땅하도다 이는 하나님의 일에 자비하고 신실한 대제사장이 되어 백성의 죄를 속량하려 하심이라”(히 2:17)</w:t>
      </w:r>
    </w:p>
    <w:p/>
    <w:p>
      <w:pPr>
        <w:jc w:val="both"/>
      </w:pPr>
      <w:r>
        <w:t>시험에 빠진 사람이 있다면 하늘 왕궁에 그들의 대제사장이 계신다고 일러 주라. 그분은 그들처럼 시험받으셨기에 그들의 연약함을 몸소 느끼는 분이시다. 책임 있는 자리에 앉은 사람은 특히 자신이 시험 가운데 있음을 기억하고 구주의 은덕을 전적으로 의지해야 한다. 얼마나 신성한 직임을 받았든지 그들 또한 죄인이며 그리스도의 은혜로만 구원받을 수 있다. 언젠가 그들도 하나님의 보좌 앞에 어린양의 피로 구원받은 자 아니면 악인의 형벌을 받을 자로 서게 될 것이다.</w:t>
      </w:r>
    </w:p>
    <w:p>
      <w:pPr>
        <w:jc w:val="both"/>
      </w:pPr>
      <w:r>
        <w:t>…그리스도께서는 자신의 백성이 사람들에게 다정하지도 친절하지도 않은 모습을 보고 깊이 슬퍼하신다. 그분은 말씨와 어조를 눈여겨보신다. 자신이 무한한 사랑으로 아버지께 드린 사람들에게 가해지는 거칠고 가혹한 평판을 그분은 귀담아들으신다. 인간의 냉혹함 때문에 생기는 고통과 슬픔의 한숨 소리를 그분은 다 듣고 계시며 그분의 성령은 슬픔에 잠긴다.</w:t>
      </w:r>
    </w:p>
    <w:p>
      <w:pPr>
        <w:jc w:val="both"/>
      </w:pPr>
      <w:r>
        <w:t>그리스도를 떠나서 우리는 아무것도 제대로 할 수 없다. 그러니 인간이 자신을 드높인다는 것이 얼마나 터무니없는가! 동료들과 마찬가지로 자신도 회개해야 한다는 사실, 자신이 혹독하게 비난하는 사람들이 하나님 앞에서 옹호받고 그리스도의 천사들에게 동정받는다는 사실을 잊어버린다는 것은 얼마나 이상한 일인가!</w:t>
      </w:r>
    </w:p>
    <w:p>
      <w:pPr>
        <w:jc w:val="both"/>
      </w:pPr>
      <w:r>
        <w:t>하나님의 기별꾼들은 지혜로워야 한다. 자신을 헛되이 드높이지 말고 겸손한 자세를 지니라. “지극히 존귀하며 영원히 거하시며 거룩하다 이름하는 이가 이와 같이 말씀하시되 내가 높고 거룩한 곳에 있으며 또한 통회하고 마음이 겸손한 자와 함께 있나니 이는 겸손한 자의 영을 소생시키며 통회하는 자의 마음을 소생시키려 함이라.”</w:t>
      </w:r>
    </w:p>
    <w:p>
      <w:pPr>
        <w:jc w:val="both"/>
      </w:pPr>
      <w:r>
        <w:t>…그리스도는 시험에 빠진 모든 영혼을 위해 탄원하신다. 그런데 그 와중에도 그분의 수많은 백성이 사탄의 편에서 형제자매의 불결한 옷을 지적하면서 비난하여 그분을 슬프게 한다.</w:t>
      </w:r>
    </w:p>
    <w:p>
      <w:pPr>
        <w:jc w:val="both"/>
      </w:pPr>
      <w:r>
        <w:t>비판받은 사람이 낙담에 빠지지 않게 하라. 누군가 그를 비난할 때 그리스도께서 그의 편에 서서 그에게 이렇게 말씀하신다. “내가 너를 내 손바닥에 새겼다. 내가 창조하고 구원한 너는 내 것이니라.”</w:t>
      </w:r>
    </w:p>
    <w:p>
      <w:pPr>
        <w:jc w:val="both"/>
      </w:pPr>
      <w:r>
        <w:t>『리뷰 앤드 헤럴드』, 1903년 3월 17일</w:t>
      </w:r>
    </w:p>
    <w:p>
      <w:r>
        <w:br w:type="page"/>
      </w:r>
    </w:p>
    <w:p>
      <w:pPr>
        <w:jc w:val="both"/>
      </w:pPr>
      <w:r>
        <w:t>7월 25일</w:t>
      </w:r>
    </w:p>
    <w:p/>
    <w:p>
      <w:pPr>
        <w:jc w:val="both"/>
      </w:pPr>
      <w:r>
        <w:t>사심 없이 살면서 사람들이 예수를 사랑하도록 가르치라</w:t>
      </w:r>
    </w:p>
    <w:p/>
    <w:p/>
    <w:p>
      <w:pPr>
        <w:jc w:val="both"/>
      </w:pPr>
      <w:r>
        <w:t>“너희 하나님 여호와께서 너희에게 명령하신 모든 도를 행하라 그리하면 너희가 살 것이요 복이 너희에게 있을 것이며 너희가 차지한 땅에서 너희의 날이 길리라”(신 5:33)</w:t>
      </w:r>
    </w:p>
    <w:p/>
    <w:p>
      <w:pPr>
        <w:jc w:val="both"/>
      </w:pPr>
      <w:r>
        <w:t>그리스도는 길이요 진리요 생명이시다. 그분의 생애를 탐구하기 바란다. …그분은 잃어버린 영혼에게 영원한 삶을 선물로 주러 오셨다. 아버지께서는 자신이 죄인의 구원을 얼마나 갈망하시는지를 자기 아들의 희생으로 입증하셨다. 그리스도는 “이로 인하여 내 아버지께서 나를 사랑하시나니 이는 내가 생명을 다시 얻기 위해 나의 생명을 내어놓기 때문이니라.”고 말씀하셨다. 아버지의 그 사랑을 우리는 조금밖에 이해하지 못한다.</w:t>
      </w:r>
    </w:p>
    <w:p>
      <w:pPr>
        <w:jc w:val="both"/>
      </w:pPr>
      <w:r>
        <w:t>세상에 그리스도를 내준 하늘의 희생을 사람들이 이해하지 못하는 이유는 자기 부정과 자기희생 정신이 부족하기 때문이다. 그들의 신앙 경험은 이기심과 자기 예찬으로 뒤범벅됐다. 그러니 그리스도의 기업을 나누어 받는 것이 그들에게는 아득한 희망이 될 수밖에 없지 않겠는가? 그리스도는 제자들에게 말씀하셨다. “진실로 너희에게 이르노니 너희가 돌이켜 어린아이들과 같이 되지 아니하면 결단코 천국에 들어가지 못하리라.”</w:t>
      </w:r>
    </w:p>
    <w:p>
      <w:pPr>
        <w:jc w:val="both"/>
      </w:pPr>
      <w:r>
        <w:t>경건함을 앞세우지만 서로 비교하기에 급급하다가 영적인 삶이 나약해지는 사람이 많다. 그들은 자존심을 꺾지 않았다. 그들은 반석 위에 떨어져 깨어지고 나서야 자신의 부족함을 느낄 것이다. 만약 그들이 하나님 앞에서 잘못을 고백하고 자신의 삶에 성령이 함께하시도록 간구한다면 얼마나 좋을까! 진리와 의는 이기심과 죄악을 버리는 사람의 마음에 흘러들며 진리를 첫 번째로 여기는 사람에게 넘쳐흐른다.</w:t>
      </w:r>
    </w:p>
    <w:p>
      <w:pPr>
        <w:jc w:val="both"/>
      </w:pPr>
      <w:r>
        <w:t>…세상의 악은 줄어들지 않는다. 해가 더할수록 죄는 더욱 성행하고 아무렇지도 않게 여겨진다. 우리의 집회가 마음을 살피고 고백하는 기회가 되게 하자. 이처럼 위대한 은혜를 입은 백성이 의의 나무가 되어 위로와 축복을 나누는 것은 특권이다. 그들은 산 돌이 되어 빛을 발산해야 한다. 자신의 죄를 용서받은 이들은 간절한 마음으로 죄의 길에 있는 자들을 의의 길로 이끌어야 한다. 그들은 그리스도의 자기 부정과 자기희생에 참여하여 사람들이 이기심과 죄를 버리고 하나님의 본성인 사랑의 속성을 받아들이도록 가르쳐야 한다.</w:t>
      </w:r>
    </w:p>
    <w:p>
      <w:pPr>
        <w:jc w:val="both"/>
      </w:pPr>
      <w:r>
        <w:t>『리뷰 앤드 헤럴드』, 1909년 7월 22일</w:t>
      </w:r>
    </w:p>
    <w:p>
      <w:r>
        <w:br w:type="page"/>
      </w:r>
    </w:p>
    <w:p>
      <w:pPr>
        <w:jc w:val="both"/>
      </w:pPr>
      <w:r>
        <w:t>7월 26일</w:t>
      </w:r>
    </w:p>
    <w:p/>
    <w:p>
      <w:pPr>
        <w:jc w:val="both"/>
      </w:pPr>
      <w:r>
        <w:t>저열한 욕망을 제어하라</w:t>
      </w:r>
    </w:p>
    <w:p/>
    <w:p/>
    <w:p>
      <w:pPr>
        <w:jc w:val="both"/>
      </w:pPr>
      <w:r>
        <w:t>“극진히 사랑하는 자들아, 나그네와 순례자인 너희에게 간청하노니 혼을 대적하여 싸우는 육체의 정욕들을 삼가라. 이방인들 가운데서 너희 행실을 정직하게 하라. 이것은 그들이…너희의 선한 행위들로 인해 그 돌아보시는 날에 하나님께 영광을 돌리게 하려 함이라”(벧전 2:11-12, 킹흠정)</w:t>
      </w:r>
    </w:p>
    <w:p/>
    <w:p>
      <w:pPr>
        <w:jc w:val="both"/>
      </w:pPr>
      <w:r>
        <w:t>세상이 끝나 갈 때 사탄은 약속의 땅에 들어가기 직전의 고대 이스라엘에게 했던 것과 똑같은 방식으로 일하고자 온 힘을 기울일 것이다. 그는 하나님의 계명을 지킨다고 주장하는 이들과 하늘 가나안에 다다른 사람들에게 덫을 친다. 그는 있는 힘을 다해 영혼들을 함정에 빠뜨리고 하나님의 백성이라고 주장하는 이들의 약점을 공략할 것이다.</w:t>
      </w:r>
    </w:p>
    <w:p>
      <w:pPr>
        <w:jc w:val="both"/>
      </w:pPr>
      <w:r>
        <w:t>사탄은 저열한 욕망을 고상한 능력 아래 복종시키지 않는 사람, 그 마음이 천박한 욕정과 성적 방종의 물결을 따라 흘러가도록 놔두는 사람을 파멸시키고자 작심하고 그들의 영혼을 부도덕으로 더럽히려 한다. 그는 특별히 변변치 못하고 덜 중요한 표적만을 노리는 게 아니라 마음을 사로잡을 만한 자기의 대리자들을 활용해 하나님의 율법에서 정죄한 것들을 맘대로 자행하도록 덫을 놓는다.</w:t>
      </w:r>
    </w:p>
    <w:p>
      <w:pPr>
        <w:jc w:val="both"/>
      </w:pPr>
      <w:r>
        <w:t>책임 있는 자리에 앉은 사람, 하나님의 율법을 가르치는 사람, 사탄이 그토록 공격해 대는 그분의 율법을 옹호하는 주장이 그 입에 가득한 사람, 이런 사람들을 향해 사탄은 자신의 소름 끼치는 능력을 발휘하고 자기 부하들을 투입시켜 그들이 품성의 결함으로 무너지게 한다. 하나를 범하면 모두 범한 자가 되기에 그런 식으로 사람을 완전히 장악하는 것이다. 그 마음과 영혼과 몸과 양심은 황폐해진다. 그런 사람이 만약 의의 기별꾼이 되고 위대한 빛을 소유한다면, 만약 주님께서 그런 사람을 진리를 위한 자신의 특별한 일꾼으로 사용하신다면 사탄이 얼마나 큰 승리를 거두겠는가! 그는 기뻐 어쩔 줄을 모르고 하나님은 치욕을 당할 것이다!</w:t>
      </w:r>
    </w:p>
    <w:p>
      <w:pPr>
        <w:jc w:val="both"/>
      </w:pPr>
      <w:r>
        <w:t>…지금이 기회라는 사실을 사탄은 알고 있다. 자신이 활동할 시간이 거의 없기에 그는 하나님의 백성을 올무에 빠뜨리고자 엄청난 힘을 동원해 성품의 약점을 공격한다. …마음의 문을 지키고 하나님의 말씀으로 영혼의 울타리를 둘러야 한다. 생각, 말, 행동 하나하나에 매우 주의해야 한다. 그래야 죄에 넘어가지 않는다.</w:t>
      </w:r>
    </w:p>
    <w:p>
      <w:pPr>
        <w:jc w:val="both"/>
      </w:pPr>
      <w:r>
        <w:t>『리뷰 앤드 헤럴드』, 1887년 5월 17일</w:t>
      </w:r>
    </w:p>
    <w:p>
      <w:r>
        <w:br w:type="page"/>
      </w:r>
    </w:p>
    <w:p>
      <w:pPr>
        <w:jc w:val="both"/>
      </w:pPr>
      <w:r>
        <w:t>7월 27일</w:t>
      </w:r>
    </w:p>
    <w:p/>
    <w:p>
      <w:pPr>
        <w:jc w:val="both"/>
      </w:pPr>
      <w:r>
        <w:t>힘써 예수의 모습을 드러내라</w:t>
      </w:r>
    </w:p>
    <w:p/>
    <w:p/>
    <w:p>
      <w:pPr>
        <w:jc w:val="both"/>
      </w:pPr>
      <w:r>
        <w:t>“그의 안에 산다고 하는 자는 그가 행하시는 대로 자기도 행할지니라”(요일 2:6)</w:t>
      </w:r>
    </w:p>
    <w:p/>
    <w:p>
      <w:pPr>
        <w:jc w:val="both"/>
      </w:pPr>
      <w:r>
        <w:t>하나님의 자비를 요구할 수 없는 우리를 위해 그리스도께서 기꺼이 구속 사업을 떠맡으셨다니 이 얼마나 놀라운 사랑과 겸손인가! 그런데 위대한 의사이신 그분은 모든 사람에게 망설임 없는 순종을 요구하신다. 자신이 스스로 처방을 내리면 안 된다. 그리스도께서 우리의 마음과 행동을 온전히 다스리셔야 한다. 그렇지 않으면 그분은 우리를 위해 일하실 수 없다.</w:t>
      </w:r>
    </w:p>
    <w:p>
      <w:pPr>
        <w:jc w:val="both"/>
      </w:pPr>
      <w:r>
        <w:t>자신의 상황과 위험을 잘 모르는 사람이 많다. 그리스도교는 많은 부분에서 세속적인 감정과 원칙에 맞서고 인간의 교만한 마음과 반대된다. 우리는 니고데모처럼 자신의 삶과 도덕적 성품이 올바르다고 자부하면서 자신은 보통의 죄인들처럼 하나님 앞에서 마음을 낮출 필요가 없다고 생각할지도 모른다. 그러나 우리는 자신을 죄인의 우두머리나 다름없다고 여기며 살아야 한다. 자아가 죽어야 한다. 자신의 의가 아니라 그리스도의 의를 의지해야 한다. 그분이 우리의 힘이고 희망이다.</w:t>
      </w:r>
    </w:p>
    <w:p>
      <w:pPr>
        <w:jc w:val="both"/>
      </w:pPr>
      <w:r>
        <w:t>참된 믿음에는 사랑이 따른다. 그 사랑은 가정, 사회, 삶의 모든 관계에서 나타난다. 그 사랑이 있으면 난관을 이겨 낼 수 있고 사탄이 우리를 괴롭히려고 일으키는 사소한 분쟁들을 뛰어넘을 수 있다. 또 사랑에는 순종이 따를 것이다. 회심한 사람의 모든 능력과 열정은 그리스도의 지배 아래 놓인다. 그분의 성령은 새롭게 하는 능력이며 누구든 그 능력을 받아들이는 자는 하나님의 형상으로 변화한다.</w:t>
      </w:r>
    </w:p>
    <w:p>
      <w:pPr>
        <w:jc w:val="both"/>
      </w:pPr>
      <w:r>
        <w:t>그리스도의 제자가 된다는 것은 자아를 부인하고, 세상의 평이 좋든 나쁘든 예수를 따르는 것이다. 교만, 질투, 의심, 기타 죄에 대해 문을 닫고 분쟁, 미움, 온갖 악행에 빗장을 지르는 것이다. 손님으로 우리의 초대를 받고 싶어 하시는 온유하고 겸손한 예수 그리스도를 마음에 맞아들이는 것이다.</w:t>
      </w:r>
    </w:p>
    <w:p>
      <w:pPr>
        <w:jc w:val="both"/>
      </w:pPr>
      <w:r>
        <w:t>…예수는 인류에게 온전하고 완전한 모본이시다. 그분은 우리를 자기처럼 만들어 주겠다고, 모든 목적과 감정과 생각과 마음과 영혼과 삶을 진실하게 해 주겠다고 제안하신다. 그리스도를 가장 사랑하는 사람, 그리스도의 형상을 가장 완벽하게 반영하는 사람이 하나님께는 가장 진실하고 고결하고 명예로운 사람이다. 그러나 그리스도의 영이 없는 사람은 “그리스도의 사람이 아니다.”</w:t>
      </w:r>
    </w:p>
    <w:p>
      <w:pPr>
        <w:jc w:val="both"/>
      </w:pPr>
      <w:r>
        <w:t>영문 『시조』, 1887년 7월 14일</w:t>
      </w:r>
    </w:p>
    <w:p>
      <w:r>
        <w:br w:type="page"/>
      </w:r>
    </w:p>
    <w:p>
      <w:pPr>
        <w:jc w:val="both"/>
      </w:pPr>
      <w:r>
        <w:t>7월 28일</w:t>
      </w:r>
    </w:p>
    <w:p/>
    <w:p>
      <w:pPr>
        <w:jc w:val="both"/>
      </w:pPr>
      <w:r>
        <w:t>넘어진 이들에게 희망을 전해야 한다</w:t>
      </w:r>
    </w:p>
    <w:p/>
    <w:p/>
    <w:p>
      <w:pPr>
        <w:jc w:val="both"/>
      </w:pPr>
      <w:r>
        <w:t>“오직 너희의 심령이 새롭게 되어 하나님을 따라 의와 진리의 거룩함으로 지으심을 받은 새사람을 입으라”(엡 4:23-24)</w:t>
      </w:r>
    </w:p>
    <w:p/>
    <w:p>
      <w:pPr>
        <w:jc w:val="both"/>
      </w:pPr>
      <w:r>
        <w:t>그리스도는 충성스러운 책망꾼이셨다. 그분보다 악을 더 미워한 분은 결코 없었다. 그분처럼 용감하고 맹렬하게 악을 비난하는 사람도 다시없었다. 그분의 존재 자체가 거짓되고 저속한 모든 것에 대한 책망이었다. 그분의 순결한 빛 앞에서 사람들은 자신이 추악한 존재이며, 천박하고 그릇된 것을 좇고 있다고 느꼈다. 그러면서도 그분은 그들을 끌어당기셨다. 그들을 지으신 그분께서는 인간의 가치를 아셨다. 그분은 죄악이란 자신이 복 주고 구원하고자 하는 사람들의 원수라며 비난하셨다. 그분은 모든 사람에게서 하나님 자녀의 모습을 보셨다. 제아무리 타락했어도 다시 거룩한 관계라는 특권을 회복할 수 있는 존재로 보셨다.</w:t>
      </w:r>
    </w:p>
    <w:p>
      <w:pPr>
        <w:jc w:val="both"/>
      </w:pPr>
      <w:r>
        <w:t>“하나님이 그 아들을 세상에 보내신 것은 세상을 심판하려 하심이 아니요 그로 말미암아 세상이 구원을 받게 하려 하심이라”(요 3:17). 고통과 타락에 빠진 사람을 보면서 그리스도는 절망과 파멸만 보이는 곳에서도 희망의 근거를 엿보셨다. 부족함을 인식하는 누구에게서든 그분은 향상의 기회를 찾아내셨다. 유혹받고 패배하여 어찌할 바를 모르며 죽어 가는 이들을 그분은 비난이 아니라 은혜로 맞이하셨다.</w:t>
      </w:r>
    </w:p>
    <w:p>
      <w:pPr>
        <w:jc w:val="both"/>
      </w:pPr>
      <w:r>
        <w:t>팔복은 온 인류를 향한 그분의 축사이다. 설교를 듣기 위해 산 위로 모여든 수많은 인파를 보며 그분은 자신이 하늘에 있는 게 아니라는 사실을 잠시 잊은 듯했고 빛의 세상에서 사용하는 친근한 인사를 건네셨다. 오랫동안 막혔던 샘이 터지듯 그분의 입에서 축복이 흘러나왔다.</w:t>
      </w:r>
    </w:p>
    <w:p>
      <w:pPr>
        <w:jc w:val="both"/>
      </w:pPr>
      <w:r>
        <w:t>야심 차고 자기만족적인 세상의 잘난 사람들에게 등을 돌린 채 그분은 아무리 궁핍해도 자신의 빛과 사랑을 받는 사람이 복된 사람이라고 선언하셨다. 심령이 가난하고, 애통하고, 박해받는 사람에게 그분은 두 팔 벌려 말씀하신다. “내게로 오라 내가 너희를 쉬게 하리라”(마 11:28).</w:t>
      </w:r>
    </w:p>
    <w:p>
      <w:pPr>
        <w:jc w:val="both"/>
      </w:pPr>
      <w:r>
        <w:t>그분은 어떤 사람에게서든 무한한 가능성을 찾아내셨다. “주 우리 하나님의 은총”(시 90:17) 안에서 그분의 은혜에 힘입어 변화될 모습을 내다보셨다. 그들을 희망적으로 바라보면서 그분의 희망을 고취하셨다. 자신 있게 그들을 만나면서 자신감을 불어넣으셨다. …거룩한 모든 것에 대해 죽은 듯이 보였던 수많은 사람의 마음이 새로운 충동으로 일깨워졌다. 절망에 빠진 수많은 사람에게 새로운 삶의 가능성이 열렸다.</w:t>
      </w:r>
    </w:p>
    <w:p>
      <w:pPr>
        <w:jc w:val="both"/>
      </w:pPr>
      <w:r>
        <w:t>『교육』, 79-80</w:t>
      </w:r>
    </w:p>
    <w:p>
      <w:r>
        <w:br w:type="page"/>
      </w:r>
    </w:p>
    <w:p>
      <w:pPr>
        <w:jc w:val="both"/>
      </w:pPr>
      <w:r>
        <w:t>7월 29일</w:t>
      </w:r>
    </w:p>
    <w:p/>
    <w:p>
      <w:pPr>
        <w:jc w:val="both"/>
      </w:pPr>
      <w:r>
        <w:t>시간을 내어 말씀을 보고 기도하라</w:t>
      </w:r>
    </w:p>
    <w:p/>
    <w:p/>
    <w:p>
      <w:pPr>
        <w:jc w:val="both"/>
      </w:pPr>
      <w:r>
        <w:t>“또 어떤 이는 가시 떨기에 뿌려진 자니 이들은 말씀을 듣기는 하되 세상의 염려와 재물의 유혹과 기타 욕심이 들어와 말씀을 막아 결실하지 못하게 되는 자요”(막 4:18-19)</w:t>
      </w:r>
    </w:p>
    <w:p/>
    <w:p>
      <w:pPr>
        <w:jc w:val="both"/>
      </w:pPr>
      <w:r>
        <w:t>그리스도께서는 영혼에 위험한 것들을 구체적으로 언급하셨다. 마가복음에 나와 있듯 그분은 세상의 염려, 재물의 유혹, 기타 욕심을 지적하신다. 누가복음에서는 이것을 이생의 염려와 재물과 향락이라고 말한다. 이런 것들로 말씀, 즉 영적 씨앗의 성장이 막힌다. 영혼이 그리스도께 양분을 받지 못하면 영성은 마음에서 사멸해 버린다.</w:t>
      </w:r>
    </w:p>
    <w:p>
      <w:pPr>
        <w:jc w:val="both"/>
      </w:pPr>
      <w:r>
        <w:t>‘세상의 염려’라는 유혹에서 자유로운 사람은 하나도 없다. 가난한 사람은 고역과 박탈과 결핍에 대한 염려로 곤란과 부담을 겪는다. 부자는 잃을까 봐 염려하고 갖가지 불안한 걱정에 시달린다. 들판의 꽃을 보고 배우라는 그분의 명령을 잊는 그리스도인이 많다. 그분께서 끊임없이 돌보신다는 사실을 그들은 믿지 않는다. 그리스도께서 그들의 짐을 지실 수 없는 이유는 그들이 그분께 짐을 맡기지 않기 때문이다.</w:t>
      </w:r>
    </w:p>
    <w:p>
      <w:pPr>
        <w:jc w:val="both"/>
      </w:pPr>
      <w:r>
        <w:t>…하나님을 섬기면서 열매를 맺어야 할 수많은 사람이 재산의 축적에 몰두한다. 그들은 돈 버는 사업에만 온 힘을 쏟고 영적인 일은 소홀히 하려고 한다. 그렇게 하나님과 거리가 멀어진다. …우리는 가난한 이에게 나눠 주기 위해 일해야 한다. 그리스도인은 일해야 하고 사업에 종사해야 하며 죄를 범하지 않으면서도 그렇게 할 수 있다. 그러나 사업에 너무 몰두한 나머지 기도할 시간도 없고 성경을 연구할 시간도 없고 하나님을 찾고 섬길 시간도 없는 사람이 많다.</w:t>
      </w:r>
    </w:p>
    <w:p>
      <w:pPr>
        <w:jc w:val="both"/>
      </w:pPr>
      <w:r>
        <w:t>어쩌다가 거룩함과 하늘을 갈망하기도 하지만 세상의 소음에서 벗어나 장엄하고 권위 있는 성령 하나님의 음성을 들을 시간은 없다. 영원에 관계된 일은 그다음이고 세상일이 맨 처음을 차지한다. 하나님 말씀의 씨앗이 열매를 맺을 수가 없다. 세상의 가시 떨기를 키우는 일에 영혼의 생명을 바치기 때문이다.</w:t>
      </w:r>
    </w:p>
    <w:p>
      <w:pPr>
        <w:jc w:val="both"/>
      </w:pPr>
      <w:r>
        <w:t>전혀 다른 목적으로 일하고 있지만 비슷한 잘못에 빠지는 이도 많다. 그들은 타인의 유익을 위해서 일하지만 업무가 고되고 책임이 많아 일 때문에 영적인 시간을 희생시킨다. …그들은 그리스도와 동떨어져 지내며 그분의 은혜가 삶에 스며 있지 않아 자신의 특성이 드러난다.</w:t>
      </w:r>
    </w:p>
    <w:p>
      <w:pPr>
        <w:jc w:val="both"/>
      </w:pPr>
      <w:r>
        <w:t>『실물교훈』, 51-52</w:t>
      </w:r>
    </w:p>
    <w:p>
      <w:r>
        <w:br w:type="page"/>
      </w:r>
    </w:p>
    <w:p>
      <w:pPr>
        <w:jc w:val="both"/>
      </w:pPr>
      <w:r>
        <w:t>7월 30일</w:t>
      </w:r>
    </w:p>
    <w:p/>
    <w:p>
      <w:pPr>
        <w:jc w:val="both"/>
      </w:pPr>
      <w:r>
        <w:t>인간의 견해가 아니라 그리스도의 말씀을 연구하라</w:t>
      </w:r>
    </w:p>
    <w:p/>
    <w:p/>
    <w:p>
      <w:pPr>
        <w:jc w:val="both"/>
      </w:pPr>
      <w:r>
        <w:t>“율법은 모세로 말미암아 주어진 것이요 은혜와 진리는 예수 그리스도로 말미암아 온 것이라”(요 1:17)</w:t>
      </w:r>
    </w:p>
    <w:p/>
    <w:p>
      <w:pPr>
        <w:jc w:val="both"/>
      </w:pPr>
      <w:r>
        <w:t>예수는 세상의 빛이셨다. 그분은 아담의 타락한 후손에게 희망과 구원의 메시지를 전하러 하늘에서 오셨다. 그분은 자신을 개인의 구주로 받아들이는 남녀를 하나님의 형상으로 회복하고 죄로 상실한 모든 것을 되찾아 주겠다고 약속하셨다. 그분이 인류에게 주신 진리에는 오류가 한 올도 섞여 있지 않다. 그분이 가르치는 말씀에 권위가 있었는데 그 이유는 진리를 확실하게 전하셨기 때문이다.</w:t>
      </w:r>
    </w:p>
    <w:p>
      <w:pPr>
        <w:jc w:val="both"/>
      </w:pPr>
      <w:r>
        <w:t>인간의 가르침은 그리스도의 가르침과 완전히 다르다. 그 내용이 아무리 엉뚱해도 인간은 자신의 이론과 의견이 사람들의 이목을 끌기를 바란다. 그들은 자신의 그릇된 사상과 무가치한 지론을 쉽사리 버리지 않는다. 그들은 인간의 전통을 굳게 고수하며 그것을 참된 진리라도 되는 양 열정적으로 옹호한다. 그러나 예수께서는 진리에 속한 자는 누구나 자신의 음성을 듣는다고 선언하셨다.</w:t>
      </w:r>
    </w:p>
    <w:p>
      <w:pPr>
        <w:jc w:val="both"/>
      </w:pPr>
      <w:r>
        <w:t>목사들이 인간의 이론과 주장에 관심을 줄이고 그리스도의 교훈과 실제적인 경건에 더 관심을 기울인다면 설교에 훨씬 더 큰 능력이 따를 것이다. 하나님의 회의에 참여했던 분, 그의 면전에 거하셨던 분께서는 진리의 기원과 요소를 익히 아셨고 인간에게 그 진리가 무슨 관계가 있으며 왜 중요한지도 헤아리고 계셨다. 그분은 세상에 구원의 계획을 소개하셨고 가장 차원 높은 진리인 영생의 말씀까지 공개하셨다.</w:t>
      </w:r>
    </w:p>
    <w:p>
      <w:pPr>
        <w:jc w:val="both"/>
      </w:pPr>
      <w:r>
        <w:t>선조들, 선지자들, 사도들은 성령의 감동을 받아 말했다. 그들은 자기 능력이나 자기 이름을 걸고 말하는 것이 아니라고 분명하게 언급했다. 그들은 자신에게 그 어떤 명예도 돌아오지 않기를 그리고 아무도 자신을 그 어떤 자랑할 만한 것의 창시자로 여기지 않기를 바랐다. 그들은 모든 찬양을 받기에 합당한 하나님의 이름만 높이고자 했다. 자신의 능력과 자신이 전한 메시지는 하나님의 능력으로 주어진 것이며 자신은 위임받았을 뿐이라고 그들은 선언했다. 하나님이 그들의 권위이자 능력이셨다.</w:t>
      </w:r>
    </w:p>
    <w:p>
      <w:pPr>
        <w:jc w:val="both"/>
      </w:pPr>
      <w:r>
        <w:t>그리스도께서 모든 진리의 창시자이다. 인간의 모든 명석한 계획, 모든 지혜로운 사상, 모든 역량과 재능은 그리스도의 선물이다. 그분은 인간에게 그 어떤 새로운 아이디어도 끌어온 것이 없다. 모든 것이 자신에게서 말미암기 때문이다.</w:t>
      </w:r>
    </w:p>
    <w:p>
      <w:pPr>
        <w:jc w:val="both"/>
      </w:pPr>
      <w:r>
        <w:t>『리뷰 앤드 헤럴드』, 1890년 1월 7일</w:t>
      </w:r>
    </w:p>
    <w:p>
      <w:r>
        <w:br w:type="page"/>
      </w:r>
    </w:p>
    <w:p>
      <w:pPr>
        <w:jc w:val="both"/>
      </w:pPr>
      <w:r>
        <w:t>7월 31일</w:t>
      </w:r>
    </w:p>
    <w:p/>
    <w:p>
      <w:pPr>
        <w:jc w:val="both"/>
      </w:pPr>
      <w:r>
        <w:t>성령께 쓰임받아 그리스도를 섬기다</w:t>
      </w:r>
    </w:p>
    <w:p/>
    <w:p/>
    <w:p>
      <w:pPr>
        <w:jc w:val="both"/>
      </w:pPr>
      <w:r>
        <w:t>“주 하나님 곧 전능하신 이시여 하시는 일이 크고 놀라우시도다 만국의 왕이시여 주의 길이 의롭고 참되시도다 주여 누가 주의 이름을 두려워하지 아니하며 영화롭게 하지 아니하오리이까 오직 주만 거룩하시니이다 주의 의로우신 일이 나타났으매 만국이 와서 주께 경배하리이다 하더라”(계 15:3-4)</w:t>
      </w:r>
    </w:p>
    <w:p/>
    <w:p>
      <w:pPr>
        <w:jc w:val="both"/>
      </w:pPr>
      <w:r>
        <w:t>하나님은 신분이 천한 이들을 감동시켜 현대 진리를 선포하게 하신다. 그와 같은 수많은 사람이 성령의 강권으로 이리저리 분주히 다니며 어둠에 갇힌 이들에게 빛을 전할 것이다. 진리로 불붙은 그들은 어둠에 처한 이들을 일깨우려는 열망으로 타오를 것이다. 정식 교육을 받지 못한 자들 중에서조차 허다한 사람이 주님의 말씀을 선포할 것이다. 어린아이들이 성령의 감동을 받고 나가서 하늘의 메시지를 전할 것이다. 이끄시는 대로 자기를 내맡기는 모두에게 성령이 부어질 것이다. 인간의 규정과 소심함의 굴레를 벗어던지고 그들은 주님의 군대에 가입할 것이다.</w:t>
      </w:r>
    </w:p>
    <w:p>
      <w:pPr>
        <w:jc w:val="both"/>
      </w:pPr>
      <w:r>
        <w:t>평범한 일에 종사하는 이들이 장차 주님의 성령에 감동받아 생업을 버리고 마지막 자비의 메시지를 선포할 것이다. 그들은 할 수 있는 대로 신속히 일할 준비를 갖추어 노력이 성공으로 이어지게 할 것이다. 그들은 하늘의 일꾼들과 협력한다. 주님의 일을 위해 즐겨 헌신하며 쓰임받고자 하기 때문이다. 아무도 이 일꾼들을 방해할 권한이 없다. 위대한 사명을 실현하고자 나아가는 그들을 위해 성공을 기원해야 한다. 이 땅의 거친 곳에 복음의 씨를 뿌리는 그들에게 어떤 조롱의 말도 해서는 안 된다.</w:t>
      </w:r>
    </w:p>
    <w:p>
      <w:pPr>
        <w:jc w:val="both"/>
      </w:pPr>
      <w:r>
        <w:t>삶에서 가장 값진 덕목인 단순함, 정직함, 진실함, 순수함, 흠 없는 고결함은 돈으로 사고팔 수 있는 게 아니다. 배운 사람뿐 아니라 못 배운 사람도, 백인뿐 아니라 흑인도, 왕좌에 앉은 임금뿐 아니라 비천한 농부도 값없이 얻을 수 있다.</w:t>
      </w:r>
    </w:p>
    <w:p>
      <w:pPr>
        <w:jc w:val="both"/>
      </w:pPr>
      <w:r>
        <w:t>자기 힘을 의지하지 않고 단순하게 하나님을 늘 의지하며 일하는 겸손한 일꾼들은 구주의 즐거움에 참여할 것이다. 그들의 끈기 있는 기도가 영혼들을 십자가로 이끈다. 그들의 희생적인 노력에 협력하여 그리스도께서 마음을 감동시키고 영혼의 회심에 기적을 일으키실 것이다. 사람들이 교회에 모여 친교를 나눌 것이다. 집회소가 생기고 학교가 설립될 것이다. 일꾼들은 하나님의 구원을 보면서 마음에 기쁨이 가득할 것이다.</w:t>
      </w:r>
    </w:p>
    <w:p>
      <w:pPr>
        <w:jc w:val="both"/>
      </w:pPr>
      <w:r>
        <w:t>『교회증언 7권』, 26-28</w:t>
      </w:r>
    </w:p>
    <w:p>
      <w:pPr>
        <w:jc w:val="both"/>
      </w:pPr>
      <w:r>
        <w:t>8월 주제</w:t>
      </w:r>
    </w:p>
    <w:p>
      <w:pPr>
        <w:jc w:val="both"/>
      </w:pPr>
      <w:r>
        <w:t>자연에 관하여</w:t>
      </w:r>
    </w:p>
    <w:p>
      <w:r>
        <w:br w:type="page"/>
      </w:r>
    </w:p>
    <w:p>
      <w:pPr>
        <w:jc w:val="both"/>
      </w:pPr>
      <w:r>
        <w:t>8월 1일</w:t>
      </w:r>
    </w:p>
    <w:p/>
    <w:p>
      <w:pPr>
        <w:jc w:val="both"/>
      </w:pPr>
      <w:r>
        <w:t>자연환경에서 얻는 행복</w:t>
      </w:r>
    </w:p>
    <w:p/>
    <w:p/>
    <w:p>
      <w:pPr>
        <w:jc w:val="both"/>
      </w:pPr>
      <w:r>
        <w:t>“하나님이 뭍을 땅이라 부르시고 모인 물을 바다라 부르시니 하나님이 보시기에 좋았더라”(창 1:10)</w:t>
      </w:r>
    </w:p>
    <w:p/>
    <w:p>
      <w:pPr>
        <w:jc w:val="both"/>
      </w:pPr>
      <w:r>
        <w:t>아버지와 아들은 계획한 대로 천지 창조라는 크고 놀라운 일을 착수하셨다. 창조주의 손길로 말미암은 세상은 매우 아름다웠다. 산과 언덕과 평원이 있었고 그 사이로 강과 여러 물줄기가 뻗어 나갔다. 지구는 거대하고 밋밋한 평야가 아니었다. 산과 언덕이 지표면을 다양하게 수놓았다. 그렇다고 지금처럼 깎아지르게 높거나 거친 게 아니라 고르고 아름다웠다. 바위도 맨살을 드러내며 솟구치지 않고 지구의 뼈대처럼 지표면 아래 감추어져 있었다.</w:t>
      </w:r>
    </w:p>
    <w:p>
      <w:pPr>
        <w:jc w:val="both"/>
      </w:pPr>
      <w:r>
        <w:t>물도 골고루 분포했다. 언덕과 산과 아름다운 평원은 갖가지 초목과 꽃과 크고 장엄한 나무로 덮였다. 나무는 오늘날보다 훨씬 크고 아름다웠다. 공기는 깨끗하고 상쾌했으며 세상은 고귀한 궁전 같았다. 천사들은 하나님의 놀랍고 아름다운 작품을 바라보며 즐거워했다.</w:t>
      </w:r>
    </w:p>
    <w:p>
      <w:pPr>
        <w:jc w:val="both"/>
      </w:pPr>
      <w:r>
        <w:t>아버지와 아들은 땅과 그 위의 짐승들을 지은 뒤 사탄의 타락 이전부터 세워 놓은 뜻에 따라 자기를 닮은 인간을 창조하셨다. 그들은 세상과 그 위의 모든 생명체를 함께 지으셨다. 그리고 이제 하나님은 자기 아들에게 “우리의 형상을 따라 우리의 모양대로 사람을 만들자.”고 말씀하셨다. 창조주의 손으로 빚어진 아담은 키가 크고 균형 잡힌 아름다움을 지녔다. 아담은 현재 세상에 살고 있는 인간보다 두 배나 컸고 비율이 좋았다. 신체 기능은 완벽하고 훌륭했다. 그의 얼굴색은 창백하지도 어둡지도 않고 발그레한 데다 건강한 윤기가 흘렀다. 하와는 아담만큼 크지 않았다. 하와의 머리는 아담의 어깨보다 살짝 높았고 그 역시 완벽한 몸매와 수려한 자태를 지녔다.</w:t>
      </w:r>
    </w:p>
    <w:p>
      <w:pPr>
        <w:jc w:val="both"/>
      </w:pPr>
      <w:r>
        <w:t>죄 없는 이들 부부는 인간이 만든 의복을 하나도 걸치지 않았다. 그들은 천사처럼 빛과 영광을 옷으로 입었다. 하나님께 순종하며 사는 동안 이 빛의 덮개가 그들을 감쌌다. 하나님이 창조한 모든 것이 완벽하게 아름다웠고 아담과 하와가 행복하도록 하나님이 이 땅에 지어 주신 것에는 아무 부족이 없었음에도 그분은 특별히 동산을 마련하여 위대한 사랑을 보여 주셨다. …이 아름다운 동산은 그들의 집이자 특별한 거처가 되었다.</w:t>
      </w:r>
    </w:p>
    <w:p>
      <w:pPr>
        <w:jc w:val="both"/>
      </w:pPr>
      <w:r>
        <w:t>영문 『시조(Signs of the Times)』, 1897년 1월 9일</w:t>
      </w:r>
    </w:p>
    <w:p>
      <w:r>
        <w:br w:type="page"/>
      </w:r>
    </w:p>
    <w:p>
      <w:pPr>
        <w:jc w:val="both"/>
      </w:pPr>
      <w:r>
        <w:t>8월 2일</w:t>
      </w:r>
    </w:p>
    <w:p/>
    <w:p>
      <w:pPr>
        <w:jc w:val="both"/>
      </w:pPr>
      <w:r>
        <w:t>자연의 만물을 아담과 하와에게 맡기셨다</w:t>
      </w:r>
    </w:p>
    <w:p/>
    <w:p/>
    <w:p>
      <w:pPr>
        <w:jc w:val="both"/>
      </w:pPr>
      <w:r>
        <w:t>“하나님이 이르시되 우리의 형상을 따라 우리의 모양대로 우리가 사람을 만들고 그들로 바다의 물고기와 하늘의 새와 가축과 온 땅과 땅에 기는 모든 것을 다스리게 하자 하시고”(창 1:26)</w:t>
      </w:r>
    </w:p>
    <w:p/>
    <w:p>
      <w:pPr>
        <w:jc w:val="both"/>
      </w:pPr>
      <w:r>
        <w:t>하나님께 신실하던 시절에 아담과 그의 아내는 세상을 다스릴 수 있었다. 모든 생명체를 지배할 권리가 제한 없이 주어졌다. 사자와 어린양이 평화로이 뛰놀았고 그들의 발치에 눕기도 했다. 새들도 두려움 없이 행복하게 그들 주위로 날아다녔고 즐겁게 지저귀는 소리가 하늘 아버지께로 올라갔다. 아담과 하와는 한마음으로 하늘 아버지와 아들에게 감사드렸다.</w:t>
      </w:r>
    </w:p>
    <w:p>
      <w:pPr>
        <w:jc w:val="both"/>
      </w:pPr>
      <w:r>
        <w:t>하나님은 거룩한 한 쌍이었던 그들을 아버지처럼 보살피셨고 그들 역시 지혜가 무한하신 창조주께 배웠다. 그들은 천사들과 어울렸고 창조주와 교류했다. 생명나무에서 넘치는 활력을 얻었고 지력도 천사들과 다를 바가 없었다. 눈에 보이는 우주의 신비와 “완전한 지식의 경이로움”(욥 37:16)을 그들은 끊임없이 배우며 기뻐했다.</w:t>
      </w:r>
    </w:p>
    <w:p>
      <w:pPr>
        <w:jc w:val="both"/>
      </w:pPr>
      <w:r>
        <w:t>무한한 창조자요 만물의 수호자이신 분에 힘입어 아담과 하와는 인류가 6천 년 동안 탐구해 온 자연의 법칙과 작용에 대해 알 수 있었다. 그들은 잎사귀와 꽃과 나무와 대화하며 각각의 생명에 담긴 신비를 배워 갔다. 물속에서 노니는 리워야단부터 햇살에 떠다니는 티끌만 한 벌레에 이르기까지 아담은 살아 있는 모든 피조물과 친숙했다. 그는 각각의 이름을 지었고 그 본성과 습성을 모조리 터득했다.</w:t>
      </w:r>
    </w:p>
    <w:p>
      <w:pPr>
        <w:jc w:val="both"/>
      </w:pPr>
      <w:r>
        <w:t>하늘에 빛나는 하나님의 영광, 질서 정연하게 돌아가는 무한한 세계, “겹겹이 쌓인 구름”, 빛과 소리와 낮과 밤의 신비, 이 모든 것을 최초의 인류는 마음껏 배울 수 있었다. 숲속의 갖가지 풀과 산의 모든 나무, 반짝이는 모든 별, 땅과 공기와 하늘 어디나 하나님의 이름이 적혀 있다. 피조물의 질서와 조화는 무한한 지혜와 능력에 대해 말해 준다. 깊은 사랑으로 마음을 채워 주고 감사가 새록새록 흘러나오게 하는 아름다움을 아담과 하와는 끊임없이 발견했다.</w:t>
      </w:r>
    </w:p>
    <w:p>
      <w:pPr>
        <w:jc w:val="both"/>
      </w:pPr>
      <w:r>
        <w:t>『부조와 선지자』, 50-51</w:t>
      </w:r>
    </w:p>
    <w:p>
      <w:r>
        <w:br w:type="page"/>
      </w:r>
    </w:p>
    <w:p>
      <w:pPr>
        <w:jc w:val="both"/>
      </w:pPr>
      <w:r>
        <w:t>8월 3일</w:t>
      </w:r>
    </w:p>
    <w:p/>
    <w:p>
      <w:pPr>
        <w:jc w:val="both"/>
      </w:pPr>
      <w:r>
        <w:t>자연에 드러난 하나님의 지혜와 사랑</w:t>
      </w:r>
    </w:p>
    <w:p/>
    <w:p/>
    <w:p>
      <w:pPr>
        <w:jc w:val="both"/>
      </w:pPr>
      <w:r>
        <w:t>“하나님이 그들에게 복을 주시며 하나님이 그들에게 이르시되 생육하고 번성하여 땅에 충만하라, 땅을 정복하라, 바다의 물고기와 하늘의 새와 땅에 움직이는 모든 생물을 다스리라 하시니라”(창 1:28)</w:t>
      </w:r>
    </w:p>
    <w:p/>
    <w:p>
      <w:pPr>
        <w:jc w:val="both"/>
      </w:pPr>
      <w:r>
        <w:t>그 거룩한 부부는 자연에서 최고의 매력을 느꼈다. 갈색 대지는 스스로 번식하고 계속 자라는 다양한 풀로 뒤덮였다. 관목과 꽃과 늘어진 덩굴은 아름다움과 향기로 감각에 활력을 주었다. 우뚝 솟은 각종 나무에는 온갖 맛 좋은 과일이 주렁주렁 열려서 행복한 아담과 하와의 입을 즐겁게 하며 필요한 부분을 채워 주었다. 하나님이 인류의 첫 부모에게 주신 에덴 집은 그분의 위대한 사랑과 보살핌을 분명하게 드러냈다.</w:t>
      </w:r>
    </w:p>
    <w:p>
      <w:pPr>
        <w:jc w:val="both"/>
      </w:pPr>
      <w:r>
        <w:t>아담은 에덴에서 왕의 직분을 받았다. 하나님께서 창조한 모든 생명체를 다스릴 권한이 그에게 주어졌다. 하나님은 동물에게 주지 않은 지력을 아담과 하와에게 부여하셨다. 그분은 자신의 손으로 지은 모든 피조물에 대해 아담을 합법적인 관리자로 세우셨다.</w:t>
      </w:r>
    </w:p>
    <w:p>
      <w:pPr>
        <w:jc w:val="both"/>
      </w:pPr>
      <w:r>
        <w:t>…갖가지 뾰족한 풀잎과 관목과 꽃에서 아담과 하와는 하나님의 솜씨와 영광을 엿볼 수 있었다. 그들을 둘러싼 자연의 아름다움은 하늘 아버지의 지혜와 위대함과 사랑을 거울처럼 비추었다. 애정과 찬양을 담은 그들의 노래는 천사의 찬미 소리와 아무 걱정 없이 행복에 겨워 지저귀는 새소리와도 하모니를 이루며 하늘에 울려 퍼졌다. 질병, 소멸, 죽음은 어디에도 없었다. 눈에 보이는 모든 것 안에는 생명이 존재했다. 대기는 생명으로 가득했다. 모든 잎사귀, 꽃과 나무에 생명이 깃들어 있었다.</w:t>
      </w:r>
    </w:p>
    <w:p>
      <w:pPr>
        <w:jc w:val="both"/>
      </w:pPr>
      <w:r>
        <w:t>주님은 아담과 하와가 일하지 않으면 행복할 수 없음을 아셨다. 그래서 그분은 동산 관리라는 유쾌한 일감을 주셨다. 아름답고 유용한 존재들을 돌보면서 그들은 피조물에 깃든 하나님의 선하심과 영광을 발견할 수 있었다. 하늘의 축소판인 에덴에서 아담과 하와는 명상할 주제들을 찾았다.</w:t>
      </w:r>
    </w:p>
    <w:p>
      <w:pPr>
        <w:jc w:val="both"/>
      </w:pPr>
      <w:r>
        <w:t>하나님은 단순히 그들이 그분의 영광스런 업적을 생각만 하게 놔두지 않으셨다. 생각할 마음뿐 아니라 수고할 손도 주셨다. 아무것도 하지 않는 것이 피조물의 행복이라면 창조주께서는 일거리를 주시지 않았을 것이다. 아담과 하와는 명상뿐 아니라 수고하는 가운데서 행복을 얻을 수 있었다.</w:t>
      </w:r>
    </w:p>
    <w:p>
      <w:pPr>
        <w:jc w:val="both"/>
      </w:pPr>
      <w:r>
        <w:t>『리뷰 앤드 헤럴드』, 1874년 2월 24일</w:t>
      </w:r>
    </w:p>
    <w:p>
      <w:r>
        <w:br w:type="page"/>
      </w:r>
    </w:p>
    <w:p>
      <w:pPr>
        <w:jc w:val="both"/>
      </w:pPr>
      <w:r>
        <w:t>8월 4일</w:t>
      </w:r>
    </w:p>
    <w:p/>
    <w:p>
      <w:pPr>
        <w:jc w:val="both"/>
      </w:pPr>
      <w:r>
        <w:t>행복의 원천으로 주어진 일</w:t>
      </w:r>
    </w:p>
    <w:p/>
    <w:p/>
    <w:p>
      <w:pPr>
        <w:jc w:val="both"/>
      </w:pPr>
      <w:r>
        <w:t>“여호와 하나님이 그 사람을 이끌어 에덴동산에 두어 그것을 경작하며 지키게 하시고”(창 2:15)</w:t>
      </w:r>
    </w:p>
    <w:p/>
    <w:p>
      <w:pPr>
        <w:jc w:val="both"/>
      </w:pPr>
      <w:r>
        <w:t>하나님은 인간을 율법 아래 두셨다. 그것은 이 세상에 존재하는 데 불가피한 조건이었다. 그들은 하나님 정부의 백성이었고 율법 없이는 정부가 존재할 수 없다. 하나님은 율법을 범할 능력이 없도록 인간을 창조할 수도 있었고 금단의 열매를 만지지 못하도록 아담의 손을 제어하실 수도 있었다. 그러나 그럴 경우 사람은 자유로운 도덕적 존재가 아니라 기계에 불과할 것이다. 선택의 자유가 없다면 그 순종은 자원하는 순종이 아니라 강요된 굴종이 될 것이다. 품성의 발전은 전혀 없었을 것이다. 이것은 하나님이 다른 세계의 거민을 다스릴 때 추구하는 방식과도 맞지 않는다. 지성적 존재인 사람에게 이것은 합당하지 않으며 그렇게 되면 하나님의 법이 독단적이라는 사탄의 비난만 힘을 얻을 것이다.</w:t>
      </w:r>
    </w:p>
    <w:p>
      <w:pPr>
        <w:jc w:val="both"/>
      </w:pPr>
      <w:r>
        <w:t>하나님께서 손수 꾸미신 가정은 호화찬란한 궁전이 아니었다. 인간은 오만하여 화려하고 값비싼 건축물을 좋아하고 자기 손으로 이룬 업적을 자랑스럽게 여기지만 하나님은 아담을 동산 안에 두셨다. 거기가 그들의 거처였다. 푸른 하늘은 지붕이고 예쁜 꽃과 싱싱한 풀이 깔린 땅은 마루이고 멋진 나무의 무성한 가지는 차양이었다. 탄성을 자아낼 정도로 웅장한 작품, 다시 말해 위대하신 예술가의 손길을 거친 만물이 벽을 두르고 있었다.</w:t>
      </w:r>
    </w:p>
    <w:p>
      <w:pPr>
        <w:jc w:val="both"/>
      </w:pPr>
      <w:r>
        <w:t>거룩한 부부를 둘러싼 환경에는 모든 시대를 위한 교훈이 담겨 있다. 참된 행복은 자랑거리나 사치에 빠져 있을 때가 아니라 하나님이 지으신 만물 속에서 그분과 사귈 때 이르러 온다는 것이다. 인간은 인공적인 것에 눈길을 거두고 소박해질수록 창조 당시 하나님의 목적에 더욱 가까워진다. 자부심과 야망은 흡족하게 채워지는 법이 결코 없다. 진정 지혜로운 사람은 하나님이 누구나 손쉽게 누리도록 주신 기쁨의 원천들 속에서 본질적이고 고상한 즐거움을 경험한다.</w:t>
      </w:r>
    </w:p>
    <w:p>
      <w:pPr>
        <w:jc w:val="both"/>
      </w:pPr>
      <w:r>
        <w:t>에덴의 거주자들은 동산을 돌보고 “경작하고 지키”도록 지시받았다. 그들의 일은 지루하지 않고 오히려 기쁨과 활력을 가져다주었다. 하나님은 우리의 첫 조상이 노동에서 복을 얻으며 마음을 다잡고 신체를 튼튼하게 하고 역량을 키우게 하셨다.</w:t>
      </w:r>
    </w:p>
    <w:p>
      <w:pPr>
        <w:jc w:val="both"/>
      </w:pPr>
      <w:r>
        <w:t>『부조와 선지자』, 49-50</w:t>
      </w:r>
    </w:p>
    <w:p>
      <w:r>
        <w:br w:type="page"/>
      </w:r>
    </w:p>
    <w:p>
      <w:pPr>
        <w:jc w:val="both"/>
      </w:pPr>
      <w:r>
        <w:t>8월 5일</w:t>
      </w:r>
    </w:p>
    <w:p/>
    <w:p>
      <w:pPr>
        <w:jc w:val="both"/>
      </w:pPr>
      <w:r>
        <w:t>부지런한 일꾼은 땅에서 풍성한 수확을 거둔다</w:t>
      </w:r>
    </w:p>
    <w:p/>
    <w:p/>
    <w:p>
      <w:pPr>
        <w:jc w:val="both"/>
      </w:pPr>
      <w:r>
        <w:t>“그리한즉 밭에 나무가 열매를 맺으며 땅이 그 소산을 내리니 그들이 그 땅에서 평안할지라 내가 그들의 멍에의 나무를 꺾고 그들을 종으로 삼은 자의 손에서 그들을 건져 낸 후에 내가 여호와인 줄을 그들이 알겠고”(겔 34:27)</w:t>
      </w:r>
    </w:p>
    <w:p/>
    <w:p>
      <w:pPr>
        <w:jc w:val="both"/>
      </w:pPr>
      <w:r>
        <w:t>땅을 가꿀 때는 광범위한 지식이 필요하다. 땅으로 무엇을 할 수 있는지에 대해 우리는 충분히 폭넓게 알지 못한다. 좁은 틀에 갇혀 있으면 실망스러운 결과를 얻을 뿐이다(그리스도인 교육의 기초(Fundamentals of Christians Education), 317).</w:t>
      </w:r>
    </w:p>
    <w:p>
      <w:pPr>
        <w:jc w:val="both"/>
      </w:pPr>
      <w:r>
        <w:t>배운 지식을 활용해 업무 방식을 개선하라. 하나님은 바로 그것을 원하신다.</w:t>
      </w:r>
    </w:p>
    <w:p>
      <w:pPr>
        <w:jc w:val="both"/>
      </w:pPr>
      <w:r>
        <w:t>…지성과 교육 역량을 발휘해 농사와 건축 및 기타 분야에서 최적의 방식을 찾아내야 한다. …인간이 유익을 얻도록 세상을 지으신 하나님께서는 부지런한 일꾼을 지켜 줄 산물을 땅에서 제공해 주실 것이다.</w:t>
      </w:r>
    </w:p>
    <w:p>
      <w:pPr>
        <w:jc w:val="both"/>
      </w:pPr>
      <w:r>
        <w:t>철저히 가꾼 땅에 뿌린 씨앗은 열매를 맺는다. 하나님은 광야에서도 자기 백성에게 식사를 마련해 주는 분이시다. …토지가 척박하다고 한탄하는 이가 많은데 만약 그들이 구약 성경을 읽는다면 적절한 토양 관리에 대해 하나님께서 자기들보다 훨씬 잘 아신다는 사실을 깨닫게 될 것이다. 몇 년 동안 경작하여 그 소출로 수입을 얻은 뒤에는 땅의 일부를 놀려 두라. 그런 뒤 작물의 종류도 바꿔야 한다. 노동 문제에 대해서도 구약에서 배울 점이 많다.</w:t>
      </w:r>
    </w:p>
    <w:p>
      <w:pPr>
        <w:jc w:val="both"/>
      </w:pPr>
      <w:r>
        <w:t>…땅에는 보화가 감추어져 있다. 하나님은 돈 몇 푼 벌 기회를 찾아 도시로 몰려드는 수천수만 명이 땅에서 일하기를 바라신다. …땅이 제힘을 발휘하도록 가꾸어야 한다. 그러나 하나님의 은혜가 아니면 땅은 아무것도 할 수 없다.</w:t>
      </w:r>
    </w:p>
    <w:p>
      <w:pPr>
        <w:jc w:val="both"/>
      </w:pPr>
      <w:r>
        <w:t>태초에 하나님은 자신이 지은 모든 것을 바라보며 심히 좋다고 말씀하셨다. 땅의 저주는 죄의 결과로 임했다. 그렇다고 죄를 더하여 저주를 키워야 한단 말인가? 무지가 해로운 결과들을 초래하고 있다. 악이 증가하는 이유는 게으른 종들의 게으른 습성 때문이다. …그러나 땅속 깊은 곳에는 용감하고 꿋꿋하고 끈기 있게 그 보물을 거두려는 이들을 위한 복이 숨겨져 있다(앞의 책, 315-327).</w:t>
      </w:r>
    </w:p>
    <w:p>
      <w:pPr>
        <w:jc w:val="both"/>
      </w:pPr>
      <w:r>
        <w:t>이 일에 선교사가 되어 젊은이들과 기꺼이 배우고자 하는 이들에게 적절한 방식을 가르쳐 줄 사람은 누구인가?(앞의 책, 324)</w:t>
      </w:r>
    </w:p>
    <w:p>
      <w:r>
        <w:br w:type="page"/>
      </w:r>
    </w:p>
    <w:p>
      <w:pPr>
        <w:jc w:val="both"/>
      </w:pPr>
      <w:r>
        <w:t>8월 6일</w:t>
      </w:r>
    </w:p>
    <w:p/>
    <w:p>
      <w:pPr>
        <w:jc w:val="both"/>
      </w:pPr>
      <w:r>
        <w:t>일하면서 땅과 심령의 유익을 모두 탐구하라</w:t>
      </w:r>
    </w:p>
    <w:p/>
    <w:p/>
    <w:p>
      <w:pPr>
        <w:jc w:val="both"/>
      </w:pPr>
      <w:r>
        <w:t>“하늘과 모든 하늘의 하늘과 땅과 그 위의 만물은 본래 네 하나님 여호와께 속한 것이로되”(신 10:14)</w:t>
      </w:r>
    </w:p>
    <w:p/>
    <w:p>
      <w:pPr>
        <w:jc w:val="both"/>
      </w:pPr>
      <w:r>
        <w:t>자연에는 죄와 세속적인 유혹을 멀리하고 순결, 평화, 하나님을 향해 나아가도록 이끄는 아름다운 힘이 있다. 따라서 땅의 경작은 아이와 청소년에게 유익한 활동이다. 이렇게 그들은 자연과 그 주인이신 하나님을 직접 만난다. 이런 유익을 얻도록 학교에는 가능하면 커다란 꽃밭과 넓은 경작지가 있어야 한다(부모, 186-187).</w:t>
      </w:r>
    </w:p>
    <w:p>
      <w:pPr>
        <w:jc w:val="both"/>
      </w:pPr>
      <w:r>
        <w:t>호주 쿠란봉에서 시작한 학교는 농사와 학문을 성공적으로 결합했다. 우리는 이 학교를 중심지로 삼아 빛과 귀중한 선진 지식을 퍼뜨리며 묵은 땅을 일구고 언덕과 계곡을 장미처럼 꽃피우려고 한다. 어느 면에서든 노동과 정신적 단련의 결합은 아이와 어른 모두에게 합당한 교육 방식이다. 마음을 가꾸면 땅을 가꿀 때 필요한 감각과 신선한 자극도 얻을 수 있다(목사, 244).</w:t>
      </w:r>
    </w:p>
    <w:p>
      <w:pPr>
        <w:jc w:val="both"/>
      </w:pPr>
      <w:r>
        <w:t>이 학교는 훌륭하게 시작했다. 학생들은 나무와 딸기 등을 심는 법, 성장에 방해받지 않게 모종과 뿌리마다 간격을 두는 법을 배운다. 이것이야말로 사람의 마음과 몸을 다루는 법에 대해 가장 귀중한 교훈이 아니겠는가? 이와 같이 신체의 어떤 기관도 억눌리지 않고 각각 제 기능을 충분히 발휘하게 해야 한다.</w:t>
      </w:r>
    </w:p>
    <w:p>
      <w:pPr>
        <w:jc w:val="both"/>
      </w:pPr>
      <w:r>
        <w:t>…땅은 성실한 일꾼에게 금은보다 더 풍성한 보물을 베푼다고 믿으면서 우리는 즐겁고 희망차고 감사한 마음으로 밭을 가꾸어야 한다. 적절하고 지혜롭게 경작한 땅은 인류에게 유익한 보화를 선사한다.</w:t>
      </w:r>
    </w:p>
    <w:p>
      <w:pPr>
        <w:jc w:val="both"/>
      </w:pPr>
      <w:r>
        <w:t>땅을 일굴 때는 온갖 능력과 감각을 다 쏟아부어야 한다. 우리 주변의 땅을 보면 사람들이 얼마나 게으른지 알 수 있다. 잠자고 있는 감각을 일깨워 활용해야 한다. 열심히 일한 만큼 보상받는 지혜로운 농부들이 나타나야 한다. 손과 마음이 함께 협력해 참신하고 합리적인 계획으로 토지를 경작해야 한다(앞의 책, 242-244).</w:t>
      </w:r>
    </w:p>
    <w:p>
      <w:r>
        <w:br w:type="page"/>
      </w:r>
    </w:p>
    <w:p>
      <w:pPr>
        <w:jc w:val="both"/>
      </w:pPr>
      <w:r>
        <w:t>8월 7일</w:t>
      </w:r>
    </w:p>
    <w:p/>
    <w:p>
      <w:pPr>
        <w:jc w:val="both"/>
      </w:pPr>
      <w:r>
        <w:t>하나님과 협력하며 일해야 행복하다</w:t>
      </w:r>
    </w:p>
    <w:p/>
    <w:p/>
    <w:p>
      <w:pPr>
        <w:jc w:val="both"/>
      </w:pPr>
      <w:r>
        <w:t>“또 수고하여 친히 손으로 일을 하며 모욕을 당한즉 축복하고 박해를 받은즉 참고”(고전 4:12)</w:t>
      </w:r>
    </w:p>
    <w:p/>
    <w:p>
      <w:pPr>
        <w:jc w:val="both"/>
      </w:pPr>
      <w:r>
        <w:t>태초에 노동은 축복이었다. 노동은 발전, 능력, 행복을 의미했다. 죄의 저주로 땅의 상태가 바뀌면서 노동의 요건도 바뀌었지만 불안, 피로, 고통이 따른다 해도 노동은 여전히 행복과 발전의 원천이다. 또 시험에서 우리를 지켜 주기도 한다. 규칙적으로 일하면 자기 방종에 빠지지 않고 근면, 순결, 강인함을 기를 수 있다. 이와 같이 노동은 우리를 타락에서 회복시키려는 하나님의 위대한 계획 중 하나가 된다.</w:t>
      </w:r>
    </w:p>
    <w:p>
      <w:pPr>
        <w:jc w:val="both"/>
      </w:pPr>
      <w:r>
        <w:t>젊은이들은 노동의 존엄성을 깨달아야 한다. 하나님이 끊임없이 일하신다는 사실을 그들에게 알려 주라. 자연의 만물은 각자 주어진 일을 하고 있다. 모든 피조물이 움직인다. 맡은 사명을 이루기 위해 우리 또한 움직여야 한다.</w:t>
      </w:r>
    </w:p>
    <w:p>
      <w:pPr>
        <w:jc w:val="both"/>
      </w:pPr>
      <w:r>
        <w:t>일할 때 우리는 하나님과 함께하는 일꾼이 되어야 한다. 그분이 우리에게 땅과 그 소산을 주시지만 이것을 우리의 용도와 편의에 맞게 사용하려면 손질이 필요하다. 그분은 나무를 자라게 하시지만 목재를 마련해 집을 짓는 일은 우리의 몫이다. 그분은 땅속에 금과 은과 철과 석탄을 묻어 두셨지만 우리는 열심히 일해야 그것을 얻을 수 있다.</w:t>
      </w:r>
    </w:p>
    <w:p>
      <w:pPr>
        <w:jc w:val="both"/>
      </w:pPr>
      <w:r>
        <w:t>…하나님은 만물을 창조하셨고 끊임없이 다스리신다. 그런데 그분이 우리에게 주신 능력도 그 자신의 능력과 전혀 다른 게 아니다. 우리에게는 자연에 대한 어느 정도의 통제권이 주어졌다. 하나님이 혼돈 속에서 지구를 아름답게 하셨듯 우리도 혼란 속에서 질서와 아름다움을 끌어내야 한다. 만물이 악으로 훼손되었어도 우리는 일을 해낼 때마다 그분이 아름다운 지구를 바라보며 “심히 좋다”고 하셨을 때와 비슷한 기쁨을 누릴 수 있다.</w:t>
      </w:r>
    </w:p>
    <w:p>
      <w:pPr>
        <w:jc w:val="both"/>
      </w:pPr>
      <w:r>
        <w:t>흔히 젊은이들이 운동으로 가장 큰 유익을 얻는 경우란 쓸모 있는 일을 할 때이다. 어린아이들은 놀이 과정에서 기분을 전환하고 발달해 가므로 그들의 운동은 신체뿐 아니라 정신적·영적 성장을 북돋는 것이어야 한다. 그런 아이는 힘과 지력이 더할수록 쓸모 있는 노력 속에서 가장 큰 유쾌함을 느낀다. 남을 돕도록 단련하는 활동, 어린 나이부터 삶에 맡겨진 몫을 감당하게 가르치는 활동이야말로 생각과 품성의 성장을 가장 효과적으로 촉진한다.</w:t>
      </w:r>
    </w:p>
    <w:p>
      <w:pPr>
        <w:jc w:val="both"/>
      </w:pPr>
      <w:r>
        <w:t>『교육』, 214-215</w:t>
      </w:r>
    </w:p>
    <w:p>
      <w:r>
        <w:br w:type="page"/>
      </w:r>
    </w:p>
    <w:p>
      <w:pPr>
        <w:jc w:val="both"/>
      </w:pPr>
      <w:r>
        <w:t>8월 8일</w:t>
      </w:r>
    </w:p>
    <w:p/>
    <w:p>
      <w:pPr>
        <w:jc w:val="both"/>
      </w:pPr>
      <w:r>
        <w:t>규모 있게 일하면 모든 면으로 발전한다</w:t>
      </w:r>
    </w:p>
    <w:p/>
    <w:p/>
    <w:p>
      <w:pPr>
        <w:jc w:val="both"/>
      </w:pPr>
      <w:r>
        <w:t>“땅이 그 위에 자주 내리는 비를 흡수하여 밭 가는 자들이 쓰기에 합당한 채소를 내면 하나님께 복을 받고 만일 가시와 엉겅퀴를 내면 버림을 당하고 저주함에 가까워 그 마지막은 불사름이 되리라”(히 6:7-8)</w:t>
      </w:r>
    </w:p>
    <w:p/>
    <w:p>
      <w:pPr>
        <w:jc w:val="both"/>
      </w:pPr>
      <w:r>
        <w:t>인생이란 성실, 책임감, 보살핌이라는 사실을 청년들은 배워야 한다. 그들은 긴급한 상황에 대처할 수 있게 실제적인 훈련을 받아야 한다. 체계적이고 규모 있는 노동은 급변하는 상황에 대한 보호책일 뿐 아니라 전반적인 발전에 도움이 되는 필수 요소임을 가르쳐야 한다.</w:t>
      </w:r>
    </w:p>
    <w:p>
      <w:pPr>
        <w:jc w:val="both"/>
      </w:pPr>
      <w:r>
        <w:t>노동은 존엄하다고 아무리 말하고 언급해도 노동을 깔보는 인식이 퍼져 있다. 젊은 남성은 교사, 점원, 상인, 의사, 변호사 등 몸이 고달프지 않은 직업을 찾으려고 안간힘을 쓴다. 젊은 여성도 집안일을 피하고 다른 것을 배우려 한다. 그들은 정직한 노동으로 무시당할 사람은 아무도 없다는 사실을 배워야 한다. 게으름과 이기적인 의존이야말로 무시받아 마땅하다. 게으름은 방종으로 이어지고 그 결과 삶은 공허하고 황량해져 온갖 악이 자라는 들판이 되고 만다.</w:t>
      </w:r>
    </w:p>
    <w:p>
      <w:pPr>
        <w:jc w:val="both"/>
      </w:pPr>
      <w:r>
        <w:t>…집안일은 남녀 모두에게 그 역할이 있으므로 여자아이뿐 아니라 남자아이들도 집에서 할일이 무엇인지 알아야 한다. …매일 수고하는 이들을 하나님이 어떻게 높이시는지를 아이들과 청년들이 성경에서 배우게 하라.</w:t>
      </w:r>
    </w:p>
    <w:p>
      <w:pPr>
        <w:jc w:val="both"/>
      </w:pPr>
      <w:r>
        <w:t>학교에서 아이들이 “선지자의 제자들”(왕하 6:1-7)에 관해 읽게 하라. 그 제자들은 손수 집을 지었고 빌려 온 도끼를 물속에서 되찾는 기적을 경험했다. 아이들이 인간이자 하나님이신 목수 예수에 대해, 장인의 수고를 하늘의 사역과 연결 지은 천막 기술자 바울에 대해 읽게 하라. 주님의 손길로 자신의 떡 다섯 덩이가 수많은 군중을 먹이는 기적을 경험한 소년, 죽었다가 다시 살아나 가난한 이들에게 계속해서 옷을 지어 줄 수 있었던 재봉사 도르가, “양털과 삼을 구하여 부지런히 손으로 일하며 자기의 집안일을 보살피고 게을리 얻은 양식을 먹지 아니”(잠 31:13, 27)한다고 잠언에 기록된 현숙한 여인에 대해 아이들이 읽게 하라.</w:t>
      </w:r>
    </w:p>
    <w:p>
      <w:pPr>
        <w:jc w:val="both"/>
      </w:pPr>
      <w:r>
        <w:t>『교육』, 215-217</w:t>
      </w:r>
    </w:p>
    <w:p>
      <w:r>
        <w:br w:type="page"/>
      </w:r>
    </w:p>
    <w:p>
      <w:pPr>
        <w:jc w:val="both"/>
      </w:pPr>
      <w:r>
        <w:t>8월 9일</w:t>
      </w:r>
    </w:p>
    <w:p/>
    <w:p>
      <w:pPr>
        <w:jc w:val="both"/>
      </w:pPr>
      <w:r>
        <w:t>자연의 아름다움은 하나님의 품성을 드러낸다</w:t>
      </w:r>
    </w:p>
    <w:p/>
    <w:p/>
    <w:p>
      <w:pPr>
        <w:jc w:val="both"/>
      </w:pPr>
      <w:r>
        <w:t>“내가 산을 향하여 눈을 들리라 나의 도움이 어디서 올까 나의 도움은 천지를 지으신 여호와에게서로다”(시 121:1-2)</w:t>
      </w:r>
    </w:p>
    <w:p/>
    <w:p>
      <w:pPr>
        <w:jc w:val="both"/>
      </w:pPr>
      <w:r>
        <w:t>언젠가 콜로라도에서 아름다운 노을을 바라보며 기쁨에 잠긴 적이 있다. 예술의 거장이신 주님은 부자와 가난한 자를 가리지 않고 모두 자신의 멋진 작품을 감상할 수 있도록 시시각각 변하는 하늘 캔버스를 펼쳐 주셨다. 마치 하늘 문이 살짝 열려 그 속의 아름다움을 엿보는 듯한 기분이었다. 사람들이 그 광경을 쳐다보지도 않고 지나칠 때마다 만약 이것이 인간의 작품이었다면 수많은 사람이 찾아와 엎드려 경의를 표했으리라는 생각이 들었다.</w:t>
      </w:r>
    </w:p>
    <w:p>
      <w:pPr>
        <w:jc w:val="both"/>
      </w:pPr>
      <w:r>
        <w:t>하나님은 아름다움을 사랑하신다. 그분은 아름다운 품성을 사랑하시며 우리가 순결하고 단순하고 꽃처럼 조용하면서도 세련되기를 원하신다. 하나님이 가장 귀히 여기시는 겸손함과 온화한 정신으로 우리 자신을 꾸며야 한다.</w:t>
      </w:r>
    </w:p>
    <w:p>
      <w:pPr>
        <w:jc w:val="both"/>
      </w:pPr>
      <w:r>
        <w:t>부모들이여, 자녀를 어떻게 교육하고 있는가? 순수하고 고운 것을 소중히 여기도록 가르치는가? 아니면 자녀들의 손을 세상으로 이끌고 있는가? 자녀가 가식적인 모습을 배우고 기만적인 겉치레에 치중하도록 시간과 돈을 쓰고 있지는 않은가?</w:t>
      </w:r>
    </w:p>
    <w:p>
      <w:pPr>
        <w:jc w:val="both"/>
      </w:pPr>
      <w:r>
        <w:t>아이들에게 아주 어릴 때부터 자연이라는 위대한 책을 펼쳐 주라. 꽃의 역할을 가르치라. 만약 예수께서 이 땅에 내려와 목숨을 내주시지 않았다면 지금 즐기는 아름다운 풍경은 하나도 남지 않았으리라고 알려 주라. 섬세한 새싹과 꽃의 색상 그리고 그 배열마저도 인간을 향한 하나님의 사랑을 표현하고 있다는 생각이 들게 하라. 이 선물들로 하늘 아버지를 사랑하고 감사하는 마음이 일깨워지게 하라.</w:t>
      </w:r>
    </w:p>
    <w:p>
      <w:pPr>
        <w:jc w:val="both"/>
      </w:pPr>
      <w:r>
        <w:t>세상에서 가장 위대한 교사이신 예수는 자연의 풍경 속에서 진리의 가장 값진 예화를 끌어내셨다. 부모들이여, 그분을 본받아 자녀들이 귀한 진리를 즐겁게 마음에 새길 수 있게 하는 방식들을 활용하라. 아침에 아이들을 밖으로 데려가 새들의 찬미 소리를 들려주라. 매일 복을 내리시는 넉넉하신 하나님께 우리 또한 감사드려야 한다고 가르치라. 남자답고 여자답게 해 주는 것은 옷이 아니라 진실하고 선한 마음이라고 가르치라.</w:t>
      </w:r>
    </w:p>
    <w:p>
      <w:pPr>
        <w:jc w:val="both"/>
      </w:pPr>
      <w:r>
        <w:t>『리뷰 앤드 헤럴드』, 1885년 10월 27일</w:t>
      </w:r>
    </w:p>
    <w:p>
      <w:r>
        <w:br w:type="page"/>
      </w:r>
    </w:p>
    <w:p>
      <w:pPr>
        <w:jc w:val="both"/>
      </w:pPr>
      <w:r>
        <w:t>8월 10일</w:t>
      </w:r>
    </w:p>
    <w:p/>
    <w:p>
      <w:pPr>
        <w:jc w:val="both"/>
      </w:pPr>
      <w:r>
        <w:t>자연에서 하나님의 사랑과 영광을 볼 수 있다</w:t>
      </w:r>
    </w:p>
    <w:p/>
    <w:p/>
    <w:p>
      <w:pPr>
        <w:jc w:val="both"/>
      </w:pPr>
      <w:r>
        <w:t>“사람이 무엇이기에 주께서 그를 생각하시며 인자가 무엇이기에 주께서 그를 돌보시나이까 그를 하나님보다 조금 못하게 하시고 영화와 존귀로 관을 씌우셨나이다”(시 8:4-5)</w:t>
      </w:r>
    </w:p>
    <w:p/>
    <w:p>
      <w:pPr>
        <w:jc w:val="both"/>
      </w:pPr>
      <w:r>
        <w:t>다정한 우리 하늘 아버지께서는 아이가 친아버지를 따르듯 자기 자녀들이 자기를 믿고 따르게 하신다. 그러나 하나님의 뜻과 반대로 걱정과 불안을 짊어지고 있는 가엾고 연약한 영혼이 많다. 그들은 우선순위를 뒤집어 세상을 먼저 추구하며 하늘 왕국은 두 번째이다. 하나님은 앞날을 염려하지도 않는 작은 참새조차 보살피시는데 어째서 그분의 형상대로 지어진 인간이 이런 문제로 온통 시간과 관심을 빼앗겨야 한단 말인가?</w:t>
      </w:r>
    </w:p>
    <w:p>
      <w:pPr>
        <w:jc w:val="both"/>
      </w:pPr>
      <w:r>
        <w:t>사랑과 보살핌의 증거를 하나님이 곳곳에서 보여 주시는데도 우리는 수많은 복에 담긴 하나님의 손길을 헤아리지 못할 때가 많다. 우리의 모든 능력, 들이마시는 숨, 모든 위로가 그분에게서 온다. 식탁에 함께 모여 음식을 나눌 때마다 이 모든 것이 그분의 사랑임을 기억해야 한다. 선물을 받으면서 선물 주는 분을 부정할 수가 있단 말인가?</w:t>
      </w:r>
    </w:p>
    <w:p>
      <w:pPr>
        <w:jc w:val="both"/>
      </w:pPr>
      <w:r>
        <w:t>아담과 하와는 에덴에 거하는 동안 자비로운 창조주께서 자신들의 행복과 편의를 위해 베푸신 것을 모두 누렸다. 그러나 그들은 불순종의 길로 빠졌고 사랑이 넘치던 집에서 쫓겨났다. 바로 그때 하나님은 한 가지 선물로 우리를 향한 위대한 사랑을 보이셨다. 자신의 소중한 아들을 주신 것이다. 태초의 인류가 그 선물을 받지 않았다면 인류는 절망적인 고통 속에서 허덕였을 것이다. 그러나 기쁘게도 그들은 메시아에 관한 약속을 감사히 받아들였다.</w:t>
      </w:r>
    </w:p>
    <w:p>
      <w:pPr>
        <w:jc w:val="both"/>
      </w:pPr>
      <w:r>
        <w:t>구주를 받아들이는 모든 사람에게 하나님의 자녀가 되고 그 왕가의 일원이 되어 하나님의 오른편에 앉을 특권이 주어졌다. 참으로 큰 사랑이 아닌가! 요한은 말한다. “보라 아버지께서 어떠한 사랑을 우리에게 베푸사 하나님의 자녀라 일컬음을 받게 하셨는가, 우리가 그러하도다.”</w:t>
      </w:r>
    </w:p>
    <w:p>
      <w:pPr>
        <w:jc w:val="both"/>
      </w:pPr>
      <w:r>
        <w:t>땅이 가시덤불과 엉겅퀴를 내놓을 것이라는 저주가 선언됐지만 가시 위에는 꽃이 피어난다. 슬픔과 고통이 세상의 전부는 아니다. 자연이라는 위대한 책이 펼쳐졌고 우리는 자연을 탐구하면서 그분의 위대하심과 비할 데 없는 사랑, 영광에 관하여 더 큰 지식을 얻게 될 것이다.</w:t>
      </w:r>
    </w:p>
    <w:p>
      <w:pPr>
        <w:jc w:val="both"/>
      </w:pPr>
      <w:r>
        <w:t>『리뷰 앤드 헤럴드』, 1885년 10월 27일</w:t>
      </w:r>
    </w:p>
    <w:p>
      <w:r>
        <w:br w:type="page"/>
      </w:r>
    </w:p>
    <w:p>
      <w:pPr>
        <w:jc w:val="both"/>
      </w:pPr>
      <w:r>
        <w:t>8월 11일</w:t>
      </w:r>
    </w:p>
    <w:p/>
    <w:p>
      <w:pPr>
        <w:jc w:val="both"/>
      </w:pPr>
      <w:r>
        <w:t>하나님은 자연 속에서 끊임없이 능력을 행사하신다</w:t>
      </w:r>
    </w:p>
    <w:p/>
    <w:p/>
    <w:p>
      <w:pPr>
        <w:jc w:val="both"/>
      </w:pPr>
      <w:r>
        <w:t>“누가 손바닥으로 바닷물을 헤아렸으며 뼘으로 하늘을 쟀으며 땅의 티끌을 되에 담아 보았으며 접시저울로 산들을, 막대 저울로 언덕들을 달아 보았으랴”(사 40:12)</w:t>
      </w:r>
    </w:p>
    <w:p/>
    <w:p>
      <w:pPr>
        <w:jc w:val="both"/>
      </w:pPr>
      <w:r>
        <w:t>시편의 저자는 이렇게 말한다. “하늘이 하나님의 영광을 선포하고 궁창이 그의 손으로 하신 일을 나타내는도다. 날은 날에게 말하고 밤은 밤에게 지식을 전하니 언어도 없고 말씀도 없으며 들리는 소리도 없다.” 자연 속의 위대한 것들을 하나님이라고 생각하는 사람이 있다. 그것들은 하나님이 아니다. 하늘에 펼쳐진 불가사의는 모두 하나님을 가리키는 역할을 다할 뿐이다. 그것들은 하나님의 도구이다. 하나님은 만물의 창조주이면서 감독자이시다. 거룩한 존재인 그분께서는 자신의 피조물을 떠받치신다. 산을 창조하고 균형을 유지해 주는 그 손길이 태양 주위를 맴도는 세계들의 신비로운 행진 또한 지도한다.</w:t>
      </w:r>
    </w:p>
    <w:p>
      <w:pPr>
        <w:jc w:val="both"/>
      </w:pPr>
      <w:r>
        <w:t>하나님의 말씀에서 자연의 이치에 대해 언급하지 않은 부분은 거의 없다. 하나님께서 “햇빛을 주시고” 비가 내리게 하신다. “그가 산에 풀이 자라게 하시며…눈을 양털같이 내리시며 서리를 재같이 흩으시며 우박을 떡 부스러기같이 뿌리시나니…그의 말씀을 보내사 그것들을 녹이시고 바람을 불게 하신즉 물이 흐르는도다.” “비를 위하여 번개를 만드시며 바람을 그 곳간에서 내시는도다.”</w:t>
      </w:r>
    </w:p>
    <w:p>
      <w:pPr>
        <w:jc w:val="both"/>
      </w:pPr>
      <w:r>
        <w:t>성경은 자연의 독립적인 법칙 따위를 말하지 않는다. 하나님께서 물질과 특성을 부여하여 자신의 계획을 진행하시는 것이다. 그분은 자신의 도구들을 활용해 식물이 번식하게 하신다. 그분이 이슬과 비와 햇빛을 보내어 우거진 신록이 카펫처럼 땅을 뒤덮게 하시며 관목과 과일나무들이 싹을 틔우고 꽃을 피우고 열매를 맺게 하신다.</w:t>
      </w:r>
    </w:p>
    <w:p>
      <w:pPr>
        <w:jc w:val="both"/>
      </w:pPr>
      <w:r>
        <w:t>씨앗이 스스로 싹트거나 이파리가 돋아나도록 법칙이 정해져 있다고 생각해서는 안 된다. 하나님은 법칙을 세우셨고 이 법칙들은 하나님의 뜻대로 결과를 이루는 도구에 불과하다. 하나님의 직접적인 섭리로 작은 씨앗 하나하나가 땅을 뚫고 나와 생명이 움튼다. 돋아나는 이파리와 피어나는 꽃송이는 모두 하나님의 능력으로 말미암는다.</w:t>
      </w:r>
    </w:p>
    <w:p>
      <w:pPr>
        <w:jc w:val="both"/>
      </w:pPr>
      <w:r>
        <w:t>『리뷰 앤드 헤럴드』, 1904년 3월 17일</w:t>
      </w:r>
    </w:p>
    <w:p>
      <w:r>
        <w:br w:type="page"/>
      </w:r>
    </w:p>
    <w:p>
      <w:pPr>
        <w:jc w:val="both"/>
      </w:pPr>
      <w:r>
        <w:t>8월 12일</w:t>
      </w:r>
    </w:p>
    <w:p/>
    <w:p>
      <w:pPr>
        <w:jc w:val="both"/>
      </w:pPr>
      <w:r>
        <w:t>자연스럽고도 고요한 땅의 아름다움을 음미하라</w:t>
      </w:r>
    </w:p>
    <w:p/>
    <w:p/>
    <w:p>
      <w:pPr>
        <w:jc w:val="both"/>
      </w:pPr>
      <w:r>
        <w:t>“누가 홍수를 위하여 물길을 터 주었으며 우레와 번개 길을 내어 주었느냐 누가 사람 없는 땅에, 사람 없는 광야에 비를 내리며 황무하고 황폐한 토지를 흡족하게 하여 연한 풀이 돋아나게 하였느냐”(욥 38:25-27)</w:t>
      </w:r>
    </w:p>
    <w:p/>
    <w:p>
      <w:pPr>
        <w:jc w:val="both"/>
      </w:pPr>
      <w:r>
        <w:t>땅의 기초를 마련하고 하늘을 맑게 하고 별들을 질서 있게 다스리고 땅을 생명체로 뒤덮고 형형색색의 어여쁜 꽃으로 아름답게 꾸민 하나님께서는 자신의 자녀들이 자기의 작품을 음미하기 바라신다. 자신이 직접 이 땅에 수놓은 단순하면서도 조용한 아름다움으로 그들이 기뻐하기를 바라신다.</w:t>
      </w:r>
    </w:p>
    <w:p>
      <w:pPr>
        <w:jc w:val="both"/>
      </w:pPr>
      <w:r>
        <w:t>그리스도는 제자들의 시선을 인위적인 것에서 자연으로 돌리고자 하셨다. “오늘 있다가 내일 아궁이에 던져지는 들풀도 하나님이 이렇게 입히시거든 하물며 너희일까 보냐 믿음이 작은 자들아.”</w:t>
      </w:r>
    </w:p>
    <w:p>
      <w:pPr>
        <w:jc w:val="both"/>
      </w:pPr>
      <w:r>
        <w:t>하늘 아버지께서는 왜 지구를 갈색이나 회색으로 뒤덮지 않으셨을까? 그분은 오감을 가장 편안하고 기분 좋게 해 주는 색상을 택하셨다. 생생한 초록으로 옷 입은 땅을 바라보면 얼마나 마음이 상쾌해지고 지친 영혼에 활력이 생기는지 모른다! 이것이 없다면 공기는 먼지로 가득하고 땅은 사막처럼 보일 것이다. 뾰족뾰족 돋아난 잔디, 움튼 새싹과 활짝 핀 꽃은 하나님의 사랑을 증명하며 그분을 믿고 신뢰해야 한다고 가르친다. 그리스도는 우리의 시선을 자연의 아름다움으로 이끄시며, 세상에서 권세를 휘두르는 막강한 군주의 가장 화려한 옷조차 미천한 꽃 하나만 못하다고 분명하게 말씀하신다.</w:t>
      </w:r>
    </w:p>
    <w:p>
      <w:pPr>
        <w:jc w:val="both"/>
      </w:pPr>
      <w:r>
        <w:t>…나는 여러분에게 십자가에 달리신 그리스도를 보여 주고 싶다. 가장 큰 사랑을 그분께 드리라. 자신의 지혜를 그분께 바치라. 이것은 그분의 것이다. 재물과 영향력의 달란트를 그분께 바치라. 그 달란트는 더 큰 성장을 위하여 우리에게 맡겨졌을 뿐이다. 예수는 자신의 왕복을 벗고 영원한 보좌에서 내려와 신성에 인성을 입으셨다. 우리를 위하여 가난을 자처하셨고 자신의 가난함으로 우리가 부유해지도록 하셨다. 돈, 토지, 주식으로 부자가 되게 하신다는 뜻인가? 아니다. 영원한 부를 얻게 하신 것이다.</w:t>
      </w:r>
    </w:p>
    <w:p>
      <w:pPr>
        <w:jc w:val="both"/>
      </w:pPr>
      <w:r>
        <w:t>그리스도 외에는 구원이 없다. 그분은 넘어진 자를 일으켜 세우고자 이 땅에 오셨다. 그분은 인간의 팔로 인류를 감싸안고 신성의 팔로 영원한 보좌를 붙드셔서 유한한 인간과 영원하신 하나님을 연결하고 지구와 하늘이 하나가 되게 하신다.</w:t>
      </w:r>
    </w:p>
    <w:p>
      <w:pPr>
        <w:jc w:val="both"/>
      </w:pPr>
      <w:r>
        <w:t>『리뷰 앤드 헤럴드』, 1885년 10월 27일</w:t>
      </w:r>
    </w:p>
    <w:p>
      <w:r>
        <w:br w:type="page"/>
      </w:r>
    </w:p>
    <w:p>
      <w:pPr>
        <w:jc w:val="both"/>
      </w:pPr>
      <w:r>
        <w:t>8월 13일</w:t>
      </w:r>
    </w:p>
    <w:p/>
    <w:p>
      <w:pPr>
        <w:jc w:val="both"/>
      </w:pPr>
      <w:r>
        <w:t>자연은 희망과 위로의 메시지를 제공한다</w:t>
      </w:r>
    </w:p>
    <w:p/>
    <w:p/>
    <w:p>
      <w:pPr>
        <w:jc w:val="both"/>
      </w:pPr>
      <w:r>
        <w:t>“여호와께서 샘을 골짜기에서 솟아나게 하시고 산 사이에 흐르게 하사 각종 들짐승에게 마시게 하시니 들나귀들도 해갈하며”(시 104:10-11)</w:t>
      </w:r>
    </w:p>
    <w:p/>
    <w:p>
      <w:pPr>
        <w:jc w:val="both"/>
      </w:pPr>
      <w:r>
        <w:t>자연과 계시는 똑같이 하나님의 사랑을 증언한다. 하늘 아버지는 생명과 지혜와 기쁨의 근원이시다. 자연의 놀랍고도 아름다운 사물들을 바라보라. 인간뿐 아니라 살아 있는 모든 피조물의 필요와 행복을 위해 자연이 얼마나 기막히게 작용하는지 생각해 보라. 대지를 비추고 새롭게 하는 햇빛과 비, 산과 바다와 들 모두는 창조주의 사랑을 우리에게 말해 준다. 자신이 지은 모든 피조물에게 그분은 날마다 필요한 것을 공급해 주신다.</w:t>
      </w:r>
    </w:p>
    <w:p>
      <w:pPr>
        <w:jc w:val="both"/>
      </w:pPr>
      <w:r>
        <w:t>시편에서는 다음과 같이 아름답게 묘사한다. “모든 사람의 눈이 주를 앙망하오니 주는 때를 따라 그들에게 먹을 것을 주시며 손을 펴사 모든 생물의 소원을 만족하게 하시나이다”(시 145:15-16).</w:t>
      </w:r>
    </w:p>
    <w:p>
      <w:pPr>
        <w:jc w:val="both"/>
      </w:pPr>
      <w:r>
        <w:t>하나님은 아담과 하와를 온전히 거룩하고 행복한 존재로 지으셨다. 창조주의 손으로 이 아름다운 땅이 갓 탄생했을 때는 그 어떤 쇠퇴의 징후와 저주의 그림자도 없었다. 불행과 죽음이 이르게 된 이유는 사랑의 율법인 하나님의 법을 어겼기 때문이다.</w:t>
      </w:r>
    </w:p>
    <w:p>
      <w:pPr>
        <w:jc w:val="both"/>
      </w:pPr>
      <w:r>
        <w:t>죄의 결과로 생겨난 고통 속에서도 하나님의 사랑이 드러난다. 성경은 하나님께서 사람을 위해 땅에 저주를 내리셨다고 말한다(창 3:17). 가시덤불과 엉겅퀴 즉 삶에 고난과 근심을 가져다주는 역경과 시련은 우리의 유익을 위해 마련됐으며 죄가 일으킨 파멸과 타락에서 우리를 끌어 올리려는 하나님의 계획에 포함된 단련의 과정이다.</w:t>
      </w:r>
    </w:p>
    <w:p>
      <w:pPr>
        <w:jc w:val="both"/>
      </w:pPr>
      <w:r>
        <w:t>이 세상이 타락했어도 슬픔과 고통이 그 전부는 아니다. 자연에는 희망과 위로의 메시지도 담겨 있다. 엉겅퀴 위로 꽃이 피어나고 가시덤불은 장미가 뒤덮는다.</w:t>
      </w:r>
    </w:p>
    <w:p>
      <w:pPr>
        <w:jc w:val="both"/>
      </w:pPr>
      <w:r>
        <w:t>피어나는 새싹과 돋아나는 풀잎마다 “하나님은 사랑”이라고 적혀 있다. 행복한 노래를 지저귀며 하늘을 울리는 사랑스러운 새들과 형형색색 완벽한 자태로 향기를 내뿜는 꽃들, 짙고 생생한 초록 잎사귀가 무성한 숲속의 키 큰 나무들, 이 모든 것이 자상한 아버지 같은 우리 하나님의 보살핌과 자녀의 행복을 갈망하는 그분의 마음을 그대로 보여 준다.</w:t>
      </w:r>
    </w:p>
    <w:p>
      <w:pPr>
        <w:jc w:val="both"/>
      </w:pPr>
      <w:r>
        <w:t>『정로의 계단』, 9-10</w:t>
      </w:r>
    </w:p>
    <w:p>
      <w:r>
        <w:br w:type="page"/>
      </w:r>
    </w:p>
    <w:p>
      <w:pPr>
        <w:jc w:val="both"/>
      </w:pPr>
      <w:r>
        <w:t>8월 14일</w:t>
      </w:r>
    </w:p>
    <w:p/>
    <w:p>
      <w:pPr>
        <w:jc w:val="both"/>
      </w:pPr>
      <w:r>
        <w:t>나무에서 얻는 영적 교훈과 건강의 유익</w:t>
      </w:r>
    </w:p>
    <w:p/>
    <w:p/>
    <w:p>
      <w:pPr>
        <w:jc w:val="both"/>
      </w:pPr>
      <w:r>
        <w:t>“그가 가축을 위한 풀과 사람을 위한 채소를 자라게 하시며 땅에서 먹을 것이 나게 하셔서”(시 104:14)</w:t>
      </w:r>
    </w:p>
    <w:p/>
    <w:p>
      <w:pPr>
        <w:jc w:val="both"/>
      </w:pPr>
      <w:r>
        <w:t>어떤 곳에서는 요양원을 지으려고 땅을 개간한다. 나는 소나무, 삼나무, 전나무 향기에 건강이 담겨 있다는 빛을 받았다. 그 외에도 몸에 좋은 약효를 지닌 나무가 더 있다.</w:t>
      </w:r>
    </w:p>
    <w:p>
      <w:pPr>
        <w:jc w:val="both"/>
      </w:pPr>
      <w:r>
        <w:t>그런 나무들을 무분별하게 베어 버리지 않도록 하라. 이런 상록수를 베느니 차라리 요양원 건물의 위치를 바꾸는 게 낫다. 우리는 이 나무들에서 교훈을 얻는다. 하나님의 말씀은 이렇게 선포한다. “의인은 종려나무같이 번성하며 레바논의 백향목같이 성장하리로다.” 또 다윗은 “나는 하나님의 집에 있는 푸른 감람나무 같음이여 하나님의 인자하심을 영원히 의지하리로다.”라고 말했다.</w:t>
      </w:r>
    </w:p>
    <w:p>
      <w:pPr>
        <w:jc w:val="both"/>
      </w:pPr>
      <w:r>
        <w:t>성경은 그리스도인을 백향목에 비유한다. 백향목은 비옥한 토양에 짧은 뿌리를 몇 가닥 뻗어 내리고 마는 게 아니라는 글을 읽은 적이 있다. 더 견고히 서 있도록 계속해서 깊고 튼튼하게 뿌리내리며 그래서 강한 폭풍이 휘몰아쳐도 땅 아래 이리저리 얽힌 뿌리 덕분에 넉넉히 버틸 수 있다는 것이다.</w:t>
      </w:r>
    </w:p>
    <w:p>
      <w:pPr>
        <w:jc w:val="both"/>
      </w:pPr>
      <w:r>
        <w:t>그리스도인 역시 그리스도 안에 깊이 뿌리내린다. 그들은 구속주를 믿는다. 자신이 누구를 믿고 있는지 그들은 알고 있다. 예수가 하나님의 아들이며 죄인의 구주이심을 굳게 믿는다. 복음의 기쁜 소식을 의심하지 않고 주저 없이 받아들인다. 믿음의 뿌리가 깊숙이 뻗어 있다. 진실한 그리스도인은 부드러운 지표면에서 자라는 게 아니라 레바논의 백향목처럼 하나님 안에 뿌리내리고 산의 바위 틈새에 단단히 고정되어 있다.</w:t>
      </w:r>
    </w:p>
    <w:p>
      <w:pPr>
        <w:jc w:val="both"/>
      </w:pPr>
      <w:r>
        <w:t>나무에서 교훈을 얻으라. 이 주제에 대해 생각할 게 많지만 지금은 그럴 수 없다. 소나무를 베지 말라고 부탁한다. 그 나무들은 수많은 사람에게 복이 될 것이다. 나무를 살려 두라.</w:t>
      </w:r>
    </w:p>
    <w:p>
      <w:pPr>
        <w:jc w:val="both"/>
      </w:pPr>
      <w:r>
        <w:t>형제자매들의 사역을 위해 내가 기도하며 공감하고 있다고 말해 주고 싶다. 여러분은 하나님의 정원에 놓인 나무이다. 거룩한 울타리가 여러분을 두르고 있다는 점을 명심하라. 하나님의 꽃과 사탄의 들장미와 가시 사이의 구분선이 명확할수록 주님께서 더 크게 영광받으신다.</w:t>
      </w:r>
    </w:p>
    <w:p>
      <w:pPr>
        <w:jc w:val="both"/>
      </w:pPr>
      <w:r>
        <w:t>『스폴딩과 메이건의 모음집(Spalding and Magan Collection)』, 228-229</w:t>
      </w:r>
    </w:p>
    <w:p>
      <w:r>
        <w:br w:type="page"/>
      </w:r>
    </w:p>
    <w:p>
      <w:pPr>
        <w:jc w:val="both"/>
      </w:pPr>
      <w:r>
        <w:t>8월 15일</w:t>
      </w:r>
    </w:p>
    <w:p/>
    <w:p>
      <w:pPr>
        <w:jc w:val="both"/>
      </w:pPr>
      <w:r>
        <w:t>창조주께서 자연계를 이끌고 붙드신다</w:t>
      </w:r>
    </w:p>
    <w:p/>
    <w:p/>
    <w:p>
      <w:pPr>
        <w:jc w:val="both"/>
      </w:pPr>
      <w:r>
        <w:t>“감사함으로 여호와께 노래하며 수금으로 하나님께 찬양할지어다 그가 구름으로 하늘을 덮으시며 땅을 위하여 비를 준비하시며 산에 풀이 자라게 하시며”(시 147:7-8)</w:t>
      </w:r>
    </w:p>
    <w:p/>
    <w:p>
      <w:pPr>
        <w:jc w:val="both"/>
      </w:pPr>
      <w:r>
        <w:t>물질에 생명력이 있다고 가르치는 사람이 많다. 그들은 자연계에 어떤 속성이 부여되었으며 이후에는 내재된 능력으로 움직이도록 되어 있고 하나님이 간섭할 수 없는 고정된 법칙에 따라 움직인다고 주장한다. 이것은 틀린 과학이며 성경의 지지를 받지 못한다.</w:t>
      </w:r>
    </w:p>
    <w:p>
      <w:pPr>
        <w:jc w:val="both"/>
      </w:pPr>
      <w:r>
        <w:t>자연은 스스로 움직이지 않는다. 자연은 그것을 지으신 분의 종이다. 하나님은 자신의 법칙을 폐기하지도 그와 모순되게 활동하시지도 않는다. 오히려 계속해서 그 법칙을 자신의 도구로 사용하신다. 자연은 그 법칙 안에서, 그 법칙을 통해서 또 그 법칙을 초월하여 작용하는 어떤 지성, 존재, 활동적인 힘을 분명히 보여 준다. 자연 속에서 아버지와 아들은 끊임없이 활동하신다. “내 아버지께서 일하시니 나도 일한다.”고 그리스도는 말씀하셨다.</w:t>
      </w:r>
    </w:p>
    <w:p>
      <w:pPr>
        <w:jc w:val="both"/>
      </w:pPr>
      <w:r>
        <w:t>하나님은 창조 활동을 마치셨지만 하나님의 능력은 지금도 그분이 지은 만물을 붙들고 있다. 심장이 뛰고 호흡이 지속되는 이유는 일단 시작된 작동 원리가 고유의 내재된 에너지로 그 작용을 계속하기 때문이 아니다. 숨결 하나하나, 심장 박동 하나하나는 그분의 돌보심을 입증하고 있다. 우리는 그분 안에서 살고 움직이며 존재한다.</w:t>
      </w:r>
    </w:p>
    <w:p>
      <w:pPr>
        <w:jc w:val="both"/>
      </w:pPr>
      <w:r>
        <w:t>지구가 풍성한 산물을 내고 해마다 태양의 주위를 도는 것은 내재된 에너지로 되는 게 아니다. 행성들은 하나님의 손에 이끌려 정해진 하늘의 궤도를 질서 정연하게 돌고 있다. 식물이 자라나고 잎사귀가 돋아나고 꽃이 피는 것은 그분의 능력 때문이다. 그분의 말씀이 원소들을 다스리고 그분에 의해 골짜기에 열매가 풍성히 맺힌다. 그분이 구름으로 하늘을 가리고 땅에 비를 내리신다. “산에 풀이 자라게 하시며” “눈을 양털같이 내리시며 서리를 재같이 흩으시며” “그가 목소리를 내신즉 하늘에 많은 물이 생기나니 그는 땅끝에서 구름이 오르게 하시며 비를 위하여 번개 치게 하시며 그 곳간에서 바람을 내시거늘.”</w:t>
      </w:r>
    </w:p>
    <w:p>
      <w:pPr>
        <w:jc w:val="both"/>
      </w:pPr>
      <w:r>
        <w:t>그분은 자기 손으로 지은 모든 것을 돌보신다. 그분이 처리하지 못할 만큼 심각한 문제도 없고 그분이 알아채지 못할 만큼 미미한 문제도 없다.</w:t>
      </w:r>
    </w:p>
    <w:p>
      <w:pPr>
        <w:jc w:val="both"/>
      </w:pPr>
      <w:r>
        <w:t>영문 『시조』, 1884년 3월 20일</w:t>
      </w:r>
    </w:p>
    <w:p>
      <w:r>
        <w:br w:type="page"/>
      </w:r>
    </w:p>
    <w:p>
      <w:pPr>
        <w:jc w:val="both"/>
      </w:pPr>
      <w:r>
        <w:t>8월 16일</w:t>
      </w:r>
    </w:p>
    <w:p/>
    <w:p>
      <w:pPr>
        <w:jc w:val="both"/>
      </w:pPr>
      <w:r>
        <w:t>그리스도는 더 영광스러운 세계를 보여 주신다</w:t>
      </w:r>
    </w:p>
    <w:p/>
    <w:p/>
    <w:p>
      <w:pPr>
        <w:jc w:val="both"/>
      </w:pPr>
      <w:r>
        <w:t>“우리가 주목하는 것은 보이는 것이 아니요 보이지 않는 것이니 보이는 것은 잠깐이요 보이지 않는 것은 영원함이라”(고후 4:18)</w:t>
      </w:r>
    </w:p>
    <w:p/>
    <w:p>
      <w:pPr>
        <w:jc w:val="both"/>
      </w:pPr>
      <w:r>
        <w:t>세상과 세상 사물은 사용할수록 소멸한다. 얼마간 세월이 흐르면 죽음을 맞이한다. 여러분의 운명이 결정될 것이며 그 결정은 영원할 것이다. 자신의 영혼을 잃어버린다면 무엇으로 만회할 수 있겠는가? 생명의 시여자, 구속자, 하나님의 어린양이시며 세상의 죄를 걷어 가신 그리스도께서는 우리의 시선을 고상한 세계로 이끄신다. 그 세계를 우리 눈앞에 펼쳐 주신다. 그분은 우리를 천국의 문턱으로 인도하신다. 그리고 영원히 존재하는 것들의 찬란함을 깊이 생각하도록 이끌어 지극히 크고 영원한 영광의 중한 것을 문득 깨닫게 하신다. 하늘의 장면을 떠올리면 하나님과 친해지고 그분과 혼연일체가 되고 싶은 열망이 타오를 것이다.</w:t>
      </w:r>
    </w:p>
    <w:p>
      <w:pPr>
        <w:jc w:val="both"/>
      </w:pPr>
      <w:r>
        <w:t>구주께서는 이 땅과 하늘의 관심사 사이에 우선순위를 정하시며, 현세의 의무와 책임과 영생에 관련된 의무와 책임이 적절한 관계를 지니게 하신다. 하나님을 경외하는 일이 무엇보다 우리의 관심을 사로잡아야 한다. 우리 영혼의 유익에 관계된 일을 내일로 미룰 수는 없다. 현재 우리의 삶은 하나님의 아들을 믿고 사는 삶이 되어야 한다. 우리는 인간의 어떤 능력으로도 보탤 수 없는 넉넉하고 완전한 구속에 힘입어 천박한 초등 학문에서 벗어난 존재들이다.</w:t>
      </w:r>
    </w:p>
    <w:p>
      <w:pPr>
        <w:jc w:val="both"/>
      </w:pPr>
      <w:r>
        <w:t>그러나 홍수 같은 하나님의 자비와 넘치는 사랑 속에서도 하나님의 은혜에 별 관심도 생각도 감흥도 없는 사람이 너무나 많다. 사탄이 인류에게 걸어 놓은 주문을 깨뜨리고자 우리가 아무런 노력도 기울이지 않는다면 그리스도인이라고 할 수 있을까? 사람들이 하나님도 희망도 없이 계속 고집부리도록 내버려두어도 된다는 말인가? 아니다. 우리의 호소가 무시되고 거절당해도 그들을 위해 끊임없이 기도하며 그 영혼을 위해 부드럽게 간구해야 한다. 우리는 하나님의 거룩한 성령을 힘입어 온 힘을 쏟아 가면서 그들이 하나님의 진리의 빛을 차단하려고 세워 놓은 방벽을 무너뜨려야만 한다. 그들의 눈이 뜨여서 사탄의 속박을 벗어나게 해야 한다.</w:t>
      </w:r>
    </w:p>
    <w:p>
      <w:pPr>
        <w:jc w:val="both"/>
      </w:pPr>
      <w:r>
        <w:t>영문 『시조』, 1893년 7일 17일</w:t>
      </w:r>
    </w:p>
    <w:p>
      <w:r>
        <w:br w:type="page"/>
      </w:r>
    </w:p>
    <w:p>
      <w:pPr>
        <w:jc w:val="both"/>
      </w:pPr>
      <w:r>
        <w:t>8월 17일</w:t>
      </w:r>
    </w:p>
    <w:p/>
    <w:p>
      <w:pPr>
        <w:jc w:val="both"/>
      </w:pPr>
      <w:r>
        <w:t>자연에서 얻는 교훈이 많다</w:t>
      </w:r>
    </w:p>
    <w:p/>
    <w:p/>
    <w:p>
      <w:pPr>
        <w:jc w:val="both"/>
      </w:pPr>
      <w:r>
        <w:t>“그것들이 여호와의 이름을 찬양함은 그가 명령하시므로 지음을 받았음이로다 그가 또 그것들을 영원히 세우시고 폐하지 못할 명령을 정하셨도다”(시 148:5-6)</w:t>
      </w:r>
    </w:p>
    <w:p/>
    <w:p>
      <w:pPr>
        <w:jc w:val="both"/>
      </w:pPr>
      <w:r>
        <w:t>하나님께서 숲속의 피조물을 어떻게 돌보시는지 시편의 저자는 참 아름답게 표현했다. “높은 산들은 산양을 위함이여 바위는 너구리의 피난처로다”(시 104:18). 새들이 깃들이고 “나뭇가지 사이에서 지저귀는”(12절) 언덕 사이로 그분은 샘물이 흐르게 하신다. 산과 숲의 모든 피조물이 하나님의 대가족을 이룬다. 그분은 “손을 펴사 모든 생물의 소원을 만족하게” 하신다(시 145:16).</w:t>
      </w:r>
    </w:p>
    <w:p>
      <w:pPr>
        <w:jc w:val="both"/>
      </w:pPr>
      <w:r>
        <w:t>알프스의 독수리도 광풍에 밀려 산골짜기 사이로 곤두박질할 때가 있다. 먹구름이 그 강한 새를 숲속에 가둬 버리고, 햇빛 찬란한 고지대의 자기 둥지로 오르지 못하게 가로막는다. 독수리의 노력은 부질없어 보인다. 이리저리 힘찬 날갯짓으로 허공을 가르며 울음소리로 산에 메아리를 일으킨다. 그러나 마침내 승리의 함성을 지르며 구름을 뚫고 솟구쳐 올라 어두운 광풍을 발밑에 두고 다시 한번 맑은 햇살을 받는다.</w:t>
      </w:r>
    </w:p>
    <w:p>
      <w:pPr>
        <w:jc w:val="both"/>
      </w:pPr>
      <w:r>
        <w:t>우리 역시 곤경과 낙담과 어둠에 둘러싸일 수 있다. 거짓, 재난, 불의가 앞을 가로막는다. 흩어 버릴 수 없는 구름이 인다. 환경에 맞서 공허한 싸움을 벌이기도 한다. 탈출구는 하나, 오로지 하나뿐이다. 지면에는 안개가 깔려 있지만 구름 너머에는 하나님의 빛이 비추고 있다. 빛나는 하나님이 계신 곳으로 우리는 믿음의 날개를 펼쳐서 날아오를 수 있다.</w:t>
      </w:r>
    </w:p>
    <w:p>
      <w:pPr>
        <w:jc w:val="both"/>
      </w:pPr>
      <w:r>
        <w:t>이런 식으로 배울 수 있는 교훈이 많다. 평원이나 산비탈에 홀로 자라면서 땅속 깊이 뿌리내려 광풍에 꿋꿋하게 맞서는 나무에서 자립심을 배울 수 있다. 묘목일 때 휘어져 지상의 어떤 힘으로도 잃어버린 균형을 되찾지 못할 만큼 뒤틀려 버린 볼품없는 나무줄기에서는 어린 시절에 받는 영향의 위력을 느낀다. 끈적이는 연못 한복판에서 잡초와 오물에 둘러싸인 채 바닥 아래 깨끗한 모래에 줄기를 꽂고 생명을 빨아들이며 그토록 향기로운 꽃잎을 흠 없이 순수하게 피워 내는 수련에서는 거룩한 삶의 비결을 배운다.</w:t>
      </w:r>
    </w:p>
    <w:p>
      <w:pPr>
        <w:jc w:val="both"/>
      </w:pPr>
      <w:r>
        <w:t>『교육』, 118-119</w:t>
      </w:r>
    </w:p>
    <w:p>
      <w:r>
        <w:br w:type="page"/>
      </w:r>
    </w:p>
    <w:p>
      <w:pPr>
        <w:jc w:val="both"/>
      </w:pPr>
      <w:r>
        <w:t>8월 18일</w:t>
      </w:r>
    </w:p>
    <w:p/>
    <w:p>
      <w:pPr>
        <w:jc w:val="both"/>
      </w:pPr>
      <w:r>
        <w:t>자연의 심오한 교훈을 배우는 법</w:t>
      </w:r>
    </w:p>
    <w:p/>
    <w:p/>
    <w:p>
      <w:pPr>
        <w:jc w:val="both"/>
      </w:pPr>
      <w:r>
        <w:t>“이것들 중에 어느 것이 여호와의 손이 이를 행하신 줄을 알지 못하랴 모든 생물의 생명과 모든 사람의 육신의 목숨이 다 그의 손에 있느니라”(욥 12:9-10)</w:t>
      </w:r>
    </w:p>
    <w:p/>
    <w:p>
      <w:pPr>
        <w:jc w:val="both"/>
      </w:pPr>
      <w:r>
        <w:t>어린이와 청소년은 교사와 교재의 도움으로 사실들을 배우지만 스스로 교훈을 끌어내고 진리를 분간하는 법도 터득해야 한다. 정원을 가꾸는 아이들에게 식물을 기르면서 무엇을 배웠는지 물어보라. 아름다운 풍경을 바라볼 때는 왜 하나님께서 들판과 숲속에 그토록 어여쁘고 다채로운 색을 입히셨는지 물어보라. 왜 칙칙한 갈색으로 색상을 통일하지 않으셨을까? 아이들이 꽃을 꺾을 때는 어째서 이 아름다운 떠돌이 꽃들을 에덴에서부터 우리에게 남겨 주셨는지 생각해 보라고 하라. 우리를 향한 하나님의 생각, 필요한 것을 채우며 행복하게 지내도록 모든 것이 완벽하게 구비된 놀라운 조화의 증거를 자연 곳곳에서 찾아보라고 하라.</w:t>
      </w:r>
    </w:p>
    <w:p>
      <w:pPr>
        <w:jc w:val="both"/>
      </w:pPr>
      <w:r>
        <w:t>자연에서 하나님의 솜씨를 인식하는 사람, 풍성하고 아름다운 세상에서 그분의 손길을 찾아내는 사람만이 자연의 심오한 교훈을 배우고 가장 고귀한 사역을 맡는다. 산과 계곡과 강과 바다의 중요성을 온전히 이해할 수 있는 사람은 거기에 하나님의 마음이 표현되어 있고 창조주가 계시되어 있다고 자각하는 사람뿐이다.</w:t>
      </w:r>
    </w:p>
    <w:p>
      <w:pPr>
        <w:jc w:val="both"/>
      </w:pPr>
      <w:r>
        <w:t>성경의 저자들은 자연에서 얻는 교훈을 많이 활용했고 우리 또한 자연을 관찰할 때 성령의 도움을 힘입어 하나님의 말씀을 더욱 잘 이해할 수 있다. 이렇게 자연은 말씀의 보물 창고를 열어 주는 열쇠가 된다.</w:t>
      </w:r>
    </w:p>
    <w:p>
      <w:pPr>
        <w:jc w:val="both"/>
      </w:pPr>
      <w:r>
        <w:t>아이들을 독려해 성경의 가르침을 설명해 주는 사물들을 자연에서 찾아보고, 거기서 알아낸 것과 비슷한 내용을 성경에서 찾아보게 하라. 그리스도를 상징하는 것들과 그리스도께서 진리를 설명할 때 사용하신 것들을 아이들은 자연과 성경 모두에서 찾아보아야 한다. 그렇게 하면 나무와 포도나무에서, 백합과 장미에서, 해와 별에서 그분을 발견할 수 있다. 새들의 노래와 나무들의 바스락거림에서, 천둥과 바닷소리에서 아이들은 그분의 음성을 들을 수 있다. 자연의 모든 것이 아이들에게 그분의 귀한 교훈을 되새겨 줄 것이다.</w:t>
      </w:r>
    </w:p>
    <w:p>
      <w:pPr>
        <w:jc w:val="both"/>
      </w:pPr>
      <w:r>
        <w:t>그렇게 그리스도와 가까워지면 이 세상은 더 이상 절대로 외롭고 쓸쓸한 장소가 아니다. 이 땅은 그들의 아버지가 거하는 집이 되고 한때 우리 사이에 계셨던 분의 임재로 가득해진다.</w:t>
      </w:r>
    </w:p>
    <w:p>
      <w:pPr>
        <w:jc w:val="both"/>
      </w:pPr>
      <w:r>
        <w:t>『교육』, 119-120</w:t>
      </w:r>
    </w:p>
    <w:p>
      <w:r>
        <w:br w:type="page"/>
      </w:r>
    </w:p>
    <w:p>
      <w:pPr>
        <w:jc w:val="both"/>
      </w:pPr>
      <w:r>
        <w:t>8월 19일</w:t>
      </w:r>
    </w:p>
    <w:p/>
    <w:p>
      <w:pPr>
        <w:jc w:val="both"/>
      </w:pPr>
      <w:r>
        <w:t>자연은 율법에 순종해야 한다고 가르친다</w:t>
      </w:r>
    </w:p>
    <w:p/>
    <w:p/>
    <w:p>
      <w:pPr>
        <w:jc w:val="both"/>
      </w:pPr>
      <w:r>
        <w:t>“참새 두 마리가 한 앗사리온에 팔리지 않느냐 그러나 너희 아버지께서 허락하지 아니하시면 그 하나도 땅에 떨어지지 아니하리라”(마 10:29)</w:t>
      </w:r>
    </w:p>
    <w:p/>
    <w:p>
      <w:pPr>
        <w:jc w:val="both"/>
      </w:pPr>
      <w:r>
        <w:t>위대한 교사께서는 청중을 자연으로 이끌어 모든 피조물 속의 음성에 귀를 기울이게 하셨고, 그들의 마음이 부드러워지고 수용적으로 변하면 자신들이 관찰한 장면에서 영적 교훈을 찾아내게 하셨다. 그분은 진리의 교훈을 가르칠 때 비유를 즐겨 사용하셨다. 여기서 그분이 자연의 감화에 영적으로 열려 있었으며 일상의 환경에서 영적 가르침을 즐겨 찾아내셨음을 알 수 있다.</w:t>
      </w:r>
    </w:p>
    <w:p>
      <w:pPr>
        <w:jc w:val="both"/>
      </w:pPr>
      <w:r>
        <w:t>하늘의 새와 들의 백합, 씨 뿌리는 자와 씨앗, 목자와 양 떼를 활용해 그리스도는 불멸의 진리를 설명하셨다. 또 누룩, 감추인 보물, 진주, 그물, 잃어버린 은전, 탕자, 반석 위에 세운 집과 모래 위에 세운 집 등 일상의 사건과 청중에게 익숙한 경험을 예화로 활용하셨다. 그분의 교훈에는 모두의 흥미를 북돋고 마음을 끄는 무언가가 있었다. 그래서 일상적인 일도 고귀한 생각과 관계없는 단순한 노동이 아니라 영적인 것과 보이지 않는 것을 끊임없이 상기시키는 눈부신 매개체로 격상됐다.</w:t>
      </w:r>
    </w:p>
    <w:p>
      <w:pPr>
        <w:jc w:val="both"/>
      </w:pPr>
      <w:r>
        <w:t>우리도 그렇게 가르쳐야 한다. 자연 속에 표현된 하나님의 사랑과 지혜를 아이들이 발견할 수 있게 하라. 새와 꽃과 나무에서 그분을 떠올리게 하라. 눈에 보이는 모든 것이 보이지 않는 것의 해설자가 되고, 삶의 모든 사건이 신성한 가르침의 도구가 되게 하라.</w:t>
      </w:r>
    </w:p>
    <w:p>
      <w:pPr>
        <w:jc w:val="both"/>
      </w:pPr>
      <w:r>
        <w:t>그와 같은 방식으로 아이들이 피조물과 삶의 모든 경험에서 교훈을 배우고 있을 때 자연의 사물과 인생사에 적용되는 법칙이 우리에게도 똑같이 적용된다고 알려 주라. 이 법칙들은 우리의 유익을 위한 것이며 그 법칙을 따를 때만 참된 행복과 성공을 누린다고 말해 주라.</w:t>
      </w:r>
    </w:p>
    <w:p>
      <w:pPr>
        <w:jc w:val="both"/>
      </w:pPr>
      <w:r>
        <w:t>『교육』, 102-103</w:t>
      </w:r>
    </w:p>
    <w:p>
      <w:r>
        <w:br w:type="page"/>
      </w:r>
    </w:p>
    <w:p>
      <w:pPr>
        <w:jc w:val="both"/>
      </w:pPr>
      <w:r>
        <w:t>8월 20일</w:t>
      </w:r>
    </w:p>
    <w:p/>
    <w:p>
      <w:pPr>
        <w:jc w:val="both"/>
      </w:pPr>
      <w:r>
        <w:t>자연에서 얻는 귀한 물건은 가지치기와 정련을 거친다</w:t>
      </w:r>
    </w:p>
    <w:p/>
    <w:p/>
    <w:p>
      <w:pPr>
        <w:jc w:val="both"/>
      </w:pPr>
      <w:r>
        <w:t>“보라 내가 너를 연단하였으나 은처럼 하지 아니하고 너를 고난의 풀무 불에서 택하였노라”(사 48:10)</w:t>
      </w:r>
    </w:p>
    <w:p/>
    <w:p>
      <w:pPr>
        <w:jc w:val="both"/>
      </w:pPr>
      <w:r>
        <w:t>용광로의 불은 소멸이 아니라 정련하고 고귀하게 정화시키는 것이 목적이다. 시련이 없으면 하나님과 그분의 도움을 절실하게 구하지 않으며 교만하고 오만해진다. 시련이 다가올 때 우리는 주님께서 우리를 보고 계시며 자기에게로 이끌고자 하신다는 증거를 보아야 한다. 건강한 사람이 아니라 상처 입은 사람이 의사를 찾고, 인내의 한계에 이를 만큼 고통을 겪는 사람이 주님의 도움을 찾는다.</w:t>
      </w:r>
    </w:p>
    <w:p>
      <w:pPr>
        <w:jc w:val="both"/>
      </w:pPr>
      <w:r>
        <w:t>우리가 시련을 견디도록 부름받았다는 것은 우리 속에 주님께서 계발시키고 싶은 소중한 무엇이 있다는 뜻이다. 주님의 이름을 영화롭게 할 만한 것이 우리에게 전혀 없다면 그분은 우리를 단련하느라 시간을 허비하시지 않을 것이다. 그분은 자신의 용광로에 가치 없는 돌을 집어넣지는 않는다. 그분은 가치 있는 광석을 연단하신다.</w:t>
      </w:r>
    </w:p>
    <w:p>
      <w:pPr>
        <w:jc w:val="both"/>
      </w:pPr>
      <w:r>
        <w:t>대장장이는 철과 강철을 불에 집어넣어 금속의 종류를 확인한다. 주님께서는 선택한 이들을 고난의 용광로에 넣어서 그들의 기질과 그들이 그분의 사업을 위해 준비됐는지를 시험하신다.</w:t>
      </w:r>
    </w:p>
    <w:p>
      <w:pPr>
        <w:jc w:val="both"/>
      </w:pPr>
      <w:r>
        <w:t>품성 형성에는 많은 작업이 필요하다. 우리는 거친 돌이며 하나님의 성전에서 한 자리를 채우려면 그에 앞서 깎이고 다듬어져야 한다. 하나님께서 마련하신 자리에 적합해질 때까지 품성의 날카로운 모서리를 망치와 끌로 치신다고 해도 놀랄 필요가 없다. 사람은 누구도 이 일을 해낼 수 없다. 오직 하나님만 이룰 수 있는 일이다. 하지만 그분은 단 한 번도 쓸데없이 망치질하지 않으실 것임을 믿으라. 그분의 망치질 하나하나는 우리의 영원한 행복을 위해 사랑으로 하시는 것이다. 그분은 우리의 약점을 아시며 파괴가 아니라 회복시키려고 일하신다.</w:t>
      </w:r>
    </w:p>
    <w:p>
      <w:pPr>
        <w:jc w:val="both"/>
      </w:pPr>
      <w:r>
        <w:t>이해할 수 없는 시련이 닥쳐올 때에도 마음의 평정을 잃지 말라. 아무리 억울한 일을 당해도 격분하지 말라. 보복하려는 생각에 빠지면 자신이 해를 입는다. 하나님에 대한 확신이 사그라지고 성령이 슬퍼하신다. 우리 곁에는 군기를 높이 들고 원수에 맞서는 하늘의 사자가 증인으로 서 있다. 그가 우리를 의의 태양이신 분의 눈부신 광채로 감싸 줄 것이다. 사탄은 이것을 뚫을 수 없다. 그는 거룩한 빛의 방패를 돌파하지 못한다.</w:t>
      </w:r>
    </w:p>
    <w:p>
      <w:pPr>
        <w:jc w:val="both"/>
      </w:pPr>
      <w:r>
        <w:t>영문 『시조』, 1909, 8월 18일</w:t>
      </w:r>
    </w:p>
    <w:p>
      <w:r>
        <w:br w:type="page"/>
      </w:r>
    </w:p>
    <w:p>
      <w:pPr>
        <w:jc w:val="both"/>
      </w:pPr>
      <w:r>
        <w:t>8월 21일</w:t>
      </w:r>
    </w:p>
    <w:p/>
    <w:p>
      <w:pPr>
        <w:jc w:val="both"/>
      </w:pPr>
      <w:r>
        <w:t>자연은 하나님이 예술의 대가이자 설계자라고 증언한다</w:t>
      </w:r>
    </w:p>
    <w:p/>
    <w:p/>
    <w:p>
      <w:pPr>
        <w:jc w:val="both"/>
      </w:pPr>
      <w:r>
        <w:t>“날은 날에게 말하고 밤은 밤에게 지식을 전하니 언어도 없고 말씀도 없으며 들리는 소리도 없으나”(시 19:2-3)</w:t>
      </w:r>
    </w:p>
    <w:p/>
    <w:p>
      <w:pPr>
        <w:jc w:val="both"/>
      </w:pPr>
      <w:r>
        <w:t>오늘날 우리 눈에 비치는 자연의 만상에서는 에덴동산의 영광을 희미하게 느낄 수 있을 뿐이다. 죄는 이 땅의 아름다움을 망쳐 놓았다. 죄악이 남긴 흔적을 어디서나 볼 수 있다. 그럼에도 아름다운 것이 많이 남아 있다. 능력이 무한하고 은혜와 자비와 사랑이 크신 분이 세상을 창조하시고 생명과 기쁨으로 채우셨다는 사실을 자연의 만물이 증언하고 있다. 훼손된 상태에서도 만물은 위대한 예술가이신 하나님의 솜씨를 보여 준다. 어디를 향하든지 우리는 하나님의 음성을 듣고 자비의 증거를 볼 수 있다.</w:t>
      </w:r>
    </w:p>
    <w:p>
      <w:pPr>
        <w:jc w:val="both"/>
      </w:pPr>
      <w:r>
        <w:t>웅장하게 울리는 뇌성과 옛적부터 끊임없이 들려오는 대양의 파도 소리를 비롯해 숲속에 아름답게 퍼지는 흥겨운 소리에 이르기까지 자연의 수많은 소리가 하나님을 찬양한다. 빛깔과 색조가 환상적인 대조와 조화를 연출하는 하늘과 땅과 바다의 아름다움 속에서 우리는 하나님의 영광을 본다.</w:t>
      </w:r>
    </w:p>
    <w:p>
      <w:pPr>
        <w:jc w:val="both"/>
      </w:pPr>
      <w:r>
        <w:t>영원히 변함없는 산들은 우리에게 하나님의 능력을 말해 준다. 햇빛을 받아 반짝이는 푸른 나뭇잎, 곱고 섬세한 꽃잎은 누가 그것들을 지었는지 증언한다. 갈색 대지를 덮은 초록 풀밭에서 하나님이 가장 미천한 존재도 돌보신다는 사실을 깨닫는다. 바닷속 동굴과 땅속 깊은 곳에서 그분의 보화가 드러난다. 바다에 진주를, 바위틈에 자수정과 감람석을 놓아두신 분은 아름다움을 사랑하는 분이시다. 하늘에 뜨는 태양은 창조한 모든 것의 생명이자 빛이신 분을 드러낸다. 이 땅을 뒤덮고 하늘을 밝혀 주는 온갖 청명한 아름다움이 하나님을 이야기하고 있다. …이 모두가 자상한 아버지 같은 우리 하나님의 보살핌과 자녀의 행복을 갈망하는 그분의 마음을 말해 주고 있다.</w:t>
      </w:r>
    </w:p>
    <w:p>
      <w:pPr>
        <w:jc w:val="both"/>
      </w:pPr>
      <w:r>
        <w:t>자연의 모든 것에서 작용하며 만물을 유지하는 강한 능력은 과학을 신봉하는 어떤 이들의 말처럼 단순하고 보편적 원칙이나 작동 에너지가 아니다. 하나님은 영이시지만 인격적 형체를 지닌 분이시다. 그분이 자신을 그렇게 소개하셨다. “여호와는 참하나님이시요 살아 계신 하나님이시요 영원한 왕이시라”(렘 10:10).</w:t>
      </w:r>
    </w:p>
    <w:p>
      <w:pPr>
        <w:jc w:val="both"/>
      </w:pPr>
      <w:r>
        <w:t>자연 속 하나님의 작품이 본질상 하나님인 것은 아니다. 자연의 사물은 하나님의 품성과 능력을 드러내지만 자연을 하나님으로 간주해서는 안 된다. 인간은 예술적 기교로 멋진 작품과 보기 좋은 물건들을 만들어 내며 이 작품들은 우리에게 제작자의 생각을 얼마간 드러내지만 그 작품 자체가 제작자는 아니다. 명예는 작품이 아니라 작가에게 돌아간다. 이처럼 자연은 하나님의 생각을 드러내지만 칭송받을 대상은 자연이 아니라 자연을 지은 하나님이시다.</w:t>
      </w:r>
    </w:p>
    <w:p>
      <w:pPr>
        <w:jc w:val="both"/>
      </w:pPr>
      <w:r>
        <w:t>『치료 봉사』, 411-413</w:t>
      </w:r>
    </w:p>
    <w:p>
      <w:r>
        <w:br w:type="page"/>
      </w:r>
    </w:p>
    <w:p>
      <w:pPr>
        <w:jc w:val="both"/>
      </w:pPr>
      <w:r>
        <w:t>8월 22일</w:t>
      </w:r>
    </w:p>
    <w:p/>
    <w:p>
      <w:pPr>
        <w:jc w:val="both"/>
      </w:pPr>
      <w:r>
        <w:t>땅의 풍성함은 하나님의 사랑을 입증한다</w:t>
      </w:r>
    </w:p>
    <w:p/>
    <w:p/>
    <w:p>
      <w:pPr>
        <w:jc w:val="both"/>
      </w:pPr>
      <w:r>
        <w:t>“심는 자에게 씨와 먹을 양식을 주시는 이가 너희 심을 것을 주사 풍성하게 하시고 너희 의의 열매를 더하게 하시리니 너희가 모든 일에 넉넉하여 너그럽게 연보를 함은 그들이 우리로 말미암아 하나님께 감사하게 하는 것이라”(고후 9:10-11)</w:t>
      </w:r>
    </w:p>
    <w:p/>
    <w:p>
      <w:pPr>
        <w:jc w:val="both"/>
      </w:pPr>
      <w:r>
        <w:t>우리는 하나님께 끊임없이 복을 받는 만큼 끊임없이 베풀어야 한다. 하늘의 후원자께서 우리에게 베풀기를 그치셔서 우리가 나눠 줄 것이 없지 않는 한 우리는 핑계할 수 없다. 하나님은 한 번도 사랑의 증표 없이 우리를 그냥 두신 적이 없다. 그분은 우리에게 선을 베푸셨다. 그분은 우리에게 하늘의 비, 열매 맺는 시절을 주시고 자신의 은혜로 우리를 풍요롭게 하시고 우리 마음을 기쁨으로 채우신다. “땅이 있을 동안에는 심음과 거둠과 추위와 더위와 여름과 겨울과 낮과 밤이 쉬지 아니하리라”고 그분은 선언하셨다.</w:t>
      </w:r>
    </w:p>
    <w:p>
      <w:pPr>
        <w:jc w:val="both"/>
      </w:pPr>
      <w:r>
        <w:t>하나님은 매 순간 우리를 돌보시고 자기의 능력으로 떠받쳐 주신다. 그분은 우리 식탁에 음식을 차려 주신다. 우리에게 평화로운 단잠을 허락하신다. 우리가 매주 안식일을 맞아 세상일을 그치고 그분의 집에서 경배하게 하신다. 그분은 자신의 말씀을 우리 발의 등불이자 우리 길의 빛으로 주셨다. 성경의 매 페이지에서 지혜의 권고를 찾을 수 있다. 믿고 회개하면서 마음을 그분께로 향할 때마다 그분은 은혜의 복을 내려 주신다. 그 무엇보다도 하나님은 사랑하는 아들을 영원한 선물로 주셨다. 이생과 내세를 위한 모든 복이 그분에게서 말미암는다.</w:t>
      </w:r>
    </w:p>
    <w:p>
      <w:pPr>
        <w:jc w:val="both"/>
      </w:pPr>
      <w:r>
        <w:t>발걸음마다 선하심과 인자하심이 분명하게 따른다. 무한하신 아버지께 선물을 그만 달라고 말할 생각은 없으면서 ‘헌금을 끝도 없이 해야 하나?’라고 성급하게 외쳐서야 되겠는가? 하나님이 자기 것이라고 주장하시는 십일조를 우리는 하나님께 성실하게 드릴 뿐 아니라 감사의 예물도 그분의 창고에 드려야 한다. 창조주께서 풍성히 주신 모든 것의 첫 열매, 우리의 가장 좋은 소유물, 가장 훌륭하고 거룩한 봉사를 기쁜 마음으로 그분께 드리자.</w:t>
      </w:r>
    </w:p>
    <w:p>
      <w:pPr>
        <w:jc w:val="both"/>
      </w:pPr>
      <w:r>
        <w:t>『리뷰 앤드 헤럴드』, 1886년 2월 9일</w:t>
      </w:r>
    </w:p>
    <w:p>
      <w:r>
        <w:br w:type="page"/>
      </w:r>
    </w:p>
    <w:p>
      <w:pPr>
        <w:jc w:val="both"/>
      </w:pPr>
      <w:r>
        <w:t>8월 23일</w:t>
      </w:r>
    </w:p>
    <w:p/>
    <w:p>
      <w:pPr>
        <w:jc w:val="both"/>
      </w:pPr>
      <w:r>
        <w:t>자연계는 창조주를 이야기하고 있다</w:t>
      </w:r>
    </w:p>
    <w:p/>
    <w:p/>
    <w:p>
      <w:pPr>
        <w:jc w:val="both"/>
      </w:pPr>
      <w:r>
        <w:t>“천지가 그를 찬송할 것이요 바다와 그중의 모든 생물도 그리할지로다 하나님이 시온을 구원하시고 유다 성읍들을 건설하시리니 무리가 거기에 살며 소유를 삼으리로다”(시 69:34-35)</w:t>
      </w:r>
    </w:p>
    <w:p/>
    <w:p>
      <w:pPr>
        <w:jc w:val="both"/>
      </w:pPr>
      <w:r>
        <w:t>세상을 존재케 한 에너지는 지금도 우주를 떠받치며 계속해서 자연계에서 작용하고 있다. 행성들은 하나님의 손에 이끌려 정해진 하늘의 궤도를 질서 정연하게 돌고 있다. 지구가 풍성한 산물을 내고 해마다 태양의 주위를 도는 것은 내재된 에너지로 되는 게 아니다. 그분의 말씀이 원소들을 다스린다. 그분이 구름으로 하늘을 가리고 땅에 비를 내리신다. 그분으로 인해 골짜기에 열매가 풍성히 맺히며 “산에 풀이 자라게” 된다. 식물이 번성하고 잎사귀가 돋아나고 꽃이 피는 것은 그분의 능력 때문이다.</w:t>
      </w:r>
    </w:p>
    <w:p>
      <w:pPr>
        <w:jc w:val="both"/>
      </w:pPr>
      <w:r>
        <w:t>자연계는 온통 하나님의 일을 밝히 드러내도록 설계되었다. 아담과 하와가 에덴 집에 살던 당시 자연계에는 하나님에 관한 지식과 신령한 교훈이 가득했다. 귀 기울이는 그들에게 자연은 지혜의 목소리를 들려주었다. 지혜가 눈에 보이고 마음에 간직되었다. 하나님이 지으신 만물 속에서 그분과 교제했기 때문이다. 거룩한 부부가 지극히 높으신 분의 율법을 어기자마자 하나님의 얼굴에서 말미암는 광채가 자연계를 떠났다. 지구는 죄로 망가지고 더러워졌다. 그러나 하나님의 실물 교훈은 사라지지 않았다. 지금도 올바로 탐구하며 풀어내려고 하면 자연은 창조주에 관하여 말해 준다.</w:t>
      </w:r>
    </w:p>
    <w:p>
      <w:pPr>
        <w:jc w:val="both"/>
      </w:pPr>
      <w:r>
        <w:t>하나님의 진리는 성경에 계시되어 있듯 자연계에도 거울처럼 반영되어 있으며 그분의 창조에서 우리는 창조주를 알게 된다. 따라서 자연이라는 책은 위대한 교과서이며 지혜로운 교사들은 이것을 성경과 연결 지어 활용하면서 잃은 양이 하나님의 우리로 돌아오게 이끌 수 있다. 하나님의 작품들을 탐구하면 성령께서 섬광처럼 마음에 확신을 주신다. 이것은 논리적인 추론에 의한 확신이 아니다. 하나님을 알지 못할 정도로 마음이 어둡거나 그분을 보지 못할 정도로 눈이 흐리거나 그분의 음성을 듣지 못할 만큼 귀가 둔하지 않은 사람이라면 깊은 의미를 이해할 수 있고 장엄하고 영적인 성경 진리가 마음에 새겨진다.</w:t>
      </w:r>
    </w:p>
    <w:p>
      <w:pPr>
        <w:jc w:val="both"/>
      </w:pPr>
      <w:r>
        <w:t>하나님을 모르는 이방인을 가르치는 가장 효과적인 방법은 그분의 작품을 활용하는 것이다. 다른 어떤 방식보다 이 방식으로 접근하면 사람들은 인간의 손으로 만든 우상과 천지를 지으신 참된 하나님의 차이를 훨씬 더 쉽게 깨달을 수 있다.</w:t>
      </w:r>
    </w:p>
    <w:p>
      <w:pPr>
        <w:jc w:val="both"/>
      </w:pPr>
      <w:r>
        <w:t>『교육에 관한 특별 증언(Special Testimonies on Education)』, 58-60</w:t>
      </w:r>
    </w:p>
    <w:p>
      <w:r>
        <w:br w:type="page"/>
      </w:r>
    </w:p>
    <w:p>
      <w:pPr>
        <w:jc w:val="both"/>
      </w:pPr>
      <w:r>
        <w:t>8월 24일</w:t>
      </w:r>
    </w:p>
    <w:p/>
    <w:p>
      <w:pPr>
        <w:jc w:val="both"/>
      </w:pPr>
      <w:r>
        <w:t>안식년으로 땅에 풍성한 복이 임한다</w:t>
      </w:r>
    </w:p>
    <w:p/>
    <w:p/>
    <w:p>
      <w:pPr>
        <w:jc w:val="both"/>
      </w:pPr>
      <w:r>
        <w:t>“너는 육 년 동안 그 밭에 파종하며 육 년 동안 그 포도원을 가꾸어 그 소출을 거둘 것이나 일곱째 해에는 그 땅이 쉬어 안식하게 할지니 여호와께 대한 안식이라 너는 그 밭에 파종하거나 포도원을 가꾸지 말며”(레 25:3-4)</w:t>
      </w:r>
    </w:p>
    <w:p/>
    <w:p>
      <w:pPr>
        <w:jc w:val="both"/>
      </w:pPr>
      <w:r>
        <w:t>초막절 혹은 추수절은 과수원과 밭에서 헌물을 가져오고, 한 주일 동안 초막에서 지내고, 성스러운 기념식을 거행하며 하나님의 일꾼들과 성소의 레위인과 그 자녀와 나그네와 가난한 자들을 너그럽게 환대하는 날이다. 이날 모든 사람은 한 해를 “은택으로 관 씌우시고” 그 길에 “기름방울이 떨어지게” 하신 분께 감사하는 마음이 가득했다.</w:t>
      </w:r>
    </w:p>
    <w:p>
      <w:pPr>
        <w:jc w:val="both"/>
      </w:pPr>
      <w:r>
        <w:t>신실한 이스라엘 사람들은 1년 중 한 달을 그렇게 보냈다. 이 기간에는 염려와 노동에서 벗어나 그야말로 교육의 목적에 거의 시간을 바쳤다.</w:t>
      </w:r>
    </w:p>
    <w:p>
      <w:pPr>
        <w:jc w:val="both"/>
      </w:pPr>
      <w:r>
        <w:t>백성에게 기업을 분배하면서 하나님은 그들에게 그리고 그들을 통해 후세대들에게 땅의 소유에 관한 바른 원칙을 가르치고자 하셨다. 가나안 땅은 모든 백성에게 분배됐지만 성소에서 봉사하는 레위인들은 제외됐다. 재산은 한시적으로 처분할 수는 있어도 자녀에게 물려줄 땅을 영영 팔아넘길 수는 없었다. 다시 땅을 살 형편이 되면 언제나 자유롭게 되살 수 있었다. 부채는 7년마다 탕감받았고 50년마다 즉 희년이면 모든 땅은 원래 주인에게로 되돌아갔다. 이와 같은 방식으로 모든 가정이 재산을 지킬 수 있었고 지나친 부나 극심한 가난을 막는 보호 장치가 마련됐다.</w:t>
      </w:r>
    </w:p>
    <w:p>
      <w:pPr>
        <w:jc w:val="both"/>
      </w:pPr>
      <w:r>
        <w:t>하나님은 백성에게 땅을 분배해 에덴의 거주자들처럼 자기 발전에 가장 효과적인 일 즉 작물과 동물을 돌보는 일을 맡기셨다. 7년마다 농사를 중단해 땅을 놀리고 거기서 자생하는 소출은 가난한 자들에게 남겨 두는 교육 규정도 추가됐다. 삶의 염려와 수고 때문에 뒷전으로 밀려나기 일쑤인 깊은 연구, 사회 교류, 예배, 자선의 기회가 이렇게 주어졌다.</w:t>
      </w:r>
    </w:p>
    <w:p>
      <w:pPr>
        <w:jc w:val="both"/>
      </w:pPr>
      <w:r>
        <w:t>소유의 분배에 관한 하나님의 법칙이 오늘날 세상에서 지켜진다면 사람들의 형편은 얼마나 크게 달라지겠는가!</w:t>
      </w:r>
    </w:p>
    <w:p>
      <w:pPr>
        <w:jc w:val="both"/>
      </w:pPr>
      <w:r>
        <w:t>『교육』, 42-44</w:t>
      </w:r>
    </w:p>
    <w:p>
      <w:r>
        <w:br w:type="page"/>
      </w:r>
    </w:p>
    <w:p>
      <w:pPr>
        <w:jc w:val="both"/>
      </w:pPr>
      <w:r>
        <w:t>8월 25일</w:t>
      </w:r>
    </w:p>
    <w:p/>
    <w:p>
      <w:pPr>
        <w:jc w:val="both"/>
      </w:pPr>
      <w:r>
        <w:t>하나님의 세상에서는 가난한 자에게도 권리가 있다</w:t>
      </w:r>
    </w:p>
    <w:p/>
    <w:p/>
    <w:p>
      <w:pPr>
        <w:jc w:val="both"/>
      </w:pPr>
      <w:r>
        <w:t>“땅과 거기에 충만한 것과 세계와 그 가운데에 사는 자들은 다 여호와의 것이로다”(시 24:1)</w:t>
      </w:r>
    </w:p>
    <w:p/>
    <w:p>
      <w:pPr>
        <w:jc w:val="both"/>
      </w:pPr>
      <w:r>
        <w:t>“일곱째 달 열흘날은 속죄일”이었고 기념 나팔이 울렸다. 어디든 유대 백성이 사는 곳곳에 그 소리가 울려 퍼져 야곱의 모든 자손이 면제년을 환영하게 했다. 대속죄일에는 이스라엘의 죄가 속해졌고 사람들은 기쁜 마음으로 희년을 맞이했다.</w:t>
      </w:r>
    </w:p>
    <w:p>
      <w:pPr>
        <w:jc w:val="both"/>
      </w:pPr>
      <w:r>
        <w:t>안식년과 마찬가지로 땅에는 심거나 거두지 말아야 했고 땅에서 나는 것은 모두 가난한 자들의 정당한 소유로 간주됐다. 히브리 노예 중 안식년에 자유를 얻지 못한 이들은 희년에 풀려났다.</w:t>
      </w:r>
    </w:p>
    <w:p>
      <w:pPr>
        <w:jc w:val="both"/>
      </w:pPr>
      <w:r>
        <w:t>무엇보다 희년에는 모든 소유지가 본래의 주인에게로 돌아갔다. 땅은 하나님의 특별한 지시에 따라 추첨으로 분배됐다. 할당된 이후에는 그 누구도 마음대로 자기 토지를 팔 수 없었다. 가난으로 불가피한 경우가 아니면 자기 땅을 팔 수 없었고, 팔았더라도 당사자나 그 친족이 땅을 되찾고자 한다면 그 땅을 구매한 사람은 되팔기를 거절하지 말아야 했다. 되찾지 못한 땅은 희년에 원소유자나 그의 상속자에게 다시 돌아갔다.</w:t>
      </w:r>
    </w:p>
    <w:p>
      <w:pPr>
        <w:jc w:val="both"/>
      </w:pPr>
      <w:r>
        <w:t>사람들은 이것이 잠시 동안 소유하도록 허락된 하나님의 땅이며, 하나님이 정당한 소유자요 원지주이시고, 그분은 가난한 자와 불행한 자를 특별히 배려하신다는 사실을 마음 깊이 간직해야 했다. 하나님의 세계에서는 가난한 자도 부자와 똑같은 권리가 있다는 사실을 모두 마음에 새겨야 했다.</w:t>
      </w:r>
    </w:p>
    <w:p>
      <w:pPr>
        <w:jc w:val="both"/>
      </w:pPr>
      <w:r>
        <w:t>자비로운 우리 창조주께서는 가난하고 고통당하는 자들의 고통을 덜어 주고 삶에 희망의 빛을 선사하고 밝은 햇빛을 비춰 주고자 이런 대책을 세우셨다.</w:t>
      </w:r>
    </w:p>
    <w:p>
      <w:pPr>
        <w:jc w:val="both"/>
      </w:pPr>
      <w:r>
        <w:t>『부조와 선지자』, 533-534</w:t>
      </w:r>
    </w:p>
    <w:p>
      <w:r>
        <w:br w:type="page"/>
      </w:r>
    </w:p>
    <w:p>
      <w:pPr>
        <w:jc w:val="both"/>
      </w:pPr>
      <w:r>
        <w:t>8월 26일</w:t>
      </w:r>
    </w:p>
    <w:p/>
    <w:p>
      <w:pPr>
        <w:jc w:val="both"/>
      </w:pPr>
      <w:r>
        <w:t>세상에 밤이 오기 전에 일하라</w:t>
      </w:r>
    </w:p>
    <w:p/>
    <w:p/>
    <w:p>
      <w:pPr>
        <w:jc w:val="both"/>
      </w:pPr>
      <w:r>
        <w:t>“지혜 있는 자는 궁창의 빛과 같이 빛날 것이요 많은 사람을 옳은 데로 돌아오게 한 자는 별과 같이 영원토록 빛나리라”(단 12:3)</w:t>
      </w:r>
    </w:p>
    <w:p/>
    <w:p>
      <w:pPr>
        <w:jc w:val="both"/>
      </w:pPr>
      <w:r>
        <w:t>우리에게 주어진 일은 위대하고 중요하며 이 일에는 지혜롭고 사심 없는 일꾼, 영혼 구원에 헌신한다는 것이 무엇인지를 아는 일꾼들이 필요하다. 그러나 뜨뜻미지근한 사람은 필요 없다. 그리스도는 그런 사람을 사용할 수 없기 때문이다. 인간의 고통에 공감하는 사람, 받은 빛과 생명과 은혜를 전한다고 삶으로 입증된 일꾼이 필요하다.</w:t>
      </w:r>
    </w:p>
    <w:p>
      <w:pPr>
        <w:jc w:val="both"/>
      </w:pPr>
      <w:r>
        <w:t>하나님의 백성은 자기 부정과 희생으로 그리스도와 가까워지며, 온 세상에 자비의 기별을 전하는 일을 목표로 삼는다. 주께서 부르고 인도하시는 대로 어떤 이들은 이렇게 또 다른 이들은 저렇게 일하면서 과업을 온전히 이루고자 할 것이다. 그들은 말과 글로 그분을 위해 일한다. 진리가 담긴 인쇄물을 다른 언어로 번역해 세상 끝까지 전해야 한다.</w:t>
      </w:r>
    </w:p>
    <w:p>
      <w:pPr>
        <w:jc w:val="both"/>
      </w:pPr>
      <w:r>
        <w:t>일해야 할 수많은 사람이 아무것도 하지 않기에 내 마음이 무겁다. 그들은 사탄의 유혹에 농락당한다. 진리를 알고 있는 교인은 누구나 해가 떠 있는 동안 일해야 한다. 아무도 일할 수 없는 밤이 오기 때문이다. 그 밤이 무엇을 뜻하는지 우리는 머지않아 알게 될 것이다. 하나님의 성령께서 슬퍼하며 이 땅에서 떠나고 있다. 나라들은 서로 분노한다. 전쟁 준비가 광범위하게 진행되고 있다. 밤이 가까웠다. 교회는 일어나 맡겨진 일을 하러 가야 한다. 교육받았든 못 받았든 신자들은 누구나 기별을 전할 수 있다.</w:t>
      </w:r>
    </w:p>
    <w:p>
      <w:pPr>
        <w:jc w:val="both"/>
      </w:pPr>
      <w:r>
        <w:t>우리 앞에 영원한 세월이 펼쳐져 있다. 휘장이 곧 걷히려 한다. 우리 주변 곳곳에서 영혼들이 죽어 가고 있는데 무슨 생각으로 이기적인 안락함에만 빠져 있단 말인가? 남들을 위해 할 일이 있다는 사실을 인식하지도 깨닫지도 못하는가? 눈이 있어도 보지 못하고 귀가 있어도 듣지 못하는 형제자매들이 있는가? 하나님께서 자신의 뜻을 그대들에게 헛되이 알려 주신 것인가? 마지막이 가깝다고 그분이 여러분에게 경고를 거듭하신 것이 헛일이었는가? 이 땅의 거민들에게 하나님의 심판이 임하는 중임을 알고 있는가? 그렇다면 어떻게 편히 앉아 부주의하고 무관심할 수 있단 말인가?</w:t>
      </w:r>
    </w:p>
    <w:p>
      <w:pPr>
        <w:jc w:val="both"/>
      </w:pPr>
      <w:r>
        <w:t>『교회증언 9권』, 26-27</w:t>
      </w:r>
    </w:p>
    <w:p>
      <w:r>
        <w:br w:type="page"/>
      </w:r>
    </w:p>
    <w:p>
      <w:pPr>
        <w:jc w:val="both"/>
      </w:pPr>
      <w:r>
        <w:t>8월 27일</w:t>
      </w:r>
    </w:p>
    <w:p/>
    <w:p>
      <w:pPr>
        <w:jc w:val="both"/>
      </w:pPr>
      <w:r>
        <w:t>토지의 경작은 하나님을 섬기는 일이다</w:t>
      </w:r>
    </w:p>
    <w:p/>
    <w:p/>
    <w:p>
      <w:pPr>
        <w:jc w:val="both"/>
      </w:pPr>
      <w:r>
        <w:t>“그 포도나무를 큰 물가 옥토에 심은 것은 가지를 내고 열매를 맺어서 아름다운 포도나무를 이루게 하려 하였음이라”(겔 17:8)</w:t>
      </w:r>
    </w:p>
    <w:p/>
    <w:p>
      <w:pPr>
        <w:jc w:val="both"/>
      </w:pPr>
      <w:r>
        <w:t>십일조 제도는 율법의 원칙을 실천하는 이들을 돕고자 주님께서 제정한 최고의 방법이다. 이 법을 따르는 사람은 포도원 전체 즉 온전한 땅을 받는다.</w:t>
      </w:r>
    </w:p>
    <w:p>
      <w:pPr>
        <w:jc w:val="both"/>
      </w:pPr>
      <w:r>
        <w:t>…인간은 하나님과 협력하여 병든 땅을 건강하게 회복시켜서 그분의 이름이 찬송과 영광을 받게 해야 한다. 재능과 성심을 다하여 땅을 관리하면 보배로운 소출이 나오듯 마음도 하나님이 다스리시면 그분의 품성을 드러낸다.</w:t>
      </w:r>
    </w:p>
    <w:p>
      <w:pPr>
        <w:jc w:val="both"/>
      </w:pPr>
      <w:r>
        <w:t>하나님은 땅의 경작과 관련하여 주신 법칙 속에서 사람들이 이기심을 극복하고 하늘의 심성을 갖출 기회도 얻게 하셨다. 그들이 주님의 말씀에 순종했다면 가나안은 그들에게 에덴이 되었을 것이다. 질병 없이 건강한 열매를 맺으려면 땅을 어떻게 개간해야 하는지를 주님은 그들을 통해서 세상 모든 나라에 가르쳐 주고자 하셨다. 이 땅은 주님의 포도원이므로 그분의 계획에 따라 다루어야 한다. 땅을 경작하는 사람은 자신이 하나님을 섬기는 일을 한다고 생각해야 한다. 제사장이나 성막에 관련된 일로 봉사하도록 임명된 이들 못지않게 그들은 주어진 장소에서 맡겨진 몫을 다하고 있는 것이다. 하나님은 그들에게 레위인은 선물이며 무슨 일에 종사하든 그들을 지원해야 한다고 말씀하셨다(화잇 주석, 레 25:18-22).</w:t>
      </w:r>
    </w:p>
    <w:p>
      <w:pPr>
        <w:jc w:val="both"/>
      </w:pPr>
      <w:r>
        <w:t>아담과 하와는 하나님께 불순종했기에 에덴동산을 잃어버렸고 죄 때문에 온 땅이 저주받았다. 그럼에도 만일 하나님의 백성이 하나님의 지시를 따라 살았다면 그들의 토지는 비옥하고 아름답게 회복됐을 것이다. 토지 경작에 관하여 하나님이 그들에게 직접 지시를 내렸으므로 그들은 그분과 협력해 토지를 회복할 수 있었다. 그랬다면 온 땅은 하나님의 지배 아래서 영적 진리의 실물 교훈이 되었을 것이다. 땅이 그분의 자연법칙을 따를 때 귀중한 곡식을 산출하듯 사람의 마음도 하나님의 도덕법에 순종하여 그분의 품성을 반영할 수 있었다. 심지어 이방인까지도 살아 계신 하나님을 경배하고 섬기는 백성의 탁월성을 인정했을 것이다.</w:t>
      </w:r>
    </w:p>
    <w:p>
      <w:pPr>
        <w:jc w:val="both"/>
      </w:pPr>
      <w:r>
        <w:t>『실물교훈』, 289</w:t>
      </w:r>
    </w:p>
    <w:p>
      <w:r>
        <w:br w:type="page"/>
      </w:r>
    </w:p>
    <w:p>
      <w:pPr>
        <w:jc w:val="both"/>
      </w:pPr>
      <w:r>
        <w:t>8월 28일</w:t>
      </w:r>
    </w:p>
    <w:p/>
    <w:p>
      <w:pPr>
        <w:jc w:val="both"/>
      </w:pPr>
      <w:r>
        <w:t>교훈과 기쁨이 마르지 않는 샘</w:t>
      </w:r>
    </w:p>
    <w:p/>
    <w:p/>
    <w:p>
      <w:pPr>
        <w:jc w:val="both"/>
      </w:pPr>
      <w:r>
        <w:t>“내가 땅의 기초를 놓을 때에 네가 어디 있었느냐 네가 깨달아 알았거든 말할지니라 누가 그것의 도량법을 정하였는지, 누가 그 줄을 그것의 위에 띄웠는지 네가 아느냐”(욥 38:4-5)</w:t>
      </w:r>
    </w:p>
    <w:p/>
    <w:p>
      <w:pPr>
        <w:jc w:val="both"/>
      </w:pPr>
      <w:r>
        <w:t>아담과 하와는 에덴동산의 관리 즉 “그것을 경작하며 지키”는 책임을 맡았다(창 2:15). 우주의 주인이신 하나님께서 모든 것을 풍족히 제공할 수 있다 해도 그들은 게으르면 안 되었다. 하나님은 신체를 튼튼히 하고, 사상을 넓히고, 품성을 계발하는 데 필요한 임무를 그들에게 축복처럼 맡기셨다.</w:t>
      </w:r>
    </w:p>
    <w:p>
      <w:pPr>
        <w:jc w:val="both"/>
      </w:pPr>
      <w:r>
        <w:t>자연이라는 책은 그들 앞에 생생한 교훈을 펼쳐 주며 교훈과 기쁨을 선사하는 다함없는 샘이었다. 숲속의 갖가지 풀과 산의 모든 나무, 반짝이는 모든 별, 땅과 공기와 하늘 어디든 하나님의 이름이 적혀 있었다. 에덴의 거주자들은 잎사귀와 꽃과 나무, 물속에서 노니는 리워야단부터 햇살에 떠다니는 티끌만 한 벌레에 이르기까지 모든 생물, 무생물과 대화를 나누면서 각각의 생명에 담긴 신비를 배워 갔다. 하늘에 빛나는 하나님의 영광, 질서 정연하게 돌아가는 무한한 세계, “겹겹이 쌓인 구름”(욥 37:16), 빛과 소리와 낮과 밤의 신비, 이 모든 것이 지구 첫 학교 학생들에게는 탐구 대상이었다.</w:t>
      </w:r>
    </w:p>
    <w:p>
      <w:pPr>
        <w:jc w:val="both"/>
      </w:pPr>
      <w:r>
        <w:t>만물을 지으신 하나님은 자연의 법칙과 작용, 영적 세계를 지배하는 진리의 위대한 원칙들을 그들에게 밝히 보이셨다. 그들은 “하나님의 영광을 아는 빛”(고후 4:6)으로 지적·영적 능력이 향상했고 경건한 삶에서 얻는 최고의 기쁨을 맛보았다.</w:t>
      </w:r>
    </w:p>
    <w:p>
      <w:pPr>
        <w:jc w:val="both"/>
      </w:pPr>
      <w:r>
        <w:t>창조주의 손을 거친 지구는 에덴동산뿐 아니라 모든 것이 무척 아름다웠다. 아름다운 창조의 세계에 흠집을 내는 죄의 흔적이나 사망의 그림자가 전혀 없었다. 하나님의 영광이 “하늘을 덮었고 그의 찬송이 세계에 가득”했다.</w:t>
      </w:r>
    </w:p>
    <w:p>
      <w:pPr>
        <w:jc w:val="both"/>
      </w:pPr>
      <w:r>
        <w:t>…에덴동산은 온 세상을 향한 하나님의 바람을 대변했다. 인간 가족이 늘어 갈수록 하나님이 처음 주셨던 것과 같은 가정과 학교를 그들이 계속해서 세우는 것이 그분의 목적이었다. 그러면 결국 지구상에는 하나님의 말씀과 그분의 업적을 탐구하는 가정과 학교가 가득 찼을 것이고, 거기서 학생들은 하나님의 영광을 아는 지식을 영원에 걸쳐 더욱 완전히 반사할 수 있었을 것이다.</w:t>
      </w:r>
    </w:p>
    <w:p>
      <w:pPr>
        <w:jc w:val="both"/>
      </w:pPr>
      <w:r>
        <w:t>『교육』, 21-22</w:t>
      </w:r>
    </w:p>
    <w:p>
      <w:r>
        <w:br w:type="page"/>
      </w:r>
    </w:p>
    <w:p>
      <w:pPr>
        <w:jc w:val="both"/>
      </w:pPr>
      <w:r>
        <w:t>8월 29일</w:t>
      </w:r>
    </w:p>
    <w:p/>
    <w:p>
      <w:pPr>
        <w:jc w:val="both"/>
      </w:pPr>
      <w:r>
        <w:t>인간의 묵은 마음을 기경하라</w:t>
      </w:r>
    </w:p>
    <w:p/>
    <w:p/>
    <w:p>
      <w:pPr>
        <w:jc w:val="both"/>
      </w:pPr>
      <w:r>
        <w:t>“너희가 자기를 위하여 공의를 심고 인애를 거두라 너희 묵은 땅을 기경하라 지금이 곧 여호와를 찾을 때니 마침내 여호와께서 오사 공의를 비처럼 너희에게 내리시리라”(호 10:12)</w:t>
      </w:r>
    </w:p>
    <w:p/>
    <w:p>
      <w:pPr>
        <w:jc w:val="both"/>
      </w:pPr>
      <w:r>
        <w:t>나는 책임 있는 자리에 앉은 이들에게 의무를 자각하라고 권고한다. 무능한 남녀를 하나님의 사업에 투입해 현대 진리의 사업이 위험에 빠지지 않게 하라. 새로운 땅에 즐겁게 찾아가 열심히 주님을 섬길 사람이 필요하다.</w:t>
      </w:r>
    </w:p>
    <w:p>
      <w:pPr>
        <w:jc w:val="both"/>
      </w:pPr>
      <w:r>
        <w:t>아이오와주의 낯선 시골 마을에 갔을 때 농부들이 새로운 땅을 일구는 모습을 본 적이 있다. 그들은 육중한 장비들로 고랑을 깊이 파고자 엄청난 노력을 기울였다. 일꾼들은 육체적인 힘을 사용한 덕분에 근력을 얻었다. 우리 청년들도 새로운 현장으로 가서 인간의 묵은 마음을 갈아엎는다면 강인해질 것이다. 이렇게 일하면서 그들은 하나님과 더욱 가까워질 것이다. 또 자신이 전적으로 무능하다고 깨닫게 될 것이다.</w:t>
      </w:r>
    </w:p>
    <w:p>
      <w:pPr>
        <w:jc w:val="both"/>
      </w:pPr>
      <w:r>
        <w:t>그들은 완전히 주님의 것이 되어야 한다. 자부심과 자만심을 버리고 주 예수 그리스도로 옷 입어야 한다. 그렇게 하면 진영 밖으로 기꺼이 나가서 십자가의 선한 병사로 짐을 짊어질 것이다. 곤란을 해결하고 장애를 극복해 가면서 그들은 실력이 늘고 힘도 얻을 것이다. 책임 있는 직분을 맡을 일꾼이 필요하다. 그런데 그들은 그리스도의 멍에를 기꺼이 지는 사역에 적합하다고 완전히 검증된 사람이어야 한다. 하늘에서는 이런 자들을 인정한다.</w:t>
      </w:r>
    </w:p>
    <w:p>
      <w:pPr>
        <w:jc w:val="both"/>
      </w:pPr>
      <w:r>
        <w:t>안약을 사서 바르고 하나님이 무엇을 원하시는지 분별하라. 그리스도 없는 설교가 수두룩하다. 능력 없는 말의 나열은 교회를 떠나고 싶은 마음만 부추긴다. 하나님의 도움으로 우리 안에 성령께서 나타나셨으면 좋겠다. 본향에 가서 하늘의 복을 얻기만을 기다리고 있으면 안 된다. 목회자는 지금 여기서 사람들과 함께 하나님을 구하며 올바른 관점으로 일해야 한다. 오랫동안 사업에 종사한 이들은 만족감이 너무 큰 나머지 자신에게 늦은 비의 부흥이 일어나기를 고대하지 않는다.</w:t>
      </w:r>
    </w:p>
    <w:p>
      <w:pPr>
        <w:jc w:val="both"/>
      </w:pPr>
      <w:r>
        <w:t>우리는 요한처럼 주의 길을 예비해야 한다. 자신이 그리스도의 재림에 준비되어 있다면 그리스도 이전의 선각자들이 그분의 초림을 앞두고 사람들에게 회개하라고 외쳤듯 우리도 모든 노력을 기울여 사람들이 그리스도의 재림에 대비하게 해야 한다. …하나님의 도움을 받아 스스로 성경을 연구하라. 그러면 우리는 하나님의 진리로 가득 차서 그 진리가 생수처럼 흘러나올 것이다.</w:t>
      </w:r>
    </w:p>
    <w:p>
      <w:pPr>
        <w:jc w:val="both"/>
      </w:pPr>
      <w:r>
        <w:t>『리뷰 앤드 헤럴드』, 1889년 10월 8일</w:t>
      </w:r>
    </w:p>
    <w:p>
      <w:r>
        <w:br w:type="page"/>
      </w:r>
    </w:p>
    <w:p>
      <w:pPr>
        <w:jc w:val="both"/>
      </w:pPr>
      <w:r>
        <w:t>8월 30일</w:t>
      </w:r>
    </w:p>
    <w:p/>
    <w:p>
      <w:pPr>
        <w:jc w:val="both"/>
      </w:pPr>
      <w:r>
        <w:t>높은 실력과 깊은 헌신이 필요하다</w:t>
      </w:r>
    </w:p>
    <w:p/>
    <w:p/>
    <w:p>
      <w:pPr>
        <w:jc w:val="both"/>
      </w:pPr>
      <w:r>
        <w:t>“그러나 진리의 성령이 오시면 그가 너희를 모든 진리 가운데로 인도하시리니 그가 스스로 말하지 않고 오직 들은 것을 말하며 장래 일을 너희에게 알리시리라”(요 16:13)</w:t>
      </w:r>
    </w:p>
    <w:p/>
    <w:p>
      <w:pPr>
        <w:jc w:val="both"/>
      </w:pPr>
      <w:r>
        <w:t>하루하루가 지날 때마다 끝이 다가오고 있다. 그럴수록 우리는 하나님과 더 가까워지는가? 우리가 매일 대면하는 이들에게 우리의 도움과 안내가 필요하다. 그들의 마음은 어쩌면 때에 맞는 말 한마디가 잘 박힌 못처럼 마음에 와닿을 수 있는 상태인지도 모른다. 그들 중 누군가는 내일이면 두 번 다시 만나지 못할 수도 있다. 이 동료 여행자들에게 우리는 어떤 감화를 끼치고 있는가? 그들을 그리스도께로 인도하고자 어떤 노력을 기울이고 있는가? 시간이 얼마 없다. 우리는 힘을 정비해 더 큰 일을 수행해야 한다. 사업의 중요성을 이해하고 급여 때문이 아니라 끝이 가깝다는 인식으로 이 일에 뛰어들 사람이 필요하다. 더 높은 실력과 더 깊은 헌신이 필요한 때이다. 나는 이 문제를 깊이 생각하며 하나님께 외친다. “책임감이 투철한 기별꾼, 온갖 죄의 근원인 자기 숭배를 십자가에 못 박아 버린 기별꾼을 일으켜 보내 주소서.”</w:t>
      </w:r>
    </w:p>
    <w:p>
      <w:pPr>
        <w:jc w:val="both"/>
      </w:pPr>
      <w:r>
        <w:t>…하나님을 신뢰하고 꾸준히 전진하면서 사심 없이 그분의 사업을 수행해야 한다. 겸손히 그분을 의지하고 우리 자신의 현재와 미래의 모든 것을 그분의 섭리에 맡기면서 처음의 확신을 마지막까지 굳게 붙잡아야 한다. 우리에게 자격이 있어서가 아니라 그리스도께서 자격이 되시기 때문에 그리고 우리가 그분을 믿으면서 하나님의 넘치는 은혜를 받아들였기 때문에 하늘의 복을 얻는다는 사실을 잊지 말아야 한다.</w:t>
      </w:r>
    </w:p>
    <w:p>
      <w:pPr>
        <w:jc w:val="both"/>
      </w:pPr>
      <w:r>
        <w:t>『교회증언 9권』, 27-29</w:t>
      </w:r>
    </w:p>
    <w:p>
      <w:r>
        <w:br w:type="page"/>
      </w:r>
    </w:p>
    <w:p>
      <w:pPr>
        <w:jc w:val="both"/>
      </w:pPr>
      <w:r>
        <w:t>8월 31일</w:t>
      </w:r>
    </w:p>
    <w:p/>
    <w:p>
      <w:pPr>
        <w:jc w:val="both"/>
      </w:pPr>
      <w:r>
        <w:t>기부 행렬이 계속 이어지게 하라</w:t>
      </w:r>
    </w:p>
    <w:p/>
    <w:p/>
    <w:p>
      <w:pPr>
        <w:jc w:val="both"/>
      </w:pPr>
      <w:r>
        <w:t>“너희는 넉 달이 지나야 추수할 때가 이르겠다 하지 아니하느냐 그러나 나는 너희에게 이르노니 너희 눈을 들어 밭을 보라 희어져 추수하게 되었도다”(요 4:35)</w:t>
      </w:r>
    </w:p>
    <w:p/>
    <w:p>
      <w:pPr>
        <w:jc w:val="both"/>
      </w:pPr>
      <w:r>
        <w:t>하나님의 사업은 인간의 힘으로 확립된 것이 아니며 인간의 힘으로 파괴되지도 않는다. 어려움과 반대를 무릅쓰고 하나님의 사업을 수행하는 자들을 그분은 끊임없이 지도하고 보호하신다. 그분의 지상 사업은 결코 중단되지 않는다. 그분이 계획하신 영적인 성전 건축은 건물이 완성되고 “그 위에 은총, 은총이 있을지어다.”라는 함성과 함께 머릿돌이 놓일 때까지 추진될 것이다.</w:t>
      </w:r>
    </w:p>
    <w:p>
      <w:pPr>
        <w:jc w:val="both"/>
      </w:pPr>
      <w:r>
        <w:t>그리스도인은 사람들에게 유익을 끼쳐야 한다. 그렇게 하면 그들 자신이 유익을 얻는다. “남을 윤택하게 하는 자는 자기도 윤택하여지리라”(잠 11:25). 이것이 하나님의 운영 원칙이다. 하나님은 이 법칙에 따라 자선의 물줄기가 이어져 큰 바다로 흘러 들어가고 다시 원천으로 되돌아가는 순환이 끊임없이 지속되게 하셨다. 이 법칙을 실현할 때 그리스도인 선교에 힘이 생긴다.</w:t>
      </w:r>
    </w:p>
    <w:p>
      <w:pPr>
        <w:jc w:val="both"/>
      </w:pPr>
      <w:r>
        <w:t>어디든 자기희생과 끈질긴 노력으로 사업을 수립하고 진행할 여건이 조성된 곳이 있다면 또 주님께서 그 사업을 번영케 하셨다면 거기 있는 사람들은 새로운 현장에 파송된 주의 종을 돕기 위해 자신의 재정을 드려야 한다. 어디든 훌륭한 기반 위에서 사업을 시작한 곳이 있다면 신자들은 큰 희생을 감수하고서라도 자기 지역 사업에 수년간 투자했던 재정의 일부 또는 전부를 넘겨주어 곤경에 처한 이들을 지원해야 할 책임을 느껴야 한다. 주님께서는 그와 같은 방식으로 자신의 사업이 확장되게 하신다. 이것이야말로 올바른 반환의 법칙이다.</w:t>
      </w:r>
    </w:p>
    <w:p>
      <w:pPr>
        <w:jc w:val="both"/>
      </w:pPr>
      <w:r>
        <w:t>『교회증언 7권』, 170</w:t>
      </w:r>
    </w:p>
    <w:p>
      <w:pPr>
        <w:jc w:val="both"/>
      </w:pPr>
      <w:r>
        <w:t>9월 주제</w:t>
      </w:r>
    </w:p>
    <w:p>
      <w:pPr>
        <w:jc w:val="both"/>
      </w:pPr>
      <w:r>
        <w:t>복음을 전파하라</w:t>
      </w:r>
    </w:p>
    <w:p>
      <w:r>
        <w:br w:type="page"/>
      </w:r>
    </w:p>
    <w:p>
      <w:pPr>
        <w:jc w:val="both"/>
      </w:pPr>
      <w:r>
        <w:t>9월 1일</w:t>
      </w:r>
    </w:p>
    <w:p/>
    <w:p>
      <w:pPr>
        <w:jc w:val="both"/>
      </w:pPr>
      <w:r>
        <w:t>그리스도를 사랑하고 따르라고 말하라</w:t>
      </w:r>
    </w:p>
    <w:p/>
    <w:p/>
    <w:p>
      <w:pPr>
        <w:jc w:val="both"/>
      </w:pPr>
      <w:r>
        <w:t>“나 여호와가 말하노라 너희는 나의 증인, 나의 종으로 택함을 입었나니 이는 너희가 나를 알고 믿으며 내가 그인 줄 깨닫게 하려 함이라 나의 전에 지음을 받은 신이 없었느니라 나의 후에도 없으리라”(사 43:10)</w:t>
      </w:r>
    </w:p>
    <w:p/>
    <w:p>
      <w:pPr>
        <w:jc w:val="both"/>
      </w:pPr>
      <w:r>
        <w:t>사탄은 각 사람의 영혼이 시험받을 큰 사건에 대해 성실하고 철저히 준비하지 못하도록 유혹하고 있다. 하늘 성소 사역은 진행 중이다. 예수께서 성소를 정결하게 하고 계신다. 이 땅의 일은 하늘의 일과 일치한다. 하늘 천사들은 살아 있는 대리자인 인간들이 예수를 바라보면서 그분을 묵상하며 그리스도의 완전함에 대비되는 자기 품성의 불완전을 인식하도록 끊임없이 이끌고 있다. 약속된 보혜사께서 “나를 증언할 것”이라고 그리스도께서…선언하셨다. 이것이 이 시대에 전해야 할 메시지이다.</w:t>
      </w:r>
    </w:p>
    <w:p>
      <w:pPr>
        <w:jc w:val="both"/>
      </w:pPr>
      <w:r>
        <w:t>그리스도처럼 말하라. 그리스도처럼 일하라. 우리는 그리스도를 바라보고 살아야 한다. 그분의 아름다움을 목도하면 그리스도의 덕과 의를 실천하고 싶어진다. 그리스도를 바라볼 때 그분의 모습으로 변한다. 자아를 부정하면서 성령께서 우리를 순결하고 고결하고 고상하게 하시도록 예수께 온전히 마음을 바칠 때 우리는 미래의 세상과 밀접하게 연결되며 의의 태양이신 분의 빛으로 둘러싸인다. 말할 수 없는 풍성한 영광으로 기쁨을 누린다. 그럴 때 다른 도시와 마을로 가서 사람들에게 하나님의 사랑으로 복음을 전하고, 주님께서 부르실 먼 땅의 사람들에게도 전하라고 명령을 받는다.</w:t>
      </w:r>
    </w:p>
    <w:p>
      <w:pPr>
        <w:jc w:val="both"/>
      </w:pPr>
      <w:r>
        <w:t>그분의 말씀에 담긴 복된 진리를 사람들에게 전하라. 그리스도의 말씀에 순종하며 그분의 사랑 안에 계속 거하라. 그분께서는 우리가 사랑하는 마음으로 계명을 지키기를 바라신다고 그들에게 말해 주라. 그분이 그렇게 하시는 이유는 불가능한 일을 강요하시는 게 아니라 아버지의 계명을 지킨다는 것이 무엇을 의미하는지 아시기 때문이다. 그분은 각 사람이 그 초청을 듣고 다른 이들에게도 알려 주어 자기의 풍성한 선물을 받기를 바라신다. 하나님의 계명을 지키면 비굴하게 속박당하는 게 아니라 예수 그리스도의 보혈로 자유로워진다는 사실을 그분은 아시기 때문이다. “또 주의 종이 이것으로 경고를 받고 이것을 지킴으로 상이 크니이다”(시 19:11).</w:t>
      </w:r>
    </w:p>
    <w:p>
      <w:pPr>
        <w:jc w:val="both"/>
      </w:pPr>
      <w:r>
        <w:t>글과 말로, 동정 어린 마음으로 겸손하게 사랑을 담아 이것을 말해 주면서 그리스도의 품성을 드러내라. “성령과 신부가 말씀하시기를 오라 하시는도다 듣는 자도 오라 할 것이요 목마른 자도 올 것이요 또 원하는 자는 값없이 생명수를 받으라 하시더라”(계 22:17).</w:t>
      </w:r>
    </w:p>
    <w:p>
      <w:pPr>
        <w:jc w:val="both"/>
      </w:pPr>
      <w:r>
        <w:t>『하늘을 향하여』, 344</w:t>
      </w:r>
    </w:p>
    <w:p>
      <w:r>
        <w:br w:type="page"/>
      </w:r>
    </w:p>
    <w:p>
      <w:pPr>
        <w:jc w:val="both"/>
      </w:pPr>
      <w:r>
        <w:t>9월 2일</w:t>
      </w:r>
    </w:p>
    <w:p/>
    <w:p>
      <w:pPr>
        <w:jc w:val="both"/>
      </w:pPr>
      <w:r>
        <w:t>모두가 전해야 한다</w:t>
      </w:r>
    </w:p>
    <w:p/>
    <w:p/>
    <w:p>
      <w:pPr>
        <w:jc w:val="both"/>
      </w:pPr>
      <w:r>
        <w:t>“오직 성령이 너희에게 임하시면 너희가 권능을 받고 예루살렘과 온 유대와 사마리아와 땅끝까지 이르러 내 증인이 되리라”(행 1:8)</w:t>
      </w:r>
    </w:p>
    <w:p/>
    <w:p>
      <w:pPr>
        <w:jc w:val="both"/>
      </w:pPr>
      <w:r>
        <w:t>수많은 젊은 남녀가 회심한 모습을 보며 나는 참 기뻤다. 그들의 마음은 예수의 사랑에 잠겨 부드러워졌고 하나님께서 자기들의 영혼을 위해 이루신 선한 일에 감사했다. 참으로 소중한 순간이었다. “사람이 마음으로 믿어 의에 이르고 입으로 시인하여 구원에 이르느니라.” 이 영혼들이 첫사랑의 열정을 잃거나 교만과 세상 사랑에서 비롯한 이상한 냉기에 마음과 생각이 사로잡히는 일이 절대로 있어서는 안 된다.</w:t>
      </w:r>
    </w:p>
    <w:p>
      <w:pPr>
        <w:jc w:val="both"/>
      </w:pPr>
      <w:r>
        <w:t>새로 믿음을 받아들인 자들은 진리의 지식을 알게 하신 하나님, 신성한 평화로 마음을 채워 주시고 사람들에게 성결케 하는 감화력을 발휘하게 해 주신 하나님께 반드시 책임감을 느껴야 한다. “주가 말하노라. 너희는 나의 증인이요.”</w:t>
      </w:r>
    </w:p>
    <w:p>
      <w:pPr>
        <w:jc w:val="both"/>
      </w:pPr>
      <w:r>
        <w:t>하나님께 일을 위탁받은 사람은 누구든지 세상에 그분의 구원을 알려야 한다. 참된 신앙에는 이기심이나 배타성이 존재하지 않는다. 그리스도의 복음은 확산되고 침투한다. 이것은 땅의 소금, 변화시키는 누룩, 어둠을 밝히는 빛으로 묘사된다. 하나님과 교제하는 즐거움 속에서 그분의 애정과 사랑을 누리는 사람이 그리스도께서 자기 목숨을 영혼과 오류와 어둠 속에서 죄로 죽어 가는 영혼에 대해 아무 책임감을 느끼지 못하는 일이란 있을 수 없다.</w:t>
      </w:r>
    </w:p>
    <w:p>
      <w:pPr>
        <w:jc w:val="both"/>
      </w:pPr>
      <w:r>
        <w:t>그리스도를 따른다면서 세상에 빛을 비추기를 소홀히 하는 사람은 생명력을 잃게 된다. 차갑고 그리스도가 없는 사람이 되어 버린다. 무관심의 저주가 그들에게 임하고 죽음과 다름없는 영혼의 침체에 빠져 예수의 살아 있는 대표자가 아니라 죽은 몸이 되어 버린다. 모두 온유하고 겸손한 마음으로 십자가를 받들고 하나님께서 주신 책임을 맡아 도움과 빛이 필요한 주위 사람들을 위해 개인적인 노력을 기울여야 한다.</w:t>
      </w:r>
    </w:p>
    <w:p>
      <w:pPr>
        <w:jc w:val="both"/>
      </w:pPr>
      <w:r>
        <w:t>이 책임을 받아들이는 사람은 누구나 풍성하고 다양한 경험을 얻고 그 마음이 열정으로 빛날 것이다. 두려움과 떨림으로 자기의 구원을 이루고자 새로운 마음으로 끈기 있게 노력할 힘과 용기를 얻게 될 것이다. 그 안에서 행하시는 이는 하나님이시며 그분이 자기의 기쁜 뜻을 위해 그들이 소원을 두고 행하게 하시기 때문이다.</w:t>
      </w:r>
    </w:p>
    <w:p>
      <w:pPr>
        <w:jc w:val="both"/>
      </w:pPr>
      <w:r>
        <w:t>『리뷰 앤드 헤럴드』, 1891년 7월 21일</w:t>
      </w:r>
    </w:p>
    <w:p>
      <w:r>
        <w:br w:type="page"/>
      </w:r>
    </w:p>
    <w:p>
      <w:pPr>
        <w:jc w:val="both"/>
      </w:pPr>
      <w:r>
        <w:t>9월 3일</w:t>
      </w:r>
    </w:p>
    <w:p/>
    <w:p>
      <w:pPr>
        <w:jc w:val="both"/>
      </w:pPr>
      <w:r>
        <w:t>빛과 희망을 모든 곳에 전하라</w:t>
      </w:r>
    </w:p>
    <w:p/>
    <w:p/>
    <w:p>
      <w:pPr>
        <w:jc w:val="both"/>
      </w:pPr>
      <w:r>
        <w:t>“이같이 너희 빛이 사람 앞에 비치게 하여 그들로 너희 착한 행실을 보고 하늘에 계신 너희 아버지께 영광을 돌리게 하라”(마 5:16)</w:t>
      </w:r>
    </w:p>
    <w:p/>
    <w:p>
      <w:pPr>
        <w:jc w:val="both"/>
      </w:pPr>
      <w:r>
        <w:t>실제적인 활동은 설교만 하는 것보다 훨씬 효과적이다. 우리는 주린 자에게 먹을 것을, 벗은 자에게 입을 것을, 집 없는 자에게 쉴 곳을 제공해야 한다. 그러나 우리는 이보다 더 큰 일을 하도록 부름받았다. 영혼의 결핍은 그리스도의 사랑으로만 채워 줄 수 있다. 그리스도께서 우리 안에 거하시면 거룩한 동정심이 흘러넘칠 것이다. 막혔던 샘에서 뜨거운 그리스도의 사랑이 터져 나올 것이다.</w:t>
      </w:r>
    </w:p>
    <w:p>
      <w:pPr>
        <w:jc w:val="both"/>
      </w:pPr>
      <w:r>
        <w:t>하나님께서는 우리가 가난한 이들에게 물질뿐 아니라 쾌활한 모습, 희망적인 말, 친절한 악수를 전하기 바라신다. 그리스도께서는 병자를 고칠 때 그들에게 손을 내미셨다. 이처럼 우리도 우리의 도움을 받는 이들과 친밀해져야 한다.</w:t>
      </w:r>
    </w:p>
    <w:p>
      <w:pPr>
        <w:jc w:val="both"/>
      </w:pPr>
      <w:r>
        <w:t>세상에는 희망이 사라진 사람이 많다. 그들에게 밝은 햇빛을 되찾아 주라. 용기를 잃은 자도 많다. 그들에게 격려의 말을 건네고 그들을 위해 기도하라. 생명의 양식이 필요한 이들이 있다. 그들에게 성경 말씀을 읽어 주라. 세상의 유향으로도, 의사도 고칠 수 없는 영혼의 질병에 걸린 자가 많다. 이들을 위하여 기도하고 그들을 예수께로 데려오라. 길르앗에 유향이 있고 크신 의원이 있다고 그들에게 말해 주라.</w:t>
      </w:r>
    </w:p>
    <w:p>
      <w:pPr>
        <w:jc w:val="both"/>
      </w:pPr>
      <w:r>
        <w:t>빛은 은혜이다. 감사할 줄 모르는 불경하고 부패한 세상에도 혜택을 선사하는 보편적 은혜이다. 의의 태양의 빛도 그러하다. 죄와 슬픔과 고통의 흑암에 둘러싸인 이 지구에 하나님의 사랑을 아는 지식의 빛이 밝혀져야 한다. 하늘 보좌에서 비치는 빛은 종파, 지위, 계급을 가리지 않는다.</w:t>
      </w:r>
    </w:p>
    <w:p>
      <w:pPr>
        <w:jc w:val="both"/>
      </w:pPr>
      <w:r>
        <w:t>소망과 자비의 기별은 땅끝까지 전해져야 한다. …이방인들이 더 이상 캄캄한 어두움 속에 갇혀 있어서는 안 된다. 의의 태양이신 분의 밝은 빛 앞에는 그늘이 없다. 음부의 권세는 정복되었다.</w:t>
      </w:r>
    </w:p>
    <w:p>
      <w:pPr>
        <w:jc w:val="both"/>
      </w:pPr>
      <w:r>
        <w:t>그러나 그 누구도 자신이 받지 못한 것을 나눠 줄 수는 없다. 하나님의 사업에서 인간이 창출한 것은 하나도 없다. …밝은 빛이 끊임없이 빛날 수 있는 이유는 하늘의 사자들이 금 그릇에 있는 금 기름을 금관을 통해 성소의 등잔으로 보내 주기 때문이다. 사람들이 빛을 전할 수 있는 이유는 하나님의 사랑이 끊임없이 사람들에게 전달되기 때문이다. 믿음으로 말미암아 하나님과 연합한 모든 사람 안에는 사랑의 금 기름이 값없이 부어져서 그 사랑의 빛이 선행과 하나님을 위한 진실하고 참된 봉사를 통해서 반사된다.</w:t>
      </w:r>
    </w:p>
    <w:p>
      <w:pPr>
        <w:jc w:val="both"/>
      </w:pPr>
      <w:r>
        <w:t>『실물교훈』, 417-419</w:t>
      </w:r>
    </w:p>
    <w:p>
      <w:r>
        <w:br w:type="page"/>
      </w:r>
    </w:p>
    <w:p>
      <w:pPr>
        <w:jc w:val="both"/>
      </w:pPr>
      <w:r>
        <w:t>9월 4일</w:t>
      </w:r>
    </w:p>
    <w:p/>
    <w:p>
      <w:pPr>
        <w:jc w:val="both"/>
      </w:pPr>
      <w:r>
        <w:t>자아를 먼저 십자가에 못 박아야 한다</w:t>
      </w:r>
    </w:p>
    <w:p/>
    <w:p/>
    <w:p>
      <w:pPr>
        <w:jc w:val="both"/>
      </w:pPr>
      <w:r>
        <w:t>“하나님께로부터 보내심을 받은 사람이 있으니 그의 이름은 요한이라 그가 증언하러 왔으니 곧 빛에 대하여 증언하고 모든 사람이 자기로 말미암아 믿게 하려 함이라”(요 1:6-7)</w:t>
      </w:r>
    </w:p>
    <w:p/>
    <w:p>
      <w:pPr>
        <w:jc w:val="both"/>
      </w:pPr>
      <w:r>
        <w:t>성경은 “그러므로 하늘에 계신 너희 아버지의 온전하심과 같이 너희도 온전하라.”고 명한다. 그분은 자아를 십자가에 못 박으라고 모든 사람에게 요청하신다. 이 요청에 응하는 자는 그분 안에서 강해진다. 그들은 그리스도에게 배우며 더 많이 배울수록 하나님의 나라를 세우려는 더 큰 갈망으로 동료를 돕는다. 깨달음이 더 커질수록 남을 일깨우고 싶은 갈망도 커진다. 하나님과 더 많이 이야기할수록 자아를 더 적게 추구한다. 그리스도의 사업에서 더 큰 특권과 기회와 능력을 얻을수록 남을 위해 일해야 한다는 의무감도 더 커진다.</w:t>
      </w:r>
    </w:p>
    <w:p>
      <w:pPr>
        <w:jc w:val="both"/>
      </w:pPr>
      <w:r>
        <w:t>인간은 본성적으로 자기를 드러내려고 한다. 그리스도 안에서 온전해지려면 먼저 교만과 자만을 버려야 한다. 그러면 영혼에 고요가 찾아오고 하나님의 음성이 들릴 것이다. 그럴 때 성령께서 아무런 장해를 받지 않으신다. 하나님이 그대 안에서 그대를 통해 일하시게 하라. 그러면 바울처럼 “이제는 내가 사는 것이 아니요 오직 내 안에 그리스도께서 사시는 것”이라고 말할 수 있다. 우리는 자아를 제단에 바치기 전까지는, 성령께서 우리 자신을 하나님의 모습대로 빚으시도록 수락하기 전까지는 우리를 위한 하나님의 이상에 도달할 수 없다.</w:t>
      </w:r>
    </w:p>
    <w:p>
      <w:pPr>
        <w:jc w:val="both"/>
      </w:pPr>
      <w:r>
        <w:t>“내가 온 것은 양으로 생명을 얻게 하고 더 풍성히 얻게 하려는 것”이라고 그리스도께서 말씀하셨다. 그리스도를 위해 일하려면 이 생명을 얻어야 한다. 이 생명을 우리는 “더 풍성히” 얻어야 한다. 자아를 죽이는 모든 영혼에게 하나님은 이 생명을 불어넣어 주신다. 전적인 자기 부정이 필요하다. 그렇지 않으면 우리의 행복과 유용성은 파괴될 수밖에 없다.</w:t>
      </w:r>
    </w:p>
    <w:p>
      <w:pPr>
        <w:jc w:val="both"/>
      </w:pPr>
      <w:r>
        <w:t>주님은 매일 경건한 모본의 빛을 발산하는 사람, 말과 행동과 가르침에 그리스도가 살아 계시는 사람을 찾으신다. 그분께는 기도의 사람이 필요하다. 홀로 하나님과 씨름하며 자아에 승리한 뒤 능력의 근원이신 분께 받은 것을 남에게 나눠 줄 사람이 필요하다.</w:t>
      </w:r>
    </w:p>
    <w:p>
      <w:pPr>
        <w:jc w:val="both"/>
      </w:pPr>
      <w:r>
        <w:t>하나님은 자아를 십자가에 못 박은 자를 받아 주시고 그들을 존귀한 그릇으로 만드신다. 그분의 손안에서 그들은 토기장이의 손에 있는 진흙과 같다. 그분은 그들을 통해 자기 뜻을 펼치신다. 그런 사람은 영적인 능력을 얻는다. 그리스도께서 그 안에 살아 계시며 그들의 노력에 성령의 능력이 함께한다. 그들은 이 땅에서 예수처럼 이기심을 버리고 살아야 한다고 생각한다. 그분은 그들을 증인으로 삼아 사람들을 갈보리의 십자가로 이끌게 하신다.</w:t>
      </w:r>
    </w:p>
    <w:p>
      <w:pPr>
        <w:jc w:val="both"/>
      </w:pPr>
      <w:r>
        <w:t>영문 『시조』, 1902년 4월 9일</w:t>
      </w:r>
    </w:p>
    <w:p>
      <w:r>
        <w:br w:type="page"/>
      </w:r>
    </w:p>
    <w:p>
      <w:pPr>
        <w:jc w:val="both"/>
      </w:pPr>
      <w:r>
        <w:t>9월 5일</w:t>
      </w:r>
    </w:p>
    <w:p/>
    <w:p>
      <w:pPr>
        <w:jc w:val="both"/>
      </w:pPr>
      <w:r>
        <w:t>사람들을 초청하여 하나님의 자녀가 되게 하라</w:t>
      </w:r>
    </w:p>
    <w:p/>
    <w:p/>
    <w:p>
      <w:pPr>
        <w:jc w:val="both"/>
      </w:pPr>
      <w:r>
        <w:t>“보라 아버지께서 어떠한 사랑을 우리에게 베푸사 하나님의 자녀라 일컬음을 받게 하셨는가, 우리가 그러하도다 그러므로 세상이 우리를 알지 못함은 그를 알지 못함이라”(요일 3:1)</w:t>
      </w:r>
    </w:p>
    <w:p/>
    <w:p>
      <w:pPr>
        <w:jc w:val="both"/>
      </w:pPr>
      <w:r>
        <w:t>“사랑하는 자들아 우리가 지금은 하나님의 자녀라 장래에 어떻게 될지는 아직 나타나지 아니하였으나 그가 나타나시면 우리가 그와 같을 줄을 아는 것은 그의 참모습 그대로 볼 것이기 때문이니 주를 향하여 이 소망을 가진 자마다 그의 깨끗하심과 같이 자기를 깨끗하게 하느니라.”</w:t>
      </w:r>
    </w:p>
    <w:p>
      <w:pPr>
        <w:jc w:val="both"/>
      </w:pPr>
      <w:r>
        <w:t>이 성경절에는 상대적으로 소수만이 이해할 수 있는 그리스도인의 특권이 묘사되어 있다. 하나님의 말씀 안에 주어진 복을 모두가 깨달아야 한다. 우리를 위해 그분이 해 주겠다고 보증하신 것이 많다. 그분의 약속은 우리를 위한 그리스도의 희생에 힘입어 전부 실현될 수 있다.</w:t>
      </w:r>
    </w:p>
    <w:p>
      <w:pPr>
        <w:jc w:val="both"/>
      </w:pPr>
      <w:r>
        <w:t>침례 요한은 우리를 하나님의 자녀가 되게 해 주신 분에 대해 소개했다. …“영접하는 자 곧 그 이름을 믿는 자들에게는 하나님의 자녀가 되는 권세를 주셨으니.”</w:t>
      </w:r>
    </w:p>
    <w:p>
      <w:pPr>
        <w:jc w:val="both"/>
      </w:pPr>
      <w:r>
        <w:t>우리는 자신의 힘으로 하나님의 자녀가 되는 게 아니다. 그리스도를 구주로 받아들이는 자만이 하나님의 자녀가 될 권세를 얻는다. 죄인은 자신의 어떤 능력으로도 죄를 제거하지 못한다. 죄를 없애려면 능력이 더 많은 분을 바라보아야만 한다. 요한은 이렇게 선언했다. “보라 세상 죄를 지고 가는 하나님의 어린양이로다.” 마음의 죄를 씻어 주는 능력은 그리스도께만 있다. 용서와 가납하심을 바라는 자는 ‘빈손 들고 앞에 가 십자가를 붙드네.’라고 말할 수밖에 없다.</w:t>
      </w:r>
    </w:p>
    <w:p>
      <w:pPr>
        <w:jc w:val="both"/>
      </w:pPr>
      <w:r>
        <w:t>그런데 자녀가 된다는 약속은 “그 이름을 믿는” 모두에게 주어졌다. 믿고 예수께 다가가는 자는 누구나 용서받는다. 회심한 자가 죄에서 돌이킬 수 있도록 구주를 바라보며 도움을 구하면 성령께서 그의 마음에 변화시키는 사역을 시작하신다. “영접하는 자 곧 그 이름을 믿는 자들에게는 하나님의 자녀가 되는 권세를 주셨으니.” 오류의 어둠에 빠져 있는 이들에게 복음의 희망을 제시하려는 자들은 이 보증 덕분에 더 힘찬 노력을 기울일 수 있다.</w:t>
      </w:r>
    </w:p>
    <w:p>
      <w:pPr>
        <w:jc w:val="both"/>
      </w:pPr>
      <w:r>
        <w:t>『리뷰 앤드 헤럴드』, 1903년 9월 3일</w:t>
      </w:r>
    </w:p>
    <w:p>
      <w:r>
        <w:br w:type="page"/>
      </w:r>
    </w:p>
    <w:p>
      <w:pPr>
        <w:jc w:val="both"/>
      </w:pPr>
      <w:r>
        <w:t>9월 6일</w:t>
      </w:r>
    </w:p>
    <w:p/>
    <w:p>
      <w:pPr>
        <w:jc w:val="both"/>
      </w:pPr>
      <w:r>
        <w:t>천사들이 영혼 구원에 협력한다</w:t>
      </w:r>
    </w:p>
    <w:p/>
    <w:p/>
    <w:p>
      <w:pPr>
        <w:jc w:val="both"/>
      </w:pPr>
      <w:r>
        <w:t>“그에 대하여 모든 선지자도 증언하되 그를 믿는 사람들이 다 그의 이름을 힘입어 죄 사함을 받는다 하였느니라”(행 10:43)</w:t>
      </w:r>
    </w:p>
    <w:p/>
    <w:p>
      <w:pPr>
        <w:jc w:val="both"/>
      </w:pPr>
      <w:r>
        <w:t>하나님은 빛과 지식이 필요한 사람이 진리를 아는 사람과 만나도록 하늘의 일꾼들을 활용하신다. 사도행전 10장을 읽어 보라. 하늘의 하나님께서는 고넬료의 헌신과 경건을 지켜보셨다. 그분은 그의 기도와 자선을 보셨고 그의 감화력에 주목하셨다. 그분은 그에게 그리스도의 사명을 일깨우고 자신의 사업과 관계 맺게 하셨다.</w:t>
      </w:r>
    </w:p>
    <w:p>
      <w:pPr>
        <w:jc w:val="both"/>
      </w:pPr>
      <w:r>
        <w:t>주님은 천사를 보내어 고넬료에게 이것을 나타내고 베드로를 만나게 하셨다. 천사는 고넬료에게 베드로가 어디 있는지 알려 주었고 “네가 해야 될 일들을 그가 네게 말해 줄 것”이라고 이야기했다. 이후 천사는 베드로에게 갔고 “하나님께서 깨끗하게 하신 것을 네가 속되다 하지 말라”라면서 이방인과 일하는 것의 적법성에 관한 의구심을 제거해 주었다. 자신이 받은 신비한 계시에 관해 베드로가 곰곰이 생각하고 있을 때 성령께서 그에게 “보라, 세 사람이 너를 찾으니…내려가 아무것도 의심하지 말고 그들과 함께 가라. 내가 그들을 보냈음이니라”(행 10:19-20, 한글킹)라고 말씀하셨다.</w:t>
      </w:r>
    </w:p>
    <w:p>
      <w:pPr>
        <w:jc w:val="both"/>
      </w:pPr>
      <w:r>
        <w:t>하늘이 이 세상과 밀접하게 연결되어 있음을 이 사건에서 알 수 있다. 야곱이 본 사다리에서는 하나님의 천사들이 오르내리고 있었다. 하나님은 사다리 위에 계시며 영광의 빛이 하늘에서 땅까지 비추고 있다. 이 소통의 통로는 여전히 열려 있다.</w:t>
      </w:r>
    </w:p>
    <w:p>
      <w:pPr>
        <w:jc w:val="both"/>
      </w:pPr>
      <w:r>
        <w:t>하나님이 고넬료를 상대하신 결과는 어떠했는가? 이 소중한 사건을 읽어 보라. 그리고 그와 같은 교훈을 남기신 하나님을 찬양하라. …“주께서 우리에게 명령하사 사람들에게 전파하게 하시고, 또 하나님께서 산 자와 죽은 자의 심판자로 지정하신 이가 바로 그분임을 증거 하게 하셨느니라. 그분에 대하여 모든 선지자도 증거 하기를 ‘누구든지 그를 믿는 자는 그의 이름으로 말미암아 죄들의 사함을 받으리라.’고 하였느니라”(행 10:42-43, 한글킹).</w:t>
      </w:r>
    </w:p>
    <w:p>
      <w:pPr>
        <w:jc w:val="both"/>
      </w:pPr>
      <w:r>
        <w:t>베드로가 이렇게 말할 때 성령께서 모인 사람들에게 임하셨고 그들은 주님의 이름으로 침례를 받았다. 이와 같이 가이사랴에 진리의 빛을 드높이는 그리스도인 무리가 탄생한 것이다.</w:t>
      </w:r>
    </w:p>
    <w:p>
      <w:pPr>
        <w:jc w:val="both"/>
      </w:pPr>
      <w:r>
        <w:t>오늘날에도 이런 일이 이루어져야 한다. 우리는 사람들에게 전해야 할 메시지가 있다. …“나는 생명의 떡이니 내게 오는 자는 결코 주리지 아니할 터이요 나를 믿는 자는 영원히 목마르지 아니하리라”라고 그리스도께서 말씀하신다. “아버지께서 내게 주시는 자는 다 내게로 올 것이요 내게 오는 자는 내가 결코 내쫓지 아니하리라.”</w:t>
      </w:r>
    </w:p>
    <w:p>
      <w:pPr>
        <w:jc w:val="both"/>
      </w:pPr>
      <w:r>
        <w:t>『오스트랄라시아연합회 기록물』, 1900년 1월 1일</w:t>
      </w:r>
    </w:p>
    <w:p>
      <w:r>
        <w:br w:type="page"/>
      </w:r>
    </w:p>
    <w:p>
      <w:pPr>
        <w:jc w:val="both"/>
      </w:pPr>
      <w:r>
        <w:t>9월 7일</w:t>
      </w:r>
    </w:p>
    <w:p/>
    <w:p>
      <w:pPr>
        <w:jc w:val="both"/>
      </w:pPr>
      <w:r>
        <w:t>조심스럽게 말하고 재치 있게 행동하라</w:t>
      </w:r>
    </w:p>
    <w:p/>
    <w:p/>
    <w:p>
      <w:pPr>
        <w:jc w:val="both"/>
      </w:pPr>
      <w:r>
        <w:t>“외인에게 대해서는 지혜로 행하여 세월을 아끼라 너희 말을 항상 은혜 가운데서 소금으로 맛을 냄과 같이 하라 그리하면 각 사람에게 마땅히 대답할 것을 알리라”(골 4:5-6)</w:t>
      </w:r>
    </w:p>
    <w:p/>
    <w:p>
      <w:pPr>
        <w:jc w:val="both"/>
      </w:pPr>
      <w:r>
        <w:t>분명 우리는 “크게 외치라 목소리를 아끼지 말라 네 목소리를 나팔같이 높여 내 백성에게 그들의 허물을, 야곱의 집에 그들의 죄를 알리라”(사 58:1)는 명령을 받았다. 이 메시지를 전해야 한다. 하지만 메시지를 전하되 우리처럼 빛을 지니지 못한 이들을 밀어붙이고 몰아세우거나 단죄하지 않도록 주의해야 한다.</w:t>
      </w:r>
    </w:p>
    <w:p>
      <w:pPr>
        <w:jc w:val="both"/>
      </w:pPr>
      <w:r>
        <w:t>…위대한 특권과 기회를 얻었음에도 자신의 신체적·정신적·도덕적 능력을 계발하지 못하고 쾌락만 추구하고 살면서 책임지기를 거부하는 사람은 교리적으로 오류가 있지만 남에게 열심히 선을 베풀며 사는 사람보다 하나님 앞에 죄가 더 많고 더 위험하다. 다른 사람을 질책하지 말라. 남을 정죄하지 말라.</w:t>
      </w:r>
    </w:p>
    <w:p>
      <w:pPr>
        <w:jc w:val="both"/>
      </w:pPr>
      <w:r>
        <w:t>이기적인 생각, 거짓 논리, 거짓 변명으로 마음과 생각이 꼬여서 하나님의 길과 뜻을 외면하는 사람은 공개적인 죄인보다 훨씬 죄가 많다. 하나님 앞에서 자신보다 죄가 덜한 사람을 단죄하지 않도록 우리는 매우 조심해야 한다.</w:t>
      </w:r>
    </w:p>
    <w:p>
      <w:pPr>
        <w:jc w:val="both"/>
      </w:pPr>
      <w:r>
        <w:t>어떤 경우에도 박해를 자초해서는 안 된다는 점을 모두 명심하자. 거칠고 날카로운 말을 사용하지 말아야 한다. 글이나 연설에서 이런 것을 제거하라. 도려내고 책망하는 일은 하나님의 말씀에 맡기라. 유한한 인간은 숨겨지고 예수 그리스도 안에 머물러야 한다. 그리스도의 정신이 드러나게 하라. 누구든 말에 조심하여 우리와 신념이 다른 이들이 우리를 대적하지 못하게 하고, 분별없는 말 때문에 사탄이 기회를 틈타 우리의 길을 가로막는 일이 없게 하자.</w:t>
      </w:r>
    </w:p>
    <w:p>
      <w:pPr>
        <w:jc w:val="both"/>
      </w:pPr>
      <w:r>
        <w:t>개국 이래로 없었던 환난의 때가 이를 것이다. 복수와 반항의 정신을 풍기거나 교회와 부딪히는 것들을 모든 담론에서 완전히 제거하는 것이 우리가 할 일이다. 이런 것은 그리스도의 길과 방법이 아니기 때문이다.</w:t>
      </w:r>
    </w:p>
    <w:p>
      <w:pPr>
        <w:jc w:val="both"/>
      </w:pPr>
      <w:r>
        <w:t>진리를 아는 이들이 성경에 주어진 빛에 따라 의무를 다하지 못했던 사실들을 접하면서 우리는 불신자들이 안식일과 일요일에 관한 우리의 신념에 대한 이유도 들어보기 전에 마음이 상하는 일이 없도록 더욱더 주의해야 하겠다.</w:t>
      </w:r>
    </w:p>
    <w:p>
      <w:pPr>
        <w:jc w:val="both"/>
      </w:pPr>
      <w:r>
        <w:t>『교회증언 9권』, 243-244</w:t>
      </w:r>
    </w:p>
    <w:p>
      <w:r>
        <w:br w:type="page"/>
      </w:r>
    </w:p>
    <w:p>
      <w:pPr>
        <w:jc w:val="both"/>
      </w:pPr>
      <w:r>
        <w:t>9월 8일</w:t>
      </w:r>
    </w:p>
    <w:p/>
    <w:p>
      <w:pPr>
        <w:jc w:val="both"/>
      </w:pPr>
      <w:r>
        <w:t>지금은 그리스도를 위해 일할 때</w:t>
      </w:r>
    </w:p>
    <w:p/>
    <w:p/>
    <w:p>
      <w:pPr>
        <w:jc w:val="both"/>
      </w:pPr>
      <w:r>
        <w:t>“하나님 앞과 살아 있는 자와 죽은 자를 심판하실 그리스도 예수 앞에서 그가 나타나실 것과 그의 나라를 두고 엄히 명하노니 너는 말씀을 전파하라 때를 얻든지 못 얻든지 항상 힘쓰라 범사에 오래 참음과 가르침으로 경책하며 경계하며 권하라”(딤후 4:1-2)</w:t>
      </w:r>
    </w:p>
    <w:p/>
    <w:p>
      <w:pPr>
        <w:jc w:val="both"/>
      </w:pPr>
      <w:r>
        <w:t>그대들은 하나님의 은사를 어떻게 활용했는가? 하나님은 그대들에게 능력을 제공하여 그대들이 소망 가운데 깨어서 꾸준히 그리스도와 그분의 십자가를 소개하고, 잃어버린 자에게 죄를 회개하도록 호소하고, 그리스도께서 능력과 영광으로 곧 오신다고 경고하게 하셨다.</w:t>
      </w:r>
    </w:p>
    <w:p>
      <w:pPr>
        <w:jc w:val="both"/>
      </w:pPr>
      <w:r>
        <w:t>…교회의 신자들이 지금 분발하여 선교 현장으로 가지 않는다면 죽음과 같은 잠에 빠지고 말 것이다. 성령께서 그대들의 마음에 어떻게 역사하셨던가? …하나님이 주신 달란트를 활용해야 한다고, 모든 남녀와 젊은이가 달란트를 활용해 이 시대의 진리를 전하고 개인적인 노력을 기울여 진리가 선포되지 않는 도시를 찾아다니며 깃발을 드높여야 한다고 가슴이 벅차오르지 않았던가?</w:t>
      </w:r>
    </w:p>
    <w:p>
      <w:pPr>
        <w:jc w:val="both"/>
      </w:pPr>
      <w:r>
        <w:t>하나님이 주신 은혜로 힘이 불끈 솟지 않았던가? 진리가 영혼에 깊이 각인되지 않았던가? 그리스도 없이 죽어가는 이들에게 진리가 상대적으로 더 중요하다는 사실을 알지 못한단 말인가? 하나님의 은혜가 분명히 드러난 이후로 그대들은 그리스도를 이전보다 더 분명하고 단호하게 전하고 있는가?</w:t>
      </w:r>
    </w:p>
    <w:p>
      <w:pPr>
        <w:jc w:val="both"/>
      </w:pPr>
      <w:r>
        <w:t>이 시대에 중요하고 결정적인 진리를 성령께서 그대들의 마음에 분명하게 일깨워 주셨다. 이 지식이 수건에 싸여 땅에 감추어져 있어야 할까? 아니다. 그렇지 않다. 이것을 환전상들에게 갖다주라. 아무리 작은 달란트라도 성실하게 활용하는 사람에게는 성령께서 하나님의 것을 새롭게 제공하신다. 하나님은 성령으로 말미암아 자신의 말씀이 생명의 능력이 되게 하신다. 이것은 민첩하고 강력하며 사람들의 마음에 강한 영향력을 발휘한다. 인간의 습득력이나 지능 때문이 아니라 하나님의 능력이 인간의 능력에 작용하기 때문이다. 따라서 모든 찬양은 하나님의 능력에 돌려져야 마땅하다.</w:t>
      </w:r>
    </w:p>
    <w:p>
      <w:pPr>
        <w:jc w:val="both"/>
      </w:pPr>
      <w:r>
        <w:t>『교회증언 8권』, 54-55</w:t>
      </w:r>
    </w:p>
    <w:p>
      <w:r>
        <w:br w:type="page"/>
      </w:r>
    </w:p>
    <w:p>
      <w:pPr>
        <w:jc w:val="both"/>
      </w:pPr>
      <w:r>
        <w:t>9월 9일</w:t>
      </w:r>
    </w:p>
    <w:p/>
    <w:p>
      <w:pPr>
        <w:jc w:val="both"/>
      </w:pPr>
      <w:r>
        <w:t>선교에서 중요한 것은 실제적인 삶이다</w:t>
      </w:r>
    </w:p>
    <w:p/>
    <w:p/>
    <w:p>
      <w:pPr>
        <w:jc w:val="both"/>
      </w:pPr>
      <w:r>
        <w:t>“네가 계명을 아나니 살인하지 말라, 간음하지 말라, 도둑질하지 말라, 거짓 증언하지 말라, 속여 빼앗지 말라, 네 부모를 공경하라 하였느니라”(막 10:19)</w:t>
      </w:r>
    </w:p>
    <w:p/>
    <w:p>
      <w:pPr>
        <w:jc w:val="both"/>
      </w:pPr>
      <w:r>
        <w:t>그토록 명백한 하나님의 율법을 인정하지 않는 사람은 불법의 길을 택한다. 너무나 오랫동안 그들은 하늘과 땅의 통치 기반인 하나님의 율법과 전쟁을 벌이는 대반역자를 편들었고 그 방식에 단련됐기 때문이다. 이 싸움에서 그들은 빛을 향해 눈길을 주지도 양심의 문을 열지도 않는다. 그들은 깨달음을 얻지 않으려고 눈을 감아 버린다.</w:t>
      </w:r>
    </w:p>
    <w:p>
      <w:pPr>
        <w:jc w:val="both"/>
      </w:pPr>
      <w:r>
        <w:t>그들의 형편은 그리스도께서 가져다주신 빛을 쳐다보지 않으려 했던 유대인만큼이나 절망적이다. 그리스도께서 병자를 치유하고 죽은 자를 살리고 그 누구도 한 적이 없고 할 수도 없는 일을 행하면서 자신이 메시아라는 놀라운 증거를 기적 속에서 보여 주셨음에도 그들은 마음이 누그러지지도, 굴복되지도, 악한 편견을 극복하지도 않았고 도리어 사탄이 하늘에서 내쫓겼을 때 품었던 악마적인 증오와 분노만 표출했다. 그들은 그리스도를 죽임으로써 빛을 꺼 버리기로 작정했다.</w:t>
      </w:r>
    </w:p>
    <w:p>
      <w:pPr>
        <w:jc w:val="both"/>
      </w:pPr>
      <w:r>
        <w:t>…조금이라도 우리 믿음의 이유를 듣고 싶어 하는 이들에게 단순하고 순수하게 진리를 전할 기회를 우리는 한순간도 놓치지 말아야 한다. 예언과 우리 신념의 이론적 분야에만 치중한 이들은 실천적인 주제에 관해서도 지체 없이 성경을 연구해야 한다. 그리스도의 생애와 실제적인 경건에 관한 그분의 교훈을 세심하게 탐구해야 한다. 이 교훈은 모두의 유익이 되도록 그리고 그분의 이름을 믿는 모두를 위한 올바른 삶의 규범으로 주어졌다. 그들은 위대한 모본이신 분의 정신에 물들어야 하며 그리스도를 따르는 이들의 거룩한 삶을 깊이 자각하고 있어야 한다.</w:t>
      </w:r>
    </w:p>
    <w:p>
      <w:pPr>
        <w:jc w:val="both"/>
      </w:pPr>
      <w:r>
        <w:t>『교회증언 3권』, 213-214</w:t>
      </w:r>
    </w:p>
    <w:p>
      <w:r>
        <w:br w:type="page"/>
      </w:r>
    </w:p>
    <w:p>
      <w:pPr>
        <w:jc w:val="both"/>
      </w:pPr>
      <w:r>
        <w:t>9월 10일</w:t>
      </w:r>
    </w:p>
    <w:p/>
    <w:p>
      <w:pPr>
        <w:jc w:val="both"/>
      </w:pPr>
      <w:r>
        <w:t>예수께서 부르시는 곳마다 전하라</w:t>
      </w:r>
    </w:p>
    <w:p/>
    <w:p/>
    <w:p>
      <w:pPr>
        <w:jc w:val="both"/>
      </w:pPr>
      <w:r>
        <w:t>“주께서 내 곁에 서서 나에게 힘을 주심은 나로 말미암아 선포된 말씀이 온전히 전파되어 모든 이방인이 듣게 하려 하심이니”(딤후 4:17)</w:t>
      </w:r>
    </w:p>
    <w:p/>
    <w:p>
      <w:pPr>
        <w:jc w:val="both"/>
      </w:pPr>
      <w:r>
        <w:t>자신의 힘이 아니라 하나님이 주신 힘과 은혜로 지금, 바로 지금 모든 능력과 재능을 그분께 바치겠다고 결심하라. 그러면 그대는 어디서 어떤 상급이 주어지느냐고 묻지 않고 단지 예수께서 명하셨기에 따르게 될 것이다. “나를 따르라”는 말씀에 순종하면 모든 일이 잘될 것이다. 그대가 할 일은 신중하고 성실한 노력으로 사람들을 빛으로 인도하는 것이다. 거룩하신 지도자의 보호 아래서 행하기로 마음먹으라. 한순간도 망설임 없이 행동하기로 결심하라.</w:t>
      </w:r>
    </w:p>
    <w:p>
      <w:pPr>
        <w:jc w:val="both"/>
      </w:pPr>
      <w:r>
        <w:t>그분의 일을 수행하고 주어진 빛을 전하는 선한 일을 하고자 자아를 내려놓고 하나님께 자신을 내맡길 때 그대는 혼자가 아니다. 무지한 자, 만물의 마지막이 가까웠음을 모르는 이들을 일깨우려는 모든 노력에는 하나님의 은혜가 함께한다.</w:t>
      </w:r>
    </w:p>
    <w:p>
      <w:pPr>
        <w:jc w:val="both"/>
      </w:pPr>
      <w:r>
        <w:t>그러나 하나님은 그대의 일을 해 주지는 않으신다. 빛이 아무리 충분히 비춘다 해도 주어진 은혜로 그대가 하나님의 대리자들과 협력하겠다는 마음이 생길 때만 그대의 영혼은 변화될 수 있다. 그대는 그리스도의 갑옷을 입고 활동적인 군사로 주님을 섬기도록 부름받았다. 하나님의 능력에 인간의 노력이 합하여질 때 원수가 영혼들에게 걸어 놓은 세속적 마법의 주문을 깨뜨릴 수 있다.</w:t>
      </w:r>
    </w:p>
    <w:p>
      <w:pPr>
        <w:jc w:val="both"/>
      </w:pPr>
      <w:r>
        <w:t>…그대의 마음에 죽어 가는 영혼을 향한 사랑을 품으라. 지극히 높으신 분이 주시는 충동을 따르라. 머뭇거리다가 성령을 슬프게 하지 말라. 영혼을 죄의 속박에서 건지려는 하나님의 방식에 반발하지 말라. 각 사람은 자신의 능력에 걸맞은 일을 부여받았다. 최선을 다하라. 하나님께서 그대의 노력을 받아 주실 것이다.</w:t>
      </w:r>
    </w:p>
    <w:p>
      <w:pPr>
        <w:jc w:val="both"/>
      </w:pPr>
      <w:r>
        <w:t>『교회증언 8권』, 55-56</w:t>
      </w:r>
    </w:p>
    <w:p>
      <w:r>
        <w:br w:type="page"/>
      </w:r>
    </w:p>
    <w:p>
      <w:pPr>
        <w:jc w:val="both"/>
      </w:pPr>
      <w:r>
        <w:t>9월 11일</w:t>
      </w:r>
    </w:p>
    <w:p/>
    <w:p>
      <w:pPr>
        <w:jc w:val="both"/>
      </w:pPr>
      <w:r>
        <w:t>자신을 가난한 자와 똑같이 여기신 예수</w:t>
      </w:r>
    </w:p>
    <w:p/>
    <w:p/>
    <w:p>
      <w:pPr>
        <w:jc w:val="both"/>
      </w:pPr>
      <w:r>
        <w:t>“임금이 대답하여 이르시되 내가 진실로 너희에게 이르노니 너희가 여기 내 형제 중에 지극히 작은 자 하나에게 한 것이 곧 내게 한 것이니라 하시고”(마 25:40)</w:t>
      </w:r>
    </w:p>
    <w:p/>
    <w:p>
      <w:pPr>
        <w:jc w:val="both"/>
      </w:pPr>
      <w:r>
        <w:t>하나님께서 땅을 윤택하게 하시고 그 창고를 풍성히 채우시는데도 하나님의 금고를 비워 둔다면 어떤 변명도 통하지 않는다. 그리스도인은 과부와 고아가 고통스러운 궁핍으로 하늘을 향해 울부짖도록 방치한 책임에 대해 핑계할 수 없다. 그들에게 필요한 것을 제공해 주도록 하나님께서 풍성하게 베풀어 주셨기 때문이다.</w:t>
      </w:r>
    </w:p>
    <w:p>
      <w:pPr>
        <w:jc w:val="both"/>
      </w:pPr>
      <w:r>
        <w:t>과부와 아비 없는 자들의 울부짖음으로 우리에게 하늘의 보응이 닥치게 하지 말자. 그리스도인이라고 자처하는 이들이 지나친 과시와 보석, 장식에 사용하고 있는 돈이면 마을과 도시에서 굶주리고 헐벗은 이들을 먹이고 입히기에 충분하다. 온유하고 겸손한 예수를 따른다는 그들이 자기에게 필요한 음식과 편안한 의복을 굳이 희생할 것까지도 없다. 불필요한 옷가지 그리고 특히 성경에서 금지한 쓸데없는 장신구를 사들이는 돈만으로도 충분히 도와줄 수 있다. 그리스도를 따른다는 이 교인들이 하나님의 날에 가난한 사람, 고통받는 사람, 과부와 편모 자녀 즉 생필품조차 변변찮을 정도로 힘겹게 사는 이들을 만나면 무슨 할 말이 있겠는가?</w:t>
      </w:r>
    </w:p>
    <w:p>
      <w:pPr>
        <w:jc w:val="both"/>
      </w:pPr>
      <w:r>
        <w:t>경건함을 좇는다는 여인들이 멋들어진 금 목걸이, 반지, 기타 장신구들을 걸치고 있는 반면에 거리에는 빈곤이 만연하며 고통과 궁핍이 곳곳에 흔하다. 그들은 이 문제에 관심이 없고 동정심이 생기지도 않는다. 그러면서도 소설 속에 상상적으로 묘사해 놓은 고통에 대해서는 눈물을 흘린다. 그들은 주위에 있는 가난한 자들의 울부짖음을 듣지도 추위와 헐벗음에 시달리는 여인과 아이들을 보지도 못한다. 그들은 현실적인 빈곤을 일종의 범죄로 여기며 고통받는 이들을 전염병처럼 멀리한다. 그런 자들에게 그리스도께서 말씀하신다. “내가 주릴 때에 너희가 먹을 것을 주지 아니하였고 목마를 때에 마시게 하지 아니하였고…병들었을 때와 옥에 갇혔을 때에 돌보지 아니하였느니라.”</w:t>
      </w:r>
    </w:p>
    <w:p>
      <w:pPr>
        <w:jc w:val="both"/>
      </w:pPr>
      <w:r>
        <w:t>반대로 의인들에게는 이렇게 말씀하신다. “내가 주릴 때에 너희가 먹을 것을 주었고 목마를 때에 마시게 하였고 나그네 되었을 때에 영접하였고 헐벗었을 때에 옷을 입혔고 병들었을 때에 돌보았고 옥에 갇혔을 때에 와서 보았느니라.” …이처럼 그리스도는 고난당하는 인류의 유익을 자신의 유익으로 여기신다. 고통받는 이들에게 베푼 사랑과 자선의 행위는 다름 아닌 그분께 베푼 행위이다.</w:t>
      </w:r>
    </w:p>
    <w:p>
      <w:pPr>
        <w:jc w:val="both"/>
      </w:pPr>
      <w:r>
        <w:t>『리뷰 앤드 헤럴드』, 1878년 11월 21일</w:t>
      </w:r>
    </w:p>
    <w:p>
      <w:r>
        <w:br w:type="page"/>
      </w:r>
    </w:p>
    <w:p>
      <w:pPr>
        <w:jc w:val="both"/>
      </w:pPr>
      <w:r>
        <w:t>9월 12일</w:t>
      </w:r>
    </w:p>
    <w:p/>
    <w:p>
      <w:pPr>
        <w:jc w:val="both"/>
      </w:pPr>
      <w:r>
        <w:t>성령의 능력으로 증언하라</w:t>
      </w:r>
    </w:p>
    <w:p/>
    <w:p/>
    <w:p>
      <w:pPr>
        <w:jc w:val="both"/>
      </w:pPr>
      <w:r>
        <w:t>“사도들이 큰 권능으로 주 예수의 부활을 증언하니 무리가 큰 은혜를 받아”(행 4:33)</w:t>
      </w:r>
    </w:p>
    <w:p/>
    <w:p>
      <w:pPr>
        <w:jc w:val="both"/>
      </w:pPr>
      <w:r>
        <w:t>오순절 성령이 내린 결과로 무슨 일이 벌어졌나? 구주께서 부활하셨다는 기쁜 소식이 세상 끝까지 전파됐다. 제자들은 마음에 깊고 넓은 사랑이 넘쳐흘러 세상 끝까지 찾아가서 “우리 주 예수 그리스도의 십자가 외에 결코 자랑할 것이 없으니”라는 말씀을 전하지 않을 수 없었다.</w:t>
      </w:r>
    </w:p>
    <w:p>
      <w:pPr>
        <w:jc w:val="both"/>
      </w:pPr>
      <w:r>
        <w:t>그들이 예수의 진리를 전하자 사람들의 마음은 메시지의 능력에 압도됐다. 회심자들이 사방에서 교회로 몰려왔고 신자들이 새롭게 회심했다. 죄인들은 그리스도와 연합하여 값진 진주를 찾았다. 복음을 가장 신랄하게 반대하던 이들이 복음의 투사가 되었다. …그들의 유일한 야망은 그리스도와 같은 특성을 드러내고 그분의 왕국을 확장하는 일이었다.</w:t>
      </w:r>
    </w:p>
    <w:p>
      <w:pPr>
        <w:jc w:val="both"/>
      </w:pPr>
      <w:r>
        <w:t>…그들의 노고로 교회에는 선택받은 자 즉 생명의 말씀을 받아들이고 자기 마음에 평화와 기쁨을 선사한 희망을 사람들에게 전하기로 헌신한 이들이 생겨났다. “천국이 가까왔느니라.”는 메시지를 수백 명이 선포했다. 그들은 협박에 눌리거나 겁먹지 않았다. 주님께서 그들을 통해 말씀하셨고 그들이 가는 곳마다 병자가 낫고 가난한 자가 복음을 들었다. 인간이 자신을 성령의 지배 아래 둘 때 하나님께서 강력하게 역사하셨다.</w:t>
      </w:r>
    </w:p>
    <w:p>
      <w:pPr>
        <w:jc w:val="both"/>
      </w:pPr>
      <w:r>
        <w:t>오늘날 우리에게도 처음의 제자들처럼 성령의 약속이 주어졌다. 하나님께서는 오순절 구원의 메시지를 들었던 이들과 마찬가지로 오늘날의 남녀에게도 위로부터 임하는 능력을 주신다. 필요로 하는 이들에게, 그분의 말씀대로 그분을 받아들이는 이에게는 지금도 그분의 성령과 은혜가 임한다.</w:t>
      </w:r>
    </w:p>
    <w:p>
      <w:pPr>
        <w:jc w:val="both"/>
      </w:pPr>
      <w:r>
        <w:t>제자들이 완전히 연합하여 더 이상 높은 자리를 놓고 다투지 않았을 때 성령이 부어졌다는 사실을 명심하라. 그들은 하나가 되었고 불화는 모두 사라졌다. 성령이 주어진 뒤 그들은 한 메시지를 전했다. “믿는 무리가 한마음과 한뜻”이 되었다. 죄인을 살리고자 죽임당한 분의 성령께서 믿는 무리 전체에 생명력을 불어넣으셨다.</w:t>
      </w:r>
    </w:p>
    <w:p>
      <w:pPr>
        <w:jc w:val="both"/>
      </w:pPr>
      <w:r>
        <w:t>『오스트랄라시아연합회 기록(Australasian Union Conference Record)』, 1904년 6월 1일</w:t>
      </w:r>
    </w:p>
    <w:p>
      <w:r>
        <w:br w:type="page"/>
      </w:r>
    </w:p>
    <w:p>
      <w:pPr>
        <w:jc w:val="both"/>
      </w:pPr>
      <w:r>
        <w:t>9월 13일</w:t>
      </w:r>
    </w:p>
    <w:p/>
    <w:p>
      <w:pPr>
        <w:jc w:val="both"/>
      </w:pPr>
      <w:r>
        <w:t>하나님은 말씀을 믿는 자에게 은혜를 베푸신다</w:t>
      </w:r>
    </w:p>
    <w:p/>
    <w:p/>
    <w:p>
      <w:pPr>
        <w:jc w:val="both"/>
      </w:pPr>
      <w:r>
        <w:t>“믿음이 없이는 하나님을 기쁘시게 하지 못하나니 하나님께 나아가는 자는 반드시 그가 계신 것과 또한 그가 자기를 찾는 자들에게 상 주시는 이심을 믿어야 할지니라”(히 11:6)</w:t>
      </w:r>
    </w:p>
    <w:p/>
    <w:p>
      <w:pPr>
        <w:jc w:val="both"/>
      </w:pPr>
      <w:r>
        <w:t>회심에 대해 혼동하는 사람이 많다. ‘거듭나야 한다.’ ‘새 마음을 지녀야 한다.’와 같은 말을 그들은 설교단에서 듣고 또 듣는다. 이러한 표현들 때문에 그들은 혼란을 겪고 구원의 계획을 이해할 수 없게 된다.</w:t>
      </w:r>
    </w:p>
    <w:p>
      <w:pPr>
        <w:jc w:val="both"/>
      </w:pPr>
      <w:r>
        <w:t>회심할 때 일어나는 변화를 그릇되게 가르치는 목사들 때문에 망가지는 사람이 많다. 어떤 사람은 수년 동안 우울하게 지내면서 하나님이 자기를 받으셨다는 획기적인 증거가 나타나기만을 기다린다. 그들은 세상과 상당 부분 담을 쌓고 하나님의 백성과 교제하는 데서 즐거움을 얻지만 그리스도를 믿는다고 아직까지 당당하게 말하지 못한다. 하나님의 자녀라고 말하는 것이 주제넘은 일 같아서 두렵기 때문이다. 그들은 회심과 관련해 나타나야 한다고 자기 나름대로 믿고 있는 특별한 변화를 체험하기만을 기다린다.</w:t>
      </w:r>
    </w:p>
    <w:p>
      <w:pPr>
        <w:jc w:val="both"/>
      </w:pPr>
      <w:r>
        <w:t>세월이 흐른 뒤 그들 중 일부는 하나님께 가납되었다는 증거를 얻게 되고 그제야 자신이 그분의 백성이 되었다고 생각한다. 그리고 그 시점을 회심의 시점으로 여긴다. 하지만 나는 그들이 그전부터 하나님의 가족으로 등록되어 있었음을 보았다. 그들이 죄에 몸서리치고, 세상 쾌락에 흥미를 잃고, 하나님을 간절히 찾기로 결심했을 때 하나님은 이미 그들을 받으셨던 것이다. 그러나 구원의 계획에 담긴 단순성을 이해하지 못했기 때문에 처음으로 하나님을 의지하던 순간에 그분이 자기를 받아 주셨다는 사실을 믿기만 했다면 진작 얻었을 수많은 특전과 복을 그들은 잃어버리고 말았다.</w:t>
      </w:r>
    </w:p>
    <w:p>
      <w:pPr>
        <w:jc w:val="both"/>
      </w:pPr>
      <w:r>
        <w:t>더욱 위험한 오류에 빠지는 이도 있다. 그들은 일시적인 감정에 지배받고 있다. 그들은 마음이 들떠 있고 이처럼 날아오를 듯한 기분이 하나님께 인정받고 회심했다는 증거라고 여긴다. 그러나 그들은 삶의 원칙이 바뀌지 않았다. 마음에 작용하는 진정한 은혜는 감정이 아니라 삶으로 드러난다. “그들의 열매로 그들을 알리라.”고 그리스도께서는 선언하셨다.</w:t>
      </w:r>
    </w:p>
    <w:p>
      <w:pPr>
        <w:jc w:val="both"/>
      </w:pPr>
      <w:r>
        <w:t>마음에 작용하는 은혜는 순간적인 사건이 아니다. 이것은 매일 꾸준하게 하나님의 약속을 바라보고 믿으면서 생겨난다. 믿음을 소중히 여기고 그리스도의 새롭게 하시는 은혜를 간절히 열망하며 회개하는 신자들을 하나님께서는 빈손으로 돌려보내지 않으신다. 하나님은 그들에게 은혜를 베푸시며 섬기는 천사들은 꾸준히 노력하며 전진하는 그들을 돕는다.</w:t>
      </w:r>
    </w:p>
    <w:p>
      <w:pPr>
        <w:jc w:val="both"/>
      </w:pPr>
      <w:r>
        <w:t>『복음전도』, 286-287</w:t>
      </w:r>
    </w:p>
    <w:p>
      <w:r>
        <w:br w:type="page"/>
      </w:r>
    </w:p>
    <w:p>
      <w:pPr>
        <w:jc w:val="both"/>
      </w:pPr>
      <w:r>
        <w:t>9월 14일</w:t>
      </w:r>
    </w:p>
    <w:p/>
    <w:p>
      <w:pPr>
        <w:jc w:val="both"/>
      </w:pPr>
      <w:r>
        <w:t>작은 책 한 권으로 얻은 큰 결실</w:t>
      </w:r>
    </w:p>
    <w:p/>
    <w:p/>
    <w:p>
      <w:pPr>
        <w:jc w:val="both"/>
      </w:pPr>
      <w:r>
        <w:t>“씨를 뿌리는 자가 뿌리러 나가서…더러는 좋은 땅에 떨어지매 어떤 것은 백 배, 어떤 것은 육십 배, 어떤 것은 삼십 배의 결실을 하였느니라 귀 있는 자는 들으라”(마 13:3, 4, 8, 9)</w:t>
      </w:r>
    </w:p>
    <w:p/>
    <w:p>
      <w:pPr>
        <w:jc w:val="both"/>
      </w:pPr>
      <w:r>
        <w:t>집회(미시간 장막 부흥회)가 끝난 뒤 어느 자매가 반갑게 나의 손을 잡으며 “화잇 자매를 다시 만나 너무 기뻐요.”라고 말했다. 22년 전 숲속의 통나무집에 들렀던 일을 기억하느냐고 그는 내게 물었다. 당시 그 여인은 우리에게 음료를 제공했고 나는 그 가족에게 『경험과 계시』라는 작은 책 한 권을 건네주었다.</w:t>
      </w:r>
    </w:p>
    <w:p>
      <w:pPr>
        <w:jc w:val="both"/>
      </w:pPr>
      <w:r>
        <w:t>그 여인은 주변에 새로운 이웃이 정착할 때마다 그 작은 책을 빌려주어 마침내 책이 너덜거릴 정도가 되었다며 새 책을 몹시 구하고 싶다고 했다. 그의 이웃들은 그 책에 깊은 관심을 보였고 책의 저자를 만나고 싶어 했다. 또 그는 말하기를 내가 그를 만났을 때 예수님과 하늘의 아름다움에 대해 전해 주었으며 열정적으로 전하는 그 말은 결코 잊을 수 없을 만큼 흥미로웠다고 했다.</w:t>
      </w:r>
    </w:p>
    <w:p>
      <w:pPr>
        <w:jc w:val="both"/>
      </w:pPr>
      <w:r>
        <w:t>이후 주님께서는 그들에게 진리를 전할 사역자를 보내 주셨고 현재 그곳에는 안식일을 준수하는 작은 무리가 생겼다. 읽고 또 읽어 다 해진 그 작은 책은 진리의 씨앗을 위한 토양이 마련될 때까지 이 사람 저 사람에게 감화를 끼치며 묵묵히 자신의 일을 감당해 왔던 것이다.</w:t>
      </w:r>
    </w:p>
    <w:p>
      <w:pPr>
        <w:jc w:val="both"/>
      </w:pPr>
      <w:r>
        <w:t>22년 전 미시간에서 있었던 긴 여행을 나는 생생히 기억하고 있다. 버젠스에 집회를 인도하러 갈 때였다. 우리는 목적지에서 24km 떨어진 곳에 있었다. 마부는 그 길을 여러 차례 다녀서 훤히 알았는데도 길을 잃었다. 그날 우리는 길의 흔적이 거의 없는 숲과 통나무와 쓰러진 나무들을 헤치며 56km를 돌아다녔다.</w:t>
      </w:r>
    </w:p>
    <w:p>
      <w:pPr>
        <w:jc w:val="both"/>
      </w:pPr>
      <w:r>
        <w:t>…황야에서 왜 이토록 희한한 방황을 해야 했는지 이해할 수 없었다. 통나무 오두막집이 서 있는 빈터가 눈에 들어왔을 때 우리는 뛸 듯이 기뻤고 앞서 언급한 자매를 거기서 만났다. 그는 우리를 자기 집으로 따뜻하게 맞이하며 마실 것을 주었고 우리는 감사하게 받았다. 그곳에서 한숨을 돌리며 나는 그 가족과 이야기를 나누었고 작은 책을 건네주었다. 그 여인은 기쁘게 책을 받았고 지금까지 그 책을 보관했던 것이다.</w:t>
      </w:r>
    </w:p>
    <w:p>
      <w:pPr>
        <w:jc w:val="both"/>
      </w:pPr>
      <w:r>
        <w:t>그 여행에서 겪은 방황은 22년 동안 우리에게 참 불가사의한 일로 남아 있었는데 그 작은 책의 감화력을 첫 경험으로 삼아 이제는 진리를 믿는 무리가 된 그들을 여기서 만나게 된 것이다.</w:t>
      </w:r>
    </w:p>
    <w:p>
      <w:pPr>
        <w:jc w:val="both"/>
      </w:pPr>
      <w:r>
        <w:t>영문 『시조』, 1876년 10월 19일</w:t>
      </w:r>
    </w:p>
    <w:p>
      <w:r>
        <w:br w:type="page"/>
      </w:r>
    </w:p>
    <w:p>
      <w:pPr>
        <w:jc w:val="both"/>
      </w:pPr>
      <w:r>
        <w:t>9월 15일</w:t>
      </w:r>
    </w:p>
    <w:p/>
    <w:p>
      <w:pPr>
        <w:jc w:val="both"/>
      </w:pPr>
      <w:r>
        <w:t>영혼 구원의 열쇠는 개별적인 보살핌</w:t>
      </w:r>
    </w:p>
    <w:p/>
    <w:p/>
    <w:p>
      <w:pPr>
        <w:jc w:val="both"/>
      </w:pPr>
      <w:r>
        <w:t>“사람들이 한 중풍병자를 네 사람에게 메워 가지고 예수께로 올새…예수께서 그들의 믿음을 보시고 중풍병자에게 이르시되 작은 자야 네 죄 사함을 받았느니라 하시니”(막 2:3, 5)</w:t>
      </w:r>
    </w:p>
    <w:p/>
    <w:p>
      <w:pPr>
        <w:jc w:val="both"/>
      </w:pPr>
      <w:r>
        <w:t>각자 사람들과 친밀해지도록 노력해야 한다. 일장 연설을 줄이고 개별적으로 보살피는 시간을 늘리면 더 위대한 결과를 얻을 수 있다. 가난한 자를 도와주고 병든 자를 돌보고 슬퍼하는 자와 사별당한 자를 위로하고 무지한 자를 가르치고 경험 없는 자에게 조언해 주어야 한다. 우는 자와 함께 울고 기뻐하는 자와 함께 기뻐해야 한다. 호소력, 기도의 힘, 하나님 사랑의 능력이 함께하면 열매가 맺히지 않을 수 없다.</w:t>
      </w:r>
    </w:p>
    <w:p>
      <w:pPr>
        <w:jc w:val="both"/>
      </w:pPr>
      <w:r>
        <w:t>의료 선교의 목적은 병든 이들에게서 세상 죄를 취하여 가신 갈보리의 주님을 소개하는 것임을 명심해야 한다. 그분을 바라볼 때 그들은 그분처럼 변한다. 병들고 아파하는 이들이 예수를 보고 살도록 격려해 주어야 한다. 일꾼들은 몸과 마음의 병으로 낙망에 빠진 이들에게 위대한 의사이신 그리스도를 꾸준히 소개해야 한다. …영생을 얻도록 자기 목숨을 내주신 분에게 삶을 바치도록 그들의 마음을 북돋으라. 그분의 사랑에 관하여 말하라. 그분에게는 구원하는 능력이 있다고 알려 주라.</w:t>
      </w:r>
    </w:p>
    <w:p>
      <w:pPr>
        <w:jc w:val="both"/>
      </w:pPr>
      <w:r>
        <w:t>이것이 의료 선교의 고상한 의무이자 소중한 특권이다. 개인적인 보살핌은 종종 이 사업의 길을 열어 준다. 하나님은 신체적 고통을 덜어 주려는 우리의 노력을 통해 마음을 열어 주실 때가 많다.</w:t>
      </w:r>
    </w:p>
    <w:p>
      <w:pPr>
        <w:jc w:val="both"/>
      </w:pPr>
      <w:r>
        <w:t>…지역 사회마다 하나님의 말씀을 듣지도 종교 예식에 참여해 보지도 않은 사람이 많다. 그들이 접하는 복음은 집까지 전달된다. 신체적인 어려움을 덜어 주는 것이 그들에게 다가가는 유일한 방법일 때도 많다.</w:t>
      </w:r>
    </w:p>
    <w:p>
      <w:pPr>
        <w:jc w:val="both"/>
      </w:pPr>
      <w:r>
        <w:t>병자를 돌보고 가난한 이들의 고충을 덜어 주는 선교 간호사는 그들과 함께 기도하고 그들에게 하나님의 말씀을 읽어 주고 구주를 소개할 기회를 많이 얻을 수 있다. 그들은 정욕으로 타락한 입맛을 제어할 힘이 없는 이들을 만나 그들을 위해 함께 기도할 수 있다. 패배하고 낙심한 이들의 삶에 희망의 빛을 가져다줄 수 있다. 사심 없는 봉사에서 드러난 그들의 이타적인 사랑 덕분에 고통당하는 이들은 그리스도의 사랑을 훨씬 더 잘 믿게 된다.</w:t>
      </w:r>
    </w:p>
    <w:p>
      <w:pPr>
        <w:jc w:val="both"/>
      </w:pPr>
      <w:r>
        <w:t>『치료봉사』, 143-145</w:t>
      </w:r>
    </w:p>
    <w:p>
      <w:r>
        <w:br w:type="page"/>
      </w:r>
    </w:p>
    <w:p>
      <w:pPr>
        <w:jc w:val="both"/>
      </w:pPr>
      <w:r>
        <w:t>9월 16일</w:t>
      </w:r>
    </w:p>
    <w:p/>
    <w:p>
      <w:pPr>
        <w:jc w:val="both"/>
      </w:pPr>
      <w:r>
        <w:t>영혼을 귀하게 여기라</w:t>
      </w:r>
    </w:p>
    <w:p/>
    <w:p/>
    <w:p>
      <w:pPr>
        <w:jc w:val="both"/>
      </w:pPr>
      <w:r>
        <w:t>“네가 네 자신과 가르침을 살펴 이 일을 계속하라 이것을 행함으로 네 자신과 네게 듣는 자를 구원하리라”(딤전 4:16)</w:t>
      </w:r>
    </w:p>
    <w:p/>
    <w:p>
      <w:pPr>
        <w:jc w:val="both"/>
      </w:pPr>
      <w:r>
        <w:t>자매들 각자가 하나님께 책임을 느끼게 하는 그대들의 활동은 유익하고 필요한 일이다. 오랫동안 이 문제가 소홀히 취급받았지만 분명하고 단순하고 명확하게 이 활동을 전개한다면 가정에서 필수적인 의무들이 홀대받지 않고 훨씬 더 현명하게 수행되리라 기대할 수 있다. 주님께서는 인간 영혼의 가치를 모르는 이들에게 우리가 일깨움을 주기를 바라신다.</w:t>
      </w:r>
    </w:p>
    <w:p>
      <w:pPr>
        <w:jc w:val="both"/>
      </w:pPr>
      <w:r>
        <w:t>지금 그대들이 하고 있듯 주님의 종으로서 감당해야 할 역할에 관하여 현명하게 교육받은 정규적인 단체를 확보할 수 있다면 우리 교회는 그토록 원했던 생명력과 활력을 얻게 될 것이다.</w:t>
      </w:r>
    </w:p>
    <w:p>
      <w:pPr>
        <w:jc w:val="both"/>
      </w:pPr>
      <w:r>
        <w:t>우리의 구주이신 그리스도께서는 영혼의 가치를 높이 평가하셨다. 늘어나는 가족과 알아주지 않는 시련들로 우리 자매들은 대체로 힘든 시간을 보내고 있다. 교육자가 될 만한 여성들이 그들을 도와서 낙담을 딛고 일어서게 하고 주님을 위해 일할 수 있다는 자신감을 북돋기를 나는 오랫동안 갈망해 왔다. 이런 노력으로 그들의 삶에는 햇빛이 비치며 그 빛은 다른 이들의 마음에도 반사된다. 하나님께서 그대들과 이 위대한 사업에 동참하는 모든 이에게 복을 내리실 것이다.</w:t>
      </w:r>
    </w:p>
    <w:p>
      <w:pPr>
        <w:jc w:val="both"/>
      </w:pPr>
      <w:r>
        <w:t>나이 많은 자매들뿐 아니라 젊은이들도 신앙적인 대화를 피하는 경우가 많다. 그들은 문제를 있는 그대로 받아들이지 않는다. 하나님의 말씀이 그들에게 보증이자 희망이자 평화가 되어야 한다. 그들은 하늘을 향해 열어야 할 창을 닫고 땅으로 향하는 창을 열어 놓는다. 그러나 인간의 가치를 깨닫는다면 그들은 땅으로 향한 창을 닫고 세상의 재미와 교제에 의존하기를 중단하고 어리석음과 죄에서 벗어나 하늘을 향해 창을 열고 영적인 것을 발견하고자 할 것이다. 그러면 그들은 ‘의의 태양이신 분의 빛을 받아 사람들에게 전하겠다.’고 말할 수 있게 된다.</w:t>
      </w:r>
    </w:p>
    <w:p>
      <w:pPr>
        <w:jc w:val="both"/>
      </w:pPr>
      <w:r>
        <w:t>가장 성공적인 수고는 작은 일에서 하나님을 기쁘게 섬기는 일이다. 모든 인간은 각자의 실로 직물을 엮어 가며 그물을 이루고 무늬를 완성해야 한다.</w:t>
      </w:r>
    </w:p>
    <w:p>
      <w:pPr>
        <w:jc w:val="both"/>
      </w:pPr>
      <w:r>
        <w:t>『리뷰 앤드 헤럴드』, 1899년 5월 9일</w:t>
      </w:r>
    </w:p>
    <w:p>
      <w:r>
        <w:br w:type="page"/>
      </w:r>
    </w:p>
    <w:p>
      <w:pPr>
        <w:jc w:val="both"/>
      </w:pPr>
      <w:r>
        <w:t>9월 17일</w:t>
      </w:r>
    </w:p>
    <w:p/>
    <w:p>
      <w:pPr>
        <w:jc w:val="both"/>
      </w:pPr>
      <w:r>
        <w:t>음악으로 하나님의 메시지에 관심을 끌 수 있다</w:t>
      </w:r>
    </w:p>
    <w:p/>
    <w:p/>
    <w:p>
      <w:pPr>
        <w:jc w:val="both"/>
      </w:pPr>
      <w:r>
        <w:t>“새 노래로 여호와께 노래하라 온 땅이여 여호와께 노래할지어다 여호와께 노래하여 그의 이름을 송축하며 그의 구원을 날마다 전파할지어다”(시 96:1-2)</w:t>
      </w:r>
    </w:p>
    <w:p/>
    <w:p>
      <w:pPr>
        <w:jc w:val="both"/>
      </w:pPr>
      <w:r>
        <w:t>이후 며칠 밤 동안 나는 이 큰 도시에서 어떻게 하면 사람들에게 진리를 전할 수 있을지 고민하며 애를 먹었다. 그들이 메시지를 듣기만 한다면 그중에서 진리를 받아들이고 남에게도 전할 사람이 생길 것은 확실했다.</w:t>
      </w:r>
    </w:p>
    <w:p>
      <w:pPr>
        <w:jc w:val="both"/>
      </w:pPr>
      <w:r>
        <w:t>다른 교회의 목사들은 우리의 교리가 위험하므로 가서 들으면 그 이상한 교리에 현혹되어 속아 넘어갈 것이라며 자기 교인들을 단속했다. 사람들이 진리를 들을 수만 있다면 편견은 제거될 것이다. 우리는 이 문제를 놓고 기도하는 중이며 이 마지막 때 사람들에게 경고와 교훈의 메시지가 전해지도록 주님께서 기회를 주시리라 믿는다.</w:t>
      </w:r>
    </w:p>
    <w:p>
      <w:pPr>
        <w:jc w:val="both"/>
      </w:pPr>
      <w:r>
        <w:t>어느 날 밤 나는 이 문제를 논의하는 모임에 참석한 듯했다. 매우 근엄하고 위엄 있는 어느 남자가 말했다. “여러분은 재능 있는 남녀들을 일으켜 이 사업에 헌신하게 해 달라고 주님께 기도하고 있군요. 재능은 여러분 안에 있다는 점을 인식해야 합니다.”</w:t>
      </w:r>
    </w:p>
    <w:p>
      <w:pPr>
        <w:jc w:val="both"/>
      </w:pPr>
      <w:r>
        <w:t>몇 가지 지혜로운 제안들에 이어 전달된 실제적인 이야기를 나는 기록해 놓았다. 그는 말했다. “노래하는 달란트에 관심을 기울이고 이 달란트를 계발하십시오. 노래로 표현되는 인간의 목소리는 하나님께 영광이 되는 믿을 만한 달란트이기 때문입니다. 의의 원수는 자기를 섬기도록 이 달란트를 엄청나게 이용하고 있습니다. 영혼에게 유익이 되어야 할 하나님의 은사가 그렇게 왜곡되고 오용되어 사탄의 목적을 이루고 있습니다.</w:t>
      </w:r>
    </w:p>
    <w:p>
      <w:pPr>
        <w:jc w:val="both"/>
      </w:pPr>
      <w:r>
        <w:t>음성의 달란트를 주님께 드려 그분의 사업을 받들면 복이 될 것입니다. (캐리 그리블 자매에게는) 재능이 있는데 그 재능이 인정받지 못하고 있습니다. 그녀의 상황을 헤아리십시오. 그녀의 달란트는 사람들을 끌어들일 것이며 그들은 진리의 메시지를 듣게 될 것입니다.”</w:t>
      </w:r>
    </w:p>
    <w:p>
      <w:pPr>
        <w:jc w:val="both"/>
      </w:pPr>
      <w:r>
        <w:t>『복음전도』, 497-498</w:t>
      </w:r>
    </w:p>
    <w:p>
      <w:r>
        <w:br w:type="page"/>
      </w:r>
    </w:p>
    <w:p>
      <w:pPr>
        <w:jc w:val="both"/>
      </w:pPr>
      <w:r>
        <w:t>9월 18일</w:t>
      </w:r>
    </w:p>
    <w:p/>
    <w:p>
      <w:pPr>
        <w:jc w:val="both"/>
      </w:pPr>
      <w:r>
        <w:t>진리는 말뿐 아니라 삶으로 나타난다</w:t>
      </w:r>
    </w:p>
    <w:p/>
    <w:p/>
    <w:p>
      <w:pPr>
        <w:jc w:val="both"/>
      </w:pPr>
      <w:r>
        <w:t>“모든 나라 가운데서 이르기를 여호와께서 다스리시니 세계가 굳게 서고 흔들리지 않으리라 그가 만민을 공평하게 심판하시리라 할지로다”(시 96:10)</w:t>
      </w:r>
    </w:p>
    <w:p/>
    <w:p>
      <w:pPr>
        <w:jc w:val="both"/>
      </w:pPr>
      <w:r>
        <w:t>교회와 연결되는 사람은 영적으로 왜소해지는 게 아니라 강하고 고결하고 고상해지며 인간에게 맡겨진 가장 신성한 일을 감당하도록 준비된다. 주님께서는 잘 훈련되어 당장이라도 움직일 수 있는 군대를 갖고자 하신다. 이 군대는 잘 훈련받은 남녀, 봉사하도록 준비시키는 감화력에 순응하는 사람들로 이루어진다.</w:t>
      </w:r>
    </w:p>
    <w:p>
      <w:pPr>
        <w:jc w:val="both"/>
      </w:pPr>
      <w:r>
        <w:t>하나님의 일꾼은 책임감을 지니고 영혼을 보살펴야 하는데 그 마음에 그리스도께서 거하셔야만 죄인들을 하나님께 인도할 수 있다. 자신이 사역하는 이들에게 전적인 굴복의 필요성과 의미를 알려 주려면 자기 자신부터 하나님께 전부 내맡겨야 한다. 자신이 하나님의 동역자임을 명심하면서 굼뜨고 불확실한 움직임을 경계해야 한다. 사탄은 하나님의 일꾼들이 그리스도께로 이끄는 영혼을 낚아채기 위해 끊임없이 기회를 노리고 있다. 그리스도의 일꾼은 늘 깨어 있어야만 원수를 물리칠 수 있다. 구주를 힘입어야만 그들은 시험받는 자를 십자가로 이끌 수 있다. 이 일은 학습이나 웅변으로 되지 않고, 성령의 능력에 힘입어 단순한 말로 하나님의 진리를 전할 때 이루어진다.</w:t>
      </w:r>
    </w:p>
    <w:p>
      <w:pPr>
        <w:jc w:val="both"/>
      </w:pPr>
      <w:r>
        <w:t>죄인들을 죄에서 거룩함으로 변화시키는 능력은 오직 하나, 그리스도의 능력뿐이다. 우리의 구주는 죄를 없애는 유일한 분이시다. 그분만이 죄를 사할 수 있다. 그분만이 인간 남녀를 굳세게 하며 굳게 지킬 수 있다.</w:t>
      </w:r>
    </w:p>
    <w:p>
      <w:pPr>
        <w:jc w:val="both"/>
      </w:pPr>
      <w:r>
        <w:t>진리는 그리스도를 위해 일하는 사람의 말뿐 아니라 삶에서 드러나야 한다. 사람들은 이 시대의 특별한 진리를 믿는다는 이들을 지켜보며 평가한다. 그들의 삶에서 그리스도가 어떻게 드러나는지를 지켜본다. 겸손하고 간절한 마음으로 모두에게 선을 행할 때 하나님의 백성은 접촉하는 모든 이에게 감화를 끼칠 수 있다. 진리를 아는 이들이 기회가 생길 때마다 이 사업을 붙잡고 매일매일 이웃에게 사랑과 친절을 베푼다면 그들의 삶에서는 그리스도가 드러날 것이다.</w:t>
      </w:r>
    </w:p>
    <w:p>
      <w:pPr>
        <w:jc w:val="both"/>
      </w:pPr>
      <w:r>
        <w:t>『리뷰 앤드 헤럴드』, 1903년 6월 2일</w:t>
      </w:r>
    </w:p>
    <w:p>
      <w:r>
        <w:br w:type="page"/>
      </w:r>
    </w:p>
    <w:p>
      <w:pPr>
        <w:jc w:val="both"/>
      </w:pPr>
      <w:r>
        <w:t>9월 19일</w:t>
      </w:r>
    </w:p>
    <w:p/>
    <w:p>
      <w:pPr>
        <w:jc w:val="both"/>
      </w:pPr>
      <w:r>
        <w:t>목표를 높이 세우고 많은 것을 시도하라</w:t>
      </w:r>
    </w:p>
    <w:p/>
    <w:p/>
    <w:p>
      <w:pPr>
        <w:jc w:val="both"/>
      </w:pPr>
      <w:r>
        <w:t>“믿음으로 에녹은 죽음을 보지 않고 옮겨졌으니 하나님이 그를 옮기심으로 다시 보이지 아니하였느니라 그는 옮겨지기 전에 하나님을 기쁘시게 하는 자라 하는 증거를 받았느니라”(히 11:5)</w:t>
      </w:r>
    </w:p>
    <w:p/>
    <w:p>
      <w:pPr>
        <w:jc w:val="both"/>
      </w:pPr>
      <w:r>
        <w:t>주님께서는 이루어야 할 위대한 일이 있다. 그분은 현생에서 가장 충실하게 즐겨 봉사하는 이들에게 미래에 가장 많은 것을 물려주실 것이다. 주님은 자기 일꾼을 택하여 매일 다른 환경에서 그들에게 자신의 운영 계획에 따라 시련을 허락하신다. 자신의 계획을 이루고자 그분이 자기 일꾼을 택하시는 이유는 그들이 완벽하기 때문이 아니라 그들이 자신과 연합하여 완벽해지게 하기 위해서이다.</w:t>
      </w:r>
    </w:p>
    <w:p>
      <w:pPr>
        <w:jc w:val="both"/>
      </w:pPr>
      <w:r>
        <w:t>하나님은 표준을 높이 세우기로 결심한 사람들만 받으신다. 하나님은 모든 인간 일꾼에게 최선을 다하라는 의무를 부여하신다. 모든 사람은 도덕적 완전을 요구받는다. 잘못으로 기우는 선천적이거나 후천적인 성향을 따라 의의 표준을 낮추어서는 절대로 안 된다. 우리는 품성의 불완전이 곧 죄라는 점을 자각하고 있어야 한다. 품성의 모든 의로운 특성은 하나님 안에서 완전하고 전체적으로 조화를 이루며 그리스도를 개인의 구주로 영접하는 사람은 누구나 이러한 품성을 소유할 특권을 얻는다.</w:t>
      </w:r>
    </w:p>
    <w:p>
      <w:pPr>
        <w:jc w:val="both"/>
      </w:pPr>
      <w:r>
        <w:t>…아무도 자기 품성의 결점을 고칠 수 없다고 말하지 말라. 이렇게 결론지으면 영생을 얻지 못하고 말 것이다. 불가능은 자신의 의지에 달려 있다. 할 마음이 없으면 이길 수 없다. 진짜 어려움은 불경하고 썩어 빠진 마음, 하나님의 손길에 내맡기지 않으려는 마음에서 비롯한다.</w:t>
      </w:r>
    </w:p>
    <w:p>
      <w:pPr>
        <w:jc w:val="both"/>
      </w:pPr>
      <w:r>
        <w:t>탁월한 일을 이루도록 하나님께 자격을 부여받은 이들이 아주 조금밖에 성취하지 못하는 이유는 조금밖에 시도하지 않기 때문이다. 정해진 삶의 목표도, 도달해야 할 표준도 없는 듯 삶을 보내는 사람이 수두룩하다. 그들은 행한 대로 돌려받을 것이다.</w:t>
      </w:r>
    </w:p>
    <w:p>
      <w:pPr>
        <w:jc w:val="both"/>
      </w:pPr>
      <w:r>
        <w:t>…품성의 면면을 아름답게 하여 주님께 영광을 돌리겠다는 큰 뜻을 품으라. 품성 계발의 모든 면에서 하나님을 기쁘게 해야 한다. 그대는 할 수 있다. 에녹도 타락한 세상에서 하나님을 기쁘시게 하지 않았는가? 우리 시대에도 에녹 같은 이들이 있다.</w:t>
      </w:r>
    </w:p>
    <w:p>
      <w:pPr>
        <w:jc w:val="both"/>
      </w:pPr>
      <w:r>
        <w:t>『실물교훈』, 330-332</w:t>
      </w:r>
    </w:p>
    <w:p>
      <w:r>
        <w:br w:type="page"/>
      </w:r>
    </w:p>
    <w:p>
      <w:pPr>
        <w:jc w:val="both"/>
      </w:pPr>
      <w:r>
        <w:t>9월 20일</w:t>
      </w:r>
    </w:p>
    <w:p/>
    <w:p>
      <w:pPr>
        <w:jc w:val="both"/>
      </w:pPr>
      <w:r>
        <w:t>도시의 큰 집회마다 전하라</w:t>
      </w:r>
    </w:p>
    <w:p/>
    <w:p/>
    <w:p>
      <w:pPr>
        <w:jc w:val="both"/>
      </w:pPr>
      <w:r>
        <w:t>“그들이 그 가르치심에 놀라니 이는 그 말씀이 권위가 있음이러라”(눅 4:32)</w:t>
      </w:r>
    </w:p>
    <w:p/>
    <w:p>
      <w:pPr>
        <w:jc w:val="both"/>
      </w:pPr>
      <w:r>
        <w:t>나는 끝이 다가올수록 도시에 큰 모임들이 생길 것이며…이들 모임에서 현대 진리를 전하도록 준비해야 한다는 지시를 받았다. 그리스도께서 이 땅에 계실 때 이런 기회들을 활용하셨다. 어떤 목적으로든 사람이 많이 모여 있는 곳이면 뚜렷하고 분명하게 메시지를 전하는 그분의 목소리가 들렸다. 그 결과 그분이 십자가에서 죽임당하고 부활하신 뒤에는 하루에 수천 명이 회심했다. 그리스도께서 뿌린 씨앗은 마음 깊이 심어져 싹을 틔웠고 제자들이 성령을 받았을 때 그 수확이 이루어졌다.</w:t>
      </w:r>
    </w:p>
    <w:p>
      <w:pPr>
        <w:jc w:val="both"/>
      </w:pPr>
      <w:r>
        <w:t>제자들은 어디든 찾아가 반대자들이 두려워할 정도로 능력 있게 말씀을 전했다. 반대자들은 하나님의 역사가 분명히 나타나지 않았다면 자행했을 일을 감히 할 엄두조차 내지 못했다.</w:t>
      </w:r>
    </w:p>
    <w:p>
      <w:pPr>
        <w:jc w:val="both"/>
      </w:pPr>
      <w:r>
        <w:t>모든 대규모 집회마다 우리 목회자 중 누군가 참석해야 한다. 그들은 지혜롭게 일하면서 최대한 많은 사람에게 들을 기회를 주고 진리의 빛을 전해야 한다.</w:t>
      </w:r>
    </w:p>
    <w:p>
      <w:pPr>
        <w:jc w:val="both"/>
      </w:pPr>
      <w:r>
        <w:t>이와 같은 모임마다 하나님께서 사용하실 남녀가 참석해야 한다. 현대 진리의 빛을 담고 있는 전단을 가을 낙엽처럼 사람들에게 뿌려야 한다. 이 전단은 집회에 참석한 수많은 사람에게 만국을 치료하는 생명나무의 잎사귀가 될 것이다.</w:t>
      </w:r>
    </w:p>
    <w:p>
      <w:pPr>
        <w:jc w:val="both"/>
      </w:pPr>
      <w:r>
        <w:t>형제들이여 내가 보내는 이것을 사람들에게 전하라. 진리를 선포하러 나가는 자는 이 진리를 선포할 책임을 지우신 분에게 복을 받을 것이다.</w:t>
      </w:r>
    </w:p>
    <w:p>
      <w:pPr>
        <w:jc w:val="both"/>
      </w:pPr>
      <w:r>
        <w:t>…제칠일안식일예수재림교인들이 일어나 빛을 발해야 할, 전에 없던 시기가 찾아왔다. 그들의 빛이 이르렀고 여호와의 영광이 그들 위에 임했기 때문이다.</w:t>
      </w:r>
    </w:p>
    <w:p>
      <w:pPr>
        <w:jc w:val="both"/>
      </w:pPr>
      <w:r>
        <w:t>『복음전도』, 35-36</w:t>
      </w:r>
    </w:p>
    <w:p>
      <w:r>
        <w:br w:type="page"/>
      </w:r>
    </w:p>
    <w:p>
      <w:pPr>
        <w:jc w:val="both"/>
      </w:pPr>
      <w:r>
        <w:t>9월 21일</w:t>
      </w:r>
    </w:p>
    <w:p/>
    <w:p>
      <w:pPr>
        <w:jc w:val="both"/>
      </w:pPr>
      <w:r>
        <w:t>그리스도를 따르는 자는 세상과 달라야 한다</w:t>
      </w:r>
    </w:p>
    <w:p/>
    <w:p/>
    <w:p>
      <w:pPr>
        <w:jc w:val="both"/>
      </w:pPr>
      <w:r>
        <w:t>“그러나 너희는 택하신 족속이요 왕 같은 제사장들이요 거룩한 나라요 그의 소유가 된 백성이니 이는 너희를 어두운 데서 불러내어 그의 기이한 빛에 들어가게 하신 이의 아름다운 덕을 선포하게 하려 하심이라”(벧전 2:9)</w:t>
      </w:r>
    </w:p>
    <w:p/>
    <w:p>
      <w:pPr>
        <w:jc w:val="both"/>
      </w:pPr>
      <w:r>
        <w:t>하나님의 말씀을 읽어 보라. 분명 그분의 백성은 주변의 믿지 않는 세상과 독특하게 구별되어야 한다. 우리의 위치는 흥미롭고도 두렵다. 마지막 때에 사는 우리는 그리스도의 모본을 따르며 그분이 가신 대로 걸어가야 한다. “누구든지 나를 따라오려거든 자기를 부인하고 자기 십자가를 지고 나를 따를 것이니라.” 인간의 견해와 지혜에 이끌리거나 지배받아서는 안 된다. 그렇게 하면 늘 십자가를 떠나게 되어 있다.</w:t>
      </w:r>
    </w:p>
    <w:p>
      <w:pPr>
        <w:jc w:val="both"/>
      </w:pPr>
      <w:r>
        <w:t>그리스도의 종은 이 세상에 자기 집이나 재물을 두어서는 안 된다. 우리가 원수들 사이에서도 평화롭고 안전하게 거할 수 있는 이유는 주께서 다스리시기 때문임을 모두 깨달아야 한다. 세상에서 특혜를 누리고자 해서는 안 된다. 싸움이 끝나고 승리를 얻을 때까지 우리는 가난과 멸시를 견디지 않으면 안 된다. 그리스도의 지체들은 세상에서 나오라고, 세상의 교제와 정신에서 분리되어 나오라고 부름받았다. 그들은 하나님께 선택받고 인정받는 데서 힘을 얻는다.</w:t>
      </w:r>
    </w:p>
    <w:p>
      <w:pPr>
        <w:jc w:val="both"/>
      </w:pPr>
      <w:r>
        <w:t>…세상의 멸망이 무르익어 가고 있다. 하나님이 죄인에게 인내하실 시간이 얼마 남지 않았다. 자비가 섞이지 않은 하나님의 진노의 잔을 그들은 남김없이 마셔야 할 것이다. 하나님의 후사이며 그리스도와 함께 영원한 유산을 물려받을 자들은 달라야 한다. 하나님께서 전적으로 자기 소유라고 표시할 만큼 남달라야 한다. 이름만 다를 뿐 세상과 완전히 섞여 버린 백성을 하나님이 과연 받아 주시고 명예롭게 여기며 인정하시리라 생각하는가? 디도서 2장 13-15절을 다시 읽어 보라. 주님의 편에 서서 예수를 부끄러워하지 않을 사람이 누구인지가 곧 밝혀질 것이다. 불신자들에 맞서 양심적으로 신념을 지키고 세상의 유행을 버리고 그리스도의 자기 부정적 삶을 따를 용기가 없는 사람은 그리스도의 모본을 좋아하지 않을 것이다.</w:t>
      </w:r>
    </w:p>
    <w:p>
      <w:pPr>
        <w:jc w:val="both"/>
      </w:pPr>
      <w:r>
        <w:t>『교회증언 1권』, 286-287</w:t>
      </w:r>
    </w:p>
    <w:p>
      <w:r>
        <w:br w:type="page"/>
      </w:r>
    </w:p>
    <w:p>
      <w:pPr>
        <w:jc w:val="both"/>
      </w:pPr>
      <w:r>
        <w:t>9월 22일</w:t>
      </w:r>
    </w:p>
    <w:p/>
    <w:p>
      <w:pPr>
        <w:jc w:val="both"/>
      </w:pPr>
      <w:r>
        <w:t>안식일학교로 영혼을 얻으라</w:t>
      </w:r>
    </w:p>
    <w:p/>
    <w:p/>
    <w:p>
      <w:pPr>
        <w:jc w:val="both"/>
      </w:pPr>
      <w:r>
        <w:t>“예수께서 대답하여 이르시되 진실로 진실로 네게 이르노니 사람이 거듭나지 아니하면 하나님의 나라를 볼 수 없느니라”(요 3:3)</w:t>
      </w:r>
    </w:p>
    <w:p/>
    <w:p>
      <w:pPr>
        <w:jc w:val="both"/>
      </w:pPr>
      <w:r>
        <w:t>안식일학교 교사는 하나님의 동역자가 되어 그리스도와 협력해야 한다. 생기 없는 형식적인 신앙에 만족하지 말라. 안식일학교의 목표는 영혼의 수확이다. 운영 순서와 장비가 나무랄 데 없이 바람직하더라도 아이들과 젊은이들이 그리스도께로 이끌리지 않는다면 그 학교는 실패한 것이다. 영혼이 그리스도께 인도되지 않는다면 형식적인 종교의 영향으로 그 마음은 점점 더 메말라질 것이기 때문이다.</w:t>
      </w:r>
    </w:p>
    <w:p>
      <w:pPr>
        <w:jc w:val="both"/>
      </w:pPr>
      <w:r>
        <w:t>그분께서 도움이 필요한 이들의 마음 문을 두드리실 때 교사는 협력해야 한다. 학생들이 성령의 호소에 응하여 예수님이 들어오시도록 마음 문을 연다면 그분께서는 이해의 문을 열어 주시고 하나님의 일들을 일깨워 주실 것이다. 교사의 일은 단순하지만 예수의 성령 안에서 그 일을 수행한다면 하나님의 성령께서 활동하시어 그 일에 깊이와 효율이 더해질 것이다.</w:t>
      </w:r>
    </w:p>
    <w:p>
      <w:pPr>
        <w:jc w:val="both"/>
      </w:pPr>
      <w:r>
        <w:t>안식일학교에는 개인적으로 힘써야 할 일이 많다. 그 필요성이 충분히 인식되거나 인정받지 못하고 있다. 교사는 영혼을 향한 하나님의 사랑에 감사하는 마음으로 학생들의 회심을 위해 따뜻한 마음으로 뜨겁게 일해야 한다.</w:t>
      </w:r>
    </w:p>
    <w:p>
      <w:pPr>
        <w:jc w:val="both"/>
      </w:pPr>
      <w:r>
        <w:t>안식일학교 사업이 단순히 허세에 불과한 게 아니라는 증거를 세상 사람들에게 어떻게 보여 줄 수 있을까? 그것은 그 열매로 입증될 것이다. 학생들의 특성과 활동으로 평가될 것이다. 안식일학교에서 학생들은 책임을 맡아서 자신의 재능을 계발하고 영적인 힘을 얻어야 한다.</w:t>
      </w:r>
    </w:p>
    <w:p>
      <w:pPr>
        <w:jc w:val="both"/>
      </w:pPr>
      <w:r>
        <w:t>청년들이 먼저 하나님께 자신을 드린 뒤 초기의 경험을 바탕으로 남을 돕는 법을 익히게 하라. 이런 활동으로 그들은 재능을 발휘할 수 있고 계획을 세우는 법, 동료의 유익을 위한 계획들을 실행하는 법을 익힐 수 있다. 학생들이 도움이 필요한 이들을 찾아가게 하라. 어리석은 대화에 가담하지 말고 그리스도의 성품을 드러내게 하라. 그들이 하나님의 일꾼이 되어 하나님께 헌신하지 않는 이들을 인도하게 하라.</w:t>
      </w:r>
    </w:p>
    <w:p>
      <w:pPr>
        <w:jc w:val="both"/>
      </w:pPr>
      <w:r>
        <w:t>『안식일학교 사업에 관한 증언』, 47-48</w:t>
      </w:r>
    </w:p>
    <w:p>
      <w:r>
        <w:br w:type="page"/>
      </w:r>
    </w:p>
    <w:p>
      <w:pPr>
        <w:jc w:val="both"/>
      </w:pPr>
      <w:r>
        <w:t>9월 23일</w:t>
      </w:r>
    </w:p>
    <w:p/>
    <w:p>
      <w:pPr>
        <w:jc w:val="both"/>
      </w:pPr>
      <w:r>
        <w:t>대도시에 필요한 사업</w:t>
      </w:r>
    </w:p>
    <w:p/>
    <w:p/>
    <w:p>
      <w:pPr>
        <w:jc w:val="both"/>
      </w:pPr>
      <w:r>
        <w:t>“흑암에 행하던 백성이 큰 빛을 보고 사망의 그늘진 땅에 거주하던 자에게 빛이 비치도다”(사 9:2)</w:t>
      </w:r>
    </w:p>
    <w:p/>
    <w:p>
      <w:pPr>
        <w:jc w:val="both"/>
      </w:pPr>
      <w:r>
        <w:t>그리스도인은 누구나 선교사 정신을 지녀야 한다. 열매를 맺으려면 그리스도처럼 일하고 그분처럼 사랑해야 한다. 마음이 거듭나면 가장 먼저 사람들을 구주께 인도하고 싶어진다. 진리를 깨닫고 회심하면, 어둠에 처한 이들에게 하나님 말씀의 소중한 빛을 보여 주고 싶은 갈망이 곧바로 생겨난다.</w:t>
      </w:r>
    </w:p>
    <w:p>
      <w:pPr>
        <w:jc w:val="both"/>
      </w:pPr>
      <w:r>
        <w:t>…대도시에서…진리의 빛을 전할 선교사가 필요하다. 세상의 빛이라고 일컬어지는 하나님의 자녀들은 이 일을 위해 할 수 있는 모든 것을 해야 한다. 실망을 겪을 수 있다. 반대에 부딪히기도 할 것이다. ‘이 거대한 도시에서 보잘것없는 이 사람들이 무엇을 할 수 있겠어?’라고 원수가 속삭일 것이다. 그러나 빛 가운데서 행한다면 그대들은 모두 세상에서 빛의 전달자가 될 수 있다.</w:t>
      </w:r>
    </w:p>
    <w:p>
      <w:pPr>
        <w:jc w:val="both"/>
      </w:pPr>
      <w:r>
        <w:t>무언가 대단한 일을 성취하려다가 눈앞에 있는 작은 기회들을 소홀히 하지 말라. 우리는 일상에서 진리의 모본을 보이면서도 많은 일을 할 수 있다. 그렇게 발휘되는 감화력은 사그라지지 않는다.</w:t>
      </w:r>
    </w:p>
    <w:p>
      <w:pPr>
        <w:jc w:val="both"/>
      </w:pPr>
      <w:r>
        <w:t>사람들이 우리의 타당성에 대해 시비를 걸거나 문제를 삼을 수 있고 우리의 호소를 무시할 수도 있다. 그러나 거룩한 목적을 두고 사심 없이 그들을 위해 사랑을 베푸는 삶은 그 자체로 그들이 부정할 수 없는 설득력을 지닌다. 겸손하고 헌신적이고 고결한 삶은 경건의 모본이 결여된 사람의 설교보다 더 많은 것을 이룰 수 있다. 그대들의 수고로 교회를 든든히 세우고 교우들을 격려하고 친교 모임을 흥겹게 할 수 있다. 그대들의 기도는 예리한 낫이 되어 황금 들판으로 일하러 가는 일꾼들을 도울 수 있다. 각 사람이 사람들에게 개인적인 관심을 기울이고 영혼에 대해 책임감을 느끼고 사업의 성공을 위해 깨어 기도해야 한다.</w:t>
      </w:r>
    </w:p>
    <w:p>
      <w:pPr>
        <w:jc w:val="both"/>
      </w:pPr>
      <w:r>
        <w:t>또 그대들은 사람들의 관심을 하나님의 귀중한 진리의 말씀으로 부드럽게 끌어모을 수 있다. 젊은이들은 이 도시들에서 일하도록 교육받아야 한다. 그들은 강단에서 진리를 전할 기회가 전혀 없을지도 모르지만 집집을 방문하여 세상의 죄를 지고 가시는 하나님의 어린양께로 사람들을 인도할 수 있다. 오류의 먼지와 오물이 귀중한 진리의 보화들을 덮어 버렸다. 하지만 주님의 일꾼들은 그 보화들을 찾아낼 수 있으며 허다한 사람이 기쁨과 놀라움으로 그것들을 바라볼 것이다.</w:t>
      </w:r>
    </w:p>
    <w:p>
      <w:pPr>
        <w:jc w:val="both"/>
      </w:pPr>
      <w:r>
        <w:t>『재림교회 해외 선교 약사(Historical Sketches of the Foreign Missions of the Seventh-day Adventists)』, 181-182</w:t>
      </w:r>
    </w:p>
    <w:p>
      <w:r>
        <w:br w:type="page"/>
      </w:r>
    </w:p>
    <w:p>
      <w:pPr>
        <w:jc w:val="both"/>
      </w:pPr>
      <w:r>
        <w:t>9월 24일</w:t>
      </w:r>
    </w:p>
    <w:p/>
    <w:p>
      <w:pPr>
        <w:jc w:val="both"/>
      </w:pPr>
      <w:r>
        <w:t>동정 어린 표현들이 마음 문을 열 수 있다</w:t>
      </w:r>
    </w:p>
    <w:p/>
    <w:p/>
    <w:p>
      <w:pPr>
        <w:jc w:val="both"/>
      </w:pPr>
      <w:r>
        <w:t>“사랑은 언제까지나 떨어지지 아니하되 예언도 폐하고 방언도 그치고 지식도 폐하리라”(고전 13:8)</w:t>
      </w:r>
    </w:p>
    <w:p/>
    <w:p>
      <w:pPr>
        <w:jc w:val="both"/>
      </w:pPr>
      <w:r>
        <w:t>하나님은 이 시대를 위한 진리를 부여받은 각 사람이 개인적으로 봉사하기를 기대하신다. 누구나 해외 선교사가 될 수는 없지만 누구나 가족과 이웃에게 가정 선교사가 될 수 있다. 교인들은 수많은 방법으로 주변 사람들에게 메시지를 전할 수 있다. 그중 가장 성공적인 방법은 유익하고 사심 없는 그리스도인의 삶을 사는 것이다.</w:t>
      </w:r>
    </w:p>
    <w:p>
      <w:pPr>
        <w:jc w:val="both"/>
      </w:pPr>
      <w:r>
        <w:t>삶의 커다란 투쟁을 벌이는 이들이 돈 한 푼 들지 않는 작은 관심만으로도 활력과 힘과 용기를 얻을 수 있다. 소박하나 친절한 말과 작은 관심이 영혼의 수면에 떠 있는 유혹의 구름을 몰아내 준다. 그리스도의 마음으로 진실하고 단순하게 동정 어린 말을 전하면 그리스도의 정신이 담긴 단순하고 세심한 손길이 필요했던 사람의 마음 문이 열릴 수 있다.</w:t>
      </w:r>
    </w:p>
    <w:p>
      <w:pPr>
        <w:jc w:val="both"/>
      </w:pPr>
      <w:r>
        <w:t>그리스도께서는 자신에게 굴복한 일꾼이라면 누구든 환영하신다. 그분은 인간을 하나님과 연합시켜 성육신이라는 신비한 사랑을 세상에 전하게 하신다. 이것을 이야기하고 기도하고 노래하라. 그분의 진리 기별로 세상을 가득 채우며 지역 너머로 전진하라.</w:t>
      </w:r>
    </w:p>
    <w:p>
      <w:pPr>
        <w:jc w:val="both"/>
      </w:pPr>
      <w:r>
        <w:t>인간 존재가 어떻게 바뀔 수 있는지, 하나님과 연합한다면 멸망에 처한 영혼이 어떻게 구원받을 수 있는지를 보여 주기 위해서 하늘 천사들이 인간과 협력할 태세를 갖추고 있다. 진심으로 회심한 사람은 하나님의 사랑으로 가득하여 자신이 누리는 즐거움을 남에게 나누어 주고자 한다.</w:t>
      </w:r>
    </w:p>
    <w:p>
      <w:pPr>
        <w:jc w:val="both"/>
      </w:pPr>
      <w:r>
        <w:t>주님은 자신의 교회가 세상에 거룩한 아름다움을 보여 주기를 바라신다. 교회는 기독교 신앙의 능력을 입증해야 한다. 그리스도인의 성품에서 하늘이 반사되어야 한다. 어둠에 있는 이들에게 감사와 찬양의 노래가 들려야 한다.</w:t>
      </w:r>
    </w:p>
    <w:p>
      <w:pPr>
        <w:jc w:val="both"/>
      </w:pPr>
      <w:r>
        <w:t>복음의 기쁜 소식과 그 약속과 보증에 감사하는 마음으로 우리는 사람들에게 유익을 끼치고자 애써야 한다. 그러면 지치고 당황하고 괴로워하는 이들이 눈부신 하늘의 의를 선사받을 것이다. 이것은 여행으로 지친 목마른 나그네에게 솟아나는 샘물과 같다. 자비와 사랑의 행위 하나하나에 하나님의 천사가 함께한다.</w:t>
      </w:r>
    </w:p>
    <w:p>
      <w:pPr>
        <w:jc w:val="both"/>
      </w:pPr>
      <w:r>
        <w:t>『교회증언 9권』, 30-31</w:t>
      </w:r>
    </w:p>
    <w:p>
      <w:r>
        <w:br w:type="page"/>
      </w:r>
    </w:p>
    <w:p>
      <w:pPr>
        <w:jc w:val="both"/>
      </w:pPr>
      <w:r>
        <w:t>9월 25일</w:t>
      </w:r>
    </w:p>
    <w:p/>
    <w:p>
      <w:pPr>
        <w:jc w:val="both"/>
      </w:pPr>
      <w:r>
        <w:t>영혼 구원에는 성령이 필요하다</w:t>
      </w:r>
    </w:p>
    <w:p/>
    <w:p/>
    <w:p>
      <w:pPr>
        <w:jc w:val="both"/>
      </w:pPr>
      <w:r>
        <w:t>“일어나라 빛을 발하라 이는 네 빛이 이르렀고 여호와의 영광이 네 위에 임하였음이니라 보라 어둠이 땅을 덮을 것이며 캄캄함이 만민을 가리려니와 오직 여호와께서 네 위에 임하실 것이며 그의 영광이 네 위에 나타나리니”(사 60:1-2)</w:t>
      </w:r>
    </w:p>
    <w:p/>
    <w:p>
      <w:pPr>
        <w:jc w:val="both"/>
      </w:pPr>
      <w:r>
        <w:t>구주께서는 온밤을 지새워 아버지께 기도하셨다. 교회와 선교 활동의 기초는 다름 아닌 기도 안에 있다. 제자들은 한마음으로 한곳에 모여 주님께 성령의 임재를 구했다.</w:t>
      </w:r>
    </w:p>
    <w:p>
      <w:pPr>
        <w:jc w:val="both"/>
      </w:pPr>
      <w:r>
        <w:t>성령은 다양한 경로로 풍성히 주어지며 우리가 더 많이 구할수록 더 널리 주어진다. 이처럼 영혼 구원을 위해 열심히 일할수록 계속하여 능력의 근원이신 분께 기도할 필요를 느끼게 된다. 그 결과 사람과 하나님 사이에 습관적인 소통이 이루어진다. 생수의 샘을 믿음으로 끊임없이 끌어 쓰게 되며 그 샘은 결코 마르지 않는다.</w:t>
      </w:r>
    </w:p>
    <w:p>
      <w:pPr>
        <w:jc w:val="both"/>
      </w:pPr>
      <w:r>
        <w:t>이 사업은 점진적이다. 작용과 반작용이 따른다. 하나님을 향한 사랑과 헌신은 자선 활동으로 이어지고 자선으로 믿음과 영성이 자란다. 우리에게는 하늘의 지혜가 필요하다! 그런데 그 지혜가 약속되어 있지 않은가! “너희 중에 누구든지 지혜가 부족하거든 모든 사람에게 후히 주시고 꾸짖지 아니하시는 하나님께 구하라 그리하면 주시리라 오직 믿음으로 구하고 조금도 의심하지 말라 의심하는 자는 마치 바람에 밀려 요동하는 바다 물결 같으니 이런 사람은 무엇이든지 주께 얻기를 생각하지 말라.” 이 얼마나 엄청난 약속인가! 얼마나 풍성하고 넉넉한가! 이 약속을 기록된 그대로 받아들이자. 주님은 우리가 충만한 믿음으로 확신 있게 다가오기를 바라신다. 말씀하신 대로 이루어 주시리라고 믿기를 바라신다.</w:t>
      </w:r>
    </w:p>
    <w:p>
      <w:pPr>
        <w:jc w:val="both"/>
      </w:pPr>
      <w:r>
        <w:t>교인 각자가 무언가 하도록 교육받아야 할 필요성을 느껴야 한다. 각 사람이 하나님께 받은 자원과 능력을 최대한 발휘해 주님께서 기대하시는 일을 해야 한다는 엄숙한 그리스도인의 의무를 느껴야 한다.</w:t>
      </w:r>
    </w:p>
    <w:p>
      <w:pPr>
        <w:jc w:val="both"/>
      </w:pPr>
      <w:r>
        <w:t>…우리에게 더 큰 믿음, 더 성결한 능력이 필요하다. 숭고하고 고상한 동기가 우리 앞에 놓여 있다. 논쟁으로 허비할 시간도 할 말도 없다.</w:t>
      </w:r>
    </w:p>
    <w:p>
      <w:pPr>
        <w:jc w:val="both"/>
      </w:pPr>
      <w:r>
        <w:t>…성결한 에너지가 필요하다. 하늘의 군대가 움직이고 있는데 하나님과 협력할 인간 일꾼은 어디에 있는가?</w:t>
      </w:r>
    </w:p>
    <w:p>
      <w:pPr>
        <w:jc w:val="both"/>
      </w:pPr>
      <w:r>
        <w:t>『남아프리카에 보내는 증언(Testimonies to Southern Africa)』, 43-44</w:t>
      </w:r>
    </w:p>
    <w:p>
      <w:r>
        <w:br w:type="page"/>
      </w:r>
    </w:p>
    <w:p>
      <w:pPr>
        <w:jc w:val="both"/>
      </w:pPr>
      <w:r>
        <w:t>9월 26일</w:t>
      </w:r>
    </w:p>
    <w:p/>
    <w:p>
      <w:pPr>
        <w:jc w:val="both"/>
      </w:pPr>
      <w:r>
        <w:t>헌신하는 일꾼은 짧은 시간에 큰일을 할 수 있다</w:t>
      </w:r>
    </w:p>
    <w:p/>
    <w:p/>
    <w:p>
      <w:pPr>
        <w:jc w:val="both"/>
      </w:pPr>
      <w:r>
        <w:t>“믿는 무리가 한마음과 한뜻이 되어 모든 물건을 서로 통용하고 자기 재물을 조금이라도 자기 것이라 하는 이가 하나도 없더라”(행 4:32)</w:t>
      </w:r>
    </w:p>
    <w:p/>
    <w:p>
      <w:pPr>
        <w:jc w:val="both"/>
      </w:pPr>
      <w:r>
        <w:t>세상에는 선교사 특히 헌신하는 가정 선교사가 필요하다. 선교 정신이 없는 사람은 아무도 하늘 책에 기록될 수 없다. 그런데 우리는 성결한 에너지 없이는 아무 일도 할 수 없다. 선교 정신이 사라지고 하나님의 사업을 향한 열정이 시들해지면 증언과 계획에 대한 부담으로 신중함과 절약을 내세우게 되며 선교 사업은 본격적으로 퇴보하기 시작한다.</w:t>
      </w:r>
    </w:p>
    <w:p>
      <w:pPr>
        <w:jc w:val="both"/>
      </w:pPr>
      <w:r>
        <w:t>사업의 규모를 줄일 것이 아니라 자기 부정과 희생이 따르더라도 세상에 경고를 전하는 위대한 사업을 진척시킬 더 큰 목표를 드러내는 방식으로 회의를 진행해야 한다. 교인 각 사람이 ‘나는 자신의 것이 아니라 값으로 산 것이 되었다’는 생각에 깊이 감동받는다면 누구든 하나님이 주신 능력을 갑절이나 향상시켜야 한다는 가장 성결한 의무감을 느끼며 영적인 태만에 대해 아무런 핑계도 할 수 없을 것이다. 그러면 영혼 구원이라는 주님의 위대한 사업에 공감하지 못할 일이 없을 것이다.</w:t>
      </w:r>
    </w:p>
    <w:p>
      <w:pPr>
        <w:jc w:val="both"/>
      </w:pPr>
      <w:r>
        <w:t>우리 중 세상에서 벌어지고 있는 선악 간의 대쟁투를 분별할 영적 지각을 지닌 사람은 누구인가? 생명의 왕이신 그리스도와 어둠의 왕인 사탄 사이에 벌어지는 대쟁투의 본질을 그대는 이해하고 있는가? 그대는 이 쟁투를 하늘의 지적 존재들이 이해하듯 이해하고 있는가?</w:t>
      </w:r>
    </w:p>
    <w:p>
      <w:pPr>
        <w:jc w:val="both"/>
      </w:pPr>
      <w:r>
        <w:t>그리스도를 따른다고 자처하는 이들이 진정 세상에 빛의 통로가 된다면, 하나님의 성령으로 충만해진다면, 마음에 복음의 메시지가 흘러넘친다면, 하나님을 향한 헌신과 이웃을 향한 사랑으로 얼굴이 빛난다면 짧은 시간 내에 엄청난 일이 이루어지지 않겠는가! 진리의 기별꾼은 불확실하게 머뭇거리지 않으며 담대하고 확신 있게 말할 것이다. 그들의 말, 그들의 어조는 듣는 이들의 마음에 믿음을 심어 줄 것이다.</w:t>
      </w:r>
    </w:p>
    <w:p>
      <w:pPr>
        <w:jc w:val="both"/>
      </w:pPr>
      <w:r>
        <w:t>『리뷰 앤드 헤럴드』, 1892년 8월 23일</w:t>
      </w:r>
    </w:p>
    <w:p>
      <w:r>
        <w:br w:type="page"/>
      </w:r>
    </w:p>
    <w:p>
      <w:pPr>
        <w:jc w:val="both"/>
      </w:pPr>
      <w:r>
        <w:t>9월 27일</w:t>
      </w:r>
    </w:p>
    <w:p/>
    <w:p>
      <w:pPr>
        <w:jc w:val="both"/>
      </w:pPr>
      <w:r>
        <w:t>예수의 영을 드러내는 일꾼</w:t>
      </w:r>
    </w:p>
    <w:p/>
    <w:p/>
    <w:p>
      <w:pPr>
        <w:jc w:val="both"/>
      </w:pPr>
      <w:r>
        <w:t>“밤이 깊고 낮이 가까웠으니 그러므로 우리가 어둠의 일을 벗고 빛의 갑옷을 입자”(롬 13:12)</w:t>
      </w:r>
    </w:p>
    <w:p/>
    <w:p>
      <w:pPr>
        <w:jc w:val="both"/>
      </w:pPr>
      <w:r>
        <w:t>하나님이 맡겨 주신 이들에게 진리를 전하기 위해 최선의 노력을 기울였다면 거절당하는 일이 있더라도 실망하지 말라. 진리는 그리스도 당시에도 거절당했다. 질서정연한 계획과 경건한 대화로 사업의 품위를 지켜 나가라.</w:t>
      </w:r>
    </w:p>
    <w:p>
      <w:pPr>
        <w:jc w:val="both"/>
      </w:pPr>
      <w:r>
        <w:t>표준이 너무 높아질까 염려하지 말라. 이 선교에 가담한 가족들은 핵심을 놓치지 말아야 한다. 일꾼들의 마음이 예수의 정신에 물들어야 한다. 유쾌하고 동정 어린 말, 사심 없는 사랑의 표현만이 교만과 이기심의 장벽을 허물고 불신자들에게 우리가 그리스도의 사랑을 지녔음을 보여 줄 수 있기 때문이다. 그러면 진리가 그들의 마음에 자리 잡는다. 이것이 바로 하나님의 계획을 성취하는 우리의 일이다.</w:t>
      </w:r>
    </w:p>
    <w:p>
      <w:pPr>
        <w:jc w:val="both"/>
      </w:pPr>
      <w:r>
        <w:t>저속하고 거친 것은 모두 제거해야 한다. 예의 바르고 세심하고 그리스도인다운 정중함을 추구하라. 퉁명스럽고 무뚝뚝하지 않도록 주의하라. 이런 특징을 미덕으로 여기지 말라. 하나님은 그것을 덕스럽게 보지 않으신다. 무슨 일에서든 우리와 믿음이 다른 사람을 불쾌하게 대하지 말라. 특별히 필요한 때가 아니라면 우리 신념 중 가장 거슬릴 만한 특성을 전면에 내세우지 말라. 그런 행동은 사업에 해를 끼칠 뿐이다.</w:t>
      </w:r>
    </w:p>
    <w:p>
      <w:pPr>
        <w:jc w:val="both"/>
      </w:pPr>
      <w:r>
        <w:t>모든 사람은 마음을 부드럽게 누그러뜨리는 성령의 감화력, 영혼을 향한 그리스도의 상냥함과 사랑을 지니고자 애써야 한다. 함께 일터로 파송된 사람은 자신의 유별난 견해와 고정 관념을 버리고 하나님의 뜻을 이루고자 마음과 영혼을 다해 함께 수고해야 한다. 조화롭게 일하도록 계획을 세워 사업이 유익을 얻게 해야 한다.</w:t>
      </w:r>
    </w:p>
    <w:p>
      <w:pPr>
        <w:jc w:val="both"/>
      </w:pPr>
      <w:r>
        <w:t>우리에게는 그리스도의 성령이 더 풍성해지고, 동료에게 담을 쌓는 별난 특성과 자아는 더 작아져야 한다. 우리는 삶에서 그리스도의 은혜를 더 많이 드러내면서 이 장벽을 무너뜨릴 수 있다. 예수님은 세대를 거듭하며 자신의 소유를 교회에 위탁하셨다. 세대에 걸쳐, 세기에 걸쳐 늘어난 책임이 우리 시대까지 이어졌다. …우리는 자신의 옷이 아니라 그리스도의 의라는 전신 갑주를 입어야 한다.</w:t>
      </w:r>
    </w:p>
    <w:p>
      <w:pPr>
        <w:jc w:val="both"/>
      </w:pPr>
      <w:r>
        <w:t>『애틀랜틱 캔버서(Atlantic Canvasser)』, 1890년 12월 18일</w:t>
      </w:r>
    </w:p>
    <w:p>
      <w:r>
        <w:br w:type="page"/>
      </w:r>
    </w:p>
    <w:p>
      <w:pPr>
        <w:jc w:val="both"/>
      </w:pPr>
      <w:r>
        <w:t>9월 28일</w:t>
      </w:r>
    </w:p>
    <w:p/>
    <w:p>
      <w:pPr>
        <w:jc w:val="both"/>
      </w:pPr>
      <w:r>
        <w:t>멸망해 가는 영혼을 찾으라</w:t>
      </w:r>
    </w:p>
    <w:p/>
    <w:p/>
    <w:p>
      <w:pPr>
        <w:jc w:val="both"/>
      </w:pPr>
      <w:r>
        <w:t>“외치는 자의 소리여 이르되 너희는 광야에서 여호와의 길을 예비하라 사막에서 우리 하나님의 대로를 평탄하게 하라”(사 40:3)</w:t>
      </w:r>
    </w:p>
    <w:p/>
    <w:p>
      <w:pPr>
        <w:jc w:val="both"/>
      </w:pPr>
      <w:r>
        <w:t>그대는 마음과 삶과 품성을 거룩하게 하는 성결한 진리의 힘을 느끼고 있는가? 하나님께서 사랑하는 아들로 인해 그대의 죄를 용서하셨다는 확신이 드는가? 하나님과 사람에게 욕을 끼치지 않고 양심에 따라 살고자 애쓰고 있는가? 종종 친구와 이웃을 위해 하나님께 간구하는가? 하나님과 평화롭게 지내며 모든 것을 제단 위에 바쳤다면 그대는 영혼을 구원하는 봉사로 유익을 얻을 수 있다.</w:t>
      </w:r>
    </w:p>
    <w:p>
      <w:pPr>
        <w:jc w:val="both"/>
      </w:pPr>
      <w:r>
        <w:t>현대 진리와 현재의 사업에 연계된 놀라운 섭리에 관한 지식을 사람들에게 전하려는 계획을 따를 때는 그 이름을 드높여야 할 분에게 먼저 우리 자신을 온전히 드려야 한다. 자신이 방문하려는 이들을 위해 간절히 기도드리며, 살아 있는 믿음으로 그들을 한 사람 한 사람 하나님 앞으로 인도하자.</w:t>
      </w:r>
    </w:p>
    <w:p>
      <w:pPr>
        <w:jc w:val="both"/>
      </w:pPr>
      <w:r>
        <w:t>주님은 우리의 생각과 목적을 아신다. 그분은 우리를 쉽게 녹일 수 있다. 그분의 성령은 불과 같아서 굳은 마음을 정복할 수 있다. 그분은 영혼을 사랑과 따뜻함으로 채우실 수 있다. 우리에게 성령의 은혜를 주실 수 있으며, 우리가 영혼을 위해 수고하며 다니기에 적합한 자가 되게 하실 수 있다.</w:t>
      </w:r>
    </w:p>
    <w:p>
      <w:pPr>
        <w:jc w:val="both"/>
      </w:pPr>
      <w:r>
        <w:t>오늘날 교회는 승리하는 은혜의 능력을 느껴야 한다. 그리스도의 권면에 귀를 기울일 때 그 능력을 느낄 수 있다. 그리스도의 가르침을 돋보이게 하는 법을 배워 간다면 분명 우리는 하나님의 구원을 보게 될 것이다.</w:t>
      </w:r>
    </w:p>
    <w:p>
      <w:pPr>
        <w:jc w:val="both"/>
      </w:pPr>
      <w:r>
        <w:t>특별한 선교 사업을 떠맡게 될 모든 이에게…나는 말한다. 부지런히 노력하라. 성령의 지도를 따르며 살라. 매일 그리스도인의 경험을 쌓으라. 특별한 소질을 지닌 자들이 불신자들 위해 삶의 높고 낮은 곳에서 일하게 하라. 멸망해 가는 영혼을 부지런히 찾으라. 길 잃은 자들을 자기 우리로 데려오려는 그리스도의 애타는 열망을 생각하라.</w:t>
      </w:r>
    </w:p>
    <w:p>
      <w:pPr>
        <w:jc w:val="both"/>
      </w:pPr>
      <w:r>
        <w:t>책임 맡은 영혼을 보살피라. 교회 선교와 이웃 선교에서 분명하고 흔들림 없이 빛을 밝혀서 심판 날에 아무도 “왜 나에게 이 진리를 알려 주지 않았나요? 왜 나의 영혼을 내버려두었나요?”라고 말하지 못하게 하라.</w:t>
      </w:r>
    </w:p>
    <w:p>
      <w:pPr>
        <w:jc w:val="both"/>
      </w:pPr>
      <w:r>
        <w:t>『교회 임원 관보(Church Officers’ Gazette)』, 1914년 9월</w:t>
      </w:r>
    </w:p>
    <w:p>
      <w:r>
        <w:br w:type="page"/>
      </w:r>
    </w:p>
    <w:p>
      <w:pPr>
        <w:jc w:val="both"/>
      </w:pPr>
      <w:r>
        <w:t>9월 29일</w:t>
      </w:r>
    </w:p>
    <w:p/>
    <w:p>
      <w:pPr>
        <w:jc w:val="both"/>
      </w:pPr>
      <w:r>
        <w:t>사심 없는 봉사는 그리스도와 우리에게 기쁨이 된다</w:t>
      </w:r>
    </w:p>
    <w:p/>
    <w:p/>
    <w:p>
      <w:pPr>
        <w:jc w:val="both"/>
      </w:pPr>
      <w:r>
        <w:t>“우리가 선을 행하되 낙심하지 말지니 포기하지 아니하면 때가 이르매 거두리라”(갈 6:9)</w:t>
      </w:r>
    </w:p>
    <w:p/>
    <w:p>
      <w:pPr>
        <w:jc w:val="both"/>
      </w:pPr>
      <w:r>
        <w:t>이 땅에서 우리가 하나님을 위해 하는 일이 별 소득 없어 보일 때가 많다. 성실하고 꾸준하게 선을 행하고서도 우리는 그 결실을 눈으로 확인하지 못할 수도 있고 그 노력이 헛된 것처럼 보일 수도 있다. 그러나 우리의 수고는 하늘에 기록되어 있고 반드시 보상받는다고 구주께서 분명히 말씀하신다. …시편에서는 말한다. “울며 씨를 뿌리러 나가는 자는 반드시 기쁨으로 그 곡식 단을 가지고 돌아오리로다”(시 126:6).</w:t>
      </w:r>
    </w:p>
    <w:p>
      <w:pPr>
        <w:jc w:val="both"/>
      </w:pPr>
      <w:r>
        <w:t>최후의 위대한 상급은 그리스도께서 재림하실 때 얻지만 하나님을 위한 진심 어린 봉사는 이 땅에서도 보상을 받는다. 일꾼들은 장해, 반대, 쓰라림, 가슴 아픈 실망을 겪을 것이다. 그들은 자기 수고의 열매를 맛보지 못할지도 모른다. 그러나 이 모든 것에도 불구하고 그들은 수고의 복된 상급을 얻을 것이다.</w:t>
      </w:r>
    </w:p>
    <w:p>
      <w:pPr>
        <w:jc w:val="both"/>
      </w:pPr>
      <w:r>
        <w:t>인류를 위한 무아적인 봉사에 자신을 드린 사람은 누구나 영광의 주님께 협력하고 있는 것이다. 이렇게 생각하면 모든 수고가 달게 여겨지고 의지가 굳세어지고 무슨 일을 당해도 용기가 꺾이지 않는다. 사심 없는 마음으로 일하고 그리스도의 고난에 동참하면서 마음이 고결해지는 사람, 그분처럼 동정을 베푸는 사람은 주님께 기쁨을 더하며 드높은 그분의 이름에 영예와 찬양을 돌린다.</w:t>
      </w:r>
    </w:p>
    <w:p>
      <w:pPr>
        <w:jc w:val="both"/>
      </w:pPr>
      <w:r>
        <w:t>하나님과 그리스도와 거룩한 천사들과 교제하면서 그들은 하늘의 분위기 곧 신체를 건강하게 하고 지력을 왕성하게 하고 영혼을 기쁘게 하는 분위기에 둘러싸인다.</w:t>
      </w:r>
    </w:p>
    <w:p>
      <w:pPr>
        <w:jc w:val="both"/>
      </w:pPr>
      <w:r>
        <w:t>누구든 몸과 혼과 영을 다해 하나님을 섬기는 사람은 신체적, 정신적, 영적 능력을 끊임없이 새로 받는다. 하늘의 끝없는 지원을 그들은 마음껏 누릴 수 있다. 그리스도께서 그들에게 자기 영의 숨결, 자기의 생명을 불어넣어 주신다. 성령께서는 마음과 생각에 최고의 에너지를 쏟아부어 일하게 하신다.</w:t>
      </w:r>
    </w:p>
    <w:p>
      <w:pPr>
        <w:jc w:val="both"/>
      </w:pPr>
      <w:r>
        <w:t>『교회증언 6권』, 305-306</w:t>
      </w:r>
    </w:p>
    <w:p>
      <w:r>
        <w:br w:type="page"/>
      </w:r>
    </w:p>
    <w:p>
      <w:pPr>
        <w:jc w:val="both"/>
      </w:pPr>
      <w:r>
        <w:t>9월 30일</w:t>
      </w:r>
    </w:p>
    <w:p/>
    <w:p>
      <w:pPr>
        <w:jc w:val="both"/>
      </w:pPr>
      <w:r>
        <w:t>각 사람이 복음 전파를 도와야 한다</w:t>
      </w:r>
    </w:p>
    <w:p/>
    <w:p/>
    <w:p>
      <w:pPr>
        <w:jc w:val="both"/>
      </w:pPr>
      <w:r>
        <w:t>“예수께서 또 말씀하여 이르시되 나는 세상의 빛이니 나를 따르는 자는 어둠에 다니지 아니하고 생명의 빛을 얻으리라”(요 8:12)</w:t>
      </w:r>
    </w:p>
    <w:p/>
    <w:p>
      <w:pPr>
        <w:jc w:val="both"/>
      </w:pPr>
      <w:r>
        <w:t>예수를 따르는 자는 하나님의 동역자이다. 그들은 어둠에 다니지 않고 세상의 빛이신 예수께서 이끄시는 참된 길을 발견한다. 시온으로 발걸음을 향하며 믿음으로 전진하는 그들은 하나님의 일에 관한 눈부신 경험을 얻을 것이다. 너무도 희미하고 흐릿하게만 이해되었던 그리스도의 사명 즉 하나님의 보좌에서 갈보리 십자가라는 신비로운 제단으로 그분을 끌어내린 그 사명이 더욱 분명하게 이해될 것이며, 그리스도의 희생은 사랑으로 진행되는 모든 선교의 원천이자 근본 원칙임을 그들은 깨닫게 될 것이다. 도시와 마을과 대로와 오솔길에 있는 모든 참된 선교사들에게 동기를 부여하는 것은 다름 아닌 그리스도의 사랑이다.</w:t>
      </w:r>
    </w:p>
    <w:p>
      <w:pPr>
        <w:jc w:val="both"/>
      </w:pPr>
      <w:r>
        <w:t>그리스도의 교회는 선교 목적으로 이 땅에 세워졌고 교회의 신자들은 무엇보다 하나님의 신실한 일꾼이 되어야 한다. 그들은 성령으로 충만하여 그리스도의 마음을 지니며 그리스도와 온전히 한마음이 되어서 주어진 능력대로 영혼을 구원하는 일에 모든 힘을 쏟아야 한다. 그리스도께서는 자기 이름으로 불리는 모든 사람에게 자신의 사업을 첫째이자 최고로 여기라고 요청하신다. 멸망해 가는 이들 즉 그분께서 자기 목숨을 내주신 이들을 구원하기 위해 하늘 천사들과 사심 없이 협력하라고 요청하신다.</w:t>
      </w:r>
    </w:p>
    <w:p>
      <w:pPr>
        <w:jc w:val="both"/>
      </w:pPr>
      <w:r>
        <w:t>재산, 감화력, 몸과 마음의 능력을 오용하는 것은 하나님과 세상에 대해 도둑질을 하는 것이나 다름없다. 왜냐하면 하나님께서 세상의 구원을 위해 활동하도록 하신 길에서 벗어나 엉뚱한 데 힘을 써 버리기 때문이다. 그리스도는 이 땅에 계셨을 때 유다 온 지역에 제자들을 보내어 하나님의 나라를 선포하게 하셨다. 이 모본을 통해 그분은 시대마다 사람들에게 길과 생명과 진리에 관한 지식을 전하는 것이 자기 백성의 의무임을 분명히 밝히셨다. 그분은 선교 사업을 위해 자신의 교회를 훈련하는 데 수고를 아끼지 않으셨다. 그들의 수가 늘수록 선교 영역이 확장되어 마침내 그들의 사역으로 복음 기별이 온 세상에 전파될 것이다.</w:t>
      </w:r>
    </w:p>
    <w:p>
      <w:pPr>
        <w:jc w:val="both"/>
      </w:pPr>
      <w:r>
        <w:t>『리뷰 앤드 헤럴드』, 1894년 10월 30일</w:t>
      </w:r>
    </w:p>
    <w:p>
      <w:pPr>
        <w:jc w:val="both"/>
      </w:pPr>
      <w:r>
        <w:t>건강한 삶</w:t>
      </w:r>
    </w:p>
    <w:p>
      <w:r>
        <w:br w:type="page"/>
      </w:r>
    </w:p>
    <w:p>
      <w:pPr>
        <w:jc w:val="both"/>
      </w:pPr>
      <w:r>
        <w:t>10월 1일</w:t>
      </w:r>
    </w:p>
    <w:p/>
    <w:p>
      <w:pPr>
        <w:jc w:val="both"/>
      </w:pPr>
      <w:r>
        <w:t>모두 생명의 법칙을 익히고 따라야 한다</w:t>
      </w:r>
    </w:p>
    <w:p/>
    <w:p/>
    <w:p>
      <w:pPr>
        <w:jc w:val="both"/>
      </w:pPr>
      <w:r>
        <w:t>“내 아들아 내 말에 주의하며 내가 말하는 것에 네 귀를 기울이라 그것을 네 눈에서 떠나게 하지 말며 네 마음속에 지키라 그것은 얻는 자에게 생명이 되며 그의 온 육체의 건강이 됨이니라”(잠 4:20-22)</w:t>
      </w:r>
    </w:p>
    <w:p/>
    <w:p>
      <w:pPr>
        <w:jc w:val="both"/>
      </w:pPr>
      <w:r>
        <w:t>신선한 공기, 햇빛, 절제, 휴식, 운동, 적절한 식사, 물의 사용, 하나님의 능력에 관한 믿음과 같은 것이 진짜 치료제이다. 자연의 치유제와 그 적용법을 누구나 알고 있어야 한다. 병자의 치유에 담긴 원칙을 이해할 뿐 아니라 이 지식을 올바로 사용하는 훈련도 받아야 한다.</w:t>
      </w:r>
    </w:p>
    <w:p>
      <w:pPr>
        <w:jc w:val="both"/>
      </w:pPr>
      <w:r>
        <w:t>천연 치료에는 지대한 관심과 노력이 요구되지만 그렇게 하는 사람이 많지 않다. 자연의 치유와 향상 과정은 점진적이며 조급한 사람에게는 느려 보인다. 해로운 방종에서 벗어나려면 희생이 따를 수밖에 없다. 그러나 아무런 방해를 하지 않는다면 결국 자연은 현명하고 능숙하게 자기 역할을 충분히 수행하고 있음을 알게 될 것이다. 인내하며 자연법칙에 순응하는 사람에게는 몸과 마음의 건강으로 그 보답이 돌아온다.</w:t>
      </w:r>
    </w:p>
    <w:p>
      <w:pPr>
        <w:jc w:val="both"/>
      </w:pPr>
      <w:r>
        <w:t>건강 관리에 관심이 거의 없는 경우가 흔하다. 병에 걸리고 나서 치료법을 배우기보다 예방하는 것이 훨씬 낫다. 모든 사람은 자신뿐 아니라 인류를 위해 생명의 법칙을 익히고 의식적으로 그 법칙에 따라야 할 의무가 있다. 누구나 가장 놀라운 유기체인 인체에 대해 잘 알고 있어야 한다. 갖가지 신체 기관의 기능과 건강 유지를 위한 기관들의 상호 의존성을 이해해야 한다. 정신이 몸에, 몸이 정신에 끼치는 영향력에 대해서 그리고 몸과 정신을 다스리는 법칙에 대해서 배워야 한다.</w:t>
      </w:r>
    </w:p>
    <w:p>
      <w:pPr>
        <w:jc w:val="both"/>
      </w:pPr>
      <w:r>
        <w:t>건강은 우연히 얻어지는 게 아니라는 사실은 아무리 되새겨도 지나치지 않다. 건강은 법칙을 따른 결과이다. 운동 경기와 힘겨루기에 참가하는 이들은 이것을 알고 있다. 이들은 매우 세심하게 준비한다. 그들은 철저히 훈련받고 엄격하게 절제한다. 신체의 습관 하나하나를 신중하게 제어한다. 나태하거나 과욕을 부리거나 부주의하여 신체 기관이나 기능에 하나라도 지장이 생기면 이길 수 없음을 그들은 알고 있다.</w:t>
      </w:r>
    </w:p>
    <w:p>
      <w:pPr>
        <w:jc w:val="both"/>
      </w:pPr>
      <w:r>
        <w:t>문제의 심각성을 파악하면 어느 것 하나 소홀히 여길 수 없다. 우리의 행동 하나하나가 인생의 승패를 좌우하는 저울의 눈금에 영향을 준다. 성경은 우리에게 명한다. “너희도 상을 받도록 이와 같이 달음질하라.”</w:t>
      </w:r>
    </w:p>
    <w:p>
      <w:pPr>
        <w:jc w:val="both"/>
      </w:pPr>
      <w:r>
        <w:t>『치료봉사』, 127-129</w:t>
      </w:r>
    </w:p>
    <w:p>
      <w:r>
        <w:br w:type="page"/>
      </w:r>
    </w:p>
    <w:p>
      <w:pPr>
        <w:jc w:val="both"/>
      </w:pPr>
      <w:r>
        <w:t>10월 2일</w:t>
      </w:r>
    </w:p>
    <w:p/>
    <w:p>
      <w:pPr>
        <w:jc w:val="both"/>
      </w:pPr>
      <w:r>
        <w:t>지도자들은 건강 개혁을 실천하고 가르쳐야 한다</w:t>
      </w:r>
    </w:p>
    <w:p/>
    <w:p/>
    <w:p>
      <w:pPr>
        <w:jc w:val="both"/>
      </w:pPr>
      <w:r>
        <w:t>“와서 하나님께서 행하신 것을 보라 사람의 아들들에게 행하심이 엄위하시도다”(시 66:5)</w:t>
      </w:r>
    </w:p>
    <w:p/>
    <w:p>
      <w:pPr>
        <w:jc w:val="both"/>
      </w:pPr>
      <w:r>
        <w:t>교회는 역사를 써 내려가고 있다. 하루하루가 전쟁이자 행군이다. 사방이 보이지 않는 적으로 둘러싸여 있으며 우리는 하나님의 은혜에 힘입어 이기지 않으면 정복당하고 만다. 건강 개혁에 대해 중도적인 입장을 취하고 있다면 나는 마음을 고쳐야 한다고 충고한다. 이 빛은 소중하다. 하나님 사업의 어느 분야든 책임을 맡은 사람은 누구나 이 진리를 마음과 삶의 최우선으로 여기도록 촉구하라고 주께서 나에게 지시하셨다. 그래야만 세상에서 반드시 겪게 될 시험에 맞설 수 있다.</w:t>
      </w:r>
    </w:p>
    <w:p>
      <w:pPr>
        <w:jc w:val="both"/>
      </w:pPr>
      <w:r>
        <w:t>건강 개혁에 이토록 관심이 없는 사역자들이 있는 이유는 무엇일까? 모든 것에 절제하라는 가르침과 반대로 방종한 생활 습관에 빠져 있기 때문이다. 건강 개혁을 연구하고 실천하고 가르치도록 사람들을 지도하는 일이 이런 것 때문에 방해를 받는다. 하나님이 전하라고 종들에게 알려 주신 식생활과 정반대로 가르치며 사는 사람이 교사로 선택되어서는 안 된다. 그러면 혼란만 생긴다. 건강 개혁을 무시하는 사람은 주님의 메신저로 부적합하다.</w:t>
      </w:r>
    </w:p>
    <w:p>
      <w:pPr>
        <w:jc w:val="both"/>
      </w:pPr>
      <w:r>
        <w:t>이 문제에 대해 주님께서 말씀으로 주신 빛이 분명하며, 지도자들이 이것을 진지하게 받아들이는지 아닌지가 여러 방식으로 드러나게 될 것이다. 모든 교회, 모든 가정이 그리스도인의 절제에 관해 지도받아야 한다. 건강한 식생활을 모두 알아야 한다. 안식일을 지키는 무리에게서 일관성 있는 행동 양식이 나타나야 한다. 사람들에게 이 문제를 가르치는 위대한 사업에 냉담한 사람은 위대한 의원께서 이끄는 길을 따르지 않는다. 그리스도께서는 이렇게 말씀하신다. “누구든지 나를 따라오려거든 자기를 부인하고 자기 십자가를 지고 나를 따를 것이니라”(마 16:24).</w:t>
      </w:r>
    </w:p>
    <w:p>
      <w:pPr>
        <w:jc w:val="both"/>
      </w:pPr>
      <w:r>
        <w:t>건강 개혁의 실제적인 영향을 받은 덕에 신체적, 정신적, 도덕적 타락에서 구원받는 사람이 많을 것이라고 주께서 나에게 알려 주셨다. 건강에 관한 말씀이 주어지고 출판물이 늘어날 것이다. 건강 개혁 원칙이 환영받고 수많은 사람이 깨우칠 것이다. 빛을 찾는 이들은 건강 개혁에 감화를 받아 저마다 이 원칙을 고찰하고 단계적으로 성장하여 이 시대를 위한 특별 진리를 받아들일 것이다. 이렇게 진리와 의가 서로 만난다.</w:t>
      </w:r>
    </w:p>
    <w:p>
      <w:pPr>
        <w:jc w:val="both"/>
      </w:pPr>
      <w:r>
        <w:t>『리뷰 앤드 헤럴드』, 1914년 6월 18일</w:t>
      </w:r>
    </w:p>
    <w:p>
      <w:r>
        <w:br w:type="page"/>
      </w:r>
    </w:p>
    <w:p>
      <w:pPr>
        <w:jc w:val="both"/>
      </w:pPr>
      <w:r>
        <w:t>10월 3일</w:t>
      </w:r>
    </w:p>
    <w:p/>
    <w:p>
      <w:pPr>
        <w:jc w:val="both"/>
      </w:pPr>
      <w:r>
        <w:t>건강에 치명적인 방종을 버려야 할 때</w:t>
      </w:r>
    </w:p>
    <w:p/>
    <w:p/>
    <w:p>
      <w:pPr>
        <w:jc w:val="both"/>
      </w:pPr>
      <w:r>
        <w:t>“너는 마음을 다하여 여호와를 신뢰하고 네 명철을 의지하지 말라 너는 범사에 그를 인정하라 그리하면 네 길을 지도하시리라”(잠 3:5-6)</w:t>
      </w:r>
    </w:p>
    <w:p/>
    <w:p>
      <w:pPr>
        <w:jc w:val="both"/>
      </w:pPr>
      <w:r>
        <w:t>모든 교회가 전해야 할 건강 개혁에 관한 메시지가 있다. 각 학교에서 이루어져야 할 일이 있다. 교장이든 교사든 이 문제에 관한 실제적인 지식을 갖추기 전에 젊은이의 교육을 맡아서는 안 된다. 체험적인 지식이 거의 없으면서 건강 개혁 원칙을 헐뜯고 의문을 제기하며 흠을 찾으려는 사람이 있다. 그들은 바르게 일하는 이들과 어깨를 맞대고 마음을 모아야 한다.</w:t>
      </w:r>
    </w:p>
    <w:p>
      <w:pPr>
        <w:jc w:val="both"/>
      </w:pPr>
      <w:r>
        <w:t>교회들은 건강 개혁에 관한 가르침을 받았지만 그 빛을 진심으로 받아들이지 않았다. 이기적이고 건강에 치명적인 이 방종 때문에 하나님의 큰 날에 대비해 사람들을 준비시키는 기별의 감화력이 떨어진다. 교회가 힘을 얻으려면 하나님이 주신 진리대로 살아야 한다. 교인들이 이 문제에 관한 빛을 무시한다면 영적·신체적 몰락이라는 분명한 결과를 거둘 수밖에 없다. 이 오래된 교인들의 영향력은 믿음을 새로 시작한 이들에게 누룩처럼 퍼진다.</w:t>
      </w:r>
    </w:p>
    <w:p>
      <w:pPr>
        <w:jc w:val="both"/>
      </w:pPr>
      <w:r>
        <w:t>주께서 많은 영혼을 지금 진리로 이끄시지 않는 이유는 한 번도 회심한 적이 없거나 한 번 회심했다가 뒤로 물러난 교인들 때문이다. 헌신하지 않는 이 사람들이 새로운 회심자들에게 어떤 영향을 끼치겠는가? 사람들에게 전하라고 하나님이 자기 백성에게 주신 기별을 그들은 물거품으로 만들고 말 것이다.</w:t>
      </w:r>
    </w:p>
    <w:p>
      <w:pPr>
        <w:jc w:val="both"/>
      </w:pPr>
      <w:r>
        <w:t>해로울 게 뻔한 방종에 빠져 있지는 않은지 각자 자신을 살피라. 불건전한 만족감을 주는 식생활을 모조리 중단하라. 어떤 이들은 더 좋은 기후를 찾아 먼 나라로 가지만 어디에 있든 그들은 식욕 때문에 해로운 상태에 빠진다. 그들은 그 누구도 해결해 줄 수 없는 고통을 자초한다. 그들은 매일 자연법칙과 조화를 이루는 습관을 들여야 한다. 믿기만 할 뿐 아니라 그렇게 행동으로 옮겨야만 영혼과 신체 모두를 위해 생명에서 생명으로 인도하는 향기가 퍼진다.</w:t>
      </w:r>
    </w:p>
    <w:p>
      <w:pPr>
        <w:jc w:val="both"/>
      </w:pPr>
      <w:r>
        <w:t>『교회증언 6권』, 370-371</w:t>
      </w:r>
    </w:p>
    <w:p>
      <w:r>
        <w:br w:type="page"/>
      </w:r>
    </w:p>
    <w:p>
      <w:pPr>
        <w:jc w:val="both"/>
      </w:pPr>
      <w:r>
        <w:t>10월 4일</w:t>
      </w:r>
    </w:p>
    <w:p/>
    <w:p>
      <w:pPr>
        <w:jc w:val="both"/>
      </w:pPr>
      <w:r>
        <w:t>건강 생활에 관한 빛을 전하라</w:t>
      </w:r>
    </w:p>
    <w:p/>
    <w:p/>
    <w:p>
      <w:pPr>
        <w:jc w:val="both"/>
      </w:pPr>
      <w:r>
        <w:t>“그리하면 네 빛이 새벽같이 비칠 것이며 네 치유가 급속할 것이며 네 공의가 네 앞에 행하고 여호와의 영광이 네 뒤에 호위하리니”(사 58:8)</w:t>
      </w:r>
    </w:p>
    <w:p/>
    <w:p>
      <w:pPr>
        <w:jc w:val="both"/>
      </w:pPr>
      <w:r>
        <w:t>우리 목회자들은 건강 개혁에 관해 잘 알아야 한다. 생리학과 위생학을 익히고 신체 생활의 법칙 및 이것이 정신과 영혼에 끼치는 영향을 이해해야 한다.</w:t>
      </w:r>
    </w:p>
    <w:p>
      <w:pPr>
        <w:jc w:val="both"/>
      </w:pPr>
      <w:r>
        <w:t>하나님께서 주신 놀라운 몸과 그 관리에 대해 거의 모르는 사람이 수두룩하다. 그들은 훨씬 덜 중요한 주제들을 더 중요하게 여기며 연구한다. 이와 관련해 목사들이 할 일이 있다. 목사들이 이 주제에 대해 바른 입장을 취한다면 큰 유익을 얻을 것이다. 그들은 자신의 삶과 가정에서 생명의 법칙을 따라 바른 원칙을 실천하며 건강하게 지내야 한다. 그러면 이 주제에 대해 제대로 말할 수 있고 사람들을 더 수준 높은 건강 개혁으로 이끌 수 있다. 그 자신이 빛 가운데 살아야만 그 증거가 필요한 이들에게 위대한 가치를 지닌 메시지를 전할 수 있다.</w:t>
      </w:r>
    </w:p>
    <w:p>
      <w:pPr>
        <w:jc w:val="both"/>
      </w:pPr>
      <w:r>
        <w:t>목회자가 교회에서 무슨 일을 하든지 건강에 관한 질문을 거기에 결합하면 큰 축복과 풍요한 경험을 얻을 수 있다. 사람들은 건강 개혁에 관한 빛을 받아야 한다. 이 일이 경시되었고 마땅히 얻어야 할 빛을 얻지 못해 죽어 가는 사람이 많다. 그들은 이 빛을 받아야 이기적인 방종을 그칠 수 있다.</w:t>
      </w:r>
    </w:p>
    <w:p>
      <w:pPr>
        <w:jc w:val="both"/>
      </w:pPr>
      <w:r>
        <w:t>합회장들은 이 문제에 대해 바른 입장을 취해야 할 때가 바로 지금임을 인식해야 한다. 목사와 교사는 자신들이 받은 빛을 전해야 한다. 그들은 각 분야에서 활동해야 한다. 하나님께서 도와주실 것이다. 흔들림 없이 진리와 의에 굳게 서서 방종에 대응하는 자신의 종들에게 그분께서 힘을 주실 것이다.</w:t>
      </w:r>
    </w:p>
    <w:p>
      <w:pPr>
        <w:jc w:val="both"/>
      </w:pPr>
      <w:r>
        <w:t>의료 선교 분야의 교육 사업은 사람들의 도덕적 책임감을 일깨우는 데 매우 중요하고 진보적인 과정이다. 하나님이 주신 빛에 맞추어 목회자들이 다양한 분야에서 이러한 사역을 이어 갔다면 먹고 마시고 입는 일에 결정적인 개혁이 일어났을 것이다.</w:t>
      </w:r>
    </w:p>
    <w:p>
      <w:pPr>
        <w:jc w:val="both"/>
      </w:pPr>
      <w:r>
        <w:t>…그들은 물론 수많은 다른 사람조차 죽을 때까지 고통당하면서도 아무도 지혜를 깨닫지 못했다.</w:t>
      </w:r>
    </w:p>
    <w:p>
      <w:pPr>
        <w:jc w:val="both"/>
      </w:pPr>
      <w:r>
        <w:t>『식생활과 음식물에 관한 권면』, 452-453</w:t>
      </w:r>
    </w:p>
    <w:p>
      <w:r>
        <w:br w:type="page"/>
      </w:r>
    </w:p>
    <w:p>
      <w:pPr>
        <w:jc w:val="both"/>
      </w:pPr>
      <w:r>
        <w:t>10월 5일</w:t>
      </w:r>
    </w:p>
    <w:p/>
    <w:p>
      <w:pPr>
        <w:jc w:val="both"/>
      </w:pPr>
      <w:r>
        <w:t>영양가 있는 식사는 지적 활력에 중요하다</w:t>
      </w:r>
    </w:p>
    <w:p/>
    <w:p/>
    <w:p>
      <w:pPr>
        <w:jc w:val="both"/>
      </w:pPr>
      <w:r>
        <w:t>“다니엘은 뜻을 정하여 왕의 음식과 그가 마시는 포도주로 자기를 더럽히지 아니하리라 하고 자기를 더럽히지 아니하도록 환관장에게 구하니”(단 1:8)</w:t>
      </w:r>
    </w:p>
    <w:p/>
    <w:p>
      <w:pPr>
        <w:jc w:val="both"/>
      </w:pPr>
      <w:r>
        <w:t>인간의 지적 능력은 확장되어 힘차고 예민하고 활발해져야 한다. 어려운 일에 지력을 활용해야 한다. 안 그러면 약해지고 능률이 떨어진다. 두뇌의 능력을 활용해 치열하게 사고하고, 머리를 써서 어려운 문제를 풀고 실현해 내야 한다. 그렇지 않으면 생각하는 능력과 작용은 퇴보할 수밖에 없다. 창안하고 활동하고 고민하면서 지성을 단련하고 자극해야 한다. 알차고 영양가 있는 음식으로 신체 기관을 최상의 상태로 유지하지 않으면 두뇌는 활동에 필요한 영양소를 얻을 수 없다.</w:t>
      </w:r>
    </w:p>
    <w:p>
      <w:pPr>
        <w:jc w:val="both"/>
      </w:pPr>
      <w:r>
        <w:t>다니엘은 이것을 알았기에 소박하고 단순하면서도 영양가 높은 식단을 찾았고 왕의 식탁에 마련된 산해진미를 거부했다. 준비하는 데 많은 시간이 걸리는 디저트는 대부분 건강에 해롭다. 꼭꼭 씹어 먹어야 하는 단단한 음식이 죽이나 액상으로 된 음식보다 훨씬 낫다. 나는 이것이 필수적이라고 생각한다.</w:t>
      </w:r>
    </w:p>
    <w:p>
      <w:pPr>
        <w:jc w:val="both"/>
      </w:pPr>
      <w:r>
        <w:t>…지성은 참신하고 진지하고 헌신적인 활동으로 철저히 깨어 있어야 한다. 어떻게 이것이 가능할까? 성령의 능력으로 마음이 순결해지고 영혼이 도덕적 더러움에서 깨끗해져야 하는 것이다. 저열한 습관에 빠지면 영혼뿐 아니라 지적 수준도 떨어진다. 기억력은 저속하고 해로운 습관의 제단에서 희생양이 되고 만다.</w:t>
      </w:r>
    </w:p>
    <w:p>
      <w:pPr>
        <w:jc w:val="both"/>
      </w:pPr>
      <w:r>
        <w:t>…교사와 학생은 영혼과 몸과 정신을 하나님께 바치고 하나님의 율법에 따라 마음을 순결하게 할 때 새로운 신체적·정신적 능력을 얻는다. 그런 사람은 하나님을 갈망하며 뚜렷한 분별력을 간절히 구한다.</w:t>
      </w:r>
    </w:p>
    <w:p>
      <w:pPr>
        <w:jc w:val="both"/>
      </w:pPr>
      <w:r>
        <w:t>…부지런히 공부하고 열심히 일하라. …몸의 활력을 오락에만 쏟아부으면서 균형 잡힌 마음을 갖추기란 어렵다. 유용한 일을 찾아 힘을 쓰는 것이 실생활의 기본 교육이다. 그렇게 몸과 마음을 가꿀 때 하나님이 원하시는 각 분야의 일을 더 잘할 수 있다고 생각하는 사람은 그 삶이 더욱 유쾌해진다. …그렇게 실제적인 삶에 즐겨 힘쓰는 사람의 마음은 갈수록 확장되고, 훈련과 단련을 거쳐 유용한 일에 더욱 적합해져서 자신과 타인에게 도움과 복이 되는 필수적인 지식이 쌓인다.</w:t>
      </w:r>
    </w:p>
    <w:p>
      <w:pPr>
        <w:jc w:val="both"/>
      </w:pPr>
      <w:r>
        <w:t>『그리스도인 교육의 기초』, 226-229</w:t>
      </w:r>
    </w:p>
    <w:p>
      <w:r>
        <w:br w:type="page"/>
      </w:r>
    </w:p>
    <w:p>
      <w:pPr>
        <w:jc w:val="both"/>
      </w:pPr>
      <w:r>
        <w:t>10월 6일</w:t>
      </w:r>
    </w:p>
    <w:p/>
    <w:p>
      <w:pPr>
        <w:jc w:val="both"/>
      </w:pPr>
      <w:r>
        <w:t>육체의 본성을 다스리는 차원 높은 능력</w:t>
      </w:r>
    </w:p>
    <w:p/>
    <w:p/>
    <w:p>
      <w:pPr>
        <w:jc w:val="both"/>
      </w:pPr>
      <w:r>
        <w:t>“이기기를 다투는 자마다 모든 일에 절제하나니 그들은 썩을 승리자의 관을 얻고자 하되 우리는 썩지 아니할 것을 얻고자 하노라 …내가 내 몸을 쳐 복종하게 함은 내가 남에게 전파한 후에 자신이 도리어 버림을 당할까 두려워함이로다”(고전 9:25-27)</w:t>
      </w:r>
    </w:p>
    <w:p/>
    <w:p>
      <w:pPr>
        <w:jc w:val="both"/>
      </w:pPr>
      <w:r>
        <w:t>개혁 과정은 기초적인 진리를 얼마나 명확히 아느냐에 달려 있다. 한편에는 편협한 생각과 완고하고 차가운 신념에 빠질 위험이, 다른 한편에는 부주의한 자유주의로 전락할 위험이 도사리고 있다. 사그라지지 않는 개혁은 하나님의 원칙에 기초한다. 이 원칙을 따라야 할 이유를 우리는 분명하고 뚜렷하게 제시해야 한다. 사람 앞에서 이 원칙들을 지켜야 한다. 이것은 하나님처럼 영원하고 변함없다.</w:t>
      </w:r>
    </w:p>
    <w:p>
      <w:pPr>
        <w:jc w:val="both"/>
      </w:pPr>
      <w:r>
        <w:t>최초의 배도로 닥친 가장 개탄스러운 결과는 바로 인류가 자제력을 상실한 것이다. 이 능력을 회복해야만 진정한 발전을 이룰 수 있다.</w:t>
      </w:r>
    </w:p>
    <w:p>
      <w:pPr>
        <w:jc w:val="both"/>
      </w:pPr>
      <w:r>
        <w:t>신체란 품성의 형성을 위해 마음과 영혼이 계발되는 유일한 매개체이다. 영혼의 원수가 신체 능력을 약화하고 저하시키는 방향으로 유혹하는 이유가 그 때문이다. 사람이 완전히 악에 굴복하는 것이 그에게는 곧 성공을 의미한다. 육체적 본성의 성향은 더 고상한 능력에 지배받지 않으면 파멸과 죽음을 초래할 수밖에 없다.</w:t>
      </w:r>
    </w:p>
    <w:p>
      <w:pPr>
        <w:jc w:val="both"/>
      </w:pPr>
      <w:r>
        <w:t>육체를 복종시켜야 한다. 더 차원 높은 능력이 다스려야 한다. 욕망은 의지의 지배를 받고 의지는 하나님의 지배를 받아야 한다. 하나님의 은혜로 성결해진 이성이 왕처럼 우리 삶의 주도권을 잡아야 한다.</w:t>
      </w:r>
    </w:p>
    <w:p>
      <w:pPr>
        <w:jc w:val="both"/>
      </w:pPr>
      <w:r>
        <w:t>하나님의 요구 사항을 양심에 새겨야 한다. 인간은 자제력이라는 의무, 순결의 필요성, 모든 저열한 입맛과 습관에서 벗어날 자유에 눈을 떠야 한다. 정신적·신체적 능력은 모두 하나님의 선물이므로 이들을 최상의 상태로 유지하면서 그분을 섬겨야 한다는 사실을 마음 깊이 새겨야 한다.</w:t>
      </w:r>
    </w:p>
    <w:p>
      <w:pPr>
        <w:jc w:val="both"/>
      </w:pPr>
      <w:r>
        <w:t>복음이 담긴 구약의 의식에서는 어떤 흠이 있는 제물도 하나님의 제단에 가져올 수 없었다. 그리스도를 상징하는 희생 제물은 티 하나 없어야 했다. 하나님은 이것을 예로 들어 자기 자녀들은 “거룩하고 흠이 없는” “산 제물”이 되어야 한다고 말씀하신다.</w:t>
      </w:r>
    </w:p>
    <w:p>
      <w:pPr>
        <w:jc w:val="both"/>
      </w:pPr>
      <w:r>
        <w:t>『치료봉사』, 129-130</w:t>
      </w:r>
    </w:p>
    <w:p>
      <w:r>
        <w:br w:type="page"/>
      </w:r>
    </w:p>
    <w:p>
      <w:pPr>
        <w:jc w:val="both"/>
      </w:pPr>
      <w:r>
        <w:t>10월 7일</w:t>
      </w:r>
    </w:p>
    <w:p/>
    <w:p>
      <w:pPr>
        <w:jc w:val="both"/>
      </w:pPr>
      <w:r>
        <w:t>성공하려면 건강해야 한다</w:t>
      </w:r>
    </w:p>
    <w:p/>
    <w:p/>
    <w:p>
      <w:pPr>
        <w:jc w:val="both"/>
      </w:pPr>
      <w:r>
        <w:t>“내가 잃어버린 자를 찾을 것이요, 쫓겨났던 자를 다시 데려오고 상한 자를 싸매 주며 병든 자를 강건케 해 주리라. 그러나 나는 살지고 강한 자를 멸할 것이며 심판으로 그들을 먹이리라”(겔 34:16, 한글킹)</w:t>
      </w:r>
    </w:p>
    <w:p/>
    <w:p>
      <w:pPr>
        <w:jc w:val="both"/>
      </w:pPr>
      <w:r>
        <w:t>마음과 영혼은 신체를 통하여 표현되므로 정신적·영적 활력은 신체의 능력과 활동에 크게 의존하고 있다. 무엇이든 신체 건강에 유익한 것은 강인한 정신력과 균형진 성품에도 유익하다. 건강하지 않으면 그 누구도 자신과 타인과 창조주에 대한 의무를 온전히 이해하거나 수행할 수 없다. 따라서 건강은 품성 못지않게 성실히 지켜 내야 한다. 생리학과 위생학에 관한 지식은 모든 교육의 기초가 되어야 한다.</w:t>
      </w:r>
    </w:p>
    <w:p>
      <w:pPr>
        <w:jc w:val="both"/>
      </w:pPr>
      <w:r>
        <w:t>흔히 생리학은 잘 이해하지만 건강 법칙에 대해서는 심각할 정도로 무관심하다. 건강 법칙을 알고 있는 이들조차 실천에 옮기는 경우는 드물다. 마치 인생이 분명하고 변함없는 법칙이 아니라 우연에 좌우되기라도 하는 듯 성향과 충동에 맹목적으로 이끌린다.</w:t>
      </w:r>
    </w:p>
    <w:p>
      <w:pPr>
        <w:jc w:val="both"/>
      </w:pPr>
      <w:r>
        <w:t>한창때의 젊은이들은 넘치는 에너지의 가치를 거의 깨닫지 못한다. 금보다 더 귀하고 학식이나 계급이나 재물보다 개인의 발전에 더욱 필수적인 보물을 그들은 얼마나 가볍게 여기고 함부로 낭비하는가! 돈과 권력을 좇아 건강을 희생해 가며 원하는 목표에 근접했지만 결국에는 쓰러져 그토록 바라던 보상이 남의 손에 넘어가는 일이 얼마나 많은가! 건강 법칙을 등한히 한 결과로 병적 상태에서 악습에 이끌리고 이생과 내세의 희망을 모조리 날려 버리는 사람이 얼마나 많은가!</w:t>
      </w:r>
    </w:p>
    <w:p>
      <w:pPr>
        <w:jc w:val="both"/>
      </w:pPr>
      <w:r>
        <w:t>생리학을 공부하면서 학생들은 신체 활력의 가치를 깨달아야 하며 인생의 가장 큰 싸움에서 승리하려면 그 활력을 어떻게 유지하고 가꾸어야 하는지 배워야 한다.</w:t>
      </w:r>
    </w:p>
    <w:p>
      <w:pPr>
        <w:jc w:val="both"/>
      </w:pPr>
      <w:r>
        <w:t>아이들은 어릴 때부터 단순하고 쉬운 교훈을 통해 생리학과 위생학의 기초를 익혀야 한다. …온 신체 기관의 활력을 보존하여 질병을 예방하는 일이 얼마나 중요한지를 깨닫고 흔한 질병과 사고에 대처하는 법도 배워야 한다. 학교마다 생리학과 위생학을 가르쳐야 하고 가능하다면 신체의 구조, 사용 및 관리법을 예시해 주는 시설을 갖춰야 한다.</w:t>
      </w:r>
    </w:p>
    <w:p>
      <w:pPr>
        <w:jc w:val="both"/>
      </w:pPr>
      <w:r>
        <w:t>『교육』, 195-196</w:t>
      </w:r>
    </w:p>
    <w:p>
      <w:r>
        <w:br w:type="page"/>
      </w:r>
    </w:p>
    <w:p>
      <w:pPr>
        <w:jc w:val="both"/>
      </w:pPr>
      <w:r>
        <w:t>10월 8일</w:t>
      </w:r>
    </w:p>
    <w:p/>
    <w:p>
      <w:pPr>
        <w:jc w:val="both"/>
      </w:pPr>
      <w:r>
        <w:t>단지 건강만이 아니라 거룩함을 추구하라</w:t>
      </w:r>
    </w:p>
    <w:p/>
    <w:p/>
    <w:p>
      <w:pPr>
        <w:jc w:val="both"/>
      </w:pPr>
      <w:r>
        <w:t>“그러므로 형제들아 내가 하나님의 모든 자비하심으로 너희를 권하노니 너희 몸을 하나님이 기뻐하시는 거룩한 산 제물로 드리라 이는 너희가 드릴 영적 예배니라”(롬 12:1)</w:t>
      </w:r>
    </w:p>
    <w:p/>
    <w:p>
      <w:pPr>
        <w:jc w:val="both"/>
      </w:pPr>
      <w:r>
        <w:t>(배틀크리크 건강 기관) 사업의 관계자들이 자신의 사역을 고상한 종교적 관점에서 보기를 그만두고 현대 진리라는 높은 원칙에서 벗어나, 단지 건강 회복만을 목적으로 환자를 치료하는 기관 지도자들의 이론과 관행만 따르려 한다면 변질된 이론을 가르치고 실천하는 기관들보다 우리 기관에 더 특별한 하나님의 복이 임할 수 없다.</w:t>
      </w:r>
    </w:p>
    <w:p>
      <w:pPr>
        <w:jc w:val="both"/>
      </w:pPr>
      <w:r>
        <w:t>나는 광범위한 사업이 짧은 시일 내에 실현될 수 없음을 보았다. 하나님께 인정받는 의사, 고통당하는 인류의 유익을 위해 조화롭고 사심 없이 열정적으로 일할 의사를 찾기가 쉽지 않기 때문이다. 이 기관을 통해 이루어져야 할 위대한 목표는 건강뿐 아니라 온전함과 거룩한 심령임을 분명히 드러내야 한다. 병든 몸과 마음으로는 이것을 이룰 수 없다. 단순히 세상적인 기준으로 일해서는 이 목표에 이를 수 없다. 하나님께서 일으켜 세워 일할 자격을 부여할 사람이란 어리고 경험 없는 이들에게 영적 부모가 되어 육신뿐 아니라 죄로 병든 영혼까지 고치는 의사이다.</w:t>
      </w:r>
    </w:p>
    <w:p>
      <w:pPr>
        <w:jc w:val="both"/>
      </w:pPr>
      <w:r>
        <w:t>…신체적·정신적 능력을 혹사당해 마음이나 몸이 망가진 사람이 건강을 되찾으려면 모든 활동을 멈추어야 한다는 생각은 크게 잘못된 것이다. 짧은 기간 동안 완전한 휴식이 필요한 사람이 간혹 있지만 그것은 매우 드문 경우이다. 대부분에게 이러한 변화는 너무 과한 것이다.</w:t>
      </w:r>
    </w:p>
    <w:p>
      <w:pPr>
        <w:jc w:val="both"/>
      </w:pPr>
      <w:r>
        <w:t>극심한 정신노동으로 쇠약해진 사람은 건강에 해로운 정신 활동을 멈춰야 한다. 그러나 정신 능력을 약간만 사용해도 잘못이며 심지어 위험하다고 가르치게 되면 그들은 자신의 상태를 실제보다 심각하다고 생각한다.</w:t>
      </w:r>
    </w:p>
    <w:p>
      <w:pPr>
        <w:jc w:val="both"/>
      </w:pPr>
      <w:r>
        <w:t>신체 노동으로 진이 빠진 사람은 노동량을 줄여서 가볍고 유쾌한 일을 해야 한다. 그렇다고 노동과 운동을 전혀 하지 않으면 몸이 상한다. …그들에게 무활동은 가장 심한 저주이다. 그러면 기력이 사라져 버리고 건강을 되찾기 위해 질병과 무기력에 맞설 수도 없다.</w:t>
      </w:r>
    </w:p>
    <w:p>
      <w:pPr>
        <w:jc w:val="both"/>
      </w:pPr>
      <w:r>
        <w:t>『교회증언 1권』, 554-556</w:t>
      </w:r>
    </w:p>
    <w:p>
      <w:r>
        <w:br w:type="page"/>
      </w:r>
    </w:p>
    <w:p>
      <w:pPr>
        <w:jc w:val="both"/>
      </w:pPr>
      <w:r>
        <w:t>10월 9일</w:t>
      </w:r>
    </w:p>
    <w:p/>
    <w:p>
      <w:pPr>
        <w:jc w:val="both"/>
      </w:pPr>
      <w:r>
        <w:t>건강 개혁과 세 천사 기별은 밀접히 연결됐다</w:t>
      </w:r>
    </w:p>
    <w:p/>
    <w:p/>
    <w:p>
      <w:pPr>
        <w:jc w:val="both"/>
      </w:pPr>
      <w:r>
        <w:t>“모든 육체에게 먹을 것을 주신 이에게 감사하라 그 인자하심이 영원함이로다 하늘의 하나님께 감사하라 그 인자하심이 영원함이로다”(시 136:25-26)</w:t>
      </w:r>
    </w:p>
    <w:p/>
    <w:p>
      <w:pPr>
        <w:jc w:val="both"/>
      </w:pPr>
      <w:r>
        <w:t>주께서는 위생 원칙에 따라 환자를 치료할 요양원 설립에 관한 빛을 나에게 섭리 가운데 보여 주셨다. 사람들은 주님의 치료법, 신선한 공기, 맑은 물, 단순하고 건강한 음식에 의존하도록 교육받아야 한다.</w:t>
      </w:r>
    </w:p>
    <w:p>
      <w:pPr>
        <w:jc w:val="both"/>
      </w:pPr>
      <w:r>
        <w:t>신체적·도덕적 건강을 위한 모든 노력은 도덕 원칙에 기초해야 한다. 개혁을 지지하면서 하나님의 영광을 위해 일하는 사람은 위생 법칙에 굳게 뿌리내릴 것이다. 그들은 바른 방식을 채택할 것이다. 사람들에게는 참된 지식이 필요하다. 잘못된 생활 습관 때문에 오늘날의 세대는 말할 수 없는 고통에 빠져들고 있다.</w:t>
      </w:r>
    </w:p>
    <w:p>
      <w:pPr>
        <w:jc w:val="both"/>
      </w:pPr>
      <w:r>
        <w:t>신체를 다스리는 법칙을 이해하도록 사람들을 가르치며 개혁을 주도하는 것이 의사에게 주어진 일이다. 사람들은 제대로 먹고 현명하게 일하고 건강하게 입는 법을 알아야 한다. 생명의 법칙과 건강의 법칙에 걸맞은 습관을 익히고 약물을 버리도록 배워야 한다. 큰 작업이 필요하다. 건강 개혁의 원칙을 실천하면 이 사업은 마치 손이 몸에 붙어 있듯 세 천사의 기별과 긴밀하게 연결될 것이다.</w:t>
      </w:r>
    </w:p>
    <w:p>
      <w:pPr>
        <w:jc w:val="both"/>
      </w:pPr>
      <w:r>
        <w:t>왜 큰 분쟁이 생기는 것일까? 이 위대한 선교 현장에 왜 이토록 독자적인 행동과 이기적인 야망이 넘쳐 나는 것일까? 하나님의 명예가 실추되고 있다. 집중적이고 단결된 행동이 필요하다. 하나님의 위대한 날을 준비하는 여러 분야의 수많은 사역뿐 아니라 의료 사업에도 이것이 필요하다.</w:t>
      </w:r>
    </w:p>
    <w:p>
      <w:pPr>
        <w:jc w:val="both"/>
      </w:pPr>
      <w:r>
        <w:t>…질병을 어떻게 예방하는지 사람들에게 가르치라. 자연법칙 거스르기를 중단하고 장애물을 모두 제거하게 하라. 방해 요소를 모두 제거하여 자연이 문제를 바로잡는 데 최고의 효율을 발휘할 기회를 제공하라. 자연은 치유력을 발휘할 공정한 기회를 얻어야만 한다. 병자의 치유법에 관하여 우리는 더 높은 경지에 이르도록 부단히 노력해야 한다. 하나님께서 주신 빛이 효과를 드러내고 진리가 오류를 이긴다면 건강 개혁은 진일보하게 될 것이다. 반드시 그렇게 되어야 한다.</w:t>
      </w:r>
    </w:p>
    <w:p>
      <w:pPr>
        <w:jc w:val="both"/>
      </w:pPr>
      <w:r>
        <w:t>『발행 원고 13권』, 177-178</w:t>
      </w:r>
    </w:p>
    <w:p>
      <w:r>
        <w:br w:type="page"/>
      </w:r>
    </w:p>
    <w:p>
      <w:pPr>
        <w:jc w:val="both"/>
      </w:pPr>
      <w:r>
        <w:t>10월 10일</w:t>
      </w:r>
    </w:p>
    <w:p/>
    <w:p>
      <w:pPr>
        <w:jc w:val="both"/>
      </w:pPr>
      <w:r>
        <w:t>몸과 영혼을 성결하게 하는 재림 기별</w:t>
      </w:r>
    </w:p>
    <w:p/>
    <w:p/>
    <w:p>
      <w:pPr>
        <w:jc w:val="both"/>
      </w:pPr>
      <w:r>
        <w:t>“사랑하는 자여 네 영혼이 잘됨같이 네가 범사에 잘되고 강건하기를 내가 간구하노라”(요삼 1:2)</w:t>
      </w:r>
    </w:p>
    <w:p/>
    <w:p>
      <w:pPr>
        <w:jc w:val="both"/>
      </w:pPr>
      <w:r>
        <w:t>하나님은 자기 자녀들이 그리스도 안에서 온전히 자라기를 바라신다. 그러려면 마음과 영과 몸의 모든 능력을 올바르게 사용해야 한다. 그들은 정신적·육체적 기력을 하나라도 낭비해서는 안 된다.</w:t>
      </w:r>
    </w:p>
    <w:p>
      <w:pPr>
        <w:jc w:val="both"/>
      </w:pPr>
      <w:r>
        <w:t>건강을 어떻게 지킬지를 최우선 과제로 삼아야 한다. 하나님을 공경하는 마음가짐으로 이 문제를 연구하면 간단한 식단이 우리 몸과 마음과 영적 성장에 가장 큰 도움이 된다는 사실을 깨닫게 될 것이다. 우리는 끈기 있게 이 과제를 탐구해야 한다. 이 문제를 현명하게 다루려면 지식과 판단력이 필요하다. 자연법칙은 저항의 대상이 아니라 순종의 대상이다.</w:t>
      </w:r>
    </w:p>
    <w:p>
      <w:pPr>
        <w:jc w:val="both"/>
      </w:pPr>
      <w:r>
        <w:t>육류, 차, 커피의 사용과 사치스럽고 몸에 안 좋은 음식 장만의 해악에 대해 배운 사람, 희생을 감수하고 하나님과 언약을 맺은 사람은 해롭다고 생각하는 음식을 더 이상 탐하지 않을 것이다. 하나님께서는 이 식욕을 순화하고 이롭지 않은 것들에 절제하기를 바라신다. 이것은 그분의 백성이 하나님 앞에 온전한 백성으로 서기 전에 해야 할 일이다.</w:t>
      </w:r>
    </w:p>
    <w:p>
      <w:pPr>
        <w:jc w:val="both"/>
      </w:pPr>
      <w:r>
        <w:t>하나님의 남은 백성은 회심한 자들이어야 한다. 이 메시지를 전하는 목적은 영혼의 회심과 성화를 이끌어 내기 위해서이다. 우리는 이 운동 속에서 성령의 능력을 느껴야 한다. 이것은 놀랍고도 분명한 메시지이다. 이것은 듣는 이들에게 모든 것을 의미하며 큰 소리로 선포되어야 한다. 우리는 이 메시지가 세상 끝 날까지 점점 더 중요성을 띠고 퍼져 나갈 것이라는 진실하고 변함없는 믿음을 지녀야 한다.</w:t>
      </w:r>
    </w:p>
    <w:p>
      <w:pPr>
        <w:jc w:val="both"/>
      </w:pPr>
      <w:r>
        <w:t>진리를 아는 사람에게는 무거운 책임이 주어진다. 그들의 모든 일은 믿음과 일치해야 하며 삶은 정결하고 거룩해야 하고 이 메시지의 마지막 때에 신속히 이루어져야 할 일을 위해 준비해야 한다. 그들은 식탐에 빠져 낭비할 시간도 힘도 없다. 이제 우리는 다음의 말씀을 진지하게 받아들여야 한다. “그러므로 너희가 회개하고 돌이켜 너희 죄 없이 함을 받으라 이같이 하면 새롭게 되는 날이 주 앞으로부터 이를 것이요.”</w:t>
      </w:r>
    </w:p>
    <w:p>
      <w:pPr>
        <w:jc w:val="both"/>
      </w:pPr>
      <w:r>
        <w:t>『리뷰 앤드 헤럴드』, 1910년 2월 24일</w:t>
      </w:r>
    </w:p>
    <w:p>
      <w:r>
        <w:br w:type="page"/>
      </w:r>
    </w:p>
    <w:p>
      <w:pPr>
        <w:jc w:val="both"/>
      </w:pPr>
      <w:r>
        <w:t>10월 11일</w:t>
      </w:r>
    </w:p>
    <w:p/>
    <w:p>
      <w:pPr>
        <w:jc w:val="both"/>
      </w:pPr>
      <w:r>
        <w:t>건강의 조건을 따르라</w:t>
      </w:r>
    </w:p>
    <w:p/>
    <w:p/>
    <w:p>
      <w:pPr>
        <w:jc w:val="both"/>
      </w:pPr>
      <w:r>
        <w:t>“너희가 너희 하나님 나 여호와의 말을 들어 순종하고 내가 보기에 의를 행하며 내 계명에 귀를 기울이며 내 모든 규례를 지키면 내가 애굽 사람에게 내린 모든 질병 중 하나도 너희에게 내리지 아니하리니 나는 너희를 치료하는 여호와임이라”(출 15:26)</w:t>
      </w:r>
    </w:p>
    <w:p/>
    <w:p>
      <w:pPr>
        <w:jc w:val="both"/>
      </w:pPr>
      <w:r>
        <w:t>그리스도는 고대 이스라엘의 지도자이자 선생이셨다. 건강은 하나님의 법을 지킨 보상이라고 그분은 가르치셨다. 팔레스타인의 병자를 고치시던 위대한 의원께서는 그들이 무엇을 해야 할지, 하나님은 그들을 위해 무엇을 하실지 구름 기둥 가운데서 일러 주셨다(출 15:26). 생활 습관에 대해 그리스도는 분명한 지침을 이스라엘에게 주셨다. 그리고 “주께서…모든 병을 제거”(신 7:15, 한글킹)해 준다고 약속하셨다. 조건을 이행하면 약속이 실현됐다. “그들의 지파들 가운데 약한 자가 한 명도 없었도다”(시 105:37, 한글킹).</w:t>
      </w:r>
    </w:p>
    <w:p>
      <w:pPr>
        <w:jc w:val="both"/>
      </w:pPr>
      <w:r>
        <w:t>이는 곧 우리에게 주어진 교훈이다. 건강을 지키려는 사람은 누구나 지켜야 할 조건이 있다. 그 조건이 무엇인지 모두 알아야 한다. 자연법칙이 되었든 영적 법칙이 되었든 여기에 무지한 모습을 그분은 기뻐하지 않으신다. 영혼은 물론 신체 건강의 회복에도 하나님의 동역자가 되어야 한다.</w:t>
      </w:r>
    </w:p>
    <w:p>
      <w:pPr>
        <w:jc w:val="both"/>
      </w:pPr>
      <w:r>
        <w:t>또 건강을 유지하고 회복하는 법을 사람들에게 알려 줘야 한다. 아픈 사람에게는 하나님께서 자연 속에 베풀어 주신 치료제를 활용해야 하며, 건강을 회복시켜 주시는 유일한 분을 소개해야 한다. 우리는 병들고 고통받는 자를 믿음의 팔로 그리스도께 데려가야 하고 위대한 치료자이신 그분을 믿도록 가르쳐야 한다. 그분의 약속을 굳게 붙잡으면서 그분의 능력이 드러나기를 기도해야 한다. 복음의 본질은 회복이며, 주께서는 병자, 절망과 고통에 빠진 사람을 이끌어 자신의 능력을 쳐다보게 하라고 우리에게 명하신다.</w:t>
      </w:r>
    </w:p>
    <w:p>
      <w:pPr>
        <w:jc w:val="both"/>
      </w:pPr>
      <w:r>
        <w:t>그리스도께서 베푸신 치료에는 늘 사랑의 힘이 깃들어 있었다. 그 사랑에 믿음으로 호응할 때만 우리는 그분의 사업에 쓰임받을 수 있다. 그리스도와 맺는 신성한 관계를 소홀히 하는 사람은 다른 이들에게 생명의 에너지를 풍성하게 전달할 수 없다.</w:t>
      </w:r>
    </w:p>
    <w:p>
      <w:pPr>
        <w:jc w:val="both"/>
      </w:pPr>
      <w:r>
        <w:t>…그분의 멍에를 메는 것이 그분의 능력을 받는 첫째 조건 중 하나이다. 교회의 생명은 주님의 대사명을 성실하게 완수하느냐에 달려 있다. 이 일에 게으르면 여지없이 영적으로 나약해지고 쇠퇴한다. 남을 위해 열심히 활동하지 않으면 사랑이 시들고 믿음은 희미해진다.</w:t>
      </w:r>
    </w:p>
    <w:p>
      <w:pPr>
        <w:jc w:val="both"/>
      </w:pPr>
      <w:r>
        <w:t>『시대의 소망』, 824-825</w:t>
      </w:r>
    </w:p>
    <w:p>
      <w:r>
        <w:br w:type="page"/>
      </w:r>
    </w:p>
    <w:p>
      <w:pPr>
        <w:jc w:val="both"/>
      </w:pPr>
      <w:r>
        <w:t>10월 12일</w:t>
      </w:r>
    </w:p>
    <w:p/>
    <w:p>
      <w:pPr>
        <w:jc w:val="both"/>
      </w:pPr>
      <w:r>
        <w:t>자기 계발은 최상의 결과를 얻는 필수 요소다</w:t>
      </w:r>
    </w:p>
    <w:p/>
    <w:p/>
    <w:p>
      <w:pPr>
        <w:jc w:val="both"/>
      </w:pPr>
      <w:r>
        <w:t>“누구든지 제 목숨을 구원하고자 하면 잃을 것이요 누구든지 나를 위하여 제 목숨을 잃으면 구원하리라 사람이 만일 온 천하를 얻고도 자기를 잃든지 빼앗기든지 하면 무엇이 유익하리요”(눅 9:24-25)</w:t>
      </w:r>
    </w:p>
    <w:p/>
    <w:p>
      <w:pPr>
        <w:jc w:val="both"/>
      </w:pPr>
      <w:r>
        <w:t>우리에게는 단 한 번의 삶이 주어졌으며 최고의 유익을 얻으려면 자신의 능력을 어떻게 활용해야 하는지, 하나님의 영광과 주변 사람을 위해 가장 잘할 수 있는 것은 무엇인지 모두 자문해 보아야 한다. 삶이란 이런 목표를 이룰 때만 가치 있기 때문이다.</w:t>
      </w:r>
    </w:p>
    <w:p>
      <w:pPr>
        <w:jc w:val="both"/>
      </w:pPr>
      <w:r>
        <w:t>하나님과 동료 인간에 대한 우리의 첫 번째 의무는 자기 계발이다. 창조주께서 주신 능력은 가장 완전한 경지에 이르도록 최대한 개발하여 할 수 있는 대로 최대한 선을 이루어야 한다. 신체적·정신적 건강을 확립하고 유지하는 데 시간을 선용해야 한다. 신체나 정신의 기능을 저하시켜서는 안 된다. 그렇게 하면 반드시 대가를 치를 것이다.</w:t>
      </w:r>
    </w:p>
    <w:p>
      <w:pPr>
        <w:jc w:val="both"/>
      </w:pPr>
      <w:r>
        <w:t>모든 사람에게는 자기가 선택하는 대로 될 수 있는 엄청난 기회가 주어진다. 이 땅에서의 축복은 물론 영원한 복까지도 모두 자기 손에 달려 있다. 참된 가치를 지닌 품성을 가꾸고 발걸음마다 새로운 힘을 얻을 수도 있다. 지식과 지혜가 매일 자라는 가운데 새로운 기쁨을 느끼며 덕에 덕을, 은혜에 은혜를 더할 수도 있다. …그런 사람의 지능, 지혜, 덕성은 더욱 견실해지며 완벽한 균형을 이룬다.</w:t>
      </w:r>
    </w:p>
    <w:p>
      <w:pPr>
        <w:jc w:val="both"/>
      </w:pPr>
      <w:r>
        <w:t>반대로 능력을 사용하지 않아 녹슬게 방치할 수도 있다. 악한 습관 또는 자제력과 도덕적·신앙적 뒷심의 부족으로 그 능력이 일그러질 수도 있다. 그들은 점점 곤두박질한다. 그들은 하나님의 법과 건강 법칙을 따르지 않는다. 그들은 식욕에 굴복하고 기호를 따른다. 끊임없이 뒤에서 잡아당기는 악의 세력에 저항하며 전진하기보다 굴복하는 게 그들에게는 더 쉽다. 소멸, 질병, 죽음이 그 뒤를 따른다. 하나님과 인류를 위해 유용한 사람이 될 뻔했던 수많은 이가 그런 결말을 맞이하고 말았다.</w:t>
      </w:r>
    </w:p>
    <w:p>
      <w:pPr>
        <w:jc w:val="both"/>
      </w:pPr>
      <w:r>
        <w:t>『그리스도인 절제와 성경의 위생』, 41-42</w:t>
      </w:r>
    </w:p>
    <w:p>
      <w:r>
        <w:br w:type="page"/>
      </w:r>
    </w:p>
    <w:p>
      <w:pPr>
        <w:jc w:val="both"/>
      </w:pPr>
      <w:r>
        <w:t>10월 13일</w:t>
      </w:r>
    </w:p>
    <w:p/>
    <w:p>
      <w:pPr>
        <w:jc w:val="both"/>
      </w:pPr>
      <w:r>
        <w:t>절제하는 습관과 신체 단련으로 활력을 얻는다</w:t>
      </w:r>
    </w:p>
    <w:p/>
    <w:p/>
    <w:p>
      <w:pPr>
        <w:jc w:val="both"/>
      </w:pPr>
      <w:r>
        <w:t>“그러므로 사랑하는 자들아, 우리가 이러한 약속을 가졌으니, 하나님을 두려워함으로 거룩함을 온전히 이루어 육과 영의 모든 더러움에서 우리 자신을 깨끗하게 하자”(고후 7:1, 한글킹)</w:t>
      </w:r>
    </w:p>
    <w:p/>
    <w:p>
      <w:pPr>
        <w:jc w:val="both"/>
      </w:pPr>
      <w:r>
        <w:t>신체 활동의 유익을 누리지 못한 채 극심한 정신적 고통에 시달리는 사람이 많다. 그 결과 그들은 기운이 약해지고 책임을 회피하려 한다. 그들에게는 더 활동적인 일이 필요하다. 이런 상태는 머리에 서리가 하얗게 내린 이들에게만 국한되지 않는다. 나이가 어린 사람들도 같은 상태에 빠져 정신적으로 약해졌다.</w:t>
      </w:r>
    </w:p>
    <w:p>
      <w:pPr>
        <w:jc w:val="both"/>
      </w:pPr>
      <w:r>
        <w:t>엄격한 절제의 습관과 함께 마음뿐 아니라 몸의 근력을 키우면 정신적·신체적 활력이 유지되고 목회자, 편집자를 비롯해 주로 앉아서 일하는 이들의 지구력이 늘어난다.</w:t>
      </w:r>
    </w:p>
    <w:p>
      <w:pPr>
        <w:jc w:val="both"/>
      </w:pPr>
      <w:r>
        <w:t>야외 신체 활동의 필요성에 대해 목회자와 교사와 학생들이 충분히 인식하지 못하고 있다. 건강 유지에 필수적인 이 의무를 그들은 무시해 버린다. 그들은 연구에 온정신을 쏟으면서도 육체노동 종사자들처럼 먹는다. 그래서 순환계가 막혀 비만이 되는 사람도 있고 과식으로 속이 부대껴 활력을 소진하는 탓에 몸이 마르고 약해지는 이도 있다. …정신력과 신체 활동을 병행하면 혈액 순환이 촉진되고 심장 활동이 더 온전해져 불순물이 배출되며 새로운 생기와 활력이 온몸으로 느껴진다.</w:t>
      </w:r>
    </w:p>
    <w:p>
      <w:pPr>
        <w:jc w:val="both"/>
      </w:pPr>
      <w:r>
        <w:t>…우리에게 맡겨진 일은 거룩한 일이다. …우리 몸은 성령의 전이므로 깨끗한 정신을 유지하는 것은 하나님에 대한 우리의 의무다. 오롯한 마음과 생각으로 하나님을 섬기며 그분의 계명을 따르고 마음과 힘과 뜻을 다하여 그분을 사랑하고 이웃을 제 몸처럼 사랑한다면 우리는 하늘의 요구에 충성하는 진실한 사람이 될 것이다.</w:t>
      </w:r>
    </w:p>
    <w:p>
      <w:pPr>
        <w:jc w:val="both"/>
      </w:pPr>
      <w:r>
        <w:t>우리는 지금 하나님의 작업장에 놓여 있다. 우리 중에서는 채석장에서 떼어 낸 거친 돌 같은 사람이 많다. 그러나 하나님의 진리가 우리 위에 놓이면 모든 결함이 사라지고 활기찬 돌처럼 하늘 성전에서 빛나도록 준비된다. 하늘 성전에서 우리는 거룩한 천사뿐 아니라 하늘의 왕과도 어울릴 수 있다.</w:t>
      </w:r>
    </w:p>
    <w:p>
      <w:pPr>
        <w:jc w:val="both"/>
      </w:pPr>
      <w:r>
        <w:t>선한 일에 대한 자각은 병든 몸과 마음에 특효약이다. 하나님의 특별한 복은 그것을 받는 자에게 건강과 활력이 된다. 차분한 마음으로 하나님 안에서 만족하는 사람은 건강의 길을 걷고 있는 것이다.</w:t>
      </w:r>
    </w:p>
    <w:p>
      <w:pPr>
        <w:jc w:val="both"/>
      </w:pPr>
      <w:r>
        <w:t>『그리스도인 절제와 성경의 위생』, 160-162</w:t>
      </w:r>
    </w:p>
    <w:p>
      <w:r>
        <w:br w:type="page"/>
      </w:r>
    </w:p>
    <w:p>
      <w:pPr>
        <w:jc w:val="both"/>
      </w:pPr>
      <w:r>
        <w:t>10월 14일</w:t>
      </w:r>
    </w:p>
    <w:p/>
    <w:p>
      <w:pPr>
        <w:jc w:val="both"/>
      </w:pPr>
      <w:r>
        <w:t>히브리 청년 4명의 모본을 따르라</w:t>
      </w:r>
    </w:p>
    <w:p/>
    <w:p/>
    <w:p>
      <w:pPr>
        <w:jc w:val="both"/>
      </w:pPr>
      <w:r>
        <w:t>“당신 앞에서 우리의 얼굴과 왕의 음식을 먹는 소년들의 얼굴을 비교하여 보아서 당신이 보는 대로 종들에게 행하소서 하매…열흘 후에 그들의 얼굴이 더욱 아름답고 살이 더욱 윤택하여 왕의 음식을 먹는 다른 소년들보다 더 좋아 보인지라”(단 1:13-15)</w:t>
      </w:r>
    </w:p>
    <w:p/>
    <w:p>
      <w:pPr>
        <w:jc w:val="both"/>
      </w:pPr>
      <w:r>
        <w:t>“하나님이 이 네 소년에게 학문을 주시고 모든 서적을 깨닫게 하시고 지혜를 주셨으니 다니엘은 또 모든 환상과 꿈을 깨달아 알더라. 왕이 말한 대로 그들을 불러들일 기한이 찼으므로 환관장이 그들을 느부갓네살 앞으로 데리고 가니 왕이 그들과 말하여 보매 무리 중에 다니엘과 하나냐와 미사엘과 아사랴와 같은 자가 없으므로 그들을 왕 앞에 서게 하고 왕이 그들에게 모든 일을 묻는 중에 그 지혜와 총명이 온 나라 박수와 술객보다 십 배나 나은 줄을 아니라.”</w:t>
      </w:r>
    </w:p>
    <w:p>
      <w:pPr>
        <w:jc w:val="both"/>
      </w:pPr>
      <w:r>
        <w:t>이 말씀은 건강 개혁의 중요성을 분명하게 알려 준다. 히브리 청년 4명의 이야기는 주정음료와 왜곡된 식욕을 금하는 교훈이다. 그들이 취한 입장이 옳았음이 증명됐고 열흘이 지나자 그들은 왕의 지시를 따랐던 나머지 사람들보다 혈색도 훨씬 좋고 지식도 월등했다.</w:t>
      </w:r>
    </w:p>
    <w:p>
      <w:pPr>
        <w:jc w:val="both"/>
      </w:pPr>
      <w:r>
        <w:t>오늘날도 영원한 미래를 준비하면서 다니엘과 동료들의 모본을 따라 활력 있는 몸과 맑은 정신을 유지하려는 이들을 하나님은 기쁘게 받으신다. 신체 다루는 법을 더 주의 깊게 익힐수록 우리는 정욕을 타고 들어온 세상의 악을 더 쉽게 물리칠 수 있다.</w:t>
      </w:r>
    </w:p>
    <w:p>
      <w:pPr>
        <w:jc w:val="both"/>
      </w:pPr>
      <w:r>
        <w:t>…참되고 고상한 교육의 목적이란 무엇인가? 바로 하나님과 올바른 관계를 맺기 위한 것이 아니겠는가? 모든 교육은 “푯대를 향하여 그리스도 예수 안에서 하나님이 위에서 부르신 부름의 상”에 마음을 집중시키느냐의 여부로 검증되어야 한다.</w:t>
      </w:r>
    </w:p>
    <w:p>
      <w:pPr>
        <w:jc w:val="both"/>
      </w:pPr>
      <w:r>
        <w:t>…두뇌, 뼈, 근육을 균등하게 활용하여 일하는 법을 배워야 한다. 만약 정신 활동에 무거운 부담을 주고 근육은 사용하지 않은 채 놔둔다면 다니엘과 네 친구의 이야기만큼이나 분명한 결과를 얻게 될 것이다. 부모는 자녀를 교육할 때 일관성을 유지해야 한다. 청소년들은 아주 어릴 때부터 몸과 마음을 균형지게 사용하는 법을 배워야 한다.</w:t>
      </w:r>
    </w:p>
    <w:p>
      <w:pPr>
        <w:jc w:val="both"/>
      </w:pPr>
      <w:r>
        <w:t>『대총회 회보』, 1909년 5월 30일</w:t>
      </w:r>
    </w:p>
    <w:p>
      <w:r>
        <w:br w:type="page"/>
      </w:r>
    </w:p>
    <w:p>
      <w:pPr>
        <w:jc w:val="both"/>
      </w:pPr>
      <w:r>
        <w:t>10월 15일</w:t>
      </w:r>
    </w:p>
    <w:p/>
    <w:p>
      <w:pPr>
        <w:jc w:val="both"/>
      </w:pPr>
      <w:r>
        <w:t>그리스도를 힘입어 식욕을 제어하라</w:t>
      </w:r>
    </w:p>
    <w:p/>
    <w:p/>
    <w:p>
      <w:pPr>
        <w:jc w:val="both"/>
      </w:pPr>
      <w:r>
        <w:t>“그러므로 너희가 회개하고 돌이켜 너희 죄 없이 함을 받으라 이같이 하면 새롭게 되는 날이 주 앞으로부터 이를 것이요”(행 3:19)</w:t>
      </w:r>
    </w:p>
    <w:p/>
    <w:p>
      <w:pPr>
        <w:jc w:val="both"/>
      </w:pPr>
      <w:r>
        <w:t>그리스도의 능력으로만 마음과 생각에 변화가 일어날 수 있다. 하나님의 왕국에서 그분에게 새로운 삶을 나누고픈 사람이라면 누구나 이 경험이 필요하다. …그분을 올바로 섬기려면 성령으로 거듭나야만 한다. 그러면 마음이 순결해지고 정신이 새로워져서 하나님을 알고 사랑할 수 있는 새 힘을 얻는다. 그 결과 하나님의 모든 요구에 즐겨 순종한다. 이것이 바로 참된 예배이다.</w:t>
      </w:r>
    </w:p>
    <w:p>
      <w:pPr>
        <w:jc w:val="both"/>
      </w:pPr>
      <w:r>
        <w:t>하나님은 자기 백성에게 계속적인 발전을 요구하신다. 식욕의 방종이 지력의 발전과 영혼의 성화에 가장 큰 방해가 된다는 사실을 알아야 한다. 우리 가운데는 건강 개혁을 하겠다면서 그릇되게 먹는 이가 많다. 식욕의 방종은 육체와 정신이 쇠약해지는 가장 큰 원인이자 허약과 요절의 주요인이다. 심령이 순결해지고 싶다면 식욕을 제어할 능력은 그리스도 안에 있다는 사실을 명심해야 한다.</w:t>
      </w:r>
    </w:p>
    <w:p>
      <w:pPr>
        <w:jc w:val="both"/>
      </w:pPr>
      <w:r>
        <w:t>육식은 건강에 해롭다. 고기 없는 식생활을 배워야 한다. 채식을 할 수 있는데도 자기 입맛에 따라 내키는 대로 먹고 마시는 사람은 하나님께서 주신 다른 현대 진리에 관한 교훈에도 점차 무신경해지며 마침내는 진리를 분별할 능력마저 잃는다. 그들은 뿌린 대로 거둘 것이다.</w:t>
      </w:r>
    </w:p>
    <w:p>
      <w:pPr>
        <w:jc w:val="both"/>
      </w:pPr>
      <w:r>
        <w:t>…청년, 노인, 중년 모두에게 간청한다. 몸에 해를 끼치는 욕구에 맞서라. 희생을 감수하며 주님을 섬기라. 자녀들이 이 문제에 현명히 대처하게 하라. 우리는 모두 주님의 가족이다. 그리고 주님은 나이를 막론하고 자기 자녀들이 단호하게 식욕을 물리쳐서 집회소 건축과 선교사 후원에 필요한 자금을 저축하기를 바라신다.</w:t>
      </w:r>
    </w:p>
    <w:p>
      <w:pPr>
        <w:jc w:val="both"/>
      </w:pPr>
      <w:r>
        <w:t>나는 부모들에게 다음과 같이 전하라는 지시를 받았다. 이 문제에 대해 그대들 자신과 영과 혼을 주님 편에 두라. 은혜의 기간으로 주어진 이 시대에 우리는 온 우주의 주인이신 분의 시험대 위에 있음을 늘 염두에 두어야 한다. 자신을 망치는 방종을 그만두어야 하지 않겠는가? 말이나 공언은 별 의미가 없다. 하나님이 자기의 특별한 백성에게 내리시는 요구에 순종하겠다는 증거를 자기 부정의 행위로 증명해 보이라.</w:t>
      </w:r>
    </w:p>
    <w:p>
      <w:pPr>
        <w:jc w:val="both"/>
      </w:pPr>
      <w:r>
        <w:t>『리뷰 앤드 헤럴드』, 1910년 2월 24일</w:t>
      </w:r>
    </w:p>
    <w:p>
      <w:r>
        <w:br w:type="page"/>
      </w:r>
    </w:p>
    <w:p>
      <w:pPr>
        <w:jc w:val="both"/>
      </w:pPr>
      <w:r>
        <w:t>10월 16일</w:t>
      </w:r>
    </w:p>
    <w:p/>
    <w:p>
      <w:pPr>
        <w:jc w:val="both"/>
      </w:pPr>
      <w:r>
        <w:t>엄격하게 절제하고 원칙을 따르라</w:t>
      </w:r>
    </w:p>
    <w:p/>
    <w:p/>
    <w:p>
      <w:pPr>
        <w:jc w:val="both"/>
      </w:pPr>
      <w:r>
        <w:t>“그런즉 너희가 먹든지 마시든지 무엇을 하든지 다 하나님의 영광을 위하여 하라”(고전 10:31)</w:t>
      </w:r>
    </w:p>
    <w:p/>
    <w:p>
      <w:pPr>
        <w:jc w:val="both"/>
      </w:pPr>
      <w:r>
        <w:t>사도 바울은 말한다. “운동장에서 달음질하는 자들이 다 달릴지라도 오직 상을 받는 사람은 한 사람인 줄을 너희가 알지 못하느냐 너희도 상을 받도록 이와 같이 달음질하라 이기기를 다투는 자마다 모든 일에 절제하나니 그들은 썩을 승리자의 관을 얻고자 하되 우리는 썩지 아니할 것을 얻고자 하노라 그러므로 나는 달음질하기를 향방 없는 것같이 아니하고 싸우기를 허공을 치는 것같이 아니하며 내가 내 몸을 쳐 복종하게 함은 내가 남에게 전파한 후에 자신이 도리어 버림을 당할까 두려워함이로다”(고전 9:24-27).</w:t>
      </w:r>
    </w:p>
    <w:p>
      <w:pPr>
        <w:jc w:val="both"/>
      </w:pPr>
      <w:r>
        <w:t>…파괴적인 습관에 빠진 이가 많다. 그들을 다스리는 법은 다름 아닌 식탐이며 이 잘못된 습관 때문에 도덕 감각이 흐려지고 거룩한 것을 가려내는 능력은 심각하게 저하된다. 그리스도인은 엄격하게 절제해야 한다. 자신의 표준을 높여야 한다. 먹고 마시고 옷 입는 데 절제하는 것은 필수 사항이다. 식욕이나 기호가 아니라 원칙이 기준이 되어야 한다. 너무 많이 먹거나 유해한 음식을 먹는 사람은 쉽게 방탕해지고 “해로운 욕심…곧 사람으로 파멸과 멸망에 빠지게” 된다(딤전 6:9). “하나님의 동역자들”은 자신의 모든 영향력을 다해 절제에 관한 참된 원칙을 널리 전해야 한다.</w:t>
      </w:r>
    </w:p>
    <w:p>
      <w:pPr>
        <w:jc w:val="both"/>
      </w:pPr>
      <w:r>
        <w:t>하나님께 충실하다는 말에는 많은 의미가 담겨 있다. 그분의 일을 하는 사람은 모두 그분께 속한다. 그분은 우리 몸과 마음이 가장 건강하게 유지되기를 바라신다. 모든 힘과 재능이 자신에게 지배받고 엄격한 절제의 습관으로 우리가 활기차면서도 신중해지기를 바라신다. 우리는 하나님께 전적으로 자신을 바치고 몸과 영혼과 모든 재능을 그분의 선물로 여기며 그분을 섬겨야 한다.</w:t>
      </w:r>
    </w:p>
    <w:p>
      <w:pPr>
        <w:jc w:val="both"/>
      </w:pPr>
      <w:r>
        <w:t>유예의 기간 동안 우리의 모든 활력과 능력을 꾸준히 강화하고 향상시켜야 한다. 이 원칙에 충실하고 하나님을 두려워하는 마음으로 지혜롭게 몸을 관리한 사람만이 그분의 사역을 떠맡을 수 있다. …모든 교회는 뚜렷하고 선명한 증언으로 나팔이 분명한 소리를 내도록 해야 한다.</w:t>
      </w:r>
    </w:p>
    <w:p>
      <w:pPr>
        <w:jc w:val="both"/>
      </w:pPr>
      <w:r>
        <w:t>『식생활과 음식물에 관한 권면』, 156-157</w:t>
      </w:r>
    </w:p>
    <w:p>
      <w:r>
        <w:br w:type="page"/>
      </w:r>
    </w:p>
    <w:p>
      <w:pPr>
        <w:jc w:val="both"/>
      </w:pPr>
      <w:r>
        <w:t>10월 17일</w:t>
      </w:r>
    </w:p>
    <w:p/>
    <w:p>
      <w:pPr>
        <w:jc w:val="both"/>
      </w:pPr>
      <w:r>
        <w:t>음식은 건강에 유익하면서 맛도 좋아야 한다</w:t>
      </w:r>
    </w:p>
    <w:p/>
    <w:p/>
    <w:p>
      <w:pPr>
        <w:jc w:val="both"/>
      </w:pPr>
      <w:r>
        <w:t>“너희가 어찌하여 양식이 아닌 것을 위하여 은을 달아 주며 배부르게 하지 못할 것을 위하여 수고하느냐 내게 듣고 들을지어다 그리하면 너희가 좋은 것을 먹을 것이며 너희 자신들이 기름진 것으로 즐거움을 얻으리라”(사 55:2)</w:t>
      </w:r>
    </w:p>
    <w:p/>
    <w:p>
      <w:pPr>
        <w:jc w:val="both"/>
      </w:pPr>
      <w:r>
        <w:t>부적절한 음식은 삼가지만 몸을 건강히 유지하는 데 필요한 요소는 소홀히 하는 이들이 있다. 건강 개혁에 극단적인 사람은 식사를 준비할 때 납득하기 힘들 정도로 음식을 너무 맛없게 만들 위험이 있다. 음식을 준비할 때는 영양가가 있을 뿐 아니라 맛도 좋아야 한다. 몸에 필요한 것을 빠뜨리면 안 된다. 나는 언제나 소금을 얼마씩 사용한다. 소금은 해롭다기보다 사실상 혈액에 필수적인 성분이기 때문이다. 채소를 요리할 때도 우유나 크림 혹은 비슷한 것을 조금 사용해 입맛을 돋우어야 한다.</w:t>
      </w:r>
    </w:p>
    <w:p>
      <w:pPr>
        <w:jc w:val="both"/>
      </w:pPr>
      <w:r>
        <w:t>버터가 유발하는 질병, 어린아이가 달걀을 마음 내키는 대로 먹을 때의 악영향에 대한 경고가 주어지긴 했지만 잘 먹고 자란 암탉이 낳은 달걀을 먹는 것까지 건강 법칙에 어긋난다고 보면 안 된다. 달걀은 특정 독소에 저항하는 치료 성분이 있다.</w:t>
      </w:r>
    </w:p>
    <w:p>
      <w:pPr>
        <w:jc w:val="both"/>
      </w:pPr>
      <w:r>
        <w:t>우유, 달걀, 버터 사용을 금하여 신체에 적절히 영양소를 공급하지 못하고 결국 허약해져 일을 못하는 지경에 빠지는 이도 있다. 건강 개혁은 그렇게 오명을 입는다. 우리가 튼튼히 세우려고 애쓴 일들이 하나님께서 명하지도 않은 이상한 일들과 혼동되는 바람에 교회가 힘을 잃는다. 이렇듯 너무 완강한 견해로 생기는 결과를 막기 위해 하나님께서 개입하실 것이다. 복음이란 죄에 빠진 인류를 조화롭게 하는 것이다. 부자와 가난한 자가 예수의 발아래 함께 모이게 하는 것이다.</w:t>
      </w:r>
    </w:p>
    <w:p>
      <w:pPr>
        <w:jc w:val="both"/>
      </w:pPr>
      <w:r>
        <w:t>우유, 달걀, 크림 등 지금 우리가 먹는 음식의 일부를 포기해야 할 순간이 올 것이다. 그러나 미숙하고 극단적인 제한으로 스스로를 불안에 빠뜨릴 필요는 없다. 그런 상황이 닥치고 주님께서 길을 예비하실 때까지 기다리라.</w:t>
      </w:r>
    </w:p>
    <w:p>
      <w:pPr>
        <w:jc w:val="both"/>
      </w:pPr>
      <w:r>
        <w:t>…우리가 버린 해로운 식단 대신 유익하고 맛깔스런 음식을 제공하지 못한 탓에 건강 개혁에 누를 끼치는 일이 결코 없도록 하라. 어떤 경우에도 흥분성 식음료는 권하지 말라. 소박하고 단순하고 유익한 음식만 섭취하고 건강 개혁을 주신 하나님께 늘 감사하라. 무엇에든 참되고 바르다면 귀중한 승리를 거둘 것이다.</w:t>
      </w:r>
    </w:p>
    <w:p>
      <w:pPr>
        <w:jc w:val="both"/>
      </w:pPr>
      <w:r>
        <w:t>『리뷰 앤드 헤럴드』, 1910년 3월 3일</w:t>
      </w:r>
    </w:p>
    <w:p>
      <w:r>
        <w:br w:type="page"/>
      </w:r>
    </w:p>
    <w:p>
      <w:pPr>
        <w:jc w:val="both"/>
      </w:pPr>
      <w:r>
        <w:t>10월 18일</w:t>
      </w:r>
    </w:p>
    <w:p/>
    <w:p>
      <w:pPr>
        <w:jc w:val="both"/>
      </w:pPr>
      <w:r>
        <w:t>식욕은 어릴 때부터 다스려야 한다</w:t>
      </w:r>
    </w:p>
    <w:p/>
    <w:p/>
    <w:p>
      <w:pPr>
        <w:jc w:val="both"/>
      </w:pPr>
      <w:r>
        <w:t>“여호와를 경외하는 것이 지식의 근본이거늘 미련한 자는 지혜와 훈계를 멸시하느니라”(잠 1:7)</w:t>
      </w:r>
    </w:p>
    <w:p/>
    <w:p>
      <w:pPr>
        <w:jc w:val="both"/>
      </w:pPr>
      <w:r>
        <w:t>질병만 대물림 되는 게 아니다. 부모는 자신의 그릇된 습관, 왜곡된 입맛, 더러운 욕망까지도 자녀에게 대물림한다. 인간은 지난 역사에서 지혜를 얻는 일에 더디다. 원칙도 없고 생명과 건강의 법칙을 무시하는 요즘 세대의 이상한 모습은 경악스러울 지경이다. 이런 일에 관한 지식을 쉽게 얻을 수 있는데도 개탄스러울 정도로 무지가 판을 친다.</w:t>
      </w:r>
    </w:p>
    <w:p>
      <w:pPr>
        <w:jc w:val="both"/>
      </w:pPr>
      <w:r>
        <w:t>사람들은 대부분 ‘무엇을 먹을까? 무엇을 마실까? 이 돈으로 무엇을 입을까?’에 대해 주로 걱정한다. 건강과 그 방법의 중요성에 관하여 모든 것이 언급되고 기록되었는데도 사람들은 흔히 자기 입맛을 기준으로 삼는다.</w:t>
      </w:r>
    </w:p>
    <w:p>
      <w:pPr>
        <w:jc w:val="both"/>
      </w:pPr>
      <w:r>
        <w:t>인간을 파멸과 죽음으로 휩쓸어 가는 질병과 범죄의 파도를 피하려면 어떻게 해야 할까? 식욕과 정욕의 방종이 악에 빠지는 큰 원인이므로 개혁에서 가장 중요한 첫걸음은 절제하고 자제하는 법을 배우며 실천하는 것이다.</w:t>
      </w:r>
    </w:p>
    <w:p>
      <w:pPr>
        <w:jc w:val="both"/>
      </w:pPr>
      <w:r>
        <w:t>더 나은 사회를 위해 항구적인 변화가 일어나려면 대중의 교육은 어린 시절 가정에서 시작되어야 한다. 유아기와 청소년기에 형성된 습관, 요람에서 익힌 입맛과 자제력과 원칙이 그 사람의 미래를 거의 분명하게 결정짓는다. 무절제와 도덕적 해이로 빚어지는 범죄와 타락은 어린 시절의 적절한 훈련으로 예방할 수 있다.</w:t>
      </w:r>
    </w:p>
    <w:p>
      <w:pPr>
        <w:jc w:val="both"/>
      </w:pPr>
      <w:r>
        <w:t>신체가 건강하면 젊은 시절에 순수하고 고상한 품성을 온전히 가꾸어 식욕을 제어하고 천박한 과욕을 삼가는 데 도움이 된다. 반대로 이렇게 자제하는 습관은 건강을 지켜 주는 필수 요소가 된다.</w:t>
      </w:r>
    </w:p>
    <w:p>
      <w:pPr>
        <w:jc w:val="both"/>
      </w:pPr>
      <w:r>
        <w:t>특별히 청소년기는 일생 동안 매일 걸어가야 할 길에 지식을 쌓는 시기이다. 청소년기는 건전한 습관을 형성하고 그릇된 습관을 고치고 자제력을 기르고 유지하는 시기이다. 삶의 모든 행동이 하나님의 뜻과 동료의 행복을 위하도록 길들이는 시기이다.</w:t>
      </w:r>
    </w:p>
    <w:p>
      <w:pPr>
        <w:jc w:val="both"/>
      </w:pPr>
      <w:r>
        <w:t>『리뷰 앤드 헤럴드』, 1881년 12월 13일</w:t>
      </w:r>
    </w:p>
    <w:p>
      <w:r>
        <w:br w:type="page"/>
      </w:r>
    </w:p>
    <w:p>
      <w:pPr>
        <w:jc w:val="both"/>
      </w:pPr>
      <w:r>
        <w:t>10월 19일</w:t>
      </w:r>
    </w:p>
    <w:p/>
    <w:p>
      <w:pPr>
        <w:jc w:val="both"/>
      </w:pPr>
      <w:r>
        <w:t>흥분성 식음료는 해로운 결과를 일으킨다</w:t>
      </w:r>
    </w:p>
    <w:p/>
    <w:p/>
    <w:p>
      <w:pPr>
        <w:jc w:val="both"/>
      </w:pPr>
      <w:r>
        <w:t>“사람이 감당할 시험밖에는 너희가 당한 것이 없나니 오직 하나님은 미쁘사 너희가 감당하지 못할 시험당함을 허락하지 아니하시고 시험당할 즈음에 또한 피할 길을 내사 너희로 능히 감당하게 하시느니라”(고전 10:13)</w:t>
      </w:r>
    </w:p>
    <w:p/>
    <w:p>
      <w:pPr>
        <w:jc w:val="both"/>
      </w:pPr>
      <w:r>
        <w:t>우리는 건강 개혁을 외치면서 너무 많이 먹는다. 식욕의 방종은 신체적·정신적 쇠약에 빠지는 가장 큰 원인이며 어디서든 분명하게 나타나는 허약함의 근본 요인이다.</w:t>
      </w:r>
    </w:p>
    <w:p>
      <w:pPr>
        <w:jc w:val="both"/>
      </w:pPr>
      <w:r>
        <w:t>부절제는 우리 식탁에 오른 건강하지 못한 음식에서 출발한다. 방종이 계속되면 소화 기관이 약해지고 음식도 입맛을 채워 주지 못한다. 건강하지 못한 상태에 빠지고 더 자극적인 음식을 갈망한다. 차, 커피, 고기는 즉각적인 효과를 일으킨다. 이들의 독성으로 신경계가 흥분하고 어떤 경우에는 얼마간 지력이 활발해지고 상상력은 더 강렬해진다. 이처럼 자극성 있는 음식이 그럴듯한 결과를 가져다주기에 이것들이 자신에게 필요하다고 여기며 계속 섭취하는 사람이 많다.</w:t>
      </w:r>
    </w:p>
    <w:p>
      <w:pPr>
        <w:jc w:val="both"/>
      </w:pPr>
      <w:r>
        <w:t>그러나 대가는 늘 따르게 마련이다. 신경계가 과도하게 흥분하면 나중에 쓸 힘을 끌어온다. 일시적인 몸의 활력 뒤에는 기능 저하가 이어진다. 흥분제 때문에 잠시 힘을 받았던 신체 기관은 흥분제의 힘이 사라지고 나면 흥분제로 왕성했던 만큼 비례하여 기운이 떨어진다. 식욕은 기분 좋은 흥분을 지속하고 늘려 줄 더 강한 것을 찾도록 학습되며 결국 방종은 습관으로 자리 잡아 담배, 와인, 독주처럼 더 강한 자극제를 계속 탐하게 된다.</w:t>
      </w:r>
    </w:p>
    <w:p>
      <w:pPr>
        <w:jc w:val="both"/>
      </w:pPr>
      <w:r>
        <w:t>…그리스도께서 광야에서 오랜 기간 금식을 견디신 위대한 목적은 자기 부정과 절제의 필요성을 우리에게 가르치시기 위해서였다. 그 일을 우리 식탁에서 시작하고 삶의 구석구석에서 엄격하게 실천해야 한다. 구세주는 약한 우리를 돕고자 하늘에서 내려오셨다. 예수께서 주시는 능력에 힘입어 우리가 식욕과 정욕을 이겨 내고 매 순간 승리를 거두게 하시기 위해서다.</w:t>
      </w:r>
    </w:p>
    <w:p>
      <w:pPr>
        <w:jc w:val="both"/>
      </w:pPr>
      <w:r>
        <w:t>『교회증언 3권』, 487-488</w:t>
      </w:r>
    </w:p>
    <w:p>
      <w:r>
        <w:br w:type="page"/>
      </w:r>
    </w:p>
    <w:p>
      <w:pPr>
        <w:jc w:val="both"/>
      </w:pPr>
      <w:r>
        <w:t>10월 20일</w:t>
      </w:r>
    </w:p>
    <w:p/>
    <w:p>
      <w:pPr>
        <w:jc w:val="both"/>
      </w:pPr>
      <w:r>
        <w:t>건강과 평안은 예수에게서 온다</w:t>
      </w:r>
    </w:p>
    <w:p/>
    <w:p/>
    <w:p>
      <w:pPr>
        <w:jc w:val="both"/>
      </w:pPr>
      <w:r>
        <w:t>“마라에 이르렀더니 그곳 물이 써서 마시지 못하겠으므로 그 이름을 마라라 하였더라 백성이 모세에게 원망하여 이르되 우리가 무엇을 마실까 하매”(출 15:23-24)</w:t>
      </w:r>
    </w:p>
    <w:p/>
    <w:p>
      <w:pPr>
        <w:jc w:val="both"/>
      </w:pPr>
      <w:r>
        <w:t>여호와께는 이스라엘 자녀에게 전할 교훈이 있었다. 마라의 쓴물은 죄로 인해 인간에게 닥친 질병을 나타내는 실물 교훈이었다. 이 땅에 사는 인류가 온갖 유형의 질병에 시달리는 현실은 하나도 이상할 게 없다. 그들이 하나님의 법을 어겼기 때문이다.</w:t>
      </w:r>
    </w:p>
    <w:p>
      <w:pPr>
        <w:jc w:val="both"/>
      </w:pPr>
      <w:r>
        <w:t>이스라엘도 마찬가지였다. 그들은 방벽을 무너뜨렸다. 그것은 자신들을 질병에서 보호하여 건강하고 거룩하게 살게 해 주고, 광야를 지나는 동안 순종을 배우도록 하나님께서 섭리 가운데 세워 놓으신 울타리였다. 그들은 그리스도의 특별한 지도를 받으며 광야를 지났다. 그분은 사탄의 노련한 유혹에도 하나님을 기억할 이들을 위해 그 자신을 제물로 주신 분이다. 구름 기둥 가운데서 그리스도는 자신의 뜻을 행하고자 하는 모두를 보호의 날개 아래 두고자 하셨다.</w:t>
      </w:r>
    </w:p>
    <w:p>
      <w:pPr>
        <w:jc w:val="both"/>
      </w:pPr>
      <w:r>
        <w:t>이스라엘 자녀는 이동 중 우연히 마라에 이른 게 아니다. 그들이 이집트를 떠나기 전부터 주께서는 그들에게 교훈을 가르쳐 자신이 그들의 하나님, 구원자, 보호자임을 깨닫게 하셨다. 그들은 모세와 하나님에게 불평했지만 그럼에도 주께서는 만약 그들이 자기를 찾으면 곤경에서 구해 준다는 사실을 보여 주고자 하셨다. 그들이 겪은 악재들은 하나님의 계획 중 일부였고 이것으로 하나님은 그들을 시험하고자 하셨다.</w:t>
      </w:r>
    </w:p>
    <w:p>
      <w:pPr>
        <w:jc w:val="both"/>
      </w:pPr>
      <w:r>
        <w:t>마라의 물가에 다가갔을 때 “백성이 모세에게 원망하여 이르되 우리가 무엇을 마실까 하매 모세가 여호와께 부르짖었더니 여호와께서 그에게 한 나무를 가리키시니 그가 물에 던지니 물이 달게 되었더라 거기서 여호와께서 그들을 위하여 법도와 율례를 정하시고 그들을 시험”하셨다. …인간의 눈에는 보이지 않았지만 하나님은 이스라엘의 인도자요 능하신 치유자였다. 쓴물을 달게 바꾸는 특성을 나무속에 넣어 두신 이는 바로 그분이다. 이렇게 그분은 자신의 능력으로 인간 마음의 죄악도 치유할 수 있음을 보여 주셨다.</w:t>
      </w:r>
    </w:p>
    <w:p>
      <w:pPr>
        <w:jc w:val="both"/>
      </w:pPr>
      <w:r>
        <w:t>그리스도는 육신뿐 아니라 영혼을 고치는 위대한 의사이시다. 그분은 우리를 하나님께로 되돌리신다. 하나님은 자기 독생자가 상처를 당하게 허락하여 우리의 모든 질병을 고치는 치유의 능력이 그에게서 흘러나오게 하셨다.</w:t>
      </w:r>
    </w:p>
    <w:p>
      <w:pPr>
        <w:jc w:val="both"/>
      </w:pPr>
      <w:r>
        <w:t>『발행 원고 15권』, 29-31</w:t>
      </w:r>
    </w:p>
    <w:p>
      <w:r>
        <w:br w:type="page"/>
      </w:r>
    </w:p>
    <w:p>
      <w:pPr>
        <w:jc w:val="both"/>
      </w:pPr>
      <w:r>
        <w:t>10월 21일</w:t>
      </w:r>
    </w:p>
    <w:p/>
    <w:p>
      <w:pPr>
        <w:jc w:val="both"/>
      </w:pPr>
      <w:r>
        <w:t>건강을 누리려면 자연법칙을 따르라</w:t>
      </w:r>
    </w:p>
    <w:p/>
    <w:p/>
    <w:p>
      <w:pPr>
        <w:jc w:val="both"/>
      </w:pPr>
      <w:r>
        <w:t>“누구든지 네 연소함을 업신여기지 못하게 하고 오직 말과 행실과 사랑과 믿음과 정절에 있어서 믿는 자에게 본이 되어”(딤전 4:12)</w:t>
      </w:r>
    </w:p>
    <w:p/>
    <w:p>
      <w:pPr>
        <w:jc w:val="both"/>
      </w:pPr>
      <w:r>
        <w:t>기혼이든 미혼이든 신체와 정신을 맑고 깨끗하게 보존하는 정결한 습관의 중요성을 깨닫는 이가 1천 명 중 한 명도 없다. 아픔과 질병은 분명 자연법칙을 따르지 않고 생명과 건강의 법칙을 소홀히 한 결과이다. 우리는 자신의 거처인 육신을 잘 지켜서 우리를 구속하신 하나님께 영광을 돌려야 한다. 영혼과 몸과 정신을 다하여 그분을 섬기기 위해 우리는 살아 있는 기계인 신체를 보존하는 법을 배워야 한다.</w:t>
      </w:r>
    </w:p>
    <w:p>
      <w:pPr>
        <w:jc w:val="both"/>
      </w:pPr>
      <w:r>
        <w:t>우리는 이성적인 존재이면서도 신체와 거기 필요한 사항에 대해 한심할 정도로 무지하다. 우리가 세운 학교들은 철학을 연구하지만 정작 해야 할 것은 결연한 의지로 연구하지 않는다. 그들은 배운 대로 현명하게 실천하지 않으며 그것을 실천하지 않으면 신체가 쇠퇴할 것도 알지 못한다.</w:t>
      </w:r>
    </w:p>
    <w:p>
      <w:pPr>
        <w:jc w:val="both"/>
      </w:pPr>
      <w:r>
        <w:t>이 문제에 관해 성경이 밝은 빛을 비추어 주는데도 불구하고, 다니엘과 사드락과 메삭과 아벳느고의 교훈에도 불구하고, 단순하고 건강한 식사의 효과에도 불구하고 사람들은 하나님께 영감받은 이들이 기록한 교훈에 대해 대부분 관심이 없다. 식습관에 거의 신경 쓰지 않으며 흡연, 음주, 육식이 늘고 있다.</w:t>
      </w:r>
    </w:p>
    <w:p>
      <w:pPr>
        <w:jc w:val="both"/>
      </w:pPr>
      <w:r>
        <w:t>…그대는 주님의 소유이다. 창조와 구속으로 그분의 것이 되었다. “네 이웃을 네 몸과 같이 사랑하라”는 말씀은 주님의 소유와 관련된 자기 존중의 법칙을 알려 준다. 이 말씀은 두려우리만큼 놀랍게 창조된 신체의 보존에 대한 의무를 존중하도록 이끈다. 살아 있는 기계 장치인 신체를 바로 알아야 한다. 그 놀라운 작동 원리 하나하나를 세심하게 탐구해야 한다. 자기 보호를 실천으로 옮기라.</w:t>
      </w:r>
    </w:p>
    <w:p>
      <w:pPr>
        <w:jc w:val="both"/>
      </w:pPr>
      <w:r>
        <w:t>신체의 법칙을 거스르면 하나님의 법을 거스르는 것이다. 우리의 창조주는 예수 그리스도이시다. 그분이 우리 존재를 지으셨고 인간의 신체를 창조하셨다. 그분은 도덕법의 창시자이자 신체 법칙의 창시자이시다. 육체적 삶과 건강에 관한 습관 및 행습에 부주의하고 무관심한 사람은 하나님께 죄를 짓고 있다.</w:t>
      </w:r>
    </w:p>
    <w:p>
      <w:pPr>
        <w:jc w:val="both"/>
      </w:pPr>
      <w:r>
        <w:t>『크레스 모음집』, 45-46</w:t>
      </w:r>
    </w:p>
    <w:p>
      <w:r>
        <w:br w:type="page"/>
      </w:r>
    </w:p>
    <w:p>
      <w:pPr>
        <w:jc w:val="both"/>
      </w:pPr>
      <w:r>
        <w:t>10월 22일</w:t>
      </w:r>
    </w:p>
    <w:p/>
    <w:p>
      <w:pPr>
        <w:jc w:val="both"/>
      </w:pPr>
      <w:r>
        <w:t>건강을 지키라는 하나님의 권면을 따르라</w:t>
      </w:r>
    </w:p>
    <w:p/>
    <w:p/>
    <w:p>
      <w:pPr>
        <w:jc w:val="both"/>
      </w:pPr>
      <w:r>
        <w:t>“모세의 장인이 그에게 이르되 네가 하는 것이 옳지 못하도다 너와 또 너와 함께한 이 백성이 필경 기력이 쇠하리니 이 일이 네게 너무 중함이라 네가 혼자 할 수 없으리라”(출 18:17-18)</w:t>
      </w:r>
    </w:p>
    <w:p/>
    <w:p>
      <w:pPr>
        <w:jc w:val="both"/>
      </w:pPr>
      <w:r>
        <w:t>건강을 위해 우리가 할 수 있는 모든 것을 했다면 이후 복된 결과가 뒤따르리라 기대해도 좋다. 우리는 건강을 지키려는 자신의 노력에 하나님께서 복 주시기를 믿음으로 구할 수 있다. 그러면 그분께서는 자기 이름이 영광을 받을 수 있을 경우 우리 기도에 응답하실 것이다. 그러나 각자에게 할 일이 있음을 모두 알아야 한다. 하나님께서는 병이 날 게 뻔한 길을 걷는 사람의 건강을 기적적으로 지켜 주시지는 않는다(음식, 26).</w:t>
      </w:r>
    </w:p>
    <w:p>
      <w:pPr>
        <w:jc w:val="both"/>
      </w:pPr>
      <w:r>
        <w:t>하나님께서 우리 존재에 심어 주신 법칙을 주의 깊게 따른다면 건강이 보장되고, 몸이 망가지는 일이 없을 것이다(앞의 책, 20).</w:t>
      </w:r>
    </w:p>
    <w:p>
      <w:pPr>
        <w:jc w:val="both"/>
      </w:pPr>
      <w:r>
        <w:t>건강을 지키려면 어떻게 해야 가장 좋은지 나에게 묻는 사람이 많다. 내 대답은 다음과 같다. 존재의 법칙을 더 이상 어기지 말라. 저열한 식욕을 더 이상 따르지 말라. 겸손함과 소박함을 요구하는 단순한 음식을 먹고 건강한 옷차림을 하라. 건강하게 일하라. 그러면 병에 걸리지 않을 것이다. …부모의 잘못으로 고통을 겪는 이가 많다. 부모의 죄로 인해 그들이 비난받을 수는 없지만 그럼에도 부모가 존재의 법칙 중 무엇을 어겼는지 알아내는 것은 그들의 의무이다. …부모의 습관 중 그릇된 부분이 있다면 그것을 답습하지 말고 건강에 더 좋은 바른 습관을 따라야 한다(건강 개혁자, 1866. 8.).</w:t>
      </w:r>
    </w:p>
    <w:p>
      <w:pPr>
        <w:jc w:val="both"/>
      </w:pPr>
      <w:r>
        <w:t>체력과 정신력이 조화롭고 건강하게 작용하면 행복이 찾아온다. 더 고상하고 세련되게 힘을 사용할수록 더 순수한 행복을 얻는다. 목적 없는 삶은 살아 있어도 죽은 것이다. 영원한 유익이 되는 일들을 깊이 생각하라. 이것은 몸과 마음의 건강에 도움을 준다(리뷰, 1884. 7. 29.).</w:t>
      </w:r>
    </w:p>
    <w:p>
      <w:pPr>
        <w:jc w:val="both"/>
      </w:pPr>
      <w:r>
        <w:t>하나님은 자신의 율법에 순종하고 자신과 협력한다면 신체라는 기계 장치를 건강하게 지켜 주겠다고 약속하셨다(음식, 17).</w:t>
      </w:r>
    </w:p>
    <w:p>
      <w:pPr>
        <w:jc w:val="both"/>
      </w:pPr>
      <w:r>
        <w:t>주께서는 자기 백성에게 건강 개혁에 관한 메시지를 주셨다. 이 빛은 오랫동안 그들의 길을 비추었고 주님은 그 길과 반대 방향으로 가는 종들은 지켜 줄 수는 없으시다. …하나님이 주신 건강 개혁의 빛을 무시하면 해를 입을 수밖에 없다. 말이나 본보기로 하나님의 빛을 정면으로 거스르는 사람은 그 누구도 하나님의 사업을 성취하지 못한다(앞의 책, 38).</w:t>
      </w:r>
    </w:p>
    <w:p>
      <w:r>
        <w:br w:type="page"/>
      </w:r>
    </w:p>
    <w:p>
      <w:pPr>
        <w:jc w:val="both"/>
      </w:pPr>
      <w:r>
        <w:t>10월 23일</w:t>
      </w:r>
    </w:p>
    <w:p/>
    <w:p>
      <w:pPr>
        <w:jc w:val="both"/>
      </w:pPr>
      <w:r>
        <w:t>건강 또는 질병에는 원인이 있다</w:t>
      </w:r>
    </w:p>
    <w:p/>
    <w:p/>
    <w:p>
      <w:pPr>
        <w:jc w:val="both"/>
      </w:pPr>
      <w:r>
        <w:t>“나무도 좋고 열매도 좋다 하든지 나무도 좋지 않고 열매도 좋지 않다 하든지 하라 그 열매로 나무를 아느니라”(마 12:33)</w:t>
      </w:r>
    </w:p>
    <w:p/>
    <w:p>
      <w:pPr>
        <w:jc w:val="both"/>
      </w:pPr>
      <w:r>
        <w:t>아담과 하와는 키가 크고 몸의 균형이 잡혀 훤칠했다. 그들은 죄가 없었고 완벽하게 건강했다. 오늘날의 인류와는 얼마나 대조적인가! 아름다움은 사라졌고 완벽한 건강은 찾아볼 수 없다. 어디든 질병과 기형과 쇠락이 보인다.</w:t>
      </w:r>
    </w:p>
    <w:p>
      <w:pPr>
        <w:jc w:val="both"/>
      </w:pPr>
      <w:r>
        <w:t>…타락 이후로 무절제가 곳곳에 존재한다. 식욕이 이성을 지배한다. 인류는 불순종의 길을 따랐고 하와처럼 사탄에게 속아 하나님의 금지 조항을 무시하면서도 그 결과가 우려한 만큼 끔찍하지 않으리라고 자신했다. 인류는 건강 법칙을 어겼고 모든 것에 도가 지나쳤다. 질병은 계속 늘었다. 원인에는 결과가 뒤따랐다.</w:t>
      </w:r>
    </w:p>
    <w:p>
      <w:pPr>
        <w:jc w:val="both"/>
      </w:pPr>
      <w:r>
        <w:t>하나님은 인류를 위해 계획하신 음식을 우리의 첫 선조에게 주셨다. 무엇이든 피조물의 생명을 취하는 것은 그분의 계획에 정면으로 위배된다. 에덴에 죽음이 있어서는 안 되었다. 동산에 있는 나무들의 열매는 그들의 결핍을 채워 주는 음식이었다. 홍수 이전까지 하나님은 동물을 먹도록 허용하신 적이 한 번도 없다.</w:t>
      </w:r>
    </w:p>
    <w:p>
      <w:pPr>
        <w:jc w:val="both"/>
      </w:pPr>
      <w:r>
        <w:t>…인간이 신체적, 정신적, 도덕적으로 이토록 쇠락했다는 사실에 놀라는 사람이 많다. 이 슬픈 몰락의 원인이 하나님의 법과 제도를 범하고 건강 법칙을 거스른 결과임을 그들은 알지 못한다. 하나님의 계명을 어겼기에 그분의 복된 손길이 거두어졌다. 무절제하게 먹고 마시고 저열한 욕망에 빠졌기에 섬세한 감각이 무뎌졌고 거룩한 것이 평범한 것과 같은 취급을 받았다.</w:t>
      </w:r>
    </w:p>
    <w:p>
      <w:pPr>
        <w:jc w:val="both"/>
      </w:pPr>
      <w:r>
        <w:t>많은 사람이 하나님께 구하기만 하면 그분이 질병에서 지켜 주시리라고 기대했다. 그러나 하나님은 그들의 기도를 존중하지 않으셨다. 그들의 믿음이 행동으로 온전히 뒷받침되지 않았기 때문이다. 자기 몸에 무관심한 채 건강 법칙을 계속 어기며 질병을 방지할 아무런 노력도 기울이지 않는 사람을 하나님은 기적으로 병에서 지켜 주시지는 않는다. …병들 게 뻔한 삶을 살면서 건강 법칙에 무관심한 사람을 하나님은 기적적으로 건강하게 하지 않으신다.</w:t>
      </w:r>
    </w:p>
    <w:p>
      <w:pPr>
        <w:jc w:val="both"/>
      </w:pPr>
      <w:r>
        <w:t>『리뷰 앤드 헤럴드』, 1914년 8월 2일</w:t>
      </w:r>
    </w:p>
    <w:p>
      <w:r>
        <w:br w:type="page"/>
      </w:r>
    </w:p>
    <w:p>
      <w:pPr>
        <w:jc w:val="both"/>
      </w:pPr>
      <w:r>
        <w:t>10월 24일</w:t>
      </w:r>
    </w:p>
    <w:p/>
    <w:p>
      <w:pPr>
        <w:jc w:val="both"/>
      </w:pPr>
      <w:r>
        <w:t>맑은 마음을 지니려면 절제 원칙을 따르라</w:t>
      </w:r>
    </w:p>
    <w:p/>
    <w:p/>
    <w:p>
      <w:pPr>
        <w:jc w:val="both"/>
      </w:pPr>
      <w:r>
        <w:t>“평강의 하나님이 친히 너희를 온전히 거룩하게 하시고 또 너희의 온 영과 혼과 몸이 우리 주 예수 그리스도께서 강림하실 때에 흠 없게 보전되기를 원하노라”(살전 5:23)</w:t>
      </w:r>
    </w:p>
    <w:p/>
    <w:p>
      <w:pPr>
        <w:jc w:val="both"/>
      </w:pPr>
      <w:r>
        <w:t>따라서 사도는 이렇게 호소한다. “그러므로 형제들아 내가 하나님의 모든 자비하심으로 너희를 권하노니 너희 몸을 하나님이 기뻐하시는 거룩한 산 제물로 드리라 이는 너희가 드릴 영적 예배니라.”</w:t>
      </w:r>
    </w:p>
    <w:p>
      <w:pPr>
        <w:jc w:val="both"/>
      </w:pPr>
      <w:r>
        <w:t>신체와 정신의 활력을 감소시키는 식생활을 추구하거나 그와 동일한 결과를 초래하는 습관의 노예가 되어 있다면 우리는 하나님께 욕을 끼치는 것이다. 왜냐하면 그렇게 하면 그분께서 우리에게 요구하시는 만큼 봉사할 수 없기 때문이다. 담배를 피우고 싶은 비정상적인 욕구에 빠진 사람은 건강이라는 대가를 치르면서 그것을 행한다. 그들은 신경의 활력을 망가뜨리고 생명력을 감소시키며 정신 능력을 희생시키고 있다.</w:t>
      </w:r>
    </w:p>
    <w:p>
      <w:pPr>
        <w:jc w:val="both"/>
      </w:pPr>
      <w:r>
        <w:t>그리스도를 따른다면서 여전히 이 추악한 죄를 자행하는 이들은 구속을 제대로 이해하지 못하고 영원한 사물을 진지하게 평가할 수 없다. 마약으로 정신이 흐려지고 부분적으로 마비되기 시작하면 유혹에 쉽게 굴복당하고 하나님과 함께하는 교제를 기뻐하지도 않는다.</w:t>
      </w:r>
    </w:p>
    <w:p>
      <w:pPr>
        <w:jc w:val="both"/>
      </w:pPr>
      <w:r>
        <w:t>담배 피우는 사람이 술 마시는 사람에게 금주를 호소하는 일은 설득력이 없다. 이 나라 주정꾼 3분의 2가 담배를 사용하다가 술에 맛을 들였다. 담배가 해롭지 않다고 주장하는 이들은 며칠만 담배를 끊어 봐도 신경이 떨리고 머리가 어지럽고 초조해지는 현상이 나타나 그 생각이 틀렸음을 실감할 것이며 자신이 악한 방종의 노예가 되어 버렸다는 사실이 입증될 것이다. 그것은 의지력을 장악했다. 그들은 무서운 결과로 이어지는 악의 굴레에 빠져 있다.</w:t>
      </w:r>
    </w:p>
    <w:p>
      <w:pPr>
        <w:jc w:val="both"/>
      </w:pPr>
      <w:r>
        <w:t>…하나님은 자기 백성이 모든 일에 절제하기를 바라신다. 광야에서 오랫동안 금식하며 보이신 그리스도의 모본을 교훈 삼아 신자들은 식욕의 가면을 쓰고 다가오는 사탄을 물리쳐야 한다. 그러면 그들은 방종으로 길을 잃은 사람, 자신을 지배하는 나약함과 죄를 극복할 도덕적 힘을 상실한 사람에게 감화를 끼쳐 개혁으로 이끌 수 있다. 그렇게 그리스도인들은 순결하고 정돈된 삶 가운데 건강과 행복을 확보하고, 때 묻지 않은 맑은 마음으로 하나님 앞에 설 수 있다.</w:t>
      </w:r>
    </w:p>
    <w:p>
      <w:pPr>
        <w:jc w:val="both"/>
      </w:pPr>
      <w:r>
        <w:t>영문 『시조』, 1876년 1월 6일</w:t>
      </w:r>
    </w:p>
    <w:p>
      <w:r>
        <w:br w:type="page"/>
      </w:r>
    </w:p>
    <w:p>
      <w:pPr>
        <w:jc w:val="both"/>
      </w:pPr>
      <w:r>
        <w:t>10월 25일</w:t>
      </w:r>
    </w:p>
    <w:p/>
    <w:p>
      <w:pPr>
        <w:jc w:val="both"/>
      </w:pPr>
      <w:r>
        <w:t>신체 활동은 마음과 품성을 가꾸어 준다</w:t>
      </w:r>
    </w:p>
    <w:p/>
    <w:p/>
    <w:p>
      <w:pPr>
        <w:jc w:val="both"/>
      </w:pPr>
      <w:r>
        <w:t>“그들이 가옥을 건축하고 그 안에 살겠고 포도나무를 심고 열매를 먹을 것이며 그들이 건축한 데에 타인이 살지 아니할 것이며 그들이 심은 것을 타인이 먹지 아니하리니 이는 내 백성의 수한이 나무의 수한과 같겠고 내가 택한 자가 그 손으로 일한 것을 길이 누릴 것이며”(사 65:21-22)</w:t>
      </w:r>
    </w:p>
    <w:p/>
    <w:p>
      <w:pPr>
        <w:jc w:val="both"/>
      </w:pPr>
      <w:r>
        <w:t>이스라엘 당시처럼 이제 청년 모두가 실제적인 삶의 의무에 대해 배워야 한다. 각자 일정 분야에서 육체노동을 익혀야 하며 필요한 경우 그것으로 생계를 꾸릴 수도 있다. 이것은 종잡을 수 없는 세상살이의 대비책일 뿐 아니라 신체적·정신적·도덕적 향상을 가져다준다는 점에서도 꼭 필요하다. 생계를 위해 육체노동을 할 필요가 없더라도 여전히 일을 배워야 한다. 육체 활동 없이는 아무도 건전한 신체와 충만한 건강을 누리지 못한다. 엄선된 노동 역시 건강하고 적극적인 정신과 고상한 품성을 지니는 데 필수 요소이다.</w:t>
      </w:r>
    </w:p>
    <w:p>
      <w:pPr>
        <w:jc w:val="both"/>
      </w:pPr>
      <w:r>
        <w:t>실제적인 노동이 아니라 책으로만 지식을 얻는 학생은 균형 잡힌 교육을 받는다고 말할 수 없다. 다양한 일에 활용해야 할 에너지가 경시되고 있다. 교육이란 두뇌만 사용하는 게 아니다. 모든 젊은이에게 육체노동은 꼭 필요한 교육이다. 학생이 유용한 노동을 익히지 못한다면 교육의 중요한 국면이 결여된 것이다.</w:t>
      </w:r>
    </w:p>
    <w:p>
      <w:pPr>
        <w:jc w:val="both"/>
      </w:pPr>
      <w:r>
        <w:t>건강에 유익한 전인적인 활동은 폭넓고 포괄적인 훈련이다. 학생은 누구나 매일 활동적인 노동에 일정 시간을 할애해야 한다. 그러면 근면한 습관이 몸에 배고 자립심이 생겨 흔히 게으름의 결과로 나타나는 사악하고 더러운 행습을 피할 수 있다. 이 모든 것이 교육의 기본 목표와 일맥상통한다. 부지런히 움직이고 순결하도록 독려하면서 창조주와 조화를 이루어 가기 때문이다.</w:t>
      </w:r>
    </w:p>
    <w:p>
      <w:pPr>
        <w:jc w:val="both"/>
      </w:pPr>
      <w:r>
        <w:t>실생활의 훈련은 정신 활동과 육체노동이 결합되어 있다. 그 과정을 통해 하나님이 원하시는 각 분야의 일을 더 잘할 수 있도록 심신이 단련된다고 생각하면 기쁨은 더욱 커진다. 실생활의 의무 수행 방법을 더 완벽하게 습득할수록 남에게 도움을 주는 하루하루가 더 즐거워진다. 실제적인 삶을 위해 즐겨 수고하는 사람의 마음은 갈수록 넓어지며, 훈련과 단련을 거쳐 유용한 일에 더욱 적합해진다. 자신이 타인에게 도움과 복이 되게 하는 필수적인 지식을 체득하기 때문이다.</w:t>
      </w:r>
    </w:p>
    <w:p>
      <w:pPr>
        <w:jc w:val="both"/>
      </w:pPr>
      <w:r>
        <w:t>『청년에게 보내는 기별』, 177-179</w:t>
      </w:r>
    </w:p>
    <w:p>
      <w:r>
        <w:br w:type="page"/>
      </w:r>
    </w:p>
    <w:p>
      <w:pPr>
        <w:jc w:val="both"/>
      </w:pPr>
      <w:r>
        <w:t>10월 26일</w:t>
      </w:r>
    </w:p>
    <w:p/>
    <w:p>
      <w:pPr>
        <w:jc w:val="both"/>
      </w:pPr>
      <w:r>
        <w:t>모든 일에 절제는 필수</w:t>
      </w:r>
    </w:p>
    <w:p/>
    <w:p/>
    <w:p>
      <w:pPr>
        <w:jc w:val="both"/>
      </w:pPr>
      <w:r>
        <w:t>“나의 간절한 기대와 소망을 따라 아무 일에든지 부끄러워하지 아니하고 지금도 전과 같이 온전히 담대하여 살든지 죽든지 내 몸에서 그리스도가 존귀하게 되게 하려 하나니”(빌 1:20)</w:t>
      </w:r>
    </w:p>
    <w:p/>
    <w:p>
      <w:pPr>
        <w:jc w:val="both"/>
      </w:pPr>
      <w:r>
        <w:t>주님을 위해 일하고자 준비하지만 건강 법칙을 지켜야 한다는 신성한 의무를 자각하지 못하여 죽음의 그늘 아래 있는 사람이 많다. 신체의 법칙은 진정 하나님의 법칙이다. 그러나 이 사실이 잊힌 듯하다.</w:t>
      </w:r>
    </w:p>
    <w:p>
      <w:pPr>
        <w:jc w:val="both"/>
      </w:pPr>
      <w:r>
        <w:t>건강을 지켜 주지 못하는 식사를 계속하는 이들이 있다. 그들은 해로운 것을 영양가 있는 음식으로 바꾸지 않았다. 건강에 좋은 음식을 장만하기 위해서도 기지와 독창성이 필요하다는 생각을 그들은 하지 않는다. 사업을 감당하려면 몸에 적절한 양분을 제공해야 한다.</w:t>
      </w:r>
    </w:p>
    <w:p>
      <w:pPr>
        <w:jc w:val="both"/>
      </w:pPr>
      <w:r>
        <w:t>…파괴적인 습관에 빠진 이가 많다. 그들을 다스리는 법은 다름 아닌 식탐이며 이 잘못된 습관 때문에 도덕 감각이 흐려지고 거룩한 것을 가려내는 능력은 심각하게 저하된다. 그리스도인은 엄격하게 절제해야 한다. 자신의 표준을 높여야 한다. 먹고 마시고 옷 입는 데 절제하는 것은 필수 사항이다. 식욕이나 기호가 아니라 원칙이 기준이 되어야 한다.</w:t>
      </w:r>
    </w:p>
    <w:p>
      <w:pPr>
        <w:jc w:val="both"/>
      </w:pPr>
      <w:r>
        <w:t>…하나님께 충실하다는 말에는 많은 의미가 담겨 있다. 그분의 일을 하는 사람은 모두 그분께 속한다. 그분은 우리 몸과 마음이 가장 건강하게 유지되기를 바라신다. 모든 힘과 재능이 자신에게 지배받고 엄격한 절제의 습관으로 우리가 활기차면서도 신중해지기를 바라신다. 우리는 하나님께 전적으로 자신을 바치고 몸과 영혼과 모든 재능을 그분의 선물로 여기며 그분을 섬겨야 한다. 우리의 모든 활력과 능력을 유예의 기간 동안 꾸준히 강화하고 향상시켜야 한다.</w:t>
      </w:r>
    </w:p>
    <w:p>
      <w:pPr>
        <w:jc w:val="both"/>
      </w:pPr>
      <w:r>
        <w:t>…절제에 대한 사람들의 인식을 일깨울 수 있다면 우리는 큰 승리를 거둘 것이다. 이 땅에 살면서 모든 것에 절제하도록 가르치고 실천해야 한다. 먹고 마시고 자고 옷 입는 데 절제하는 일은 신앙생활의 위대한 원칙이다. 영혼의 성전에 진리가 들어오면 신체를 어떻게 다루어야 하는지를 알게 된다. 인간의 건강에 관한 그 무엇도 무관심하게 취급하면 안 된다. 우리의 영원한 행복은 현재의 삶에서 힘과 영향력을 어떻게 사용하느냐에 달려 있다.</w:t>
      </w:r>
    </w:p>
    <w:p>
      <w:pPr>
        <w:jc w:val="both"/>
      </w:pPr>
      <w:r>
        <w:t>『리뷰 앤드 헤럴드』, 1914년 6월 11일</w:t>
      </w:r>
    </w:p>
    <w:p>
      <w:r>
        <w:br w:type="page"/>
      </w:r>
    </w:p>
    <w:p>
      <w:pPr>
        <w:jc w:val="both"/>
      </w:pPr>
      <w:r>
        <w:t>10월 27일</w:t>
      </w:r>
    </w:p>
    <w:p/>
    <w:p>
      <w:pPr>
        <w:jc w:val="both"/>
      </w:pPr>
      <w:r>
        <w:t>생각은 먹는 것에 영향받는다</w:t>
      </w:r>
    </w:p>
    <w:p/>
    <w:p/>
    <w:p>
      <w:pPr>
        <w:jc w:val="both"/>
      </w:pPr>
      <w:r>
        <w:t>“그러나 보라 내가 이 성읍을 치료하며 고쳐 낫게 하고 평안과 진실이 풍성함을 그들에게 나타낼 것이며”(렘 33:6)</w:t>
      </w:r>
    </w:p>
    <w:p/>
    <w:p>
      <w:pPr>
        <w:jc w:val="both"/>
      </w:pPr>
      <w:r>
        <w:t>건강 생활의 원칙은 우리에게 개인적으로나 집단적으로 큰 의미가 있다. 건강 개혁 메시지를 처음 받을 무렵 나는 기운이 없고 허약해 실신할 때가 많았다. 나는 하나님께 도움을 구했고 그분은 내게 건강 개혁이라는 위대한 주제를 펼쳐 주셨다. 그분께서는 자기의 계명을 지키는 자는 자신과 신성한 관계를 맺어야 하며 먹고 마시는 데 절제하면서 최상의 몸과 정신으로 섬겨야 한다고 지시하셨다.</w:t>
      </w:r>
    </w:p>
    <w:p>
      <w:pPr>
        <w:jc w:val="both"/>
      </w:pPr>
      <w:r>
        <w:t>…우리는 식사에 관하여 따라야 할 정확한 선을 긋지는 않지만 과일, 곡물, 견과류가 풍부한 나라에서는 육류가 하나님의 백성에게 적합한 음식이 아니라고 말한다. 육식을 하면 본성이 동물처럼 바뀌고 모두에 대해 느껴야 할 사랑과 동정심이 없어지며 존재의 고상한 능력이 저열한 욕망에 짓눌린다고 나는 지시받았다. 지금껏 육식이 건강에 좋았다고 해도 이제는 안전하지 않다.</w:t>
      </w:r>
    </w:p>
    <w:p>
      <w:pPr>
        <w:jc w:val="both"/>
      </w:pPr>
      <w:r>
        <w:t>우리는 육식을 친교의 시험대로 삼아서는 안 되지만 신자라고 주장하면서 남들에게 고기를 요리해 주는 이들의 영향에 대해 생각해 보아야 한다. 우리가 하나님의 기별꾼이라면 “그런즉 너희가 먹든지 마시든지 무엇을 하든지 다 하나님의 영광을 위하여 하라”고 사람들에게 말해 주어야 하지 않겠는가?</w:t>
      </w:r>
    </w:p>
    <w:p>
      <w:pPr>
        <w:jc w:val="both"/>
      </w:pPr>
      <w:r>
        <w:t>뒤틀린 식욕에 대해 단호하게 증언해야 하지 않겠는가? 인간에게 주어진 가장 엄숙한 진리를 선포하는 복음 사역자가 이집트의 고기 가마로 돌아가게 하는 장본인이 되어야 하겠는가? 하나님의 곳간에서 십일조를 받는 이들이 혈관으로 퍼지는 생명의 흐름이 오염되도록 해야겠는가? 하나님이 주신 빛과 경고를 무시해야겠는가?</w:t>
      </w:r>
    </w:p>
    <w:p>
      <w:pPr>
        <w:jc w:val="both"/>
      </w:pPr>
      <w:r>
        <w:t>은혜 안에서 성장하고 온화한 마음을 얻는 데 신체의 건강을 필수 조건으로 여겨야 한다. 위장을 적절히 관리하지 못하면 올곧은 도덕적 품성 형성에 지장이 생긴다. 뇌와 신경은 위와 연결되어 있다. 그릇된 식사는 그릇된 생각과 행동을 낳는다.</w:t>
      </w:r>
    </w:p>
    <w:p>
      <w:pPr>
        <w:jc w:val="both"/>
      </w:pPr>
      <w:r>
        <w:t>『리뷰 앤드 헤럴드』, 1910년 3월 3일</w:t>
      </w:r>
    </w:p>
    <w:p>
      <w:r>
        <w:br w:type="page"/>
      </w:r>
    </w:p>
    <w:p>
      <w:pPr>
        <w:jc w:val="both"/>
      </w:pPr>
      <w:r>
        <w:t>10월 28일</w:t>
      </w:r>
    </w:p>
    <w:p/>
    <w:p>
      <w:pPr>
        <w:jc w:val="both"/>
      </w:pPr>
      <w:r>
        <w:t>육류 없는 통곡류 식단을 마련하라</w:t>
      </w:r>
    </w:p>
    <w:p/>
    <w:p/>
    <w:p>
      <w:pPr>
        <w:jc w:val="both"/>
      </w:pPr>
      <w:r>
        <w:t>“길르앗에는 유향이 있지 아니한가 그곳에는 의사가 있지 아니한가 딸 내 백성이 치료를 받지 못함은 어찌 됨인고”(렘 8:22)</w:t>
      </w:r>
    </w:p>
    <w:p/>
    <w:p>
      <w:pPr>
        <w:jc w:val="both"/>
      </w:pPr>
      <w:r>
        <w:t>지금은 모두가 시험대에서 검증받고 있다. 우리는 그리스도와 합하여 침례를 받은 자들이다. 우리를 끌어내리고 그릇된 길로 이끌려는 모든 것을 멀리한다면 우리는 머리이신 그리스도 안에서 자라 갈 힘을 얻고 구원의 하나님을 만나게 될 것이다.</w:t>
      </w:r>
    </w:p>
    <w:p>
      <w:pPr>
        <w:jc w:val="both"/>
      </w:pPr>
      <w:r>
        <w:t>건강 생활의 원칙을 깨우쳐야만 부적절한 식사의 해악에 완전히 눈이 뜨인다. 실수를 발견한 뒤 용감하게 자신의 습관을 바꾸려는 사람은 개혁 과정에 투쟁이 따르고 큰 인내가 요구될 것이다. 그러나 일단 바른 입맛이 형성되면 예전에 문제없다고 여겼던 음식이 점진적이지만 분명하게 소화 불량과 기타 질병의 원인으로 작용했음을 깨달을 것이다.</w:t>
      </w:r>
    </w:p>
    <w:p>
      <w:pPr>
        <w:jc w:val="both"/>
      </w:pPr>
      <w:r>
        <w:t>아버지와 어머니들이여, 깨어 기도하라. 온갖 형태의 부절제를 엄격하게 차단하라. 아이들에게 참된 건강 개혁 원칙을 가르치라. 건강을 지키기 위해 피해야 할 것들을 알려 주라. 불순종하는 자녀들에게 하나님의 진노가 이미 임하기 시작했다. 범죄, 죄악, 천박한 행동들이 지금 곳곳에서 나타나고 있다. 하나님의 백성은 타락한 패거리에 맞서 자녀들을 보호하기 위해 심혈을 기울여야 한다.</w:t>
      </w:r>
    </w:p>
    <w:p>
      <w:pPr>
        <w:jc w:val="both"/>
      </w:pPr>
      <w:r>
        <w:t>사람들에게 건강 개혁의 원칙을 가르치기 위해 더 큰 노력을 쏟아야 한다. 요리 학교를 설립해 통곡물 음식 요리법을 집집에 가르쳐야 한다. 노인이든 젊은 사람이든 더 단순하게 요리하는 법을 배워야 한다. 진리가 전파되는 곳마다 단순하면서도 맛깔스럽게 요리하는 법을 사람들에게 소개해야 한다. 그들은 고기를 사용하지 않고도 영양가 있는 식단이 가능하다는 사실을 알아야 한다.</w:t>
      </w:r>
    </w:p>
    <w:p>
      <w:pPr>
        <w:jc w:val="both"/>
      </w:pPr>
      <w:r>
        <w:t>…건강 개혁자의 길에 들어선 이들의 식단을 영양가 있는 음식으로 바꿀 때는 노련하면서도 사려 깊게 일을 진행해야 한다. 믿음, 진지한 목적, 기꺼이 남을 도우려는 마음이 필요하다. 적절하게 영양을 갖추지 못한 식사는 건강 개혁 사업에 누를 끼친다. 우리는 죽을 수밖에 없는 인간이며 신체에 적절한 영양을 공급하는 음식을 섭취해야 한다.</w:t>
      </w:r>
    </w:p>
    <w:p>
      <w:pPr>
        <w:jc w:val="both"/>
      </w:pPr>
      <w:r>
        <w:t>『리뷰 앤드 헤럴드』, 1910년 3월 3일</w:t>
      </w:r>
    </w:p>
    <w:p>
      <w:r>
        <w:br w:type="page"/>
      </w:r>
    </w:p>
    <w:p>
      <w:pPr>
        <w:jc w:val="both"/>
      </w:pPr>
      <w:r>
        <w:t>10월 29일</w:t>
      </w:r>
    </w:p>
    <w:p/>
    <w:p>
      <w:pPr>
        <w:jc w:val="both"/>
      </w:pPr>
      <w:r>
        <w:t>신체적·정신적 능력을 모두 가꾸라</w:t>
      </w:r>
    </w:p>
    <w:p/>
    <w:p/>
    <w:p>
      <w:pPr>
        <w:jc w:val="both"/>
      </w:pPr>
      <w:r>
        <w:t>“너희 몸은 너희가 하나님께로부터 받은 바 너희 가운데 계신 성령의 전인 줄을 알지 못하느냐 너희는 너희 자신의 것이 아니라”(고전 6:19)</w:t>
      </w:r>
    </w:p>
    <w:p/>
    <w:p>
      <w:pPr>
        <w:jc w:val="both"/>
      </w:pPr>
      <w:r>
        <w:t>건강은 위대한 보물이다. 죽을 인간이 지닐 수 있는 최고의 자산이다. 활기찬 건강을 잃어버리면서도 부와 명예와 학식은 꼭 얻으려고 한다. 건강을 잃어버린다면 이 모든 성취로도 행복을 보장받지 못한다. 하나님이 우리에게 주신 건강을 헛되이 써 버리는 것은 심각한 죄이다. 아무리 많이 배웠어도 건강을 오용하면 평생 연약하고 실패자가 된다.</w:t>
      </w:r>
    </w:p>
    <w:p>
      <w:pPr>
        <w:jc w:val="both"/>
      </w:pPr>
      <w:r>
        <w:t>…가난이 축복이 되는 경우가 많다. 청소년들이 게으름 속에서 망가지지 않도록 해 주기 때문이다. 정신력 못지않게 신체 능력도 적절히 가꾸고 계발해야 한다. 아이들이 튼튼한 몸을 지녀서 건전한 남녀가 되게 하는 것이야말로 부모가 그 무엇보다 꾸준히 신경 써야 할 일이다. 신체의 단련 없이는 이 목표를 이룰 수 없다.</w:t>
      </w:r>
    </w:p>
    <w:p>
      <w:pPr>
        <w:jc w:val="both"/>
      </w:pPr>
      <w:r>
        <w:t>가정 형편이 어렵지 않더라도 아이들에게 일을 시켜야 하는 이유는 신체의 건강과 건전한 도덕성을 위해서이다. 순수하고 선량한 품성을 지니려면 온갖 근육을 활용하는 엄선된 노동으로 단련되어야 한다. 타인을 돕기 위해 남을 섬기며 유용한 사람이 된다는 만족감이 아이들에게 그 무엇보다도 건전한 즐거움을 선사할 것이다.</w:t>
      </w:r>
    </w:p>
    <w:p>
      <w:pPr>
        <w:jc w:val="both"/>
      </w:pPr>
      <w:r>
        <w:t>…육체노동은 지성의 계발을 방해하지 않는다. 전혀 그렇지 않다. 육체노동 덕분에 균형이 잡히고 정신적인 과로를 막을 수 있다. 노동은 근육을 단련하고 뇌를 쉬게 한다. 숙녀가 되는 조건은 약하고 가녀린 모습으로 옷을 치장하고 선웃음을 짓는 것이 아니다. 건전한 지성을 지니려면 몸이 건강해야 한다. 건강한 신체와 가사에 필요한 실용적인 지식은 바람직한 지성의 걸림돌이 아니다. 이 둘은 숙녀가 되는 데 매우 중요한 요소이다.</w:t>
      </w:r>
    </w:p>
    <w:p>
      <w:pPr>
        <w:jc w:val="both"/>
      </w:pPr>
      <w:r>
        <w:t>…균형 잡힌 마음을 기르려면 모든 정신 능력을 활용하고 계발해야 한다. 편향적인 남녀가 세상에 넘치는 이유는 한 가지 기능만 키우고 나머지는 내버려두었기 때문이다.</w:t>
      </w:r>
    </w:p>
    <w:p>
      <w:pPr>
        <w:jc w:val="both"/>
      </w:pPr>
      <w:r>
        <w:t>…인간의 정신은 활동하게 되어 있다. 바른 방향으로 활용되지 않으면 그릇된 방향으로 활용될 것이다. 마음의 균형을 유지하려면 학교에서 일과 공부를 한데 묶어야 한다.</w:t>
      </w:r>
    </w:p>
    <w:p>
      <w:pPr>
        <w:jc w:val="both"/>
      </w:pPr>
      <w:r>
        <w:t>『교회증언 3권』, 150-153</w:t>
      </w:r>
    </w:p>
    <w:p>
      <w:r>
        <w:br w:type="page"/>
      </w:r>
    </w:p>
    <w:p>
      <w:pPr>
        <w:jc w:val="both"/>
      </w:pPr>
      <w:r>
        <w:t>10월 30일</w:t>
      </w:r>
    </w:p>
    <w:p/>
    <w:p>
      <w:pPr>
        <w:jc w:val="both"/>
      </w:pPr>
      <w:r>
        <w:t>맑고 신선한 공기는 몸과 마음을 건강하게 한다</w:t>
      </w:r>
    </w:p>
    <w:p/>
    <w:p/>
    <w:p>
      <w:pPr>
        <w:jc w:val="both"/>
      </w:pPr>
      <w:r>
        <w:t>“스스로 지혜롭게 여기지 말지어다 여호와를 경외하며 악을 떠날지어다 이것이 네 몸에 양약이 되어 네 골수를 윤택하게 하리라”(잠 3:7-8)</w:t>
      </w:r>
    </w:p>
    <w:p/>
    <w:p>
      <w:pPr>
        <w:jc w:val="both"/>
      </w:pPr>
      <w:r>
        <w:t>만족하는 마음, 쾌활한 정신은 신체를 건강하게 하고 영혼에 힘을 준다. 우울함, 침울함, 슬픔처럼 질병에 영향을 주는 요소도 없다. 우울증은 매우 무섭다.</w:t>
      </w:r>
    </w:p>
    <w:p>
      <w:pPr>
        <w:jc w:val="both"/>
      </w:pPr>
      <w:r>
        <w:t>…공기는 하늘의 귀한 선물이자 모든 사람이 누릴 수 있으며, 스스로 막지 않는 한 활력을 가져다준다. 마음껏 공기를 마시라. 공기를 더욱 중요하게 여기라. 공기가 신경 안정에 요긴하다는 사실을 알게 될 것이다. 지속적인 환기로 공기를 맑게 유지하라. 깨끗하고 신선한 공기 덕분에 혈액이 신체의 조직 속에서 건강하게 순환할 수 있다. 그러면 온몸이 활력을 얻고 튼튼하고 건강해진다. 그와 동시에 그 영향이 마음에도 확실히 느껴지며 평정과 평온을 얻는다. 그 덕분에 입맛이 생기고, 음식물을 더욱 잘 소화하고, 숙면과 단잠을 취할 수 있다.</w:t>
      </w:r>
    </w:p>
    <w:p>
      <w:pPr>
        <w:jc w:val="both"/>
      </w:pPr>
      <w:r>
        <w:t>통풍이 잘 안 되는 좁은 방에 살면 몸이 쇠약해지고 건강이 나빠진다. 하늘의 맑고 상쾌한 공기로 정화되지 않아 활력을 얻지 못하기 때문에 신체에서 혈액이 느리게 움직이고 순환이 저하된다.</w:t>
      </w:r>
    </w:p>
    <w:p>
      <w:pPr>
        <w:jc w:val="both"/>
      </w:pPr>
      <w:r>
        <w:t>…만물의 마지막이 가까웠고 세상 역사의 장면들이 신속히 마쳐 가는 중이라고 믿는가? 그렇다면 행동으로 믿음을 입증하라.</w:t>
      </w:r>
    </w:p>
    <w:p>
      <w:pPr>
        <w:jc w:val="both"/>
      </w:pPr>
      <w:r>
        <w:t>…“행함이 없는 믿음은 그 자체가 죽은 것이라.” 사랑으로 역사하고 심령을 정결케 하는 진정한 믿음을 지닌 사람이 별로 없다. 영생을 받기에 합당하다고 인정받는 모든 사람은 그에 상응하는 도덕성이 드러나야 한다. “사랑하는 자들아 우리가 지금은 하나님의 자녀라 장래에 어떻게 될 것은 아직 나타나지 아니하였으나 그가 나타내심이 되면 우리가 그와 같을 줄을 아는 것은 그의 계신 그대로 볼 것을 인함이니 주를 향하여 이 소망을 가진 자마다 그의 깨끗하심과 같이 자기를 깨끗하게 하느니라”(요일 3:2-3). 이것이 그대 앞에 놓인 일이며 온 마음을 다하여 이 일에 착수할 시간은 결코 많이 남아 있지 않다.</w:t>
      </w:r>
    </w:p>
    <w:p>
      <w:pPr>
        <w:jc w:val="both"/>
      </w:pPr>
      <w:r>
        <w:t>『교회증언 1권』, 702-705</w:t>
      </w:r>
    </w:p>
    <w:p>
      <w:r>
        <w:br w:type="page"/>
      </w:r>
    </w:p>
    <w:p>
      <w:pPr>
        <w:jc w:val="both"/>
      </w:pPr>
      <w:r>
        <w:t>10월 31일</w:t>
      </w:r>
    </w:p>
    <w:p/>
    <w:p>
      <w:pPr>
        <w:jc w:val="both"/>
      </w:pPr>
      <w:r>
        <w:t>하나님을 사랑해야 온전히 건강해진다</w:t>
      </w:r>
    </w:p>
    <w:p/>
    <w:p/>
    <w:p>
      <w:pPr>
        <w:jc w:val="both"/>
      </w:pPr>
      <w:r>
        <w:t>“주께서 값을 치르고 너희를 사셨느니라. 그런즉 하나님의 것인 너희 몸과 너희 영으로 하나님께 영광을 돌리라”(고전 6:20, 킹흠정)</w:t>
      </w:r>
    </w:p>
    <w:p/>
    <w:p>
      <w:pPr>
        <w:jc w:val="both"/>
      </w:pPr>
      <w:r>
        <w:t>우리 몸은 하나님의 것이다. 그분께서 우리의 영혼뿐 아니라 몸을 위해 구속이라는 값을 치르셨다. …창조주께서 인간의 몸을 돌보시고 움직이게 하신다. 그분이 끊임없이 보살피지 않는다면 맥박은 고동치지 않고 심장은 작동을 멈추고 뇌는 더 이상 제 역할을 하지 못할 것이다.</w:t>
      </w:r>
    </w:p>
    <w:p>
      <w:pPr>
        <w:jc w:val="both"/>
      </w:pPr>
      <w:r>
        <w:t>뇌는 마음의 기관이자 수단이며 몸 전체를 다스린다. 신체의 다른 기관들이 건강하려면 뇌가 건강해야 한다. 그리고 뇌가 건강하려면 피가 깨끗해야 한다. 올바른 식습관으로 혈액이 깨끗하게 유지되면 뇌는 적절한 영양을 공급받는다.</w:t>
      </w:r>
    </w:p>
    <w:p>
      <w:pPr>
        <w:jc w:val="both"/>
      </w:pPr>
      <w:r>
        <w:t>신체 조직이 조화롭게 작동하지 않을 때 병이 찾아온다. 상상력은 신체의 다른 기관을 통제하고 손상을 입힐 수도 있다. 모든 조직이 조화롭게 작동해야 한다. 신체의 다른 부위 특히 심장에서 멀리 떨어진 곳까지 혈액이 원활하게 순환해야 한다. 팔다리는 중요한 역할을 하므로 적절한 관심을 기울여야 한다.</w:t>
      </w:r>
    </w:p>
    <w:p>
      <w:pPr>
        <w:jc w:val="both"/>
      </w:pPr>
      <w:r>
        <w:t>하나님은 인간이라는 기계 장치를 주의 깊게 보살피신다. 자신의 몸을 돌볼 때 우리는 그분과 협력해야 한다. 하나님을 사랑해야만 생명과 건강을 확보할 수 있다. …완벽한 건강을 지니려면 마음에 사랑과 희망과 기쁨이 가득해야 한다.</w:t>
      </w:r>
    </w:p>
    <w:p>
      <w:pPr>
        <w:jc w:val="both"/>
      </w:pPr>
      <w:r>
        <w:t>…의료 선교 사업에 온 마음을 쏟으면서 위험과 궁핍을 견디고 여러 번 밤을 새우며 수고하고 애쓰는 사람은 자신의 정신적·신체적 활력을 성실하게 간수해야 할 책임을 잊을 우려가 있다. 그들은 자신을 혹사해서는 안 된다. 그런데도 열심과 열정이 넘쳐서 간혹 미련하게 행동하고 스스로에게 너무 큰 부담을 지울 때가 있다. 그렇게 일하는 방식을 고치지 않는다면 결국에는 병이 생기고 몸이 망가질 것이다.</w:t>
      </w:r>
    </w:p>
    <w:p>
      <w:pPr>
        <w:jc w:val="both"/>
      </w:pPr>
      <w:r>
        <w:t>하늘이 땅보다 높듯이 우리에게는 평범하고 이기적인 관심사보다 훨씬 고상한 소명이 있다. 그렇다고 해서 적극적이고 부지런한 하나님의 종들이 쉬지도 않은 채 자신이 감당할 수 있겠다 싶은 짐을 다 짊어져서는 안 된다.</w:t>
      </w:r>
    </w:p>
    <w:p>
      <w:pPr>
        <w:jc w:val="both"/>
      </w:pPr>
      <w:r>
        <w:t>『의료봉사』, 291-293</w:t>
      </w:r>
    </w:p>
    <w:p>
      <w:pPr>
        <w:jc w:val="both"/>
      </w:pPr>
      <w:r>
        <w:t>가정 예배</w:t>
      </w:r>
    </w:p>
    <w:p>
      <w:r>
        <w:br w:type="page"/>
      </w:r>
    </w:p>
    <w:p>
      <w:pPr>
        <w:jc w:val="both"/>
      </w:pPr>
      <w:r>
        <w:t>11월 1일</w:t>
      </w:r>
    </w:p>
    <w:p/>
    <w:p>
      <w:pPr>
        <w:jc w:val="both"/>
      </w:pPr>
      <w:r>
        <w:t>타락한 사람도 승리할 수 있다</w:t>
      </w:r>
    </w:p>
    <w:p/>
    <w:p/>
    <w:p>
      <w:pPr>
        <w:jc w:val="both"/>
      </w:pPr>
      <w:r>
        <w:t>“아침에 주의 인자하심이 우리를 만족하게 하사 우리를 일생 동안 즐겁고 기쁘게 하소서”(시 90:14)</w:t>
      </w:r>
    </w:p>
    <w:p/>
    <w:p>
      <w:pPr>
        <w:jc w:val="both"/>
      </w:pPr>
      <w:r>
        <w:t>하나님의 백성이 자신과 함께하는 그분의 손길을 인식하고 그분의 가르침을 받아들인다면 그 발 앞에는 길이 곧게 뻗고 어둠과 낙담 속에서도 빛이 그들을 인도해 줄 것이다. 다윗은 하나님의 손길에서 지혜를 배웠고 지극히 높으신 분께 징벌당할 때도 겸손히 고개를 숙였다. 다윗은 자신의 상태를 정확하게 드러낸 선지자 나단의 솔직한 증언 덕분에 죄를 깨닫고 떨쳐 냈다. 그는 충고를 순순히 받아들였고 하나님 앞에 자신을 내려놓았다. 그리고 “여호와의 율법은 완전하여 영혼을 소성”시킨다고 외쳤다.</w:t>
      </w:r>
    </w:p>
    <w:p>
      <w:pPr>
        <w:jc w:val="both"/>
      </w:pPr>
      <w:r>
        <w:t>회개한 죄인은 낙담할 필요가 전혀 없다. 자신의 과오를 떠올리며 그 위험에 대해 경고받기 때문이다. 그들을 위한 노력에서 하나님이 얼마나 그들을 사랑하고 구원하고자 하시는지가 드러난다. 그분의 조언을 따르고 그분의 뜻에 따라 행하기만 하면 영생을 얻는다. 잘못을 저지르는 사람들 앞에 하나님은 그들의 죄를 내보여 그들이 거룩한 진리의 빛에 비추어 자신의 심각성을 깨닫게 하신다. 이후 그 죄를 버리는 것은 그들 자신의 몫이다.</w:t>
      </w:r>
    </w:p>
    <w:p>
      <w:pPr>
        <w:jc w:val="both"/>
      </w:pPr>
      <w:r>
        <w:t>선조들과 다윗과 선지자와 사도들의 때와 마찬가지로 하나님은 지금도 죄에서 구원할 권세가 있으시다. 하나님이 자기 백성을 죄에서 구하신 거룩한 역사의 기록이 수두룩하다. 따라서 오늘날의 그리스도인들도 간절한 마음으로 하나님의 지시를 받아들이고 마지막 심판을 견뎌 낼 품성을 갖추고자 열심을 다해야 한다.</w:t>
      </w:r>
    </w:p>
    <w:p>
      <w:pPr>
        <w:jc w:val="both"/>
      </w:pPr>
      <w:r>
        <w:t>성경의 역사는 의기소침한 마음을 하나님의 자비라는 희망으로 채워 준다. 우리는 절망할 필요가 없다. 우리처럼 낙담으로 몸부림치고, 유혹에 넘어졌지만 다시 회복되어 하나님께 복을 받은 이들이 있기 때문이다. 영감의 말씀은 잘못을 저지른 우리를 위로하고 격려한다.</w:t>
      </w:r>
    </w:p>
    <w:p>
      <w:pPr>
        <w:jc w:val="both"/>
      </w:pPr>
      <w:r>
        <w:t>부조와 선지자들은 인간적인 연약함에도 믿음으로 좋은 평판을 얻었고 주님의 능력으로 싸워 영광스럽게 승리했다. 따라서 우리도 속죄의 희생을 힘입어 예수의 이름으로 승자가 될 수 있다. 아담의 때부터 현세대에 이르기까지 인간은 다 똑같으며 하나님의 사랑은 영원토록 비할 데 없다.</w:t>
      </w:r>
    </w:p>
    <w:p>
      <w:pPr>
        <w:jc w:val="both"/>
      </w:pPr>
      <w:r>
        <w:t>『교회증언 4권』, 14-15</w:t>
      </w:r>
    </w:p>
    <w:p>
      <w:r>
        <w:br w:type="page"/>
      </w:r>
    </w:p>
    <w:p>
      <w:pPr>
        <w:jc w:val="both"/>
      </w:pPr>
      <w:r>
        <w:t>11월 2일</w:t>
      </w:r>
    </w:p>
    <w:p/>
    <w:p>
      <w:pPr>
        <w:jc w:val="both"/>
      </w:pPr>
      <w:r>
        <w:t>믿고 연합하여 전진하라</w:t>
      </w:r>
    </w:p>
    <w:p/>
    <w:p/>
    <w:p>
      <w:pPr>
        <w:jc w:val="both"/>
      </w:pPr>
      <w:r>
        <w:t>“그러므로 그리스도 안에 무슨 권면이나 사랑의 무슨 위로나 성령의 무슨 교제나 긍휼이나 자비가 있거든 마음을 같이하여 같은 사랑을 가지고 뜻을 합하며 한마음을 품어”(빌 2:1-2)</w:t>
      </w:r>
    </w:p>
    <w:p/>
    <w:p>
      <w:pPr>
        <w:jc w:val="both"/>
      </w:pPr>
      <w:r>
        <w:t>나는 메릴랜드주 터코마파크에서 급수탑 근처 캐럴하우스에 살던 시절을 또렷이 기억한다. 학교 부지에서 일하던 젊은이들은 매일 아침 다섯 시 반이면 이 큰 집에 모여 가족 예배를 드렸다. 함께 하나님께 예배드릴 때 우리는 우리 가운데 계신 성령을 느꼈다.</w:t>
      </w:r>
    </w:p>
    <w:p>
      <w:pPr>
        <w:jc w:val="both"/>
      </w:pPr>
      <w:r>
        <w:t>우리는 온 마음으로 하나님을 구했고 그분은 우리에게 가까이 오셨다. 우리는 “구하라 그리하면 너희에게 주실 것이요 찾으라 그리하면 찾아낼 것이요 문을 두드리라 그리하면 너희에게 열릴 것이니”라는 약속을 내세웠다. 이 얼마나 강력한 약속인가. 우리는 이 약속을 근거로 주님께 기도하며 이곳에서 이루어야 할 사업을 이끌고 지도해 달라고 구했다.</w:t>
      </w:r>
    </w:p>
    <w:p>
      <w:pPr>
        <w:jc w:val="both"/>
      </w:pPr>
      <w:r>
        <w:t>…누구든 믿음이 약하다면 그 이유는 자신이 긍정적인 편에 서 있지 않기 때문임을 명심하라.</w:t>
      </w:r>
    </w:p>
    <w:p>
      <w:pPr>
        <w:jc w:val="both"/>
      </w:pPr>
      <w:r>
        <w:t>하나님의 영광스러운 사업을 해내겠다고 생각하지만 불굴의 강력한 믿음이 없다면 아무 소용이 없다. 세상이 빠른 속도로 노아 때처럼 변하고 있다. 사탄은 남은 시간이 얼마 없다는 사실을 알기에 온 힘을 다하고 있다. 경악스러울 정도로 악이 퍼져 있다. 불경한 자들에 비하면 하나님 백성의 수는 한 줌에 지나지 않으며 우리는 하늘 천사들과 협력할 때만 성공할 수 있다. 하나님이 명하신 일을 하고자 전진하는 모든 이의 앞길에 천사들이 있다.</w:t>
      </w:r>
    </w:p>
    <w:p>
      <w:pPr>
        <w:jc w:val="both"/>
      </w:pPr>
      <w:r>
        <w:t>…우리를 위해 하나님께서 행하신 모든 일을 생각할 때 나는 “만복 근원 주 하나님”이라고 말한다. 사업이 다양한 곳에서 전개되므로 우리는 늘 하나의 띠로 묶여 있음을 잊지 말아야 한다. 부정적인 성향을 길러 온 사람은 지체 없이 회개하고 마음을 돌이켜야 한다. …부정적인 편에 서서 비난하고 규탄하는 것은 어둠의 권세가 활동할 기회를 제공하는 것임을 기억하라. 긍정적인 편에 서기를 거부하는 이들 때문에 소중한 시간이 어둠의 세력과 싸우는 데 할애되고 있다.</w:t>
      </w:r>
    </w:p>
    <w:p>
      <w:pPr>
        <w:jc w:val="both"/>
      </w:pPr>
      <w:r>
        <w:t>…“무슨 일이든 다툼이나 허영으로” 해서는 안 된다. 모든 다툼과 허영 뒤에는 사탄이 있다. 그런 무리를 떠나라. “승리는 우리의 것이다. 우리는 영원하신 권능의 팔을 붙들 것이다.”라고 말하는 자의 편에 서라.</w:t>
      </w:r>
    </w:p>
    <w:p>
      <w:pPr>
        <w:jc w:val="both"/>
      </w:pPr>
      <w:r>
        <w:t>『리뷰 앤드 헤럴드』, 1905년 7월 15일</w:t>
      </w:r>
    </w:p>
    <w:p>
      <w:r>
        <w:br w:type="page"/>
      </w:r>
    </w:p>
    <w:p>
      <w:pPr>
        <w:jc w:val="both"/>
      </w:pPr>
      <w:r>
        <w:t>11월 3일</w:t>
      </w:r>
    </w:p>
    <w:p/>
    <w:p>
      <w:pPr>
        <w:jc w:val="both"/>
      </w:pPr>
      <w:r>
        <w:t>가정 예배를 흥미롭게 이끌라</w:t>
      </w:r>
    </w:p>
    <w:p/>
    <w:p/>
    <w:p>
      <w:pPr>
        <w:jc w:val="both"/>
      </w:pPr>
      <w:r>
        <w:t>“여호와 나의 하나님이여 주께서 행하신 기적이 많고 우리를 향하신 주의 생각도 많아 누구도 주와 견줄 수가 없나이다 내가 널리 알려 말하고자 하나 너무 많아 그 수를 셀 수도 없나이다”(시 40:5)</w:t>
      </w:r>
    </w:p>
    <w:p/>
    <w:p>
      <w:pPr>
        <w:jc w:val="both"/>
      </w:pPr>
      <w:r>
        <w:t>자녀들이 친절하고 남을 배려하며 온화하고 다가가기 쉽고 무엇보다 신앙을 존중하고 하나님의 명령을 소중히 여기게 하라. 그들은 기도 시간을 존중하도록 교육받아야 한다. 아침에 일어나 가정 예배에 참석해야 한다(5증언, 424).</w:t>
      </w:r>
    </w:p>
    <w:p>
      <w:pPr>
        <w:jc w:val="both"/>
      </w:pPr>
      <w:r>
        <w:t>아버지는 가정의 제사장이며 아침저녁 예배를 이끌어야 한다. 가정생활에서 예배가 가장 흥미롭고 즐거운 시간이 되지 말아야 할 이유가 없다. 건조하고 지루한 예배는 하나님께 욕을 끼친다. 가정 예배 시간은 짧고 감동적이어야 한다. 아이들이나 가족 누구라도 그 시간이 무서울 정도로 따분하고 재미없어서는 안 된다. 긴 단원을 읽거나 설명하고 기도를 오래하면 이 소중한 예배가 맥이 없고 끝날 때만 기다리게 된다.</w:t>
      </w:r>
    </w:p>
    <w:p>
      <w:pPr>
        <w:jc w:val="both"/>
      </w:pPr>
      <w:r>
        <w:t>집안의 가장은 예배 시간이 매우 흥미진진해지도록 특별한 목표를 세워야 한다. 조금만 생각을 기울이고 신경 쓴다면 하나님을 만나는 가정 예배가 즐거워지며 이루 헤아릴 수 없는 보상을 얻게 될 것이다.</w:t>
      </w:r>
    </w:p>
    <w:p>
      <w:pPr>
        <w:jc w:val="both"/>
      </w:pPr>
      <w:r>
        <w:t>…흥미롭고 쉽게 이해할 수 있는 성경 구절을 선택하라. 그날 하루 생각하고 실천할 교훈을 위해서는 몇 구절이면 된다. …감동적인 노래 몇 절도 부를 수 있고, 기도는 간단명료해야 한다. 기도자는 온갖 것을 다 구하지 말고 필요한 것만 짧게 표현한 뒤 하나님께 감사와 찬양을 드려야 한다(영문 시조, 1884. 8. 7.).</w:t>
      </w:r>
    </w:p>
    <w:p>
      <w:pPr>
        <w:jc w:val="both"/>
      </w:pPr>
      <w:r>
        <w:t>성경 연구를 독려하고 강화하는 데는 예배 시간을 어떻게 활용하느냐가 큰 영향을 끼친다. 아침저녁 예배 시간은 하루 중 가장 멋지고 유익한 시간이 되어야 한다. 이 시간에는 짜증스럽거나 불쾌한 생각이 하나도 끼어들어서는 안 되며, 부모와 자녀는 함께 예수님을 만나고 거룩한 천사를 가정에 초대해야 한다.</w:t>
      </w:r>
    </w:p>
    <w:p>
      <w:pPr>
        <w:jc w:val="both"/>
      </w:pPr>
      <w:r>
        <w:t>예배는 간결하고 생동감 넘치고 때에 맞고 상황에 따라 달라져야 한다. 모두 성경 읽기에 참여하고 하나님의 율법을 익히며 자주 되풀이하라. 아이들에게 이따금 읽는 기회를 주면 더 흥미를 돋울 수 있다(교육, 186).</w:t>
      </w:r>
    </w:p>
    <w:p>
      <w:r>
        <w:br w:type="page"/>
      </w:r>
    </w:p>
    <w:p>
      <w:pPr>
        <w:jc w:val="both"/>
      </w:pPr>
      <w:r>
        <w:t>11월 4일</w:t>
      </w:r>
    </w:p>
    <w:p/>
    <w:p>
      <w:pPr>
        <w:jc w:val="both"/>
      </w:pPr>
      <w:r>
        <w:t>매일의 가정 예배는 귀한 결실을 거둔다</w:t>
      </w:r>
    </w:p>
    <w:p/>
    <w:p/>
    <w:p>
      <w:pPr>
        <w:jc w:val="both"/>
      </w:pPr>
      <w:r>
        <w:t>“너희가 이 모든 법도를 듣고 지켜 행하면 네 하나님 여호와께서 네 조상들에게 맹세하신 언약을 지켜 네게 인애를 베푸실 것이라”(신 7:12)</w:t>
      </w:r>
    </w:p>
    <w:p/>
    <w:p>
      <w:pPr>
        <w:jc w:val="both"/>
      </w:pPr>
      <w:r>
        <w:t>어떤 이유인지 자녀에게 신앙 교육하기를 싫어하는 부모가 많다. 그들은 자녀에게 특권이자 의무처럼 전해 주어야 할 지식을 아이들이 안식일학교에서 해결하도록 방치한다. 이런 부모는 자신의 책임인 다방면의 자녀 교육에 실패한 것이다. 자녀를 주의 교훈과 훈계로 양육해야 한다고 하나님께서 명하신다.</w:t>
      </w:r>
    </w:p>
    <w:p>
      <w:pPr>
        <w:jc w:val="both"/>
      </w:pPr>
      <w:r>
        <w:t>…부모들이여, 자녀에게 단순하면서도 분명히 이해할 수 있는 교훈을 전하라. 성경에서 배운 교훈을 아이들이 이해하지 못하는 일이 없도록 확실하게 전달해야 한다. 하나님의 말씀과 자신의 경험에서 우러난 단순한 교훈을 활용하면 아이들이 최고의 표준을 따라가도록 가르칠 수 있다. 어린 시절과 청소년기의 자녀라도 사려 깊고 진지한 삶을 익혀서 선한 열매를 풍성히 거둘 수 있다.</w:t>
      </w:r>
    </w:p>
    <w:p>
      <w:pPr>
        <w:jc w:val="both"/>
      </w:pPr>
      <w:r>
        <w:t>그리스도인의 가정마다 아침과 저녁에 기도와 찬양의 제사로 하나님을 높여야 한다. 아이들은 기도 시간을 존중하고 받들도록 가르침받아야 한다. 매일 아침저녁, 열렬한 기도와 끈기 있는 믿음으로 자녀 주위에 울타리를 치는 것이 그리스도인 부모의 의무이다.</w:t>
      </w:r>
    </w:p>
    <w:p>
      <w:pPr>
        <w:jc w:val="both"/>
      </w:pPr>
      <w:r>
        <w:t>가정의 교회에서 아이들은 기도하며 하나님을 신뢰하는 법을 배워야 한다. 아이들이 하나님의 율법을 암송하게 하라. 이스라엘 백성은 계명에 관련해 이렇게 지시받았다. “네 자녀에게 부지런히 가르치며 집에 앉았을 때에든지 길을 갈 때에든지 누워 있을 때에든지 일어날 때에든지 이 말씀을 강론할 것이며”(신 6:7).</w:t>
      </w:r>
    </w:p>
    <w:p>
      <w:pPr>
        <w:jc w:val="both"/>
      </w:pPr>
      <w:r>
        <w:t>겸손하게 온유한 마음으로 그리고 여러분과 자녀 앞에 놓인 유혹과 위험을 인식하면서 하나님을 찾으라. 믿음으로 자녀를 제단에 동여매고 주님의 보살핌을 구하라. 아이들이 간단한 말로 기도하도록 가르치라. 기도할 때 하나님이 기뻐하신다고 알려 주라.</w:t>
      </w:r>
    </w:p>
    <w:p>
      <w:pPr>
        <w:jc w:val="both"/>
      </w:pPr>
      <w:r>
        <w:t>하늘의 주님께서 이런 가정을 그냥 지나쳐 버리고 아무런 복도 주시지 않을까? 절대 그럴 리가 없다. 돕는 천사들이 그렇게 바쳐진 아이들을 둘러쌀 것이다. 천사들은 찬미의 제사와 믿음의 기도 소리를 듣는다. 그리고 성소에서 자기 백성을 위해 일하면서 그들을 위해 자신의 공로를 제시하시는 분께 그 기도를 전달한다.</w:t>
      </w:r>
    </w:p>
    <w:p>
      <w:pPr>
        <w:jc w:val="both"/>
      </w:pPr>
      <w:r>
        <w:t>『부모와 교사와 학생에게 보내는 권면』, 109-110</w:t>
      </w:r>
    </w:p>
    <w:p>
      <w:r>
        <w:br w:type="page"/>
      </w:r>
    </w:p>
    <w:p>
      <w:pPr>
        <w:jc w:val="both"/>
      </w:pPr>
      <w:r>
        <w:t>11월 5일</w:t>
      </w:r>
    </w:p>
    <w:p/>
    <w:p>
      <w:pPr>
        <w:jc w:val="both"/>
      </w:pPr>
      <w:r>
        <w:t>매일 아침저녁 성실하게 예배하라</w:t>
      </w:r>
    </w:p>
    <w:p/>
    <w:p/>
    <w:p>
      <w:pPr>
        <w:jc w:val="both"/>
      </w:pPr>
      <w:r>
        <w:t>“그러므로 누구든지 나의 이 말을 듣고 행하는 자는 그 집을 반석 위에 지은 지혜로운 사람 같으리니”(마 7:24)</w:t>
      </w:r>
    </w:p>
    <w:p/>
    <w:p>
      <w:pPr>
        <w:jc w:val="both"/>
      </w:pPr>
      <w:r>
        <w:t>각 가정의 구성원은 하늘과 밀접히 연결되어 있음을 명심하라. 주님은 이 땅에 있는 자기 자녀들의 가정에 특별한 관심을 기울이신다. 천사들이 기도하는 성도들을 위해 향연을 올린다. 그러니 모든 가족은 하나님 앞에서 아침과 저녁 해 질 때 우리를 위해 구주의 은혜를 내려 달라는 기도를 하늘로 올려야 한다. 아침과 저녁에 하늘은 기도하는 모든 가족을 주목한다(자녀, 519).</w:t>
      </w:r>
    </w:p>
    <w:p>
      <w:pPr>
        <w:jc w:val="both"/>
      </w:pPr>
      <w:r>
        <w:t>일하러 집을 나서기 전에 모든 가족이 모여 아버지 또는 아버지가 없을 때는 어머니가 하나님께 그날 하루 가족을 지켜 달라고 기도해야 한다. 겸손하게 온유한 마음으로 그대들과 자녀 앞에 놓인 유혹과 위험을 인식하면서 하나님을 찾으라. 믿음으로 자녀를 제단에 동여매고 주님의 보살핌을 구하라. 돕는 천사들이 하나님께 바쳐진 아이들을 인도할 것이다(1증언 397-398).</w:t>
      </w:r>
    </w:p>
    <w:p>
      <w:pPr>
        <w:jc w:val="both"/>
      </w:pPr>
      <w:r>
        <w:t>가정마다 시간을 정해 아침저녁으로 예배를 드려야 한다. 아침 식사 전에 부모들이 자녀와 함께 모여 지난밤 동안 보호해 주신 하나님께 감사를 드리고 하루를 위해 도움과 지도를 구해야 마땅하다. 또 저녁에 부모와 자녀가 다시 모여 그날 얻은 은혜에 대해 감사드리는 것이 당연하다(7증언, 43).</w:t>
      </w:r>
    </w:p>
    <w:p>
      <w:pPr>
        <w:jc w:val="both"/>
      </w:pPr>
      <w:r>
        <w:t>가족 예배가 환경에 좌우되어서는 안 된다. 기도를 이따금씩 하거나 일이 많은 날이라고 빼먹거나 해서는 안 된다. 그렇게 하면 자녀들은 기도를 대수롭지 않게 여긴다. 기도는 하나님의 자녀에게 매우 중요한 의미가 있다. 따라서 아침과 저녁에 감사의 기도를 하나님 앞에 드려야 한다(자녀, 520).</w:t>
      </w:r>
    </w:p>
    <w:p>
      <w:pPr>
        <w:jc w:val="both"/>
      </w:pPr>
      <w:r>
        <w:t>손님들을 편하고 기쁘게 하려다가 하나님께 대한 우리의 의무를 등한히 하지 말자. 어떠한 일이 있어도 기도 시간에 소홀하지 말아야 한다. 기도할 수 없을 만큼 피곤하게 노닥이며 놀지 말라. 이것은 하나님께 불완전한 제물을 바치는 것이다. 이른 저녁 시간에, 말짱한 정신으로 느긋하게 기도할 수 있는 시간에 우리는 탄원과 기쁨과 감사의 찬양을 드려야 한다(청년, 342).</w:t>
      </w:r>
    </w:p>
    <w:p>
      <w:r>
        <w:br w:type="page"/>
      </w:r>
    </w:p>
    <w:p>
      <w:pPr>
        <w:jc w:val="both"/>
      </w:pPr>
      <w:r>
        <w:t>11월 6일</w:t>
      </w:r>
    </w:p>
    <w:p/>
    <w:p>
      <w:pPr>
        <w:jc w:val="both"/>
      </w:pPr>
      <w:r>
        <w:t>부모는 집에서 개혁을 시작해야 한다</w:t>
      </w:r>
    </w:p>
    <w:p/>
    <w:p/>
    <w:p>
      <w:pPr>
        <w:jc w:val="both"/>
      </w:pPr>
      <w:r>
        <w:t>“아침에 나로 하여금 주의 인자한 말씀을 듣게 하소서 내가 주를 의뢰함이니이다 내가 다닐 길을 알게 하소서 내가 내 영혼을 주께 드림이니이다”(시 143:8)</w:t>
      </w:r>
    </w:p>
    <w:p/>
    <w:p>
      <w:pPr>
        <w:jc w:val="both"/>
      </w:pPr>
      <w:r>
        <w:t>하나님은 예수를 세상에 선물로 보내실 때 그 안에 온 하늘을 담으셨다. 그분은 우리에게 흠과 결함이 남아 있는 부패한 죄인의 상태로 최선껏 자기를 섬기라고 하지 않으신다. 그분은 자기 아들 안에서 우리가 완전해지도록, 우리 자신의 의가 아니라 그리스도의 의를 지니도록 길을 마련하셨다. 그리스도 안에서 우리는 지식과 은혜의 모든 보물 창고를 마음껏 사용할 수 있다. 그분 안에는 “신격의 모든 충만함이 몸의 형태로 거하”기 때문이다(골 2:9, 한글킹).</w:t>
      </w:r>
    </w:p>
    <w:p>
      <w:pPr>
        <w:jc w:val="both"/>
      </w:pPr>
      <w:r>
        <w:t>그리스도는 우리에게 자기 생명을 주셨고 우리는 그분의 것이다. 그분은 말씀하신다. “너희 몸은 너희가 하나님께로부터 받은 바 너희 가운데 계신 성령의 전인 줄을 알지 못하느냐 너희는 너희 자신의 것이 아니라 값으로 산 것이 되었으니 그런즉 너희 몸으로 하나님께 영광을 돌리라.” 하나님의 자녀는 그분의 명령을 따르고 그분께 자신을 드리면서 그분을 향한 사랑을 입증해야 한다. 그럴 때만 하나님은 자기를 섬기는 일에 그들을 사용하여 그들로 말미암아 다른 이들이 진리를 깨닫고 그 안에서 기뻐하게 하실 수 있다.</w:t>
      </w:r>
    </w:p>
    <w:p>
      <w:pPr>
        <w:jc w:val="both"/>
      </w:pPr>
      <w:r>
        <w:t>그런데 하나님의 백성이 현재와 영원한 유익에 대해 잠들어 있다. 주께서 그들에게 “일어나라 빛을 발하라 이는 네 빛이 이르렀고 여호와의 영광이 네 위에 임하였음이니라”라고 말씀하신다. 그분은 그들이 가서 연합하여 믿음과 사랑으로 일하기를 바라신다. 개혁 사업이 가정에서 아버지와 어머니들과 함께 시작되기를 바라신다. 그러면 교회는 성령의 역사를 느낄 것이다. 이 사업의 감화력은 교회에 누룩처럼 퍼질 것이다. 아버지와 어머니들은 회심해야 한다. 그들은 자녀들의 품성을 올바로 빚도록 훈련되지 않았다.</w:t>
      </w:r>
    </w:p>
    <w:p>
      <w:pPr>
        <w:jc w:val="both"/>
      </w:pPr>
      <w:r>
        <w:t>친애하는 부모들이여, 그대들은 하나님의 사역자이며 남아 있는 소중한 시간을 그분이 맡기신 일에 사용해야 한다. 그분은 가정에서 아이들이 자기를 따르도록 지혜로운 방식으로 교육받기를 바라신다. 예수를 배우고 그분의 말씀을 실천하라.</w:t>
      </w:r>
    </w:p>
    <w:p>
      <w:pPr>
        <w:jc w:val="both"/>
      </w:pPr>
      <w:r>
        <w:t>…아이들이 신앙에 거부감이 아니라 흥미를 느끼게 해야 한다. 가족 예배 시간은 하루 중 가장 즐거워야 한다. 성경 구절을 잘 선택해 쉽게 읽을 수 있게 하라. 기도는 간단명료해야 한다. …생각해 보라. …그대는 하나님을 섬기고 있으며, 환난 중에 만날 큰 도움이신 분께 나아가고 있다.</w:t>
      </w:r>
    </w:p>
    <w:p>
      <w:pPr>
        <w:jc w:val="both"/>
      </w:pPr>
      <w:r>
        <w:t>『리뷰 앤드 헤럴드』, 1902년 3월 18일</w:t>
      </w:r>
    </w:p>
    <w:p>
      <w:r>
        <w:br w:type="page"/>
      </w:r>
    </w:p>
    <w:p>
      <w:pPr>
        <w:jc w:val="both"/>
      </w:pPr>
      <w:r>
        <w:t>11월 7일</w:t>
      </w:r>
    </w:p>
    <w:p/>
    <w:p>
      <w:pPr>
        <w:jc w:val="both"/>
      </w:pPr>
      <w:r>
        <w:t>예배 시간은 신성하게 구별해야 한다</w:t>
      </w:r>
    </w:p>
    <w:p/>
    <w:p/>
    <w:p>
      <w:pPr>
        <w:jc w:val="both"/>
      </w:pPr>
      <w:r>
        <w:t>“나는 하늘에서 내려온 살아 있는 떡이니 사람이 이 떡을 먹으면 영생하리라 내가 줄 떡은 곧 세상의 생명을 위한 내 살이니라 하시니라”(요 6:51)</w:t>
      </w:r>
    </w:p>
    <w:p/>
    <w:p>
      <w:pPr>
        <w:jc w:val="both"/>
      </w:pPr>
      <w:r>
        <w:t>이스라엘의 기도와 함께 올라가는 향연은 그리스도의 공로와 중보 곧 그분의 완전한 의를 표상한다. 그 의는 믿음을 통하여 그분의 백성에게 입혀진다. 그래야만 죄인의 예배가 하나님께 받아들여진다. 지성소의 휘장 앞에는 영속적인 중보의 제단이 있었고 성소 앞에는 끊임없는 속죄의 제단이 있었다. 보혈과 향을 통해 하나님께 다가갈 수 있는 것이다. 이것은 위대한 중재자를 상징한다. 그분을 통해서 죄인은 여호와께 나아갈 수 있고 그분을 통해서만 자비와 구원이 회개하고 믿는 영혼에게 주어진다.</w:t>
      </w:r>
    </w:p>
    <w:p>
      <w:pPr>
        <w:jc w:val="both"/>
      </w:pPr>
      <w:r>
        <w:t>제사장이 아침저녁으로 분향하러 성전에 들어갈 때는 매일 드리는 제사가 바깥뜰에서 제단에 드려지도록 마련되었다. 이것은 성소에 모인 예배자들에게 관심이 집중되는 시간이었다. 그들은 제사장의 봉사를 통해 하나님의 존전으로 들어가기 전에 간절히 마음을 살피며 죄를 고백해야 했다. 그들은 연합하여 성소를 향해 조용히 기도했다. 이렇게 그들의 탄원은 향의 연기와 함께 올라갔고, 속죄의 희생이 표상하는 약속된 구주의 공로를 믿음으로 붙잡았다.</w:t>
      </w:r>
    </w:p>
    <w:p>
      <w:pPr>
        <w:jc w:val="both"/>
      </w:pPr>
      <w:r>
        <w:t>아침저녁 제사를 위해 지정된 시간은 신성하게 간주되었고 유대 전역에서는 그것을 예배 시간으로 정하여 지켰다. 이후 먼 땅에서 포로가 되어 흩어졌을 때도 유대인들은 정해진 시간에 예루살렘을 향해 이스라엘의 하나님께 탄원을 드렸다. 그리스도인은 여기서 아침저녁 예배의 표본을 찾을 수 있다. 하나님은 예배의 정신이 깃들지 않은 형식의 되풀이를 책망하시지만 그분을 사랑하여 아침저녁으로 고개를 숙이며 죄 용서를 구하고 필요한 복을 요청하는 사람을 볼 때는 기뻐하신다.</w:t>
      </w:r>
    </w:p>
    <w:p>
      <w:pPr>
        <w:jc w:val="both"/>
      </w:pPr>
      <w:r>
        <w:t>『부조와 선지자』, 353-354</w:t>
      </w:r>
    </w:p>
    <w:p>
      <w:r>
        <w:br w:type="page"/>
      </w:r>
    </w:p>
    <w:p>
      <w:pPr>
        <w:jc w:val="both"/>
      </w:pPr>
      <w:r>
        <w:t>11월 8일</w:t>
      </w:r>
    </w:p>
    <w:p/>
    <w:p>
      <w:pPr>
        <w:jc w:val="both"/>
      </w:pPr>
      <w:r>
        <w:t>하나님의 백성은 환난의 때에 연단된다</w:t>
      </w:r>
    </w:p>
    <w:p/>
    <w:p/>
    <w:p>
      <w:pPr>
        <w:jc w:val="both"/>
      </w:pPr>
      <w:r>
        <w:t>“여호와여 우리에게 은혜를 베푸소서 우리가 주를 앙망하오니 주는 아침마다 우리의 팔이 되시며 환난 때에 우리의 구원이 되소서”(사 33:2)</w:t>
      </w:r>
    </w:p>
    <w:p/>
    <w:p>
      <w:pPr>
        <w:jc w:val="both"/>
      </w:pPr>
      <w:r>
        <w:t>속임수와 미혹에 넘어가 배신하고 죄를 짓더라도 진정으로 회개하고 돌아오면 하나님께서 결코 버리지 않으신다는 사실을 야곱의 이야기에서 확인할 수 있다. 사탄은 이런 사람을 멸하려고 애쓰지만 하나님께서는 천사를 보내셔서 위기 때 그들을 위로하고 보호하신다.</w:t>
      </w:r>
    </w:p>
    <w:p>
      <w:pPr>
        <w:jc w:val="both"/>
      </w:pPr>
      <w:r>
        <w:t>사탄은 작심하고 맹렬하게 달려들며 그의 속임수는 치명적이지만 하나님은 자기 백성에게 시선을 집중하신다. 그분은 그들의 부르짖음에 귀 기울이신다. 환난은 극심하고 풀무의 불꽃은 그들을 완전히 살라 버릴 듯싶지만 단련하시는 분께서는 그들을 불로 연단한 정금처럼 꺼내신다. 번영의 시기에 확인되는 하나님의 온유함 못지않게 혹독한 시련의 때에도 자녀를 향한 하나님의 사랑은 강렬하다. 그러나 그들에게는 용광로의 불꽃이 필요하다. 세속적인 것은 완전히 소멸하고 그리스도의 형상이 완전하게 반영되어야 한다.</w:t>
      </w:r>
    </w:p>
    <w:p>
      <w:pPr>
        <w:jc w:val="both"/>
      </w:pPr>
      <w:r>
        <w:t>우리 앞에 놓인 고난과 번민의 시기에는 피로, 시간의 지연, 굶주림에 견딜 수 있는 믿음, 혹독한 시련에도 쓰러지지 않는 믿음이 필요하다. 그때를 대비할 은혜의 시기가 모든 사람에게 주어진다. 야곱은 끈기 있고 확고했기에 승리했다. 그의 승리는 줄기찬 기도의 능력이 어떤 것임을 보여 주는 증거이다. 야곱처럼 하나님의 약속을 굳게 붙잡고 열렬하고 꾸준하게 전진하는 사람은 모두 똑같이 성공할 것이다. 극기하지 않고, 하나님 앞에서 괴로워하지 않고, 하나님의 복을 받고자 꾸준하고 열렬하게 기도하지 않는 사람은 그런 유익을 얻지 못한다. 하나님과 씨름하는 것이 무엇인지 깨달은 사람이 참으로 적다. 모든 힘이 다할 때까지 강한 열망으로 마음을 쏟아 하나님을 찾는 사람이 정말 적다. 말로 다할 수 없는 절망의 물결이 간구하는 자들 위에 밀려올 때 확고한 믿음으로 하나님의 약속을 굳게 붙잡는 사람은 얼마 되지 않는다.</w:t>
      </w:r>
    </w:p>
    <w:p>
      <w:pPr>
        <w:jc w:val="both"/>
      </w:pPr>
      <w:r>
        <w:t>믿음을 조금밖에 활용하지 않는다면 사탄의 기만적 권세와 양심을 억압하는 법령에 굴복될 위험이 크다. 비록 시험을 견뎌 낼지라도 그들은 환난 때 더욱 심한 난관과 고통을 겪을 것이다. 평소에 하나님을 신뢰하는 습관을 기르지 않았기 때문이다. 자신이 무시해 왔던 믿음의 교훈을 그들은 무서운 절망 가운데서 배울 수밖에 없을 것이다.</w:t>
      </w:r>
    </w:p>
    <w:p>
      <w:pPr>
        <w:jc w:val="both"/>
      </w:pPr>
      <w:r>
        <w:t>『각 시대의 대쟁투』, 621-622</w:t>
      </w:r>
    </w:p>
    <w:p>
      <w:r>
        <w:br w:type="page"/>
      </w:r>
    </w:p>
    <w:p>
      <w:pPr>
        <w:jc w:val="both"/>
      </w:pPr>
      <w:r>
        <w:t>11월 9일</w:t>
      </w:r>
    </w:p>
    <w:p/>
    <w:p>
      <w:pPr>
        <w:jc w:val="both"/>
      </w:pPr>
      <w:r>
        <w:t>그대의 가족을 하나님께 드리고 갈보리를 바라보라</w:t>
      </w:r>
    </w:p>
    <w:p/>
    <w:p/>
    <w:p>
      <w:pPr>
        <w:jc w:val="both"/>
      </w:pPr>
      <w:r>
        <w:t>“우리가 여호와를 알자 힘써 여호와를 알자 그의 나타나심은 새벽빛같이 어김없나니 비와 같이, 땅을 적시는 늦은 비와 같이 우리에게 임하시리라 하니라”(호 6:3)</w:t>
      </w:r>
    </w:p>
    <w:p/>
    <w:p>
      <w:pPr>
        <w:jc w:val="both"/>
      </w:pPr>
      <w:r>
        <w:t>그대는 그리스도인답지 않은 말과 행동으로 자신의 삶과 가족을 그리스도와 분리하여 그분에게 문을 닫아서는 안 된다. 진리를 떠벌리지만 가족 기도는 소홀히 하는 이들이 있다. 하늘 아버지 앞에 가족들의 영혼을 바치지 않은 채 어떻게 일터로 향할 수 있단 말인가? 그대는 그분을 신뢰하고 있음을 증명해야 한다. 집을 나서기 전에 가족을 하나님께 드려야 한다.</w:t>
      </w:r>
    </w:p>
    <w:p>
      <w:pPr>
        <w:jc w:val="both"/>
      </w:pPr>
      <w:r>
        <w:t>믿음으로 하나님께 드리는 기도는 모두 하늘 아버지께서 존중하고 응답하신다. 아브라함이 알지 못하는 곳으로 가라는 지시를 받았을 때 그는 장막을 치는 곳마다 제단을 쌓고 아침저녁으로 기도했다. 하나님께서는 “내가 그를 아나니, 그가 자기 자식들과 자기 집안 식구들에게 명하겠고 그들은 주의 도를 지켜 정의와 공의를 행하리니, 이는 주가 아브라함에 대해 말했던 바를 그에게 가져오려 함이라”(창 18:19, 한글킹)라고 말씀하셨다.</w:t>
      </w:r>
    </w:p>
    <w:p>
      <w:pPr>
        <w:jc w:val="both"/>
      </w:pPr>
      <w:r>
        <w:t>모든 가정에서 이렇게 해야 하지만 이것은 이상하리만큼 무시되고 있다. 이 땅에서 우리는 하나님 앞에 있는 듯 살아야 한다. 미래의 영원한 삶을 위해 무엇보다 우리는 끊임없이 준비해야만 한다. 우리는 하나님의 생명에 맞먹는 생명을 얻을 수 있다. 충성스러운 사람은 영원한 유업, 영원한 실체를 얻을 수 있다. 우리는 비할 데 없이 아름다운 왕이신 구주를 보게 될 것이다.</w:t>
      </w:r>
    </w:p>
    <w:p>
      <w:pPr>
        <w:jc w:val="both"/>
      </w:pPr>
      <w:r>
        <w:t>자녀 교육과 훈련의 중요성을 느끼라. 아이들이 영생을 찾고 감사하게 하라. 아이들은 자기 의지를 하나님의 뜻에 복종해야 하며 본성적으로 악한 것을 모두 억누르고자 해야 한다. 자녀가 그리스도와 같은 기질을 지니게 하고 싶다면 부모가 본을 보여야 한다. 그대들의 모든 행동은 자신과 자녀를 하늘에 적합하게 하는 것이어야 하며 이렇게 할 때 특별한 도움을 얻게 될 것이다.</w:t>
      </w:r>
    </w:p>
    <w:p>
      <w:pPr>
        <w:jc w:val="both"/>
      </w:pPr>
      <w:r>
        <w:t>구주께서는 우리가 기쁨으로 가득하기를 바라신다. 우리가 자기 안에 거하면 그분 자신도 우리 안에 거하겠다고 하신다. 마음 문을 열고 예수와 그분의 의로운 빛을 맞아들이라. 그분은 말할 수 없는 사랑으로 그대를 사랑하신다. 길을 잃었다는, 예수께서 사랑하지 않으신다는 두려움이 몰려올 때마다 갈보리를 바라보라.</w:t>
      </w:r>
    </w:p>
    <w:p>
      <w:pPr>
        <w:jc w:val="both"/>
      </w:pPr>
      <w:r>
        <w:t>『리뷰 앤드 헤럴드』, 1890년 8월 5일</w:t>
      </w:r>
    </w:p>
    <w:p>
      <w:r>
        <w:br w:type="page"/>
      </w:r>
    </w:p>
    <w:p>
      <w:pPr>
        <w:jc w:val="both"/>
      </w:pPr>
      <w:r>
        <w:t>11월 10일</w:t>
      </w:r>
    </w:p>
    <w:p/>
    <w:p>
      <w:pPr>
        <w:jc w:val="both"/>
      </w:pPr>
      <w:r>
        <w:t>믿음으로 전진할 때 길이 열린다</w:t>
      </w:r>
    </w:p>
    <w:p/>
    <w:p/>
    <w:p>
      <w:pPr>
        <w:jc w:val="both"/>
      </w:pPr>
      <w:r>
        <w:t>“감사로 제사를 드리는 자가 나를 영화롭게 하나니 그의 행위를 옳게 하는 자에게 내가 하나님의 구원을 보이리라”(시 50:23)</w:t>
      </w:r>
    </w:p>
    <w:p/>
    <w:p>
      <w:pPr>
        <w:jc w:val="both"/>
      </w:pPr>
      <w:r>
        <w:t>하늘의 모든 거민은 연합하여 하나님을 찬양한다. 지금 천사들의 노래를 배워야 한다. 그래야 우리가 천사들의 빛나는 대열에 들어갈 때 그 노래를 부를 수 있다. 시편 기자와 같이 이렇게 말하자. “나의 생전에 여호와를 찬양하며 나의 평생에 내 하나님을 찬송하리로다”(시 146:2). “하나님이여 민족들이 주를 찬송하게 하시며 모든 민족으로 주를 찬송하게 하소서”(시 67:5).</w:t>
      </w:r>
    </w:p>
    <w:p>
      <w:pPr>
        <w:jc w:val="both"/>
      </w:pPr>
      <w:r>
        <w:t>하나님은 섭리 가운데 히브리 백성을 바다 앞의 산악 요새로 이끌어 그들을 구원하며 자기의 능력을 보이셨고 압제자들을 현격하게 낮추셨다. 그분은 다른 방법으로 그들을 구원할 수도 있었지만 그들의 믿음을 시험하고, 자기를 굳게 믿게 하려고 이 방법을 택하셨다. 사람들은 기진맥진하고 공포에 질렸다. 모세가 전진하라고 지시했을 때 만약 그들이 가만히 있었다면 하나님은 결코 그들에게 길을 열어 주지 않으셨을 것이다.</w:t>
      </w:r>
    </w:p>
    <w:p>
      <w:pPr>
        <w:jc w:val="both"/>
      </w:pPr>
      <w:r>
        <w:t>“믿음으로 그들은 홍해를 육지같이 건넜”다(히 11:29). 물을 향해 내려갔다는 것은 그들이 모세를 통해 주어진 하나님의 말씀을 믿었다는 증거이다. 그들은 자기 능력으로 할 수 있는 모든 것을 했고 그때 이스라엘의 전능자께서 바다를 갈라 그들이 걸어서 건너게 하셨다.</w:t>
      </w:r>
    </w:p>
    <w:p>
      <w:pPr>
        <w:jc w:val="both"/>
      </w:pPr>
      <w:r>
        <w:t>이 위대한 교훈은 모든 시대를 위한 것이다. 그리스도인은 위험에 둘러싸여 의무를 수행하기 힘들어 보이는 상황과 종종 맞닥뜨린다. 앞에는 파멸, 뒤에는 속박과 죽음이 기다리고 있는 듯하다. 그런데 하나님의 음성은 분명히 ‘앞으로 나아가라’고 명한다. 어둠 저편을 꿰뚫어 볼 수 없고 발목에 차가운 물결이 느껴지더라도 우리는 이 명령을 따라야 한다. 머뭇거리고 의심하면 앞길에 놓인 장애물이 결코 사라지지 않는다.</w:t>
      </w:r>
    </w:p>
    <w:p>
      <w:pPr>
        <w:jc w:val="both"/>
      </w:pPr>
      <w:r>
        <w:t>불확실의 그늘이 전부 걷히고 실패나 패배의 위험이 남아 있지 않을 때까지 순종하기를 미루는 사람은 절대로 순종할 수 없다. 불신의 마음은 ‘장애물이 제거될 때까지 기다리면 길이 뚜렷하게 드러날 거야.’라고 속삭이지만 믿음의 마음은 모든 것을 바라고 모든 것을 믿으며 전진하라고 용감하게 촉구한다.</w:t>
      </w:r>
    </w:p>
    <w:p>
      <w:pPr>
        <w:jc w:val="both"/>
      </w:pPr>
      <w:r>
        <w:t>『부조와 선지자』, 289-290</w:t>
      </w:r>
    </w:p>
    <w:p>
      <w:r>
        <w:br w:type="page"/>
      </w:r>
    </w:p>
    <w:p>
      <w:pPr>
        <w:jc w:val="both"/>
      </w:pPr>
      <w:r>
        <w:t>11월 11일</w:t>
      </w:r>
    </w:p>
    <w:p/>
    <w:p>
      <w:pPr>
        <w:jc w:val="both"/>
      </w:pPr>
      <w:r>
        <w:t>하늘의 천사들이 우리와 함께 예배드린다</w:t>
      </w:r>
    </w:p>
    <w:p/>
    <w:p/>
    <w:p>
      <w:pPr>
        <w:jc w:val="both"/>
      </w:pPr>
      <w:r>
        <w:t>“내가 또 들으니 하늘 위에와 땅 위에…모든 피조물이 이르되 보좌에 앉으신 이와 어린양에게 찬송과 존귀와 영광과 권능을 세세토록 돌릴지어다 하니”(계 5:13)</w:t>
      </w:r>
    </w:p>
    <w:p/>
    <w:p>
      <w:pPr>
        <w:jc w:val="both"/>
      </w:pPr>
      <w:r>
        <w:t>땅에 있는 하나님의 교회는 하늘에 있는 하나님의 교회와 하나이다. 이 땅의 신자들과 한 번도 타락하지 않은 하늘 존재들은 한 교회이다. 하늘의 모든 지적 존재는 이 땅에서 한데 모여 신령과 진정으로 거룩하고 아름답게 하나님을 예배하는 성도의 집회에 관심을 기울인다. 하늘 안뜰에서 그들은 그리스도의 증인들이 이 땅의 바깥뜰에서 증언하는 소리를 듣는다. 그리고 지상의 교회에서 흘러나오는 찬양과 감사는 천상의 성가로 이어지고 찬송과 기쁨이 하늘 궁정에 울려 퍼진다. 아담의 타락한 아들딸을 위해 그리스도께서 헛되이 죽지 않으셨기 때문이다.</w:t>
      </w:r>
    </w:p>
    <w:p>
      <w:pPr>
        <w:jc w:val="both"/>
      </w:pPr>
      <w:r>
        <w:t>천사들이 샘의 근원에서 마시는 동안 지상의 성도들은 하나님 보좌에서 흘러나오는 순전한 물줄기를 들이키며 하나님의 도성을 즐겁게 한다. 하늘이 이 땅에 얼마나 가까운지를 우리 모두가 알 수 있다면 얼마나 좋을까! 이 땅의 자녀들이 알지 못하는 순간에도 빛의 천사들은 그들의 동료이다. 구원의 후사가 될 자들을 돕기 위해 하늘 기별꾼들이 보냄받았기 때문이다.</w:t>
      </w:r>
    </w:p>
    <w:p>
      <w:pPr>
        <w:jc w:val="both"/>
      </w:pPr>
      <w:r>
        <w:t>말 없는 증인이 살아 있는 모든 영혼을 보호해 그리스도께로 이끌려고 애쓰고 있다. 천사들은 시험당하는 자를 결코 원수의 먹이로 내주지 않는다. 원수는 할 수 있는 대로 인간의 영혼을 파괴하려고 한다. 희망이 남아 있는 한, 성령을 거스르며 영원한 파멸로 치닫지 않는 한 그들은 하늘 존재들에게 보호받는다.</w:t>
      </w:r>
    </w:p>
    <w:p>
      <w:pPr>
        <w:jc w:val="both"/>
      </w:pPr>
      <w:r>
        <w:t>이 땅에서 성도들이 집회에 모여 증언과 노래와 기도로 드리는 감사와 찬송과 탄원을 천사들이 듣고 있다는 점을 명심하라. 그들의 찬양에 하늘 천사들의 합창이 더해진다는 사실을 기억하라.</w:t>
      </w:r>
    </w:p>
    <w:p>
      <w:pPr>
        <w:jc w:val="both"/>
      </w:pPr>
      <w:r>
        <w:t>마음에 새겨진 그리스도의 형상은 품성과 실제 생활에서 매일 반영된다. 우리 각자가 구주의 대표자이기 때문이다. 구하는 자에게 성령이 약속되어 있다. 그대가 성경을 탐구할 때 성령께서 그리스도로서 그대 곁에 계신다.</w:t>
      </w:r>
    </w:p>
    <w:p>
      <w:pPr>
        <w:jc w:val="both"/>
      </w:pPr>
      <w:r>
        <w:t>우리 모두 예수께 마음을 열면 그분이 오시어 우리와 함께하신다. 우리의 능력은 그분의 실제적 대표자인 성령을 힘입어 늘 강해질 것이다.</w:t>
      </w:r>
    </w:p>
    <w:p>
      <w:pPr>
        <w:jc w:val="both"/>
      </w:pPr>
      <w:r>
        <w:t>『대총회 회보』, 1895년 2월 15일</w:t>
      </w:r>
    </w:p>
    <w:p>
      <w:r>
        <w:br w:type="page"/>
      </w:r>
    </w:p>
    <w:p>
      <w:pPr>
        <w:jc w:val="both"/>
      </w:pPr>
      <w:r>
        <w:t>11월 12일</w:t>
      </w:r>
    </w:p>
    <w:p/>
    <w:p>
      <w:pPr>
        <w:jc w:val="both"/>
      </w:pPr>
      <w:r>
        <w:t>그리스도의 보혈과 의로 우리의 예배가 정결해진다</w:t>
      </w:r>
    </w:p>
    <w:p/>
    <w:p/>
    <w:p>
      <w:pPr>
        <w:jc w:val="both"/>
      </w:pPr>
      <w:r>
        <w:t>“지금 우리가 하는 말의 요점은 이러한 대제사장이 우리에게 있다는 것이라 그는 하늘에서 지극히 크신 이의 보좌 우편에 앉으셨으니”(히 8:1)</w:t>
      </w:r>
    </w:p>
    <w:p/>
    <w:p>
      <w:pPr>
        <w:jc w:val="both"/>
      </w:pPr>
      <w:r>
        <w:t>예수 그리스도는 끊임없이 제단에 서서 시시각각 세상의 죄를 위해 희생을 드리는 분으로 묘사되었다. 그분은 참장막의 봉사자이시다. 사람이 아니라 주님이 세우신 장막이다. 유대인의 성소는 이제 아무런 유익을 끼치지 못한다. 매일 드리는, 해마다 드리는 표상적인 속죄는 더 이상 불필요하다. 중보자를 통한 속죄제만이 계속되는 죄를 위해 필수적이다. 예수님은 하나님 앞에서 직무를 수행하고 계시며 죽임당한 어린양과 같이 자신이 흘린 피를 드리고 계신다. 예수는 죄인의 모든 범죄와 결함을 위해 제물을 드리신다.</w:t>
      </w:r>
    </w:p>
    <w:p>
      <w:pPr>
        <w:jc w:val="both"/>
      </w:pPr>
      <w:r>
        <w:t>우리의 중보자이신 그리스도와 성령은 인간을 위해 계속 중재하시지만 성령의 탄원은 그리스도와 같지 않다. 그리스도는 창세로부터 죽임당하여 흘린 자신의 피를 제시하지만 성령은 우리 마음에 활동하며 기도와 참회와 찬양과 감사를 이끌어 내신다. 우리의 입술에서 흘러나오는 감사는 거룩한 기억들 가운데 성령께서 심금을 울리며 마음의 음악을 일깨우신 결과이다.</w:t>
      </w:r>
    </w:p>
    <w:p>
      <w:pPr>
        <w:jc w:val="both"/>
      </w:pPr>
      <w:r>
        <w:t>진실한 신자의 종교 예식, 기도, 찬양, 참회와 자복은 하늘 성소에 향처럼 피어오르지만 인간이라는 부패한 경로를 통과하면서 오염되었으므로 보혈로 정결케 되지 않으면 하나님께 결코 가치 있는 것이 못 된다. 그것은 흠 없이 정결한 상태로 오르지 못하며, 하나님의 우편에 계신 중보자께서 자신의 의로 모두 정결케 드리지 않는다면 하나님께 받을 만한 것이 될 수 없다.</w:t>
      </w:r>
    </w:p>
    <w:p>
      <w:pPr>
        <w:jc w:val="both"/>
      </w:pPr>
      <w:r>
        <w:t>지상 성소에서 올라가는 향은 모두 그리스도의 정결케 하는 보혈로 촉촉하게 젖어야 한다. 그분은 자신의 공로로 마련한 향로를 아버지 앞에서 들고 계신다. 그 향로에는 이 땅의 흠이 하나도 없다. 그분은 그 향로 안으로 자기 백성의 기도, 찬양, 고백을 모으신다. 그리고 거기에 자신의 흠 없는 의를 넣으신다. 그러면 그리스도의 속죄로 향기로워진 향이 완전히 받을 만한 것으로 하나님 앞에 드려진다. 그런 뒤에 은혜로운 응답을 얻는다.</w:t>
      </w:r>
    </w:p>
    <w:p>
      <w:pPr>
        <w:jc w:val="both"/>
      </w:pPr>
      <w:r>
        <w:t>모든 순종, 회개, 찬양, 감사가 그리스도의 의라는 불꽃 위에 놓여야 한다는 사실을 모두가 깨달을 수 있다면 얼마나 좋을까. 이 의로운 향기는 속죄소의 구름처럼 피어오른다.</w:t>
      </w:r>
    </w:p>
    <w:p>
      <w:pPr>
        <w:jc w:val="both"/>
      </w:pPr>
      <w:r>
        <w:t>『엘렌 G. 화잇의 주석』, 로마서 8장 26, 34절</w:t>
      </w:r>
    </w:p>
    <w:p>
      <w:r>
        <w:br w:type="page"/>
      </w:r>
    </w:p>
    <w:p>
      <w:pPr>
        <w:jc w:val="both"/>
      </w:pPr>
      <w:r>
        <w:t>11월 13일</w:t>
      </w:r>
    </w:p>
    <w:p/>
    <w:p>
      <w:pPr>
        <w:jc w:val="both"/>
      </w:pPr>
      <w:r>
        <w:t>예수에 관하여 말하고 그리스도인의 기쁨을 생각하라</w:t>
      </w:r>
    </w:p>
    <w:p/>
    <w:p/>
    <w:p>
      <w:pPr>
        <w:jc w:val="both"/>
      </w:pPr>
      <w:r>
        <w:t>“찬송하리로다 그는 우리 주 예수 그리스도의 하나님이시요 자비의 아버지시요 …우리의 모든 환난 중에서 우리를 위로하사 우리로 하여금 하나님께 받는 위로로써 모든 환난 중에 있는 자들을 능히 위로하게 하시는 이시로다”(고후 1:3-4)</w:t>
      </w:r>
    </w:p>
    <w:p/>
    <w:p>
      <w:pPr>
        <w:jc w:val="both"/>
      </w:pPr>
      <w:r>
        <w:t>많은 목회 봉사에서 즐거움을 누리지 못한다면 하나님과 바른 관계를 맺어 그분의 복을 받고 사람들에게 빛의 통로가 되고자 더욱 힘써야 한다. ‘선교 사업’이라는 말은 생각보다 큰 의미를 담고 있다. 진심으로 그리스도를 따르는 자는 누구나 선교사이며 여기서 해야 할 일은 끝이 없을 만큼 다양하다.</w:t>
        <w:br/>
        <w:t>그런데 흔히 무시되는 한 가지가 있다. 바로 기도회와 친교 모임을 최대한 재미있게 하는 일이다. 저마다 자기 의무를 충실히 이행한다면 평화, 믿음, 용기가 넘치고 집회에서 전하고픈 간증거리가 생겨서 하나님에 관한 뚜렷하고 강력한 증언으로 사람들이 활력을 얻을 것이다.</w:t>
      </w:r>
    </w:p>
    <w:p>
      <w:pPr>
        <w:jc w:val="both"/>
      </w:pPr>
      <w:r>
        <w:t>우리의 기도회와 친교 모임이 바람직하지 않다. 서로를 돕고 격려하는 특별한 시간이 되어야 한다. 가능한 대로 이 모임을 즐겁고 유익하게 해야 할 책임이 모두에게 있다. 그렇게 되는 최고의 길은 매일 하나님의 일을 새롭게 경험하고 그분의 성도들이 모인 데서 그분의 사랑을 주저 없이 말하는 것이다.</w:t>
      </w:r>
    </w:p>
    <w:p>
      <w:pPr>
        <w:jc w:val="both"/>
      </w:pPr>
      <w:r>
        <w:t>항상 삶의 어두운 면을 생각하면서 원수를 기쁘게 하지 말라. 도움을 받아 유혹을 물리치려면 그리스도를 온전히 의지하라. 예수를 더 많이 생각하고 그분에 관하여 더 많이 말하는 한편 우리 자신에 대해서는 더 적게 생각하고 말한다면 우리는 집회에서 그분의 임재를 훨씬 더 크게 느낄 수 있다.</w:t>
      </w:r>
    </w:p>
    <w:p>
      <w:pPr>
        <w:jc w:val="both"/>
      </w:pPr>
      <w:r>
        <w:t>불신자나 서로에게 그리스도인의 생활을 슬프고 시련과 의심과 불안에 찬 것으로 나타내고 있다면 예수와 그리스도인 믿음을 올바로 드러내지 못한 것이다. 우리에게는 친구이신 예수가 계시다. 그분은 가장 뚜렷한 사랑의 증거를 주셨고 자기에게 다가오는 모든 이에게 기꺼이 생명과 구원을 줄 수 있다.</w:t>
      </w:r>
    </w:p>
    <w:p>
      <w:pPr>
        <w:jc w:val="both"/>
      </w:pPr>
      <w:r>
        <w:t>…늘 비틀거리고 회개하고 슬퍼하고 자신에게 쓴소리할 필요는 없다. 성경의 약속을 믿고 예수께서 즐겨 주시려는 복을 받아서 기쁨이 충만해지는 것이 우리의 특권이다.</w:t>
      </w:r>
    </w:p>
    <w:p>
      <w:pPr>
        <w:jc w:val="both"/>
      </w:pPr>
      <w:r>
        <w:t>『리뷰 앤드 헤럴드』, 1886년 7월 20일</w:t>
      </w:r>
    </w:p>
    <w:p>
      <w:r>
        <w:br w:type="page"/>
      </w:r>
    </w:p>
    <w:p>
      <w:pPr>
        <w:jc w:val="both"/>
      </w:pPr>
      <w:r>
        <w:t>11월 14일</w:t>
      </w:r>
    </w:p>
    <w:p/>
    <w:p>
      <w:pPr>
        <w:jc w:val="both"/>
      </w:pPr>
      <w:r>
        <w:t>마음에 예수가 계시면 삶이 향기롭다</w:t>
      </w:r>
    </w:p>
    <w:p/>
    <w:p/>
    <w:p>
      <w:pPr>
        <w:jc w:val="both"/>
      </w:pPr>
      <w:r>
        <w:t>“여호와여 아침에 주께서 나의 소리를 들으시리니 아침에 내가 주께 기도하고 바라리이다”(시 5:3)</w:t>
      </w:r>
    </w:p>
    <w:p/>
    <w:p>
      <w:pPr>
        <w:jc w:val="both"/>
      </w:pPr>
      <w:r>
        <w:t>그리스도인 독자들이여, 바울이 시련과 곤란에 맞서 위대한 목적을 품고 전진했듯 그대들도 자신을 다 바쳐 하나님을 섬기라. 할 일이 생길 때마다 힘을 다하여 하라. “주님, 최선을 다하도록 도와주십시오. 일을 더 잘하도록 가르쳐 주십시오. 즐겁게 사역하며 주님을 섬기게 해 주십시오.”라고 매일 기도하라.</w:t>
      </w:r>
    </w:p>
    <w:p>
      <w:pPr>
        <w:jc w:val="both"/>
      </w:pPr>
      <w:r>
        <w:t>각 사람은 받은 은사만큼 책임이 있다. 모두 일꾼이 되어야 하지만 더 큰 기회를 얻은 사람, 성경을 더 분명히 이해하는 사람일수록 더 큰 책임이 있다. 받은 사람은 모두 하나님께 책임이 있고 하나님의 영광을 위해 달란트를 사용해야 한다.</w:t>
      </w:r>
    </w:p>
    <w:p>
      <w:pPr>
        <w:jc w:val="both"/>
      </w:pPr>
      <w:r>
        <w:t>하나님의 사업에서 성공은 우연히 얻거나 숙명적으로 얻는 게 아니다. 이것은 하나님의 섭리로 이루어지며 믿음과 신중함, 덕성과 끈기 있는 수고로 얻는다. 성공과 도덕적 능력은 진리를 실천할 때 이른다. 의의 태양이신 분의 밝은 빛을 마음의 빛으로 맞아들이라. 그리스도의 품성에 깃든 원칙을 인간 품성의 원칙으로 삼으라.</w:t>
      </w:r>
    </w:p>
    <w:p>
      <w:pPr>
        <w:jc w:val="both"/>
      </w:pPr>
      <w:r>
        <w:t>…“하나님이 세상을 이처럼 사랑하사 독생자를 주셨으니 이는 그를 믿는 자마다 멸망하지 않고 영생을 얻게 하려 하심이라.” 이것이 곧 율법을 이루는 사랑이다. 타락한 인류에 대해 동정심이 넘치는 사람, 뜻을 다해 사랑하는 사람은 그리스도와 같은 행동으로 그 사랑을 드러낼 것이다. 진정한 그리스도인은 존재 전체에서 사랑을 내뿜는다. 이것은 두뇌, 마음, 돕는 손과 발 등 중요한 모든 부분에 영향을 주고, 하나님께서 바라시는 지점에 굳게 설 수 있게 하며, 절룩거리는 이들이 어그러지지 않게 한다. 우리를 사랑하여 자신을 내주신 분을 깊이 생각할 때 삶은 향기로워지며 그리스도인으로 온전히 살아갈 힘이 생긴다.</w:t>
      </w:r>
    </w:p>
    <w:p>
      <w:pPr>
        <w:jc w:val="both"/>
      </w:pPr>
      <w:r>
        <w:t>우리는 거룩하신 주님과 같은 모습을 드러낼 수 있다. 우리는 영적인 생명의 원리를 배울 수 있다. 우리는 하나님의 것인 우리 몸과 정신으로 하나님께 영광을 돌릴 수 있다. 그리스도께서는 자신과 협력할 때 무엇을 이룰 수 있는지 보여 주셨다. 그분은 이렇게 말씀하신다. “내 안에 거하라 나도 너희 안에 거하리라.”</w:t>
      </w:r>
    </w:p>
    <w:p>
      <w:pPr>
        <w:jc w:val="both"/>
      </w:pPr>
      <w:r>
        <w:t>『리뷰 앤드 헤럴드』, 1912년 4월 4일</w:t>
      </w:r>
    </w:p>
    <w:p>
      <w:r>
        <w:br w:type="page"/>
      </w:r>
    </w:p>
    <w:p>
      <w:pPr>
        <w:jc w:val="both"/>
      </w:pPr>
      <w:r>
        <w:t>11월 15일</w:t>
      </w:r>
    </w:p>
    <w:p/>
    <w:p>
      <w:pPr>
        <w:jc w:val="both"/>
      </w:pPr>
      <w:r>
        <w:t>가정 예배를 드리면 화목하다</w:t>
      </w:r>
    </w:p>
    <w:p/>
    <w:p/>
    <w:p>
      <w:pPr>
        <w:jc w:val="both"/>
      </w:pPr>
      <w:r>
        <w:t>“그가 임하시는 날을 누가 능히 당하며 그가 나타나는 때에 누가 능히 서리요 그는 금을 연단하는 자의 불과 표백하는 자의 잿물과 같을 것이라”(말 3:2)</w:t>
      </w:r>
    </w:p>
    <w:p/>
    <w:p>
      <w:pPr>
        <w:jc w:val="both"/>
      </w:pPr>
      <w:r>
        <w:t>이 땅의 역사가 신속히 끝나 가고 있다. 종말은 생각보다 매우 가깝고 더 가깝다. 나는 사람들에게 주님을 간절히 찾으라고 말해야 할 부담을 느낀다. 잠든 사람이 많은데 무슨 말을 해 주어야 그들이 육신의 잠에서 깰 수 있을까? 주님은 이 땅에 심판이 더 현저히 내리기 전에 자기 교회를 정결케 하고자 하신다.</w:t>
      </w:r>
    </w:p>
    <w:p>
      <w:pPr>
        <w:jc w:val="both"/>
      </w:pPr>
      <w:r>
        <w:t>…그리스도는 위선의 가면을 모두 벗기실 것이다. 아무도 진실과 거짓을 섞어서 그분을 속이지 못한다. “그는 연단하는 자의 불과…같을 것”이므로 귀한 것과 헛된 것, 금과 찌끼를 분리할 것이다.</w:t>
      </w:r>
    </w:p>
    <w:p>
      <w:pPr>
        <w:jc w:val="both"/>
      </w:pPr>
      <w:r>
        <w:t>하나님께 선택받은 백성은 레위 지파처럼 특별한 일을 위해 자신을 구별해야 한다. 참된 그리스도인은 누구나 제사장 직분을 얻는다. 모두가 세상에 하늘 아버지의 품성을 드러낼 신성한 책임을 부여받았다. “그러므로 하늘에 계신 너희 아버지의 온전하심과 같이 너희도 온전하라”는 말씀에 그들은 귀를 기울여야 한다.</w:t>
      </w:r>
    </w:p>
    <w:p>
      <w:pPr>
        <w:jc w:val="both"/>
      </w:pPr>
      <w:r>
        <w:t>…나는 가정에 신앙을 세워야 할 필요성을 깨닫도록 가장 열렬히 촉구하라는 지시를 받았다. 가족 간에 친절하고 사려 깊은 배려가 늘 있어야 한다. 아침과 저녁에 경건한 예배로 마음을 모아야 한다. 저녁 예배 때 가족 모두는 각자의 마음을 살펴야 한다. 잘못을 저질렀다면 바로잡아야 한다. 낮 동안 다른 사람에게 잘못을 저질렀거나 불친절한 말을 했다면 상대에게 용서를 구해야 한다. 해소되지 않은 감정은 종종 마음에 남아 불필요한 오해와 상처를 낳는다. 잘못을 저지른 것으로 보이는 장본인에게 기회를 주면 그의 설명으로 나머지 가족의 마음이 풀어질 수도 있다.</w:t>
      </w:r>
    </w:p>
    <w:p>
      <w:pPr>
        <w:jc w:val="both"/>
      </w:pPr>
      <w:r>
        <w:t>“너희 죄를 서로 고백하며…서로 기도하라.” 이렇게 하면 영적으로 연약한 모든 것이 치유되고 악한 기질도 변화될 것이다. 영원한 목적을 위해 부지런히 일하라. 주님께 가장 열렬히 기도하고 굳게 믿으라. 사람의 팔을 의지하지 말라. 주님의 인도하심을 절대적으로 신뢰하라. ‘나는 세상과 분리되어 굳건한 마음으로 주님을 섬기겠다.’라고 오늘날 각자 다짐하라.</w:t>
      </w:r>
    </w:p>
    <w:p>
      <w:pPr>
        <w:jc w:val="both"/>
      </w:pPr>
      <w:r>
        <w:t>『리뷰 앤드 헤럴드』, 1906년 11월 8일</w:t>
      </w:r>
    </w:p>
    <w:p>
      <w:r>
        <w:br w:type="page"/>
      </w:r>
    </w:p>
    <w:p>
      <w:pPr>
        <w:jc w:val="both"/>
      </w:pPr>
      <w:r>
        <w:t>11월 16일</w:t>
      </w:r>
    </w:p>
    <w:p/>
    <w:p>
      <w:pPr>
        <w:jc w:val="both"/>
      </w:pPr>
      <w:r>
        <w:t>누구나 그리스도의 명령을 따르면 승리를 보장받는다</w:t>
      </w:r>
    </w:p>
    <w:p/>
    <w:p/>
    <w:p>
      <w:pPr>
        <w:jc w:val="both"/>
      </w:pPr>
      <w:r>
        <w:t>“이것을 너희에게 이르는 것은 너희로 내 안에서 평안을 누리게 하려 함이라 세상에서는 너희가 환난을 당하나 담대하라 내가 세상을 이기었노라”(요 16:33)</w:t>
      </w:r>
    </w:p>
    <w:p/>
    <w:p>
      <w:pPr>
        <w:jc w:val="both"/>
      </w:pPr>
      <w:r>
        <w:t>그리스도는 인류를 위한 보증으로 우리 세상에 오시어 모두가 승리를 얻도록 도덕적 힘을 주고자 하셨다. 그분은 아무도 불리한 처지에 놓이지 않기를 바라신다. 그분은 이기기를 다투는 자가 교활한 뱀의 공격에 겁내거나 낙심하지 않기를 바라신다. “담대하라 내가 세상을 이기었노라.”라고 그분은 말씀하신다.</w:t>
      </w:r>
    </w:p>
    <w:p>
      <w:pPr>
        <w:jc w:val="both"/>
      </w:pPr>
      <w:r>
        <w:t>이런 장군이 우리를 승리로 이끄신다면 우리는 진정 기쁨과 용기를 얻을 수 있다. 그분은 정복자로 오셨다. 그분은 사탄과 적대적인 관계에 있는 모두가 싸워야 할 싸움을 알고 계신다. 자기를 따르는 이들에게 그분은 전투 계획을 펼쳐 이 싸움이 얼마나 독특하고 혹독한지 알려 주시며 자기 군대에 가입하기 전에 그 대가를 헤아려 보라고 경고하신다. 그분은 거대한 악의 동맹이 그들을 대적하고 있다면서, 그들은 보이지 않는 세계를 위해 싸우는 중이며 자신의 군대는 단순히 인간으로만 구성된 게 아니라고 하신다. 그분의 병사들은 하늘의 존재들과 동역자이며 그 무리 속에는 천사보다 높은 분이 계신다. 그리스도를 대표하는 성령께서 계시기 때문이다.</w:t>
      </w:r>
    </w:p>
    <w:p>
      <w:pPr>
        <w:jc w:val="both"/>
      </w:pPr>
      <w:r>
        <w:t>그런 다음 그리스도께서는 자기를 위해 싸우기로 결심하고 따르는 모든 참된 군사를 부르시며 자기 명령에 순종하는 모든 이에게 구원이 있다고 보증하신다. 그리스도의 병사들이 지휘관의 명령을 충실히 따를 때 원수에 맞서 싸워 이길 수 있다. 그 어떤 곤경에도 그들은 결국 승리할 것이다.</w:t>
      </w:r>
    </w:p>
    <w:p>
      <w:pPr>
        <w:jc w:val="both"/>
      </w:pPr>
      <w:r>
        <w:t>그들은 여러모로 약하고 죄가 많고 무지를 극복하지 못할 듯싶지만, 자신의 약함을 깨닫고 그리스도께 도움을 구하면 그분께서 힘이 되어 주신다. 그분은 언제나 그들의 아둔함을 일깨우고 그들의 죄를 굴복시킬 수 있다. 그분을 힘입으면 품성이 변하고 빛과 거룩한 분위기에 휩싸인다. 그분의 은덕과 능력으로 그들은 “넉넉히 이긴다.” 초자연적인 능력이 주어져 연약함 속에서 전능한 일을 할 수 있다.</w:t>
      </w:r>
    </w:p>
    <w:p>
      <w:pPr>
        <w:jc w:val="both"/>
      </w:pPr>
      <w:r>
        <w:t>그리스도를 위해 싸우는 사람은 하늘 우주가 보는 앞에서 싸우고 있으며 겁쟁이가 아니라 군사가 되어야 한다. …믿음으로 그들은 모든 대적을 침착하게 응시하며 이렇게 외칠 수 있다. “우리는 전능한 능력이신 분의 명령으로 믿음의 선한 싸움을 싸운다. 그분이 살아 계시니 우리도 살 것이다.”</w:t>
      </w:r>
    </w:p>
    <w:p>
      <w:pPr>
        <w:jc w:val="both"/>
      </w:pPr>
      <w:r>
        <w:t>영문 『시조』, 1897년 5월 27일</w:t>
      </w:r>
    </w:p>
    <w:p>
      <w:r>
        <w:br w:type="page"/>
      </w:r>
    </w:p>
    <w:p>
      <w:pPr>
        <w:jc w:val="both"/>
      </w:pPr>
      <w:r>
        <w:t>11월 17일</w:t>
      </w:r>
    </w:p>
    <w:p/>
    <w:p>
      <w:pPr>
        <w:jc w:val="both"/>
      </w:pPr>
      <w:r>
        <w:t>모든 상황에서 예수는 새로운 복을 내리신다</w:t>
      </w:r>
    </w:p>
    <w:p/>
    <w:p/>
    <w:p>
      <w:pPr>
        <w:jc w:val="both"/>
      </w:pPr>
      <w:r>
        <w:t>“내 영혼아 네가 어찌하여 낙심하며 어찌하여 내 속에서 불안해하는가 너는 하나님께 소망을 두라 나는 그가 나타나 도우심으로 말미암아 내 하나님을 여전히 찬송하리로다”(시 42:11)</w:t>
      </w:r>
    </w:p>
    <w:p/>
    <w:p>
      <w:pPr>
        <w:jc w:val="both"/>
      </w:pPr>
      <w:r>
        <w:t>자신의 의지와 방식을 추구하고 하나님의 신실하심에 생각과 염려를 맡기지 않는 것은 지혜롭지 못한 일임을 우리는 어둠의 섭리 속에서 배웠다. 나는 우리가 서로를 이해하고 동정할 수 있는 존재라고 생각한다. 우리는 예수 그리스도의 은혜 안에서 그리고 고난으로 성결해진 그리스도인의 긍휼이라는 띠를 통해서 하나가 되었다.</w:t>
      </w:r>
    </w:p>
    <w:p>
      <w:pPr>
        <w:jc w:val="both"/>
      </w:pPr>
      <w:r>
        <w:t>…고난은 자비의 또 다른 모습일 때가 많다. 고난이 없다면 우리가 어떤 사람이 될 수 있는지도 알 수 없다. 이해할 수 없는 섭리로 하나님이 우리의 소중한 계획을 뒤집으실 때, 기쁨 대신 슬픔을 당할 때 우리는 머리 숙여 복종하며 ‘하나님의 뜻이 이루어지이다.’라고 말할 것이다. 우리를 사랑하여 자기 생명을 내주신 분에게 우리는 늘 담담하고 두터운 믿음을 지녀야 한다. “낮에는 여호와께서 그의 인자하심을 베푸시고 밤에는 그의 찬송이 내게 있어 생명의 하나님께 기도하리로다 내 반석이신 하나님께 말하기를 어찌하여 나를 잊으셨나이까 내가 어찌하여 원수의 압제로 말미암아 슬프게 다니나이까 하리로다.”</w:t>
      </w:r>
    </w:p>
    <w:p>
      <w:pPr>
        <w:jc w:val="both"/>
      </w:pPr>
      <w:r>
        <w:t>…주님은 우리의 고난을 눈여겨보신다. 자비로운 그분은 고난을 하나하나 측량하고 분류하신다. 은을 제련하듯 그분은 우리가 완벽하게 단련될 때까지 매 순간을 지켜보신다. 도가니는 순수하게 정련하기 위한 것이지 태워 없애려는 것이 아니다. 그분은 자기를 신뢰하는 자들이 심판 중에도 자비를 노래할 수 있게 하신다. 가장 필요한 순간에 새롭고 신선한 복을, 연약한 순간에 힘을, 위험한 순간에 구원을, 외로운 순간에 친구를, 슬플 때 인간적·신적 동정을 베풀려고 그분께서 늘 지켜보신다.</w:t>
      </w:r>
    </w:p>
    <w:p>
      <w:pPr>
        <w:jc w:val="both"/>
      </w:pPr>
      <w:r>
        <w:t>우리는 본향으로 가는 중이다. 죽기까지 우리를 사랑하신 분께서 우리를 위해 도성을 세우셨다. 새 예루살렘은 우리의 안식처이다. 하나님의 도성에는 슬픔이 없다. 거기서는 짓밟힌 희망과 묻혀 버린 사랑으로 인한 통곡과 장송곡 소리가 다시는 들리지 않는다.</w:t>
      </w:r>
    </w:p>
    <w:p>
      <w:pPr>
        <w:jc w:val="both"/>
      </w:pPr>
      <w:r>
        <w:t>『하나님의 딸들』, 223-224</w:t>
      </w:r>
    </w:p>
    <w:p>
      <w:r>
        <w:br w:type="page"/>
      </w:r>
    </w:p>
    <w:p>
      <w:pPr>
        <w:jc w:val="both"/>
      </w:pPr>
      <w:r>
        <w:t>11월 18일</w:t>
      </w:r>
    </w:p>
    <w:p/>
    <w:p>
      <w:pPr>
        <w:jc w:val="both"/>
      </w:pPr>
      <w:r>
        <w:t>예수께서 사랑과 자비로 탄원하신다</w:t>
      </w:r>
    </w:p>
    <w:p/>
    <w:p/>
    <w:p>
      <w:pPr>
        <w:jc w:val="both"/>
      </w:pPr>
      <w:r>
        <w:t>“여호와의 인자와 긍휼이 무궁하시므로 우리가 진멸되지 아니함이니이다 이것들이 아침마다 새로우니 주의 성실하심이 크시도소이다”(애 3:22-23)</w:t>
      </w:r>
    </w:p>
    <w:p/>
    <w:p>
      <w:pPr>
        <w:jc w:val="both"/>
      </w:pPr>
      <w:r>
        <w:t>“너희 아버지의 자비로우심같이 너희도 자비로운 자가 되라.” 주께서는 인간 일꾼을 자기의 동역자로 삼아 영예롭게 하신다. 그리스도의 마음은 용서하는 자비와 진리로 가득하다. 그분은 자기 백성이 괴로움을 겪을 때마다 괴로워하신다. 우리는 불쌍히 여기는 마음을 지녀야 한다. 파괴자의 무자비한 손에 쫓겨 반죽음당한 이들을 즐겨 찾아가 부드럽게 상처를 싸매 주어야 한다. 죄로 생긴 상처를 치유할 준비가 되어 있어야 한다.</w:t>
      </w:r>
    </w:p>
    <w:p>
      <w:pPr>
        <w:jc w:val="both"/>
      </w:pPr>
      <w:r>
        <w:t>이렇게 하는 사람이 그리스도인 일꾼이다. 세상은 그분을 대표하는 이들에게서 하나님의 사랑에 관한 생생한 증거를 얻는다. 하나님은 그리스도의 일을 행하는 사람들 속에서 나타난다. 그들을 통해 그분은 자비롭고 선하며 용서하시는 하나님으로 알려진다. “자기 아들을 아끼지 아니하시고 우리 모든 사람을 위하여 내주신 이가 어찌 그 아들과 함께 모든 것을 우리에게 주시지 아니하겠느냐.”</w:t>
      </w:r>
    </w:p>
    <w:p>
      <w:pPr>
        <w:jc w:val="both"/>
      </w:pPr>
      <w:r>
        <w:t>그리스도 안에서 하나님은 우리 것이며 그분의 풍성한 사랑과 자비는 다함이 없다. 그분은 자기를 사랑하는 이들을 위해 제공하시는 풍요를 모두가 누리길 바라신다. 그분은 우리를 초청하여 자기의 영광을 나누어 주고자 하신다. 하나님을 가장 사랑하고 동료 인간을 자기처럼 사랑하는 모든 이에게 하늘의 행복이 주어졌다.</w:t>
      </w:r>
    </w:p>
    <w:p>
      <w:pPr>
        <w:jc w:val="both"/>
      </w:pPr>
      <w:r>
        <w:t>사탄의 매혹적이고 기만적인 유혹에 등을 돌리고 예수를 꾸준히 바라보며 그분의 사랑을 깨닫고자 하는 사람은 더 이상 죄의 종이 아니다. 새로운 습관이 형성되고 악으로 기우는 강한 성향은 억제될 것이다. 우리의 인도자는 정복자이며 확실한 승리로 우리를 이끄신다.</w:t>
      </w:r>
    </w:p>
    <w:p>
      <w:pPr>
        <w:jc w:val="both"/>
      </w:pPr>
      <w:r>
        <w:t>우리의 중재자이신 예수께서 우리를 위해 아버지의 보좌 앞에서 탄원하시며 또 죄인에게는 “돌아오라. 어찌 죽고자 하느냐?”라고 호소하신다. 우리를 사탄의 속임수에서 구원하려고 하나님께서 그리스도를 통하여 할 수 있는 모든 것을 하시지 않았는가? …그분이 부활하신 구주로 늘 살아서 우리를 위해 중재하고 계시지 않는가? 그분께서 성령의 역사로 자신의 위대한 속죄 사역을 계속 이어 가고 계시지 않는가? 여전히 하나님의 보좌를 두르고 있는 무지개는 그리스도를 개인의 구주로 믿는 사람은 누구나 영생을 얻는다는 사실을 증언하고 있다. 하나님이 자기 백성을 대할 때는 자비와 공의가 한데 섞여 있다.</w:t>
      </w:r>
    </w:p>
    <w:p>
      <w:pPr>
        <w:jc w:val="both"/>
      </w:pPr>
      <w:r>
        <w:t>영문 『시조』, 1895년 9월 19일</w:t>
      </w:r>
    </w:p>
    <w:p>
      <w:r>
        <w:br w:type="page"/>
      </w:r>
    </w:p>
    <w:p>
      <w:pPr>
        <w:jc w:val="both"/>
      </w:pPr>
      <w:r>
        <w:t>11월 19일</w:t>
      </w:r>
    </w:p>
    <w:p/>
    <w:p>
      <w:pPr>
        <w:jc w:val="both"/>
      </w:pPr>
      <w:r>
        <w:t>어둔 세상에 빛을 발산하라</w:t>
      </w:r>
    </w:p>
    <w:p/>
    <w:p/>
    <w:p>
      <w:pPr>
        <w:jc w:val="both"/>
      </w:pPr>
      <w:r>
        <w:t>“내가 두루 다니며 너희가 위하는 것들을 보다가 알지 못하는 신에게라고 새긴 단도 보았으니 그런즉 너희가 알지 못하고 위하는 그것을 내가 너희에게 알게 하리라”(행 17:23)</w:t>
      </w:r>
    </w:p>
    <w:p/>
    <w:p>
      <w:pPr>
        <w:jc w:val="both"/>
      </w:pPr>
      <w:r>
        <w:t>예수는 자기를 따르는 이들이 유대인과 헬라인, 지혜자와 어리석은 자 모두에게 빚진 자라고 가르치셨다. 또 인간이 그어 놓은 인종적 구별, 계급, 경계선은 하늘에서 인정받지 못하며 복음 전파에 아무 영향을 끼치지 못한다고 일깨우셨다. 그리스도의 제자는 이웃과 원수를 구분하지 말아야 하며 모든 사람을 도움이 필요한 이웃으로 여겨야 한다. 이 세상을 일해야 할 밭으로 삼고 잃어버린 자를 찾아 구해야 한다.</w:t>
      </w:r>
    </w:p>
    <w:p>
      <w:pPr>
        <w:jc w:val="both"/>
      </w:pPr>
      <w:r>
        <w:t>예수는 남녀 모두에게 할 일을 주셨고 이기심이 규정해 놓은 좁은 울타리에서 그들을 건져내 지리적 경계와 인위적인 사회 구분을 모두 없애셨다. 그분은 선교 열정에 제한을 두지 않으며 자신의 추종자들에게 세상 끝까지 가서 일하라고 명하신다.</w:t>
      </w:r>
    </w:p>
    <w:p>
      <w:pPr>
        <w:jc w:val="both"/>
      </w:pPr>
      <w:r>
        <w:t>…우리의 일터에는 오류의 어둠에 빠져 알지 못하는 신에게 애타게 기도하는 광대한 인간 공동체가 존재한다. 바울이 아테네 사람들에게 전했듯 하나님의 동역자들이 “그런즉 너희가 알지 못하고 위하는 그것을 내가 너희에게 알게 하리라”라고 외치는 소리를 이들 공동체도 들어야 한다.</w:t>
      </w:r>
    </w:p>
    <w:p>
      <w:pPr>
        <w:jc w:val="both"/>
      </w:pPr>
      <w:r>
        <w:t>그리스도인은 위대한 추수 현장에서 성실한 일꾼이 되어야 한다. 부지런히 일하고 간절히 기도하며 전진하고 세상의 도덕적 어둠 속에 빛을 퍼뜨려야 한다. 하늘의 천사들이 그들에게 거룩한 감동을 선사하고 있지 않는가? 그들은 절대로 사업의 실패에 대해 생각할 필요도 없고, 입 밖으로 꺼낼 필요는 더더욱 없다. …그들은 인간의 능력이나 유한한 자원을 의지하는 게 아니라 약속된 신성한 도움, 즉 앞길을 열어 주기로 맹세한 하늘 일꾼들의 사역에 의지한다는 사실을 알기에 희망으로 가득해야 한다.</w:t>
      </w:r>
    </w:p>
    <w:p>
      <w:pPr>
        <w:jc w:val="both"/>
      </w:pPr>
      <w:r>
        <w:t>…하나님의 천사들이 우리 앞에 길을 터서 복음 기별을 받아들이도록 사람들의 마음을 준비시킬 것이며 일꾼들에게는 약속된 능력이 따를 것이다. “그리하면…여호와의 영광이 네 뒤에 호위하리니.”</w:t>
      </w:r>
    </w:p>
    <w:p>
      <w:pPr>
        <w:jc w:val="both"/>
      </w:pPr>
      <w:r>
        <w:t>『리뷰 앤드 헤럴드』, 1894년 10월 30일</w:t>
      </w:r>
    </w:p>
    <w:p>
      <w:r>
        <w:br w:type="page"/>
      </w:r>
    </w:p>
    <w:p>
      <w:pPr>
        <w:jc w:val="both"/>
      </w:pPr>
      <w:r>
        <w:t>11월 20일</w:t>
      </w:r>
    </w:p>
    <w:p/>
    <w:p>
      <w:pPr>
        <w:jc w:val="both"/>
      </w:pPr>
      <w:r>
        <w:t>하나님만 경배하라</w:t>
      </w:r>
    </w:p>
    <w:p/>
    <w:p/>
    <w:p>
      <w:pPr>
        <w:jc w:val="both"/>
      </w:pPr>
      <w:r>
        <w:t>“그들의 제단을 헐며 주상을 깨뜨리며 아세라 목상을 찍으며 조각한 우상들을 불사를 것이니라 너는 여호와 네 하나님의 성민이라”(신 7:5-6)</w:t>
      </w:r>
    </w:p>
    <w:p/>
    <w:p>
      <w:pPr>
        <w:jc w:val="both"/>
      </w:pPr>
      <w:r>
        <w:t>하나님은 자기 백성이 자기만 경배하기를 바라신다. 그들은 우상을 섬기는 주변 나라들을 정복할 때 우상 숭배의 흔적을 하나도 남기지 말고 모조리 멸해야 했다. 이 이방 신상은 값비싼 게 많았고 화려하게 만들어졌으므로 이집트에 흔한 우상 숭배를 바라보는 이들은 감각 없는 이 물체에 어느 정도 경외심마저 품고 싶은 유혹을 받기도 했다. 하나님은 이들 나라가 우상 숭배 때문에 갖가지 악에 이끌렸으며 이스라엘을 도구로 사용해 그들을 벌하고 그들의 신을 멸하기로 했음을 자기 백성에게 알리고자 하셨다.</w:t>
      </w:r>
    </w:p>
    <w:p>
      <w:pPr>
        <w:jc w:val="both"/>
      </w:pPr>
      <w:r>
        <w:t>…“내가 네 경계를 홍해에서부터 블레셋 바다까지, 광야에서부터 강까지 정하고 그 땅의 주민을 네 손에 넘기리니 네가 그들을 네 앞에서 쫓아낼지라.”</w:t>
      </w:r>
    </w:p>
    <w:p>
      <w:pPr>
        <w:jc w:val="both"/>
      </w:pPr>
      <w:r>
        <w:t>…하나님이 이스라엘에게 주신 약속에는 순종이라는 전제 조건이 따라붙었다. 그들이 주님을 온전히 섬긴다면 그분은 그들에게 위대한 일을 행하실 것이다. 모세가 백성을 위한 주님의 율례를 기록한 뒤 여호와께서는 순종에 따르는 약속도 그에게 알려 주셨다. “또 모세에게 이르시되 너는 아론과 나답과 아비후와 이스라엘 장로 칠십 명과 함께 여호와께로 올라와 멀리서 경배하고 너 모세만 여호와께 가까이 나아오고 그들은 가까이 나아오지 말며 백성은 너와 함께 올라오지 말지니라 모세가 와서 여호와의 모든 말씀과 그의 모든 율례를 백성에게 전하매 그들이 한소리로 응답하여 이르되 여호와께서 말씀하신 모든 것을 우리가 준행하리이다.”</w:t>
      </w:r>
    </w:p>
    <w:p>
      <w:pPr>
        <w:jc w:val="both"/>
      </w:pPr>
      <w:r>
        <w:t>모세는 십계명이 아니라 하나님이 그들에게 지키게 할 율례와 그들이 순종할 때 주어질 약속을 기록했다. 그는 이것을 백성에게 낭독했고 그들은 여호와께서 말씀하신 모든 말씀을 따르겠다고 맹세했다. 그런 뒤 모세는 그들의 엄숙한 맹세를 책에 기록하고 백성을 위해 하나님께 희생 제물을 드렸다. “언약서를 가져다가 백성에게 낭독하여 듣게 하니 그들이 이르되 여호와의 모든 말씀을 우리가 준행하리이다.”</w:t>
      </w:r>
    </w:p>
    <w:p>
      <w:pPr>
        <w:jc w:val="both"/>
      </w:pPr>
      <w:r>
        <w:t>『영적 선물 3권』, 269-270</w:t>
      </w:r>
    </w:p>
    <w:p>
      <w:r>
        <w:br w:type="page"/>
      </w:r>
    </w:p>
    <w:p>
      <w:pPr>
        <w:jc w:val="both"/>
      </w:pPr>
      <w:r>
        <w:t>11월 21일</w:t>
      </w:r>
    </w:p>
    <w:p/>
    <w:p>
      <w:pPr>
        <w:jc w:val="both"/>
      </w:pPr>
      <w:r>
        <w:t>그리스도의 자기희생적 생애는 우리의 교과서이다</w:t>
      </w:r>
    </w:p>
    <w:p/>
    <w:p/>
    <w:p>
      <w:pPr>
        <w:jc w:val="both"/>
      </w:pPr>
      <w:r>
        <w:t>“지존자여 십현금과 비파와 수금으로 여호와께 감사하며 주의 이름을 찬양하고 아침마다 주의 인자하심을 알리며 밤마다 주의 성실하심을 베풂이 좋으니이다”(시 92:1-3)</w:t>
      </w:r>
    </w:p>
    <w:p/>
    <w:p>
      <w:pPr>
        <w:jc w:val="both"/>
      </w:pPr>
      <w:r>
        <w:t>실제적인 기독교란 매일 하나님과 함께 일하는 것을 뜻한다. 그리스도를 위해 가끔이 아니라 꾸준히 일하는 것이다. 살면서 실제적인 의를 제대로 드러내지 못한다면 자신의 믿음과 하나님의 능력을 부인하는 셈이다. 하나님은 성화된 백성, 그분을 섬기도록 구별된 백성, “나의 멍에를 메고 내게 배우라”는 초청을 소중히 받아들이는 백성을 찾고 계신다.</w:t>
      </w:r>
    </w:p>
    <w:p>
      <w:pPr>
        <w:jc w:val="both"/>
      </w:pPr>
      <w:r>
        <w:t>그리스도께서는 우리의 구원을 위해 얼마나 열정적으로 일하셨던가! 믿고 회개하는 모든 죄인에게 자신의 흠 없는 의를 부여해 타락한 인간의 가치를 높이고자 노력하셨던 그분의 삶은 얼마나 큰 헌신을 드러냈던가! 그분은 지칠 줄 모르고 일하셨다. 성전과 회당에서, 도시의 대로, 시장과 상점에서 그리고 해변과 언덕에서 그분은 복음을 전하고 병자를 치유하셨다. 그분은 거기서 자신에게 있는 모든 것을 주심으로 속량하는 은혜의 계획을 실천하셨다.</w:t>
      </w:r>
    </w:p>
    <w:p>
      <w:pPr>
        <w:jc w:val="both"/>
      </w:pPr>
      <w:r>
        <w:t>그리스도는 이 큰 희생을 치러야 할 의무가 없었다. 그분은 자신의 율법을 범한 자들이 당할 형벌을 자신이 지기로 자원하신 것이다. 그 의무감은 오로지 사랑에서 말미암은 것이며 그분은 아무 말없이 구원 계획의 일부인 모든 고통과 수모를 견디셨다. 그리스도는 사심 없이 봉사하며 사셨다. 그의 생애는 우리의 교과서이다. 그분께서 시작하신 일을 우리도 이어받아야 한다.</w:t>
      </w:r>
    </w:p>
    <w:p>
      <w:pPr>
        <w:jc w:val="both"/>
      </w:pPr>
      <w:r>
        <w:t>그분의 이름을 앞세우는 이들이 수고와 희생으로 점철된 그분의 삶을 보고도 자기를 내려놓고 십자가를 지고 그분 따르기를 주저할 수 있단 말인가? 그분은 우리를 고결하고 거룩하고 온전한 경지에 이르게 하고자 가장 낮은 곳까지 내려가셨다. 헐벗은 우리 영혼에 자신의 부요함을 넘치게 쏟아붓고자 자신이 가난해지셨다. 우리에게 평화와 안식과 기쁨을 주려고 우리가 자기 보좌의 영광에 참여할 수 있도록 수치스러운 십자가를 견디셨다.</w:t>
      </w:r>
    </w:p>
    <w:p>
      <w:pPr>
        <w:jc w:val="both"/>
      </w:pPr>
      <w:r>
        <w:t>그분을 위해 일하는 특권에 감사하며 그분을 위해 자기를 부인하며 희생해야 하지 않겠는가? 그분이 치러 주신 모든 것, 그분이 순결하게 해 주신 애정, 그분이 사신 몸을 하나님께 돌려 드려서 성결하고 거룩하게 보존해야 하지 않겠는가?</w:t>
      </w:r>
    </w:p>
    <w:p>
      <w:pPr>
        <w:jc w:val="both"/>
      </w:pPr>
      <w:r>
        <w:t>『리뷰 앤드 헤럴드』, 1912년 4월 4일</w:t>
      </w:r>
    </w:p>
    <w:p>
      <w:r>
        <w:br w:type="page"/>
      </w:r>
    </w:p>
    <w:p>
      <w:pPr>
        <w:jc w:val="both"/>
      </w:pPr>
      <w:r>
        <w:t>11월 22일</w:t>
      </w:r>
    </w:p>
    <w:p/>
    <w:p>
      <w:pPr>
        <w:jc w:val="both"/>
      </w:pPr>
      <w:r>
        <w:t>성경을 암송하며 미래를 대비하라</w:t>
      </w:r>
    </w:p>
    <w:p/>
    <w:p/>
    <w:p>
      <w:pPr>
        <w:jc w:val="both"/>
      </w:pPr>
      <w:r>
        <w:t>“또 너희가 내 이름으로 말미암아 모든 사람에게 미움을 받을 것이나 끝까지 견디는 자는 구원을 받으리라”(막 13:13)</w:t>
      </w:r>
    </w:p>
    <w:p/>
    <w:p>
      <w:pPr>
        <w:jc w:val="both"/>
      </w:pPr>
      <w:r>
        <w:t>그리스도의 종들은 심문받을 때 정해진 답변을 준비하지 않아도 되었다. 날마다 하나님의 말씀에 담긴 귀한 진리를 쌓으면서 또 믿음을 굳세게 하는 기도를 통해서 그들은 준비될 수 있었다. 그들이 재판에 끌려갔을 때 성령께서 꼭 필요한 진리를 기억나게 해 주셨다.</w:t>
      </w:r>
    </w:p>
    <w:p>
      <w:pPr>
        <w:jc w:val="both"/>
      </w:pPr>
      <w:r>
        <w:t>매일매일 하나님과 그가 보내신 예수 그리스도를 알기 위해 열심히 힘쓰면 심령에 힘과 능력이 넘친다. 성경을 부지런히 연구하며 얻은 지식은 적절한 때에 떠오를 것이다. 그러나 그리스도의 말씀에 친숙하기를 등한히 하고, 시련 속에서 그분의 은혜의 능력을 확인해 본 적이 없다면, 성령께서 하나님의 말씀을 기억나게 하시리라는 약속을 그들은 기대할 수 없을 것이다. 그들은 오롯한 애정으로 매일 하나님을 섬기고 신뢰했어야 한다.</w:t>
      </w:r>
    </w:p>
    <w:p>
      <w:pPr>
        <w:jc w:val="both"/>
      </w:pPr>
      <w:r>
        <w:t>복음에 대한 적개심은 이 땅의 가장 애틋한 관계마저 끊어 버릴 만큼 냉혹하다. 그리스도의 제자들은 다름 아닌 가족에 의해 죽을 위기에 처할 것이다. …그런데 주께서는 불필요하게 박해에 노출되지 말라고 명하셨다. 그분은 자기 목숨을 노리는 자들을 피해 종종 이리저리 옮겨 다니며 활동하셨다. 나사렛에서 거절당하고 마을 사람들이 자기를 죽이려고 했을 때 그분은 가버나움으로 가셨고 거기서 사람들은 그분의 가르침에 놀랐는데 “이는 주의 말씀에 능력이 있기 때문”이었다(눅 4:32, 한글킹). 그래서 그분의 종들은 박해에도 실망하지 않고 영혼 구원을 위해 여전히 일할 수 있는 장소를 찾아다녔다.</w:t>
      </w:r>
    </w:p>
    <w:p>
      <w:pPr>
        <w:jc w:val="both"/>
      </w:pPr>
      <w:r>
        <w:t>종은 주인보다 높을 수 없다. 하늘 왕자이신 그분이 바알세불이라 불렸다면 그의 제자들도 그와 같은 오명을 입을 것이다. 그러나 그리스도의 제자는 어떤 위험 앞에서도 자신의 원칙을 천명해야 한다. 그들은 숨기를 거절해야 한다. 안전이 확보될 때까지 진리를 시인하지 않은 채 그냥 있을 수는 없다. 그들은 파수꾼으로 세워졌고 사람들에게 위험을 경고해야 한다. 그리스도께 받은 진리를 모두에게 거침없이 공개적으로 전해야 한다.</w:t>
      </w:r>
    </w:p>
    <w:p>
      <w:pPr>
        <w:jc w:val="both"/>
      </w:pPr>
      <w:r>
        <w:t>『시대의 소망』, 355</w:t>
      </w:r>
    </w:p>
    <w:p>
      <w:r>
        <w:br w:type="page"/>
      </w:r>
    </w:p>
    <w:p>
      <w:pPr>
        <w:jc w:val="both"/>
      </w:pPr>
      <w:r>
        <w:t>11월 23일</w:t>
      </w:r>
    </w:p>
    <w:p/>
    <w:p>
      <w:pPr>
        <w:jc w:val="both"/>
      </w:pPr>
      <w:r>
        <w:t>선을 위한 하나님의 은혜를 한없이 받을 수 있다</w:t>
      </w:r>
    </w:p>
    <w:p/>
    <w:p/>
    <w:p>
      <w:pPr>
        <w:jc w:val="both"/>
      </w:pPr>
      <w:r>
        <w:t>“너희가 악한 자라도 좋은 것으로 자식에게 줄 줄 알거든 하물며 하늘에 계신 너희 아버지께서 구하는 자에게 좋은 것으로 주시지 않겠느냐”(마 7:11)</w:t>
      </w:r>
    </w:p>
    <w:p/>
    <w:p>
      <w:pPr>
        <w:jc w:val="both"/>
      </w:pPr>
      <w:r>
        <w:t>우리 모두는 그리스도를 위해 매일 자아를 부인해야 한다. 예수께서는 “누구든지 나를 따라오려거든 자기를 부인하고 자기 십자가를 지고 나를 따를 것이니라”, “누구든지 자기 십자가를 지고 나를 따르지 않는 자도 능히 내 제자가 되지 못하리라”라고 하셨다.</w:t>
      </w:r>
    </w:p>
    <w:p>
      <w:pPr>
        <w:jc w:val="both"/>
      </w:pPr>
      <w:r>
        <w:t>매 발걸음 하나님을 찾아 신령한 지혜를 구하며 나아가고, 어떤 환경에서든 남에게 대접받고자 하는 대로 남을 대접할 수 있도록 빛과 은혜를 구할 때 우리는 하나님의 거룩한 율법에 담긴 원대하고 심오한 명령을 성취할 필요를 느끼게 될 것이다. 그러면 자아는 시야에서 사라지고 믿음의 주요 또 온전케 하시는 이인 예수를 바라보게 될 것이며 금은보석에 비견되는 자비와 자선과 동정과 사랑의 행위가 우리의 기초를 이루어 마지막 때의 불길에도 사라지지 않을 것이다.</w:t>
      </w:r>
    </w:p>
    <w:p>
      <w:pPr>
        <w:jc w:val="both"/>
      </w:pPr>
      <w:r>
        <w:t>주 예수는 모든 면에서 우리의 능력이시다. 우리는 그분의 성령에 감동되어야 한다. 빛의 통로가 되고자 우리 자신을 그분의 손에 맡길 때 선을 위한 우리의 자원은 결코 고갈되지 않을 것이다. 예수 그리스도의 능력을 근원에서부터 끌어 쓸 수 있기 때문이다. 우리는 그분의 완전함을 힘입어 다함없는 은혜를 얻을 수 있다. 전능한 힘은 산 믿음에서 말미암는 것임을 구원의 대장이신 그분께서 발걸음마다 가르쳐 주실 것이다. 그분은 “나를 떠나서는 너희가 아무것도 할 수 없음이라”고 말씀하실 뿐 아니라 “그보다 큰일도 하리니 이는 내가 아버지께로 감이라”고 말씀하신다.</w:t>
      </w:r>
    </w:p>
    <w:p>
      <w:pPr>
        <w:jc w:val="both"/>
      </w:pPr>
      <w:r>
        <w:t>우리는 쉬지 말고 기도해야 한다. 그리스도의 이름으로 은혜의 보좌를 구할 때 약속을 받는다. “너희가 무엇이든지 아버지께 구하는 것을 내 이름으로 주시리라 지금까지는 너희가 내 이름으로 아무것도 구하지 아니하였으나 구하라 그리하면 받으리니 너희 기쁨이 충만하리라.” 하나님을 신뢰하고 온 마음으로 그분을 부른다면 그분을 찾게 될 것이다. “네가 부를 때에는 나 여호와가 응답하겠고 네가 부르짖을 때에는 내가 여기 있다 하리라.”</w:t>
      </w:r>
    </w:p>
    <w:p>
      <w:pPr>
        <w:jc w:val="both"/>
      </w:pPr>
      <w:r>
        <w:t>『리뷰 앤드 헤럴드』, 1894년 10월 30일</w:t>
      </w:r>
    </w:p>
    <w:p>
      <w:r>
        <w:br w:type="page"/>
      </w:r>
    </w:p>
    <w:p>
      <w:pPr>
        <w:jc w:val="both"/>
      </w:pPr>
      <w:r>
        <w:t>11월 24일</w:t>
      </w:r>
    </w:p>
    <w:p/>
    <w:p>
      <w:pPr>
        <w:jc w:val="both"/>
      </w:pPr>
      <w:r>
        <w:t>영혼을 위해 예수와 끊임없이 교제하라</w:t>
      </w:r>
    </w:p>
    <w:p/>
    <w:p/>
    <w:p>
      <w:pPr>
        <w:jc w:val="both"/>
      </w:pPr>
      <w:r>
        <w:t>“하나님이여 주는 나의 하나님이시라 내가 간절히 주를 찾되 물이 없어 마르고 황폐한 땅에서 내 영혼이 주를 갈망하며”(시 63:1)</w:t>
      </w:r>
    </w:p>
    <w:p/>
    <w:p>
      <w:pPr>
        <w:jc w:val="both"/>
      </w:pPr>
      <w:r>
        <w:t>인간의 어떤 능력으로도 영혼의 굶주림과 목마름을 채워 줄 수 없다. 그러나 예수께서는 이렇게 말씀하신다. “볼지어다 내가 문밖에 서서 두드리노니 누구든지 내 음성을 듣고 문을 열면 내가 그에게로 들어가 그와 더불어 먹고 그는 나와 더불어 먹으리라”(계 3:20). “나는 생명의 떡이니 내게 오는 자는 결코 주리지 아니할 터이요 나를 믿는 자는 영원히 목마르지 아니하리라”(요 6:35).</w:t>
      </w:r>
    </w:p>
    <w:p>
      <w:pPr>
        <w:jc w:val="both"/>
      </w:pPr>
      <w:r>
        <w:t>신체의 힘을 유지하기 위하여 식물이 필요하듯 영적 생명을 유지하고 하나님의 사업을 수행하려면 하늘에서 내려온 떡, 즉 그리스도가 필요하다. 신체가 생명과 활력을 유지해 주는 양분을 계속 받듯이 우리의 심령도 그리스도와 계속 교제하며 그분께 순종하고 완전히 의존해야 한다.</w:t>
      </w:r>
    </w:p>
    <w:p>
      <w:pPr>
        <w:jc w:val="both"/>
      </w:pPr>
      <w:r>
        <w:t>광야에서 지친 나그네가 마침내 샘을 찾아 갈증을 풀듯 그리스도인도 생수를 갈급하고 얻어야 한다. 그 생수의 근원은 그리스도이시다.</w:t>
      </w:r>
    </w:p>
    <w:p>
      <w:pPr>
        <w:jc w:val="both"/>
      </w:pPr>
      <w:r>
        <w:t>구주의 완전한 성품을 깨달으면 그분처럼 순결한 모습으로 완전히 새롭게 변하고 싶어질 것이다. 하나님에 관하여 알면 알수록 품성에 대한 우리의 이상은 더욱 높아지고, 그리스도의 형상을 나타내려는 열망이 더욱 강해질 것이다. 사람이 하나님을 향해 손을 뻗치며 “나의 영혼아 잠잠히 하나님만 바라라 무릇 나의 소망이 그로부터 나오는도다”(시 62:5)라고 간절한 마음으로 말할 수 있을 때 하늘의 요소와 인간의 요소가 결합된다.</w:t>
      </w:r>
    </w:p>
    <w:p>
      <w:pPr>
        <w:jc w:val="both"/>
      </w:pPr>
      <w:r>
        <w:t>마음에 부족을 느낀다면, 의에 주리고 목마르다면 이것이야말로 마음속에 그리스도께서 활동하신다는 증거이다. 그대 스스로 해낼 수 없는 일을 성령이라는 선물을 통해 그분이 해 주시도록 요청하게끔 마음에 역사하신 것이다.</w:t>
      </w:r>
    </w:p>
    <w:p>
      <w:pPr>
        <w:jc w:val="both"/>
      </w:pPr>
      <w:r>
        <w:t>…하나님의 말씀은 생명의 샘이다. 그 샘을 찾아 구한다면 성령을 통해 그리스도와 교제할 수 있게 될 것이다. 익숙한 진리를 새로운 시각으로 보게 되고 성경 구절들이 새로운 의미를 지니고 섬광처럼 번쩍일 것이다. 다른 진리들이 구속 사업에 어떤 관계가 있는지 깨달을 것이다. 그리스도께서 인도하시며 거룩한 교사가 곁에 계신다는 사실을 발견할 것이다.</w:t>
      </w:r>
    </w:p>
    <w:p>
      <w:pPr>
        <w:jc w:val="both"/>
      </w:pPr>
      <w:r>
        <w:t>『산상보훈』, 18-20</w:t>
      </w:r>
    </w:p>
    <w:p>
      <w:r>
        <w:br w:type="page"/>
      </w:r>
    </w:p>
    <w:p>
      <w:pPr>
        <w:jc w:val="both"/>
      </w:pPr>
      <w:r>
        <w:t>11월 25일</w:t>
      </w:r>
    </w:p>
    <w:p/>
    <w:p>
      <w:pPr>
        <w:jc w:val="both"/>
      </w:pPr>
      <w:r>
        <w:t>예수처럼 친절하게 사람들의 짐을 덜어 주라</w:t>
      </w:r>
    </w:p>
    <w:p/>
    <w:p/>
    <w:p>
      <w:pPr>
        <w:jc w:val="both"/>
      </w:pPr>
      <w:r>
        <w:t>“마지막으로 말하노니 너희가 다 마음을 같이하여 동정하며 형제를 사랑하며 불쌍히 여기며 겸손하며 악을 악으로, 욕을 욕으로 갚지 말고 도리어 복을 빌라 이를 위하여 너희가 부르심을 받았으니 이는 복을 이어받게 하려 하심이라”(벧전 3:8-9)</w:t>
      </w:r>
    </w:p>
    <w:p/>
    <w:p>
      <w:pPr>
        <w:jc w:val="both"/>
      </w:pPr>
      <w:r>
        <w:t>그리스도의 일꾼은 순결하고 올곧고 믿을 만할 뿐 아니라 온화하고 동정적이고 공손해야 한다. 진정으로 예의 바른 사람의 몸가짐과 대화에 끌리는 구석이 있다. 친절한 말, 유쾌한 표정, 정중한 행동에는 값으로 매길 수 없는 가치가 깃들어 있다. 무례한 그리스도인은 사람을 무시하며, 자신이 그리스도와 연합되지 않았음을 드러낸다. 그리스도와 하나가 된 사람은 무례할 수 없다.</w:t>
      </w:r>
    </w:p>
    <w:p>
      <w:pPr>
        <w:jc w:val="both"/>
      </w:pPr>
      <w:r>
        <w:t>모든 그리스도인은 이 땅에 계셨던 그리스도와 같아야 한다. 그분은 흠 없이 순결했을 뿐 아니라 끈기 있고 온유하고 매력적이었다는 점에서도 우리의 모본이 되신다. 그분은 진리와 의무에 대해서는 바위처럼 견고했지만 늘 친절하고 공손하셨다. 그분의 삶은 참된 예절의 완벽한 예증이다. 가난하고 억눌린 자들을 그분은 언제나 부드러운 표정과 위로의 말로 대하셨다.</w:t>
      </w:r>
    </w:p>
    <w:p>
      <w:pPr>
        <w:jc w:val="both"/>
      </w:pPr>
      <w:r>
        <w:t>그분은 집안에 순결한 분위기를 조성했고 그의 삶은 사회의 요소요소에 누룩처럼 작용했다. 순전하고 깨끗한 그분은 불친절하고 버릇없고 무례한 사람, 부정직한 세리, 불의한 사마리아인, 이방 군인, 투박한 농부, 혼혈족과 어울리셨다. 지친 사람, 무거운 짐에 허덕이는 사람들에게 동정의 말을 건네셨다. 그들의 짐을 나누어 지셨고 자연에서 배운 하나님의 사랑, 친절, 선하심에 관한 교훈을 거듭 가르치셨다.</w:t>
      </w:r>
    </w:p>
    <w:p>
      <w:pPr>
        <w:jc w:val="both"/>
      </w:pPr>
      <w:r>
        <w:t>가장 거칠고 암담한 이들에게도 그분은 희망을 불어넣으셨고 그들이 흠 없고 순전한 사람이 되어 하나님 자녀의 품성을 이룰 수 있다고 보장하셨다.</w:t>
      </w:r>
    </w:p>
    <w:p>
      <w:pPr>
        <w:jc w:val="both"/>
      </w:pPr>
      <w:r>
        <w:t>그리스도의 사랑은 마음을 녹이고 사나운 성향을 모두 바로잡아 준다. 드높은 순수함과 밝은 품성을 겸비하려면 어떻게 해야 하는지 그분께 배우자. 친절하고 예의 바른 그리스도인은 그 무엇보다도 강력하게 복음을 변증한다.</w:t>
      </w:r>
    </w:p>
    <w:p>
      <w:pPr>
        <w:jc w:val="both"/>
      </w:pPr>
      <w:r>
        <w:t>『리뷰 앤드 헤럴드』, 1959년 8월 20일</w:t>
      </w:r>
    </w:p>
    <w:p>
      <w:r>
        <w:br w:type="page"/>
      </w:r>
    </w:p>
    <w:p>
      <w:pPr>
        <w:jc w:val="both"/>
      </w:pPr>
      <w:r>
        <w:t>11월 26일</w:t>
      </w:r>
    </w:p>
    <w:p/>
    <w:p>
      <w:pPr>
        <w:jc w:val="both"/>
      </w:pPr>
      <w:r>
        <w:t>경건, 순결, 사랑 속에서 성장해야 한다</w:t>
      </w:r>
    </w:p>
    <w:p/>
    <w:p/>
    <w:p>
      <w:pPr>
        <w:jc w:val="both"/>
      </w:pPr>
      <w:r>
        <w:t>“갓난아기들같이 순전하고 신령한 젖을 사모하라 이는 그로 말미암아 너희로 구원에 이르도록 자라게 하려 함이라 너희가 주의 인자하심을 맛보았으면 그리하라”(벧전 2:2-3)</w:t>
      </w:r>
    </w:p>
    <w:p/>
    <w:p>
      <w:pPr>
        <w:jc w:val="both"/>
      </w:pPr>
      <w:r>
        <w:t>하나님은 각 영혼을 구원하기 위해 모든 것을 마련해 놓으셨다. 그러나 우리를 위해 무한한 값이 치러진 영생이라는 선물을 거절한다면 하나님께서 빈부, 지위, 학력을 막론하고 우리를 면전에서 거절하실 때가 이를 것이다. 하나님의 진노가 임하는 그 큰 날에는 영원한 공의라는 원칙이 모든 것을 다스린다.</w:t>
      </w:r>
    </w:p>
    <w:p>
      <w:pPr>
        <w:jc w:val="both"/>
      </w:pPr>
      <w:r>
        <w:t>우리는 엄청난 죄를 저질러서 고소당하는 게 아니라 사랑의 하나님이 명하신 고결하고 선한 의무를 소홀히 여겼다고 지적받을 것이다. 품성의 결함이 드러날 것이다. 정죄당하는 이들은 모두 빛과 지식을 얻고 주님의 소유를 위탁받았는데도 의무에 충실하지 않았음이 그때 밝혀질 것이다. 그들이 하늘의 위탁을 감사히 여기지도 않고, 사랑으로 타인을 섬기는 데 재정을 활용하지 않고, 만나는 이들에게 교훈과 모본으로 믿음과 헌신을 북돋지도 않았음이 드러날 것이다. 심판과 형벌은 자신이 받은 빛의 분량에 비례한다.</w:t>
      </w:r>
    </w:p>
    <w:p>
      <w:pPr>
        <w:jc w:val="both"/>
      </w:pPr>
      <w:r>
        <w:t>하나님은 인간 모두가 하늘에서 제공하는 은혜의 수단을 증진하여 자신의 사업을 더욱더 효과적으로 이루기를 바라신다. 그리스도인의 경건, 순결, 사랑이 넘치도록 또 거룩한 주님을 섬기는 가운데 달란트가 갑절로 늘고 능력이 증가하도록 모든 것이 준비되어 있다.</w:t>
      </w:r>
    </w:p>
    <w:p>
      <w:pPr>
        <w:jc w:val="both"/>
      </w:pPr>
      <w:r>
        <w:t>이렇게 준비되어 있지만 예수님을 믿는다면서도 진리의 능력으로 생애와 품성이 거룩하게 향상하는 모습을 보여 주지 못하는 사람이 많다. 예수님을 마음에 처음 모시는 사람은 영적으로 아기와 같다. 그러나 아기의 수준에만 머물러 있으면 안 된다. 우리는 은혜 안에서, 구주 예수 그리스도를 아는 지식 안에서 자라나야 한다. 더 나은 사람이 되어야 한다. 믿음으로 새롭고 풍요로운 경험을 얻고, 믿음과 확신과 사랑이 커지고, 하나님과 그분이 보내신 예수 그리스도를 알아 가야 한다.</w:t>
      </w:r>
    </w:p>
    <w:p>
      <w:pPr>
        <w:jc w:val="both"/>
      </w:pPr>
      <w:r>
        <w:t>『청년 지도자』, 1893년 6월 8일</w:t>
      </w:r>
    </w:p>
    <w:p>
      <w:r>
        <w:br w:type="page"/>
      </w:r>
    </w:p>
    <w:p>
      <w:pPr>
        <w:jc w:val="both"/>
      </w:pPr>
      <w:r>
        <w:t>11월 27일</w:t>
      </w:r>
    </w:p>
    <w:p/>
    <w:p>
      <w:pPr>
        <w:jc w:val="both"/>
      </w:pPr>
      <w:r>
        <w:t>하나님의 말씀과 사랑으로 예수께 마음을 연다</w:t>
      </w:r>
    </w:p>
    <w:p/>
    <w:p/>
    <w:p>
      <w:pPr>
        <w:jc w:val="both"/>
      </w:pPr>
      <w:r>
        <w:t>“밤에 내 영혼이 주를 사모하였사온즉 내 중심이 주를 간절히 구하오리니 이는 주께서 땅에서 심판하시는 때에 세계의 거민이 의를 배움이니이다”(사 26:9)</w:t>
      </w:r>
    </w:p>
    <w:p/>
    <w:p>
      <w:pPr>
        <w:jc w:val="both"/>
      </w:pPr>
      <w:r>
        <w:t>잃어버린 이들에게 기별을 전하게 하는 원동력은 구주의 사랑이다. 그리스도는 죄인을 향해 놀라울 정도로 끈질기게 호소하신다. 자신의 사랑이 거칠고 매몰차게 거절당해도 그분은 다시 찾아와 더 강력하게 호소하신다. “볼지어다 내가 문밖에 서서 두드리노니.” 영혼들이 수락하지 않을 수 없을 때까지 그분은 사랑으로 강하게 호소하신다.</w:t>
      </w:r>
    </w:p>
    <w:p>
      <w:pPr>
        <w:jc w:val="both"/>
      </w:pPr>
      <w:r>
        <w:t>만찬에 찾아온 이들은 복되신 예수에게 고개를 향하며 “주의 온유함이 나를 크게 하셨나이다”라고 말한다. 그분은 사랑과 능력의 말로 그들을 구원하신다. 하나님의 말씀은 능력의 막대기이다. “내 말이 불같지 아니하냐 바위를 쳐서 부스러뜨리는 방망이 같지 아니하냐”라고 그분은 말씀하신다.</w:t>
      </w:r>
    </w:p>
    <w:p>
      <w:pPr>
        <w:jc w:val="both"/>
      </w:pPr>
      <w:r>
        <w:t>성령을 통해 인간의 마음 한가운데 전달되는 하나님의 말씀은 강력하여 사탄의 손아귀를 풀어 버린다. 유한한 남녀는 하나님의 말씀 없이는 이 큰 싸움에서 아무것도 할 수 없다. 예수께서 입구를 찾을 수 없게끔 빗장을 질러 놓은, 강철같이 굳은 인간의 마음에 그들은 효과적으로 호소할 수 없다. 그러나 주님은 남녀들에게 자기의 지혜를 주시며 가장 약한 사람도 하나님을 믿으면 다윗처럼 될 수 있다.</w:t>
      </w:r>
    </w:p>
    <w:p>
      <w:pPr>
        <w:jc w:val="both"/>
      </w:pPr>
      <w:r>
        <w:t>주님은 학식이 없더라도 자기에게 헌신하는 겸손한 남녀를 택하여 경고의 메시지를 전하게 하신다. 그분은 그들의 마음을 성령으로 감동시키고 영적 근력을 키워 주신다. 그러면 그들은 하나님의 말씀으로 나아가 사람들의 마음을 사로잡을 수 있다. 그 결과 생명의 양식에 굶주린 불쌍하고 나약한 수많은 영혼이 강건해지고 갈수록 용맹하게 싸워 외부의 적들을 물리친다.</w:t>
      </w:r>
    </w:p>
    <w:p>
      <w:pPr>
        <w:jc w:val="both"/>
      </w:pPr>
      <w:r>
        <w:t>“삼가 말씀하신 이를 거역하지 말라.” 그대가 귀를 틀어막고 듣지 않으려 할 때마다, 마음 문을 열지 못할 때마다 불신은 커지고 말씀하시는 분의 음성은 점점 듣기 싫어져서 마지막 자비의 호소에 응할 기회 또한 점점 줄어들 것이다. …“암탉이 그 새끼를 날개 아래에 모음같이 내가 네 자녀를 모으려 한 일이 몇 번이더냐 그러나 너희가 원하지 아니하였도다 보라 너희 집이 황폐하여 버려진 바 되리라” 하시며 예루살렘을 향해 우셨던 예수께서 그대 때문에 우시는 일이 없게 하라.</w:t>
      </w:r>
    </w:p>
    <w:p>
      <w:pPr>
        <w:jc w:val="both"/>
      </w:pPr>
      <w:r>
        <w:t>『리뷰 앤드 헤럴드』, 1895년 9월 24일</w:t>
      </w:r>
    </w:p>
    <w:p>
      <w:r>
        <w:br w:type="page"/>
      </w:r>
    </w:p>
    <w:p>
      <w:pPr>
        <w:jc w:val="both"/>
      </w:pPr>
      <w:r>
        <w:t>11월 28일</w:t>
      </w:r>
    </w:p>
    <w:p/>
    <w:p>
      <w:pPr>
        <w:jc w:val="both"/>
      </w:pPr>
      <w:r>
        <w:t>오늘날 특별한 은혜와 능력이 필요하다</w:t>
      </w:r>
    </w:p>
    <w:p/>
    <w:p/>
    <w:p>
      <w:pPr>
        <w:jc w:val="both"/>
      </w:pPr>
      <w:r>
        <w:t>“악한 자의 나타남은 사탄의 활동을 따라 모든 능력과 표적과 거짓 기적과 불의의 모든 속임으로 멸망하는 자들에게 있으리니 이는 그들이 진리의 사랑을 받지 아니하여 구원함을 받지 못함이라”(살후 2:9-10)</w:t>
      </w:r>
    </w:p>
    <w:p/>
    <w:p>
      <w:pPr>
        <w:jc w:val="both"/>
      </w:pPr>
      <w:r>
        <w:t>선과 악의 대쟁투는 마지막 때에 점점 더 맹렬해질 것이다. 그리스도의 교회에 대한 사탄의 분노는 시대마다 나타났고 하나님은 자기 백성에게 은혜와 성령을 내려 악한 자의 능력에 강력히 맞서게 하셨다. 그리스도의 사도들은 그분의 복음을 세상에 전하며 미래의 모든 세대를 위해 그 복음을 기록할 때 성령의 특별한 일깨움을 받았다.</w:t>
      </w:r>
    </w:p>
    <w:p>
      <w:pPr>
        <w:jc w:val="both"/>
      </w:pPr>
      <w:r>
        <w:t>그러나 교회가 최후의 구원에 다가갈수록 사탄은 더 큰 힘으로 활동할 것이다. 마귀는 “자기의 때가 얼마 남지 않은 줄을 알므로 크게 분내어” 내려온다(계 12:12). …한때 하나님의 천사 중 우두머리였던 이 주동자는 6천 년 동안 기만과 파괴 행위에 온 힘을 쏟았다. 각 세대에 걸친 싸움에서 습득한 온갖 음흉한 수법과 간계, 그동안 쌓아 온 모든 잔혹함이 마지막 싸움에서 하나님의 백성을 상대로 발휘될 것이다.</w:t>
      </w:r>
    </w:p>
    <w:p>
      <w:pPr>
        <w:jc w:val="both"/>
      </w:pPr>
      <w:r>
        <w:t>이 위기의 때에 그리스도를 따르는 이들은 주님의 재림이라는 경고를 세상에 전해야 한다. 그분이 재림하실 때 그분 앞에 한 무리가 “점도 없고 흠도 없이”(벧후 3:14) 서도록 준비되어야 한다. 사도 시대와 마찬가지로 이 시대에도 하나님의 특별한 은혜와 능력이 주어져야 한다.</w:t>
      </w:r>
    </w:p>
    <w:p>
      <w:pPr>
        <w:jc w:val="both"/>
      </w:pPr>
      <w:r>
        <w:t>…하나님의 성품을 곡해하고 창조주에 대한 그릇된 개념을 사람들에게 주입해 그분을 사랑이 아닌 공포의 존재로 여기게 하려는 사탄의 노력, 하나님의 율법을 제쳐 두고 인간이 그 명령에서 자유로워졌다고 생각하게 하려는 그의 시도, 자신의 속임수에 용감히 맞선 이들을 향한 그의 박해는 각 세대에 걸쳐 꾸준히 자행됐다. 그 자취를 부조, 선지자, 사도와 순교자와 개혁자들의 역사에서 찾아볼 수 있다.</w:t>
      </w:r>
    </w:p>
    <w:p>
      <w:pPr>
        <w:jc w:val="both"/>
      </w:pPr>
      <w:r>
        <w:t>『각 시대의 대쟁투』, 9-10</w:t>
      </w:r>
    </w:p>
    <w:p>
      <w:r>
        <w:br w:type="page"/>
      </w:r>
    </w:p>
    <w:p>
      <w:pPr>
        <w:jc w:val="both"/>
      </w:pPr>
      <w:r>
        <w:t>11월 29일</w:t>
      </w:r>
    </w:p>
    <w:p/>
    <w:p>
      <w:pPr>
        <w:jc w:val="both"/>
      </w:pPr>
      <w:r>
        <w:t>의에 목말라할 때 예수께서 다가오신다</w:t>
      </w:r>
    </w:p>
    <w:p/>
    <w:p/>
    <w:p>
      <w:pPr>
        <w:jc w:val="both"/>
      </w:pPr>
      <w:r>
        <w:t>“하나님이여 사슴이 시냇물을 찾기에 갈급함같이 내 영혼이 주를 찾기에 갈급하니이다 내 영혼이 하나님 곧 살아 계시는 하나님을 갈망하나니”(시 42:1-2)</w:t>
      </w:r>
    </w:p>
    <w:p/>
    <w:p>
      <w:pPr>
        <w:jc w:val="both"/>
      </w:pPr>
      <w:r>
        <w:t>하나님께는 성령의 일을 깨닫고 싶어 하는 이들에게 보여 줄 중대한 진리가 있다. 그분의 교훈은 모두를 위한 것이며 모두의 필요를 채워 준다. 그분의 교훈은 아이들도 이해할 만큼 단순한 언어로 표현되지만, 그 진리는 가장 학식 많은 사람도 매료되어 비할 데 없는 지혜의 창시자에게 경배를 드릴 만큼 심오하다. 가장 지혜로운 사람도 그분의 단순한 말씀에서 생각의 양식을 풍성히 얻는가 하면, 가장 비천한 사람도 그분의 진리를 이해하고 그분의 약속을 자신의 필요에 맞게 적용할 수 있다.</w:t>
      </w:r>
    </w:p>
    <w:p>
      <w:pPr>
        <w:jc w:val="both"/>
      </w:pPr>
      <w:r>
        <w:t>예수께서 사람들을 가르치신 이유는 하나님의 일을 이해하고픈 열망을 일으켜 그들이 하나님의 뛰어난 품성을 발견하고 그리스도의 의를 힘입어 주 여호와께 인정받는 자로 서게 하기 위해서였다.</w:t>
      </w:r>
    </w:p>
    <w:p>
      <w:pPr>
        <w:jc w:val="both"/>
      </w:pPr>
      <w:r>
        <w:t>영혼의 결핍을 느끼는가? 의에 주리고 목마른가? 그렇다면 이것은 그리스도께서 그대의 마음에 활동하셨다는 증거이다. 그분이 그대의 영혼에 이 결핍감을 주셨다. 그대 스스로 해낼 수 없는 일을 성령이라는 선물을 통해 그분이 해 주시도록 요청하게끔 마음에 역사하신 것이다.</w:t>
      </w:r>
    </w:p>
    <w:p>
      <w:pPr>
        <w:jc w:val="both"/>
      </w:pPr>
      <w:r>
        <w:t>…그리스도의 비유들은 기록으로 남아 있다. 정직하고 부지런하게 진리를 찾는 이들에게는 그 의미가 뚜렷이 다가오고 그 신비가 풀릴 것이다. 숨은 보물처럼 진리를 찾지 않는 사람은 진리에 진정한 관심이 없다는 사실이 밝혀질 것이다. 지금도 그리스도는 자기를 진심으로 따르는 이들에게 말씀하신다. “천국의 비밀을 아는 것이 너희에게는 허락되었으나 그들에게는 아니 되었나니 무릇 있는 자는 받아 넉넉하게 되되 없는 자는 그 있는 것도 빼앗기리라.”</w:t>
      </w:r>
    </w:p>
    <w:p>
      <w:pPr>
        <w:jc w:val="both"/>
      </w:pPr>
      <w:r>
        <w:t>그리스도의 이끄심에 순응하는 자는 진리를 찾는 자로 여겨지고 그 발이 의의 길로 이끌릴 것이다. 그리스도는 모든 사람을 이끄시지만 그분의 이끄심에 모두가 순응하지는 않는다. 하나님의 뜻에 자기 뜻을 굴복시키는 사람, 하나님의 성령이 이끄시는 대로 즐겨 따르는 사람, 빛을 받아들이고 그 안에서 행하는 사람은 계속해서 하늘의 일깨움을 더 많이 얻고자 하며 “받아서 더욱 풍성하게” 된다.</w:t>
      </w:r>
    </w:p>
    <w:p>
      <w:pPr>
        <w:jc w:val="both"/>
      </w:pPr>
      <w:r>
        <w:t>영문 『시조』, 1892년 11월 7일</w:t>
      </w:r>
    </w:p>
    <w:p>
      <w:r>
        <w:br w:type="page"/>
      </w:r>
    </w:p>
    <w:p>
      <w:pPr>
        <w:jc w:val="both"/>
      </w:pPr>
      <w:r>
        <w:t>11월 30일</w:t>
      </w:r>
    </w:p>
    <w:p/>
    <w:p>
      <w:pPr>
        <w:jc w:val="both"/>
      </w:pPr>
      <w:r>
        <w:t>형편이 어려운 사람을 도울 때 천사가 함께한다</w:t>
      </w:r>
    </w:p>
    <w:p/>
    <w:p/>
    <w:p>
      <w:pPr>
        <w:jc w:val="both"/>
      </w:pPr>
      <w:r>
        <w:t>“내 힘을 의지하고 나와 화친하며 나와 화친할 것이니라”(사 27:5)</w:t>
      </w:r>
    </w:p>
    <w:p/>
    <w:p>
      <w:pPr>
        <w:jc w:val="both"/>
      </w:pPr>
      <w:r>
        <w:t>잘못을 저질러 부끄러워하며 자신의 어리석음을 탓하는 사람이 많다. 그들은 자신의 실수와 잘못을 쳐다보며 거의 절망에 빠진다. 이 영혼들을 소홀히 여겨서는 안 된다. 물살을 거슬러 헤엄치는 사람은 뒤로 밀어내는 물의 저항을 온몸으로 받는다. 그럴 때 도움의 손을 내밀라. …맏형이신 주님께서도 베드로에게 손을 내미셨다. 희망적인 말, 확신을 주고 사랑을 일깨우는 말을 건네라.</w:t>
      </w:r>
    </w:p>
    <w:p>
      <w:pPr>
        <w:jc w:val="both"/>
      </w:pPr>
      <w:r>
        <w:t>영적으로 병든 형제자매에게 그대가 필요하다. 그대도 그들의 사랑을 필요로 하지 않았던가. 자신의 연약함을 인식할 때 심각한 어려움에 빠진 타인을 도울 수 있다. 고통받는 영혼이 있다면 자신이 하나님께 받은 위로를 그들에게 전하지 않고 지나치는 일이 없게 하라.</w:t>
      </w:r>
    </w:p>
    <w:p>
      <w:pPr>
        <w:jc w:val="both"/>
      </w:pPr>
      <w:r>
        <w:t>그리스도와 교제할 때, 살아 계신 구주와 개인적으로 만날 때 정신과 마음과 영혼이 저열한 본성을 극복할 수 있다. …방황하는 이에게는 따뜻한 손길, 애정 넘치는 마음이 필요하다. 그들이 늘 곁에 계시는 하나님을 잊지 않게 하라. 사랑과 동정으로 그들을 대하라.</w:t>
      </w:r>
    </w:p>
    <w:p>
      <w:pPr>
        <w:jc w:val="both"/>
      </w:pPr>
      <w:r>
        <w:t>…이런 일을 하는 그대 곁에는 인간의 눈에 보이지 않는 동행이 있다. 상처 입은 나그네를 돌보는 사마리아인 곁에 하늘 천사들이 있었다. 동료 인간을 보살피며 하나님의 일을 하는 모두의 곁에는 하늘 궁정에서 내려온 천사들이 함께한다. 또 그리스도께서 몸소 그대를 도우신다. 그분은 복구 전문가이시다. 그대가 그분의 지휘를 따를 때 놀라운 결과를 거두게 될 것이다.</w:t>
      </w:r>
    </w:p>
    <w:p>
      <w:pPr>
        <w:jc w:val="both"/>
      </w:pPr>
      <w:r>
        <w:t>이 일에 얼마나 충실하느냐로 타인의 행복뿐 아니라 그대 자신의 영원한 운명이 결정된다. 그리스도께서는 모든 사람을 북돋아 자신의 친구가 되게 하신다. 그분이 아버지와 하나이듯 우리가 자신과 하나 되기를 바라신다. 우리가 이기심에서 벗어나도록 그분은 고난과 재난을 허락하시며 우리 내면에 하나님 품성의 특징인 동정, 긍휼, 사랑이 자라나게 하신다. 이런 일을 받아들임으로 우리는 자신을 그분의 학교에 맡겨서 하나님의 나라에 합당한 사람이 되게 하는 것이다.</w:t>
      </w:r>
    </w:p>
    <w:p>
      <w:pPr>
        <w:jc w:val="both"/>
      </w:pPr>
      <w:r>
        <w:t>『실물교훈』, 387-389</w:t>
      </w:r>
    </w:p>
    <w:p>
      <w:pPr>
        <w:jc w:val="both"/>
      </w:pPr>
      <w:r>
        <w:t>12월 주제</w:t>
      </w:r>
    </w:p>
    <w:p>
      <w:pPr>
        <w:jc w:val="both"/>
      </w:pPr>
      <w:r>
        <w:t>회개와 성장</w:t>
      </w:r>
    </w:p>
    <w:p>
      <w:r>
        <w:br w:type="page"/>
      </w:r>
    </w:p>
    <w:p>
      <w:pPr>
        <w:jc w:val="both"/>
      </w:pPr>
      <w:r>
        <w:t>12월 1일</w:t>
      </w:r>
    </w:p>
    <w:p/>
    <w:p>
      <w:pPr>
        <w:jc w:val="both"/>
      </w:pPr>
      <w:r>
        <w:t>목자장 예수는 양을 하나하나 아신다</w:t>
      </w:r>
    </w:p>
    <w:p/>
    <w:p/>
    <w:p>
      <w:pPr>
        <w:jc w:val="both"/>
      </w:pPr>
      <w:r>
        <w:t>“내가 너희에게 이르노니 이와 같이 죄인 한 사람이 회개하면 하늘에서는 회개할 것 없는 의인 아흔아홉으로 말미암아 기뻐하는 것보다 더하리라”(눅 15:7)</w:t>
      </w:r>
    </w:p>
    <w:p/>
    <w:p>
      <w:pPr>
        <w:jc w:val="both"/>
      </w:pPr>
      <w:r>
        <w:t>목사는 목자가 되어야 한다. 우리 구주는 으뜸 목자로 불린다. 사도 바울은 “양들의 큰 목자이신 우리 주 예수를 영원한 언약의 피로 죽은 자 가운데서 이끌어 내신 평강의 하나님이 모든 선한 일에 너희를 온전하게 하사 자기 뜻을 행하게 하시고 그 앞에 즐거운 것을 예수 그리스도로 말미암아 우리 가운데서 이루시기를 원하노라”라고 기록했다. 비천하든 높든 고난에 처했든 풍요의 빛을 누리든 우리는 그분의 양이고 목자장의 보살핌을 받으며 그분의 초원에 있는 양 떼이다.</w:t>
      </w:r>
    </w:p>
    <w:p>
      <w:pPr>
        <w:jc w:val="both"/>
      </w:pPr>
      <w:r>
        <w:t>목자장께서는 자기의 양과 어린양을 보살필 부하 목자들을 파견하신다. 큰 목자인 그분은 한 마리도 놓치지 않고 가장 연약한 양도 소홀히 여기지 않으신다. 아흔아홉 마리를 두고 잃은 양 한 마리를 찾아 나서는 목자의 아름다운 비유에서 그리스도는 위대하신 목자의 보살핌을 보여 주신다. 그분은 우리 안에 있는 양들을 무신경하게 쳐다보면서 “내게는 아흔아홉 마리가 남아 있고, 길 잃은 한 마리를 찾는 일은 너무 고생스러워. 돌아오면 우리의 문을 열어 들여보내 주겠지만 찾아다닐 수는 없어.”라고 말씀하지 않으신다.</w:t>
      </w:r>
    </w:p>
    <w:p>
      <w:pPr>
        <w:jc w:val="both"/>
      </w:pPr>
      <w:r>
        <w:t>당연하다. 양이 사라지자마자 목자의 얼굴은 슬픔과 근심으로 가득 찬다. 양 떼를 세고 또 세어 본다. 그리고 한 마리가 사라진 게 확실해지면 잠을 이루지 못한다. 아흔아홉 마리를 들판에 두고서 그 밤이 아무리 어둡고 폭풍이 몰아치더라도, 그 길이 아무리 위험하고 험해도, 찾는 시간이 아무리 오래 걸리고 지겨워도 목자는 잃은 양을 찾을 때까지 지치지 않고 흔들리지 않는다.</w:t>
      </w:r>
    </w:p>
    <w:p>
      <w:pPr>
        <w:jc w:val="both"/>
      </w:pPr>
      <w:r>
        <w:t>찾은 다음에는 무심하게 행동할까? 길 잃은 양을 불러서 자기를 따라오라며 다그칠까? 너 때문에 속상하고 황당하고 걱정했다면서 으르대고 때리며 몰아세울까? 아니다. 목자는 지치고 기운 빠진 양을 어깨에 메고, 모든 수고가 헛되지 않았다며 유쾌하고 흡족한 마음으로 우리 안에 양을 데려다 놓는다. 감사하는 마음에 흥겨운 노래가 흘러나오고, 기쁨에 찬 목자의 노래에 하늘 찬양대가 화답한다.</w:t>
      </w:r>
    </w:p>
    <w:p>
      <w:pPr>
        <w:jc w:val="both"/>
      </w:pPr>
      <w:r>
        <w:t>잃은 자를 다시 찾으면 하늘과 땅은 기쁨과 감사로 하나가 된다. …“나는 선한 목자라 나는 내 양을 알고 양도 나를 안다.”고 예수는 말씀하신다. 목자가 양을 알듯 큰 목자이신 그분도 세상 곳곳에 흩어진 양 떼를 알고 계신다.</w:t>
      </w:r>
    </w:p>
    <w:p>
      <w:pPr>
        <w:jc w:val="both"/>
      </w:pPr>
      <w:r>
        <w:t>『리뷰 앤드 헤럴드』, 1892년 8월 23일</w:t>
      </w:r>
    </w:p>
    <w:p>
      <w:r>
        <w:br w:type="page"/>
      </w:r>
    </w:p>
    <w:p>
      <w:pPr>
        <w:jc w:val="both"/>
      </w:pPr>
      <w:r>
        <w:t>12월 2일</w:t>
      </w:r>
    </w:p>
    <w:p/>
    <w:p>
      <w:pPr>
        <w:jc w:val="both"/>
      </w:pPr>
      <w:r>
        <w:t>참그리스도인은 자신이 아니라 그리스도께 집중한다</w:t>
      </w:r>
    </w:p>
    <w:p/>
    <w:p/>
    <w:p>
      <w:pPr>
        <w:jc w:val="both"/>
      </w:pPr>
      <w:r>
        <w:t>“무리와 제자들을 불러 이르시되 누구든지 나를 따라오려거든 자기를 부인하고 자기 십자가를 지고 나를 따를 것이니라”(막 8:34)</w:t>
      </w:r>
    </w:p>
    <w:p/>
    <w:p>
      <w:pPr>
        <w:jc w:val="both"/>
      </w:pPr>
      <w:r>
        <w:t>성경은 마음과 삶에 역사하시는 성령을 따르는 참그리스도인이 누구인지를 알려 주고 있다. 하나님의 자녀는 그분께 태어났다는 증거가 다름 아닌 자기 마음속에 있음을 즉시 알아챈다. …그것은 어린양이 어디로 향하든지 따라가려는 심오하고 폭넓은 체험을 뜻한다. 좁은 문을 통해 주님의 넓은 초장에 이르는 길에는 언제나 자기 부정과 자기희생이 요구된다.</w:t>
      </w:r>
    </w:p>
    <w:p>
      <w:pPr>
        <w:jc w:val="both"/>
      </w:pPr>
      <w:r>
        <w:t>믿는 자에게 그리스도는 소중한 분이다. 신자들의 마음에 임하시는 그분의 성령은 기록된 말씀과 정확하게 일치하신다. 성령과 말씀은 완벽하게 호응한다. 이와 같이 성령께서는 우리가 하나님에게서 태어났음을 우리의 영과 함께 증언하신다.</w:t>
      </w:r>
    </w:p>
    <w:p>
      <w:pPr>
        <w:jc w:val="both"/>
      </w:pPr>
      <w:r>
        <w:t>자기 마음이 의의 위대한 도덕적 표준인 성경을 조금도 닮지 않았다면 그 이유는 마음에 그리스도가 없기 때문이다. 그의 언어와 생각은 그리스도의 영과 조화를 이루지 못한다. 그의 신앙 고백은 가짜다. 물 위에 둥둥 떠 있는 기름과 같다. 그리스도께로 말미암는 생명의 숨결로 영혼이 꽉 차 있어야만 내면에 자리 잡은 영광의 소망이신 그리스도가 대화에서 드러날 수 있다.</w:t>
      </w:r>
    </w:p>
    <w:p>
      <w:pPr>
        <w:jc w:val="both"/>
      </w:pPr>
      <w:r>
        <w:t>엉겅퀴에서 포도를 딸 수는 없다. 그리스도인의 말은 그리스도를 즐거이 맞이하는 마음가짐과 조화를 이루어야 한다. 불신의 구름을 걷어 내겠다며 끊임없이 의심하고 추가적인 증거를 요구하는 사람은 말씀 위에 선 사람이 아니다. 그들의 신앙은 종잡을 수 없다. 그것은 감정에 기초하고 있다. 감정은 아무리 즐겁더라도 믿음이 아니다. 우리의 하늘 소망은 하나님의 말씀이라는 기초 위에 세워져야 한다.</w:t>
      </w:r>
    </w:p>
    <w:p>
      <w:pPr>
        <w:jc w:val="both"/>
      </w:pPr>
      <w:r>
        <w:t>습관적으로 의심하며 자기에게만 몰두하는 것은 크나큰 불행이다. 자기만 바라보고, 자기에 대해서만 생각하고 말하는 사람이 그리스도의 형상을 닮으리라 기대할 수는 없다. 자기 자신은 구주가 아니다. 그대는 스스로를 구원할 자격이 없다. ‘자아’라는 구멍 뚫린 배에 믿음을 실어서는 안 된다. 확실하게 맡기는 만큼 그 배는 확실하게 침몰한다. 구명정을, 구명보트를 타라! 이것이 유일한 안전책이다. 예수는 구명보트의 선장이시며 승객을 단 한 사람도 잃지 않으신다.</w:t>
      </w:r>
    </w:p>
    <w:p>
      <w:pPr>
        <w:jc w:val="both"/>
      </w:pPr>
      <w:r>
        <w:t>『발행 원고 21권』, 23, 24</w:t>
      </w:r>
    </w:p>
    <w:p>
      <w:r>
        <w:br w:type="page"/>
      </w:r>
    </w:p>
    <w:p>
      <w:pPr>
        <w:jc w:val="both"/>
      </w:pPr>
      <w:r>
        <w:t>12월 3일</w:t>
      </w:r>
    </w:p>
    <w:p/>
    <w:p>
      <w:pPr>
        <w:jc w:val="both"/>
      </w:pPr>
      <w:r>
        <w:t>진정으로 회심한 사람은 온전해지고 싶어 한다</w:t>
      </w:r>
    </w:p>
    <w:p/>
    <w:p/>
    <w:p>
      <w:pPr>
        <w:jc w:val="both"/>
      </w:pPr>
      <w:r>
        <w:t>“그러므로 하늘에 계신 너희 아버지의 온전하심과 같이 너희도 온전하라”(마 5:48)</w:t>
      </w:r>
    </w:p>
    <w:p/>
    <w:p>
      <w:pPr>
        <w:jc w:val="both"/>
      </w:pPr>
      <w:r>
        <w:t>한결같은 그리스도인이 된다는 말에는 많은 의미가 담겨 있다. 그것은 하나님 앞에서 신중하게 행동하며 푯대를 향하여 그리스도 예수 안에서 위에서 부르신 부름의 상을 위하여 달려간다는 뜻이다. 우리를 위해 자기 아들을 죽게 하신 분께 영광을 돌리며 많은 열매를 맺는다는 뜻이다. 그리스도의 아들딸은 복음 안에서 자기 앞에 놓인 높은 이상에 이르고자 힘써야 한다. 온전하지 못한 것에 만족해서는 안 된다.</w:t>
      </w:r>
    </w:p>
    <w:p>
      <w:pPr>
        <w:jc w:val="both"/>
      </w:pPr>
      <w:r>
        <w:t>하나님의 거룩한 말씀을 탐구하며 그 거룩한 원칙대로 살자. 하나님 앞에서 온유하고 겸손하게 행하며 매일 잘못을 바로잡자. 이기적인 자만에 빠져 하나님에게서 영혼이 분리되면 안 된다. 자신이 남보다 낫다는 콧대 높은 우월감을 버리자. “선 줄로 생각하는 자는 넘어질까 조심하라.” 평화와 안식은 자신의 뜻을 그리스도의 뜻에 복종시킬 때 이른다. 그러면 그리스도의 사랑이 마음을 다스리고, 행동의 숨은 동기들은 그리스도께 완전히 사로잡힌다. 성급하고 쉽게 흥분하는 성미가 그리스도의 은혜로운 기름으로 부드럽고 차분해진다. 죄 사함받았다는 생각과 함께 모든 이해를 뛰어넘는 평강이 이른다. 그리스도의 온전함에 반대되는 것을 모두 극복하고자 힘써 싸우게 된다. 불일치가 사라진다. 남의 결점을 찾던 사람이 자기 품성에서 더 큰 결점을 발견한다.</w:t>
      </w:r>
    </w:p>
    <w:p>
      <w:pPr>
        <w:jc w:val="both"/>
      </w:pPr>
      <w:r>
        <w:t>진리에 귀 기울이면서 자신이 그리스도와 반대되는 삶을 살았다고 깨닫는 이들이 있다. 그들은 자신의 죄를 느끼고 잘못을 회개한다. 그리스도의 은덕에 힘입어 참된 신앙을 발휘하며 죄 사함을 받는다. 악행을 멈추고 선행을 배우며 하나님의 은혜와 그를 아는 지식 안에서 성장해 간다. 그들은 세상과 분리되려면 반드시 희생이 필요하다는 사실을 깨닫는다. 그 대가를 헤아려 보면서 그들은 그리스도를 얻을 수만 있다면 다른 모든 것은 해로 여긴다. 그들은 그리스도 군대의 일원이 된다. 앞에 놓인 전쟁을 향해 용감하게 기꺼이 뛰어들어 타고난 성향과 이기적인 욕망에 맞서 싸우면서 그리스도의 뜻에 따라 자기 뜻을 굽힌다. 날마다 그들은 주님께 순종하기 위해 은혜를 구하며 힘을 얻고 도움을 받는다.</w:t>
      </w:r>
    </w:p>
    <w:p>
      <w:pPr>
        <w:jc w:val="both"/>
      </w:pPr>
      <w:r>
        <w:t>이것이 바로 참된 회심이다. 새 마음을 받은 사람은 겸손히 감사하는 마음으로 그리스도의 도움에 의지한다. 그들은 삶에서 의의 열매를 드러낸다. 한때 그들은 자기 자신을 사랑하고 세속적인 기쁨을 즐겼다. 그러나 이제 자신들의 우상을 자리에서 끌어내렸고 하나님이 최고의 주권자가 되셨다.</w:t>
      </w:r>
    </w:p>
    <w:p>
      <w:pPr>
        <w:jc w:val="both"/>
      </w:pPr>
      <w:r>
        <w:t>『청년 지도자』, 1901년 9월 26일</w:t>
      </w:r>
    </w:p>
    <w:p>
      <w:r>
        <w:br w:type="page"/>
      </w:r>
    </w:p>
    <w:p>
      <w:pPr>
        <w:jc w:val="both"/>
      </w:pPr>
      <w:r>
        <w:t>12월 4일</w:t>
      </w:r>
    </w:p>
    <w:p/>
    <w:p>
      <w:pPr>
        <w:jc w:val="both"/>
      </w:pPr>
      <w:r>
        <w:t>회심한 죄인은 새 삶을 산다</w:t>
      </w:r>
    </w:p>
    <w:p/>
    <w:p/>
    <w:p>
      <w:pPr>
        <w:jc w:val="both"/>
      </w:pPr>
      <w:r>
        <w:t>“맑은 물을 너희에게 뿌려서 너희로 정결하게 하되 곧 너희 모든 더러운 것에서와 모든 우상 숭배에서 너희를 정결하게 할 것이며 또 새 영을 너희 속에 두고 새 마음을 너희에게 주되 너희 육신에서 굳은 마음을 제거하고 부드러운 마음을 줄 것이며”(겔 36:25-26)</w:t>
      </w:r>
    </w:p>
    <w:p/>
    <w:p>
      <w:pPr>
        <w:jc w:val="both"/>
      </w:pPr>
      <w:r>
        <w:t>새 마음이 필요하다고 남에게 말하면서 정작 자신은 이 말의 뜻을 모르는 사람이 많다. 젊은이들은 특별히 “새 마음”이라는 말에서 헛발질한다. 이 말이 무엇을 의미하는지 이해하지 못한다. 감정에 특별한 변화가 찾아오기를 기대하며 이것을 회심으로 여긴다. 이 오류에 걸려드는 바람에 ‘거듭나야 한다.’는 표현을 이해하지 못하고 파멸을 겪는 이가 많다.</w:t>
      </w:r>
    </w:p>
    <w:p>
      <w:pPr>
        <w:jc w:val="both"/>
      </w:pPr>
      <w:r>
        <w:t>사탄은 황홀한 기분을 회심이라고 느끼도록 사람들을 현혹한다. 그러나 이 경험은 변화가 아니다. 그들의 행동은 이전과 같다. 그들의 삶에는 선한 열매가 없다. 그들은 자주 그리고 길게 기도하며 그럴 때 느끼는 기분에 대해 끝없이 말한다. 그러나 그들은 새로운 삶을 살지 않는다. 그들은 속고 있다. 그들의 경험은 기분에 지나지 않는다. 그들은 모래 위에 집을 짓고 있으며 역풍이 불어올 때 집은 쓸려 간다.</w:t>
      </w:r>
    </w:p>
    <w:p>
      <w:pPr>
        <w:jc w:val="both"/>
      </w:pPr>
      <w:r>
        <w:t>수많은 가련한 영혼이 어둠 속에서 더듬거리며 남들이 경험했다고 떠벌리는 기분을 찾아 헤맨다. 그리스도를 믿는 사람은 두려움과 떨림으로 자신의 구원을 이루어야 한다는 사실을 그들은 간과하고 만다. 죄를 깨달은 사람이 할 일은 회개하고 참된 믿음을 보여 주는 것이다.</w:t>
      </w:r>
    </w:p>
    <w:p>
      <w:pPr>
        <w:jc w:val="both"/>
      </w:pPr>
      <w:r>
        <w:t>예수께서 말씀하신 새 마음이란 정신, 삶, 존재 전체를 뜻한다. 마음이 변화된다는 것은 세상에 대한 사랑을 거두어 그리스도께 그 사랑을 고정시키는 것이다. 새 마음을 지닌다는 것은 생각, 목적, 동기가 새로워지는 것이다. 새 마음의 증표는 무엇일까? 변화된 삶이다. 그러면 이기심과 교만에 대해 매일 매시간 죽는다.</w:t>
      </w:r>
    </w:p>
    <w:p>
      <w:pPr>
        <w:jc w:val="both"/>
      </w:pPr>
      <w:r>
        <w:t>높은 지위가 참된 봉사를 대체할 수 있다는 큰 착각에 빠진 이들이 있다. 그러나 실천이 없는 신앙은 참된 신앙이 아니다. 참된 회심을 경험한 사람은 엄격하게 정직한 태도로 동료들을 대한다. 그들은 모든 일에 성실히 임한다. 누구든지 그리스도를 진실하게 따르는 사람은 자신의 달란트로 주님을 섬기게 하는 것이 성경적인 신앙임을 보여 줄 것이다.</w:t>
      </w:r>
    </w:p>
    <w:p>
      <w:pPr>
        <w:jc w:val="both"/>
      </w:pPr>
      <w:r>
        <w:t>주님께서 가장 중요하게 보시는 것은 일에 투영된 고상한 원칙이다. 참다운 섬김이야말로 이 땅에서 가장 낮은 하나님의 종과 하늘에서 가장 높은 그분의 종을 하나로 묶어 준다.</w:t>
      </w:r>
    </w:p>
    <w:p>
      <w:pPr>
        <w:jc w:val="both"/>
      </w:pPr>
      <w:r>
        <w:t>『청년 지도자』, 1901년 9월 26일</w:t>
      </w:r>
    </w:p>
    <w:p>
      <w:r>
        <w:br w:type="page"/>
      </w:r>
    </w:p>
    <w:p>
      <w:pPr>
        <w:jc w:val="both"/>
      </w:pPr>
      <w:r>
        <w:t>12월 5일</w:t>
      </w:r>
    </w:p>
    <w:p/>
    <w:p>
      <w:pPr>
        <w:jc w:val="both"/>
      </w:pPr>
      <w:r>
        <w:t>오늘 회개하고 그리스도의 의를 입으라</w:t>
      </w:r>
    </w:p>
    <w:p/>
    <w:p/>
    <w:p>
      <w:pPr>
        <w:jc w:val="both"/>
      </w:pPr>
      <w:r>
        <w:t>“내가 또 너희에게 이르노니 구하라 그러면 너희에게 주실 것이요 찾으라 그러면 찾아낼 것이요 문을 두드리라 그러면 너희에게 열릴 것이니 구하는 이마다 받을 것이요 찾는 이는 찾아낼 것이요 두드리는 이에게는 열릴 것이니라”(눅 11:9, 10)</w:t>
      </w:r>
    </w:p>
    <w:p/>
    <w:p>
      <w:pPr>
        <w:jc w:val="both"/>
      </w:pPr>
      <w:r>
        <w:t>하나님께서 우리를 새롭고 거룩하고 하늘 궁정에 적합하게 하시도록 우리 자신을 그분께 내맡겨야 한다. 특별한 때를 기다리지 말고 오늘 자신을 그분께 드리며 죄의 종이 되기를 거부하라. 죄를 조금씩 끊을 수 있으리라 생각하는가? 저주받은 그 죄를 당장 버리라! 그리스도께서 싫어하시는 것을 싫어하고 그리스도께서 사랑하시는 것을 사랑하라. 그대가 죄에서 깨끗해지도록 그분께서 자신의 죽음과 고난으로 길을 열어 주시지 않았는가!</w:t>
      </w:r>
    </w:p>
    <w:p>
      <w:pPr>
        <w:jc w:val="both"/>
      </w:pPr>
      <w:r>
        <w:t>우리가 죄인임을 깨달을 때, 반석이신 그분 위에 떨어져 부서질 때 영원한 팔이 우리에게 임하며 우리는 예수의 마음에 더 가까워진다. 그럴 때 우리는 그분의 사랑에 감격하고 우리 자신의 의에 대해 역겨움을 느낀다.</w:t>
      </w:r>
    </w:p>
    <w:p>
      <w:pPr>
        <w:jc w:val="both"/>
      </w:pPr>
      <w:r>
        <w:t>십자가 밑으로 바짝 다가가야 한다. 거기서 고개를 숙이면 숙일수록 하나님의 사랑은 더욱 드높아진다. 자신이 온전하고 꽤 선하다고 느끼면서 자기 상태에 만족하는 사람에게 그리스도의 은혜와 의는 효력을 발휘하지 못한다. 하나님의 빛과 도움이 필요하다는 깨달음을 얻지 못하는 사람의 마음에는 그리스도가 들어설 자리가 없다.</w:t>
      </w:r>
    </w:p>
    <w:p>
      <w:pPr>
        <w:jc w:val="both"/>
      </w:pPr>
      <w:r>
        <w:t>“심령이 가난한 자는 복이 있나니 천국이 그들의 것임이요.”라고 예수는 말씀하셨다. 하나님의 은혜는 넉넉하다. 우리는 그분의 성령과 능력으로 충만해질 수 있다. 독선의 껍데기에 의지하지 말고 주님께로 가라. 그분은 가장 좋은 옷을 입혀 주시며 두 팔 벌려 그대를 맞아 주신다.</w:t>
      </w:r>
    </w:p>
    <w:p>
      <w:pPr>
        <w:jc w:val="both"/>
      </w:pPr>
      <w:r>
        <w:t>그대는 하나님의 말씀으로 그분께 인정받는다. 하나님께서 응답하셨다는 경이로운 감정이 들 때까지 기다리지 말라.  감정은 구름처럼 변덕스럽기에 잣대가 될 수 없다. 믿음의 기초는 단단해야 한다. 하나님의 말씀은 우리가 기댈 수 있는 무한한 힘이 깃든 말씀이다. “구하라 그러면 받으리라”고 그분은 말씀하셨다. 갈보리를 쳐다보라. 예수께서 그대의 중보자라고 말씀하시지 않았는가? 자기 이름으로 무엇이든 구하면 받으리라고 하지 않으셨는가?</w:t>
      </w:r>
    </w:p>
    <w:p>
      <w:pPr>
        <w:jc w:val="both"/>
      </w:pPr>
      <w:r>
        <w:t>그대는 거룩한 중보자이신 예수의 이름을 힘입어 회개하는 죄인으로서 하나님께 가야 한다. 자비롭고 용서를 베푸시는 아버지께로 가라. 그분께서 약속을 이루시리라고 믿으라. 하나님의 복을 원한다면 문을 두드리라. 그리고 자비의 보좌 앞에서 분명한 확신으로 기다리라.</w:t>
      </w:r>
    </w:p>
    <w:p>
      <w:pPr>
        <w:jc w:val="both"/>
      </w:pPr>
      <w:r>
        <w:t>『바이블 에코』 1893년 4월 1일</w:t>
      </w:r>
    </w:p>
    <w:p>
      <w:r>
        <w:br w:type="page"/>
      </w:r>
    </w:p>
    <w:p>
      <w:pPr>
        <w:jc w:val="both"/>
      </w:pPr>
      <w:r>
        <w:t>12월 6일</w:t>
      </w:r>
    </w:p>
    <w:p/>
    <w:p>
      <w:pPr>
        <w:jc w:val="both"/>
      </w:pPr>
      <w:r>
        <w:t>예수는 사랑으로 부르시지만 오래도록 대답하지 않는 이가 많다</w:t>
      </w:r>
    </w:p>
    <w:p/>
    <w:p/>
    <w:p>
      <w:pPr>
        <w:jc w:val="both"/>
      </w:pPr>
      <w:r>
        <w:t>“그러나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옮기리라”(계 2:4-5)</w:t>
      </w:r>
    </w:p>
    <w:p/>
    <w:p>
      <w:pPr>
        <w:jc w:val="both"/>
      </w:pPr>
      <w:r>
        <w:t>구속주께서는 소돔과 고모라를 망하게 한 것보다 더 큰 죄가 있다고 선언하신다. 회개하라고 죄인을 부르시는 복음의 초청을 듣고도 주의를 기울이지 않는 사람은 하나님 앞에서 싯딤 골짜기의 거주자들보다 죄가 더 크다. 또 하나님을 알고 그의 계명을 지킨다고 떠벌리지만 자신의 품성과 일상생활에서 그리스도를 부인하는 사람의 죄는 그보다 더 크다. 구주의 경고에 비추어 볼 때 소돔의 운명은 단지 죄악을 저지르는 이들뿐 아니라 하늘의 빛과 특권을 하찮게 여기는 모두에게도 엄숙한 경고이다.</w:t>
      </w:r>
    </w:p>
    <w:p>
      <w:pPr>
        <w:jc w:val="both"/>
      </w:pPr>
      <w:r>
        <w:t>…구주께서는 제멋대로 살다 고통에 이른 아들딸을 용서하려는 부모의 마음보다 더 따뜻한 애정으로 사랑과 용서를 베풀면서 반응을 지켜보신다. 방황하는 자를 찾아 그분은 외치신다. “내게로 돌아오라 그리하면 나도 너희에게로 돌아가리라”(말 3:7). 그러나 잘못을 범한 사람이 동정과 사랑 어린 그분의 부르심을 고집스럽게 무시해 버린다면 결국에는 어둠에 남겨지고 말 것이다.</w:t>
      </w:r>
    </w:p>
    <w:p>
      <w:pPr>
        <w:jc w:val="both"/>
      </w:pPr>
      <w:r>
        <w:t>오랫동안 하나님의 자비를 무시한 마음은 죄로 굳어 버리고 하나님의 은혜에 감화를 받지도 못한다. 애타는 구주께서는 마침내 그에게 무서운 최종 선고를 내리신다. 그는 “우상과 연합하였으니 버려두라”(호 4:17). 그리스도의 사랑을 알고도 등을 돌려 죄악 세상의 쾌락을 택한 사람보다 요단 평원의 도시들이 심판 날을 견디기가 훨씬 쉬울 것이다.</w:t>
      </w:r>
    </w:p>
    <w:p>
      <w:pPr>
        <w:jc w:val="both"/>
      </w:pPr>
      <w:r>
        <w:t>주어진 자비를 업신여기는 자들이여, 그대들에게 불리한 하늘 책의 긴 기록을 생각해 보라. 거기에는 민족, 가족, 개인의 불경이 적혀 있다. 기록이 진행되는 동안 하나님은 오래 참으시면서 회개를 촉구하고 용서를 제공하신다. 그러나 장부의 기록이 꽉 찰 때가 온다. 영혼에 대해 결정이 내려지고 자신의 선택에 따른 운명이 확정되는 때가 이른다. 그러면 심판이 집행되어야 한다는 신호가 주어진다.</w:t>
      </w:r>
    </w:p>
    <w:p>
      <w:pPr>
        <w:jc w:val="both"/>
      </w:pPr>
      <w:r>
        <w:t>『부조와 선지자』, 165</w:t>
      </w:r>
    </w:p>
    <w:p>
      <w:r>
        <w:br w:type="page"/>
      </w:r>
    </w:p>
    <w:p>
      <w:pPr>
        <w:jc w:val="both"/>
      </w:pPr>
      <w:r>
        <w:t>12월 7일</w:t>
      </w:r>
    </w:p>
    <w:p/>
    <w:p>
      <w:pPr>
        <w:jc w:val="both"/>
      </w:pPr>
      <w:r>
        <w:t>죄인이 회개할 때 하늘이 기뻐한다</w:t>
      </w:r>
    </w:p>
    <w:p/>
    <w:p/>
    <w:p>
      <w:pPr>
        <w:jc w:val="both"/>
      </w:pPr>
      <w:r>
        <w:t>“아버지께서 나를 세상에 보내신 것같이 나도 그들을 세상에 보내었고 또 그들을 위하여 내가 나를 거룩하게 하오니 이는 그들도 진리로 거룩함을 얻게 하려 함이니이다”(요 17:18, 19)</w:t>
      </w:r>
    </w:p>
    <w:p/>
    <w:p>
      <w:pPr>
        <w:jc w:val="both"/>
      </w:pPr>
      <w:r>
        <w:t>잃은 양의 비유에서 예수님은 구원이란 우리가 하나님을 찾기 때문에 임하는 게 아니라 하나님이 우리를 찾으시기 때문에 임한다고 가르치신다. “깨닫는 자도 없고 하나님을 찾는 자도 없고 다 치우쳐 함께 무익하게 되고”(롬 3:11, 12). 하나님께 사랑받도록 우리가 회개하는 것이 아니라 우리가 회개할 수 있도록 하나님께서 사랑을 베푸시는 것이다.</w:t>
      </w:r>
    </w:p>
    <w:p>
      <w:pPr>
        <w:jc w:val="both"/>
      </w:pPr>
      <w:r>
        <w:t>…랍비들은 하나님께 죄를 범한 자들이 멸망할 때 하늘에는 기쁨이 있다고 말했다. 그러나 예수님은 멸망시키는 일이 하나님에게는 낯선 일이며 하나님이 지으신 인간 속에 그분의 형상이 회복될 때 온 하늘이 기뻐한다고 가르치셨다.</w:t>
      </w:r>
    </w:p>
    <w:p>
      <w:pPr>
        <w:jc w:val="both"/>
      </w:pPr>
      <w:r>
        <w:t>죄 중에서 방황하던 자가 하나님께로 돌아가려고 하면 비난과 의심을 마주할 것이다. ‘저 사람이 정말 회개했을까?’라고 의심하는 자들과 또는 ‘저 사람은 언제나 믿음이 견고하지 못해. 그가 끝까지 믿음을 지킬지 의심스러워.’라고 속삭이는 자들이 있을 것이다.</w:t>
      </w:r>
    </w:p>
    <w:p>
      <w:pPr>
        <w:jc w:val="both"/>
      </w:pPr>
      <w:r>
        <w:t>그런 사람들은 하나님의 일이 아니라 형제들을 참소하는 사탄의 일을 하는 것이다. 그들의 비난을 통하여 악한 자는 그 사람을 낙담시키고 그를 하나님과 구원의 소망으로부터 더욱 멀리 떠나가게 하기를 바라고 있다. 회개하는 자들에게는 잃어버린 영혼이 돌아올 때 하늘에 큰 기쁨이 있다는 사실을 상기시키라. 그들이 하나님의 사랑 안에서 평안을 누리며 어떤 경우든 바리새인 같은 이들의 조롱과 의심 때문에 낙심하지 않게 하라.</w:t>
      </w:r>
    </w:p>
    <w:p>
      <w:pPr>
        <w:jc w:val="both"/>
      </w:pPr>
      <w:r>
        <w:t>랍비들은 그리스도의 비유가 세리와 죄인들에게 해당된다고 생각했다. 그러나 이 비유에는 더 넓은 의미가 있었다. 잃은 양은 한 사람의 죄인뿐 아니라 죄를 짓고 하나님께 배도하여 멸망하게 된 이 세상을 상징한다. 지구는 하나님이 통치하시는 광대한 우주에 비하면 지극히 작은 원자와 같다. 그러나 하나님이 보시기에 잃어버린 한 마리 양 같은 이 작은 세계는 우리를 떠나지 않은 아흔아홉 마리 양보다 더 가엾다.</w:t>
      </w:r>
    </w:p>
    <w:p>
      <w:pPr>
        <w:jc w:val="both"/>
      </w:pPr>
      <w:r>
        <w:t>하늘 조정에서 존경받는 사령관이신 그리스도께서는 하나의 잃어버린 세계를 구원하기 위하여 아버지와 함께 가지셨던 영광을 버리고 그 높은 지위를 떠나 이 땅으로 내려오셨다. 그분은 이 세상을 위하여 죄가 없는 천상의 세계들 즉 그분을 사모하는 아흔아홉을 두고 이 세상에 오셔서 “우리의 허물 때문”에 찔리시고, “우리의 죄악 때문”에 상하셨다(사 53:5). 하나님은 그분의 아들을 통하여 자신을 주심으로 잃어버린 양을 도로 찾는 기쁨을 얻고자 하셨다.</w:t>
      </w:r>
    </w:p>
    <w:p>
      <w:pPr>
        <w:jc w:val="both"/>
      </w:pPr>
      <w:r>
        <w:t>…그리스도께서 구원한 모든 영혼은 잃은 양을 구하기 위해 그분의 이름으로 일하라는 부르심을 받았다. 이스라엘은 이 일을 무시했다. 오늘날에도 그리스도를 따른다고 주장하는 자에게 이 일이 무시당하고 있지는 않은가?</w:t>
      </w:r>
    </w:p>
    <w:p>
      <w:pPr>
        <w:jc w:val="both"/>
      </w:pPr>
      <w:r>
        <w:t>『실물교훈』, 189-191</w:t>
      </w:r>
    </w:p>
    <w:p>
      <w:r>
        <w:br w:type="page"/>
      </w:r>
    </w:p>
    <w:p>
      <w:pPr>
        <w:jc w:val="both"/>
      </w:pPr>
      <w:r>
        <w:t>12월 8일</w:t>
      </w:r>
    </w:p>
    <w:p/>
    <w:p>
      <w:pPr>
        <w:jc w:val="both"/>
      </w:pPr>
      <w:r>
        <w:t>회심하면 새로운 흥미와 사랑이 생긴다</w:t>
      </w:r>
    </w:p>
    <w:p/>
    <w:p/>
    <w:p>
      <w:pPr>
        <w:jc w:val="both"/>
      </w:pPr>
      <w:r>
        <w:t>“너희는 유혹의 욕심을 따라 썩어져 가는 구습을 따르는 옛사람을 벗어 버리고”(엡 4:22)</w:t>
      </w:r>
    </w:p>
    <w:p/>
    <w:p>
      <w:pPr>
        <w:jc w:val="both"/>
      </w:pPr>
      <w:r>
        <w:t>하나님은 우리에게 회개하라고, 열심을 다하여 일하라고 하신다. 영원한 행복은 우리가 어떤 길을 따르느냐에 달렸다. 은혜로 주어진 초청을 거절하겠는가? 자기만의 길을 따를 셈인가? 자존심과 허영을 고집하다가 결국 영혼을 잃고 말 작정인가? 구원받을 사람은 소수이며 심지어 부름받은 이들 중에서도 영생에 합당하지 않은 이가 많을 것이라고 하나님의 말씀은 분명히 말한다. 그들은 천국에서 자리를 얻지 못하며 사탄과 하나가 되어 둘째 사망을 맞이한다.</w:t>
      </w:r>
    </w:p>
    <w:p>
      <w:pPr>
        <w:jc w:val="both"/>
      </w:pPr>
      <w:r>
        <w:t>원하기만 한다면 인간은 이 운명을 피할 수 있다. 사탄은 죄의 원조이다. 그러나 아무도 이것을 핑계로 자신이 죄짓는 것을 변명할 수는 없다. 왜냐하면 그는 사람을 강제로 죄짓게 할 수 없기 때문이다. 그는 사람을 죄로 유인하고 죄를 매력적이고 즐거운 것처럼 보이게 한다. 하지만 죄를 지을지 말지는 인간의 의지에 맡겨 둘 수밖에 없다. 그는 강제로 술을 마시게 하거나 신앙 집회에 참석하지 못하게 붙잡지도 않는다. 물론 그는 악에 빠지도록 유혹하지만 인간은 자기 마음대로 수용하고 거절할 수 있는 도덕적 자유를 지닌 존재이다.</w:t>
      </w:r>
    </w:p>
    <w:p>
      <w:pPr>
        <w:jc w:val="both"/>
      </w:pPr>
      <w:r>
        <w:t>회심이란 대부분이 깨닫지 못하는 과정이다. 세속적이고 죄를 사랑하는 마음을 변화시켜 그리스도의 놀라운 사랑, 그 은혜의 아름다움, 하나님의 위대함을 일깨우고 그 영혼이 하나님의 사랑과 하늘의 신비에 사로잡히게 하는 것은 작은 일이 아니다. 이런 것을 깨닫는 사람은 이전의 삶이 역겹고 혐오스러워진다. 그들은 죄를 미워하고 하나님 앞에서 마음을 찢으며 그리스도를 영혼의 생명과 기쁨으로 받아들인다. 새로운 마음, 새로운 애정, 새로운 흥미, 새로운 뜻을 지니며 슬픔, 갈망, 사랑도 새롭게 바뀐다. 그리스도보다 더 좋아했던 육신의 정욕, 안목의 정욕, 이생의 자랑을 내버리며 그리스도가 삶의 매력, 기쁨의 면류관으로 자리 잡는다.</w:t>
      </w:r>
    </w:p>
    <w:p>
      <w:pPr>
        <w:jc w:val="both"/>
      </w:pPr>
      <w:r>
        <w:t>아무런 매력이 없던 하늘이 이제 풍요하고 영광스러운 곳으로 보이며 미래의 집으로 여겨진다. 거기서 그들은 귀한 보혈로 자기들을 속량하신 분을 발견하며 그분을 사랑하고 찬양한다.</w:t>
      </w:r>
    </w:p>
    <w:p>
      <w:pPr>
        <w:jc w:val="both"/>
      </w:pPr>
      <w:r>
        <w:t>『교회증언 2권』, 293, 294</w:t>
      </w:r>
    </w:p>
    <w:p>
      <w:r>
        <w:br w:type="page"/>
      </w:r>
    </w:p>
    <w:p>
      <w:pPr>
        <w:jc w:val="both"/>
      </w:pPr>
      <w:r>
        <w:t>12월 9일</w:t>
      </w:r>
    </w:p>
    <w:p/>
    <w:p>
      <w:pPr>
        <w:jc w:val="both"/>
      </w:pPr>
      <w:r>
        <w:t>회개한 사람은 죄를 미워하고 의를 사랑한다</w:t>
      </w:r>
    </w:p>
    <w:p/>
    <w:p/>
    <w:p>
      <w:pPr>
        <w:jc w:val="both"/>
      </w:pPr>
      <w:r>
        <w:t>“그들이 이 말을 듣고 마음에 찔려 베드로와 다른 사도들에게 물어 이르되 형제들아 우리가 어찌할꼬 하거늘 베드로가 이르되 너희가 회개하여 각각 예수 그리스도의 이름으로 침례를 받고 죄 사함을 받으라 그리하면 성령의 선물을 받으리니”(행 2:37, 38)</w:t>
      </w:r>
    </w:p>
    <w:p/>
    <w:p>
      <w:pPr>
        <w:jc w:val="both"/>
      </w:pPr>
      <w:r>
        <w:t>사람이 어떻게 하나님 앞에서 옳을 수 있을까? 죄인이 어떻게 의롭게 될 수 있을까? 우리는 오직 그리스도를 통해서만 하나님과 조화될 수 있다. 그렇다면 그리스도께는 어떻게 나아갈 수 있는 것일까? 오순절에 군중이 죄를 깨닫고 부르짖었을 때와 똑같이 “우리가 어찌할꼬”라고 묻는 사람이 많다. 베드로의 첫마디는 “회개하”라였다(행 2:27-38). 얼마 뒤에는 “회개하고 돌이켜 너희 죄 없이 함을 받으라”(행 3:19)고 했다.</w:t>
      </w:r>
    </w:p>
    <w:p>
      <w:pPr>
        <w:jc w:val="both"/>
      </w:pPr>
      <w:r>
        <w:t>회개란 죄에 대해 후회하고 죄에서 떠나는 것이다. 우리의 죄가 얼마나 추악한 것인지 깨닫지 못하면 죄를 버리지 않을 것이다. 진심으로 죄에서 떠나지 않으면 삶에 진정한 변화가 이르지 않는다.</w:t>
      </w:r>
    </w:p>
    <w:p>
      <w:pPr>
        <w:jc w:val="both"/>
      </w:pPr>
      <w:r>
        <w:t>회개의 참뜻을 이해하지 못하는 사람이 많다. 자기 악행 때문에 고통당할 것이 겁나서 자기 죄를 후회하거나 표면적으로만 개선하는 사람이 많다. 그러나 이것은 성경이 말하는 회개가 아니다. 그들은 죄 자체에 대해서가 아니라 고통받게 될 일이 슬픈 것이다. 장자의 명분을 영원히 잃어버린 사실을 알고 나서 에서가 슬퍼한 것이 그런 것이다. 자기 앞길에 칼을 빼 들고 서 있는 천사를 보고 발람은 겁에 질려서 자기 죄를 인정했다. 목숨을 잃을까 걱정되었기 때문이다. 그러나 그는 진정으로 죄를 회개하지도, 뜻을 돌이키지도 않았고 악을 미워하지도 않았다.</w:t>
      </w:r>
    </w:p>
    <w:p>
      <w:pPr>
        <w:jc w:val="both"/>
      </w:pPr>
      <w:r>
        <w:t>가룟 유다는 자기 주님을 팔아 버린 뒤 “내가 무죄한 피를 팔고 죄를 범하였도다”(마 27:4)라고 부르짖었다. 이것은 무시무시한 정죄와 심판에 대한 두려움 때문에 범죄자의 심령에서 어쩔 수 없이 나오는 고백이었다. 자신에게 임할 결과 때문에 그는 공포에 사로잡혔다. 그러나 흠 없는 하나님의 아들을 팔고 이스라엘의 거룩하신 자를 배반한 일에 대해 가슴이 미어지는 깊은 슬픔을 느끼지는 않았다. …이들 모두는 죄 때문에 거둘 결과 때문에 통탄만 했지 죄 자체를 뉘우치지는 않았다.</w:t>
      </w:r>
    </w:p>
    <w:p>
      <w:pPr>
        <w:jc w:val="both"/>
      </w:pPr>
      <w:r>
        <w:t>그러나 마음이 성령의 감화에 굴복하면 양심이 깨어난다. 하늘과 땅을 다스리는 토대인 하나님의 거룩한 율법의 깊이와 신성성을 죄인이 분별하게 된다. …[그 죄인은] 하나님의 사랑, 거룩한 아름다움, 순결한 기쁨을 보면서 자신도 깨끗해지고 하늘과 관계가 회복되기를 갈망하기에 이른다.</w:t>
      </w:r>
    </w:p>
    <w:p>
      <w:pPr>
        <w:jc w:val="both"/>
      </w:pPr>
      <w:r>
        <w:t>『정로의 계단』, 23, 24</w:t>
      </w:r>
    </w:p>
    <w:p>
      <w:r>
        <w:br w:type="page"/>
      </w:r>
    </w:p>
    <w:p>
      <w:pPr>
        <w:jc w:val="both"/>
      </w:pPr>
      <w:r>
        <w:t>12월 10일</w:t>
      </w:r>
    </w:p>
    <w:p/>
    <w:p>
      <w:pPr>
        <w:jc w:val="both"/>
      </w:pPr>
      <w:r>
        <w:t>인간이 하나님과 연합하면 율법을 지킬 수 있다</w:t>
      </w:r>
    </w:p>
    <w:p/>
    <w:p/>
    <w:p>
      <w:pPr>
        <w:jc w:val="both"/>
      </w:pPr>
      <w:r>
        <w:t>“이때에 예수께서 갈릴리로부터 요단강에 이르러 요한에게 침례를 받으려 하시니 요한이 말려 이르되 내가 당신에게서 침례를 받아야 할 터인데 당신이 내게로 오시나이까 예수께서 대답하여 이르시되 이제 허락하라 우리가 이와 같이 하여 모든 의를 이루는 것이 합당하니라 하시니 이에 요한이 허락하는지라”(마 3:13-15)</w:t>
      </w:r>
    </w:p>
    <w:p/>
    <w:p>
      <w:pPr>
        <w:jc w:val="both"/>
      </w:pPr>
      <w:r>
        <w:t>그리스도께서 “모든 의”를 이루셨다는 것은 모든 의를 끝내셨다는 게 아니다. 은혜 안에서 이루어지는 참된 회심의 단계인 회개, 믿음, 침례에 대한 하나님의 요구 사항을 이루신 것이다. 그리스도는 자신의 인성으로 율법의 요구 사항을 충족하셨다. 그분은 인류의 대표이며 인류의 대리인이자 보증이셨다. 인류는 자신의 연약함을 그리스도의 신성과 연합시켜 그분의 성품에 참여할 수 있다.</w:t>
      </w:r>
    </w:p>
    <w:p>
      <w:pPr>
        <w:jc w:val="both"/>
      </w:pPr>
      <w:r>
        <w:t>그리스도는 최초의 인간 아담부터 최후의 인간에게까지 요구되는 하나님의 율법을 완전하게 순종한 모범이 되셨다. 자신의 사명은 율법을 폐하는 것이 아니라 완벽하고 전적인 순종으로 율법을 이루는 것이라고 그분은 선언하신다.</w:t>
      </w:r>
    </w:p>
    <w:p>
      <w:pPr>
        <w:jc w:val="both"/>
      </w:pPr>
      <w:r>
        <w:t>이런 식으로 그분은 율법을 드높이고 영예롭게 하셨다. 율법의 영적인 특성을 삶에서 드러내셨다. 막대한 파급력을 지닌 율법의 원칙을 자신이 성취했음을 하늘 존재들과 타락하지 않은 세계에, 불순종하고 감사하지 않는 불경한 세상에 밝히 보여 주셨다. 그분은 이 땅에 오시어 인류가 산 믿음으로 하나님과 연합하면 하나님의 모든 계명을 지킬 수 있음을 입증하셨다.</w:t>
      </w:r>
    </w:p>
    <w:p>
      <w:pPr>
        <w:jc w:val="both"/>
      </w:pPr>
      <w:r>
        <w:t>표상적인 제물은 그리스도를 상징했는데 그분이 완벽한 희생을 치르면서부터 희생 제사는 더 이상 하나님께 가납될 수 없었다. 하나님의 독생자가 죽으심으로 표상이 실체와 만났다. 그분은 세상에 오시어 율법의 불변성을 분명히 밝히셨고 불순종하고 범죄 하면 결코 하나님께 영생을 얻지 못한다고 선언하셨다. 그분은 인성으로 인류와 접촉하고자 인간이 되어 인류에게 오셨다.</w:t>
      </w:r>
    </w:p>
    <w:p>
      <w:pPr>
        <w:jc w:val="both"/>
      </w:pPr>
      <w:r>
        <w:t>그분은 온전히 순종하기 위한 인간의 의무를 덜어 주러 오신 게 아니다. 구약 성경의 타당성을 무효화하러 오신 게 아니다. 다름 아닌 하나님께서 예언하신 것을 실현하러 오신 것이다. 그분은 인간을 율법에서 해방하려고 오시지 않았다. 그 율법에 순종할 수 있는 길을 열어 주고 다른 이들도 그렇게 하도록 가르치러 오신 것이다.</w:t>
      </w:r>
    </w:p>
    <w:p>
      <w:pPr>
        <w:jc w:val="both"/>
      </w:pPr>
      <w:r>
        <w:t>『발행 원고 10권』, 292, 293</w:t>
      </w:r>
    </w:p>
    <w:p>
      <w:r>
        <w:br w:type="page"/>
      </w:r>
    </w:p>
    <w:p>
      <w:pPr>
        <w:jc w:val="both"/>
      </w:pPr>
      <w:r>
        <w:t>12월 11일</w:t>
      </w:r>
    </w:p>
    <w:p/>
    <w:p>
      <w:pPr>
        <w:jc w:val="both"/>
      </w:pPr>
      <w:r>
        <w:t>양심적인 사람은 속임수를 조심해야 한다</w:t>
      </w:r>
    </w:p>
    <w:p/>
    <w:p/>
    <w:p>
      <w:pPr>
        <w:jc w:val="both"/>
      </w:pPr>
      <w:r>
        <w:t>“시험에 들지 않게 깨어 있어 기도하라 마음에는 원이로되 육신이 약하도다 하시고”(막 14:38)</w:t>
      </w:r>
    </w:p>
    <w:p/>
    <w:p>
      <w:pPr>
        <w:jc w:val="both"/>
      </w:pPr>
      <w:r>
        <w:t>새 빛을 받았다고 떠벌리며 개혁자라고 주장하는 자들은 이 시대의 이설들을 믿는 사람, 교회의 영적 상태에 만족하지 못하는 어떤 사람들에게 막대한 영향을 미친다. 이 사람들은 진실하고 정직한 마음으로 더 나은 변화를 경험하고 더 높은 표준에 이르기를 갈망한다. 그리스도의 신실한 종들이 티 없이 순수한 진리를 보여 준다면 그들은 그 진리를 받아들이고 따르면서 자신을 순결하게 할 것이다. 그러나 사탄은 호기심 많은 그들의 길을 부지런히 공격한다. 사탄이 빛의 천사로 가장하여 그리스도께 다가왔듯 개혁자라고 목소리를 높이는 사람이 그들에게 다가와 의의 길에서 더 멀리 떨어진 곳으로 이끈다.</w:t>
      </w:r>
    </w:p>
    <w:p>
      <w:pPr>
        <w:jc w:val="both"/>
      </w:pPr>
      <w:r>
        <w:t>부도덕한 길에 따르는 불행과 수모는 이루 헤아릴 수 없다. 세상은 인간 거주자들 때문에 더러워졌다. 그들은 악의 분량을 거의 다 채웠다. 그러나 가장 맹렬한 징벌을 부르는 것은 경건의 가면을 쓰고 저지르는 죄악이다. 세상의 구속주께서는 아무리 죄가 심각해도 진정으로 회개할 때는 결코 내치신 적이 없다. 그러나 바리새인과 위선자들은 맹렬히 비난하신다. 이런 부류보다 공개적인 죄인에게 더 희망이 있다.</w:t>
      </w:r>
    </w:p>
    <w:p>
      <w:pPr>
        <w:jc w:val="both"/>
      </w:pPr>
      <w:r>
        <w:t>…개혁자의 탈을 쓴 사람과 그에게 속은 사람은 진리가 아닌 불의를 사랑한다. 하나님이 부도덕과 음행을 전혀 불쾌히 여기지 않는다는 생각만큼 심각한 착각이 어디 있는가? 성경은 이 죄악들에 대한 경고로 가득하다. 바울은 디도서에서 “그들이 하나님을 시인하나 행위로는 부인하니 가증한 자요 복종하지 아니하는 자요 모든 선한 일을 버리는 자니라.”라고 말했다.</w:t>
      </w:r>
    </w:p>
    <w:p>
      <w:pPr>
        <w:jc w:val="both"/>
      </w:pPr>
      <w:r>
        <w:t>…우리의 원수 마귀가 울부짖는 사자처럼 집어삼킬 자를 찾아 돌아다니는 이 부패한 시대에 “시험에 들지 않게 깨어 있어 기도하라.”는 경고의 목소리를 높여야 한다. 뛰어난 달란트를 지녔지만 사탄을 섬기는 일에 그것을 내바치는 사람이 많다. …그들 대다수가 더러운 생각, 불경한 상상, 부정한 야망, 저급한 욕망을 버리지 않았다. 순결하고 거룩한 천사가 그들의 길을 혐오스럽게 바라보는 반면 사탄은 기쁨에 겨워 어쩔 줄을 모른다.</w:t>
      </w:r>
    </w:p>
    <w:p>
      <w:pPr>
        <w:jc w:val="both"/>
      </w:pPr>
      <w:r>
        <w:t>하나님의 법을 어긴 대가가 무엇일지 그들이 곰곰이 생각해 본다면 얼마나 좋을까? 어떤 상황에서든 범죄는 하나님의 이름을 욕되게 하고 인류에게 저주가 된다. 아무리 좋아 보여도 그 누가 그런 일을 한다 해도 우리는 이 사실을 명심해야 한다.</w:t>
      </w:r>
    </w:p>
    <w:p>
      <w:pPr>
        <w:jc w:val="both"/>
      </w:pPr>
      <w:r>
        <w:t>『교회증언 5권』, 144-146</w:t>
      </w:r>
    </w:p>
    <w:p>
      <w:r>
        <w:br w:type="page"/>
      </w:r>
    </w:p>
    <w:p>
      <w:pPr>
        <w:jc w:val="both"/>
      </w:pPr>
      <w:r>
        <w:t>12월 12일</w:t>
      </w:r>
    </w:p>
    <w:p/>
    <w:p>
      <w:pPr>
        <w:jc w:val="both"/>
      </w:pPr>
      <w:r>
        <w:t>참된 회개는 죄를 뉘우치고 버린다</w:t>
      </w:r>
    </w:p>
    <w:p/>
    <w:p/>
    <w:p>
      <w:pPr>
        <w:jc w:val="both"/>
      </w:pPr>
      <w:r>
        <w:t>“하나님의 뜻대로 하는 근심은 후회할 것이 없는 구원에 이르게 하는 회개를 이루는 것이요 세상 근심은 사망을 이루는 것이니라”(고후 7:10)</w:t>
      </w:r>
    </w:p>
    <w:p/>
    <w:p>
      <w:pPr>
        <w:jc w:val="both"/>
      </w:pPr>
      <w:r>
        <w:t>하나님의 사랑은 결코 죄를 무시하지 않는다. 고백하지 않은 잘못을 덮어 주거나 봐주지도 않는다. 하나님의 율법은 그 법의 창시자와 마찬가지로 변함없다는 사실을 아간은 너무 늦게 깨달았다. 율법은 우리의 모든 행동과 생각과 감정에도 관여한다. 율법은 우리를 따라다니며 행동의 숨은 동기까지도 헤아린다. 죄악의 방종에 빠진 남녀는 하나님의 율법을 가볍게 여긴다. 수많은 사람이 남에게 자기 죄를 숨긴 채 하나님은 잘못을 꼬치꼬치 따질 정도로 엄격하지 않다고 스스로를 두둔한다.</w:t>
      </w:r>
    </w:p>
    <w:p>
      <w:pPr>
        <w:jc w:val="both"/>
      </w:pPr>
      <w:r>
        <w:t>그러나 그분의 율법은 중요한 의의 기준이며, 하나님이 선악 간의 모든 것을 심판하시는 날이 이르면 삶의 모든 행위가 율법으로 저울질된다. 마음이 순결하면 삶이 순결해질 것이다. 죄에 대한 변명은 하나같이 부질없다. 하나님께서 아니라고 하시는데 누가 죄인을 위하여 탄원할 수 있겠는가?(영문 시조, 1881. 4. 21.)</w:t>
      </w:r>
    </w:p>
    <w:p>
      <w:pPr>
        <w:jc w:val="both"/>
      </w:pPr>
      <w:r>
        <w:t>그리스도인이라고 떠벌리면서 아간처럼 죄를 고백하는 사람이 많다. 자신이 부족한 사람이라는 사실은 대체로 인정하면서도 양심을 찌르고 있는 죄, 하나님이 자기 백성에게 눈살을 찌푸리게 만드는 죄를 고백하려 하지는 않는다.</w:t>
      </w:r>
    </w:p>
    <w:p>
      <w:pPr>
        <w:jc w:val="both"/>
      </w:pPr>
      <w:r>
        <w:t>…진정한 회개는 죄의 역겨움을 느끼는 데서 출발한다. 하나님 앞에서 진정으로 겸손해진 영혼은 대략적으로 고백하지 않는다. 이런 식으로 고백하면 계속 이전처럼 지내려는 자기만족적인 정신에서 벗어나지 못하고 양심이 굳어져 한때 마음을 각성시켰던 경고를 들어도 위험을 느끼지 못하며 어느 정도 시간이 지나면 죄악의 길이 괜찮아 보인다. 그들의 모든 죄는 너무 늦게 밝혀질 것이며 그때는 제사와 예물로도 다시는 죄를 제거할 수 없다. 진실이 드러난 다음에 인정하는 것과 나와 하나님만 알고 있을 때 죄를 털어놓는 것 사이에는 어마어마한 차이가 있다(영문 시조, 1881. 5. 5.).</w:t>
      </w:r>
    </w:p>
    <w:p>
      <w:pPr>
        <w:jc w:val="both"/>
      </w:pPr>
      <w:r>
        <w:t>아간은 죄를 짓고도 부담을 느끼지 않았다. 그는 죄를 담담하게 여겼다. 우리는 아간의 이야기에서 그가 괴로움을 느낀 기색을 찾아볼 수 없다. 그가 뉘우쳤다거나 인과 관계를 헤아리며 “내 죄 때문에 하나님이 백성을 불쾌히 여기셨다.”는 식으로 말했다는 증거는 보이지 않는다. …그는 죄를 고백하고 겸손한 마음으로 잘못을 바로잡을 생각이 없었다(화잇주석, 수 7:20, 21).</w:t>
      </w:r>
    </w:p>
    <w:p>
      <w:pPr>
        <w:jc w:val="both"/>
      </w:pPr>
      <w:r>
        <w:t>아간의 고백은 어떤 구원을 받기에도 너무 늦은 것이지만, 그의 고백 덕분에 그를 대하시는 하나님의 품성이 옹호받았고 이스라엘 자손을 끊임없이 괴롭히던 유혹 즉 하나님께서 직접 지시하실 일을 하나님의 종들이 가로채려는 유혹에 문을 닫게 되었다(앞의 책).</w:t>
      </w:r>
    </w:p>
    <w:p>
      <w:r>
        <w:br w:type="page"/>
      </w:r>
    </w:p>
    <w:p>
      <w:pPr>
        <w:jc w:val="both"/>
      </w:pPr>
      <w:r>
        <w:t>12월 13일</w:t>
      </w:r>
    </w:p>
    <w:p/>
    <w:p>
      <w:pPr>
        <w:jc w:val="both"/>
      </w:pPr>
      <w:r>
        <w:t>은혜를 힘입으면 그리스도의 이상에 이를 수 있다</w:t>
      </w:r>
    </w:p>
    <w:p/>
    <w:p/>
    <w:p>
      <w:pPr>
        <w:jc w:val="both"/>
      </w:pPr>
      <w:r>
        <w:t>“주 여호와 이스라엘의 거룩하신 이가 이같이 말씀하시되 너희가 돌이켜 조용히 있어야 구원을 얻을 것이요 잠잠하고 신뢰하여야 힘을 얻을 것이거늘”(사 30:15)</w:t>
      </w:r>
    </w:p>
    <w:p/>
    <w:p>
      <w:pPr>
        <w:jc w:val="both"/>
      </w:pPr>
      <w:r>
        <w:t>그대가 주님의 이상에 도달하고자 벌이는 노력을 주님께서는 모두 아신다. 그대가 실패하고 죄에 넘어질 때 자신은 기도할 수 없다거나 주님께 나아갈 가치가 없다고 여기지 말라. “나의 자녀들아 내가 이것을 너희에게 씀은 너희로 죄를 범하지 않게 하려 함이라 만일 누가 죄를 범하여도 아버지 앞에서 우리에게 대언자가 있으니 곧 의로우신 예수 그리스도시라”(요일 2:1). 그는 탕자를 두 팔 벌려 환영하려고 기다리고 계신다. 그분에게 가서 그대의 실수와 실패에 대해 말하라. 새롭게 시도할 힘을 달라고 구하라. 그분은 결코 그대를 실망시키거나 그대의 확신을 저버리지 않으신다.</w:t>
      </w:r>
    </w:p>
    <w:p>
      <w:pPr>
        <w:jc w:val="both"/>
      </w:pPr>
      <w:r>
        <w:t>시험이 닥쳐올 것이다. 이렇게 주님은 그대의 거친 품성을 연마하신다. 투덜거리지 말라. 불평하면 시련이 더 힘들어진다. 기꺼이 복종하여 하나님을 드높이라. 끈질기게 압박을 견디라. 잘못이 생겨도 하나님의 사랑을 마음에 간직하라.</w:t>
      </w:r>
    </w:p>
    <w:p>
      <w:pPr>
        <w:jc w:val="both"/>
      </w:pPr>
      <w:r>
        <w:t>그대가 겪는 유혹이 얼마나 강한지 그대의 저항력이 어느 정도인지 그리스도는 알고 계신다. 고난당하는 모든 자녀에게 그분은 언제나 애틋한 마음으로 손을 펴신다. 유혹받고 낙담에 빠진 이에게 그분은 말씀하신다. “나는 너를 위해 고난과 죽음을 겪었는데 너는 나를 믿지 못한단 말이냐?” “네가 사는 날을 따라서 능력이 있으리로다.”</w:t>
      </w:r>
    </w:p>
    <w:p>
      <w:pPr>
        <w:jc w:val="both"/>
      </w:pPr>
      <w:r>
        <w:t>하나님의 말씀을 그대로 믿는 자가 누리는 평화와 기쁨은 말로 묘사할 수 없다. 그는 시련에도 끄떡없고 모욕에도 아랑곳하지 않는다. 자아가 십자가에 못 박혔기 때문이다. 매일매일 의무의 부담이 커지고, 유혹이 강해지고, 시련이 더욱 거세질지 모르나 그는 흔들리지 않는다. 필요한 만큼 능력을 받기 때문이다(청년 지도자, 1902. 6. 26).</w:t>
      </w:r>
    </w:p>
    <w:p>
      <w:pPr>
        <w:jc w:val="both"/>
      </w:pPr>
      <w:r>
        <w:t>그리스도께서는 완전한 성품을 얻는 일이 쉽다고 하시지는 않았다. 모든 면에서 고상하고 원만한 성품은 선천적으로 타고나는 것도, 우연히 얻는 것도 아니다. 고상한 성품은 그리스도의 공로와 은혜를 의지하는 개인의 노력으로 얻는다. 하나님이 재능과 정신력을 주시기에 우리는 성품을 가꿀 수 있다. 우리는 자아와 고되고 끈질긴 싸움을 벌이며 품성을 이루어 간다. 타고난 기질을 극복하기 위해 집요하게 싸우지 않으면 안 된다. 자신을 빈틈없이 뜯어보며 바람직하지 않은 성벽은 하나도 그냥 남겨 두지 말아야 한다.</w:t>
      </w:r>
    </w:p>
    <w:p>
      <w:pPr>
        <w:jc w:val="both"/>
      </w:pPr>
      <w:r>
        <w:t>아무도 자기 품성의 결점을 고칠 수 없다고 말하지 말라. 이런 결론을 내리면 영생을 얻는 데 분명 실패하고 만다. 불가능한 이유는 그렇게 생각했기 때문이다. 승리할 마음이 없는데 승리할 수는 없다. 진짜 어려움은 불경하고 썩어 빠진 마음, 하나님의 통제에 굴복하지 않으려는 마음에서 비롯한다(실물교훈, 331).</w:t>
      </w:r>
    </w:p>
    <w:p>
      <w:r>
        <w:br w:type="page"/>
      </w:r>
    </w:p>
    <w:p>
      <w:pPr>
        <w:jc w:val="both"/>
      </w:pPr>
      <w:r>
        <w:t>12월 14일</w:t>
      </w:r>
    </w:p>
    <w:p/>
    <w:p>
      <w:pPr>
        <w:jc w:val="both"/>
      </w:pPr>
      <w:r>
        <w:t>하나님 백성은 그분의 영적 성전에서 다듬은 돌이다</w:t>
      </w:r>
    </w:p>
    <w:p/>
    <w:p/>
    <w:p>
      <w:pPr>
        <w:jc w:val="both"/>
      </w:pPr>
      <w:r>
        <w:t>“그러나 여호와께서 기다리시나니 이는 너희에게 은혜를 베풀려 하심이요 일어나시리니 이는 너희를 긍휼히 여기려 하심이라 대저 여호와는 정의의 하나님이심이라 그를 기다리는 자마다 복이 있도다”(사 30:18)</w:t>
      </w:r>
    </w:p>
    <w:p/>
    <w:p>
      <w:pPr>
        <w:jc w:val="both"/>
      </w:pPr>
      <w:r>
        <w:t>복음은 모두를 위해 계획되었고 훈련, 품성, 성향이 서로 다른 남녀들을 교회 안으로 한데 모으는 역할을 한다. 그중에는 천성적으로 느슨하고 질서를 교만으로 치부하면서 너무 별나게 굴 필요가 없다고 생각하는 이들도 있다. 하나님은 그들처럼 표준을 낮추지 않으신다. 그분은 그들에게 유예의 기간을 주셨고 필요한 지침을 성경에서 알려 주셨으며 그들이 변화되어 거룩한 품성을 온전히 갖추기를 바라신다. 죄에서 의로움으로, 오류에서 진리로 돌아선 사람은 누구나 말과 행실에서 거룩하게 하는 진리의 능력을 실증할 것이다.</w:t>
      </w:r>
    </w:p>
    <w:p>
      <w:pPr>
        <w:jc w:val="both"/>
      </w:pPr>
      <w:r>
        <w:t>하나님의 백성은 고상하고 거룩한 부름을 받았다. 그들은 그리스도의 대표자이다. 바울은 고린도 교회를 “예수 안에서 거룩하여지고 성도라 부르심을 받은 자들”이라고 칭했다. …베드로는 또 이렇게 말한다. “너희는 택하신 족속이요 왕 같은 제사장들이요 거룩한 나라요 그의 소유가 된 백성이니 이는 너희를 어두운 데서 불러내어 그의 기이한 빛에 들어가게 하신 이의 아름다운 덕을 선포하게 하려 하심이라.”</w:t>
      </w:r>
    </w:p>
    <w:p>
      <w:pPr>
        <w:jc w:val="both"/>
      </w:pPr>
      <w:r>
        <w:t>이 구절들은 거룩하고 숭고한 하나님의 사업과 그분의 백성이 차지해야 할 높고 거룩한 지위를 마음에 새기도록 기록된 것이다. 진리로 다듬어지려 하지 않는 이들에게 이런 말이 합당할까?</w:t>
      </w:r>
    </w:p>
    <w:p>
      <w:pPr>
        <w:jc w:val="both"/>
      </w:pPr>
      <w:r>
        <w:t>유대인의 성전은 산에서 떼어 낸 돌을 다듬어서 지었고 돌 하나하나는 성전의 제자리에 딱 맞게 깎이고 갈리고 시험을 거친 뒤 예루살렘으로 운송됐다. 돌들이 현장에 모두 도착했을 때는 도끼나 망치 소리 없이 건축이 진행됐다.</w:t>
      </w:r>
    </w:p>
    <w:p>
      <w:pPr>
        <w:jc w:val="both"/>
      </w:pPr>
      <w:r>
        <w:t>이 건물은 하나님의 영적 성전을 상징한다. 이 성전은 지위 고하, 빈부 격차, 교육의 정도를 떠나 각 민족, 언어, 계층에게서 모아 온 재료들로 이루어져 있다. 이들은 망치와 끌로 다듬은 죽은 물질이 아니다. 그들은 진리로 세상에서 떼어 온 살아 있는 돌들이다. 위대한 수석 건축가이신 성전의 주님께서는 지금 이들을 캐내어 영적 성전의 각 자리에 적합하게 다듬고 계신다. 건물이 완성되면 모든 부분이 완벽해지고 천사들과 인간들의 감탄을 자아낼 것이다. 이것을 세우고 만드신 이는 하나님이시기 때문이다. 이 영광스런 건축물을 구성하는 이들은 진정 “성도라 부르심을 받은 자들”이다.</w:t>
      </w:r>
    </w:p>
    <w:p>
      <w:pPr>
        <w:jc w:val="both"/>
      </w:pPr>
      <w:r>
        <w:t>『리뷰 앤드 헤럴드』, 1884년 5월 6일</w:t>
      </w:r>
    </w:p>
    <w:p>
      <w:r>
        <w:br w:type="page"/>
      </w:r>
    </w:p>
    <w:p>
      <w:pPr>
        <w:jc w:val="both"/>
      </w:pPr>
      <w:r>
        <w:t>12월 15일</w:t>
      </w:r>
    </w:p>
    <w:p/>
    <w:p>
      <w:pPr>
        <w:jc w:val="both"/>
      </w:pPr>
      <w:r>
        <w:t>죄인들을 회개하도록 이끌며 왕국을 확장하라</w:t>
      </w:r>
    </w:p>
    <w:p/>
    <w:p/>
    <w:p>
      <w:pPr>
        <w:jc w:val="both"/>
      </w:pPr>
      <w:r>
        <w:t>“나 여호와가 말하노라 내 손이 이 모든 것을 지었으므로 그들이 생겼느니라 무릇 마음이 가난하고 심령에 통회하며 내 말을 듣고 떠는 자 그 사람은 내가 돌보려니와”(사 66:2)</w:t>
      </w:r>
    </w:p>
    <w:p/>
    <w:p>
      <w:pPr>
        <w:jc w:val="both"/>
      </w:pPr>
      <w:r>
        <w:t>이 사업이 어떤 방식으로만 실현되어야 하는지를 하나님은 자신의 말씀 속에서 보여 주셨다. 우리는 회계 보고를 해야 하는 사람처럼 영혼을 위해 열심히, 성실하게 일해야 한다. 요한이 광야에서 외친 기별은 ‘회개하라. 회개하라.’였다.</w:t>
      </w:r>
    </w:p>
    <w:p>
      <w:pPr>
        <w:jc w:val="both"/>
      </w:pPr>
      <w:r>
        <w:t>…그리스도가 사람들에게 전한 기별은 “너희도 만일 회개하지 아니하면 다 이와 같이 망하리라”였다. 또 사도들은 어디서든 복음을 전하여 죄인들을 회개로 이끌라고 명령받았다. 주님은 오늘날도 자신의 종들이 옛 복음의 교리, 죄의 쓰라림, 회개, 고백을 설교하기 바라신다. 우리에게는 옛적의 설교, 옛적의 관습, 그리스도의 애정을 지닌 옛적 이스라엘의 아버지와 어머니들이 필요하다.</w:t>
      </w:r>
    </w:p>
    <w:p>
      <w:pPr>
        <w:jc w:val="both"/>
      </w:pPr>
      <w:r>
        <w:t>죄인을 위해서 끈기 있고 성실하고 지혜롭게 수고해야 그들은 비로소 자신이 하나님의 율법을 범했다고 깨닫고 하나님께 회개하며 예수 그리스도를 믿을 수 있다. 자신의 속절없음을 깨닫고 구주가 필요하다고 느껴질 때는 “세상 죄를 지고 가는 하나님의 어린양”께 믿음과 희망으로 나아가면 된다. 그리스도는 진정으로 회개하며 찾아오는 사람을 받아 주신다. 부서지고 통회하는 마음을 그리스도는 멸시하지 않으신다.</w:t>
      </w:r>
    </w:p>
    <w:p>
      <w:pPr>
        <w:jc w:val="both"/>
      </w:pPr>
      <w:r>
        <w:t>대열에서 함성이 들려온다. 십자가의 모든 군사여, 자부심이 아니라 온유함과 겸손함으로 전진하라. 그대들과 나의 사업은 이 세상에서 마무리되지 않는다. 잠시 뒤 우리는 무덤에서 쉬겠지만 그분께서 부르시면 우리는 깨어나 하나님의 왕국에서 우리의 일을 계속하며 그리스도의 영광을 드높일 것이다. 이 거룩한 사업은 지상에서 시작되어야 한다. 자신만의 즐거움과 편의에 몰두하면 안 된다. ‘어떻게 해야 사람들을 그리스도께로 이끌 수 있을까?’ ‘모든 지식을 뛰어넘는 하나님의 사랑을 어떻게 해야 사람들에게 알려 줄 수 있을까?’ 하는 문제를 생각해야 한다.</w:t>
      </w:r>
    </w:p>
    <w:p>
      <w:pPr>
        <w:jc w:val="both"/>
      </w:pPr>
      <w:r>
        <w:t>영문 『시조』, 1899년 12월 27일</w:t>
      </w:r>
    </w:p>
    <w:p>
      <w:r>
        <w:br w:type="page"/>
      </w:r>
    </w:p>
    <w:p>
      <w:pPr>
        <w:jc w:val="both"/>
      </w:pPr>
      <w:r>
        <w:t>12월 16일</w:t>
      </w:r>
    </w:p>
    <w:p/>
    <w:p>
      <w:pPr>
        <w:jc w:val="both"/>
      </w:pPr>
      <w:r>
        <w:t>예수를 바라보면 승리한다</w:t>
      </w:r>
    </w:p>
    <w:p/>
    <w:p/>
    <w:p>
      <w:pPr>
        <w:jc w:val="both"/>
      </w:pPr>
      <w:r>
        <w:t>“주께서 이르시되 지혜 있고 진실한 청지기가 되어 주인에게 그 집 종들을 맡아 때를 따라 양식을 나누어 줄 자가 누구냐 주인이 이를 때에 그 종이 그렇게 하는 것을 보면 그 종은 복이 있으리로다”(눅 12:42-43)</w:t>
      </w:r>
    </w:p>
    <w:p/>
    <w:p>
      <w:pPr>
        <w:jc w:val="both"/>
      </w:pPr>
      <w:r>
        <w:t>죄를 고백하여 하나님의 호의를 살 수 있다거나 인간에게 고백하는 일에 특별한 효력이 있다는 생각을 아무도 하지 않기 바란다. 사랑으로 역사하여 영혼을 정결케 하는 믿음을 경험해야만 한다. 그리스도의 사랑은 육욕적인 성향을 정복한다. 진리는 하늘에서 비롯했다는 자체적인 증거를 내재하고 있을 뿐 아니라 하나님의 성령께서 은혜로 영혼을 깨끗하게 하신다는 사실을 보여 준다. 주님께서는 우리가 날마다 그분께 모든 어려움을 가져와 죄를 고백하기를 바라신다. 그러면 우리는 그분의 멍에를 메고 그분의 짐을 질 때 이르는 쉼을 경험할 수 있다. 성령께서 은혜로운 감화력으로 우리의 영혼을 채워 주시며 우리는 마음이 누그러져 그리스도께 순종하고 싶어질 것이다.</w:t>
      </w:r>
    </w:p>
    <w:p>
      <w:pPr>
        <w:jc w:val="both"/>
      </w:pPr>
      <w:r>
        <w:t>나는 그대에게 이른 하나님의 은혜가 그대의 실수 때문에…저주로 변할까 두렵다. 그대가 그릇된 사상에 영향을 받아 단 몇 달 만에 이 부흥 사업이 있기 전보다 더 심각한 상태에 빠질까 두렵다. 자신의 영혼을 지키지 못하면 불신자들에게 최악의 모습을 보이게 될 것이다. 이런 변덕스런 섬김으로는 하나님께 영광을 돌릴 수 없다. 일을 극단으로 몰고 가 하나님의 귀한 사업이 지속적으로 비난받는 일이 없도록 주의하라. 자신은 하나님께 복을 얻었지만 이후에 그리스도처럼 겸손히 남에게 복을 끼치지 못하는 사람이 많다. 영생의 말씀이 그대들의 마음에 뿌려졌으므로 겸손히 하나님과 동행하며 그리스도의 일을 하고 의의 열매를 많이 맺기를 나는 호소한다. 또한 나는 그대들이 지극히 높으신 자의 아들딸처럼 행동하기를 그리고 극단주의자가 되거나 하나님의 성령을 슬프게 하지 않기를 바라고 기도한다.</w:t>
      </w:r>
    </w:p>
    <w:p>
      <w:pPr>
        <w:jc w:val="both"/>
      </w:pPr>
      <w:r>
        <w:t>인간을 바라보거나 그들은 실수하지 않는다는 생각으로 그들에게 기대를 하지 말라. 예수를 끊임없이 바라보라. 우리 믿음에 욕을 끼치는 말은 한마디도 꺼내지 말라. 하나님께만 그대의 은밀한 죄를 고백하라. 그대의 사정을 어떻게 해결할지 완벽하게 아시는 분께 그대의 마음이 방황하고 있음을 인정하라. 만일 이웃에게 잘못했다면 자신의 죄를 인정하고 그에게 변상함으로 회개의 결과를 보여 주라. 그리고 축복을 구하라. 있는 모습 그대로 하나님께 찾아가 모든 약점을 고쳐 달라고 자신을 맡기라. 자신의 사정을 은혜의 보좌 앞에 아뢰라. 끈질기게 그렇게 하라. 하나님에 대해 그리고 자기 영혼에 대해 정직하라. 진심 어린 통회의 마음으로 나오면 그분이 승리를 주실 것이다.</w:t>
      </w:r>
    </w:p>
    <w:p>
      <w:pPr>
        <w:jc w:val="both"/>
      </w:pPr>
      <w:r>
        <w:t>『교회증언 5권』, 648-649</w:t>
      </w:r>
    </w:p>
    <w:p>
      <w:r>
        <w:br w:type="page"/>
      </w:r>
    </w:p>
    <w:p>
      <w:pPr>
        <w:jc w:val="both"/>
      </w:pPr>
      <w:r>
        <w:t>12월 17일</w:t>
      </w:r>
    </w:p>
    <w:p/>
    <w:p>
      <w:pPr>
        <w:jc w:val="both"/>
      </w:pPr>
      <w:r>
        <w:t>대쟁투가 치열해질수록 표준을 높이라</w:t>
      </w:r>
    </w:p>
    <w:p/>
    <w:p/>
    <w:p>
      <w:pPr>
        <w:jc w:val="both"/>
      </w:pPr>
      <w:r>
        <w:t>“우리는 진리를 거슬러 아무것도 할 수 없고 오직 진리를 위할 뿐이니 우리가 약할 때에 너희가 강한 것을 기뻐하고 또 이것을 위하여 구하니 곧 너희가 온전하게 되는 것이라”(고후 13:8-9)</w:t>
      </w:r>
    </w:p>
    <w:p/>
    <w:p>
      <w:pPr>
        <w:jc w:val="both"/>
      </w:pPr>
      <w:r>
        <w:t>하나님께서는 사도, 목사, 복음 전하는 자, 교사를 임명하여 성도를 온전케 하고 봉사의 일을 하고 그리스도의 몸을 세우게 하셨다. “너희는 하나님의 밭이요 하나님의 집”이라고 그분은 자기 백성에게 선언하신다. 끊임없이 전진해야 한다. 그분을 따르는 이들은 한 걸음 한 걸음씩 자기 발을 위해 곧은길을 만들어 절뚝거리는 이들까지도 실족하지 않게 해야 한다.</w:t>
      </w:r>
    </w:p>
    <w:p>
      <w:pPr>
        <w:jc w:val="both"/>
      </w:pPr>
      <w:r>
        <w:t>하나님을 위해서 일하고자 하는 이들은 자신의 결함을 보충해 가면서 또렷하고 분명하게 일해야 하고, 빛의 편에 서서 의의 태양이신 분의 빛 아래 활동하며 이스라엘의 주 하나님께 영광을 돌려야 한다. 그와 같은 방식으로 그들은 교회를 앞으로, 위로, 하늘로 이끌며 세상에서 더 뚜렷이 구별되게 할 것이다.</w:t>
      </w:r>
    </w:p>
    <w:p>
      <w:pPr>
        <w:jc w:val="both"/>
      </w:pPr>
      <w:r>
        <w:t>인간은 거룩한 모본이신 분의 품성에 동화될수록 자존감 수호에 연연하지 않는다. 그들은 늘 깨어서 식지 않는 열정과 사랑과 헌신적인 관심으로 교회를 수호하여, 하나님이 교회를 통해 비추려는 영광이 악의 세력에 가려지거나 흐려지지 않게 한다. 그들은 흠잡기, 뒷담화, 헐뜯기, 비난 등으로 교회에 사탄의 계략이 자리 잡거나 지지받는 일이 있어서는 안 된다고 생각한다. 이런 것 때문에 교회가 약해지고 무너지기 때문이다.</w:t>
      </w:r>
    </w:p>
    <w:p>
      <w:pPr>
        <w:jc w:val="both"/>
      </w:pPr>
      <w:r>
        <w:t>교회 역사에서 하나님의 일꾼들이 느긋하게 팔짱을 끼고서 ‘모든 것이 평안하고 안전하다.’라고 말할 수 있는 때는 결코 없을 것이다. 멸망은 그럴 때 갑자기 들이닥친다. 명백한 번영 속에 모든 일이 순조로울지 모르나 사탄은 한 시도 쉬지 않고 악한 천사들과 머리를 맞대어 또 다른 공략 방법을 찾고 있다. 무덤의 세력으로 활동하고 있는 사탄은 더 맹렬하게 싸움을 걸어올 것이다.</w:t>
      </w:r>
    </w:p>
    <w:p>
      <w:pPr>
        <w:jc w:val="both"/>
      </w:pPr>
      <w:r>
        <w:t>하나님 백성의 사업이 저항할 수 없는 거룩한 힘으로 진행되어 교회 안에 그리스도의 의로운 깃발이 꽂히고 하나님의 보좌에서 비롯하는 능력으로 전진할 때, 대쟁투는 더욱 치열해지고 더 결정적인 국면으로 치닫는다. 마음과 마음이 대립하고 계획과 계획이 대립하고 하늘의 원칙과 사탄의 원칙이 대립한다. 할 수만 있으면 택한 자도 속일 만큼 변화무쌍하게 늘어나는 오류에 맞서 진리는 갖가지 모습으로 싸움을 벌이게 될 것이다.</w:t>
      </w:r>
    </w:p>
    <w:p>
      <w:pPr>
        <w:jc w:val="both"/>
      </w:pPr>
      <w:r>
        <w:t>『목사와 복음 교역자에게 보내는 증언』, 406-407</w:t>
      </w:r>
    </w:p>
    <w:p>
      <w:r>
        <w:br w:type="page"/>
      </w:r>
    </w:p>
    <w:p>
      <w:pPr>
        <w:jc w:val="both"/>
      </w:pPr>
      <w:r>
        <w:t>12월 18일</w:t>
      </w:r>
    </w:p>
    <w:p/>
    <w:p>
      <w:pPr>
        <w:jc w:val="both"/>
      </w:pPr>
      <w:r>
        <w:t>성경적인 성화에는 겸손과 끊임없는 성장이 포함된다</w:t>
      </w:r>
    </w:p>
    <w:p/>
    <w:p/>
    <w:p>
      <w:pPr>
        <w:jc w:val="both"/>
      </w:pPr>
      <w:r>
        <w:t>“내가 만일 자랑하고자 하여도 어리석은 자가 되지 아니할 것은 내가 참말을 함이라 그러나 누가 나를 보는 바와 내게 듣는 바에 지나치게 생각할까 두려워하여 그만두노라”(고후 12:6)</w:t>
      </w:r>
    </w:p>
    <w:p/>
    <w:p>
      <w:pPr>
        <w:jc w:val="both"/>
      </w:pPr>
      <w:r>
        <w:t>그리스도를 따르는 사람은 그분처럼 되어야 한다. 그들은 하나님의 은혜를 힘입어 그분의 거룩한 율법의 원칙에 일치하는 품성을 이루어야 한다. 이것이 성경이 가르치는 성화이다.</w:t>
      </w:r>
    </w:p>
    <w:p>
      <w:pPr>
        <w:jc w:val="both"/>
      </w:pPr>
      <w:r>
        <w:t>이것은 오직 그리스도를 믿는 믿음을 통해서 내재하시는 성령의 능력으로만 가능하다. …그리스도인은 죄의 유혹을 느끼지만 언제나 그것에 대항하여 싸울 것이다. 이때 그리스도의 도움이 필요하다. 인간의 연약함이 하나님의 능력과 결합하면 “우리 주 예수 그리스도로 말미암아 우리에게 승리를 주시는 하나님께 감사하노니”(고전 15:57)라고 믿음으로 외치게 된다.</w:t>
      </w:r>
    </w:p>
    <w:p>
      <w:pPr>
        <w:jc w:val="both"/>
      </w:pPr>
      <w:r>
        <w:t>성화는 점진적이라고 성경은 분명히 말한다. 죄인이 회개하여 속죄의 피로 하나님과 화목해질 때부터 그리스도인 생애가 시작된다. 그러면 그는 “온전함을 향해 나아가” “그리스도의 장성한 분량이 충만한 데까지” 자라난다. …베드로는 성경적인 성화를 이루는 단계를 우리에게 제시한다. “그러므로 너희가 더욱 힘써 너희 믿음에 덕을, 덕에 지식을, 지식에 절제를, 절제에 인내를, 인내에 경건을, 경건에 형제 우애를, 형제 우애에 사랑을 더하라 …너희가 이것을 행한즉 언제든지 실족하지 아니하리라”(벧후 1:5-10).</w:t>
      </w:r>
    </w:p>
    <w:p>
      <w:pPr>
        <w:jc w:val="both"/>
      </w:pPr>
      <w:r>
        <w:t>성경적인 성화를 경험한 사람은 겸손의 정신을 나타낼 것이다. 그들은 모세처럼 거룩함의 위엄을 보았고 무한하신 분의 순결과 지극한 완전에 비해 자신이 무가치함을 깨달았다. 선지자 다니엘은 참된 성화의 모본이다. 그의 긴 생애는 주님께 대한 고상한 봉사로 가득하다. 그는 하늘의 “은총을 크게 받은 사람”(단 10:11)이었다. 그러나 이 위대한 선지자는 자기를 순결하고 거룩하다고 주장하는 대신 하나님 앞에서 자기 백성을 위해 간구하면서 자신을 진정으로 이스라엘의 죄인들과 똑같이 여겼다. …나중에 하나님의 아들이 그에게 지시하러 나타나셨을 때 다니엘은 이렇게 말한다. “내 몸에 힘이 빠졌고 나의 아름다운 빛이 변하여 썩은 듯하였고 나의 힘이 다 없어졌으나”(단 10:8).</w:t>
      </w:r>
    </w:p>
    <w:p>
      <w:pPr>
        <w:jc w:val="both"/>
      </w:pPr>
      <w:r>
        <w:t>…갈보리 십자가의 그늘 밑을 걷는 사람은 자기를 예찬하거나 죄에서 해방됐다고 떠벌리지 않는다. 심장이 터질 만큼 하나님의 아들이 고뇌하신 이유가 자신의 죄 때문이었음을 그들은 느낀다. 그런 생각으로 자기를 낮춘다. 그리스도와 가장 가까이 사는 사람은 인간의 죄악과 약점을 가장 분명히 깨닫는다. 십자가에서 죽었다가 부활하신 구주의 은덕을 유일한 희망으로 삼는다.</w:t>
      </w:r>
    </w:p>
    <w:p>
      <w:pPr>
        <w:jc w:val="both"/>
      </w:pPr>
      <w:r>
        <w:t>『각 시대의 대쟁투』, 469-471</w:t>
      </w:r>
    </w:p>
    <w:p>
      <w:r>
        <w:br w:type="page"/>
      </w:r>
    </w:p>
    <w:p>
      <w:pPr>
        <w:jc w:val="both"/>
      </w:pPr>
      <w:r>
        <w:t>12월 19일</w:t>
      </w:r>
    </w:p>
    <w:p/>
    <w:p>
      <w:pPr>
        <w:jc w:val="both"/>
      </w:pPr>
      <w:r>
        <w:t>회개에는 품성의 변화가 뒤따른다</w:t>
      </w:r>
    </w:p>
    <w:p/>
    <w:p/>
    <w:p>
      <w:pPr>
        <w:jc w:val="both"/>
      </w:pPr>
      <w:r>
        <w:t>“주 여호와의 말씀이니라 이스라엘 족속아 내가 너희 각 사람이 행한 대로 심판할지라 너희는 돌이켜 회개하고 모든 죄에서 떠날지어다 그리한즉 그것이 너희에게 죄악의 걸림돌이 되지 아니하리라”(겔 18:30)</w:t>
      </w:r>
    </w:p>
    <w:p/>
    <w:p>
      <w:pPr>
        <w:jc w:val="both"/>
      </w:pPr>
      <w:r>
        <w:t>학식 많은 니고데모는 이 날카로운 예언들(시 51:10-13; 겔 36:26, 27 참고)을 그동안 흐린 정신으로 읽었지만 이제 참뜻을 이해하기 시작했고 자기처럼 정의롭고 존경받는 사람도 그리스도를 통해 거듭나야만 하며 이것이 구원받고 하나님의 왕국에 들어갈 유일한 조건임을 깨달았다. 사람이 거듭나지 않으면 이 땅에 그리스도가 와서 세우려는 하나님 나라를 분별할 수 없다고 예수께서는 단호하게 말씀하셨다. 율법을 엄정하게 준수한 것으로 하늘 왕국에 들어갈 수 있는 사람은 하나도 없다.</w:t>
      </w:r>
    </w:p>
    <w:p>
      <w:pPr>
        <w:jc w:val="both"/>
      </w:pPr>
      <w:r>
        <w:t>새로 태어나야만 한다. 하나님의 성령이 활동하셔서 마음이 새로워져야 한다. 성령은 삶을 정결하게, 품성을 고결하게 해 주신다. 이렇게 하나님과 연결되어야 찬란한 하늘 왕국에 합당한 사람이 된다. 인간의 노력으로는 죄인을 치료할 수 없다. 회개하고 낮아져야, 하나님의 요구에 복종해야만 은혜의 역사가 이루어진다. 하나님을 오랫동안 멸시하고 모욕한 죄인의 죄악은 하나님 보시기에 너무나 가증한 것이기에 그 죄에 걸맞은 회개를 할 때는 견딜 수 없는 영적 괴로움이 따른다.</w:t>
      </w:r>
    </w:p>
    <w:p>
      <w:pPr>
        <w:jc w:val="both"/>
      </w:pPr>
      <w:r>
        <w:t>거룩한 진리를 실제적으로 받아들이고 적용해야 하나님의 나라가 인간에게 열린다. 깨끗하고 겸손한 마음, 순종하며 사랑하는 마음, 지극히 높으신 분을 굳게 믿고 섬기는 사람만이 그곳에 들어갈 수 있다. 예수께서도 “모세가 광야에서 뱀을 든 것같이 인자도 들려야 하리니 이는 그를 믿는 자마다 영생을 얻게 하려 하심이니라.”라고 선언하셨다.</w:t>
      </w:r>
    </w:p>
    <w:p>
      <w:pPr>
        <w:jc w:val="both"/>
      </w:pPr>
      <w:r>
        <w:t>광야의 뱀이 사람들 앞에서 장대 위로 들렸고 불뱀에 물려 죽게 된 누구든지 그리스도를 상징하는 이 놋뱀을 바라보면 즉시 나을 수 있었다. 그러나 믿음으로 바라보지 않으면 아무 소용이 없다. 그와 같이 오늘날 사람들도 인자를 영생의 구주로 바라보아야 한다. 인류는 죄 때문에 하나님과 분리됐다. 그리스도는 인류를 잃어버린 상태에서 구원하고자 인성으로 가려진 자신의 신성을 이 땅에 가져다주셨다. 인간의 본성은 사악하므로 하나님의 영원한 왕국에서 깨끗하고 거룩한 이들과 어울리려면 성품이 변화되어야 한다. 이 변화란 다시 태어나는 것이다.”</w:t>
      </w:r>
    </w:p>
    <w:p>
      <w:pPr>
        <w:jc w:val="both"/>
      </w:pPr>
      <w:r>
        <w:t>영문 『시조』, 1883년 11월 15일</w:t>
      </w:r>
    </w:p>
    <w:p>
      <w:r>
        <w:br w:type="page"/>
      </w:r>
    </w:p>
    <w:p>
      <w:pPr>
        <w:jc w:val="both"/>
      </w:pPr>
      <w:r>
        <w:t>12월 20일</w:t>
      </w:r>
    </w:p>
    <w:p/>
    <w:p>
      <w:pPr>
        <w:jc w:val="both"/>
      </w:pPr>
      <w:r>
        <w:t>회개와 용서는 모두 그리스도의 선물이다</w:t>
      </w:r>
    </w:p>
    <w:p/>
    <w:p/>
    <w:p>
      <w:pPr>
        <w:jc w:val="both"/>
      </w:pPr>
      <w:r>
        <w:t>“이스라엘에게 회개함과 죄 사함을 주시려고 그를 오른손으로 높이사 임금과 구주로 삼으셨느니라”(행 5:31)</w:t>
      </w:r>
    </w:p>
    <w:p/>
    <w:p>
      <w:pPr>
        <w:jc w:val="both"/>
      </w:pPr>
      <w:r>
        <w:t>회개의 본질에 대해 그릇된 개념을 지닌 사람이 많다. 그들은 먼저 회개하지 않으면 그리스도께 나아갈 수 없다고 생각한다. 또 회개는 죄를 용서받게 자신들을 준비시켜 준다고 생각한다. 회개가 용서에 앞서야 하는 것은 맞다. 마음이 깨어지고 통회해야만 구주가 필요하다고 느낄 수 있기 때문이다.</w:t>
      </w:r>
    </w:p>
    <w:p>
      <w:pPr>
        <w:jc w:val="both"/>
      </w:pPr>
      <w:r>
        <w:t>그렇다면 죄인은 회개할 때까지 기다려야 예수께 나아갈 수 있다는 말인가? 회개가 죄인과 구주 사이에 장애물이 되어야 한단 말인가? 예수께서는 “내가 땅에서 들리면 모든 사람을 내게로 이끌겠노라”고 말씀하셨다. 그리스도께서는 끊임없이 자기 백성을 자기에게로 이끌고 계시는 반면, 사탄은 상상할 수 있는 모든 수단을 동원해 죄인들을 구주에게서 떼어 놓으려고 안간힘을 쓰고 있다. 죄인에게 그리스도는 세상 죄를 지고 죽으신 구주로 드러나야 한다. 죄인이 갈보리 십자가에 달린 어린양을 바라볼 때 구속의 신비가 펼쳐지며 하나님의 선하심이 회개를 이끈다.</w:t>
      </w:r>
    </w:p>
    <w:p>
      <w:pPr>
        <w:jc w:val="both"/>
      </w:pPr>
      <w:r>
        <w:t>구원의 계획은 철학자들이 가장 깊이 탐구해야 할 주제이지만 어린이가 이해하지 못할 만큼 너무 깊은 것도 아니다. 그리스도는 죄인을 위해 죽으면서 헤아릴 수 없는 사랑을 나타내셨다. 이 사랑을 바라볼 때 마음이 감동하고 양심이 깨어나 사람들은 ‘죄가 무엇이기에 그 희생자를 구속하기 위해 이와 같은 희생이 요구되는가?’라고 묻게 된다. …구원의 계획에 관해 사도 바울은 이렇게 말했다. “유익한 것은 무엇이든지 공중 앞에서나 각 집에서나 거리낌이 없이 여러분에게 전하여 가르치고 유대인과 헬라인들에게 하나님께 대한 회개와 우리 주 예수 그리스도께 대한 믿음을 증언한 것이라.” 요한은 “그가 우리 죄를 없애려고 나타나신 것을 너희가 아나니 그에게는 죄가 없느니라”라고 말했다.</w:t>
      </w:r>
    </w:p>
    <w:p>
      <w:pPr>
        <w:jc w:val="both"/>
      </w:pPr>
      <w:r>
        <w:t>죄인은 그리스도를 자신의 구주, 유일한 도움으로 여기며 그분께 가야만 회개할 수 있다. 만약 그들이 그분께 가지 않고도 회개할 수 있다면 그분 없이도 구원받을 수 있을 것이다. 그리스도에게서 나오는 능력이 참된 회개를 일으킨다. …용서와 마찬가지로 회개도 그리스도의 선물이며 예수께서 역사하시지 않는 마음에서는 회개가 생길 수 없다. 그리스도 없이 용서받을 수 없듯 양심을 일깨우는 그리스도의 성령 없이는 회개할 수 없다. 그리스도는 십자가에서 자신의 사랑을 드러내며 죄인을 이끄신다. 이것이 마음을 부드럽게 하고 감동시켜 영혼에 참회와 회개를 불러일으킨다.</w:t>
      </w:r>
    </w:p>
    <w:p>
      <w:pPr>
        <w:jc w:val="both"/>
      </w:pPr>
      <w:r>
        <w:t>『리뷰 앤드 헤럴드』, 1890년 4월 1일</w:t>
      </w:r>
    </w:p>
    <w:p>
      <w:r>
        <w:br w:type="page"/>
      </w:r>
    </w:p>
    <w:p>
      <w:pPr>
        <w:jc w:val="both"/>
      </w:pPr>
      <w:r>
        <w:t>12월 21일</w:t>
      </w:r>
    </w:p>
    <w:p/>
    <w:p>
      <w:pPr>
        <w:jc w:val="both"/>
      </w:pPr>
      <w:r>
        <w:t>하나님은 회개와 거룩한 삶을 요구하신다</w:t>
      </w:r>
    </w:p>
    <w:p/>
    <w:p/>
    <w:p>
      <w:pPr>
        <w:jc w:val="both"/>
      </w:pPr>
      <w:r>
        <w:t>“내가 그로 그 자식과 권속에게 명하여 여호와의 도를 지켜 의와 공도를 행하게 하려고 그를 택하였나니 이는 나 여호와가 아브라함에게 대하여 말한 일을 이루려 함이니라”(창 18:19)</w:t>
      </w:r>
    </w:p>
    <w:p/>
    <w:p>
      <w:pPr>
        <w:jc w:val="both"/>
      </w:pPr>
      <w:r>
        <w:t>우리를 위한 하나님의 계획은 모든 부분이 완벽하다. 우리가 주어진 몫을 성실하게 수행하면 모든 일이 잘 풀린 것이다. 불화와 슬픔과 파멸은 믿음을 저버릴 때 생긴다. 하나님은 자기 손으로 지은 피조물을 억누르기 위해 자기 힘을 사용하는 법이 결코 없다. 감당치 못할 시험을 결코 요구하지 않으신다. 불순종하는 자녀에 대해서도 그가 회개하고 나쁜 영향력이 차단되는 데 필요한 그 이상으로는 절대 벌하지 않으신다. 하나님에 대한 반역은 용납되지 않는다.</w:t>
      </w:r>
    </w:p>
    <w:p>
      <w:pPr>
        <w:jc w:val="both"/>
      </w:pPr>
      <w:r>
        <w:t>그분이 범죄를 신속히 심판하시고, 조언하시고 책망하시고, 사랑과 자비를 드러내시고, 능력을 자주 나타내시는 이유는 자기 백성을 죄에서 보존해 순결하고 거룩하게 지키며 자신이 힘과 방패가 되어 그들에게 지극히 큰 상을 베풀기 위해서이다. 그러나 이스라엘 백성은 고집스럽게 죄를 범하고, 지체 없이 하나님을 떠나고, 그분의 자비를 잊어버렸다. 이런 식으로 많은 사람이 지극히 높으신 분의 자녀가 되기보다 죄의 종이 되기로 선택했음이 드러났다.</w:t>
      </w:r>
    </w:p>
    <w:p>
      <w:pPr>
        <w:jc w:val="both"/>
      </w:pPr>
      <w:r>
        <w:t>하나님은 그들을 지으셨고 그리스도는 그들을 구속하셨다. 그들이 종 되었던 집에서 겪는 고통의 비명이 하나님의 보좌에 상달됐고, 하나님은 팔을 뻗어 그들을 구원하고 이집트 땅을 황량하게 하셨다. 그분은 그들의 명성을 높이셨다. 그들을 특별한 자기 백성으로 삼아 셀 수 없는 복을 쏟아부어 주셨다. 순종한다면 그들을 강한 민족, 온 땅에서 칭송받는 뛰어난 민족으로 만들어 주려고 하셨다. 하나님은 자신이 선택한 백성을 통해 의인과 악인, 하나님의 종과 우상 숭배자 사이의 커다란 차이를 드러내면서 자기 이름을 높이고자 하셨다.</w:t>
      </w:r>
    </w:p>
    <w:p>
      <w:pPr>
        <w:jc w:val="both"/>
      </w:pPr>
      <w:r>
        <w:t>여호수아는 신의를 저버린 이스라엘 백성의 변덕스런 모습을 일깨우기 위해 애썼다. 그는 이제 우상 숭배를 철저히 버리고 온전한 뜻과 마음으로 하나님을 찾아야 할 결정적인 변화의 순간이 이르렀음을, 하나님께는 공개적인 배신보다 위선과 생기 없는 형식적인 예배가 더 불쾌한 것임을 그들에게 각인시키고 노력했다.</w:t>
      </w:r>
    </w:p>
    <w:p>
      <w:pPr>
        <w:jc w:val="both"/>
      </w:pPr>
      <w:r>
        <w:t>하나님의 은혜는 모든 것을 내걸 만큼 값지다. 그래서 여호수아는 마음을 정했다. 모든 문제를 저울질한 뒤 마음과 뜻을 다해 그분을 섬기기로 결심한 것이다. 더 나아가 그는 자기 가족들도 같은 길로 이끌고자 힘쓰기로 했다.</w:t>
      </w:r>
    </w:p>
    <w:p>
      <w:pPr>
        <w:jc w:val="both"/>
      </w:pPr>
      <w:r>
        <w:t>영문 『시조』, 1881년 5월 19일</w:t>
      </w:r>
    </w:p>
    <w:p>
      <w:r>
        <w:br w:type="page"/>
      </w:r>
    </w:p>
    <w:p>
      <w:pPr>
        <w:jc w:val="both"/>
      </w:pPr>
      <w:r>
        <w:t>12월 22일</w:t>
      </w:r>
    </w:p>
    <w:p/>
    <w:p>
      <w:pPr>
        <w:jc w:val="both"/>
      </w:pPr>
      <w:r>
        <w:t>하나님은 회개하는 모두를 받아들이려고 기다리신다</w:t>
      </w:r>
    </w:p>
    <w:p/>
    <w:p/>
    <w:p>
      <w:pPr>
        <w:jc w:val="both"/>
      </w:pPr>
      <w:r>
        <w:t>“내가 그들에게 한 마음을 주고 그 속에 새 영을 주며 그 몸에서 돌 같은 마음을 제거하고 살처럼 부드러운 마음을 주어 내 율례를 따르며 내 규례를 지켜 행하게 하리니 그들은 내 백성이 되고 나는 그들의 하나님이 되리라”(겔 11:19, 20)</w:t>
      </w:r>
    </w:p>
    <w:p/>
    <w:p>
      <w:pPr>
        <w:jc w:val="both"/>
      </w:pPr>
      <w:r>
        <w:t>주님은 죄인의 구원에 관한 자기의 뜻을 분명히 드러내셨다. 하나님의 품성에 대해 ‘주께서 나를 구원하실까?’ 하는 의심과 불신의 태도를 드러내는 사람이 많다. 하나님이 엄격하다고 불평하는 사람은 사실상 ‘주의 길이 공평하지 않다.’고 말하는 것이다. 그러나 하나님은 죄인에게 분명히 되물으신다. “너희 길이 공평하지 아니한 것이 아니냐 너희가 회개하고 죄에서 돌아서지 않는데 너희 허물을 용서할 수 있겠느냐?”</w:t>
      </w:r>
    </w:p>
    <w:p>
      <w:pPr>
        <w:jc w:val="both"/>
      </w:pPr>
      <w:r>
        <w:t>…죄인이 회개하고 죄를 버릴 때 주님은 그를 받아 주시고 품성의 완전을 추구하는 그의 노력에 함께하신다.</w:t>
      </w:r>
    </w:p>
    <w:p>
      <w:pPr>
        <w:jc w:val="both"/>
      </w:pPr>
      <w:r>
        <w:t>…세상의 죄를 위해 자기 아들을 내주신 목적은 사람들이 죄와 불의를 행하는 상태로 구원받는 게 아니라 죄를 버리고 어린양의 피로 품성의 옷을 하얗게 씻어 구원받게 하기 위해서이다. 그분은 자신이 미워하는 불쾌한 것들을 죄인에게서 제해 주려고 하신다. 그런데 이것이 이루어지려면 그들이 하나님과 협력해야만 한다. 죄를 버리고 미워해야 한다. 그리스도의 의를 믿음으로 받아들여야 한다. 그럴 때 하나님은 인간과 협력하신다.</w:t>
      </w:r>
    </w:p>
    <w:p>
      <w:pPr>
        <w:jc w:val="both"/>
      </w:pPr>
      <w:r>
        <w:t>의심과 불신에 자리를 내주지 않도록, 절망에 빠져 하나님을 불평하고 그분을 세상에 그릇 나타내지 않도록 주의하라. 이것은 사탄의 편에 서는 행동이다. 사탄은 말한다. “불쌍한 영혼아, 나는 죄 아래서 슬퍼하는 네가 가엾지만 하나님은 무자비한 분이란다. 너는 희망의 빛줄기를 갈망하지만 하나님은 네가 멸망당하게 내버려두고 너의 불행에 흐뭇해하시거든.”</w:t>
      </w:r>
    </w:p>
    <w:p>
      <w:pPr>
        <w:jc w:val="both"/>
      </w:pPr>
      <w:r>
        <w:t>이것은 끔찍한 속임수이다. 유혹자의 말에 귀 기울이지 말고 이렇게 말하라. “예수님은 나를 살리고 싶어서 죽으셨어. 그분은 나를 사랑하시고 내가 멸망당하기를 원치 않으셔. 나에게는 자비로운 하나님 아버지가 계시지. 내가 그분의 사랑을 배반하고 자비로운 은혜를 무시했지만 그래도 다시 일어나 내 아버지께 가서 말할 거야. ‘아버지께 죄를 지었사오니…지금부터는 아버지의 아들이라 일컬음을 감당하지 못하겠나이다 나를 품꾼의 하나로 보소서.’라고 말이야.”</w:t>
      </w:r>
    </w:p>
    <w:p>
      <w:pPr>
        <w:jc w:val="both"/>
      </w:pPr>
      <w:r>
        <w:t>방황하는 자가 어떻게 환영받는지를 탕자의 비유에서 알 수 있다. …이처럼 성경은 회개하고 돌아오는 죄인을 하나님께서 기꺼이 받아 주신다고 설명한다.</w:t>
      </w:r>
    </w:p>
    <w:p>
      <w:pPr>
        <w:jc w:val="both"/>
      </w:pPr>
      <w:r>
        <w:t>『교회증언 5권』, 631, 632</w:t>
      </w:r>
    </w:p>
    <w:p>
      <w:r>
        <w:br w:type="page"/>
      </w:r>
    </w:p>
    <w:p>
      <w:pPr>
        <w:jc w:val="both"/>
      </w:pPr>
      <w:r>
        <w:t>12월 23일</w:t>
      </w:r>
    </w:p>
    <w:p/>
    <w:p>
      <w:pPr>
        <w:jc w:val="both"/>
      </w:pPr>
      <w:r>
        <w:t>예수의 사랑이 죄인을 회개로 이끈다</w:t>
      </w:r>
    </w:p>
    <w:p/>
    <w:p/>
    <w:p>
      <w:pPr>
        <w:jc w:val="both"/>
      </w:pPr>
      <w:r>
        <w:t>“이제 이 세상에 대한 심판이 이르렀으니 이 세상의 임금이 쫓겨나리라 내가 땅에서 들리면 모든 사람을 내게로 이끌겠노라 하시니”(요 12:31, 32)</w:t>
      </w:r>
    </w:p>
    <w:p/>
    <w:p>
      <w:pPr>
        <w:jc w:val="both"/>
      </w:pPr>
      <w:r>
        <w:t>그리스도는 하나님의 사랑을 세상에 보여 주고 모두의 마음을 자기에게로 이끌고자 오셨다. …구원의 첫 단계는 그리스도의 사랑 어린 이끄심에 응하는 것이다. 하나님이 사람들에게 자꾸만 메시지를 보내어 그들이 회개하도록 호소하시는 이유는 그들을 용서하고 그들의 이름에 ‘용서’라고 표시하기 위해서이다. 회개하지 않겠는가? 그분의 호소를 저버리겠는가? 그분의 자비로운 제안을 무시하고 그분의 사랑을 완전히 거절하는가?</w:t>
      </w:r>
    </w:p>
    <w:p>
      <w:pPr>
        <w:jc w:val="both"/>
      </w:pPr>
      <w:r>
        <w:t>그렇게 하는 죄인은 영생의 수단을 끊어 버리고 있는 것이다. 하나님은 오직 통회하는 죄인만 용서하시기 때문이다. 하나님은 자기의 사랑을 보이고 성령으로 탄원하면서 그들에게 회개를 호소하신다. 회개는 하나님의 선물이다. 그분은 자신이 용서할 사람을 먼저 회개하게 하신다. 율법을 범한 죄에 대해 하나님 앞에서 진실하게 회개하며 그리스도를 죄인의 구속자요 중재자로 믿을 때 가장 달콤한 기쁨이 찾아온다.</w:t>
      </w:r>
    </w:p>
    <w:p>
      <w:pPr>
        <w:jc w:val="both"/>
      </w:pPr>
      <w:r>
        <w:t>그리스도께서 자기의 사랑을 나타내 그들을 이끄시는 이유는 모두에게 용서의 기쁨과 하나님의 평화를 일깨워 주기 위해서이다. 그들이 그분의 이끄심에 응하여 그분의 은혜에 마음을 내맡기면 그분은 자기를 온전히 알도록 그들을 한 걸음씩 인도하신다. 이것이 바로 영생이다.</w:t>
      </w:r>
    </w:p>
    <w:p>
      <w:pPr>
        <w:jc w:val="both"/>
      </w:pPr>
      <w:r>
        <w:t>그리스도께서는 죄인에게 하나님의 정의와 사랑을 드러내고 이스라엘에게 회개와 죄 사함을 선사하려고 오셨다. 십자가에 달린 예수, 범죄자의 죄로 고통당하며 죄의 형벌을 지신 예수를 바라볼 때 또 십자가 죽음에서 무섭게 드러난 죄에 대한 하나님의 혐오와 타락한 인류를 향한 그분의 사랑을 목격할 때 죄인은 거룩하고 공의롭고 선한 율법을 거스른 잘못에 대해 하나님 앞에서 회개하도록 이끌린다. 거룩한 구주께서 대속물, 보증, 중보자, 삶의 중심이 되셨기에 그는 그리스도를 의지한다. 회개하는 죄인에게 하나님은 자신의 자비와 진리를 보여 주고 용서와 사랑을 베풀 수 있다.</w:t>
      </w:r>
    </w:p>
    <w:p>
      <w:pPr>
        <w:jc w:val="both"/>
      </w:pPr>
      <w:r>
        <w:t>인간을 향한 그리스도의 한없는 사랑이 그의 고난과 죽음으로 입증됐다. 그분은 자기를 힘입어 하나님께 다가가는 모두를 끝까지 구원하고자 하시며 능히 그렇게 할 수 있으시다.</w:t>
      </w:r>
    </w:p>
    <w:p>
      <w:pPr>
        <w:jc w:val="both"/>
      </w:pPr>
      <w:r>
        <w:t>영문 『시조』, 1911년 9월 12일</w:t>
      </w:r>
    </w:p>
    <w:p>
      <w:r>
        <w:br w:type="page"/>
      </w:r>
    </w:p>
    <w:p>
      <w:pPr>
        <w:jc w:val="both"/>
      </w:pPr>
      <w:r>
        <w:t>12월 24일</w:t>
      </w:r>
    </w:p>
    <w:p/>
    <w:p>
      <w:pPr>
        <w:jc w:val="both"/>
      </w:pPr>
      <w:r>
        <w:t>선행은 부흥으로 이어진다</w:t>
      </w:r>
    </w:p>
    <w:p/>
    <w:p/>
    <w:p>
      <w:pPr>
        <w:jc w:val="both"/>
      </w:pPr>
      <w:r>
        <w:t>“만일 우리가 우리 죄를 자백하면 그는 미쁘시고 의로우사 우리 죄를 사하시며 우리를 모든 불의에서 깨끗하게 하실 것이요”(요일 1:9)</w:t>
      </w:r>
    </w:p>
    <w:p/>
    <w:p>
      <w:pPr>
        <w:jc w:val="both"/>
      </w:pPr>
      <w:r>
        <w:t>그리스도를 믿는 사람에게 하나님의 뜻을 깨닫고 실천하는 것보다 더 크고 선한 일은 없다. 그리스도를 믿는 믿음이 행함으로 온전해지는 것이 하나님의 뜻이다. 그분은 믿는 자의 구원과 영생을 이 행함과 연결 지으시며 행함을 통해 진리의 빛이 온 나라와 민족에게 전파되게 하신다. 이것은 성령이 역사하실 때 맺히는 열매이다.</w:t>
      </w:r>
    </w:p>
    <w:p>
      <w:pPr>
        <w:jc w:val="both"/>
      </w:pPr>
      <w:r>
        <w:t>그런 사람의 마음은 진리에 사로잡힌다. 그것은 변덕스런 충동이 아니며 주님께로 돌아가는 진정한 회심이다. 뒤틀린 인간적 욕망이 하나님의 뜻에 굴복한다. 십일조와 헌물을 도둑질하는 것은 여호와의 명백한 명령을 범하는 행동이며 가장 심각한 피해는 그 당사자가 입는다. 하나님을 정직하게 대하는 이들에게 약속된 하나님의 축복이 거둬지기 때문이다.</w:t>
      </w:r>
    </w:p>
    <w:p>
      <w:pPr>
        <w:jc w:val="both"/>
      </w:pPr>
      <w:r>
        <w:t>…사탄은 영혼을 무관심의 얼음장에 가둬 놓거나 그렇지 못하면 광신의 불구덩이로 밀어 넣으려 한다. 주님의 백성에게 성령이 임하실 때는 원수 또한 활동할 기회를 포착한다. 그는 하나님의 사업이 또 다른 관계 당사자들의 별나고 불경한 특성에 영향받게 하려고 애쓴다. 그렇게 바람직하지 못한 움직임이 일어날 위험이 늘 존재한다. 자기 마음대로 생각해 낸 일, 다시 말해 하나님이 시키지 않은 일을 벌이는 사람이 많다.</w:t>
      </w:r>
    </w:p>
    <w:p>
      <w:pPr>
        <w:jc w:val="both"/>
      </w:pPr>
      <w:r>
        <w:t>…사람들을 극단으로 몰아갈 수만 있다면 원수는 매우 기뻐할 것이다. 이와 같은 방법으로 그는 아무런 신앙적 부흥이 없었을 때보다 더 심각한 피해를 입힐 수 있다. 신앙적인 열심이 일 때마다 사탄은 거기에 개입하기 위해 안간힘을 쓰지 않은 적이 없다는 사실을 우리는 알고 있다. 이 마지막 때에는 그 어느 때보다 맹렬히 그렇게 할 것이다. 그는 자신의 때가 얼마 남지 않았다고 생각하기에 온갖 불의한 속임수를 동원해 오류와 그릇된 견해를 하나님의 사업에 뒤섞고 사람들을 잘못된 곳으로 몰아갈 것이다.</w:t>
      </w:r>
    </w:p>
    <w:p>
      <w:pPr>
        <w:jc w:val="both"/>
      </w:pPr>
      <w:r>
        <w:t>하나님의 성령에 복종하는 마음은 그분의 뜻과 조화를 이룬다. 주님께서 성령으로 역사하시면 주님의 백성은 세상에서 저급해지는 게 아니라 고상해질 것임을 나는 보았다. 그리스도의 신앙은 그 신앙을 표방하는 이들을 거칠거나 투박하게 하지 않는다. 은혜 아래 있는 사람은 뻣뻣하지 않으며 늘 예수님에게 배우고 서로 상의하려고 한다.</w:t>
      </w:r>
    </w:p>
    <w:p>
      <w:pPr>
        <w:jc w:val="both"/>
      </w:pPr>
      <w:r>
        <w:t>『교회증언 5권』, 644-647</w:t>
      </w:r>
    </w:p>
    <w:p>
      <w:r>
        <w:br w:type="page"/>
      </w:r>
    </w:p>
    <w:p>
      <w:pPr>
        <w:jc w:val="both"/>
      </w:pPr>
      <w:r>
        <w:t>12월 25일</w:t>
      </w:r>
    </w:p>
    <w:p/>
    <w:p>
      <w:pPr>
        <w:jc w:val="both"/>
      </w:pPr>
      <w:r>
        <w:t>예수는 회개하는 죄인의 빚을 갚아 주신다</w:t>
      </w:r>
    </w:p>
    <w:p/>
    <w:p/>
    <w:p>
      <w:pPr>
        <w:jc w:val="both"/>
      </w:pPr>
      <w:r>
        <w:t>“혹 네가 하나님의 인자하심이 너를 인도하여 회개하게 하심을 알지 못하여 그의 인자하심과 용납하심과 길이 참으심이 풍성함을 멸시하느냐”(롬 2:4)</w:t>
      </w:r>
    </w:p>
    <w:p/>
    <w:p>
      <w:pPr>
        <w:jc w:val="both"/>
      </w:pPr>
      <w:r>
        <w:t>로마에서 바울을 시중하던 제자 중에는 골로새에서 도망친 종 오네시모가 있었다. 그는 골로새 교회의 그리스도인인 빌레몬의 종이었다. 그러나 주인의 물건을 훔쳐 로마로 도주했다. …사도는 친절한 뜻으로 가엾은 그 종의 곤고한 처지를 돕고 싶었고 어두운 그의 마음에 진리의 빛을 밝혀 주려고 애썼다. 오네시모는 한때 자신이 업신여겼던 생명의 말씀을 열심히 경청했고 회심하여 그리스도를 믿게 되었다. 이제 그는 주인에게 저지른 지난날의 잘못을 고백했고 사도의 권면을 감사하게 받아들였다.</w:t>
      </w:r>
    </w:p>
    <w:p>
      <w:pPr>
        <w:jc w:val="both"/>
      </w:pPr>
      <w:r>
        <w:t>그는 경건하고 온유하고 진실한 태도로 바울을 따랐을 뿐 아니라 사도의 편의를 세심하게 챙기고 복음 사업 확장에 열정을 보여 바울을 흐뭇하게 했다. 바울은 오네시모의 품성에서 선교 활동에 도움이 될 특성을 발견했고 그가 로마에 머물면 좋을 거라고 생각했다. 하지만 빌레몬의 전적인 동의 없이는 그렇게 하고 싶지 않았다.</w:t>
      </w:r>
    </w:p>
    <w:p>
      <w:pPr>
        <w:jc w:val="both"/>
      </w:pPr>
      <w:r>
        <w:t>그렇기에 그는 즉시 오네시모가 주인에게 돌아가도록 결정했다. …밉보인 주인에게 되돌아간다는 것은 호된 시험이었지만 오네시모는 진정으로 회심했기 때문에 고통스러워도 이 의무를 저버리지 않았다. 바울은 빌레몬에게 쓴 편지를 오네시모에게 맡겼다. 편지에서 바울은 회개한 종을 위해 매우 세심하고 부드럽게 호소했고 그에 관한 자신의 개인적인 바람도 넌지시 알렸다.</w:t>
      </w:r>
    </w:p>
    <w:p>
      <w:pPr>
        <w:jc w:val="both"/>
      </w:pPr>
      <w:r>
        <w:t>…그는 빌레몬에게 오네시모를 친자식처럼 맞이하라고 요청한다. 또 옥중에 있는 자신을 돕는 일에 오네시모가 빌레몬과 똑같은 역할을 할 수 있도록 곁에 데리고 있고 싶다는 뜻도 전했다. 그러나 빌레몬이 자발적으로 그를 놓아주지 않는다면 오네시모의 도움을 받지 않을 생각이었다. 오네시모가 떠나는 것이 하나님의 섭리일지도 모르기 때문이다. 한때 자기 종을 부당하게 대우했던 그의 주인이 마음을 고쳐먹고 “이후로는 종과 같이 대하지 아니하고 종 이상으로 곧 사랑받는 형제로” 계속 데리고 살지도 모를 일이었다.</w:t>
      </w:r>
    </w:p>
    <w:p>
      <w:pPr>
        <w:jc w:val="both"/>
      </w:pPr>
      <w:r>
        <w:t>이 이야기는 회개한 죄인을 대하는 그리스도의 사랑을 참 적절하게 예시해 준다. 주인의 것을 훔쳤지만 변상할 능력이 전혀 없는 그 종과 마찬가지로 하나님께 드려야 할 것을 오랫동안 도둑질한 죄인은 그 빚을 갚을 길이 없다. 그런데 그들과 하나님의 진노 사이에 예수님이 개입하여 이렇게 말씀하신다. ‘제가 그 빚을 갚겠습니다. 그들의 죗값을 면제해 주십시오. 제가 그들 대신 치르겠습니다.’</w:t>
      </w:r>
    </w:p>
    <w:p>
      <w:pPr>
        <w:jc w:val="both"/>
      </w:pPr>
      <w:r>
        <w:t>『바울의 생애』, 284-287</w:t>
      </w:r>
    </w:p>
    <w:p>
      <w:r>
        <w:br w:type="page"/>
      </w:r>
    </w:p>
    <w:p>
      <w:pPr>
        <w:jc w:val="both"/>
      </w:pPr>
      <w:r>
        <w:t>12월 26일</w:t>
      </w:r>
    </w:p>
    <w:p/>
    <w:p>
      <w:pPr>
        <w:jc w:val="both"/>
      </w:pPr>
      <w:r>
        <w:t>하나님의 백성은 그분의 영광을 반영해야 한다</w:t>
      </w:r>
    </w:p>
    <w:p/>
    <w:p/>
    <w:p>
      <w:pPr>
        <w:jc w:val="both"/>
      </w:pPr>
      <w:r>
        <w:t>“주 여호와의 영이 내게 내리셨으니 이는 여호와께서 내게 기름을 부으사 가난한 자에게 아름다운 소식을 전하게 하려 하심이라 나를 보내사 마음이 상한 자를 고치며 포로 된 자에게 자유를, 갇힌 자에게 놓임을 선포하며”(사 61:1)</w:t>
      </w:r>
    </w:p>
    <w:p/>
    <w:p>
      <w:pPr>
        <w:jc w:val="both"/>
      </w:pPr>
      <w:r>
        <w:t>주님께서는 자신의 백성이 곡하는 무리가 되기를 원하지 않으신다. 그들이 죄를 회개하고 하나님의 자녀가 되는 자유를 누리기를 바라실 뿐이다. 그러면 그들은 하나님을 넘치게 찬양하며 사람들에게 복을 끼칠 것이다. 주 예수께서 기름 부음 받은 이유도 “시온에서 슬퍼하는 자에게 화관을 주어 그 재를 대신하며 기쁨의 기름으로 그 슬픔을 대신하며 찬송의 옷으로 그 근심을 대신하시고 그들이 의의 나무 곧 여호와께서 심으신 그 영광을 나타낼 자라 일컬음을” 받기 위해서였다.</w:t>
      </w:r>
    </w:p>
    <w:p>
      <w:pPr>
        <w:jc w:val="both"/>
      </w:pPr>
      <w:r>
        <w:t>…이것이 우리 삶의 목표가 된다면 얼마나 좋겠는가. 그러면 우리는 말할 때 얼굴 표정, 말, 억양까지도 조심하게 될 것이다. 사업상의 모든 거래에 신용과 성실이라는 꼬리표가 따라붙을 것이다. 그리고 세상은 하늘의 하나님께 충성하는 무리가 있다고 확신하게 될 것이다.</w:t>
      </w:r>
    </w:p>
    <w:p>
      <w:pPr>
        <w:jc w:val="both"/>
      </w:pPr>
      <w:r>
        <w:t>…하나님은 모든 사람에게 자신과 조화롭게 지내라고 하신다. 그들이 악행을 버린다면 그분은 그들을 받아 주실 것이다. 그들은 그리스도의 거룩한 특성과 연합하여 이 세상의 부패한 영향력에서 벗어날 수 있다. 자신이 누구 편에 서야 할지 각자 결정할 때가 되었다. 사탄의 일꾼들은 마음을 허용하는 모든 사람에게 달라붙어 활동할 것이다. 그러나 하늘의 일꾼들 또한 원하는 모두에게 하나님의 눈부신 빛줄기를 나눠 주려고 기다리고 있다. 우리에게 필요한 것은 진리, 아름답기 그지없는 소중한 진리이다. 진리는 자유와 기쁨을 가져다준다.</w:t>
      </w:r>
    </w:p>
    <w:p>
      <w:pPr>
        <w:jc w:val="both"/>
      </w:pPr>
      <w:r>
        <w:t>『엘렌 G. 화잇 주석』, 이사야 61장 1, 3절</w:t>
      </w:r>
    </w:p>
    <w:p>
      <w:r>
        <w:br w:type="page"/>
      </w:r>
    </w:p>
    <w:p>
      <w:pPr>
        <w:jc w:val="both"/>
      </w:pPr>
      <w:r>
        <w:t>12월 27일</w:t>
      </w:r>
    </w:p>
    <w:p/>
    <w:p>
      <w:pPr>
        <w:jc w:val="both"/>
      </w:pPr>
      <w:r>
        <w:t>잃은 자를 위해 모두 일해야 한다</w:t>
      </w:r>
    </w:p>
    <w:p/>
    <w:p/>
    <w:p>
      <w:pPr>
        <w:jc w:val="both"/>
      </w:pPr>
      <w:r>
        <w:t>“하나님이 우리를 사랑하시는 사랑을 우리가 알고 믿었노니 하나님은 사랑이시라 사랑 안에 거하는 자는 하나님 안에 거하고 하나님도 그의 안에 거하시느니라”(요일 4:16)</w:t>
      </w:r>
    </w:p>
    <w:p/>
    <w:p>
      <w:pPr>
        <w:jc w:val="both"/>
      </w:pPr>
      <w:r>
        <w:t>“우리가 서로 사랑하면 하나님이 우리 안에 거하시고 그의 사랑이 우리 안에 온전히 이루어지느니라.” …이 사랑은 억제할 수 없다. …하나님의 율법은 오직 인간이 신의 성품에 동참할 때만 성취된다. 마음과 목숨과 뜻과 힘을 다하여 하나님을 사랑하고 이웃을 자신처럼 사랑하는 자만이 하나님께 최고의 영광을 돌리며 이 땅에 평화를, 사람들에게 호의를 베풀 수 있다. 그리스도께서 하신 일이 곧 이것이다. 그분을 따르는 이들은 바로 이 일을 인식하고 드러내야 한다. 그럴 때 그분이 목숨 바친 영혼을 마침내 구원하는 “장차 누릴 기쁨”이 크게 성취될 것이다.</w:t>
      </w:r>
    </w:p>
    <w:p>
      <w:pPr>
        <w:jc w:val="both"/>
      </w:pPr>
      <w:r>
        <w:t>각 시대에 걸쳐 주님은 인간에게 거룩한 친밀감을 일깨우고자, 자기를 받아들일 모두를 위해 마련한 위대하고 영원한 구원에 걸맞은 질서와 성결한 조화를 이룩하고자 끊임없이 노력하신다. 주께서는 자기를 믿는다고 말하는 모두에게 동역자가 되라고 부르신다. 하나님이 주신 능력, 기회, 특권을 다 활용해 죽어 가는 영혼을 예수 그리스도께로 힘껏 인도하라고 부르신다.</w:t>
      </w:r>
    </w:p>
    <w:p>
      <w:pPr>
        <w:jc w:val="both"/>
      </w:pPr>
      <w:r>
        <w:t>품성 변화의 유일한 희망이 여기 있다. 이렇게 해야 믿음에 평화와 기쁨이 따르며 하나님 나라의 하늘 천사들과 어울릴 수 있다. 누구든지 죄를 용서받은 사람은 다른 이들을 예수 그리스도께로 인도해 자기 이웃이 예수의 공동 상속자가 되도록 열렬하고 꾸준하고 끈질기게 노력해야 한다.</w:t>
      </w:r>
    </w:p>
    <w:p>
      <w:pPr>
        <w:jc w:val="both"/>
      </w:pPr>
      <w:r>
        <w:t>이웃이 누구이든 그들을 힘써 찾아야 한다. 그들이 무지한가? 대화와 교류로 그들을 더욱 똑똑해지게 하라. 배척받는 자, 성격에 결함이 많은 부적응아들이야말로 하나님께서 명하신 대로 도와야 할 대상이다. 그리스도께서는 “내가 의인을 부르러 온 것이 아니요 죄인을 불러 회개시키러 왔노라”고 말씀하셨다.</w:t>
      </w:r>
    </w:p>
    <w:p>
      <w:pPr>
        <w:jc w:val="both"/>
      </w:pPr>
      <w:r>
        <w:t>…겸손히 배우려는 사람, 세상의 귀인들이 보기에도 함께 하늘에 가면 자랑스럽겠다고 여길 만한 사람, 하나님의 천사들이 함께 협력할 사람, 이런 사람은 모두 하나님의 동역자이다. 우리는 의에 주리고 목말라하며 그리스도를 영생하도록 솟아나는 샘물로 삼아야 한다.</w:t>
      </w:r>
    </w:p>
    <w:p>
      <w:pPr>
        <w:jc w:val="both"/>
      </w:pPr>
      <w:r>
        <w:t>『리뷰 앤드 헤럴드 사무소와 배틀크리크 사업에 관한 특별 지침』, 4-6</w:t>
      </w:r>
    </w:p>
    <w:p>
      <w:r>
        <w:br w:type="page"/>
      </w:r>
    </w:p>
    <w:p>
      <w:pPr>
        <w:jc w:val="both"/>
      </w:pPr>
      <w:r>
        <w:t>12월 28일</w:t>
      </w:r>
    </w:p>
    <w:p/>
    <w:p>
      <w:pPr>
        <w:jc w:val="both"/>
      </w:pPr>
      <w:r>
        <w:t>대속죄일 기간에 회개는 필수</w:t>
      </w:r>
    </w:p>
    <w:p/>
    <w:p/>
    <w:p>
      <w:pPr>
        <w:jc w:val="both"/>
      </w:pPr>
      <w:r>
        <w:t>“내가 또 들으니 하늘에 큰 음성이 있어 이르되 이제 우리 하나님의 구원과 능력과 나라와 또 그의 그리스도의 권세가 나타났으니 우리 형제들을 참소하던 자 곧 우리 하나님 앞에서 밤낮 참소하던 자가 쫓겨났고”(계 12:10)</w:t>
      </w:r>
    </w:p>
    <w:p/>
    <w:p>
      <w:pPr>
        <w:jc w:val="both"/>
      </w:pPr>
      <w:r>
        <w:t>하나님은 자기 백성이 자신의 율법을 지킬 수 있도록 세상의 가증한 일로부터 그들을 이끌어 내고 계시며 그래서 “우리 형제들을 참소하던 자”의 분노는 하늘을 찌른다. “마귀가 자기의 때가 얼마 남지 않은 줄을 알므로 크게 분내어 너희에게 내려갔음이라.” 표상의 실체에 해당하는 약속의 땅이 코앞에 다가왔고 사탄은 하나님의 백성을 멸망시켜 유업을 잇지 못하게 하려고 단단히 결심했다. “시험에 들지 않게 깨어 기도하라”는 경고가 지금처럼 절실한 때는 없었다. 지금 우리는 대속죄일을 보내고 있다. 표상적 예식에서 대제사장이 이스라엘 백성을 위해 속죄의 봉사를 진행하는 동안 모든 사람은 하나님 앞에 죄를 회개하고 겸손한 태도로 마음을 괴롭게 해야 했다. 그렇게 하지 않은 사람은 백성 중에서 제거되었다.</w:t>
      </w:r>
    </w:p>
    <w:p>
      <w:pPr>
        <w:jc w:val="both"/>
      </w:pPr>
      <w:r>
        <w:t>그와 마찬가지로 자기 이름이 생명책에서 지워지기를 바라지 않는 사람은, 은혜의 시기가 얼마 안 남은 지금 죄를 슬퍼하고 진심으로 회개하면서 하나님 앞에서 마음을 괴롭게 해야 한다. 그들은 심각하고 철저하게 마음을 살펴야 한다. 그리스도인이라고 떠벌리는 수많은 사람의 마음에 자리 잡은 천박하고 어리석은 정신이 사라져야 한다. 자신을 지배하려는 악한 경향들을 극복하고자 하는 각 사람은 치열하게 싸워야 한다.</w:t>
      </w:r>
    </w:p>
    <w:p>
      <w:pPr>
        <w:jc w:val="both"/>
      </w:pPr>
      <w:r>
        <w:t>준비는 개인적인 일이다. 우리는 단체로 구원받지 않는다. 한 사람의 순결과 헌신이 다른 사람의 부족을 채워 주지 못한다. 모든 사람이 하나님 앞에서 심판을 받더라도 하나님께서는 마치 지상에서 한 사람 외에는 아무도 없는 것처럼 각 사람의 상황을 면밀하게 조사하실 것이다. 모든 사람이 조사받을 것이며 티나 주름 잡힌 것들이 없어야 한다.</w:t>
      </w:r>
    </w:p>
    <w:p>
      <w:pPr>
        <w:jc w:val="both"/>
      </w:pPr>
      <w:r>
        <w:t>마지막 속죄 사역의 광경은 실로 엄숙하다. 중대한 사안들이 거기서 다뤄지고 있다. 심판이 하늘 성소에서 지금 진행되고 있다. …잠시 후 아무도 모르는 어느 순간부터는, 살아 있는 사람에 관한 심사가 시작될 것이다. …조사 심판이 끝나면 삶 또는 죽음으로 각자의 운명이 결정된다. 은혜의 기간은 주님이 하늘 구름 가운데 강림하시기 조금 전에 끝난다. 요한계시록에서 그리스도는 그날을 내다보시고 선언하신다. …“보라 내가 속히 오리니 내가 줄 상이 내게 있어 각 사람에게 그가 행한 대로 갚아 주리라.”</w:t>
      </w:r>
    </w:p>
    <w:p>
      <w:pPr>
        <w:jc w:val="both"/>
      </w:pPr>
      <w:r>
        <w:t>『가스펠 헤럴드』, 1910년 8월</w:t>
      </w:r>
    </w:p>
    <w:p>
      <w:r>
        <w:br w:type="page"/>
      </w:r>
    </w:p>
    <w:p>
      <w:pPr>
        <w:jc w:val="both"/>
      </w:pPr>
      <w:r>
        <w:t>12월 29일</w:t>
      </w:r>
    </w:p>
    <w:p/>
    <w:p>
      <w:pPr>
        <w:jc w:val="both"/>
      </w:pPr>
      <w:r>
        <w:t>하나님의 율법은 참된 회개로 이끈다</w:t>
      </w:r>
    </w:p>
    <w:p/>
    <w:p/>
    <w:p>
      <w:pPr>
        <w:jc w:val="both"/>
      </w:pPr>
      <w:r>
        <w:t>“그들이 듣고 혹시 각각 그 악한 길에서 돌아오리라 그리하면 내가 그들의 악행으로 말미암아 그들에게 재앙을 내리려 하던 뜻을 돌이키리라”(렘 26:3)</w:t>
      </w:r>
    </w:p>
    <w:p/>
    <w:p>
      <w:pPr>
        <w:jc w:val="both"/>
      </w:pPr>
      <w:r>
        <w:t>[바울은 말한다.] “율법으로 말미암지 않고는 내가 죄를 알지 못하였으니 곧 율법이 탐내지 말라 하지 아니하였더라면 내가 탐심을 알지 못하였으리라.” …순종하는 자에게 생명을 약속한 율법은 이것을 범하는 자에게는 죽음을 선언했다. “이로 보건대 율법은 거룩하고 계명도 거룩하고 의로우며 선하도다.”</w:t>
      </w:r>
    </w:p>
    <w:p>
      <w:pPr>
        <w:jc w:val="both"/>
      </w:pPr>
      <w:r>
        <w:t>바울의 말과 오늘날 설교단에서 흘러나오는 말에는 얼마나 큰 차이가 있는가! 사람들은 구원받기 위해 하나님의 율법에 순종할 필요가 없으며 예수를 믿기만 하면 안전하다고 가르침받고 있다. 율법이 없으면 인간은 죄를 자각하지도 회개할 필요성도 느끼지도 못한다. 하나님의 율법을 거슬러 죽게 된 자신의 상태를 알지 못하니 그리스도의 속죄하는 보혈이 구원의 유일한 희망이라는 사실도 알 턱이 없다.</w:t>
      </w:r>
    </w:p>
    <w:p>
      <w:pPr>
        <w:jc w:val="both"/>
      </w:pPr>
      <w:r>
        <w:t>하나님의 율법은 모든 참된 회심의 매개체이다. 죄를 자각하지 못하는 참된 회심이란 있을 수 없다. “죄는 불법”이며 “율법을 통해서 죄의 깨달음”이 있다고 성경은 선언한다.</w:t>
      </w:r>
    </w:p>
    <w:p>
      <w:pPr>
        <w:jc w:val="both"/>
      </w:pPr>
      <w:r>
        <w:t>죄인이 죄를 깨달으려면 먼저 자기의 품성을 하나님의 위대한 의의 표준에 비추어 살펴보아야 한다. 자신의 결함을 발견하려면 하나님의 계명이라는 거울을 들여다보아야 한다. 하지만 율법은 그들의 죄를 드러낼 뿐 치유책을 제공하지는 않는다. 오직 그리스도의 복음만이 용서를 제공할 수 있다. 죄인은 하나님의 율법을 범했으므로 용서받으려면 하나님께 회개해야만 한다. 그리고 그리스도와 그 속죄의 희생을 믿어야 한다.</w:t>
      </w:r>
    </w:p>
    <w:p>
      <w:pPr>
        <w:jc w:val="both"/>
      </w:pPr>
      <w:r>
        <w:t>참된 회개 없이는 참된 회심도 없다. 이 부분과 관련해 기만당하는 사람이 많다. 그들의 경험 전체가 속임수로 판명되는 경우가 너무나 흔하다. 교회에 가입했지만 그리스도와 연합되지 않은 사람이 많은 이유가 바로 그 때문이다.</w:t>
      </w:r>
    </w:p>
    <w:p>
      <w:pPr>
        <w:jc w:val="both"/>
      </w:pPr>
      <w:r>
        <w:t>“육신의 생각은 하나님과 원수가 되나니 이는 하나님의 법에 굴복하지 아니할 뿐 아니라 할 수도 없음이라.” 사람은 거듭나야 마음이 하나님과 조화를 이루며 하나님의 율법과도 일치된다. 이 강력한 변화를 경험하는 죄인은 사망에서 생명으로, 죄악에서 거룩함으로, 범죄와 반역에서 순종과 충성으로 옮겨진다. 하나님과 멀었던 옛 생애는 끝나고 화목한 삶, 믿음과 사랑의 삶이 시작된다. 그러면 “육신을 따르지 않고 그 영을 따라 행하는 우리에게 율법의 요구가 이루어지게” 되는 것이다.</w:t>
      </w:r>
    </w:p>
    <w:p>
      <w:pPr>
        <w:jc w:val="both"/>
      </w:pPr>
      <w:r>
        <w:t>『예언의 신 4권』, 297-298</w:t>
      </w:r>
    </w:p>
    <w:p>
      <w:r>
        <w:br w:type="page"/>
      </w:r>
    </w:p>
    <w:p>
      <w:pPr>
        <w:jc w:val="both"/>
      </w:pPr>
      <w:r>
        <w:t>12월 30일</w:t>
      </w:r>
    </w:p>
    <w:p/>
    <w:p>
      <w:pPr>
        <w:jc w:val="both"/>
      </w:pPr>
      <w:r>
        <w:t>그리스도의 의는 회개한 자를 위한 것</w:t>
      </w:r>
    </w:p>
    <w:p/>
    <w:p/>
    <w:p>
      <w:pPr>
        <w:jc w:val="both"/>
      </w:pPr>
      <w:r>
        <w:t>“그런즉 너희는 너희 길과 행위를 고치고 너희 하나님 여호와의 목소리를 청종하라 그리하면 여호와께서 너희에게 선언하신 재앙에 대하여 뜻을 돌이키시리라”(렘 26:13)</w:t>
      </w:r>
    </w:p>
    <w:p/>
    <w:p>
      <w:pPr>
        <w:jc w:val="both"/>
      </w:pPr>
      <w:r>
        <w:t>죄인인 우리는 율법의 정죄를 받지만 그리스도께서는 자신이 율법에 순종했으므로 자신의 의로움을 힘입은 회개한 영혼은 자기 것이라고 주장하신다. 죄인이 그리스도의 의를 얻고 싶다면 마음과 정신과 행동에 근본적인 변화를 가져다주는 회개가 무엇인지를 알아야 한다. 변화는 마음에서 시작되어야 하며 변화의 능력은 존재의 모든 기능에서 드러나야 한다. 그러나 이런 회개는 인간에게서 비롯되는 게 아니라 그리스도를 말미암아서만 체험된다. 그분은 “위로 올라가실 때에 사로잡혔던 자들을 사로잡으시고 사람들에게 선물을 주셨”던 분이시다.</w:t>
      </w:r>
    </w:p>
    <w:p>
      <w:pPr>
        <w:jc w:val="both"/>
      </w:pPr>
      <w:r>
        <w:t>진정으로 참회하려면 어떻게 해야 할까? 현재의 모습 그대로 주저 없이 그리스도께 나아가야 한다. 그리스도의 말씀이 참되다고 믿어야 하며 참된 회개를 경험하도록 약속을 믿고 구해야 한다. 진실한 갈망으로 드리는 기도는 헛되지 않다. 주님은 자기 말씀을 이루시며 성령을 보내어 회개하고 주 예수 그리스도를 믿도록 이끄실 것이다. 그들은 깨어 기도하며 자신의 죄를 벗어던지고 하나님의 계명에 순종하려는 힘찬 노력으로 자신의 진실함을 드러낼 것이다. 믿음을 담아 기도하며 율법의 명령을 믿고 따를 것이다. 자기를 그리스도의 편으로 선언하고, 하나님과 멀어지게 하는 습관과 교제를 전부 버릴 것이다.</w:t>
      </w:r>
    </w:p>
    <w:p>
      <w:pPr>
        <w:jc w:val="both"/>
      </w:pPr>
      <w:r>
        <w:t>누구든 하나님의 자녀가 되고 싶다면 회개와 용서는 오직 그리스도의 속죄로 얻어진다는 진리를 믿어야만 한다. 이 사실을 굳게 믿으면서 자신을 위해 이루어진 일에 걸맞은 노력을 기울이며 끈기 있게 은혜의 보좌 앞에 탄원하여, 새롭게 하는 하나님의 능력이 영혼에 임하도록 해야 한다.</w:t>
      </w:r>
    </w:p>
    <w:p>
      <w:pPr>
        <w:jc w:val="both"/>
      </w:pPr>
      <w:r>
        <w:t>그리스도는 회개하는 사람만 용서하시되 용서받을 사람이 먼저 회개하도록 이끄신다. 완전한 대비책이 제공됐고, 믿는 사람은 누구나 그리스도의 영원한 의를 얻는다. 회개하고 믿는 죄인을 위해 하늘의 베틀로 엮은 값지고 흠 없는 두루마기가 마련됐다. 모든 사람은 “내가 여호와로 말미암아 크게 기뻐하며 내 영혼이 나의 하나님으로 말미암아 즐거워하리니 이는 그가 구원의 옷을 내게 입히시며 공의의 겉옷을 내게 더하심”(사 61:10)이라고 말할 수 있다.</w:t>
      </w:r>
    </w:p>
    <w:p>
      <w:pPr>
        <w:jc w:val="both"/>
      </w:pPr>
      <w:r>
        <w:t>『가려 뽑은 기별 1권』, 393, 394</w:t>
      </w:r>
    </w:p>
    <w:p>
      <w:r>
        <w:br w:type="page"/>
      </w:r>
    </w:p>
    <w:p>
      <w:pPr>
        <w:jc w:val="both"/>
      </w:pPr>
      <w:r>
        <w:t>12월 31일</w:t>
      </w:r>
    </w:p>
    <w:p/>
    <w:p>
      <w:pPr>
        <w:jc w:val="both"/>
      </w:pPr>
      <w:r>
        <w:t>누구든지 회개하면 용서받고 환영받는다</w:t>
      </w:r>
    </w:p>
    <w:p/>
    <w:p/>
    <w:p>
      <w:pPr>
        <w:jc w:val="both"/>
      </w:pPr>
      <w:r>
        <w:t>“오호라 너희 모든 목마른 자들아 물로 나아오라 돈 없는 자도 오라 너희는 와서 사 먹되 돈 없이, 값없이 와서 포도주와 젖을 사라”(사 55:1)</w:t>
      </w:r>
    </w:p>
    <w:p/>
    <w:p>
      <w:pPr>
        <w:jc w:val="both"/>
      </w:pPr>
      <w:r>
        <w:t>다윗은 쓰러졌지만 주님은 그를 일으켜 세우셨다. 이제 그는 타락하기 전보다 하나님과 더 완벽한 조화를 이루며 동료 인간을 깊이 헤아렸다. 해방된 기쁨 속에서 그는 이렇게 노래했다. “내가 이르기를 내 허물을 여호와께 자복하리라 하고 주께 내 죄를 아뢰고 내 죄악을 숨기지 아니하였더니 곧 주께서 내 죄악을 사하셨나이다 …주는 나의 은신처이오니 환난에서 나를 보호하시고 구원의 노래로 나를 두르시리이다”(시 32:5-7).</w:t>
      </w:r>
    </w:p>
    <w:p>
      <w:pPr>
        <w:jc w:val="both"/>
      </w:pPr>
      <w:r>
        <w:t>하나님이 큰 죄악을 저지른 다윗은 봐주고 그보다 죄가 훨씬 덜해 보이는 사울을 거절하신 것은 불공평한 처사라며 불평하는 사람이 많다. 그런데 다윗은 자신을 낮추고 자기 죄를 실토한 반면 사울은 책망을 무시하며 완강하게 고집을 부렸다.</w:t>
      </w:r>
    </w:p>
    <w:p>
      <w:pPr>
        <w:jc w:val="both"/>
      </w:pPr>
      <w:r>
        <w:t>다윗의 역사에서 이 대목은 회개하는 죄인에게 대단히 중요하다. 이것은 인간의 투쟁과 유혹, 하나님을 향한 참된 회개, 주 예수 그리스도를 의지하는 믿음에 관련해 주어진 가장 강력한 예증이다. 각 시대에 걸쳐 이것은 죄에 빠져 죄책감에 몸부림치는 영혼에게 용기의 원천이 되었다. 죄에 넘어진 수많은 하나님의 자녀가 절망적으로 포기하려다가 다윗이 죄 때문에 고통을 겪긴 했어도 진심으로 회개하고 죄를 자백해 하나님께 받아들여졌던 사실을 떠올렸다. 그래서 그들 또한 용기를 내어 회개하고 다시 하나님이 명하신 길을 힘써 걷기로 했다.</w:t>
      </w:r>
    </w:p>
    <w:p>
      <w:pPr>
        <w:jc w:val="both"/>
      </w:pPr>
      <w:r>
        <w:t>하나님께 책망받아 마땅하지만 다윗처럼 겸허한 마음으로 죄를 자백하고 회개하는 사람은 누구든지 희망이 있다고 확신해도 된다. 믿음으로 하나님의 약속을 받아들이는 사람은 용서받는다. 진심으로 회개하는 영혼을 하나님은 하나도 뿌리치지 않으신다. 그분은 이렇게 약속하신다. “그는 내 능력을 굳게 붙들고 나와 화친하며 나와 화친할 것이니라”(사 27:5, 킹흠정). “악인은 그의 길을, 불의한 자는 그의 생각을 버리고 여호와께로 돌아오라 그리하면 그가 긍휼히 여기시리라 우리 하나님께로 돌아오라 그가 너그럽게 용서하시리라”(사 55:7).</w:t>
      </w:r>
    </w:p>
    <w:p>
      <w:pPr>
        <w:jc w:val="both"/>
      </w:pPr>
      <w:r>
        <w:t>『부조와 선지자』, 726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